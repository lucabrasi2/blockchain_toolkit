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Universal Blockchain Platform (UBP)</w:t>
      </w:r>
    </w:p>
    <w:p>
      <w:pPr>
        <w:jc w:val="center"/>
      </w:pPr>
      <w:r>
        <w:rPr>
          <w:b/>
          <w:sz w:val="32"/>
        </w:rPr>
        <w:t>Complete Source Code Export</w:t>
      </w:r>
    </w:p>
    <w:p>
      <w:pPr>
        <w:jc w:val="center"/>
      </w:pPr>
      <w:r>
        <w:t>Project: /home/codebits/blockchain_toolkit</w:t>
        <w:br/>
        <w:t>Source files exported: 333</w:t>
        <w:br/>
      </w:r>
    </w:p>
    <w:p>
      <w:r>
        <w:br w:type="page"/>
      </w:r>
    </w:p>
    <w:p>
      <w:pPr>
        <w:pStyle w:val="Heading1"/>
      </w:pPr>
      <w:r>
        <w:t>Source Code Index</w:t>
      </w:r>
    </w:p>
    <w:p>
      <w:pPr>
        <w:pStyle w:val="ListNumber"/>
      </w:pPr>
      <w:r>
        <w:t>1. .expo/devices.json</w:t>
      </w:r>
    </w:p>
    <w:p>
      <w:pPr>
        <w:pStyle w:val="ListNumber"/>
      </w:pPr>
      <w:r>
        <w:t>2. .expo/README.md</w:t>
      </w:r>
    </w:p>
    <w:p>
      <w:pPr>
        <w:pStyle w:val="ListNumber"/>
      </w:pPr>
      <w:r>
        <w:t>3. .gitignore</w:t>
      </w:r>
    </w:p>
    <w:p>
      <w:pPr>
        <w:pStyle w:val="ListNumber"/>
      </w:pPr>
      <w:r>
        <w:t>4. api/__init__.py</w:t>
      </w:r>
    </w:p>
    <w:p>
      <w:pPr>
        <w:pStyle w:val="ListNumber"/>
      </w:pPr>
      <w:r>
        <w:t>5. api/flask_app.py</w:t>
      </w:r>
    </w:p>
    <w:p>
      <w:pPr>
        <w:pStyle w:val="ListNumber"/>
      </w:pPr>
      <w:r>
        <w:t>6. api/main.py</w:t>
      </w:r>
    </w:p>
    <w:p>
      <w:pPr>
        <w:pStyle w:val="ListNumber"/>
      </w:pPr>
      <w:r>
        <w:t>7. api/mobile.py</w:t>
      </w:r>
    </w:p>
    <w:p>
      <w:pPr>
        <w:pStyle w:val="ListNumber"/>
      </w:pPr>
      <w:r>
        <w:t>8. api/models.py</w:t>
      </w:r>
    </w:p>
    <w:p>
      <w:pPr>
        <w:pStyle w:val="ListNumber"/>
      </w:pPr>
      <w:r>
        <w:t>9. api/routes.py</w:t>
      </w:r>
    </w:p>
    <w:p>
      <w:pPr>
        <w:pStyle w:val="ListNumber"/>
      </w:pPr>
      <w:r>
        <w:t>10. api/websocket.py</w:t>
      </w:r>
    </w:p>
    <w:p>
      <w:pPr>
        <w:pStyle w:val="ListNumber"/>
      </w:pPr>
      <w:r>
        <w:t>11. App.js</w:t>
      </w:r>
    </w:p>
    <w:p>
      <w:pPr>
        <w:pStyle w:val="ListNumber"/>
      </w:pPr>
      <w:r>
        <w:t>12. app.py</w:t>
      </w:r>
    </w:p>
    <w:p>
      <w:pPr>
        <w:pStyle w:val="ListNumber"/>
      </w:pPr>
      <w:r>
        <w:t>13. app_old.py</w:t>
      </w:r>
    </w:p>
    <w:p>
      <w:pPr>
        <w:pStyle w:val="ListNumber"/>
      </w:pPr>
      <w:r>
        <w:t>14. backups/wallets_backup_20260816_181627.json</w:t>
      </w:r>
    </w:p>
    <w:p>
      <w:pPr>
        <w:pStyle w:val="ListNumber"/>
      </w:pPr>
      <w:r>
        <w:t>15. bitcoin/__init__.py</w:t>
      </w:r>
    </w:p>
    <w:p>
      <w:pPr>
        <w:pStyle w:val="ListNumber"/>
      </w:pPr>
      <w:r>
        <w:t>16. bitcoin/abi/__init__.py</w:t>
      </w:r>
    </w:p>
    <w:p>
      <w:pPr>
        <w:pStyle w:val="ListNumber"/>
      </w:pPr>
      <w:r>
        <w:t>17. bitcoin/abi/bitcoin.py</w:t>
      </w:r>
    </w:p>
    <w:p>
      <w:pPr>
        <w:pStyle w:val="ListNumber"/>
      </w:pPr>
      <w:r>
        <w:t>18. bitcoin/blocks.py</w:t>
      </w:r>
    </w:p>
    <w:p>
      <w:pPr>
        <w:pStyle w:val="ListNumber"/>
      </w:pPr>
      <w:r>
        <w:t>19. bitcoin/connection.py</w:t>
      </w:r>
    </w:p>
    <w:p>
      <w:pPr>
        <w:pStyle w:val="ListNumber"/>
      </w:pPr>
      <w:r>
        <w:t>20. bitcoin/contracts.py</w:t>
      </w:r>
    </w:p>
    <w:p>
      <w:pPr>
        <w:pStyle w:val="ListNumber"/>
      </w:pPr>
      <w:r>
        <w:t>21. bitcoin/gas.py</w:t>
      </w:r>
    </w:p>
    <w:p>
      <w:pPr>
        <w:pStyle w:val="ListNumber"/>
      </w:pPr>
      <w:r>
        <w:t>22. bitcoin/menu.py</w:t>
      </w:r>
    </w:p>
    <w:p>
      <w:pPr>
        <w:pStyle w:val="ListNumber"/>
      </w:pPr>
      <w:r>
        <w:t>23. bitcoin/metadata.py</w:t>
      </w:r>
    </w:p>
    <w:p>
      <w:pPr>
        <w:pStyle w:val="ListNumber"/>
      </w:pPr>
      <w:r>
        <w:t>24. bitcoin/network.py</w:t>
      </w:r>
    </w:p>
    <w:p>
      <w:pPr>
        <w:pStyle w:val="ListNumber"/>
      </w:pPr>
      <w:r>
        <w:t>25. bitcoin/node_validator.py</w:t>
      </w:r>
    </w:p>
    <w:p>
      <w:pPr>
        <w:pStyle w:val="ListNumber"/>
      </w:pPr>
      <w:r>
        <w:t>26. bitcoin/tokens.py</w:t>
      </w:r>
    </w:p>
    <w:p>
      <w:pPr>
        <w:pStyle w:val="ListNumber"/>
      </w:pPr>
      <w:r>
        <w:t>27. bitcoin/transactions.py</w:t>
      </w:r>
    </w:p>
    <w:p>
      <w:pPr>
        <w:pStyle w:val="ListNumber"/>
      </w:pPr>
      <w:r>
        <w:t>28. bitcoin/wallets.py</w:t>
      </w:r>
    </w:p>
    <w:p>
      <w:pPr>
        <w:pStyle w:val="ListNumber"/>
      </w:pPr>
      <w:r>
        <w:t>29. blockchain/__init__.py</w:t>
      </w:r>
    </w:p>
    <w:p>
      <w:pPr>
        <w:pStyle w:val="ListNumber"/>
      </w:pPr>
      <w:r>
        <w:t>30. blockchain/base.py</w:t>
      </w:r>
    </w:p>
    <w:p>
      <w:pPr>
        <w:pStyle w:val="ListNumber"/>
      </w:pPr>
      <w:r>
        <w:t>31. blockchain/config.py</w:t>
      </w:r>
    </w:p>
    <w:p>
      <w:pPr>
        <w:pStyle w:val="ListNumber"/>
      </w:pPr>
      <w:r>
        <w:t>32. blockchain/ethereum.py</w:t>
      </w:r>
    </w:p>
    <w:p>
      <w:pPr>
        <w:pStyle w:val="ListNumber"/>
      </w:pPr>
      <w:r>
        <w:t>33. blockchain/exceptions.py</w:t>
      </w:r>
    </w:p>
    <w:p>
      <w:pPr>
        <w:pStyle w:val="ListNumber"/>
      </w:pPr>
      <w:r>
        <w:t>34. blockchain/registry.py</w:t>
      </w:r>
    </w:p>
    <w:p>
      <w:pPr>
        <w:pStyle w:val="ListNumber"/>
      </w:pPr>
      <w:r>
        <w:t>35. CHANGELOG.md</w:t>
      </w:r>
    </w:p>
    <w:p>
      <w:pPr>
        <w:pStyle w:val="ListNumber"/>
      </w:pPr>
      <w:r>
        <w:t>36. config/__init__.py</w:t>
      </w:r>
    </w:p>
    <w:p>
      <w:pPr>
        <w:pStyle w:val="ListNumber"/>
      </w:pPr>
      <w:r>
        <w:t>37. config/settings.py</w:t>
      </w:r>
    </w:p>
    <w:p>
      <w:pPr>
        <w:pStyle w:val="ListNumber"/>
      </w:pPr>
      <w:r>
        <w:t>38. constants/__init__.py</w:t>
      </w:r>
    </w:p>
    <w:p>
      <w:pPr>
        <w:pStyle w:val="ListNumber"/>
      </w:pPr>
      <w:r>
        <w:t>39. constants/contract_types.py</w:t>
      </w:r>
    </w:p>
    <w:p>
      <w:pPr>
        <w:pStyle w:val="ListNumber"/>
      </w:pPr>
      <w:r>
        <w:t>40. container/__init__.py</w:t>
      </w:r>
    </w:p>
    <w:p>
      <w:pPr>
        <w:pStyle w:val="ListNumber"/>
      </w:pPr>
      <w:r>
        <w:t>41. container/service_container.py</w:t>
      </w:r>
    </w:p>
    <w:p>
      <w:pPr>
        <w:pStyle w:val="ListNumber"/>
      </w:pPr>
      <w:r>
        <w:t>42. contracts/__init__.py</w:t>
      </w:r>
    </w:p>
    <w:p>
      <w:pPr>
        <w:pStyle w:val="ListNumber"/>
      </w:pPr>
      <w:r>
        <w:t>43. controllers/__init__.py</w:t>
      </w:r>
    </w:p>
    <w:p>
      <w:pPr>
        <w:pStyle w:val="ListNumber"/>
      </w:pPr>
      <w:r>
        <w:t>44. controllers/bitcoin_controller.py</w:t>
      </w:r>
    </w:p>
    <w:p>
      <w:pPr>
        <w:pStyle w:val="ListNumber"/>
      </w:pPr>
      <w:r>
        <w:t>45. controllers/block_controller.py</w:t>
      </w:r>
    </w:p>
    <w:p>
      <w:pPr>
        <w:pStyle w:val="ListNumber"/>
      </w:pPr>
      <w:r>
        <w:t>46. controllers/contract_controller.py</w:t>
      </w:r>
    </w:p>
    <w:p>
      <w:pPr>
        <w:pStyle w:val="ListNumber"/>
      </w:pPr>
      <w:r>
        <w:t>47. controllers/ethereum_controller.py</w:t>
      </w:r>
    </w:p>
    <w:p>
      <w:pPr>
        <w:pStyle w:val="ListNumber"/>
      </w:pPr>
      <w:r>
        <w:t>48. controllers/network_controller.py</w:t>
      </w:r>
    </w:p>
    <w:p>
      <w:pPr>
        <w:pStyle w:val="ListNumber"/>
      </w:pPr>
      <w:r>
        <w:t>49. controllers/system_controller.py</w:t>
      </w:r>
    </w:p>
    <w:p>
      <w:pPr>
        <w:pStyle w:val="ListNumber"/>
      </w:pPr>
      <w:r>
        <w:t>50. controllers/token_controller.py</w:t>
      </w:r>
    </w:p>
    <w:p>
      <w:pPr>
        <w:pStyle w:val="ListNumber"/>
      </w:pPr>
      <w:r>
        <w:t>51. controllers/transaction_controller.py</w:t>
      </w:r>
    </w:p>
    <w:p>
      <w:pPr>
        <w:pStyle w:val="ListNumber"/>
      </w:pPr>
      <w:r>
        <w:t>52. controllers/tron_controller.py</w:t>
      </w:r>
    </w:p>
    <w:p>
      <w:pPr>
        <w:pStyle w:val="ListNumber"/>
      </w:pPr>
      <w:r>
        <w:t>53. core/__init__.py</w:t>
      </w:r>
    </w:p>
    <w:p>
      <w:pPr>
        <w:pStyle w:val="ListNumber"/>
      </w:pPr>
      <w:r>
        <w:t>54. core/application.py</w:t>
      </w:r>
    </w:p>
    <w:p>
      <w:pPr>
        <w:pStyle w:val="ListNumber"/>
      </w:pPr>
      <w:r>
        <w:t>55. core/banner.py</w:t>
      </w:r>
    </w:p>
    <w:p>
      <w:pPr>
        <w:pStyle w:val="ListNumber"/>
      </w:pPr>
      <w:r>
        <w:t>56. core/bootstrap.py</w:t>
      </w:r>
    </w:p>
    <w:p>
      <w:pPr>
        <w:pStyle w:val="ListNumber"/>
      </w:pPr>
      <w:r>
        <w:t>57. core/display.py</w:t>
      </w:r>
    </w:p>
    <w:p>
      <w:pPr>
        <w:pStyle w:val="ListNumber"/>
      </w:pPr>
      <w:r>
        <w:t>58. core/display/__init__.py</w:t>
      </w:r>
    </w:p>
    <w:p>
      <w:pPr>
        <w:pStyle w:val="ListNumber"/>
      </w:pPr>
      <w:r>
        <w:t>59. core/display/block_display.py</w:t>
      </w:r>
    </w:p>
    <w:p>
      <w:pPr>
        <w:pStyle w:val="ListNumber"/>
      </w:pPr>
      <w:r>
        <w:t>60. core/display/contract_display.py</w:t>
      </w:r>
    </w:p>
    <w:p>
      <w:pPr>
        <w:pStyle w:val="ListNumber"/>
      </w:pPr>
      <w:r>
        <w:t>61. core/display/gas_display.py</w:t>
      </w:r>
    </w:p>
    <w:p>
      <w:pPr>
        <w:pStyle w:val="ListNumber"/>
      </w:pPr>
      <w:r>
        <w:t>62. core/display/network_display.py</w:t>
      </w:r>
    </w:p>
    <w:p>
      <w:pPr>
        <w:pStyle w:val="ListNumber"/>
      </w:pPr>
      <w:r>
        <w:t>63. core/display/node_display.py</w:t>
      </w:r>
    </w:p>
    <w:p>
      <w:pPr>
        <w:pStyle w:val="ListNumber"/>
      </w:pPr>
      <w:r>
        <w:t>64. core/display/token_display.py</w:t>
      </w:r>
    </w:p>
    <w:p>
      <w:pPr>
        <w:pStyle w:val="ListNumber"/>
      </w:pPr>
      <w:r>
        <w:t>65. core/display/transaction_display.py</w:t>
      </w:r>
    </w:p>
    <w:p>
      <w:pPr>
        <w:pStyle w:val="ListNumber"/>
      </w:pPr>
      <w:r>
        <w:t>66. core/display/utils.py</w:t>
      </w:r>
    </w:p>
    <w:p>
      <w:pPr>
        <w:pStyle w:val="ListNumber"/>
      </w:pPr>
      <w:r>
        <w:t>67. core/display/wallet_display.py</w:t>
      </w:r>
    </w:p>
    <w:p>
      <w:pPr>
        <w:pStyle w:val="ListNumber"/>
      </w:pPr>
      <w:r>
        <w:t>68. core/formatter.py</w:t>
      </w:r>
    </w:p>
    <w:p>
      <w:pPr>
        <w:pStyle w:val="ListNumber"/>
      </w:pPr>
      <w:r>
        <w:t>69. core/http_client.py</w:t>
      </w:r>
    </w:p>
    <w:p>
      <w:pPr>
        <w:pStyle w:val="ListNumber"/>
      </w:pPr>
      <w:r>
        <w:t>70. core/input.py</w:t>
      </w:r>
    </w:p>
    <w:p>
      <w:pPr>
        <w:pStyle w:val="ListNumber"/>
      </w:pPr>
      <w:r>
        <w:t>71. core/logger.py</w:t>
      </w:r>
    </w:p>
    <w:p>
      <w:pPr>
        <w:pStyle w:val="ListNumber"/>
      </w:pPr>
      <w:r>
        <w:t>72. core/menu.py</w:t>
      </w:r>
    </w:p>
    <w:p>
      <w:pPr>
        <w:pStyle w:val="ListNumber"/>
      </w:pPr>
      <w:r>
        <w:t>73. core/models/__init__.py</w:t>
      </w:r>
    </w:p>
    <w:p>
      <w:pPr>
        <w:pStyle w:val="ListNumber"/>
      </w:pPr>
      <w:r>
        <w:t>74. core/models/block.py</w:t>
      </w:r>
    </w:p>
    <w:p>
      <w:pPr>
        <w:pStyle w:val="ListNumber"/>
      </w:pPr>
      <w:r>
        <w:t>75. core/models/composite/__init__.py</w:t>
      </w:r>
    </w:p>
    <w:p>
      <w:pPr>
        <w:pStyle w:val="ListNumber"/>
      </w:pPr>
      <w:r>
        <w:t>76. core/models/composite/block_inspection.py</w:t>
      </w:r>
    </w:p>
    <w:p>
      <w:pPr>
        <w:pStyle w:val="ListNumber"/>
      </w:pPr>
      <w:r>
        <w:t>77. core/models/composite/inspection.py</w:t>
      </w:r>
    </w:p>
    <w:p>
      <w:pPr>
        <w:pStyle w:val="ListNumber"/>
      </w:pPr>
      <w:r>
        <w:t>78. core/models/composite/token_inspection.py</w:t>
      </w:r>
    </w:p>
    <w:p>
      <w:pPr>
        <w:pStyle w:val="ListNumber"/>
      </w:pPr>
      <w:r>
        <w:t>79. core/models/composite/transaction_inspection.py</w:t>
      </w:r>
    </w:p>
    <w:p>
      <w:pPr>
        <w:pStyle w:val="ListNumber"/>
      </w:pPr>
      <w:r>
        <w:t>80. core/models/composite/wallet_inspection.py</w:t>
      </w:r>
    </w:p>
    <w:p>
      <w:pPr>
        <w:pStyle w:val="ListNumber"/>
      </w:pPr>
      <w:r>
        <w:t>81. core/models/contract.py</w:t>
      </w:r>
    </w:p>
    <w:p>
      <w:pPr>
        <w:pStyle w:val="ListNumber"/>
      </w:pPr>
      <w:r>
        <w:t>82. core/models/network.py</w:t>
      </w:r>
    </w:p>
    <w:p>
      <w:pPr>
        <w:pStyle w:val="ListNumber"/>
      </w:pPr>
      <w:r>
        <w:t>83. core/models/reports/inspection_metadata.py</w:t>
      </w:r>
    </w:p>
    <w:p>
      <w:pPr>
        <w:pStyle w:val="ListNumber"/>
      </w:pPr>
      <w:r>
        <w:t>84. core/models/reports/inspection_report.py</w:t>
      </w:r>
    </w:p>
    <w:p>
      <w:pPr>
        <w:pStyle w:val="ListNumber"/>
      </w:pPr>
      <w:r>
        <w:t>85. core/models/token.py</w:t>
      </w:r>
    </w:p>
    <w:p>
      <w:pPr>
        <w:pStyle w:val="ListNumber"/>
      </w:pPr>
      <w:r>
        <w:t>86. core/models/transaction.py</w:t>
      </w:r>
    </w:p>
    <w:p>
      <w:pPr>
        <w:pStyle w:val="ListNumber"/>
      </w:pPr>
      <w:r>
        <w:t>87. core/models/ubp_model.py</w:t>
      </w:r>
    </w:p>
    <w:p>
      <w:pPr>
        <w:pStyle w:val="ListNumber"/>
      </w:pPr>
      <w:r>
        <w:t>88. core/models/wallet.py</w:t>
      </w:r>
    </w:p>
    <w:p>
      <w:pPr>
        <w:pStyle w:val="ListNumber"/>
      </w:pPr>
      <w:r>
        <w:t>89. core/websocket/events.py</w:t>
      </w:r>
    </w:p>
    <w:p>
      <w:pPr>
        <w:pStyle w:val="ListNumber"/>
      </w:pPr>
      <w:r>
        <w:t>90. core/websocket/manager.py</w:t>
      </w:r>
    </w:p>
    <w:p>
      <w:pPr>
        <w:pStyle w:val="ListNumber"/>
      </w:pPr>
      <w:r>
        <w:t>91. data/wallets/1.json</w:t>
      </w:r>
    </w:p>
    <w:p>
      <w:pPr>
        <w:pStyle w:val="ListNumber"/>
      </w:pPr>
      <w:r>
        <w:t>92. data/wallets/1A1zP1eP5QGefi2DMPTfTL5SLmv7DivfNa.json</w:t>
      </w:r>
    </w:p>
    <w:p>
      <w:pPr>
        <w:pStyle w:val="ListNumber"/>
      </w:pPr>
      <w:r>
        <w:t>93. data/wallets/bitcoin_genesis_wallet.json</w:t>
      </w:r>
    </w:p>
    <w:p>
      <w:pPr>
        <w:pStyle w:val="ListNumber"/>
      </w:pPr>
      <w:r>
        <w:t>94. data/wallets/btc-satoshi-wallet.json</w:t>
      </w:r>
    </w:p>
    <w:p>
      <w:pPr>
        <w:pStyle w:val="ListNumber"/>
      </w:pPr>
      <w:r>
        <w:t>95. data/wallets/btc-wallet.json</w:t>
      </w:r>
    </w:p>
    <w:p>
      <w:pPr>
        <w:pStyle w:val="ListNumber"/>
      </w:pPr>
      <w:r>
        <w:t>96. data/wallets/eth-main-wallet.json</w:t>
      </w:r>
    </w:p>
    <w:p>
      <w:pPr>
        <w:pStyle w:val="ListNumber"/>
      </w:pPr>
      <w:r>
        <w:t>97. data/wallets/test-wallet-001.json</w:t>
      </w:r>
    </w:p>
    <w:p>
      <w:pPr>
        <w:pStyle w:val="ListNumber"/>
      </w:pPr>
      <w:r>
        <w:t>98. data/wallets/tron-test-wallet.json</w:t>
      </w:r>
    </w:p>
    <w:p>
      <w:pPr>
        <w:pStyle w:val="ListNumber"/>
      </w:pPr>
      <w:r>
        <w:t>99. data/wallets/tron-wallet.json</w:t>
      </w:r>
    </w:p>
    <w:p>
      <w:pPr>
        <w:pStyle w:val="ListNumber"/>
      </w:pPr>
      <w:r>
        <w:t>100. data/wallets/tron_usdt_wallet.json</w:t>
      </w:r>
    </w:p>
    <w:p>
      <w:pPr>
        <w:pStyle w:val="ListNumber"/>
      </w:pPr>
      <w:r>
        <w:t>101. data/wallets/vitalik_wallet.json</w:t>
      </w:r>
    </w:p>
    <w:p>
      <w:pPr>
        <w:pStyle w:val="ListNumber"/>
      </w:pPr>
      <w:r>
        <w:t>102. database/__init__.py</w:t>
      </w:r>
    </w:p>
    <w:p>
      <w:pPr>
        <w:pStyle w:val="ListNumber"/>
      </w:pPr>
      <w:r>
        <w:t>103. database/database.py</w:t>
      </w:r>
    </w:p>
    <w:p>
      <w:pPr>
        <w:pStyle w:val="ListNumber"/>
      </w:pPr>
      <w:r>
        <w:t>104. database/models.py</w:t>
      </w:r>
    </w:p>
    <w:p>
      <w:pPr>
        <w:pStyle w:val="ListNumber"/>
      </w:pPr>
      <w:r>
        <w:t>105. database/models_extended.py</w:t>
      </w:r>
    </w:p>
    <w:p>
      <w:pPr>
        <w:pStyle w:val="ListNumber"/>
      </w:pPr>
      <w:r>
        <w:t>106. deploy.sh</w:t>
      </w:r>
    </w:p>
    <w:p>
      <w:pPr>
        <w:pStyle w:val="ListNumber"/>
      </w:pPr>
      <w:r>
        <w:t>107. docker-compose.yml</w:t>
      </w:r>
    </w:p>
    <w:p>
      <w:pPr>
        <w:pStyle w:val="ListNumber"/>
      </w:pPr>
      <w:r>
        <w:t>108. Dockerfile</w:t>
      </w:r>
    </w:p>
    <w:p>
      <w:pPr>
        <w:pStyle w:val="ListNumber"/>
      </w:pPr>
      <w:r>
        <w:t>109. docs/CHANGELOG.md</w:t>
      </w:r>
    </w:p>
    <w:p>
      <w:pPr>
        <w:pStyle w:val="ListNumber"/>
      </w:pPr>
      <w:r>
        <w:t>110. docs/ENGINEERING_BIBLE.md</w:t>
      </w:r>
    </w:p>
    <w:p>
      <w:pPr>
        <w:pStyle w:val="ListNumber"/>
      </w:pPr>
      <w:r>
        <w:t>111. docs/ROADMAP.md</w:t>
      </w:r>
    </w:p>
    <w:p>
      <w:pPr>
        <w:pStyle w:val="ListNumber"/>
      </w:pPr>
      <w:r>
        <w:t>112. ethereum/__init__.py</w:t>
      </w:r>
    </w:p>
    <w:p>
      <w:pPr>
        <w:pStyle w:val="ListNumber"/>
      </w:pPr>
      <w:r>
        <w:t>113. ethereum/abi/__init__.py</w:t>
      </w:r>
    </w:p>
    <w:p>
      <w:pPr>
        <w:pStyle w:val="ListNumber"/>
      </w:pPr>
      <w:r>
        <w:t>114. ethereum/abi/common.py</w:t>
      </w:r>
    </w:p>
    <w:p>
      <w:pPr>
        <w:pStyle w:val="ListNumber"/>
      </w:pPr>
      <w:r>
        <w:t>115. ethereum/abi/erc1155.py</w:t>
      </w:r>
    </w:p>
    <w:p>
      <w:pPr>
        <w:pStyle w:val="ListNumber"/>
      </w:pPr>
      <w:r>
        <w:t>116. ethereum/abi/erc165.py</w:t>
      </w:r>
    </w:p>
    <w:p>
      <w:pPr>
        <w:pStyle w:val="ListNumber"/>
      </w:pPr>
      <w:r>
        <w:t>117. ethereum/abi/erc20.py</w:t>
      </w:r>
    </w:p>
    <w:p>
      <w:pPr>
        <w:pStyle w:val="ListNumber"/>
      </w:pPr>
      <w:r>
        <w:t>118. ethereum/abi/erc721.py</w:t>
      </w:r>
    </w:p>
    <w:p>
      <w:pPr>
        <w:pStyle w:val="ListNumber"/>
      </w:pPr>
      <w:r>
        <w:t>119. ethereum/blocks.py</w:t>
      </w:r>
    </w:p>
    <w:p>
      <w:pPr>
        <w:pStyle w:val="ListNumber"/>
      </w:pPr>
      <w:r>
        <w:t>120. ethereum/connection.py</w:t>
      </w:r>
    </w:p>
    <w:p>
      <w:pPr>
        <w:pStyle w:val="ListNumber"/>
      </w:pPr>
      <w:r>
        <w:t>121. ethereum/contracts.py</w:t>
      </w:r>
    </w:p>
    <w:p>
      <w:pPr>
        <w:pStyle w:val="ListNumber"/>
      </w:pPr>
      <w:r>
        <w:t>122. ethereum/gas.py</w:t>
      </w:r>
    </w:p>
    <w:p>
      <w:pPr>
        <w:pStyle w:val="ListNumber"/>
      </w:pPr>
      <w:r>
        <w:t>123. ethereum/menu.py</w:t>
      </w:r>
    </w:p>
    <w:p>
      <w:pPr>
        <w:pStyle w:val="ListNumber"/>
      </w:pPr>
      <w:r>
        <w:t>124. ethereum/metadata.py</w:t>
      </w:r>
    </w:p>
    <w:p>
      <w:pPr>
        <w:pStyle w:val="ListNumber"/>
      </w:pPr>
      <w:r>
        <w:t>125. ethereum/network.py</w:t>
      </w:r>
    </w:p>
    <w:p>
      <w:pPr>
        <w:pStyle w:val="ListNumber"/>
      </w:pPr>
      <w:r>
        <w:t>126. ethereum/node_validator.py</w:t>
      </w:r>
    </w:p>
    <w:p>
      <w:pPr>
        <w:pStyle w:val="ListNumber"/>
      </w:pPr>
      <w:r>
        <w:t>127. ethereum/tokens.py</w:t>
      </w:r>
    </w:p>
    <w:p>
      <w:pPr>
        <w:pStyle w:val="ListNumber"/>
      </w:pPr>
      <w:r>
        <w:t>128. ethereum/transactions.py</w:t>
      </w:r>
    </w:p>
    <w:p>
      <w:pPr>
        <w:pStyle w:val="ListNumber"/>
      </w:pPr>
      <w:r>
        <w:t>129. ethereum/wallets.py</w:t>
      </w:r>
    </w:p>
    <w:p>
      <w:pPr>
        <w:pStyle w:val="ListNumber"/>
      </w:pPr>
      <w:r>
        <w:t>130. exceptions/__init__.py</w:t>
      </w:r>
    </w:p>
    <w:p>
      <w:pPr>
        <w:pStyle w:val="ListNumber"/>
      </w:pPr>
      <w:r>
        <w:t>131. exceptions/blockchain_exceptions.py</w:t>
      </w:r>
    </w:p>
    <w:p>
      <w:pPr>
        <w:pStyle w:val="ListNumber"/>
      </w:pPr>
      <w:r>
        <w:t>132. export_source_to_word.py</w:t>
      </w:r>
    </w:p>
    <w:p>
      <w:pPr>
        <w:pStyle w:val="ListNumber"/>
      </w:pPr>
      <w:r>
        <w:t>133. exports/eth-main-wallet_20260816_181459.json</w:t>
      </w:r>
    </w:p>
    <w:p>
      <w:pPr>
        <w:pStyle w:val="ListNumber"/>
      </w:pPr>
      <w:r>
        <w:t>134. index.js</w:t>
      </w:r>
    </w:p>
    <w:p>
      <w:pPr>
        <w:pStyle w:val="ListNumber"/>
      </w:pPr>
      <w:r>
        <w:t>135. inspection_metadata.py</w:t>
      </w:r>
    </w:p>
    <w:p>
      <w:pPr>
        <w:pStyle w:val="ListNumber"/>
      </w:pPr>
      <w:r>
        <w:t>136. inspection_report.py</w:t>
      </w:r>
    </w:p>
    <w:p>
      <w:pPr>
        <w:pStyle w:val="ListNumber"/>
      </w:pPr>
      <w:r>
        <w:t>137. legacy/__init__.py</w:t>
      </w:r>
    </w:p>
    <w:p>
      <w:pPr>
        <w:pStyle w:val="ListNumber"/>
      </w:pPr>
      <w:r>
        <w:t>138. legacy/blocks.py</w:t>
      </w:r>
    </w:p>
    <w:p>
      <w:pPr>
        <w:pStyle w:val="ListNumber"/>
      </w:pPr>
      <w:r>
        <w:t>139. legacy/connection.py</w:t>
      </w:r>
    </w:p>
    <w:p>
      <w:pPr>
        <w:pStyle w:val="ListNumber"/>
      </w:pPr>
      <w:r>
        <w:t>140. legacy/ethereum.py</w:t>
      </w:r>
    </w:p>
    <w:p>
      <w:pPr>
        <w:pStyle w:val="ListNumber"/>
      </w:pPr>
      <w:r>
        <w:t>141. legacy/test_token.py</w:t>
      </w:r>
    </w:p>
    <w:p>
      <w:pPr>
        <w:pStyle w:val="ListNumber"/>
      </w:pPr>
      <w:r>
        <w:t>142. legacy/tokens.py</w:t>
      </w:r>
    </w:p>
    <w:p>
      <w:pPr>
        <w:pStyle w:val="ListNumber"/>
      </w:pPr>
      <w:r>
        <w:t>143. legacy/transactions.py</w:t>
      </w:r>
    </w:p>
    <w:p>
      <w:pPr>
        <w:pStyle w:val="ListNumber"/>
      </w:pPr>
      <w:r>
        <w:t>144. legacy/wallets.py</w:t>
      </w:r>
    </w:p>
    <w:p>
      <w:pPr>
        <w:pStyle w:val="ListNumber"/>
      </w:pPr>
      <w:r>
        <w:t>145. legacy/websocket.py</w:t>
      </w:r>
    </w:p>
    <w:p>
      <w:pPr>
        <w:pStyle w:val="ListNumber"/>
      </w:pPr>
      <w:r>
        <w:t>146. Makefile</w:t>
      </w:r>
    </w:p>
    <w:p>
      <w:pPr>
        <w:pStyle w:val="ListNumber"/>
      </w:pPr>
      <w:r>
        <w:t>147. models/__init__.py</w:t>
      </w:r>
    </w:p>
    <w:p>
      <w:pPr>
        <w:pStyle w:val="ListNumber"/>
      </w:pPr>
      <w:r>
        <w:t>148. models/ethereum/__init__.py</w:t>
      </w:r>
    </w:p>
    <w:p>
      <w:pPr>
        <w:pStyle w:val="ListNumber"/>
      </w:pPr>
      <w:r>
        <w:t>149. models/ethereum/transaction.py</w:t>
      </w:r>
    </w:p>
    <w:p>
      <w:pPr>
        <w:pStyle w:val="ListNumber"/>
      </w:pPr>
      <w:r>
        <w:t>150. models/transaction.py</w:t>
      </w:r>
    </w:p>
    <w:p>
      <w:pPr>
        <w:pStyle w:val="ListNumber"/>
      </w:pPr>
      <w:r>
        <w:t>151. package-lock.json</w:t>
      </w:r>
    </w:p>
    <w:p>
      <w:pPr>
        <w:pStyle w:val="ListNumber"/>
      </w:pPr>
      <w:r>
        <w:t>152. package.json</w:t>
      </w:r>
    </w:p>
    <w:p>
      <w:pPr>
        <w:pStyle w:val="ListNumber"/>
      </w:pPr>
      <w:r>
        <w:t>153. providers/__init__.py</w:t>
      </w:r>
    </w:p>
    <w:p>
      <w:pPr>
        <w:pStyle w:val="ListNumber"/>
      </w:pPr>
      <w:r>
        <w:t>154. providers/alchemy.py</w:t>
      </w:r>
    </w:p>
    <w:p>
      <w:pPr>
        <w:pStyle w:val="ListNumber"/>
      </w:pPr>
      <w:r>
        <w:t>155. providers/base.py</w:t>
      </w:r>
    </w:p>
    <w:p>
      <w:pPr>
        <w:pStyle w:val="ListNumber"/>
      </w:pPr>
      <w:r>
        <w:t>156. providers/bitcoin/__init__.py</w:t>
      </w:r>
    </w:p>
    <w:p>
      <w:pPr>
        <w:pStyle w:val="ListNumber"/>
      </w:pPr>
      <w:r>
        <w:t>157. providers/bitcoin/bitcoin.py</w:t>
      </w:r>
    </w:p>
    <w:p>
      <w:pPr>
        <w:pStyle w:val="ListNumber"/>
      </w:pPr>
      <w:r>
        <w:t>158. providers/config.py</w:t>
      </w:r>
    </w:p>
    <w:p>
      <w:pPr>
        <w:pStyle w:val="ListNumber"/>
      </w:pPr>
      <w:r>
        <w:t>159. providers/exceptions.py</w:t>
      </w:r>
    </w:p>
    <w:p>
      <w:pPr>
        <w:pStyle w:val="ListNumber"/>
      </w:pPr>
      <w:r>
        <w:t>160. providers/factory.py</w:t>
      </w:r>
    </w:p>
    <w:p>
      <w:pPr>
        <w:pStyle w:val="ListNumber"/>
      </w:pPr>
      <w:r>
        <w:t>161. providers/infura.py</w:t>
      </w:r>
    </w:p>
    <w:p>
      <w:pPr>
        <w:pStyle w:val="ListNumber"/>
      </w:pPr>
      <w:r>
        <w:t>162. providers/local.py</w:t>
      </w:r>
    </w:p>
    <w:p>
      <w:pPr>
        <w:pStyle w:val="ListNumber"/>
      </w:pPr>
      <w:r>
        <w:t>163. providers/manager.py</w:t>
      </w:r>
    </w:p>
    <w:p>
      <w:pPr>
        <w:pStyle w:val="ListNumber"/>
      </w:pPr>
      <w:r>
        <w:t>164. providers/provider_type.py</w:t>
      </w:r>
    </w:p>
    <w:p>
      <w:pPr>
        <w:pStyle w:val="ListNumber"/>
      </w:pPr>
      <w:r>
        <w:t>165. providers/public.py</w:t>
      </w:r>
    </w:p>
    <w:p>
      <w:pPr>
        <w:pStyle w:val="ListNumber"/>
      </w:pPr>
      <w:r>
        <w:t>166. providers/registry.py</w:t>
      </w:r>
    </w:p>
    <w:p>
      <w:pPr>
        <w:pStyle w:val="ListNumber"/>
      </w:pPr>
      <w:r>
        <w:t>167. providers/rest_provider.py</w:t>
      </w:r>
    </w:p>
    <w:p>
      <w:pPr>
        <w:pStyle w:val="ListNumber"/>
      </w:pPr>
      <w:r>
        <w:t>168. providers/tron.py</w:t>
      </w:r>
    </w:p>
    <w:p>
      <w:pPr>
        <w:pStyle w:val="ListNumber"/>
      </w:pPr>
      <w:r>
        <w:t>169. providers/tron/__init__.py</w:t>
      </w:r>
    </w:p>
    <w:p>
      <w:pPr>
        <w:pStyle w:val="ListNumber"/>
      </w:pPr>
      <w:r>
        <w:t>170. providers/tron/connection.py</w:t>
      </w:r>
    </w:p>
    <w:p>
      <w:pPr>
        <w:pStyle w:val="ListNumber"/>
      </w:pPr>
      <w:r>
        <w:t>171. providers/tron/constants.py</w:t>
      </w:r>
    </w:p>
    <w:p>
      <w:pPr>
        <w:pStyle w:val="ListNumber"/>
      </w:pPr>
      <w:r>
        <w:t>172. providers/tron/exceptions.py</w:t>
      </w:r>
    </w:p>
    <w:p>
      <w:pPr>
        <w:pStyle w:val="ListNumber"/>
      </w:pPr>
      <w:r>
        <w:t>173. providers/tron/provider.py</w:t>
      </w:r>
    </w:p>
    <w:p>
      <w:pPr>
        <w:pStyle w:val="ListNumber"/>
      </w:pPr>
      <w:r>
        <w:t>174. providers/web3_provider.py</w:t>
      </w:r>
    </w:p>
    <w:p>
      <w:pPr>
        <w:pStyle w:val="ListNumber"/>
      </w:pPr>
      <w:r>
        <w:t>175. pyproject.toml</w:t>
      </w:r>
    </w:p>
    <w:p>
      <w:pPr>
        <w:pStyle w:val="ListNumber"/>
      </w:pPr>
      <w:r>
        <w:t>176. README.md</w:t>
      </w:r>
    </w:p>
    <w:p>
      <w:pPr>
        <w:pStyle w:val="ListNumber"/>
      </w:pPr>
      <w:r>
        <w:t>177. registry/__init__.py</w:t>
      </w:r>
    </w:p>
    <w:p>
      <w:pPr>
        <w:pStyle w:val="ListNumber"/>
      </w:pPr>
      <w:r>
        <w:t>178. registry/blockchain_registry.py</w:t>
      </w:r>
    </w:p>
    <w:p>
      <w:pPr>
        <w:pStyle w:val="ListNumber"/>
      </w:pPr>
      <w:r>
        <w:t>179. registry/plugin_loader.py</w:t>
      </w:r>
    </w:p>
    <w:p>
      <w:pPr>
        <w:pStyle w:val="ListNumber"/>
      </w:pPr>
      <w:r>
        <w:t>180. requirements-dev.txt</w:t>
      </w:r>
    </w:p>
    <w:p>
      <w:pPr>
        <w:pStyle w:val="ListNumber"/>
      </w:pPr>
      <w:r>
        <w:t>181. requirements.txt</w:t>
      </w:r>
    </w:p>
    <w:p>
      <w:pPr>
        <w:pStyle w:val="ListNumber"/>
      </w:pPr>
      <w:r>
        <w:t>182. requirements_api.txt</w:t>
      </w:r>
    </w:p>
    <w:p>
      <w:pPr>
        <w:pStyle w:val="ListNumber"/>
      </w:pPr>
      <w:r>
        <w:t>183. requirements_fixed.txt</w:t>
      </w:r>
    </w:p>
    <w:p>
      <w:pPr>
        <w:pStyle w:val="ListNumber"/>
      </w:pPr>
      <w:r>
        <w:t>184. requirements_full.txt</w:t>
      </w:r>
    </w:p>
    <w:p>
      <w:pPr>
        <w:pStyle w:val="ListNumber"/>
      </w:pPr>
      <w:r>
        <w:t>185. rest_provider.py</w:t>
      </w:r>
    </w:p>
    <w:p>
      <w:pPr>
        <w:pStyle w:val="ListNumber"/>
      </w:pPr>
      <w:r>
        <w:t>186. services/bitcoin/__init__.py</w:t>
      </w:r>
    </w:p>
    <w:p>
      <w:pPr>
        <w:pStyle w:val="ListNumber"/>
      </w:pPr>
      <w:r>
        <w:t>187. services/bitcoin/block_service.py</w:t>
      </w:r>
    </w:p>
    <w:p>
      <w:pPr>
        <w:pStyle w:val="ListNumber"/>
      </w:pPr>
      <w:r>
        <w:t>188. services/bitcoin/transaction_service.py</w:t>
      </w:r>
    </w:p>
    <w:p>
      <w:pPr>
        <w:pStyle w:val="ListNumber"/>
      </w:pPr>
      <w:r>
        <w:t>189. services/bitcoin/wallet_service.py</w:t>
      </w:r>
    </w:p>
    <w:p>
      <w:pPr>
        <w:pStyle w:val="ListNumber"/>
      </w:pPr>
      <w:r>
        <w:t>190. services/ethereum/__init__.py</w:t>
      </w:r>
    </w:p>
    <w:p>
      <w:pPr>
        <w:pStyle w:val="ListNumber"/>
      </w:pPr>
      <w:r>
        <w:t>191. services/ethereum/block_service.py</w:t>
      </w:r>
    </w:p>
    <w:p>
      <w:pPr>
        <w:pStyle w:val="ListNumber"/>
      </w:pPr>
      <w:r>
        <w:t>192. services/ethereum/contract_service.py</w:t>
      </w:r>
    </w:p>
    <w:p>
      <w:pPr>
        <w:pStyle w:val="ListNumber"/>
      </w:pPr>
      <w:r>
        <w:t>193. services/ethereum/gas_service.py</w:t>
      </w:r>
    </w:p>
    <w:p>
      <w:pPr>
        <w:pStyle w:val="ListNumber"/>
      </w:pPr>
      <w:r>
        <w:t>194. services/ethereum/network_service.py</w:t>
      </w:r>
    </w:p>
    <w:p>
      <w:pPr>
        <w:pStyle w:val="ListNumber"/>
      </w:pPr>
      <w:r>
        <w:t>195. services/ethereum/node_service.py</w:t>
      </w:r>
    </w:p>
    <w:p>
      <w:pPr>
        <w:pStyle w:val="ListNumber"/>
      </w:pPr>
      <w:r>
        <w:t>196. services/ethereum/report_service.py</w:t>
      </w:r>
    </w:p>
    <w:p>
      <w:pPr>
        <w:pStyle w:val="ListNumber"/>
      </w:pPr>
      <w:r>
        <w:t>197. services/ethereum/token_service.py</w:t>
      </w:r>
    </w:p>
    <w:p>
      <w:pPr>
        <w:pStyle w:val="ListNumber"/>
      </w:pPr>
      <w:r>
        <w:t>198. services/ethereum/transaction_decoder.py</w:t>
      </w:r>
    </w:p>
    <w:p>
      <w:pPr>
        <w:pStyle w:val="ListNumber"/>
      </w:pPr>
      <w:r>
        <w:t>199. services/ethereum/transaction_service.py</w:t>
      </w:r>
    </w:p>
    <w:p>
      <w:pPr>
        <w:pStyle w:val="ListNumber"/>
      </w:pPr>
      <w:r>
        <w:t>200. services/ethereum/wallet_service.py</w:t>
      </w:r>
    </w:p>
    <w:p>
      <w:pPr>
        <w:pStyle w:val="ListNumber"/>
      </w:pPr>
      <w:r>
        <w:t>201. services/tron/__init__.py</w:t>
      </w:r>
    </w:p>
    <w:p>
      <w:pPr>
        <w:pStyle w:val="ListNumber"/>
      </w:pPr>
      <w:r>
        <w:t>202. services/tron/block_service.py</w:t>
      </w:r>
    </w:p>
    <w:p>
      <w:pPr>
        <w:pStyle w:val="ListNumber"/>
      </w:pPr>
      <w:r>
        <w:t>203. services/tron/contract_service.py</w:t>
      </w:r>
    </w:p>
    <w:p>
      <w:pPr>
        <w:pStyle w:val="ListNumber"/>
      </w:pPr>
      <w:r>
        <w:t>204. services/tron/token_service.py</w:t>
      </w:r>
    </w:p>
    <w:p>
      <w:pPr>
        <w:pStyle w:val="ListNumber"/>
      </w:pPr>
      <w:r>
        <w:t>205. services/tron/transaction_service.py</w:t>
      </w:r>
    </w:p>
    <w:p>
      <w:pPr>
        <w:pStyle w:val="ListNumber"/>
      </w:pPr>
      <w:r>
        <w:t>206. services/tron/wallet_service.py</w:t>
      </w:r>
    </w:p>
    <w:p>
      <w:pPr>
        <w:pStyle w:val="ListNumber"/>
      </w:pPr>
      <w:r>
        <w:t>207. services/user_service.py</w:t>
      </w:r>
    </w:p>
    <w:p>
      <w:pPr>
        <w:pStyle w:val="ListNumber"/>
      </w:pPr>
      <w:r>
        <w:t>208. services/wallet_service.py</w:t>
      </w:r>
    </w:p>
    <w:p>
      <w:pPr>
        <w:pStyle w:val="ListNumber"/>
      </w:pPr>
      <w:r>
        <w:t>209. setup.sh</w:t>
      </w:r>
    </w:p>
    <w:p>
      <w:pPr>
        <w:pStyle w:val="ListNumber"/>
      </w:pPr>
      <w:r>
        <w:t>210. test_token.py</w:t>
      </w:r>
    </w:p>
    <w:p>
      <w:pPr>
        <w:pStyle w:val="ListNumber"/>
      </w:pPr>
      <w:r>
        <w:t>211. test_wallet_creation.py</w:t>
      </w:r>
    </w:p>
    <w:p>
      <w:pPr>
        <w:pStyle w:val="ListNumber"/>
      </w:pPr>
      <w:r>
        <w:t>212. tests/test_all_components.py</w:t>
      </w:r>
    </w:p>
    <w:p>
      <w:pPr>
        <w:pStyle w:val="ListNumber"/>
      </w:pPr>
      <w:r>
        <w:t>213. tests/test_bitcoin_send.py</w:t>
      </w:r>
    </w:p>
    <w:p>
      <w:pPr>
        <w:pStyle w:val="ListNumber"/>
      </w:pPr>
      <w:r>
        <w:t>214. tests/test_bitcoin_wallet.py</w:t>
      </w:r>
    </w:p>
    <w:p>
      <w:pPr>
        <w:pStyle w:val="ListNumber"/>
      </w:pPr>
      <w:r>
        <w:t>215. tests/test_models.py</w:t>
      </w:r>
    </w:p>
    <w:p>
      <w:pPr>
        <w:pStyle w:val="ListNumber"/>
      </w:pPr>
      <w:r>
        <w:t>216. tests/test_network.py</w:t>
      </w:r>
    </w:p>
    <w:p>
      <w:pPr>
        <w:pStyle w:val="ListNumber"/>
      </w:pPr>
      <w:r>
        <w:t>217. tests/test_new_wallet_service.py</w:t>
      </w:r>
    </w:p>
    <w:p>
      <w:pPr>
        <w:pStyle w:val="ListNumber"/>
      </w:pPr>
      <w:r>
        <w:t>218. tests/test_provider.py</w:t>
      </w:r>
    </w:p>
    <w:p>
      <w:pPr>
        <w:pStyle w:val="ListNumber"/>
      </w:pPr>
      <w:r>
        <w:t>219. tests/test_providers.py</w:t>
      </w:r>
    </w:p>
    <w:p>
      <w:pPr>
        <w:pStyle w:val="ListNumber"/>
      </w:pPr>
      <w:r>
        <w:t>220. tests/test_providers/bitcoin/test_balance.py</w:t>
      </w:r>
    </w:p>
    <w:p>
      <w:pPr>
        <w:pStyle w:val="ListNumber"/>
      </w:pPr>
      <w:r>
        <w:t>221. tests/test_providers/bitcoin/test_bitcoin.py</w:t>
      </w:r>
    </w:p>
    <w:p>
      <w:pPr>
        <w:pStyle w:val="ListNumber"/>
      </w:pPr>
      <w:r>
        <w:t>222. tests/test_providers/bitcoin/test_transaction.py</w:t>
      </w:r>
    </w:p>
    <w:p>
      <w:pPr>
        <w:pStyle w:val="ListNumber"/>
      </w:pPr>
      <w:r>
        <w:t>223. tests/test_providers/tron/__init__.py</w:t>
      </w:r>
    </w:p>
    <w:p>
      <w:pPr>
        <w:pStyle w:val="ListNumber"/>
      </w:pPr>
      <w:r>
        <w:t>224. tests/test_providers/tron/test_tron.py</w:t>
      </w:r>
    </w:p>
    <w:p>
      <w:pPr>
        <w:pStyle w:val="ListNumber"/>
      </w:pPr>
      <w:r>
        <w:t>225. tests/test_registry.py</w:t>
      </w:r>
    </w:p>
    <w:p>
      <w:pPr>
        <w:pStyle w:val="ListNumber"/>
      </w:pPr>
      <w:r>
        <w:t>226. tests/test_send_transaction.py</w:t>
      </w:r>
    </w:p>
    <w:p>
      <w:pPr>
        <w:pStyle w:val="ListNumber"/>
      </w:pPr>
      <w:r>
        <w:t>227. tests/test_transactions/__init__.py</w:t>
      </w:r>
    </w:p>
    <w:p>
      <w:pPr>
        <w:pStyle w:val="ListNumber"/>
      </w:pPr>
      <w:r>
        <w:t>228. tests/test_transactions/test_transaction.py</w:t>
      </w:r>
    </w:p>
    <w:p>
      <w:pPr>
        <w:pStyle w:val="ListNumber"/>
      </w:pPr>
      <w:r>
        <w:t>229. tests/test_transactions/test_validator.py</w:t>
      </w:r>
    </w:p>
    <w:p>
      <w:pPr>
        <w:pStyle w:val="ListNumber"/>
      </w:pPr>
      <w:r>
        <w:t>230. tests/test_tron_send.py</w:t>
      </w:r>
    </w:p>
    <w:p>
      <w:pPr>
        <w:pStyle w:val="ListNumber"/>
      </w:pPr>
      <w:r>
        <w:t>231. tests/test_tron_wallet.py</w:t>
      </w:r>
    </w:p>
    <w:p>
      <w:pPr>
        <w:pStyle w:val="ListNumber"/>
      </w:pPr>
      <w:r>
        <w:t>232. tests/test_user_service.py</w:t>
      </w:r>
    </w:p>
    <w:p>
      <w:pPr>
        <w:pStyle w:val="ListNumber"/>
      </w:pPr>
      <w:r>
        <w:t>233. tests/test_wallet_service.py</w:t>
      </w:r>
    </w:p>
    <w:p>
      <w:pPr>
        <w:pStyle w:val="ListNumber"/>
      </w:pPr>
      <w:r>
        <w:t>234. tests/test_wallet_service_old.py</w:t>
      </w:r>
    </w:p>
    <w:p>
      <w:pPr>
        <w:pStyle w:val="ListNumber"/>
      </w:pPr>
      <w:r>
        <w:t>235. tests/test_wallets/__init__.py</w:t>
      </w:r>
    </w:p>
    <w:p>
      <w:pPr>
        <w:pStyle w:val="ListNumber"/>
      </w:pPr>
      <w:r>
        <w:t>236. tests/test_wallets/blockchain/__init__.py</w:t>
      </w:r>
    </w:p>
    <w:p>
      <w:pPr>
        <w:pStyle w:val="ListNumber"/>
      </w:pPr>
      <w:r>
        <w:t>237. tests/test_wallets/blockchain/bitcoin/__init__.py</w:t>
      </w:r>
    </w:p>
    <w:p>
      <w:pPr>
        <w:pStyle w:val="ListNumber"/>
      </w:pPr>
      <w:r>
        <w:t>238. tests/test_wallets/blockchain/bitcoin/test_signer.py</w:t>
      </w:r>
    </w:p>
    <w:p>
      <w:pPr>
        <w:pStyle w:val="ListNumber"/>
      </w:pPr>
      <w:r>
        <w:t>239. tests/test_wallets/blockchain/bitcoin/test_wallet.py</w:t>
      </w:r>
    </w:p>
    <w:p>
      <w:pPr>
        <w:pStyle w:val="ListNumber"/>
      </w:pPr>
      <w:r>
        <w:t>240. tests/test_wallets/blockchain/ethereum/__init__.py</w:t>
      </w:r>
    </w:p>
    <w:p>
      <w:pPr>
        <w:pStyle w:val="ListNumber"/>
      </w:pPr>
      <w:r>
        <w:t>241. tests/test_wallets/blockchain/ethereum/test_wallet.py</w:t>
      </w:r>
    </w:p>
    <w:p>
      <w:pPr>
        <w:pStyle w:val="ListNumber"/>
      </w:pPr>
      <w:r>
        <w:t>242. tests/test_wallets/blockchain/tron/__init__.py</w:t>
      </w:r>
    </w:p>
    <w:p>
      <w:pPr>
        <w:pStyle w:val="ListNumber"/>
      </w:pPr>
      <w:r>
        <w:t>243. tests/test_wallets/blockchain/tron/test_wallet.py</w:t>
      </w:r>
    </w:p>
    <w:p>
      <w:pPr>
        <w:pStyle w:val="ListNumber"/>
      </w:pPr>
      <w:r>
        <w:t>244. tests/test_wallets/crypto/test_base.py</w:t>
      </w:r>
    </w:p>
    <w:p>
      <w:pPr>
        <w:pStyle w:val="ListNumber"/>
      </w:pPr>
      <w:r>
        <w:t>245. tests/test_wallets/crypto/test_secp256k1.py</w:t>
      </w:r>
    </w:p>
    <w:p>
      <w:pPr>
        <w:pStyle w:val="ListNumber"/>
      </w:pPr>
      <w:r>
        <w:t>246. tests/test_wallets/test_blockchain_base.py</w:t>
      </w:r>
    </w:p>
    <w:p>
      <w:pPr>
        <w:pStyle w:val="ListNumber"/>
      </w:pPr>
      <w:r>
        <w:t>247. tests/test_wallets/test_custody/__init__.py</w:t>
      </w:r>
    </w:p>
    <w:p>
      <w:pPr>
        <w:pStyle w:val="ListNumber"/>
      </w:pPr>
      <w:r>
        <w:t>248. tests/test_wallets/test_custody/test_base.py</w:t>
      </w:r>
    </w:p>
    <w:p>
      <w:pPr>
        <w:pStyle w:val="ListNumber"/>
      </w:pPr>
      <w:r>
        <w:t>249. tests/test_wallets/test_custody/test_custodial.py</w:t>
      </w:r>
    </w:p>
    <w:p>
      <w:pPr>
        <w:pStyle w:val="ListNumber"/>
      </w:pPr>
      <w:r>
        <w:t>250. tests/test_wallets/test_custody/test_non_custodial.py</w:t>
      </w:r>
    </w:p>
    <w:p>
      <w:pPr>
        <w:pStyle w:val="ListNumber"/>
      </w:pPr>
      <w:r>
        <w:t>251. tests/test_wallets/test_encryption.py</w:t>
      </w:r>
    </w:p>
    <w:p>
      <w:pPr>
        <w:pStyle w:val="ListNumber"/>
      </w:pPr>
      <w:r>
        <w:t>252. tests/test_wallets/test_keys.py</w:t>
      </w:r>
    </w:p>
    <w:p>
      <w:pPr>
        <w:pStyle w:val="ListNumber"/>
      </w:pPr>
      <w:r>
        <w:t>253. tests/test_wallets/test_manager.py</w:t>
      </w:r>
    </w:p>
    <w:p>
      <w:pPr>
        <w:pStyle w:val="ListNumber"/>
      </w:pPr>
      <w:r>
        <w:t>254. tests/test_wallets/test_storage.py</w:t>
      </w:r>
    </w:p>
    <w:p>
      <w:pPr>
        <w:pStyle w:val="ListNumber"/>
      </w:pPr>
      <w:r>
        <w:t>255. tests/test_wallets/test_wallet.py</w:t>
      </w:r>
    </w:p>
    <w:p>
      <w:pPr>
        <w:pStyle w:val="ListNumber"/>
      </w:pPr>
      <w:r>
        <w:t>256. transactions/__init__.py</w:t>
      </w:r>
    </w:p>
    <w:p>
      <w:pPr>
        <w:pStyle w:val="ListNumber"/>
      </w:pPr>
      <w:r>
        <w:t>257. transactions/exceptions.py</w:t>
      </w:r>
    </w:p>
    <w:p>
      <w:pPr>
        <w:pStyle w:val="ListNumber"/>
      </w:pPr>
      <w:r>
        <w:t>258. transactions/manager.py</w:t>
      </w:r>
    </w:p>
    <w:p>
      <w:pPr>
        <w:pStyle w:val="ListNumber"/>
      </w:pPr>
      <w:r>
        <w:t>259. transactions/serializer.py</w:t>
      </w:r>
    </w:p>
    <w:p>
      <w:pPr>
        <w:pStyle w:val="ListNumber"/>
      </w:pPr>
      <w:r>
        <w:t>260. transactions/signer.py</w:t>
      </w:r>
    </w:p>
    <w:p>
      <w:pPr>
        <w:pStyle w:val="ListNumber"/>
      </w:pPr>
      <w:r>
        <w:t>261. transactions/transaction.py</w:t>
      </w:r>
    </w:p>
    <w:p>
      <w:pPr>
        <w:pStyle w:val="ListNumber"/>
      </w:pPr>
      <w:r>
        <w:t>262. transactions/validator.py</w:t>
      </w:r>
    </w:p>
    <w:p>
      <w:pPr>
        <w:pStyle w:val="ListNumber"/>
      </w:pPr>
      <w:r>
        <w:t>263. tron/__init__.py</w:t>
      </w:r>
    </w:p>
    <w:p>
      <w:pPr>
        <w:pStyle w:val="ListNumber"/>
      </w:pPr>
      <w:r>
        <w:t>264. tron/abi/__init__.py</w:t>
      </w:r>
    </w:p>
    <w:p>
      <w:pPr>
        <w:pStyle w:val="ListNumber"/>
      </w:pPr>
      <w:r>
        <w:t>265. tron/abi/trc20.py</w:t>
      </w:r>
    </w:p>
    <w:p>
      <w:pPr>
        <w:pStyle w:val="ListNumber"/>
      </w:pPr>
      <w:r>
        <w:t>266. tron/blocks.py</w:t>
      </w:r>
    </w:p>
    <w:p>
      <w:pPr>
        <w:pStyle w:val="ListNumber"/>
      </w:pPr>
      <w:r>
        <w:t>267. tron/connection.py</w:t>
      </w:r>
    </w:p>
    <w:p>
      <w:pPr>
        <w:pStyle w:val="ListNumber"/>
      </w:pPr>
      <w:r>
        <w:t>268. tron/contracts.py</w:t>
      </w:r>
    </w:p>
    <w:p>
      <w:pPr>
        <w:pStyle w:val="ListNumber"/>
      </w:pPr>
      <w:r>
        <w:t>269. tron/gas.py</w:t>
      </w:r>
    </w:p>
    <w:p>
      <w:pPr>
        <w:pStyle w:val="ListNumber"/>
      </w:pPr>
      <w:r>
        <w:t>270. tron/menu.py</w:t>
      </w:r>
    </w:p>
    <w:p>
      <w:pPr>
        <w:pStyle w:val="ListNumber"/>
      </w:pPr>
      <w:r>
        <w:t>271. tron/metadata.py</w:t>
      </w:r>
    </w:p>
    <w:p>
      <w:pPr>
        <w:pStyle w:val="ListNumber"/>
      </w:pPr>
      <w:r>
        <w:t>272. tron/network.py</w:t>
      </w:r>
    </w:p>
    <w:p>
      <w:pPr>
        <w:pStyle w:val="ListNumber"/>
      </w:pPr>
      <w:r>
        <w:t>273. tron/node_validator.py</w:t>
      </w:r>
    </w:p>
    <w:p>
      <w:pPr>
        <w:pStyle w:val="ListNumber"/>
      </w:pPr>
      <w:r>
        <w:t>274. tron/tokens.py</w:t>
      </w:r>
    </w:p>
    <w:p>
      <w:pPr>
        <w:pStyle w:val="ListNumber"/>
      </w:pPr>
      <w:r>
        <w:t>275. tron/transactions.py</w:t>
      </w:r>
    </w:p>
    <w:p>
      <w:pPr>
        <w:pStyle w:val="ListNumber"/>
      </w:pPr>
      <w:r>
        <w:t>276. tron/wallets.py</w:t>
      </w:r>
    </w:p>
    <w:p>
      <w:pPr>
        <w:pStyle w:val="ListNumber"/>
      </w:pPr>
      <w:r>
        <w:t>277. ubp_logging/__init__.py</w:t>
      </w:r>
    </w:p>
    <w:p>
      <w:pPr>
        <w:pStyle w:val="ListNumber"/>
      </w:pPr>
      <w:r>
        <w:t>278. ubp_logging/config.py</w:t>
      </w:r>
    </w:p>
    <w:p>
      <w:pPr>
        <w:pStyle w:val="ListNumber"/>
      </w:pPr>
      <w:r>
        <w:t>279. ubp_logging/logger.py</w:t>
      </w:r>
    </w:p>
    <w:p>
      <w:pPr>
        <w:pStyle w:val="ListNumber"/>
      </w:pPr>
      <w:r>
        <w:t>280. UBP_User_Manual_v2.0.0.txt</w:t>
      </w:r>
    </w:p>
    <w:p>
      <w:pPr>
        <w:pStyle w:val="ListNumber"/>
      </w:pPr>
      <w:r>
        <w:t>281. universal_blockchain_platform.egg-info/dependency_links.txt</w:t>
      </w:r>
    </w:p>
    <w:p>
      <w:pPr>
        <w:pStyle w:val="ListNumber"/>
      </w:pPr>
      <w:r>
        <w:t>282. universal_blockchain_platform.egg-info/requires.txt</w:t>
      </w:r>
    </w:p>
    <w:p>
      <w:pPr>
        <w:pStyle w:val="ListNumber"/>
      </w:pPr>
      <w:r>
        <w:t>283. universal_blockchain_platform.egg-info/SOURCES.txt</w:t>
      </w:r>
    </w:p>
    <w:p>
      <w:pPr>
        <w:pStyle w:val="ListNumber"/>
      </w:pPr>
      <w:r>
        <w:t>284. universal_blockchain_platform.egg-info/top_level.txt</w:t>
      </w:r>
    </w:p>
    <w:p>
      <w:pPr>
        <w:pStyle w:val="ListNumber"/>
      </w:pPr>
      <w:r>
        <w:t>285. utils/__init__.py</w:t>
      </w:r>
    </w:p>
    <w:p>
      <w:pPr>
        <w:pStyle w:val="ListNumber"/>
      </w:pPr>
      <w:r>
        <w:t>286. utils/helpers.py</w:t>
      </w:r>
    </w:p>
    <w:p>
      <w:pPr>
        <w:pStyle w:val="ListNumber"/>
      </w:pPr>
      <w:r>
        <w:t>287. validators/__init__.py</w:t>
      </w:r>
    </w:p>
    <w:p>
      <w:pPr>
        <w:pStyle w:val="ListNumber"/>
      </w:pPr>
      <w:r>
        <w:t>288. validators/ethereum.py</w:t>
      </w:r>
    </w:p>
    <w:p>
      <w:pPr>
        <w:pStyle w:val="ListNumber"/>
      </w:pPr>
      <w:r>
        <w:t>289. wallets/__init__.py</w:t>
      </w:r>
    </w:p>
    <w:p>
      <w:pPr>
        <w:pStyle w:val="ListNumber"/>
      </w:pPr>
      <w:r>
        <w:t>290. wallets/blockchain/__init__.py</w:t>
      </w:r>
    </w:p>
    <w:p>
      <w:pPr>
        <w:pStyle w:val="ListNumber"/>
      </w:pPr>
      <w:r>
        <w:t>291. wallets/blockchain/base.py</w:t>
      </w:r>
    </w:p>
    <w:p>
      <w:pPr>
        <w:pStyle w:val="ListNumber"/>
      </w:pPr>
      <w:r>
        <w:t>292. wallets/blockchain/bitcoin/__init__.py</w:t>
      </w:r>
    </w:p>
    <w:p>
      <w:pPr>
        <w:pStyle w:val="ListNumber"/>
      </w:pPr>
      <w:r>
        <w:t>293. wallets/blockchain/bitcoin/signer.py</w:t>
      </w:r>
    </w:p>
    <w:p>
      <w:pPr>
        <w:pStyle w:val="ListNumber"/>
      </w:pPr>
      <w:r>
        <w:t>294. wallets/blockchain/bitcoin/wallet.py</w:t>
      </w:r>
    </w:p>
    <w:p>
      <w:pPr>
        <w:pStyle w:val="ListNumber"/>
      </w:pPr>
      <w:r>
        <w:t>295. wallets/blockchain/ethereum/__init__.py</w:t>
      </w:r>
    </w:p>
    <w:p>
      <w:pPr>
        <w:pStyle w:val="ListNumber"/>
      </w:pPr>
      <w:r>
        <w:t>296. wallets/blockchain/ethereum/wallet.py</w:t>
      </w:r>
    </w:p>
    <w:p>
      <w:pPr>
        <w:pStyle w:val="ListNumber"/>
      </w:pPr>
      <w:r>
        <w:t>297. wallets/blockchain/tron/__init__.py</w:t>
      </w:r>
    </w:p>
    <w:p>
      <w:pPr>
        <w:pStyle w:val="ListNumber"/>
      </w:pPr>
      <w:r>
        <w:t>298. wallets/blockchain/tron/wallet.py</w:t>
      </w:r>
    </w:p>
    <w:p>
      <w:pPr>
        <w:pStyle w:val="ListNumber"/>
      </w:pPr>
      <w:r>
        <w:t>299. wallets/crypto/base.py</w:t>
      </w:r>
    </w:p>
    <w:p>
      <w:pPr>
        <w:pStyle w:val="ListNumber"/>
      </w:pPr>
      <w:r>
        <w:t>300. wallets/crypto/mnemonic.py</w:t>
      </w:r>
    </w:p>
    <w:p>
      <w:pPr>
        <w:pStyle w:val="ListNumber"/>
      </w:pPr>
      <w:r>
        <w:t>301. wallets/crypto/secp256k1.py</w:t>
      </w:r>
    </w:p>
    <w:p>
      <w:pPr>
        <w:pStyle w:val="ListNumber"/>
      </w:pPr>
      <w:r>
        <w:t>302. wallets/custody/__init__.py</w:t>
      </w:r>
    </w:p>
    <w:p>
      <w:pPr>
        <w:pStyle w:val="ListNumber"/>
      </w:pPr>
      <w:r>
        <w:t>303. wallets/custody/base.py</w:t>
      </w:r>
    </w:p>
    <w:p>
      <w:pPr>
        <w:pStyle w:val="ListNumber"/>
      </w:pPr>
      <w:r>
        <w:t>304. wallets/custody/custodial.py</w:t>
      </w:r>
    </w:p>
    <w:p>
      <w:pPr>
        <w:pStyle w:val="ListNumber"/>
      </w:pPr>
      <w:r>
        <w:t>305. wallets/custody/non_custodial.py</w:t>
      </w:r>
    </w:p>
    <w:p>
      <w:pPr>
        <w:pStyle w:val="ListNumber"/>
      </w:pPr>
      <w:r>
        <w:t>306. wallets/encryption.py</w:t>
      </w:r>
    </w:p>
    <w:p>
      <w:pPr>
        <w:pStyle w:val="ListNumber"/>
      </w:pPr>
      <w:r>
        <w:t>307. wallets/exceptions.py</w:t>
      </w:r>
    </w:p>
    <w:p>
      <w:pPr>
        <w:pStyle w:val="ListNumber"/>
      </w:pPr>
      <w:r>
        <w:t>308. wallets/keys.py</w:t>
      </w:r>
    </w:p>
    <w:p>
      <w:pPr>
        <w:pStyle w:val="ListNumber"/>
      </w:pPr>
      <w:r>
        <w:t>309. wallets/manager.py</w:t>
      </w:r>
    </w:p>
    <w:p>
      <w:pPr>
        <w:pStyle w:val="ListNumber"/>
      </w:pPr>
      <w:r>
        <w:t>310. wallets/models.py</w:t>
      </w:r>
    </w:p>
    <w:p>
      <w:pPr>
        <w:pStyle w:val="ListNumber"/>
      </w:pPr>
      <w:r>
        <w:t>311. wallets/storage.py</w:t>
      </w:r>
    </w:p>
    <w:p>
      <w:pPr>
        <w:pStyle w:val="ListNumber"/>
      </w:pPr>
      <w:r>
        <w:t>312. wallets/validators.py</w:t>
      </w:r>
    </w:p>
    <w:p>
      <w:pPr>
        <w:pStyle w:val="ListNumber"/>
      </w:pPr>
      <w:r>
        <w:t>313. wallets/wallet.py</w:t>
      </w:r>
    </w:p>
    <w:p>
      <w:pPr>
        <w:pStyle w:val="ListNumber"/>
      </w:pPr>
      <w:r>
        <w:t>314. web/__init__.py</w:t>
      </w:r>
    </w:p>
    <w:p>
      <w:pPr>
        <w:pStyle w:val="ListNumber"/>
      </w:pPr>
      <w:r>
        <w:t>315. web/app.py</w:t>
      </w:r>
    </w:p>
    <w:p>
      <w:pPr>
        <w:pStyle w:val="ListNumber"/>
      </w:pPr>
      <w:r>
        <w:t>316. web/app_simple.py</w:t>
      </w:r>
    </w:p>
    <w:p>
      <w:pPr>
        <w:pStyle w:val="ListNumber"/>
      </w:pPr>
      <w:r>
        <w:t>317. web/auth.py</w:t>
      </w:r>
    </w:p>
    <w:p>
      <w:pPr>
        <w:pStyle w:val="ListNumber"/>
      </w:pPr>
      <w:r>
        <w:t>318. web/mailer.py</w:t>
      </w:r>
    </w:p>
    <w:p>
      <w:pPr>
        <w:pStyle w:val="ListNumber"/>
      </w:pPr>
      <w:r>
        <w:t>319. web/permissions.py</w:t>
      </w:r>
    </w:p>
    <w:p>
      <w:pPr>
        <w:pStyle w:val="ListNumber"/>
      </w:pPr>
      <w:r>
        <w:t>320. web/templates/bitcoin.html</w:t>
      </w:r>
    </w:p>
    <w:p>
      <w:pPr>
        <w:pStyle w:val="ListNumber"/>
      </w:pPr>
      <w:r>
        <w:t>321. web/templates/dashboard.html</w:t>
      </w:r>
    </w:p>
    <w:p>
      <w:pPr>
        <w:pStyle w:val="ListNumber"/>
      </w:pPr>
      <w:r>
        <w:t>322. web/templates/ethereum.html</w:t>
      </w:r>
    </w:p>
    <w:p>
      <w:pPr>
        <w:pStyle w:val="ListNumber"/>
      </w:pPr>
      <w:r>
        <w:t>323. web/templates/forgot_password.html</w:t>
      </w:r>
    </w:p>
    <w:p>
      <w:pPr>
        <w:pStyle w:val="ListNumber"/>
      </w:pPr>
      <w:r>
        <w:t>324. web/templates/history.html</w:t>
      </w:r>
    </w:p>
    <w:p>
      <w:pPr>
        <w:pStyle w:val="ListNumber"/>
      </w:pPr>
      <w:r>
        <w:t>325. web/templates/index.html</w:t>
      </w:r>
    </w:p>
    <w:p>
      <w:pPr>
        <w:pStyle w:val="ListNumber"/>
      </w:pPr>
      <w:r>
        <w:t>326. web/templates/login.html</w:t>
      </w:r>
    </w:p>
    <w:p>
      <w:pPr>
        <w:pStyle w:val="ListNumber"/>
      </w:pPr>
      <w:r>
        <w:t>327. web/templates/profile.html</w:t>
      </w:r>
    </w:p>
    <w:p>
      <w:pPr>
        <w:pStyle w:val="ListNumber"/>
      </w:pPr>
      <w:r>
        <w:t>328. web/templates/register.html</w:t>
      </w:r>
    </w:p>
    <w:p>
      <w:pPr>
        <w:pStyle w:val="ListNumber"/>
      </w:pPr>
      <w:r>
        <w:t>329. web/templates/reset_password.html</w:t>
      </w:r>
    </w:p>
    <w:p>
      <w:pPr>
        <w:pStyle w:val="ListNumber"/>
      </w:pPr>
      <w:r>
        <w:t>330. web/templates/setup_2fa.html</w:t>
      </w:r>
    </w:p>
    <w:p>
      <w:pPr>
        <w:pStyle w:val="ListNumber"/>
      </w:pPr>
      <w:r>
        <w:t>331. web/templates/tron.html</w:t>
      </w:r>
    </w:p>
    <w:p>
      <w:pPr>
        <w:pStyle w:val="ListNumber"/>
      </w:pPr>
      <w:r>
        <w:t>332. web/templates/wallets.html</w:t>
      </w:r>
    </w:p>
    <w:p>
      <w:pPr>
        <w:pStyle w:val="ListNumber"/>
      </w:pPr>
      <w:r>
        <w:t>333. web/ws.py</w:t>
      </w:r>
    </w:p>
    <w:p>
      <w:r>
        <w:br w:type="page"/>
      </w:r>
    </w:p>
    <w:p>
      <w:pPr>
        <w:pStyle w:val="Heading1"/>
      </w:pPr>
      <w:r>
        <w:t>1. .expo/devices.json</w:t>
      </w:r>
    </w:p>
    <w:p>
      <w:r>
        <w:rPr>
          <w:b/>
        </w:rPr>
        <w:t xml:space="preserve">Source path: </w:t>
      </w:r>
      <w:r>
        <w:t>.expo/devices.json</w:t>
      </w:r>
    </w:p>
    <w:p>
      <w:pPr/>
      <w:r>
        <w:t>{</w:t>
      </w:r>
      <w:r>
        <w:br/>
      </w:r>
      <w:r>
        <w:t xml:space="preserve">  "devices": []</w:t>
      </w:r>
      <w:r>
        <w:br/>
      </w:r>
      <w:r>
        <w:t>}</w:t>
      </w:r>
      <w:r>
        <w:br/>
      </w:r>
    </w:p>
    <w:p>
      <w:r>
        <w:br w:type="page"/>
      </w:r>
    </w:p>
    <w:p>
      <w:pPr>
        <w:pStyle w:val="Heading1"/>
      </w:pPr>
      <w:r>
        <w:t>2. .expo/README.md</w:t>
      </w:r>
    </w:p>
    <w:p>
      <w:r>
        <w:rPr>
          <w:b/>
        </w:rPr>
        <w:t xml:space="preserve">Source path: </w:t>
      </w:r>
      <w:r>
        <w:t>.expo/README.md</w:t>
      </w:r>
    </w:p>
    <w:p>
      <w:pPr/>
      <w:r>
        <w:t>&gt; Why do I have a folder named ".expo" in my project?</w:t>
      </w:r>
      <w:r>
        <w:br/>
      </w:r>
      <w:r>
        <w:t>The ".expo" folder is created when an Expo project is started using "expo start" command.</w:t>
      </w:r>
      <w:r>
        <w:br/>
      </w:r>
      <w:r>
        <w:t>&gt; What do the files contain?</w:t>
      </w:r>
      <w:r>
        <w:br/>
      </w:r>
      <w:r>
        <w:t>- "devices.json": contains information about devices that have recently opened this project. This is used to populate the "Development sessions" list in your development builds.</w:t>
      </w:r>
      <w:r>
        <w:br/>
      </w:r>
      <w:r>
        <w:t>- "settings.json": contains the server configuration that is used to serve the application manifest.</w:t>
      </w:r>
      <w:r>
        <w:br/>
      </w:r>
      <w:r>
        <w:t>&gt; Should I commit the ".expo" folder?</w:t>
      </w:r>
      <w:r>
        <w:br/>
      </w:r>
      <w:r>
        <w:t>No, you should not share the ".expo" folder. It does not contain any information that is relevant for other developers working on the project, it is specific to your machine.</w:t>
      </w:r>
      <w:r>
        <w:br/>
      </w:r>
      <w:r>
        <w:t>Upon project creation, the ".expo" folder is already added to your ".gitignore" file.</w:t>
      </w:r>
      <w:r>
        <w:br/>
      </w:r>
    </w:p>
    <w:p>
      <w:r>
        <w:br w:type="page"/>
      </w:r>
    </w:p>
    <w:p>
      <w:pPr>
        <w:pStyle w:val="Heading1"/>
      </w:pPr>
      <w:r>
        <w:t>3. .gitignore</w:t>
      </w:r>
    </w:p>
    <w:p>
      <w:r>
        <w:rPr>
          <w:b/>
        </w:rPr>
        <w:t xml:space="preserve">Source path: </w:t>
      </w:r>
      <w:r>
        <w:t>.gitignore</w:t>
      </w:r>
    </w:p>
    <w:p>
      <w:pPr/>
      <w:r>
        <w:t>###############################################################################</w:t>
      </w:r>
      <w:r>
        <w:br/>
      </w:r>
      <w:r>
        <w:t>#</w:t>
      </w:r>
      <w:r>
        <w:br/>
      </w:r>
      <w:r>
        <w:t># Universal Blockchain Platform (UBP)</w:t>
      </w:r>
      <w:r>
        <w:br/>
      </w:r>
      <w:r>
        <w:t>#</w:t>
      </w:r>
      <w:r>
        <w:br/>
      </w:r>
      <w:r>
        <w:t># .gitignore</w:t>
      </w:r>
      <w:r>
        <w:br/>
      </w:r>
      <w:r>
        <w:t>#</w:t>
      </w:r>
      <w:r>
        <w:br/>
      </w:r>
      <w:r>
        <w:t># Version: 2.0 Enterprise</w:t>
      </w:r>
      <w:r>
        <w:br/>
      </w:r>
      <w:r>
        <w:t>#</w:t>
      </w:r>
      <w:r>
        <w:br/>
      </w:r>
      <w:r>
        <w:t>###############################################################################</w:t>
      </w:r>
      <w:r>
        <w:br/>
      </w:r>
      <w:r/>
      <w:r>
        <w:br/>
      </w:r>
      <w:r>
        <w:t>###############################################################################</w:t>
      </w:r>
      <w:r>
        <w:br/>
      </w:r>
      <w:r>
        <w:t># Python</w:t>
      </w:r>
      <w:r>
        <w:br/>
      </w:r>
      <w:r>
        <w:t>###############################################################################</w:t>
      </w:r>
      <w:r>
        <w:br/>
      </w:r>
      <w:r/>
      <w:r>
        <w:br/>
      </w:r>
      <w:r>
        <w:t>__pycache__/</w:t>
      </w:r>
      <w:r>
        <w:br/>
      </w:r>
      <w:r>
        <w:t>*.py[cod]</w:t>
      </w:r>
      <w:r>
        <w:br/>
      </w:r>
      <w:r>
        <w:t>*$py.class</w:t>
      </w:r>
      <w:r>
        <w:br/>
      </w:r>
      <w:r>
        <w:t>*.so</w:t>
      </w:r>
      <w:r>
        <w:br/>
      </w:r>
      <w:r/>
      <w:r>
        <w:br/>
      </w:r>
      <w:r>
        <w:t>###############################################################################</w:t>
      </w:r>
      <w:r>
        <w:br/>
      </w:r>
      <w:r>
        <w:t># Virtual Environments</w:t>
      </w:r>
      <w:r>
        <w:br/>
      </w:r>
      <w:r>
        <w:t>###############################################################################</w:t>
      </w:r>
      <w:r>
        <w:br/>
      </w:r>
      <w:r/>
      <w:r>
        <w:br/>
      </w:r>
      <w:r>
        <w:t>venv/</w:t>
      </w:r>
      <w:r>
        <w:br/>
      </w:r>
      <w:r>
        <w:t>.venv/</w:t>
      </w:r>
      <w:r>
        <w:br/>
      </w:r>
      <w:r>
        <w:t>env/</w:t>
      </w:r>
      <w:r>
        <w:br/>
      </w:r>
      <w:r>
        <w:t>ENV/</w:t>
      </w:r>
      <w:r>
        <w:br/>
      </w:r>
      <w:r/>
      <w:r>
        <w:br/>
      </w:r>
      <w:r>
        <w:t>###############################################################################</w:t>
      </w:r>
      <w:r>
        <w:br/>
      </w:r>
      <w:r>
        <w:t># Environment Files</w:t>
      </w:r>
      <w:r>
        <w:br/>
      </w:r>
      <w:r>
        <w:t>###############################################################################</w:t>
      </w:r>
      <w:r>
        <w:br/>
      </w:r>
      <w:r/>
      <w:r>
        <w:br/>
      </w:r>
      <w:r>
        <w:t>.env</w:t>
      </w:r>
      <w:r>
        <w:br/>
      </w:r>
      <w:r>
        <w:t>.env.local</w:t>
      </w:r>
      <w:r>
        <w:br/>
      </w:r>
      <w:r>
        <w:t>.env.development</w:t>
      </w:r>
      <w:r>
        <w:br/>
      </w:r>
      <w:r>
        <w:t>.env.production</w:t>
      </w:r>
      <w:r>
        <w:br/>
      </w:r>
      <w:r/>
      <w:r>
        <w:br/>
      </w:r>
      <w:r>
        <w:t>###############################################################################</w:t>
      </w:r>
      <w:r>
        <w:br/>
      </w:r>
      <w:r>
        <w:t># Python Packaging</w:t>
      </w:r>
      <w:r>
        <w:br/>
      </w:r>
      <w:r>
        <w:t>###############################################################################</w:t>
      </w:r>
      <w:r>
        <w:br/>
      </w:r>
      <w:r/>
      <w:r>
        <w:br/>
      </w:r>
      <w:r>
        <w:t>build/</w:t>
      </w:r>
      <w:r>
        <w:br/>
      </w:r>
      <w:r>
        <w:t>dist/</w:t>
      </w:r>
      <w:r>
        <w:br/>
      </w:r>
      <w:r>
        <w:t>downloads/</w:t>
      </w:r>
      <w:r>
        <w:br/>
      </w:r>
      <w:r>
        <w:t>develop-eggs/</w:t>
      </w:r>
      <w:r>
        <w:br/>
      </w:r>
      <w:r>
        <w:t>.eggs/</w:t>
      </w:r>
      <w:r>
        <w:br/>
      </w:r>
      <w:r>
        <w:t>lib/</w:t>
      </w:r>
      <w:r>
        <w:br/>
      </w:r>
      <w:r>
        <w:t>lib64/</w:t>
      </w:r>
      <w:r>
        <w:br/>
      </w:r>
      <w:r>
        <w:t>parts/</w:t>
      </w:r>
      <w:r>
        <w:br/>
      </w:r>
      <w:r>
        <w:t>sdist/</w:t>
      </w:r>
      <w:r>
        <w:br/>
      </w:r>
      <w:r>
        <w:t>var/</w:t>
      </w:r>
      <w:r>
        <w:br/>
      </w:r>
      <w:r>
        <w:t>wheels/</w:t>
      </w:r>
      <w:r>
        <w:br/>
      </w:r>
      <w:r/>
      <w:r>
        <w:br/>
      </w:r>
      <w:r>
        <w:t>*.egg</w:t>
      </w:r>
      <w:r>
        <w:br/>
      </w:r>
      <w:r>
        <w:t>*.egg-info/</w:t>
      </w:r>
      <w:r>
        <w:br/>
      </w:r>
      <w:r>
        <w:t>.installed.cfg</w:t>
      </w:r>
      <w:r>
        <w:br/>
      </w:r>
      <w:r/>
      <w:r>
        <w:br/>
      </w:r>
      <w:r>
        <w:t>###############################################################################</w:t>
      </w:r>
      <w:r>
        <w:br/>
      </w:r>
      <w:r>
        <w:t># Installer Logs</w:t>
      </w:r>
      <w:r>
        <w:br/>
      </w:r>
      <w:r>
        <w:t>###############################################################################</w:t>
      </w:r>
      <w:r>
        <w:br/>
      </w:r>
      <w:r/>
      <w:r>
        <w:br/>
      </w:r>
      <w:r>
        <w:t>pip-log.txt</w:t>
      </w:r>
      <w:r>
        <w:br/>
      </w:r>
      <w:r>
        <w:t>pip-delete-this-directory.txt</w:t>
      </w:r>
      <w:r>
        <w:br/>
      </w:r>
      <w:r/>
      <w:r>
        <w:br/>
      </w:r>
      <w:r>
        <w:t>###############################################################################</w:t>
      </w:r>
      <w:r>
        <w:br/>
      </w:r>
      <w:r>
        <w:t># Unit Testing / Coverage</w:t>
      </w:r>
      <w:r>
        <w:br/>
      </w:r>
      <w:r>
        <w:t>###############################################################################</w:t>
      </w:r>
      <w:r>
        <w:br/>
      </w:r>
      <w:r/>
      <w:r>
        <w:br/>
      </w:r>
      <w:r>
        <w:t>.pytest_cache/</w:t>
      </w:r>
      <w:r>
        <w:br/>
      </w:r>
      <w:r>
        <w:t>.coverage</w:t>
      </w:r>
      <w:r>
        <w:br/>
      </w:r>
      <w:r>
        <w:t>.coverage.*</w:t>
      </w:r>
      <w:r>
        <w:br/>
      </w:r>
      <w:r>
        <w:t>htmlcov/</w:t>
      </w:r>
      <w:r>
        <w:br/>
      </w:r>
      <w:r>
        <w:t>.tox/</w:t>
      </w:r>
      <w:r>
        <w:br/>
      </w:r>
      <w:r>
        <w:t>.nox/</w:t>
      </w:r>
      <w:r>
        <w:br/>
      </w:r>
      <w:r/>
      <w:r>
        <w:br/>
      </w:r>
      <w:r>
        <w:t>###############################################################################</w:t>
      </w:r>
      <w:r>
        <w:br/>
      </w:r>
      <w:r>
        <w:t># Type Checkers</w:t>
      </w:r>
      <w:r>
        <w:br/>
      </w:r>
      <w:r>
        <w:t>###############################################################################</w:t>
      </w:r>
      <w:r>
        <w:br/>
      </w:r>
      <w:r/>
      <w:r>
        <w:br/>
      </w:r>
      <w:r>
        <w:t>.mypy_cache/</w:t>
      </w:r>
      <w:r>
        <w:br/>
      </w:r>
      <w:r>
        <w:t>.pyre/</w:t>
      </w:r>
      <w:r>
        <w:br/>
      </w:r>
      <w:r>
        <w:t>.pytype/</w:t>
      </w:r>
      <w:r>
        <w:br/>
      </w:r>
      <w:r/>
      <w:r>
        <w:br/>
      </w:r>
      <w:r>
        <w:t>###############################################################################</w:t>
      </w:r>
      <w:r>
        <w:br/>
      </w:r>
      <w:r>
        <w:t># Linters / Formatters</w:t>
      </w:r>
      <w:r>
        <w:br/>
      </w:r>
      <w:r>
        <w:t>###############################################################################</w:t>
      </w:r>
      <w:r>
        <w:br/>
      </w:r>
      <w:r/>
      <w:r>
        <w:br/>
      </w:r>
      <w:r>
        <w:t>.ruff_cache/</w:t>
      </w:r>
      <w:r>
        <w:br/>
      </w:r>
      <w:r/>
      <w:r>
        <w:br/>
      </w:r>
      <w:r>
        <w:t>###############################################################################</w:t>
      </w:r>
      <w:r>
        <w:br/>
      </w:r>
      <w:r>
        <w:t># Jupyter</w:t>
      </w:r>
      <w:r>
        <w:br/>
      </w:r>
      <w:r>
        <w:t>###############################################################################</w:t>
      </w:r>
      <w:r>
        <w:br/>
      </w:r>
      <w:r/>
      <w:r>
        <w:br/>
      </w:r>
      <w:r>
        <w:t>.ipynb_checkpoints/</w:t>
      </w:r>
      <w:r>
        <w:br/>
      </w:r>
      <w:r/>
      <w:r>
        <w:br/>
      </w:r>
      <w:r>
        <w:t>###############################################################################</w:t>
      </w:r>
      <w:r>
        <w:br/>
      </w:r>
      <w:r>
        <w:t># IDEs</w:t>
      </w:r>
      <w:r>
        <w:br/>
      </w:r>
      <w:r>
        <w:t>###############################################################################</w:t>
      </w:r>
      <w:r>
        <w:br/>
      </w:r>
      <w:r/>
      <w:r>
        <w:br/>
      </w:r>
      <w:r>
        <w:t>.vscode/</w:t>
      </w:r>
      <w:r>
        <w:br/>
      </w:r>
      <w:r>
        <w:t>.idea/</w:t>
      </w:r>
      <w:r>
        <w:br/>
      </w:r>
      <w:r/>
      <w:r>
        <w:br/>
      </w:r>
      <w:r>
        <w:t>###############################################################################</w:t>
      </w:r>
      <w:r>
        <w:br/>
      </w:r>
      <w:r>
        <w:t># Operating System</w:t>
      </w:r>
      <w:r>
        <w:br/>
      </w:r>
      <w:r>
        <w:t>###############################################################################</w:t>
      </w:r>
      <w:r>
        <w:br/>
      </w:r>
      <w:r/>
      <w:r>
        <w:br/>
      </w:r>
      <w:r>
        <w:t>.DS_Store</w:t>
      </w:r>
      <w:r>
        <w:br/>
      </w:r>
      <w:r>
        <w:t>Thumbs.db</w:t>
      </w:r>
      <w:r>
        <w:br/>
      </w:r>
      <w:r>
        <w:t>Desktop.ini</w:t>
      </w:r>
      <w:r>
        <w:br/>
      </w:r>
      <w:r/>
      <w:r>
        <w:br/>
      </w:r>
      <w:r>
        <w:t>###############################################################################</w:t>
      </w:r>
      <w:r>
        <w:br/>
      </w:r>
      <w:r>
        <w:t># Logs</w:t>
      </w:r>
      <w:r>
        <w:br/>
      </w:r>
      <w:r>
        <w:t>###############################################################################</w:t>
      </w:r>
      <w:r>
        <w:br/>
      </w:r>
      <w:r/>
      <w:r>
        <w:br/>
      </w:r>
      <w:r>
        <w:t>logs/</w:t>
      </w:r>
      <w:r>
        <w:br/>
      </w:r>
      <w:r>
        <w:t>*.log</w:t>
      </w:r>
      <w:r>
        <w:br/>
      </w:r>
      <w:r/>
      <w:r>
        <w:br/>
      </w:r>
      <w:r>
        <w:t>###############################################################################</w:t>
      </w:r>
      <w:r>
        <w:br/>
      </w:r>
      <w:r>
        <w:t># Local Database</w:t>
      </w:r>
      <w:r>
        <w:br/>
      </w:r>
      <w:r>
        <w:t>###############################################################################</w:t>
      </w:r>
      <w:r>
        <w:br/>
      </w:r>
      <w:r/>
      <w:r>
        <w:br/>
      </w:r>
      <w:r>
        <w:t>ubp.db</w:t>
      </w:r>
      <w:r>
        <w:br/>
      </w:r>
      <w:r>
        <w:t>*.sqlite</w:t>
      </w:r>
      <w:r>
        <w:br/>
      </w:r>
      <w:r>
        <w:t>*.sqlite3</w:t>
      </w:r>
      <w:r>
        <w:br/>
      </w:r>
      <w:r/>
      <w:r>
        <w:br/>
      </w:r>
      <w:r>
        <w:t>###############################################################################</w:t>
      </w:r>
      <w:r>
        <w:br/>
      </w:r>
      <w:r>
        <w:t># Temporary Files</w:t>
      </w:r>
      <w:r>
        <w:br/>
      </w:r>
      <w:r>
        <w:t>###############################################################################</w:t>
      </w:r>
      <w:r>
        <w:br/>
      </w:r>
      <w:r/>
      <w:r>
        <w:br/>
      </w:r>
      <w:r>
        <w:t>*.tmp</w:t>
      </w:r>
      <w:r>
        <w:br/>
      </w:r>
      <w:r>
        <w:t>*.temp</w:t>
      </w:r>
      <w:r>
        <w:br/>
      </w:r>
      <w:r>
        <w:t>*.bak</w:t>
      </w:r>
      <w:r>
        <w:br/>
      </w:r>
      <w:r>
        <w:t>*.swp</w:t>
      </w:r>
      <w:r>
        <w:br/>
      </w:r>
      <w:r>
        <w:t>*.swo</w:t>
      </w:r>
      <w:r>
        <w:br/>
      </w:r>
      <w:r/>
      <w:r>
        <w:br/>
      </w:r>
      <w:r>
        <w:t>###############################################################################</w:t>
      </w:r>
      <w:r>
        <w:br/>
      </w:r>
      <w:r>
        <w:t># Python Version</w:t>
      </w:r>
      <w:r>
        <w:br/>
      </w:r>
      <w:r>
        <w:t>###############################################################################</w:t>
      </w:r>
      <w:r>
        <w:br/>
      </w:r>
      <w:r/>
      <w:r>
        <w:br/>
      </w:r>
      <w:r>
        <w:t>.python-version</w:t>
      </w:r>
      <w:r>
        <w:br/>
      </w:r>
      <w:r/>
      <w:r>
        <w:br/>
      </w:r>
      <w:r>
        <w:t>###############################################################################</w:t>
      </w:r>
      <w:r>
        <w:br/>
      </w:r>
      <w:r>
        <w:t># Docker</w:t>
      </w:r>
      <w:r>
        <w:br/>
      </w:r>
      <w:r>
        <w:t>###############################################################################</w:t>
      </w:r>
      <w:r>
        <w:br/>
      </w:r>
      <w:r/>
      <w:r>
        <w:br/>
      </w:r>
      <w:r>
        <w:t>.docker/</w:t>
      </w:r>
      <w:r>
        <w:br/>
      </w:r>
      <w:r/>
      <w:r>
        <w:br/>
      </w:r>
      <w:r>
        <w:t>###############################################################################</w:t>
      </w:r>
      <w:r>
        <w:br/>
      </w:r>
      <w:r>
        <w:t># Node.js</w:t>
      </w:r>
      <w:r>
        <w:br/>
      </w:r>
      <w:r>
        <w:t>###############################################################################</w:t>
      </w:r>
      <w:r>
        <w:br/>
      </w:r>
      <w:r/>
      <w:r>
        <w:br/>
      </w:r>
      <w:r>
        <w:t>node_modules/</w:t>
      </w:r>
      <w:r>
        <w:br/>
      </w:r>
      <w:r>
        <w:t>npm-debug.log*</w:t>
      </w:r>
      <w:r>
        <w:br/>
      </w:r>
      <w:r>
        <w:t>yarn-debug.log*</w:t>
      </w:r>
      <w:r>
        <w:br/>
      </w:r>
      <w:r>
        <w:t>yarn-error.log*</w:t>
      </w:r>
      <w:r>
        <w:br/>
      </w:r>
      <w:r/>
      <w:r>
        <w:br/>
      </w:r>
      <w:r>
        <w:t>###############################################################################</w:t>
      </w:r>
      <w:r>
        <w:br/>
      </w:r>
      <w:r>
        <w:t># Build Artifacts</w:t>
      </w:r>
      <w:r>
        <w:br/>
      </w:r>
      <w:r>
        <w:t>###############################################################################</w:t>
      </w:r>
      <w:r>
        <w:br/>
      </w:r>
      <w:r/>
      <w:r>
        <w:br/>
      </w:r>
      <w:r>
        <w:t>coverage.xml</w:t>
      </w:r>
      <w:r>
        <w:br/>
      </w:r>
      <w:r>
        <w:t>coverage.json</w:t>
      </w:r>
      <w:r>
        <w:br/>
      </w:r>
      <w:r/>
      <w:r>
        <w:br/>
      </w:r>
      <w:r>
        <w:t>###############################################################################</w:t>
      </w:r>
      <w:r>
        <w:br/>
      </w:r>
      <w:r>
        <w:t># Security</w:t>
      </w:r>
      <w:r>
        <w:br/>
      </w:r>
      <w:r>
        <w:t>###############################################################################</w:t>
      </w:r>
      <w:r>
        <w:br/>
      </w:r>
      <w:r/>
      <w:r>
        <w:br/>
      </w:r>
      <w:r>
        <w:t>*.pem</w:t>
      </w:r>
      <w:r>
        <w:br/>
      </w:r>
      <w:r>
        <w:t>*.key</w:t>
      </w:r>
      <w:r>
        <w:br/>
      </w:r>
      <w:r>
        <w:t>*.crt</w:t>
      </w:r>
      <w:r>
        <w:br/>
      </w:r>
      <w:r>
        <w:t>*.csr</w:t>
      </w:r>
      <w:r>
        <w:br/>
      </w:r>
      <w:r>
        <w:t>*.pfx</w:t>
      </w:r>
      <w:r>
        <w:br/>
      </w:r>
      <w:r/>
      <w:r>
        <w:br/>
      </w:r>
      <w:r>
        <w:t>###############################################################################</w:t>
      </w:r>
      <w:r>
        <w:br/>
      </w:r>
      <w:r>
        <w:t># Backup Files</w:t>
      </w:r>
      <w:r>
        <w:br/>
      </w:r>
      <w:r>
        <w:t>###############################################################################</w:t>
      </w:r>
      <w:r>
        <w:br/>
      </w:r>
      <w:r/>
      <w:r>
        <w:br/>
      </w:r>
      <w:r>
        <w:t>*.backup</w:t>
      </w:r>
      <w:r>
        <w:br/>
      </w:r>
      <w:r>
        <w:t>*.old</w:t>
      </w:r>
      <w:r>
        <w:br/>
      </w:r>
      <w:r/>
      <w:r>
        <w:br/>
      </w:r>
      <w:r>
        <w:t>###############################################################################</w:t>
      </w:r>
      <w:r>
        <w:br/>
      </w:r>
      <w:r>
        <w:t># Project Generated Files</w:t>
      </w:r>
      <w:r>
        <w:br/>
      </w:r>
      <w:r>
        <w:t>###############################################################################</w:t>
      </w:r>
      <w:r>
        <w:br/>
      </w:r>
      <w:r/>
      <w:r>
        <w:br/>
      </w:r>
      <w:r>
        <w:t>*.pid</w:t>
      </w:r>
      <w:r>
        <w:br/>
      </w:r>
      <w:r>
        <w:t>*.seed</w:t>
      </w:r>
      <w:r>
        <w:br/>
      </w:r>
      <w:r/>
      <w:r>
        <w:br/>
      </w:r>
      <w:r>
        <w:t>###############################################################################</w:t>
      </w:r>
      <w:r>
        <w:br/>
      </w:r>
      <w:r>
        <w:t># End of File</w:t>
      </w:r>
      <w:r>
        <w:br/>
      </w:r>
      <w:r>
        <w:t>###############################################################################</w:t>
      </w:r>
      <w:r>
        <w:br/>
      </w:r>
    </w:p>
    <w:p>
      <w:r>
        <w:br w:type="page"/>
      </w:r>
    </w:p>
    <w:p>
      <w:pPr>
        <w:pStyle w:val="Heading1"/>
      </w:pPr>
      <w:r>
        <w:t>4. api/__init__.py</w:t>
      </w:r>
    </w:p>
    <w:p>
      <w:r>
        <w:rPr>
          <w:b/>
        </w:rPr>
        <w:t xml:space="preserve">Source path: </w:t>
      </w:r>
      <w:r>
        <w:t>api/__init__.py</w:t>
      </w:r>
    </w:p>
    <w:p>
      <w:pPr/>
    </w:p>
    <w:p>
      <w:r>
        <w:br w:type="page"/>
      </w:r>
    </w:p>
    <w:p>
      <w:pPr>
        <w:pStyle w:val="Heading1"/>
      </w:pPr>
      <w:r>
        <w:t>5. api/flask_app.py</w:t>
      </w:r>
    </w:p>
    <w:p>
      <w:r>
        <w:rPr>
          <w:b/>
        </w:rPr>
        <w:t xml:space="preserve">Source path: </w:t>
      </w:r>
      <w:r>
        <w:t>api/flask_app.py</w:t>
      </w:r>
    </w:p>
    <w:p>
      <w:pPr/>
      <w:r>
        <w:t>"""</w:t>
      </w:r>
      <w:r>
        <w:br/>
      </w:r>
      <w:r>
        <w:t>Universal Blockchain Platform (UBP)</w:t>
      </w:r>
      <w:r>
        <w:br/>
      </w:r>
      <w:r/>
      <w:r>
        <w:br/>
      </w:r>
      <w:r>
        <w:t>Module:</w:t>
      </w:r>
      <w:r>
        <w:br/>
      </w:r>
      <w:r>
        <w:t xml:space="preserve">    Flask API</w:t>
      </w:r>
      <w:r>
        <w:br/>
      </w:r>
      <w:r/>
      <w:r>
        <w:br/>
      </w:r>
      <w:r>
        <w:t>Purpose:</w:t>
      </w:r>
      <w:r>
        <w:br/>
      </w:r>
      <w:r>
        <w:t xml:space="preserve">    REST API for the Universal Blockchain Platform using Flask.</w:t>
      </w:r>
      <w:r>
        <w:br/>
      </w:r>
      <w:r/>
      <w:r>
        <w:br/>
      </w:r>
      <w:r>
        <w:t>Author: Jaramogi Diddy</w:t>
      </w:r>
      <w:r>
        <w:br/>
      </w:r>
      <w:r>
        <w:t>Project: Universal Blockchain Platform (UBP)</w:t>
      </w:r>
      <w:r>
        <w:br/>
      </w:r>
      <w:r>
        <w:t>Version: 2.0.0</w:t>
      </w:r>
      <w:r>
        <w:br/>
      </w:r>
      <w:r>
        <w:t>"""</w:t>
      </w:r>
      <w:r>
        <w:br/>
      </w:r>
      <w:r/>
      <w:r>
        <w:br/>
      </w:r>
      <w:r>
        <w:t>import sys</w:t>
      </w:r>
      <w:r>
        <w:br/>
      </w:r>
      <w:r>
        <w:t>import os</w:t>
      </w:r>
      <w:r>
        <w:br/>
      </w:r>
      <w:r>
        <w:t>import json</w:t>
      </w:r>
      <w:r>
        <w:br/>
      </w:r>
      <w:r>
        <w:t>from datetime import datetime</w:t>
      </w:r>
      <w:r>
        <w:br/>
      </w:r>
      <w:r/>
      <w:r>
        <w:br/>
      </w:r>
      <w:r>
        <w:t># Add project root to Python path</w:t>
      </w:r>
      <w:r>
        <w:br/>
      </w:r>
      <w:r>
        <w:t>sys.path.insert(0, os.path.dirname(os.path.dirname(os.path.abspath(__file__))))</w:t>
      </w:r>
      <w:r>
        <w:br/>
      </w:r>
      <w:r/>
      <w:r>
        <w:br/>
      </w:r>
      <w:r>
        <w:t>from flask import Flask, request, jsonify</w:t>
      </w:r>
      <w:r>
        <w:br/>
      </w:r>
      <w:r>
        <w:t>from flask_cors import CORS</w:t>
      </w:r>
      <w:r>
        <w:br/>
      </w:r>
      <w:r/>
      <w:r>
        <w:br/>
      </w:r>
      <w:r>
        <w:t>from controllers.ethereum_controller import EthereumController</w:t>
      </w:r>
      <w:r>
        <w:br/>
      </w:r>
      <w:r>
        <w:t>from controllers.bitcoin_controller import BitcoinController</w:t>
      </w:r>
      <w:r>
        <w:br/>
      </w:r>
      <w:r>
        <w:t>from controllers.tron_controller import TronController</w:t>
      </w:r>
      <w:r>
        <w:br/>
      </w:r>
      <w:r>
        <w:t>from ethereum.gas import get_gas_optimizer</w:t>
      </w:r>
      <w:r>
        <w:br/>
      </w:r>
      <w:r>
        <w:t>from core.logger import get_logger</w:t>
      </w:r>
      <w:r>
        <w:br/>
      </w:r>
      <w:r/>
      <w:r>
        <w:br/>
      </w:r>
      <w:r>
        <w:t># Initialize logger</w:t>
      </w:r>
      <w:r>
        <w:br/>
      </w:r>
      <w:r>
        <w:t>logger = get_logger(__name__)</w:t>
      </w:r>
      <w:r>
        <w:br/>
      </w:r>
      <w:r/>
      <w:r>
        <w:br/>
      </w:r>
      <w:r>
        <w:t># Initialize Flask app</w:t>
      </w:r>
      <w:r>
        <w:br/>
      </w:r>
      <w:r>
        <w:t>app = Flask(__name__)</w:t>
      </w:r>
      <w:r>
        <w:br/>
      </w:r>
      <w:r>
        <w:t>CORS(app)</w:t>
      </w:r>
      <w:r>
        <w:br/>
      </w:r>
      <w:r/>
      <w:r>
        <w:br/>
      </w:r>
      <w:r>
        <w:t># Initialize controllers</w:t>
      </w:r>
      <w:r>
        <w:br/>
      </w:r>
      <w:r>
        <w:t>logger.info("Initializing controllers for Flask API...")</w:t>
      </w:r>
      <w:r>
        <w:br/>
      </w:r>
      <w:r>
        <w:t>eth_controller = EthereumController()</w:t>
      </w:r>
      <w:r>
        <w:br/>
      </w:r>
      <w:r>
        <w:t>btc_controller = BitcoinController()</w:t>
      </w:r>
      <w:r>
        <w:br/>
      </w:r>
      <w:r>
        <w:t>tron_controller = TronController()</w:t>
      </w:r>
      <w:r>
        <w:br/>
      </w:r>
      <w:r>
        <w:t>logger.info("Flask API initialized successfully.")</w:t>
      </w:r>
      <w:r>
        <w:br/>
      </w:r>
      <w:r/>
      <w:r>
        <w:br/>
      </w:r>
      <w:r/>
      <w:r>
        <w:br/>
      </w:r>
      <w:r>
        <w:t># ============ Root &amp; Health Endpoints ============</w:t>
      </w:r>
      <w:r>
        <w:br/>
      </w:r>
      <w:r/>
      <w:r>
        <w:br/>
      </w:r>
      <w:r>
        <w:t>@app.route('/', methods=['GET'])</w:t>
      </w:r>
      <w:r>
        <w:br/>
      </w:r>
      <w:r>
        <w:t>def root():</w:t>
      </w:r>
      <w:r>
        <w:br/>
      </w:r>
      <w:r>
        <w:t xml:space="preserve">    """Root endpoint with API information."""</w:t>
      </w:r>
      <w:r>
        <w:br/>
      </w:r>
      <w:r>
        <w:t xml:space="preserve">    return jsonify({</w:t>
      </w:r>
      <w:r>
        <w:br/>
      </w:r>
      <w:r>
        <w:t xml:space="preserve">        "name": "Universal Blockchain Platform API",</w:t>
      </w:r>
      <w:r>
        <w:br/>
      </w:r>
      <w:r>
        <w:t xml:space="preserve">        "version": "2.0.0",</w:t>
      </w:r>
      <w:r>
        <w:br/>
      </w:r>
      <w:r>
        <w:t xml:space="preserve">        "status": "operational",</w:t>
      </w:r>
      <w:r>
        <w:br/>
      </w:r>
      <w:r>
        <w:t xml:space="preserve">        "blockchains": ["Ethereum", "Bitcoin", "TRON"],</w:t>
      </w:r>
      <w:r>
        <w:br/>
      </w:r>
      <w:r>
        <w:t xml:space="preserve">        "endpoints": {</w:t>
      </w:r>
      <w:r>
        <w:br/>
      </w:r>
      <w:r>
        <w:t xml:space="preserve">            "ethereum": {</w:t>
      </w:r>
      <w:r>
        <w:br/>
      </w:r>
      <w:r>
        <w:t xml:space="preserve">                "wallet": "/api/ethereum/wallet/inspect",</w:t>
      </w:r>
      <w:r>
        <w:br/>
      </w:r>
      <w:r>
        <w:t xml:space="preserve">                "contract": "/api/ethereum/contract/inspect",</w:t>
      </w:r>
      <w:r>
        <w:br/>
      </w:r>
      <w:r>
        <w:t xml:space="preserve">                "token": "/api/ethereum/token/inspect",</w:t>
      </w:r>
      <w:r>
        <w:br/>
      </w:r>
      <w:r>
        <w:t xml:space="preserve">                "block": "/api/ethereum/block/explore",</w:t>
      </w:r>
      <w:r>
        <w:br/>
      </w:r>
      <w:r>
        <w:t xml:space="preserve">                "transaction": "/api/ethereum/transaction/analyze",</w:t>
      </w:r>
      <w:r>
        <w:br/>
      </w:r>
      <w:r>
        <w:t xml:space="preserve">                "gas": "/api/ethereum/gas/price"</w:t>
      </w:r>
      <w:r>
        <w:br/>
      </w:r>
      <w:r>
        <w:t xml:space="preserve">            },</w:t>
      </w:r>
      <w:r>
        <w:br/>
      </w:r>
      <w:r>
        <w:t xml:space="preserve">            "bitcoin": {</w:t>
      </w:r>
      <w:r>
        <w:br/>
      </w:r>
      <w:r>
        <w:t xml:space="preserve">                "wallet": "/api/bitcoin/wallet/inspect",</w:t>
      </w:r>
      <w:r>
        <w:br/>
      </w:r>
      <w:r>
        <w:t xml:space="preserve">                "block": "/api/bitcoin/block/explore",</w:t>
      </w:r>
      <w:r>
        <w:br/>
      </w:r>
      <w:r>
        <w:t xml:space="preserve">                "transaction": "/api/bitcoin/transaction/analyze"</w:t>
      </w:r>
      <w:r>
        <w:br/>
      </w:r>
      <w:r>
        <w:t xml:space="preserve">            },</w:t>
      </w:r>
      <w:r>
        <w:br/>
      </w:r>
      <w:r>
        <w:t xml:space="preserve">            "tron": {</w:t>
      </w:r>
      <w:r>
        <w:br/>
      </w:r>
      <w:r>
        <w:t xml:space="preserve">                "wallet": "/api/tron/wallet/inspect",</w:t>
      </w:r>
      <w:r>
        <w:br/>
      </w:r>
      <w:r>
        <w:t xml:space="preserve">                "contract": "/api/tron/contract/inspect",</w:t>
      </w:r>
      <w:r>
        <w:br/>
      </w:r>
      <w:r>
        <w:t xml:space="preserve">                "token": "/api/tron/token/inspect"</w:t>
      </w:r>
      <w:r>
        <w:br/>
      </w:r>
      <w:r>
        <w:t xml:space="preserve">            }</w:t>
      </w:r>
      <w:r>
        <w:br/>
      </w:r>
      <w:r>
        <w:t xml:space="preserve">        },</w:t>
      </w:r>
      <w:r>
        <w:br/>
      </w:r>
      <w:r>
        <w:t xml:space="preserve">        "documentation": "/api/docs",</w:t>
      </w:r>
      <w:r>
        <w:br/>
      </w:r>
      <w:r>
        <w:t xml:space="preserve">        "health": "/health"</w:t>
      </w:r>
      <w:r>
        <w:br/>
      </w:r>
      <w:r>
        <w:t xml:space="preserve">    })</w:t>
      </w:r>
      <w:r>
        <w:br/>
      </w:r>
      <w:r/>
      <w:r>
        <w:br/>
      </w:r>
      <w:r/>
      <w:r>
        <w:br/>
      </w:r>
      <w:r>
        <w:t>@app.route('/health', methods=['GET'])</w:t>
      </w:r>
      <w:r>
        <w:br/>
      </w:r>
      <w:r>
        <w:t>def health_check():</w:t>
      </w:r>
      <w:r>
        <w:br/>
      </w:r>
      <w:r>
        <w:t xml:space="preserve">    """Health check endpoint."""</w:t>
      </w:r>
      <w:r>
        <w:br/>
      </w:r>
      <w:r>
        <w:t xml:space="preserve">    try:</w:t>
      </w:r>
      <w:r>
        <w:br/>
      </w:r>
      <w:r>
        <w:t xml:space="preserve">        w3 = eth_controller.connection</w:t>
      </w:r>
      <w:r>
        <w:br/>
      </w:r>
      <w:r>
        <w:t xml:space="preserve">        connected = w3.is_connected()</w:t>
      </w:r>
      <w:r>
        <w:br/>
      </w:r>
      <w:r>
        <w:t xml:space="preserve">        chain_id = w3.eth.chain_id if connected else None</w:t>
      </w:r>
      <w:r>
        <w:br/>
      </w:r>
      <w:r>
        <w:t xml:space="preserve">        block_number = w3.eth.block_number if connected else None</w:t>
      </w:r>
      <w:r>
        <w:br/>
      </w:r>
      <w:r>
        <w:t xml:space="preserve">    except Exception as e:</w:t>
      </w:r>
      <w:r>
        <w:br/>
      </w:r>
      <w:r>
        <w:t xml:space="preserve">        logger.error(f"Health check error: {e}")</w:t>
      </w:r>
      <w:r>
        <w:br/>
      </w:r>
      <w:r>
        <w:t xml:space="preserve">        connected = False</w:t>
      </w:r>
      <w:r>
        <w:br/>
      </w:r>
      <w:r>
        <w:t xml:space="preserve">        chain_id = None</w:t>
      </w:r>
      <w:r>
        <w:br/>
      </w:r>
      <w:r>
        <w:t xml:space="preserve">        block_number = None</w:t>
      </w:r>
      <w:r>
        <w:br/>
      </w:r>
      <w:r/>
      <w:r>
        <w:br/>
      </w:r>
      <w:r>
        <w:t xml:space="preserve">    return jsonify({</w:t>
      </w:r>
      <w:r>
        <w:br/>
      </w:r>
      <w:r>
        <w:t xml:space="preserve">        "status": "healthy" if connected else "degraded",</w:t>
      </w:r>
      <w:r>
        <w:br/>
      </w:r>
      <w:r>
        <w:t xml:space="preserve">        "timestamp": datetime.utcnow().isoformat(),</w:t>
      </w:r>
      <w:r>
        <w:br/>
      </w:r>
      <w:r>
        <w:t xml:space="preserve">        "blockchain": "Ethereum",</w:t>
      </w:r>
      <w:r>
        <w:br/>
      </w:r>
      <w:r>
        <w:t xml:space="preserve">        "chain_id": chain_id,</w:t>
      </w:r>
      <w:r>
        <w:br/>
      </w:r>
      <w:r>
        <w:t xml:space="preserve">        "block_number": block_number,</w:t>
      </w:r>
      <w:r>
        <w:br/>
      </w:r>
      <w:r>
        <w:t xml:space="preserve">        "connected": connected</w:t>
      </w:r>
      <w:r>
        <w:br/>
      </w:r>
      <w:r>
        <w:t xml:space="preserve">    })</w:t>
      </w:r>
      <w:r>
        <w:br/>
      </w:r>
      <w:r/>
      <w:r>
        <w:br/>
      </w:r>
      <w:r/>
      <w:r>
        <w:br/>
      </w:r>
      <w:r>
        <w:t>@app.route('/api/docs', methods=['GET'])</w:t>
      </w:r>
      <w:r>
        <w:br/>
      </w:r>
      <w:r>
        <w:t>def api_docs():</w:t>
      </w:r>
      <w:r>
        <w:br/>
      </w:r>
      <w:r>
        <w:t xml:space="preserve">    """Simple API documentation."""</w:t>
      </w:r>
      <w:r>
        <w:br/>
      </w:r>
      <w:r>
        <w:t xml:space="preserve">    return jsonify({</w:t>
      </w:r>
      <w:r>
        <w:br/>
      </w:r>
      <w:r>
        <w:t xml:space="preserve">        "title": "Universal Blockchain Platform API",</w:t>
      </w:r>
      <w:r>
        <w:br/>
      </w:r>
      <w:r>
        <w:t xml:space="preserve">        "version": "2.0.0",</w:t>
      </w:r>
      <w:r>
        <w:br/>
      </w:r>
      <w:r>
        <w:t xml:space="preserve">        "description": "Enterprise-grade blockchain intelligence API",</w:t>
      </w:r>
      <w:r>
        <w:br/>
      </w:r>
      <w:r>
        <w:t xml:space="preserve">        "endpoints": {</w:t>
      </w:r>
      <w:r>
        <w:br/>
      </w:r>
      <w:r>
        <w:t xml:space="preserve">            "GET /": "API information",</w:t>
      </w:r>
      <w:r>
        <w:br/>
      </w:r>
      <w:r>
        <w:t xml:space="preserve">            "GET /health": "Health check",</w:t>
      </w:r>
      <w:r>
        <w:br/>
      </w:r>
      <w:r>
        <w:t xml:space="preserve">            "GET /api/docs": "This documentation",</w:t>
      </w:r>
      <w:r>
        <w:br/>
      </w:r>
      <w:r>
        <w:t xml:space="preserve">            "GET /api/ethereum/gas/price": "Get current Ethereum gas price",</w:t>
      </w:r>
      <w:r>
        <w:br/>
      </w:r>
      <w:r>
        <w:t xml:space="preserve">            "POST /api/ethereum/wallet/inspect": "Inspect Ethereum wallet",</w:t>
      </w:r>
      <w:r>
        <w:br/>
      </w:r>
      <w:r>
        <w:t xml:space="preserve">            "POST /api/ethereum/contract/inspect": "Inspect Ethereum contract",</w:t>
      </w:r>
      <w:r>
        <w:br/>
      </w:r>
      <w:r>
        <w:t xml:space="preserve">            "POST /api/ethereum/token/inspect": "Inspect ERC-20 token",</w:t>
      </w:r>
      <w:r>
        <w:br/>
      </w:r>
      <w:r>
        <w:t xml:space="preserve">            "POST /api/ethereum/block/explore": "Explore Ethereum block",</w:t>
      </w:r>
      <w:r>
        <w:br/>
      </w:r>
      <w:r>
        <w:t xml:space="preserve">            "POST /api/ethereum/transaction/analyze": "Analyze Ethereum transaction",</w:t>
      </w:r>
      <w:r>
        <w:br/>
      </w:r>
      <w:r>
        <w:t xml:space="preserve">            "POST /api/bitcoin/wallet/inspect": "Inspect Bitcoin wallet",</w:t>
      </w:r>
      <w:r>
        <w:br/>
      </w:r>
      <w:r>
        <w:t xml:space="preserve">            "POST /api/bitcoin/block/explore": "Explore Bitcoin block",</w:t>
      </w:r>
      <w:r>
        <w:br/>
      </w:r>
      <w:r>
        <w:t xml:space="preserve">            "POST /api/bitcoin/transaction/analyze": "Analyze Bitcoin transaction",</w:t>
      </w:r>
      <w:r>
        <w:br/>
      </w:r>
      <w:r>
        <w:t xml:space="preserve">            "POST /api/tron/wallet/inspect": "Inspect TRON wallet",</w:t>
      </w:r>
      <w:r>
        <w:br/>
      </w:r>
      <w:r>
        <w:t xml:space="preserve">            "POST /api/tron/contract/inspect": "Inspect TRON contract",</w:t>
      </w:r>
      <w:r>
        <w:br/>
      </w:r>
      <w:r>
        <w:t xml:space="preserve">            "POST /api/tron/token/inspect": "Inspect TRC-20 token"</w:t>
      </w:r>
      <w:r>
        <w:br/>
      </w:r>
      <w:r>
        <w:t xml:space="preserve">        }</w:t>
      </w:r>
      <w:r>
        <w:br/>
      </w:r>
      <w:r>
        <w:t xml:space="preserve">    })</w:t>
      </w:r>
      <w:r>
        <w:br/>
      </w:r>
      <w:r/>
      <w:r>
        <w:br/>
      </w:r>
      <w:r/>
      <w:r>
        <w:br/>
      </w:r>
      <w:r>
        <w:t># ============ Error Handlers ============</w:t>
      </w:r>
      <w:r>
        <w:br/>
      </w:r>
      <w:r/>
      <w:r>
        <w:br/>
      </w:r>
      <w:r>
        <w:t>@app.errorhandler(404)</w:t>
      </w:r>
      <w:r>
        <w:br/>
      </w:r>
      <w:r>
        <w:t>def not_found(error):</w:t>
      </w:r>
      <w:r>
        <w:br/>
      </w:r>
      <w:r>
        <w:t xml:space="preserve">    """Handle 404 errors."""</w:t>
      </w:r>
      <w:r>
        <w:br/>
      </w:r>
      <w:r>
        <w:t xml:space="preserve">    return jsonify({</w:t>
      </w:r>
      <w:r>
        <w:br/>
      </w:r>
      <w:r>
        <w:t xml:space="preserve">        "error": "Endpoint not found",</w:t>
      </w:r>
      <w:r>
        <w:br/>
      </w:r>
      <w:r>
        <w:t xml:space="preserve">        "message": "Please check the API documentation at /api/docs"</w:t>
      </w:r>
      <w:r>
        <w:br/>
      </w:r>
      <w:r>
        <w:t xml:space="preserve">    }), 404</w:t>
      </w:r>
      <w:r>
        <w:br/>
      </w:r>
      <w:r/>
      <w:r>
        <w:br/>
      </w:r>
      <w:r/>
      <w:r>
        <w:br/>
      </w:r>
      <w:r>
        <w:t>@app.errorhandler(500)</w:t>
      </w:r>
      <w:r>
        <w:br/>
      </w:r>
      <w:r>
        <w:t>def internal_error(error):</w:t>
      </w:r>
      <w:r>
        <w:br/>
      </w:r>
      <w:r>
        <w:t xml:space="preserve">    """Handle 500 errors."""</w:t>
      </w:r>
      <w:r>
        <w:br/>
      </w:r>
      <w:r>
        <w:t xml:space="preserve">    logger.error(f"Internal server error: {error}")</w:t>
      </w:r>
      <w:r>
        <w:br/>
      </w:r>
      <w:r>
        <w:t xml:space="preserve">    return jsonify({</w:t>
      </w:r>
      <w:r>
        <w:br/>
      </w:r>
      <w:r>
        <w:t xml:space="preserve">        "error": "Internal server error",</w:t>
      </w:r>
      <w:r>
        <w:br/>
      </w:r>
      <w:r>
        <w:t xml:space="preserve">        "message": "An unexpected error occurred"</w:t>
      </w:r>
      <w:r>
        <w:br/>
      </w:r>
      <w:r>
        <w:t xml:space="preserve">    }), 500</w:t>
      </w:r>
      <w:r>
        <w:br/>
      </w:r>
      <w:r/>
      <w:r>
        <w:br/>
      </w:r>
      <w:r/>
      <w:r>
        <w:br/>
      </w:r>
      <w:r>
        <w:t># ============ Ethereum Endpoints ============</w:t>
      </w:r>
      <w:r>
        <w:br/>
      </w:r>
      <w:r/>
      <w:r>
        <w:br/>
      </w:r>
      <w:r>
        <w:t>@app.route('/api/ethereum/wallet/inspect', methods=['POST'])</w:t>
      </w:r>
      <w:r>
        <w:br/>
      </w:r>
      <w:r>
        <w:t>def inspect_ethereum_wallet():</w:t>
      </w:r>
      <w:r>
        <w:br/>
      </w:r>
      <w:r>
        <w:t xml:space="preserve">    """</w:t>
      </w:r>
      <w:r>
        <w:br/>
      </w:r>
      <w:r>
        <w:t xml:space="preserve">    Inspect an Ethereum wallet address.</w:t>
      </w:r>
      <w:r>
        <w:br/>
      </w:r>
      <w:r/>
      <w:r>
        <w:br/>
      </w:r>
      <w:r>
        <w:t xml:space="preserve">    Request body:</w:t>
      </w:r>
      <w:r>
        <w:br/>
      </w:r>
      <w:r>
        <w:t xml:space="preserve">    {</w:t>
      </w:r>
      <w:r>
        <w:br/>
      </w:r>
      <w:r>
        <w:t xml:space="preserve">        "address": "0x742d35Cc6634C0532925a3b844Bc454e4438f44e"</w:t>
      </w:r>
      <w:r>
        <w:br/>
      </w:r>
      <w:r>
        <w:t xml:space="preserve">    }</w:t>
      </w:r>
      <w:r>
        <w:br/>
      </w:r>
      <w:r>
        <w:t xml:space="preserve">    """</w:t>
      </w:r>
      <w:r>
        <w:br/>
      </w:r>
      <w:r>
        <w:t xml:space="preserve">    try:</w:t>
      </w:r>
      <w:r>
        <w:br/>
      </w:r>
      <w:r>
        <w:t xml:space="preserve">        data = request.json</w:t>
      </w:r>
      <w:r>
        <w:br/>
      </w:r>
      <w:r>
        <w:t xml:space="preserve">        if not data:</w:t>
      </w:r>
      <w:r>
        <w:br/>
      </w:r>
      <w:r>
        <w:t xml:space="preserve">            return jsonify({"error": "Request body required"}), 400</w:t>
      </w:r>
      <w:r>
        <w:br/>
      </w:r>
      <w:r/>
      <w:r>
        <w:br/>
      </w:r>
      <w:r>
        <w:t xml:space="preserve">        address = data.get('address')</w:t>
      </w:r>
      <w:r>
        <w:br/>
      </w:r>
      <w:r>
        <w:t xml:space="preserve">        if not address:</w:t>
      </w:r>
      <w:r>
        <w:br/>
      </w:r>
      <w:r>
        <w:t xml:space="preserve">            return jsonify({"error": "Address required"}), 400</w:t>
      </w:r>
      <w:r>
        <w:br/>
      </w:r>
      <w:r/>
      <w:r>
        <w:br/>
      </w:r>
      <w:r>
        <w:t xml:space="preserve">        logger.info(f"API: Inspecting Ethereum wallet: {address}")</w:t>
      </w:r>
      <w:r>
        <w:br/>
      </w:r>
      <w:r>
        <w:t xml:space="preserve">        report = eth_controller.wallet_inspector(address)</w:t>
      </w:r>
      <w:r>
        <w:br/>
      </w:r>
      <w:r>
        <w:t xml:space="preserve">        return jsonify(report)</w:t>
      </w:r>
      <w:r>
        <w:br/>
      </w:r>
      <w:r/>
      <w:r>
        <w:br/>
      </w:r>
      <w:r>
        <w:t xml:space="preserve">    except Exception as e:</w:t>
      </w:r>
      <w:r>
        <w:br/>
      </w:r>
      <w:r>
        <w:t xml:space="preserve">        logger.error(f"API Error - Wallet inspection: {e}")</w:t>
      </w:r>
      <w:r>
        <w:br/>
      </w:r>
      <w:r>
        <w:t xml:space="preserve">        return jsonify({"error": str(e)}), 400</w:t>
      </w:r>
      <w:r>
        <w:br/>
      </w:r>
      <w:r/>
      <w:r>
        <w:br/>
      </w:r>
      <w:r/>
      <w:r>
        <w:br/>
      </w:r>
      <w:r>
        <w:t>@app.route('/api/ethereum/contract/inspect', methods=['POST'])</w:t>
      </w:r>
      <w:r>
        <w:br/>
      </w:r>
      <w:r>
        <w:t>def inspect_ethereum_contract():</w:t>
      </w:r>
      <w:r>
        <w:br/>
      </w:r>
      <w:r>
        <w:t xml:space="preserve">    """</w:t>
      </w:r>
      <w:r>
        <w:br/>
      </w:r>
      <w:r>
        <w:t xml:space="preserve">    Inspect an Ethereum contract address.</w:t>
      </w:r>
      <w:r>
        <w:br/>
      </w:r>
      <w:r/>
      <w:r>
        <w:br/>
      </w:r>
      <w:r>
        <w:t xml:space="preserve">    Request body:</w:t>
      </w:r>
      <w:r>
        <w:br/>
      </w:r>
      <w:r>
        <w:t xml:space="preserve">    {</w:t>
      </w:r>
      <w:r>
        <w:br/>
      </w:r>
      <w:r>
        <w:t xml:space="preserve">        "address": "0xA0b86991c6218b36c1d19D4a2e9Eb0cE3606eB48"</w:t>
      </w:r>
      <w:r>
        <w:br/>
      </w:r>
      <w:r>
        <w:t xml:space="preserve">    }</w:t>
      </w:r>
      <w:r>
        <w:br/>
      </w:r>
      <w:r>
        <w:t xml:space="preserve">    """</w:t>
      </w:r>
      <w:r>
        <w:br/>
      </w:r>
      <w:r>
        <w:t xml:space="preserve">    try:</w:t>
      </w:r>
      <w:r>
        <w:br/>
      </w:r>
      <w:r>
        <w:t xml:space="preserve">        data = request.json</w:t>
      </w:r>
      <w:r>
        <w:br/>
      </w:r>
      <w:r>
        <w:t xml:space="preserve">        if not data:</w:t>
      </w:r>
      <w:r>
        <w:br/>
      </w:r>
      <w:r>
        <w:t xml:space="preserve">            return jsonify({"error": "Request body required"}), 400</w:t>
      </w:r>
      <w:r>
        <w:br/>
      </w:r>
      <w:r/>
      <w:r>
        <w:br/>
      </w:r>
      <w:r>
        <w:t xml:space="preserve">        address = data.get('address')</w:t>
      </w:r>
      <w:r>
        <w:br/>
      </w:r>
      <w:r>
        <w:t xml:space="preserve">        if not address:</w:t>
      </w:r>
      <w:r>
        <w:br/>
      </w:r>
      <w:r>
        <w:t xml:space="preserve">            return jsonify({"error": "Address required"}), 400</w:t>
      </w:r>
      <w:r>
        <w:br/>
      </w:r>
      <w:r/>
      <w:r>
        <w:br/>
      </w:r>
      <w:r>
        <w:t xml:space="preserve">        logger.info(f"API: Inspecting Ethereum contract: {address}")</w:t>
      </w:r>
      <w:r>
        <w:br/>
      </w:r>
      <w:r>
        <w:t xml:space="preserve">        report = eth_controller.contract_inspector(address)</w:t>
      </w:r>
      <w:r>
        <w:br/>
      </w:r>
      <w:r>
        <w:t xml:space="preserve">        return jsonify(report)</w:t>
      </w:r>
      <w:r>
        <w:br/>
      </w:r>
      <w:r/>
      <w:r>
        <w:br/>
      </w:r>
      <w:r>
        <w:t xml:space="preserve">    except Exception as e:</w:t>
      </w:r>
      <w:r>
        <w:br/>
      </w:r>
      <w:r>
        <w:t xml:space="preserve">        logger.error(f"API Error - Contract inspection: {e}")</w:t>
      </w:r>
      <w:r>
        <w:br/>
      </w:r>
      <w:r>
        <w:t xml:space="preserve">        return jsonify({"error": str(e)}), 400</w:t>
      </w:r>
      <w:r>
        <w:br/>
      </w:r>
      <w:r/>
      <w:r>
        <w:br/>
      </w:r>
      <w:r/>
      <w:r>
        <w:br/>
      </w:r>
      <w:r>
        <w:t>@app.route('/api/ethereum/token/inspect', methods=['POST'])</w:t>
      </w:r>
      <w:r>
        <w:br/>
      </w:r>
      <w:r>
        <w:t>def inspect_ethereum_token():</w:t>
      </w:r>
      <w:r>
        <w:br/>
      </w:r>
      <w:r>
        <w:t xml:space="preserve">    """</w:t>
      </w:r>
      <w:r>
        <w:br/>
      </w:r>
      <w:r>
        <w:t xml:space="preserve">    Inspect an ERC-20 token.</w:t>
      </w:r>
      <w:r>
        <w:br/>
      </w:r>
      <w:r/>
      <w:r>
        <w:br/>
      </w:r>
      <w:r>
        <w:t xml:space="preserve">    Request body:</w:t>
      </w:r>
      <w:r>
        <w:br/>
      </w:r>
      <w:r>
        <w:t xml:space="preserve">    {</w:t>
      </w:r>
      <w:r>
        <w:br/>
      </w:r>
      <w:r>
        <w:t xml:space="preserve">        "address": "0x6B175474E89094C44Da98b954EedeAC495271d0F"</w:t>
      </w:r>
      <w:r>
        <w:br/>
      </w:r>
      <w:r>
        <w:t xml:space="preserve">    }</w:t>
      </w:r>
      <w:r>
        <w:br/>
      </w:r>
      <w:r>
        <w:t xml:space="preserve">    """</w:t>
      </w:r>
      <w:r>
        <w:br/>
      </w:r>
      <w:r>
        <w:t xml:space="preserve">    try:</w:t>
      </w:r>
      <w:r>
        <w:br/>
      </w:r>
      <w:r>
        <w:t xml:space="preserve">        data = request.json</w:t>
      </w:r>
      <w:r>
        <w:br/>
      </w:r>
      <w:r>
        <w:t xml:space="preserve">        if not data:</w:t>
      </w:r>
      <w:r>
        <w:br/>
      </w:r>
      <w:r>
        <w:t xml:space="preserve">            return jsonify({"error": "Request body required"}), 400</w:t>
      </w:r>
      <w:r>
        <w:br/>
      </w:r>
      <w:r/>
      <w:r>
        <w:br/>
      </w:r>
      <w:r>
        <w:t xml:space="preserve">        address = data.get('address')</w:t>
      </w:r>
      <w:r>
        <w:br/>
      </w:r>
      <w:r>
        <w:t xml:space="preserve">        if not address:</w:t>
      </w:r>
      <w:r>
        <w:br/>
      </w:r>
      <w:r>
        <w:t xml:space="preserve">            return jsonify({"error": "Address required"}), 400</w:t>
      </w:r>
      <w:r>
        <w:br/>
      </w:r>
      <w:r/>
      <w:r>
        <w:br/>
      </w:r>
      <w:r>
        <w:t xml:space="preserve">        logger.info(f"API: Inspecting Ethereum token: {address}")</w:t>
      </w:r>
      <w:r>
        <w:br/>
      </w:r>
      <w:r>
        <w:t xml:space="preserve">        report = eth_controller.token_inspector(address)</w:t>
      </w:r>
      <w:r>
        <w:br/>
      </w:r>
      <w:r>
        <w:t xml:space="preserve">        return jsonify(report)</w:t>
      </w:r>
      <w:r>
        <w:br/>
      </w:r>
      <w:r/>
      <w:r>
        <w:br/>
      </w:r>
      <w:r>
        <w:t xml:space="preserve">    except Exception as e:</w:t>
      </w:r>
      <w:r>
        <w:br/>
      </w:r>
      <w:r>
        <w:t xml:space="preserve">        logger.error(f"API Error - Token inspection: {e}")</w:t>
      </w:r>
      <w:r>
        <w:br/>
      </w:r>
      <w:r>
        <w:t xml:space="preserve">        return jsonify({"error": str(e)}), 400</w:t>
      </w:r>
      <w:r>
        <w:br/>
      </w:r>
      <w:r/>
      <w:r>
        <w:br/>
      </w:r>
      <w:r/>
      <w:r>
        <w:br/>
      </w:r>
      <w:r>
        <w:t>@app.route('/api/ethereum/block/explore', methods=['POST'])</w:t>
      </w:r>
      <w:r>
        <w:br/>
      </w:r>
      <w:r>
        <w:t>def explore_ethereum_block():</w:t>
      </w:r>
      <w:r>
        <w:br/>
      </w:r>
      <w:r>
        <w:t xml:space="preserve">    """</w:t>
      </w:r>
      <w:r>
        <w:br/>
      </w:r>
      <w:r>
        <w:t xml:space="preserve">    Explore an Ethereum block.</w:t>
      </w:r>
      <w:r>
        <w:br/>
      </w:r>
      <w:r/>
      <w:r>
        <w:br/>
      </w:r>
      <w:r>
        <w:t xml:space="preserve">    Request body:</w:t>
      </w:r>
      <w:r>
        <w:br/>
      </w:r>
      <w:r>
        <w:t xml:space="preserve">    {</w:t>
      </w:r>
      <w:r>
        <w:br/>
      </w:r>
      <w:r>
        <w:t xml:space="preserve">        "block_identifier": "latest"</w:t>
      </w:r>
      <w:r>
        <w:br/>
      </w:r>
      <w:r>
        <w:t xml:space="preserve">    }</w:t>
      </w:r>
      <w:r>
        <w:br/>
      </w:r>
      <w:r>
        <w:t xml:space="preserve">    """</w:t>
      </w:r>
      <w:r>
        <w:br/>
      </w:r>
      <w:r>
        <w:t xml:space="preserve">    try:</w:t>
      </w:r>
      <w:r>
        <w:br/>
      </w:r>
      <w:r>
        <w:t xml:space="preserve">        data = request.json</w:t>
      </w:r>
      <w:r>
        <w:br/>
      </w:r>
      <w:r>
        <w:t xml:space="preserve">        if not data:</w:t>
      </w:r>
      <w:r>
        <w:br/>
      </w:r>
      <w:r>
        <w:t xml:space="preserve">            return jsonify({"error": "Request body required"}), 400</w:t>
      </w:r>
      <w:r>
        <w:br/>
      </w:r>
      <w:r/>
      <w:r>
        <w:br/>
      </w:r>
      <w:r>
        <w:t xml:space="preserve">        block_identifier = data.get('block_identifier')</w:t>
      </w:r>
      <w:r>
        <w:br/>
      </w:r>
      <w:r>
        <w:t xml:space="preserve">        if not block_identifier:</w:t>
      </w:r>
      <w:r>
        <w:br/>
      </w:r>
      <w:r>
        <w:t xml:space="preserve">            return jsonify({"error": "Block identifier required"}), 400</w:t>
      </w:r>
      <w:r>
        <w:br/>
      </w:r>
      <w:r/>
      <w:r>
        <w:br/>
      </w:r>
      <w:r>
        <w:t xml:space="preserve">        logger.info(f"API: Exploring Ethereum block: {block_identifier}")</w:t>
      </w:r>
      <w:r>
        <w:br/>
      </w:r>
      <w:r>
        <w:t xml:space="preserve">        report = eth_controller.block_explorer(block_identifier)</w:t>
      </w:r>
      <w:r>
        <w:br/>
      </w:r>
      <w:r>
        <w:t xml:space="preserve">        return jsonify(report)</w:t>
      </w:r>
      <w:r>
        <w:br/>
      </w:r>
      <w:r/>
      <w:r>
        <w:br/>
      </w:r>
      <w:r>
        <w:t xml:space="preserve">    except Exception as e:</w:t>
      </w:r>
      <w:r>
        <w:br/>
      </w:r>
      <w:r>
        <w:t xml:space="preserve">        logger.error(f"API Error - Block exploration: {e}")</w:t>
      </w:r>
      <w:r>
        <w:br/>
      </w:r>
      <w:r>
        <w:t xml:space="preserve">        return jsonify({"error": str(e)}), 400</w:t>
      </w:r>
      <w:r>
        <w:br/>
      </w:r>
      <w:r/>
      <w:r>
        <w:br/>
      </w:r>
      <w:r/>
      <w:r>
        <w:br/>
      </w:r>
      <w:r>
        <w:t>@app.route('/api/ethereum/transaction/analyze', methods=['POST'])</w:t>
      </w:r>
      <w:r>
        <w:br/>
      </w:r>
      <w:r>
        <w:t>def analyze_ethereum_transaction():</w:t>
      </w:r>
      <w:r>
        <w:br/>
      </w:r>
      <w:r>
        <w:t xml:space="preserve">    """</w:t>
      </w:r>
      <w:r>
        <w:br/>
      </w:r>
      <w:r>
        <w:t xml:space="preserve">    Analyze an Ethereum transaction.</w:t>
      </w:r>
      <w:r>
        <w:br/>
      </w:r>
      <w:r/>
      <w:r>
        <w:br/>
      </w:r>
      <w:r>
        <w:t xml:space="preserve">    Request body:</w:t>
      </w:r>
      <w:r>
        <w:br/>
      </w:r>
      <w:r>
        <w:t xml:space="preserve">    {</w:t>
      </w:r>
      <w:r>
        <w:br/>
      </w:r>
      <w:r>
        <w:t xml:space="preserve">        "tx_hash": "0x4a7c5e8d9a5b0f5a5c8d9e5f4c7e5c8d9a5b0f5a"</w:t>
      </w:r>
      <w:r>
        <w:br/>
      </w:r>
      <w:r>
        <w:t xml:space="preserve">    }</w:t>
      </w:r>
      <w:r>
        <w:br/>
      </w:r>
      <w:r>
        <w:t xml:space="preserve">    """</w:t>
      </w:r>
      <w:r>
        <w:br/>
      </w:r>
      <w:r>
        <w:t xml:space="preserve">    try:</w:t>
      </w:r>
      <w:r>
        <w:br/>
      </w:r>
      <w:r>
        <w:t xml:space="preserve">        data = request.json</w:t>
      </w:r>
      <w:r>
        <w:br/>
      </w:r>
      <w:r>
        <w:t xml:space="preserve">        if not data:</w:t>
      </w:r>
      <w:r>
        <w:br/>
      </w:r>
      <w:r>
        <w:t xml:space="preserve">            return jsonify({"error": "Request body required"}), 400</w:t>
      </w:r>
      <w:r>
        <w:br/>
      </w:r>
      <w:r/>
      <w:r>
        <w:br/>
      </w:r>
      <w:r>
        <w:t xml:space="preserve">        tx_hash = data.get('tx_hash')</w:t>
      </w:r>
      <w:r>
        <w:br/>
      </w:r>
      <w:r>
        <w:t xml:space="preserve">        if not tx_hash:</w:t>
      </w:r>
      <w:r>
        <w:br/>
      </w:r>
      <w:r>
        <w:t xml:space="preserve">            return jsonify({"error": "Transaction hash required"}), 400</w:t>
      </w:r>
      <w:r>
        <w:br/>
      </w:r>
      <w:r/>
      <w:r>
        <w:br/>
      </w:r>
      <w:r>
        <w:t xml:space="preserve">        logger.info(f"API: Analyzing Ethereum transaction: {tx_hash}")</w:t>
      </w:r>
      <w:r>
        <w:br/>
      </w:r>
      <w:r>
        <w:t xml:space="preserve">        report = eth_controller.transaction_analyzer(tx_hash)</w:t>
      </w:r>
      <w:r>
        <w:br/>
      </w:r>
      <w:r>
        <w:t xml:space="preserve">        return jsonify(report)</w:t>
      </w:r>
      <w:r>
        <w:br/>
      </w:r>
      <w:r/>
      <w:r>
        <w:br/>
      </w:r>
      <w:r>
        <w:t xml:space="preserve">    except Exception as e:</w:t>
      </w:r>
      <w:r>
        <w:br/>
      </w:r>
      <w:r>
        <w:t xml:space="preserve">        logger.error(f"API Error - Transaction analysis: {e}")</w:t>
      </w:r>
      <w:r>
        <w:br/>
      </w:r>
      <w:r>
        <w:t xml:space="preserve">        return jsonify({"error": str(e)}), 400</w:t>
      </w:r>
      <w:r>
        <w:br/>
      </w:r>
      <w:r/>
      <w:r>
        <w:br/>
      </w:r>
      <w:r/>
      <w:r>
        <w:br/>
      </w:r>
      <w:r>
        <w:t>@app.route('/api/ethereum/gas/price', methods=['GET'])</w:t>
      </w:r>
      <w:r>
        <w:br/>
      </w:r>
      <w:r>
        <w:t>def get_ethereum_gas_price():</w:t>
      </w:r>
      <w:r>
        <w:br/>
      </w:r>
      <w:r>
        <w:t xml:space="preserve">    """Get current Ethereum gas price."""</w:t>
      </w:r>
      <w:r>
        <w:br/>
      </w:r>
      <w:r>
        <w:t xml:space="preserve">    try:</w:t>
      </w:r>
      <w:r>
        <w:br/>
      </w:r>
      <w:r>
        <w:t xml:space="preserve">        logger.info("API: Getting Ethereum gas price")</w:t>
      </w:r>
      <w:r>
        <w:br/>
      </w:r>
      <w:r>
        <w:t xml:space="preserve">        optimizer = get_gas_optimizer()</w:t>
      </w:r>
      <w:r>
        <w:br/>
      </w:r>
      <w:r>
        <w:t xml:space="preserve">        gas_info = optimizer.get_gas_price()</w:t>
      </w:r>
      <w:r>
        <w:br/>
      </w:r>
      <w:r>
        <w:t xml:space="preserve">        return jsonify(gas_info)</w:t>
      </w:r>
      <w:r>
        <w:br/>
      </w:r>
      <w:r/>
      <w:r>
        <w:br/>
      </w:r>
      <w:r>
        <w:t xml:space="preserve">    except Exception as e:</w:t>
      </w:r>
      <w:r>
        <w:br/>
      </w:r>
      <w:r>
        <w:t xml:space="preserve">        logger.error(f"API Error - Gas price: {e}")</w:t>
      </w:r>
      <w:r>
        <w:br/>
      </w:r>
      <w:r>
        <w:t xml:space="preserve">        return jsonify({"error": str(e)}), 400</w:t>
      </w:r>
      <w:r>
        <w:br/>
      </w:r>
      <w:r/>
      <w:r>
        <w:br/>
      </w:r>
      <w:r/>
      <w:r>
        <w:br/>
      </w:r>
      <w:r>
        <w:t>@app.route('/api/ethereum/gas/estimate', methods=['POST'])</w:t>
      </w:r>
      <w:r>
        <w:br/>
      </w:r>
      <w:r>
        <w:t>def estimate_ethereum_gas():</w:t>
      </w:r>
      <w:r>
        <w:br/>
      </w:r>
      <w:r>
        <w:t xml:space="preserve">    """</w:t>
      </w:r>
      <w:r>
        <w:br/>
      </w:r>
      <w:r>
        <w:t xml:space="preserve">    Estimate Ethereum gas cost.</w:t>
      </w:r>
      <w:r>
        <w:br/>
      </w:r>
      <w:r/>
      <w:r>
        <w:br/>
      </w:r>
      <w:r>
        <w:t xml:space="preserve">    Request body:</w:t>
      </w:r>
      <w:r>
        <w:br/>
      </w:r>
      <w:r>
        <w:t xml:space="preserve">    {</w:t>
      </w:r>
      <w:r>
        <w:br/>
      </w:r>
      <w:r>
        <w:t xml:space="preserve">        "gas_limit": 21000,</w:t>
      </w:r>
      <w:r>
        <w:br/>
      </w:r>
      <w:r>
        <w:t xml:space="preserve">        "gas_price_gwei": 20</w:t>
      </w:r>
      <w:r>
        <w:br/>
      </w:r>
      <w:r>
        <w:t xml:space="preserve">    }</w:t>
      </w:r>
      <w:r>
        <w:br/>
      </w:r>
      <w:r>
        <w:t xml:space="preserve">    """</w:t>
      </w:r>
      <w:r>
        <w:br/>
      </w:r>
      <w:r>
        <w:t xml:space="preserve">    try:</w:t>
      </w:r>
      <w:r>
        <w:br/>
      </w:r>
      <w:r>
        <w:t xml:space="preserve">        data = request.json</w:t>
      </w:r>
      <w:r>
        <w:br/>
      </w:r>
      <w:r>
        <w:t xml:space="preserve">        if not data:</w:t>
      </w:r>
      <w:r>
        <w:br/>
      </w:r>
      <w:r>
        <w:t xml:space="preserve">            return jsonify({"error": "Request body required"}), 400</w:t>
      </w:r>
      <w:r>
        <w:br/>
      </w:r>
      <w:r/>
      <w:r>
        <w:br/>
      </w:r>
      <w:r>
        <w:t xml:space="preserve">        gas_limit = data.get('gas_limit', 21000)</w:t>
      </w:r>
      <w:r>
        <w:br/>
      </w:r>
      <w:r>
        <w:t xml:space="preserve">        gas_price_gwei = data.get('gas_price_gwei')</w:t>
      </w:r>
      <w:r>
        <w:br/>
      </w:r>
      <w:r/>
      <w:r>
        <w:br/>
      </w:r>
      <w:r>
        <w:t xml:space="preserve">        logger.info(f"API: Estimating gas cost - Limit: {gas_limit}")</w:t>
      </w:r>
      <w:r>
        <w:br/>
      </w:r>
      <w:r>
        <w:t xml:space="preserve">        optimizer = get_gas_optimizer()</w:t>
      </w:r>
      <w:r>
        <w:br/>
      </w:r>
      <w:r>
        <w:t xml:space="preserve">        estimate = optimizer.estimate_gas_cost(gas_limit, gas_price_gwei)</w:t>
      </w:r>
      <w:r>
        <w:br/>
      </w:r>
      <w:r>
        <w:t xml:space="preserve">        return jsonify(estimate)</w:t>
      </w:r>
      <w:r>
        <w:br/>
      </w:r>
      <w:r/>
      <w:r>
        <w:br/>
      </w:r>
      <w:r>
        <w:t xml:space="preserve">    except Exception as e:</w:t>
      </w:r>
      <w:r>
        <w:br/>
      </w:r>
      <w:r>
        <w:t xml:space="preserve">        logger.error(f"API Error - Gas estimate: {e}")</w:t>
      </w:r>
      <w:r>
        <w:br/>
      </w:r>
      <w:r>
        <w:t xml:space="preserve">        return jsonify({"error": str(e)}), 400</w:t>
      </w:r>
      <w:r>
        <w:br/>
      </w:r>
      <w:r/>
      <w:r>
        <w:br/>
      </w:r>
      <w:r/>
      <w:r>
        <w:br/>
      </w:r>
      <w:r>
        <w:t>@app.route('/api/ethereum/gas/optimal', methods=['GET'])</w:t>
      </w:r>
      <w:r>
        <w:br/>
      </w:r>
      <w:r>
        <w:t>def get_optimal_gas_price():</w:t>
      </w:r>
      <w:r>
        <w:br/>
      </w:r>
      <w:r>
        <w:t xml:space="preserve">    """</w:t>
      </w:r>
      <w:r>
        <w:br/>
      </w:r>
      <w:r>
        <w:t xml:space="preserve">    Get optimal gas price recommendations.</w:t>
      </w:r>
      <w:r>
        <w:br/>
      </w:r>
      <w:r/>
      <w:r>
        <w:br/>
      </w:r>
      <w:r>
        <w:t xml:space="preserve">    Query params:</w:t>
      </w:r>
      <w:r>
        <w:br/>
      </w:r>
      <w:r>
        <w:t xml:space="preserve">    urgency: slow | standard | fast | instant</w:t>
      </w:r>
      <w:r>
        <w:br/>
      </w:r>
      <w:r>
        <w:t xml:space="preserve">    """</w:t>
      </w:r>
      <w:r>
        <w:br/>
      </w:r>
      <w:r>
        <w:t xml:space="preserve">    try:</w:t>
      </w:r>
      <w:r>
        <w:br/>
      </w:r>
      <w:r>
        <w:t xml:space="preserve">        urgency = request.args.get('urgency', 'standard')</w:t>
      </w:r>
      <w:r>
        <w:br/>
      </w:r>
      <w:r>
        <w:t xml:space="preserve">        logger.info(f"API: Getting optimal gas price - Urgency: {urgency}")</w:t>
      </w:r>
      <w:r>
        <w:br/>
      </w:r>
      <w:r>
        <w:t xml:space="preserve">        optimizer = get_gas_optimizer()</w:t>
      </w:r>
      <w:r>
        <w:br/>
      </w:r>
      <w:r>
        <w:t xml:space="preserve">        recommendations = optimizer.get_optimal_gas_price(urgency)</w:t>
      </w:r>
      <w:r>
        <w:br/>
      </w:r>
      <w:r>
        <w:t xml:space="preserve">        return jsonify(recommendations)</w:t>
      </w:r>
      <w:r>
        <w:br/>
      </w:r>
      <w:r/>
      <w:r>
        <w:br/>
      </w:r>
      <w:r>
        <w:t xml:space="preserve">    except Exception as e:</w:t>
      </w:r>
      <w:r>
        <w:br/>
      </w:r>
      <w:r>
        <w:t xml:space="preserve">        logger.error(f"API Error - Optimal gas: {e}")</w:t>
      </w:r>
      <w:r>
        <w:br/>
      </w:r>
      <w:r>
        <w:t xml:space="preserve">        return jsonify({"error": str(e)}), 400</w:t>
      </w:r>
      <w:r>
        <w:br/>
      </w:r>
      <w:r/>
      <w:r>
        <w:br/>
      </w:r>
      <w:r/>
      <w:r>
        <w:br/>
      </w:r>
      <w:r>
        <w:t># ============ Bitcoin Endpoints ============</w:t>
      </w:r>
      <w:r>
        <w:br/>
      </w:r>
      <w:r/>
      <w:r>
        <w:br/>
      </w:r>
      <w:r>
        <w:t>@app.route('/api/bitcoin/wallet/inspect', methods=['POST'])</w:t>
      </w:r>
      <w:r>
        <w:br/>
      </w:r>
      <w:r>
        <w:t>def inspect_bitcoin_wallet():</w:t>
      </w:r>
      <w:r>
        <w:br/>
      </w:r>
      <w:r>
        <w:t xml:space="preserve">    """</w:t>
      </w:r>
      <w:r>
        <w:br/>
      </w:r>
      <w:r>
        <w:t xml:space="preserve">    Inspect a Bitcoin wallet address.</w:t>
      </w:r>
      <w:r>
        <w:br/>
      </w:r>
      <w:r/>
      <w:r>
        <w:br/>
      </w:r>
      <w:r>
        <w:t xml:space="preserve">    Request body:</w:t>
      </w:r>
      <w:r>
        <w:br/>
      </w:r>
      <w:r>
        <w:t xml:space="preserve">    {</w:t>
      </w:r>
      <w:r>
        <w:br/>
      </w:r>
      <w:r>
        <w:t xml:space="preserve">        "address": "1A1zP1eP5QGefi2DMPTfTL5SLmv7DivfNa"</w:t>
      </w:r>
      <w:r>
        <w:br/>
      </w:r>
      <w:r>
        <w:t xml:space="preserve">    }</w:t>
      </w:r>
      <w:r>
        <w:br/>
      </w:r>
      <w:r>
        <w:t xml:space="preserve">    """</w:t>
      </w:r>
      <w:r>
        <w:br/>
      </w:r>
      <w:r>
        <w:t xml:space="preserve">    try:</w:t>
      </w:r>
      <w:r>
        <w:br/>
      </w:r>
      <w:r>
        <w:t xml:space="preserve">        data = request.json</w:t>
      </w:r>
      <w:r>
        <w:br/>
      </w:r>
      <w:r>
        <w:t xml:space="preserve">        if not data:</w:t>
      </w:r>
      <w:r>
        <w:br/>
      </w:r>
      <w:r>
        <w:t xml:space="preserve">            return jsonify({"error": "Request body required"}), 400</w:t>
      </w:r>
      <w:r>
        <w:br/>
      </w:r>
      <w:r/>
      <w:r>
        <w:br/>
      </w:r>
      <w:r>
        <w:t xml:space="preserve">        address = data.get('address')</w:t>
      </w:r>
      <w:r>
        <w:br/>
      </w:r>
      <w:r>
        <w:t xml:space="preserve">        if not address:</w:t>
      </w:r>
      <w:r>
        <w:br/>
      </w:r>
      <w:r>
        <w:t xml:space="preserve">            return jsonify({"error": "Address required"}), 400</w:t>
      </w:r>
      <w:r>
        <w:br/>
      </w:r>
      <w:r/>
      <w:r>
        <w:br/>
      </w:r>
      <w:r>
        <w:t xml:space="preserve">        logger.info(f"API: Inspecting Bitcoin wallet: {address}")</w:t>
      </w:r>
      <w:r>
        <w:br/>
      </w:r>
      <w:r>
        <w:t xml:space="preserve">        report = btc_controller.wallet_inspector(address)</w:t>
      </w:r>
      <w:r>
        <w:br/>
      </w:r>
      <w:r>
        <w:t xml:space="preserve">        return jsonify(report)</w:t>
      </w:r>
      <w:r>
        <w:br/>
      </w:r>
      <w:r/>
      <w:r>
        <w:br/>
      </w:r>
      <w:r>
        <w:t xml:space="preserve">    except Exception as e:</w:t>
      </w:r>
      <w:r>
        <w:br/>
      </w:r>
      <w:r>
        <w:t xml:space="preserve">        logger.error(f"API Error - Bitcoin wallet inspection: {e}")</w:t>
      </w:r>
      <w:r>
        <w:br/>
      </w:r>
      <w:r>
        <w:t xml:space="preserve">        return jsonify({"error": str(e)}), 400</w:t>
      </w:r>
      <w:r>
        <w:br/>
      </w:r>
      <w:r/>
      <w:r>
        <w:br/>
      </w:r>
      <w:r/>
      <w:r>
        <w:br/>
      </w:r>
      <w:r>
        <w:t>@app.route('/api/bitcoin/block/explore', methods=['POST'])</w:t>
      </w:r>
      <w:r>
        <w:br/>
      </w:r>
      <w:r>
        <w:t>def explore_bitcoin_block():</w:t>
      </w:r>
      <w:r>
        <w:br/>
      </w:r>
      <w:r>
        <w:t xml:space="preserve">    """</w:t>
      </w:r>
      <w:r>
        <w:br/>
      </w:r>
      <w:r>
        <w:t xml:space="preserve">    Explore a Bitcoin block.</w:t>
      </w:r>
      <w:r>
        <w:br/>
      </w:r>
      <w:r/>
      <w:r>
        <w:br/>
      </w:r>
      <w:r>
        <w:t xml:space="preserve">    Request body:</w:t>
      </w:r>
      <w:r>
        <w:br/>
      </w:r>
      <w:r>
        <w:t xml:space="preserve">    {</w:t>
      </w:r>
      <w:r>
        <w:br/>
      </w:r>
      <w:r>
        <w:t xml:space="preserve">        "block_identifier": "latest"</w:t>
      </w:r>
      <w:r>
        <w:br/>
      </w:r>
      <w:r>
        <w:t xml:space="preserve">    }</w:t>
      </w:r>
      <w:r>
        <w:br/>
      </w:r>
      <w:r>
        <w:t xml:space="preserve">    """</w:t>
      </w:r>
      <w:r>
        <w:br/>
      </w:r>
      <w:r>
        <w:t xml:space="preserve">    try:</w:t>
      </w:r>
      <w:r>
        <w:br/>
      </w:r>
      <w:r>
        <w:t xml:space="preserve">        data = request.json</w:t>
      </w:r>
      <w:r>
        <w:br/>
      </w:r>
      <w:r>
        <w:t xml:space="preserve">        if not data:</w:t>
      </w:r>
      <w:r>
        <w:br/>
      </w:r>
      <w:r>
        <w:t xml:space="preserve">            return jsonify({"error": "Request body required"}), 400</w:t>
      </w:r>
      <w:r>
        <w:br/>
      </w:r>
      <w:r/>
      <w:r>
        <w:br/>
      </w:r>
      <w:r>
        <w:t xml:space="preserve">        block_identifier = data.get('block_identifier')</w:t>
      </w:r>
      <w:r>
        <w:br/>
      </w:r>
      <w:r>
        <w:t xml:space="preserve">        if not block_identifier:</w:t>
      </w:r>
      <w:r>
        <w:br/>
      </w:r>
      <w:r>
        <w:t xml:space="preserve">            return jsonify({"error": "Block identifier required"}), 400</w:t>
      </w:r>
      <w:r>
        <w:br/>
      </w:r>
      <w:r/>
      <w:r>
        <w:br/>
      </w:r>
      <w:r>
        <w:t xml:space="preserve">        logger.info(f"API: Exploring Bitcoin block: {block_identifier}")</w:t>
      </w:r>
      <w:r>
        <w:br/>
      </w:r>
      <w:r>
        <w:t xml:space="preserve">        report = btc_controller.block_explorer(block_identifier)</w:t>
      </w:r>
      <w:r>
        <w:br/>
      </w:r>
      <w:r>
        <w:t xml:space="preserve">        return jsonify(report)</w:t>
      </w:r>
      <w:r>
        <w:br/>
      </w:r>
      <w:r/>
      <w:r>
        <w:br/>
      </w:r>
      <w:r>
        <w:t xml:space="preserve">    except Exception as e:</w:t>
      </w:r>
      <w:r>
        <w:br/>
      </w:r>
      <w:r>
        <w:t xml:space="preserve">        logger.error(f"API Error - Bitcoin block exploration: {e}")</w:t>
      </w:r>
      <w:r>
        <w:br/>
      </w:r>
      <w:r>
        <w:t xml:space="preserve">        return jsonify({"error": str(e)}), 400</w:t>
      </w:r>
      <w:r>
        <w:br/>
      </w:r>
      <w:r/>
      <w:r>
        <w:br/>
      </w:r>
      <w:r/>
      <w:r>
        <w:br/>
      </w:r>
      <w:r>
        <w:t>@app.route('/api/bitcoin/transaction/analyze', methods=['POST'])</w:t>
      </w:r>
      <w:r>
        <w:br/>
      </w:r>
      <w:r>
        <w:t>def analyze_bitcoin_transaction():</w:t>
      </w:r>
      <w:r>
        <w:br/>
      </w:r>
      <w:r>
        <w:t xml:space="preserve">    """</w:t>
      </w:r>
      <w:r>
        <w:br/>
      </w:r>
      <w:r>
        <w:t xml:space="preserve">    Analyze a Bitcoin transaction.</w:t>
      </w:r>
      <w:r>
        <w:br/>
      </w:r>
      <w:r/>
      <w:r>
        <w:br/>
      </w:r>
      <w:r>
        <w:t xml:space="preserve">    Request body:</w:t>
      </w:r>
      <w:r>
        <w:br/>
      </w:r>
      <w:r>
        <w:t xml:space="preserve">    {</w:t>
      </w:r>
      <w:r>
        <w:br/>
      </w:r>
      <w:r>
        <w:t xml:space="preserve">        "tx_hash": "0x4a7c5e8d9a5b0f5a5c8d9e5f4c7e5c8d9a5b0f5a"</w:t>
      </w:r>
      <w:r>
        <w:br/>
      </w:r>
      <w:r>
        <w:t xml:space="preserve">    }</w:t>
      </w:r>
      <w:r>
        <w:br/>
      </w:r>
      <w:r>
        <w:t xml:space="preserve">    """</w:t>
      </w:r>
      <w:r>
        <w:br/>
      </w:r>
      <w:r>
        <w:t xml:space="preserve">    try:</w:t>
      </w:r>
      <w:r>
        <w:br/>
      </w:r>
      <w:r>
        <w:t xml:space="preserve">        data = request.json</w:t>
      </w:r>
      <w:r>
        <w:br/>
      </w:r>
      <w:r>
        <w:t xml:space="preserve">        if not data:</w:t>
      </w:r>
      <w:r>
        <w:br/>
      </w:r>
      <w:r>
        <w:t xml:space="preserve">            return jsonify({"error": "Request body required"}), 400</w:t>
      </w:r>
      <w:r>
        <w:br/>
      </w:r>
      <w:r/>
      <w:r>
        <w:br/>
      </w:r>
      <w:r>
        <w:t xml:space="preserve">        tx_hash = data.get('tx_hash')</w:t>
      </w:r>
      <w:r>
        <w:br/>
      </w:r>
      <w:r>
        <w:t xml:space="preserve">        if not tx_hash:</w:t>
      </w:r>
      <w:r>
        <w:br/>
      </w:r>
      <w:r>
        <w:t xml:space="preserve">            return jsonify({"error": "Transaction hash required"}), 400</w:t>
      </w:r>
      <w:r>
        <w:br/>
      </w:r>
      <w:r/>
      <w:r>
        <w:br/>
      </w:r>
      <w:r>
        <w:t xml:space="preserve">        logger.info(f"API: Analyzing Bitcoin transaction: {tx_hash}")</w:t>
      </w:r>
      <w:r>
        <w:br/>
      </w:r>
      <w:r>
        <w:t xml:space="preserve">        report = btc_controller.transaction_analyzer(tx_hash)</w:t>
      </w:r>
      <w:r>
        <w:br/>
      </w:r>
      <w:r>
        <w:t xml:space="preserve">        return jsonify(report)</w:t>
      </w:r>
      <w:r>
        <w:br/>
      </w:r>
      <w:r/>
      <w:r>
        <w:br/>
      </w:r>
      <w:r>
        <w:t xml:space="preserve">    except Exception as e:</w:t>
      </w:r>
      <w:r>
        <w:br/>
      </w:r>
      <w:r>
        <w:t xml:space="preserve">        logger.error(f"API Error - Bitcoin transaction analysis: {e}")</w:t>
      </w:r>
      <w:r>
        <w:br/>
      </w:r>
      <w:r>
        <w:t xml:space="preserve">        return jsonify({"error": str(e)}), 400</w:t>
      </w:r>
      <w:r>
        <w:br/>
      </w:r>
      <w:r/>
      <w:r>
        <w:br/>
      </w:r>
      <w:r/>
      <w:r>
        <w:br/>
      </w:r>
      <w:r>
        <w:t># ============ TRON Endpoints ============</w:t>
      </w:r>
      <w:r>
        <w:br/>
      </w:r>
      <w:r/>
      <w:r>
        <w:br/>
      </w:r>
      <w:r>
        <w:t>@app.route('/api/tron/wallet/inspect', methods=['POST'])</w:t>
      </w:r>
      <w:r>
        <w:br/>
      </w:r>
      <w:r>
        <w:t>def inspect_tron_wallet():</w:t>
      </w:r>
      <w:r>
        <w:br/>
      </w:r>
      <w:r>
        <w:t xml:space="preserve">    """</w:t>
      </w:r>
      <w:r>
        <w:br/>
      </w:r>
      <w:r>
        <w:t xml:space="preserve">    Inspect a TRON wallet address.</w:t>
      </w:r>
      <w:r>
        <w:br/>
      </w:r>
      <w:r/>
      <w:r>
        <w:br/>
      </w:r>
      <w:r>
        <w:t xml:space="preserve">    Request body:</w:t>
      </w:r>
      <w:r>
        <w:br/>
      </w:r>
      <w:r>
        <w:t xml:space="preserve">    {</w:t>
      </w:r>
      <w:r>
        <w:br/>
      </w:r>
      <w:r>
        <w:t xml:space="preserve">        "address": "TYMrhPDPkLkHT2BzT1z3vN9FqXCCbNvT6x"</w:t>
      </w:r>
      <w:r>
        <w:br/>
      </w:r>
      <w:r>
        <w:t xml:space="preserve">    }</w:t>
      </w:r>
      <w:r>
        <w:br/>
      </w:r>
      <w:r>
        <w:t xml:space="preserve">    """</w:t>
      </w:r>
      <w:r>
        <w:br/>
      </w:r>
      <w:r>
        <w:t xml:space="preserve">    try:</w:t>
      </w:r>
      <w:r>
        <w:br/>
      </w:r>
      <w:r>
        <w:t xml:space="preserve">        data = request.json</w:t>
      </w:r>
      <w:r>
        <w:br/>
      </w:r>
      <w:r>
        <w:t xml:space="preserve">        if not data:</w:t>
      </w:r>
      <w:r>
        <w:br/>
      </w:r>
      <w:r>
        <w:t xml:space="preserve">            return jsonify({"error": "Request body required"}), 400</w:t>
      </w:r>
      <w:r>
        <w:br/>
      </w:r>
      <w:r/>
      <w:r>
        <w:br/>
      </w:r>
      <w:r>
        <w:t xml:space="preserve">        address = data.get('address')</w:t>
      </w:r>
      <w:r>
        <w:br/>
      </w:r>
      <w:r>
        <w:t xml:space="preserve">        if not address:</w:t>
      </w:r>
      <w:r>
        <w:br/>
      </w:r>
      <w:r>
        <w:t xml:space="preserve">            return jsonify({"error": "Address required"}), 400</w:t>
      </w:r>
      <w:r>
        <w:br/>
      </w:r>
      <w:r/>
      <w:r>
        <w:br/>
      </w:r>
      <w:r>
        <w:t xml:space="preserve">        logger.info(f"API: Inspecting TRON wallet: {address}")</w:t>
      </w:r>
      <w:r>
        <w:br/>
      </w:r>
      <w:r>
        <w:t xml:space="preserve">        report = tron_controller.wallet_inspector(address)</w:t>
      </w:r>
      <w:r>
        <w:br/>
      </w:r>
      <w:r>
        <w:t xml:space="preserve">        return jsonify(report)</w:t>
      </w:r>
      <w:r>
        <w:br/>
      </w:r>
      <w:r/>
      <w:r>
        <w:br/>
      </w:r>
      <w:r>
        <w:t xml:space="preserve">    except Exception as e:</w:t>
      </w:r>
      <w:r>
        <w:br/>
      </w:r>
      <w:r>
        <w:t xml:space="preserve">        logger.error(f"API Error - TRON wallet inspection: {e}")</w:t>
      </w:r>
      <w:r>
        <w:br/>
      </w:r>
      <w:r>
        <w:t xml:space="preserve">        return jsonify({"error": str(e)}), 400</w:t>
      </w:r>
      <w:r>
        <w:br/>
      </w:r>
      <w:r/>
      <w:r>
        <w:br/>
      </w:r>
      <w:r/>
      <w:r>
        <w:br/>
      </w:r>
      <w:r>
        <w:t>@app.route('/api/tron/contract/inspect', methods=['POST'])</w:t>
      </w:r>
      <w:r>
        <w:br/>
      </w:r>
      <w:r>
        <w:t>def inspect_tron_contract():</w:t>
      </w:r>
      <w:r>
        <w:br/>
      </w:r>
      <w:r>
        <w:t xml:space="preserve">    """</w:t>
      </w:r>
      <w:r>
        <w:br/>
      </w:r>
      <w:r>
        <w:t xml:space="preserve">    Inspect a TRON contract address.</w:t>
      </w:r>
      <w:r>
        <w:br/>
      </w:r>
      <w:r/>
      <w:r>
        <w:br/>
      </w:r>
      <w:r>
        <w:t xml:space="preserve">    Request body:</w:t>
      </w:r>
      <w:r>
        <w:br/>
      </w:r>
      <w:r>
        <w:t xml:space="preserve">    {</w:t>
      </w:r>
      <w:r>
        <w:br/>
      </w:r>
      <w:r>
        <w:t xml:space="preserve">        "address": "TR7NHqjeKQxGTCi8q8ZY4pL8otSzgjLj6t"</w:t>
      </w:r>
      <w:r>
        <w:br/>
      </w:r>
      <w:r>
        <w:t xml:space="preserve">    }</w:t>
      </w:r>
      <w:r>
        <w:br/>
      </w:r>
      <w:r>
        <w:t xml:space="preserve">    """</w:t>
      </w:r>
      <w:r>
        <w:br/>
      </w:r>
      <w:r>
        <w:t xml:space="preserve">    try:</w:t>
      </w:r>
      <w:r>
        <w:br/>
      </w:r>
      <w:r>
        <w:t xml:space="preserve">        data = request.json</w:t>
      </w:r>
      <w:r>
        <w:br/>
      </w:r>
      <w:r>
        <w:t xml:space="preserve">        if not data:</w:t>
      </w:r>
      <w:r>
        <w:br/>
      </w:r>
      <w:r>
        <w:t xml:space="preserve">            return jsonify({"error": "Request body required"}), 400</w:t>
      </w:r>
      <w:r>
        <w:br/>
      </w:r>
      <w:r/>
      <w:r>
        <w:br/>
      </w:r>
      <w:r>
        <w:t xml:space="preserve">        address = data.get('address')</w:t>
      </w:r>
      <w:r>
        <w:br/>
      </w:r>
      <w:r>
        <w:t xml:space="preserve">        if not address:</w:t>
      </w:r>
      <w:r>
        <w:br/>
      </w:r>
      <w:r>
        <w:t xml:space="preserve">            return jsonify({"error": "Address required"}), 400</w:t>
      </w:r>
      <w:r>
        <w:br/>
      </w:r>
      <w:r/>
      <w:r>
        <w:br/>
      </w:r>
      <w:r>
        <w:t xml:space="preserve">        logger.info(f"API: Inspecting TRON contract: {address}")</w:t>
      </w:r>
      <w:r>
        <w:br/>
      </w:r>
      <w:r>
        <w:t xml:space="preserve">        report = tron_controller.contract_inspector(address)</w:t>
      </w:r>
      <w:r>
        <w:br/>
      </w:r>
      <w:r>
        <w:t xml:space="preserve">        return jsonify(report)</w:t>
      </w:r>
      <w:r>
        <w:br/>
      </w:r>
      <w:r/>
      <w:r>
        <w:br/>
      </w:r>
      <w:r>
        <w:t xml:space="preserve">    except Exception as e:</w:t>
      </w:r>
      <w:r>
        <w:br/>
      </w:r>
      <w:r>
        <w:t xml:space="preserve">        logger.error(f"API Error - TRON contract inspection: {e}")</w:t>
      </w:r>
      <w:r>
        <w:br/>
      </w:r>
      <w:r>
        <w:t xml:space="preserve">        return jsonify({"error": str(e)}), 400</w:t>
      </w:r>
      <w:r>
        <w:br/>
      </w:r>
      <w:r/>
      <w:r>
        <w:br/>
      </w:r>
      <w:r/>
      <w:r>
        <w:br/>
      </w:r>
      <w:r>
        <w:t>@app.route('/api/tron/token/inspect', methods=['POST'])</w:t>
      </w:r>
      <w:r>
        <w:br/>
      </w:r>
      <w:r>
        <w:t>def inspect_tron_token():</w:t>
      </w:r>
      <w:r>
        <w:br/>
      </w:r>
      <w:r>
        <w:t xml:space="preserve">    """</w:t>
      </w:r>
      <w:r>
        <w:br/>
      </w:r>
      <w:r>
        <w:t xml:space="preserve">    Inspect a TRC-20 token.</w:t>
      </w:r>
      <w:r>
        <w:br/>
      </w:r>
      <w:r/>
      <w:r>
        <w:br/>
      </w:r>
      <w:r>
        <w:t xml:space="preserve">    Request body:</w:t>
      </w:r>
      <w:r>
        <w:br/>
      </w:r>
      <w:r>
        <w:t xml:space="preserve">    {</w:t>
      </w:r>
      <w:r>
        <w:br/>
      </w:r>
      <w:r>
        <w:t xml:space="preserve">        "address": "TR7NHqjeKQxGTCi8q8ZY4pL8otSzgjLj6t"</w:t>
      </w:r>
      <w:r>
        <w:br/>
      </w:r>
      <w:r>
        <w:t xml:space="preserve">    }</w:t>
      </w:r>
      <w:r>
        <w:br/>
      </w:r>
      <w:r>
        <w:t xml:space="preserve">    """</w:t>
      </w:r>
      <w:r>
        <w:br/>
      </w:r>
      <w:r>
        <w:t xml:space="preserve">    try:</w:t>
      </w:r>
      <w:r>
        <w:br/>
      </w:r>
      <w:r>
        <w:t xml:space="preserve">        data = request.json</w:t>
      </w:r>
      <w:r>
        <w:br/>
      </w:r>
      <w:r>
        <w:t xml:space="preserve">        if not data:</w:t>
      </w:r>
      <w:r>
        <w:br/>
      </w:r>
      <w:r>
        <w:t xml:space="preserve">            return jsonify({"error": "Request body required"}), 400</w:t>
      </w:r>
      <w:r>
        <w:br/>
      </w:r>
      <w:r/>
      <w:r>
        <w:br/>
      </w:r>
      <w:r>
        <w:t xml:space="preserve">        address = data.get('address')</w:t>
      </w:r>
      <w:r>
        <w:br/>
      </w:r>
      <w:r>
        <w:t xml:space="preserve">        if not address:</w:t>
      </w:r>
      <w:r>
        <w:br/>
      </w:r>
      <w:r>
        <w:t xml:space="preserve">            return jsonify({"error": "Address required"}), 400</w:t>
      </w:r>
      <w:r>
        <w:br/>
      </w:r>
      <w:r/>
      <w:r>
        <w:br/>
      </w:r>
      <w:r>
        <w:t xml:space="preserve">        logger.info(f"API: Inspecting TRON token: {address}")</w:t>
      </w:r>
      <w:r>
        <w:br/>
      </w:r>
      <w:r>
        <w:t xml:space="preserve">        report = tron_controller.token_inspector(address)</w:t>
      </w:r>
      <w:r>
        <w:br/>
      </w:r>
      <w:r>
        <w:t xml:space="preserve">        return jsonify(report)</w:t>
      </w:r>
      <w:r>
        <w:br/>
      </w:r>
      <w:r/>
      <w:r>
        <w:br/>
      </w:r>
      <w:r>
        <w:t xml:space="preserve">    except Exception as e:</w:t>
      </w:r>
      <w:r>
        <w:br/>
      </w:r>
      <w:r>
        <w:t xml:space="preserve">        logger.error(f"API Error - TRON token inspection: {e}")</w:t>
      </w:r>
      <w:r>
        <w:br/>
      </w:r>
      <w:r>
        <w:t xml:space="preserve">        return jsonify({"error": str(e)}), 400</w:t>
      </w:r>
      <w:r>
        <w:br/>
      </w:r>
      <w:r/>
      <w:r>
        <w:br/>
      </w:r>
      <w:r/>
      <w:r>
        <w:br/>
      </w:r>
      <w:r>
        <w:t># ============ Node Endpoints ============</w:t>
      </w:r>
      <w:r>
        <w:br/>
      </w:r>
      <w:r/>
      <w:r>
        <w:br/>
      </w:r>
      <w:r>
        <w:t>@app.route('/api/node/validate', methods=['POST'])</w:t>
      </w:r>
      <w:r>
        <w:br/>
      </w:r>
      <w:r>
        <w:t>def validate_node():</w:t>
      </w:r>
      <w:r>
        <w:br/>
      </w:r>
      <w:r>
        <w:t xml:space="preserve">    """</w:t>
      </w:r>
      <w:r>
        <w:br/>
      </w:r>
      <w:r>
        <w:t xml:space="preserve">    Validate a blockchain node.</w:t>
      </w:r>
      <w:r>
        <w:br/>
      </w:r>
      <w:r/>
      <w:r>
        <w:br/>
      </w:r>
      <w:r>
        <w:t xml:space="preserve">    Request body:</w:t>
      </w:r>
      <w:r>
        <w:br/>
      </w:r>
      <w:r>
        <w:t xml:space="preserve">    {</w:t>
      </w:r>
      <w:r>
        <w:br/>
      </w:r>
      <w:r>
        <w:t xml:space="preserve">        "address": "https://mainnet.infura.io/v3/your-key"</w:t>
      </w:r>
      <w:r>
        <w:br/>
      </w:r>
      <w:r>
        <w:t xml:space="preserve">    }</w:t>
      </w:r>
      <w:r>
        <w:br/>
      </w:r>
      <w:r>
        <w:t xml:space="preserve">    """</w:t>
      </w:r>
      <w:r>
        <w:br/>
      </w:r>
      <w:r>
        <w:t xml:space="preserve">    try:</w:t>
      </w:r>
      <w:r>
        <w:br/>
      </w:r>
      <w:r>
        <w:t xml:space="preserve">        data = request.json</w:t>
      </w:r>
      <w:r>
        <w:br/>
      </w:r>
      <w:r>
        <w:t xml:space="preserve">        rpc_url = data.get('address') if data else None</w:t>
      </w:r>
      <w:r>
        <w:br/>
      </w:r>
      <w:r/>
      <w:r>
        <w:br/>
      </w:r>
      <w:r>
        <w:t xml:space="preserve">        logger.info(f"API: Validating node: {rpc_url or 'default'}")</w:t>
      </w:r>
      <w:r>
        <w:br/>
      </w:r>
      <w:r>
        <w:t xml:space="preserve">        report = eth_controller.node_validator(rpc_url)</w:t>
      </w:r>
      <w:r>
        <w:br/>
      </w:r>
      <w:r>
        <w:t xml:space="preserve">        return jsonify(report)</w:t>
      </w:r>
      <w:r>
        <w:br/>
      </w:r>
      <w:r/>
      <w:r>
        <w:br/>
      </w:r>
      <w:r>
        <w:t xml:space="preserve">    except Exception as e:</w:t>
      </w:r>
      <w:r>
        <w:br/>
      </w:r>
      <w:r>
        <w:t xml:space="preserve">        logger.error(f"API Error - Node validation: {e}")</w:t>
      </w:r>
      <w:r>
        <w:br/>
      </w:r>
      <w:r>
        <w:t xml:space="preserve">        return jsonify({"error": str(e)}), 400</w:t>
      </w:r>
      <w:r>
        <w:br/>
      </w:r>
      <w:r/>
      <w:r>
        <w:br/>
      </w:r>
      <w:r/>
      <w:r>
        <w:br/>
      </w:r>
      <w:r>
        <w:t># ============ Main Entry Point ============</w:t>
      </w:r>
      <w:r>
        <w:br/>
      </w:r>
      <w:r/>
      <w:r>
        <w:br/>
      </w:r>
      <w:r>
        <w:t>if __name__ == '__main__':</w:t>
      </w:r>
      <w:r>
        <w:br/>
      </w:r>
      <w:r>
        <w:t xml:space="preserve">    logger.info("Starting Flask API server on http://0.0.0.0:8000")</w:t>
      </w:r>
      <w:r>
        <w:br/>
      </w:r>
      <w:r>
        <w:t xml:space="preserve">    logger.info("API Documentation available at http://localhost:8000/api/docs")</w:t>
      </w:r>
      <w:r>
        <w:br/>
      </w:r>
      <w:r>
        <w:t xml:space="preserve">    app.run(host='0.0.0.0', port=8000, debug=True)</w:t>
      </w:r>
      <w:r>
        <w:br/>
      </w:r>
    </w:p>
    <w:p>
      <w:r>
        <w:br w:type="page"/>
      </w:r>
    </w:p>
    <w:p>
      <w:pPr>
        <w:pStyle w:val="Heading1"/>
      </w:pPr>
      <w:r>
        <w:t>6. api/main.py</w:t>
      </w:r>
    </w:p>
    <w:p>
      <w:r>
        <w:rPr>
          <w:b/>
        </w:rPr>
        <w:t xml:space="preserve">Source path: </w:t>
      </w:r>
      <w:r>
        <w:t>api/main.py</w:t>
      </w:r>
    </w:p>
    <w:p>
      <w:pPr/>
      <w:r>
        <w:t>"""</w:t>
      </w:r>
      <w:r>
        <w:br/>
      </w:r>
      <w:r>
        <w:t>Universal Blockchain Platform (UBP)</w:t>
      </w:r>
      <w:r>
        <w:br/>
      </w:r>
      <w:r/>
      <w:r>
        <w:br/>
      </w:r>
      <w:r>
        <w:t>Module:</w:t>
      </w:r>
      <w:r>
        <w:br/>
      </w:r>
      <w:r>
        <w:t xml:space="preserve">    FastAPI Main Entry Point</w:t>
      </w:r>
      <w:r>
        <w:br/>
      </w:r>
      <w:r/>
      <w:r>
        <w:br/>
      </w:r>
      <w:r>
        <w:t>Purpose:</w:t>
      </w:r>
      <w:r>
        <w:br/>
      </w:r>
      <w:r>
        <w:t xml:space="preserve">    REST API for the Universal Blockchain Platform.</w:t>
      </w:r>
      <w:r>
        <w:br/>
      </w:r>
      <w:r/>
      <w:r>
        <w:br/>
      </w:r>
      <w:r>
        <w:t>Author: Jaramogi Diddy</w:t>
      </w:r>
      <w:r>
        <w:br/>
      </w:r>
      <w:r>
        <w:t>Project: Universal Blockchain Platform (UBP)</w:t>
      </w:r>
      <w:r>
        <w:br/>
      </w:r>
      <w:r>
        <w:t>Version: 2.0.0</w:t>
      </w:r>
      <w:r>
        <w:br/>
      </w:r>
      <w:r>
        <w:t>"""</w:t>
      </w:r>
      <w:r>
        <w:br/>
      </w:r>
      <w:r/>
      <w:r>
        <w:br/>
      </w:r>
      <w:r>
        <w:t>from fastapi import FastAPI, HTTPException, BackgroundTasks, WebSocket, WebSocketDisconnect</w:t>
      </w:r>
      <w:r>
        <w:br/>
      </w:r>
      <w:r>
        <w:t>from fastapi.middleware.cors import CORSMiddleware</w:t>
      </w:r>
      <w:r>
        <w:br/>
      </w:r>
      <w:r>
        <w:t>from fastapi.responses import JSONResponse</w:t>
      </w:r>
      <w:r>
        <w:br/>
      </w:r>
      <w:r>
        <w:t>from typing import Optional, List, Any</w:t>
      </w:r>
      <w:r>
        <w:br/>
      </w:r>
      <w:r>
        <w:t>from datetime import datetime</w:t>
      </w:r>
      <w:r>
        <w:br/>
      </w:r>
      <w:r>
        <w:t>import logging</w:t>
      </w:r>
      <w:r>
        <w:br/>
      </w:r>
      <w:r>
        <w:t>import json</w:t>
      </w:r>
      <w:r>
        <w:br/>
      </w:r>
      <w:r>
        <w:t>from sqlalchemy import text</w:t>
      </w:r>
      <w:r>
        <w:br/>
      </w:r>
      <w:r/>
      <w:r>
        <w:br/>
      </w:r>
      <w:r>
        <w:t>from api.models import (</w:t>
      </w:r>
      <w:r>
        <w:br/>
      </w:r>
      <w:r>
        <w:t xml:space="preserve">    AddressRequest,</w:t>
      </w:r>
      <w:r>
        <w:br/>
      </w:r>
      <w:r>
        <w:t xml:space="preserve">    BlockRequest,</w:t>
      </w:r>
      <w:r>
        <w:br/>
      </w:r>
      <w:r>
        <w:t xml:space="preserve">    TransactionRequest,</w:t>
      </w:r>
      <w:r>
        <w:br/>
      </w:r>
      <w:r>
        <w:t xml:space="preserve">    WalletResponse,</w:t>
      </w:r>
      <w:r>
        <w:br/>
      </w:r>
      <w:r>
        <w:t xml:space="preserve">    ContractResponse,</w:t>
      </w:r>
      <w:r>
        <w:br/>
      </w:r>
      <w:r>
        <w:t xml:space="preserve">    TokenResponse,</w:t>
      </w:r>
      <w:r>
        <w:br/>
      </w:r>
      <w:r>
        <w:t xml:space="preserve">    BlockResponse,</w:t>
      </w:r>
      <w:r>
        <w:br/>
      </w:r>
      <w:r>
        <w:t xml:space="preserve">    TransactionResponse,</w:t>
      </w:r>
      <w:r>
        <w:br/>
      </w:r>
      <w:r>
        <w:t xml:space="preserve">    NodeValidationResponse,</w:t>
      </w:r>
      <w:r>
        <w:br/>
      </w:r>
      <w:r>
        <w:t xml:space="preserve">    HealthResponse,</w:t>
      </w:r>
      <w:r>
        <w:br/>
      </w:r>
      <w:r>
        <w:t xml:space="preserve">    GasPriceResponse,</w:t>
      </w:r>
      <w:r>
        <w:br/>
      </w:r>
      <w:r>
        <w:t xml:space="preserve">    GasEstimateResponse,</w:t>
      </w:r>
      <w:r>
        <w:br/>
      </w:r>
      <w:r>
        <w:t xml:space="preserve">    CompareNodesRequest,</w:t>
      </w:r>
      <w:r>
        <w:br/>
      </w:r>
      <w:r>
        <w:t>)</w:t>
      </w:r>
      <w:r>
        <w:br/>
      </w:r>
      <w:r>
        <w:t>from controllers.ethereum_controller import EthereumController</w:t>
      </w:r>
      <w:r>
        <w:br/>
      </w:r>
      <w:r>
        <w:t>from controllers.bitcoin_controller import BitcoinController</w:t>
      </w:r>
      <w:r>
        <w:br/>
      </w:r>
      <w:r>
        <w:t>from controllers.tron_controller import TronController</w:t>
      </w:r>
      <w:r>
        <w:br/>
      </w:r>
      <w:r>
        <w:t>from database.database import get_db_manager</w:t>
      </w:r>
      <w:r>
        <w:br/>
      </w:r>
      <w:r>
        <w:t>from database.models import WalletInspection, ContractInspection, TransactionHistory</w:t>
      </w:r>
      <w:r>
        <w:br/>
      </w:r>
      <w:r>
        <w:t>from ethereum.gas import get_gas_optimizer</w:t>
      </w:r>
      <w:r>
        <w:br/>
      </w:r>
      <w:r>
        <w:t>from core.websocket.manager import get_connection_manager, WebSocketMessage</w:t>
      </w:r>
      <w:r>
        <w:br/>
      </w:r>
      <w:r>
        <w:t>from core.websocket.events import get_event_emitter</w:t>
      </w:r>
      <w:r>
        <w:br/>
      </w:r>
      <w:r/>
      <w:r>
        <w:br/>
      </w:r>
      <w:r>
        <w:t>logger = logging.getLogger(__name__)</w:t>
      </w:r>
      <w:r>
        <w:br/>
      </w:r>
      <w:r/>
      <w:r>
        <w:br/>
      </w:r>
      <w:r>
        <w:t>def get_db_connection():</w:t>
      </w:r>
      <w:r>
        <w:br/>
      </w:r>
      <w:r>
        <w:t xml:space="preserve">    """Get a raw database connection."""</w:t>
      </w:r>
      <w:r>
        <w:br/>
      </w:r>
      <w:r>
        <w:t xml:space="preserve">    db_manager = get_db_manager()</w:t>
      </w:r>
      <w:r>
        <w:br/>
      </w:r>
      <w:r>
        <w:t xml:space="preserve">    return db_manager.engine.connect()</w:t>
      </w:r>
      <w:r>
        <w:br/>
      </w:r>
      <w:r/>
      <w:r>
        <w:br/>
      </w:r>
      <w:r>
        <w:t># Create FastAPI app</w:t>
      </w:r>
      <w:r>
        <w:br/>
      </w:r>
      <w:r>
        <w:t>app = FastAPI(</w:t>
      </w:r>
      <w:r>
        <w:br/>
      </w:r>
      <w:r>
        <w:t xml:space="preserve">    title="Universal Blockchain Platform API",</w:t>
      </w:r>
      <w:r>
        <w:br/>
      </w:r>
      <w:r>
        <w:t xml:space="preserve">    description="Enterprise-grade blockchain intelligence API for Ethereum, Bitcoin, and TRON",</w:t>
      </w:r>
      <w:r>
        <w:br/>
      </w:r>
      <w:r>
        <w:t xml:space="preserve">    version="2.0.0",</w:t>
      </w:r>
      <w:r>
        <w:br/>
      </w:r>
      <w:r>
        <w:t xml:space="preserve">    docs_url="/api/docs",</w:t>
      </w:r>
      <w:r>
        <w:br/>
      </w:r>
      <w:r>
        <w:t xml:space="preserve">    redoc_url="/api/redoc",</w:t>
      </w:r>
      <w:r>
        <w:br/>
      </w:r>
      <w:r>
        <w:t>)</w:t>
      </w:r>
      <w:r>
        <w:br/>
      </w:r>
      <w:r/>
      <w:r>
        <w:br/>
      </w:r>
      <w:r>
        <w:t># CORS middleware</w:t>
      </w:r>
      <w:r>
        <w:br/>
      </w:r>
      <w:r>
        <w:t>app.add_middleware(</w:t>
      </w:r>
      <w:r>
        <w:br/>
      </w:r>
      <w:r>
        <w:t xml:space="preserve">    CORSMiddleware,</w:t>
      </w:r>
      <w:r>
        <w:br/>
      </w:r>
      <w:r>
        <w:t xml:space="preserve">    allow_origins=["*"],  # Configure for production</w:t>
      </w:r>
      <w:r>
        <w:br/>
      </w:r>
      <w:r>
        <w:t xml:space="preserve">    allow_credentials=True,</w:t>
      </w:r>
      <w:r>
        <w:br/>
      </w:r>
      <w:r>
        <w:t xml:space="preserve">    allow_methods=["*"],</w:t>
      </w:r>
      <w:r>
        <w:br/>
      </w:r>
      <w:r>
        <w:t xml:space="preserve">    allow_headers=["*"],</w:t>
      </w:r>
      <w:r>
        <w:br/>
      </w:r>
      <w:r>
        <w:t>)</w:t>
      </w:r>
      <w:r>
        <w:br/>
      </w:r>
      <w:r/>
      <w:r>
        <w:br/>
      </w:r>
      <w:r>
        <w:t># Initialize controllers</w:t>
      </w:r>
      <w:r>
        <w:br/>
      </w:r>
      <w:r>
        <w:t>eth_controller = EthereumController()</w:t>
      </w:r>
      <w:r>
        <w:br/>
      </w:r>
      <w:r>
        <w:t>btc_controller = BitcoinController()</w:t>
      </w:r>
      <w:r>
        <w:br/>
      </w:r>
      <w:r>
        <w:t>tron_controller = TronController()</w:t>
      </w:r>
      <w:r>
        <w:br/>
      </w:r>
      <w:r/>
      <w:r>
        <w:br/>
      </w:r>
      <w:r>
        <w:t># WebSocket manager</w:t>
      </w:r>
      <w:r>
        <w:br/>
      </w:r>
      <w:r>
        <w:t>ws_manager = get_connection_manager()</w:t>
      </w:r>
      <w:r>
        <w:br/>
      </w:r>
      <w:r>
        <w:t>event_emitter = get_event_emitter()</w:t>
      </w:r>
      <w:r>
        <w:br/>
      </w:r>
      <w:r/>
      <w:r>
        <w:br/>
      </w:r>
      <w:r/>
      <w:r>
        <w:br/>
      </w:r>
      <w:r>
        <w:t># ============ Root &amp; Health Endpoints ============</w:t>
      </w:r>
      <w:r>
        <w:br/>
      </w:r>
      <w:r/>
      <w:r>
        <w:br/>
      </w:r>
      <w:r>
        <w:t>@app.get("/", response_model=dict)</w:t>
      </w:r>
      <w:r>
        <w:br/>
      </w:r>
      <w:r>
        <w:t>async def root():</w:t>
      </w:r>
      <w:r>
        <w:br/>
      </w:r>
      <w:r>
        <w:t xml:space="preserve">    """Root endpoint."""</w:t>
      </w:r>
      <w:r>
        <w:br/>
      </w:r>
      <w:r>
        <w:t xml:space="preserve">    return {</w:t>
      </w:r>
      <w:r>
        <w:br/>
      </w:r>
      <w:r>
        <w:t xml:space="preserve">        "name": "Universal Blockchain Platform API",</w:t>
      </w:r>
      <w:r>
        <w:br/>
      </w:r>
      <w:r>
        <w:t xml:space="preserve">        "version": "2.0.0",</w:t>
      </w:r>
      <w:r>
        <w:br/>
      </w:r>
      <w:r>
        <w:t xml:space="preserve">        "status": "operational",</w:t>
      </w:r>
      <w:r>
        <w:br/>
      </w:r>
      <w:r>
        <w:t xml:space="preserve">        "blockchains": ["Ethereum", "Bitcoin", "TRON"],</w:t>
      </w:r>
      <w:r>
        <w:br/>
      </w:r>
      <w:r>
        <w:t xml:space="preserve">        "features": [</w:t>
      </w:r>
      <w:r>
        <w:br/>
      </w:r>
      <w:r>
        <w:t xml:space="preserve">            "Wallet Inspection",</w:t>
      </w:r>
      <w:r>
        <w:br/>
      </w:r>
      <w:r>
        <w:t xml:space="preserve">            "Contract Analysis",</w:t>
      </w:r>
      <w:r>
        <w:br/>
      </w:r>
      <w:r>
        <w:t xml:space="preserve">            "Token Information",</w:t>
      </w:r>
      <w:r>
        <w:br/>
      </w:r>
      <w:r>
        <w:t xml:space="preserve">            "Block Exploration",</w:t>
      </w:r>
      <w:r>
        <w:br/>
      </w:r>
      <w:r>
        <w:t xml:space="preserve">            "Transaction Analysis",</w:t>
      </w:r>
      <w:r>
        <w:br/>
      </w:r>
      <w:r>
        <w:t xml:space="preserve">            "Node Validation",</w:t>
      </w:r>
      <w:r>
        <w:br/>
      </w:r>
      <w:r>
        <w:t xml:space="preserve">            "Gas Price Optimization",</w:t>
      </w:r>
      <w:r>
        <w:br/>
      </w:r>
      <w:r>
        <w:t xml:space="preserve">            "Real-time WebSocket Data"</w:t>
      </w:r>
      <w:r>
        <w:br/>
      </w:r>
      <w:r>
        <w:t xml:space="preserve">        ],</w:t>
      </w:r>
      <w:r>
        <w:br/>
      </w:r>
      <w:r>
        <w:t xml:space="preserve">        "documentation": "/api/docs",</w:t>
      </w:r>
      <w:r>
        <w:br/>
      </w:r>
      <w:r>
        <w:t xml:space="preserve">        "websocket": "ws://localhost:8000/ws/{channel}",</w:t>
      </w:r>
      <w:r>
        <w:br/>
      </w:r>
      <w:r>
        <w:t xml:space="preserve">    }</w:t>
      </w:r>
      <w:r>
        <w:br/>
      </w:r>
      <w:r/>
      <w:r>
        <w:br/>
      </w:r>
      <w:r/>
      <w:r>
        <w:br/>
      </w:r>
      <w:r>
        <w:t>@app.get("/health", response_model=HealthResponse)</w:t>
      </w:r>
      <w:r>
        <w:br/>
      </w:r>
      <w:r>
        <w:t>async def health_check():</w:t>
      </w:r>
      <w:r>
        <w:br/>
      </w:r>
      <w:r>
        <w:t xml:space="preserve">    """Health check endpoint."""</w:t>
      </w:r>
      <w:r>
        <w:br/>
      </w:r>
      <w:r>
        <w:t xml:space="preserve">    # Check database connectivity</w:t>
      </w:r>
      <w:r>
        <w:br/>
      </w:r>
      <w:r>
        <w:t xml:space="preserve">    try:</w:t>
      </w:r>
      <w:r>
        <w:br/>
      </w:r>
      <w:r>
        <w:t xml:space="preserve">        db_manager = get_db_manager()</w:t>
      </w:r>
      <w:r>
        <w:br/>
      </w:r>
      <w:r>
        <w:t xml:space="preserve">        with db_manager.get_session() as session:</w:t>
      </w:r>
      <w:r>
        <w:br/>
      </w:r>
      <w:r>
        <w:t xml:space="preserve">            session.execute("SELECT 1")</w:t>
      </w:r>
      <w:r>
        <w:br/>
      </w:r>
      <w:r>
        <w:t xml:space="preserve">        db_status = "healthy"</w:t>
      </w:r>
      <w:r>
        <w:br/>
      </w:r>
      <w:r>
        <w:t xml:space="preserve">    except Exception:</w:t>
      </w:r>
      <w:r>
        <w:br/>
      </w:r>
      <w:r>
        <w:t xml:space="preserve">        db_status = "unhealthy"</w:t>
      </w:r>
      <w:r>
        <w:br/>
      </w:r>
      <w:r/>
      <w:r>
        <w:br/>
      </w:r>
      <w:r>
        <w:t xml:space="preserve">    # Check Ethereum node / RPC connectivity</w:t>
      </w:r>
      <w:r>
        <w:br/>
      </w:r>
      <w:r>
        <w:t xml:space="preserve">    try:</w:t>
      </w:r>
      <w:r>
        <w:br/>
      </w:r>
      <w:r>
        <w:t xml:space="preserve">        w3 = eth_controller.connection</w:t>
      </w:r>
      <w:r>
        <w:br/>
      </w:r>
      <w:r>
        <w:t xml:space="preserve">        if w3.is_connected():</w:t>
      </w:r>
      <w:r>
        <w:br/>
      </w:r>
      <w:r>
        <w:t xml:space="preserve">            rpc_status = "healthy"</w:t>
      </w:r>
      <w:r>
        <w:br/>
      </w:r>
      <w:r>
        <w:t xml:space="preserve">            chain_id = w3.eth.chain_id</w:t>
      </w:r>
      <w:r>
        <w:br/>
      </w:r>
      <w:r>
        <w:t xml:space="preserve">        else:</w:t>
      </w:r>
      <w:r>
        <w:br/>
      </w:r>
      <w:r>
        <w:t xml:space="preserve">            rpc_status = "unhealthy"</w:t>
      </w:r>
      <w:r>
        <w:br/>
      </w:r>
      <w:r>
        <w:t xml:space="preserve">            chain_id = None</w:t>
      </w:r>
      <w:r>
        <w:br/>
      </w:r>
      <w:r>
        <w:t xml:space="preserve">    except Exception:</w:t>
      </w:r>
      <w:r>
        <w:br/>
      </w:r>
      <w:r>
        <w:t xml:space="preserve">        rpc_status = "unhealthy"</w:t>
      </w:r>
      <w:r>
        <w:br/>
      </w:r>
      <w:r>
        <w:t xml:space="preserve">        chain_id = None</w:t>
      </w:r>
      <w:r>
        <w:br/>
      </w:r>
      <w:r/>
      <w:r>
        <w:br/>
      </w:r>
      <w:r>
        <w:t xml:space="preserve">    return HealthResponse(</w:t>
      </w:r>
      <w:r>
        <w:br/>
      </w:r>
      <w:r>
        <w:t xml:space="preserve">        status=("healthy" if db_status == "healthy" and rpc_status == "healthy" else "degraded"),</w:t>
      </w:r>
      <w:r>
        <w:br/>
      </w:r>
      <w:r>
        <w:t xml:space="preserve">        timestamp=datetime.utcnow().isoformat(),</w:t>
      </w:r>
      <w:r>
        <w:br/>
      </w:r>
      <w:r>
        <w:t xml:space="preserve">        database=db_status,</w:t>
      </w:r>
      <w:r>
        <w:br/>
      </w:r>
      <w:r>
        <w:t xml:space="preserve">        blockchain="Ethereum",</w:t>
      </w:r>
      <w:r>
        <w:br/>
      </w:r>
      <w:r>
        <w:t xml:space="preserve">        chain_id=chain_id or 1,</w:t>
      </w:r>
      <w:r>
        <w:br/>
      </w:r>
      <w:r>
        <w:t xml:space="preserve">    )</w:t>
      </w:r>
      <w:r>
        <w:br/>
      </w:r>
      <w:r/>
      <w:r>
        <w:br/>
      </w:r>
      <w:r/>
      <w:r>
        <w:br/>
      </w:r>
      <w:r>
        <w:t># ============ Ethereum Endpoints ============</w:t>
      </w:r>
      <w:r>
        <w:br/>
      </w:r>
      <w:r/>
      <w:r>
        <w:br/>
      </w:r>
      <w:r>
        <w:t>@app.post("/api/ethereum/wallet/inspect", response_model=WalletResponse)</w:t>
      </w:r>
      <w:r>
        <w:br/>
      </w:r>
      <w:r>
        <w:t>async def inspect_ethereum_wallet(request: AddressRequest, background_tasks: BackgroundTasks):</w:t>
      </w:r>
      <w:r>
        <w:br/>
      </w:r>
      <w:r>
        <w:t xml:space="preserve">    """Inspect an Ethereum wallet address."""</w:t>
      </w:r>
      <w:r>
        <w:br/>
      </w:r>
      <w:r>
        <w:t xml:space="preserve">    try:</w:t>
      </w:r>
      <w:r>
        <w:br/>
      </w:r>
      <w:r>
        <w:t xml:space="preserve">        report = eth_controller.wallet_inspector(request.address)</w:t>
      </w:r>
      <w:r>
        <w:br/>
      </w:r>
      <w:r>
        <w:t xml:space="preserve">        return WalletResponse(</w:t>
      </w:r>
      <w:r>
        <w:br/>
      </w:r>
      <w:r>
        <w:t xml:space="preserve">            address=report.get("address"),</w:t>
      </w:r>
      <w:r>
        <w:br/>
      </w:r>
      <w:r>
        <w:t xml:space="preserve">            balance_eth=report.get("balance_eth", 0),</w:t>
      </w:r>
      <w:r>
        <w:br/>
      </w:r>
      <w:r>
        <w:t xml:space="preserve">            balance_wei=report.get("balance_wei", 0),</w:t>
      </w:r>
      <w:r>
        <w:br/>
      </w:r>
      <w:r>
        <w:t xml:space="preserve">            nonce=report.get("nonce", 0),</w:t>
      </w:r>
      <w:r>
        <w:br/>
      </w:r>
      <w:r>
        <w:t xml:space="preserve">            is_contract=report.get("is_contract", False),</w:t>
      </w:r>
      <w:r>
        <w:br/>
      </w:r>
      <w:r>
        <w:t xml:space="preserve">            classification=report.get("classification", "Unknown"),</w:t>
      </w:r>
      <w:r>
        <w:br/>
      </w:r>
      <w:r>
        <w:t xml:space="preserve">            transaction_count=report.get("transaction_count", 0),</w:t>
      </w:r>
      <w:r>
        <w:br/>
      </w:r>
      <w:r>
        <w:t xml:space="preserve">            token_balances=report.get("token_balances", []),</w:t>
      </w:r>
      <w:r>
        <w:br/>
      </w:r>
      <w:r>
        <w:t xml:space="preserve">        )</w:t>
      </w:r>
      <w:r>
        <w:br/>
      </w:r>
      <w:r>
        <w:t xml:space="preserve">    except Exception as e:</w:t>
      </w:r>
      <w:r>
        <w:br/>
      </w:r>
      <w:r>
        <w:t xml:space="preserve">        logger.error(f"Wallet inspection failed: {e}")</w:t>
      </w:r>
      <w:r>
        <w:br/>
      </w:r>
      <w:r>
        <w:t xml:space="preserve">        raise HTTPException(status_code=400, detail=str(e))</w:t>
      </w:r>
      <w:r>
        <w:br/>
      </w:r>
      <w:r/>
      <w:r>
        <w:br/>
      </w:r>
      <w:r/>
      <w:r>
        <w:br/>
      </w:r>
      <w:r>
        <w:t>@app.post("/api/ethereum/contract/inspect", response_model=ContractResponse)</w:t>
      </w:r>
      <w:r>
        <w:br/>
      </w:r>
      <w:r>
        <w:t>async def inspect_ethereum_contract(request: AddressRequest, background_tasks: BackgroundTasks):</w:t>
      </w:r>
      <w:r>
        <w:br/>
      </w:r>
      <w:r>
        <w:t xml:space="preserve">    """Inspect an Ethereum contract address."""</w:t>
      </w:r>
      <w:r>
        <w:br/>
      </w:r>
      <w:r>
        <w:t xml:space="preserve">    try:</w:t>
      </w:r>
      <w:r>
        <w:br/>
      </w:r>
      <w:r>
        <w:t xml:space="preserve">        report = eth_controller.contract_inspector(request.address)</w:t>
      </w:r>
      <w:r>
        <w:br/>
      </w:r>
      <w:r>
        <w:t xml:space="preserve">        metadata = report.get("metadata", {})</w:t>
      </w:r>
      <w:r>
        <w:br/>
      </w:r>
      <w:r>
        <w:t xml:space="preserve">        return ContractResponse(</w:t>
      </w:r>
      <w:r>
        <w:br/>
      </w:r>
      <w:r>
        <w:t xml:space="preserve">            address=report.get("address"),</w:t>
      </w:r>
      <w:r>
        <w:br/>
      </w:r>
      <w:r>
        <w:t xml:space="preserve">            is_contract=report.get("is_contract", False),</w:t>
      </w:r>
      <w:r>
        <w:br/>
      </w:r>
      <w:r>
        <w:t xml:space="preserve">            classification=report.get("classification", "Unknown"),</w:t>
      </w:r>
      <w:r>
        <w:br/>
      </w:r>
      <w:r>
        <w:t xml:space="preserve">            contract_type=report.get("contract_type", "Unknown"),</w:t>
      </w:r>
      <w:r>
        <w:br/>
      </w:r>
      <w:r>
        <w:t xml:space="preserve">            name=metadata.get("name"),</w:t>
      </w:r>
      <w:r>
        <w:br/>
      </w:r>
      <w:r>
        <w:t xml:space="preserve">            symbol=metadata.get("symbol"),</w:t>
      </w:r>
      <w:r>
        <w:br/>
      </w:r>
      <w:r>
        <w:t xml:space="preserve">            decimals=metadata.get("decimals"),</w:t>
      </w:r>
      <w:r>
        <w:br/>
      </w:r>
      <w:r>
        <w:t xml:space="preserve">            total_supply=metadata.get("total_supply"),</w:t>
      </w:r>
      <w:r>
        <w:br/>
      </w:r>
      <w:r>
        <w:t xml:space="preserve">            owner=metadata.get("owner"),</w:t>
      </w:r>
      <w:r>
        <w:br/>
      </w:r>
      <w:r>
        <w:t xml:space="preserve">            standard=metadata.get("standard"),</w:t>
      </w:r>
      <w:r>
        <w:br/>
      </w:r>
      <w:r>
        <w:t xml:space="preserve">            bytecode_size=report.get("bytecode_size", 0),</w:t>
      </w:r>
      <w:r>
        <w:br/>
      </w:r>
      <w:r>
        <w:t xml:space="preserve">            balance_eth=report.get("balance_eth", 0),</w:t>
      </w:r>
      <w:r>
        <w:br/>
      </w:r>
      <w:r>
        <w:t xml:space="preserve">        )</w:t>
      </w:r>
      <w:r>
        <w:br/>
      </w:r>
      <w:r>
        <w:t xml:space="preserve">    except Exception as e:</w:t>
      </w:r>
      <w:r>
        <w:br/>
      </w:r>
      <w:r>
        <w:t xml:space="preserve">        logger.error(f"Contract inspection failed: {e}")</w:t>
      </w:r>
      <w:r>
        <w:br/>
      </w:r>
      <w:r>
        <w:t xml:space="preserve">        raise HTTPException(status_code=400, detail=str(e))</w:t>
      </w:r>
      <w:r>
        <w:br/>
      </w:r>
      <w:r/>
      <w:r>
        <w:br/>
      </w:r>
      <w:r/>
      <w:r>
        <w:br/>
      </w:r>
      <w:r>
        <w:t>@app.post("/api/ethereum/token/inspect", response_model=TokenResponse)</w:t>
      </w:r>
      <w:r>
        <w:br/>
      </w:r>
      <w:r>
        <w:t>async def inspect_ethereum_token(request: AddressRequest):</w:t>
      </w:r>
      <w:r>
        <w:br/>
      </w:r>
      <w:r>
        <w:t xml:space="preserve">    """Inspect an ERC-20 token."""</w:t>
      </w:r>
      <w:r>
        <w:br/>
      </w:r>
      <w:r>
        <w:t xml:space="preserve">    try:</w:t>
      </w:r>
      <w:r>
        <w:br/>
      </w:r>
      <w:r>
        <w:t xml:space="preserve">        report = eth_controller.token_inspector(request.address)</w:t>
      </w:r>
      <w:r>
        <w:br/>
      </w:r>
      <w:r>
        <w:t xml:space="preserve">        return TokenResponse(</w:t>
      </w:r>
      <w:r>
        <w:br/>
      </w:r>
      <w:r>
        <w:t xml:space="preserve">            address=report.get("address"),</w:t>
      </w:r>
      <w:r>
        <w:br/>
      </w:r>
      <w:r>
        <w:t xml:space="preserve">            name=report.get("name", "Unknown"),</w:t>
      </w:r>
      <w:r>
        <w:br/>
      </w:r>
      <w:r>
        <w:t xml:space="preserve">            symbol=report.get("symbol", "Unknown"),</w:t>
      </w:r>
      <w:r>
        <w:br/>
      </w:r>
      <w:r>
        <w:t xml:space="preserve">            decimals=report.get("decimals", 18),</w:t>
      </w:r>
      <w:r>
        <w:br/>
      </w:r>
      <w:r>
        <w:t xml:space="preserve">            total_supply=report.get("total_supply"),</w:t>
      </w:r>
      <w:r>
        <w:br/>
      </w:r>
      <w:r>
        <w:t xml:space="preserve">            is_token=report.get("is_token", False),</w:t>
      </w:r>
      <w:r>
        <w:br/>
      </w:r>
      <w:r>
        <w:t xml:space="preserve">        )</w:t>
      </w:r>
      <w:r>
        <w:br/>
      </w:r>
      <w:r>
        <w:t xml:space="preserve">    except Exception as e:</w:t>
      </w:r>
      <w:r>
        <w:br/>
      </w:r>
      <w:r>
        <w:t xml:space="preserve">        logger.error(f"Token inspection failed: {e}")</w:t>
      </w:r>
      <w:r>
        <w:br/>
      </w:r>
      <w:r>
        <w:t xml:space="preserve">        raise HTTPException(status_code=400, detail=str(e))</w:t>
      </w:r>
      <w:r>
        <w:br/>
      </w:r>
      <w:r/>
      <w:r>
        <w:br/>
      </w:r>
      <w:r/>
      <w:r>
        <w:br/>
      </w:r>
      <w:r>
        <w:t>@app.post("/api/ethereum/block/explore", response_model=BlockResponse)</w:t>
      </w:r>
      <w:r>
        <w:br/>
      </w:r>
      <w:r>
        <w:t>async def explore_ethereum_block(request: BlockRequest):</w:t>
      </w:r>
      <w:r>
        <w:br/>
      </w:r>
      <w:r>
        <w:t xml:space="preserve">    """Explore an Ethereum block."""</w:t>
      </w:r>
      <w:r>
        <w:br/>
      </w:r>
      <w:r>
        <w:t xml:space="preserve">    try:</w:t>
      </w:r>
      <w:r>
        <w:br/>
      </w:r>
      <w:r>
        <w:t xml:space="preserve">        report = eth_controller.block_explorer(request.block_identifier)</w:t>
      </w:r>
      <w:r>
        <w:br/>
      </w:r>
      <w:r>
        <w:t xml:space="preserve">        return BlockResponse(</w:t>
      </w:r>
      <w:r>
        <w:br/>
      </w:r>
      <w:r>
        <w:t xml:space="preserve">            number=report.get("number"),</w:t>
      </w:r>
      <w:r>
        <w:br/>
      </w:r>
      <w:r>
        <w:t xml:space="preserve">            hash=report.get("hash"),</w:t>
      </w:r>
      <w:r>
        <w:br/>
      </w:r>
      <w:r>
        <w:t xml:space="preserve">            parent_hash=report.get("parent_hash"),</w:t>
      </w:r>
      <w:r>
        <w:br/>
      </w:r>
      <w:r>
        <w:t xml:space="preserve">            timestamp=report.get("timestamp"),</w:t>
      </w:r>
      <w:r>
        <w:br/>
      </w:r>
      <w:r>
        <w:t xml:space="preserve">            miner=report.get("miner"),</w:t>
      </w:r>
      <w:r>
        <w:br/>
      </w:r>
      <w:r>
        <w:t xml:space="preserve">            difficulty=report.get("difficulty"),</w:t>
      </w:r>
      <w:r>
        <w:br/>
      </w:r>
      <w:r>
        <w:t xml:space="preserve">            gas_used=report.get("gas_used"),</w:t>
      </w:r>
      <w:r>
        <w:br/>
      </w:r>
      <w:r>
        <w:t xml:space="preserve">            gas_limit=report.get("gas_limit"),</w:t>
      </w:r>
      <w:r>
        <w:br/>
      </w:r>
      <w:r>
        <w:t xml:space="preserve">            transaction_count=report.get("transaction_count", 0),</w:t>
      </w:r>
      <w:r>
        <w:br/>
      </w:r>
      <w:r>
        <w:t xml:space="preserve">            transactions=report.get("transactions", []),</w:t>
      </w:r>
      <w:r>
        <w:br/>
      </w:r>
      <w:r>
        <w:t xml:space="preserve">        )</w:t>
      </w:r>
      <w:r>
        <w:br/>
      </w:r>
      <w:r>
        <w:t xml:space="preserve">    except Exception as e:</w:t>
      </w:r>
      <w:r>
        <w:br/>
      </w:r>
      <w:r>
        <w:t xml:space="preserve">        logger.error(f"Block exploration failed: {e}")</w:t>
      </w:r>
      <w:r>
        <w:br/>
      </w:r>
      <w:r>
        <w:t xml:space="preserve">        raise HTTPException(status_code=400, detail=str(e))</w:t>
      </w:r>
      <w:r>
        <w:br/>
      </w:r>
      <w:r/>
      <w:r>
        <w:br/>
      </w:r>
      <w:r/>
      <w:r>
        <w:br/>
      </w:r>
      <w:r>
        <w:t>@app.post("/api/ethereum/transaction/analyze", response_model=TransactionResponse)</w:t>
      </w:r>
      <w:r>
        <w:br/>
      </w:r>
      <w:r>
        <w:t>async def analyze_ethereum_transaction(request: TransactionRequest, background_tasks: BackgroundTasks):</w:t>
      </w:r>
      <w:r>
        <w:br/>
      </w:r>
      <w:r>
        <w:t xml:space="preserve">    """Analyze an Ethereum transaction."""</w:t>
      </w:r>
      <w:r>
        <w:br/>
      </w:r>
      <w:r>
        <w:t xml:space="preserve">    try:</w:t>
      </w:r>
      <w:r>
        <w:br/>
      </w:r>
      <w:r>
        <w:t xml:space="preserve">        report = eth_controller.transaction_analyzer(request.tx_hash)</w:t>
      </w:r>
      <w:r>
        <w:br/>
      </w:r>
      <w:r>
        <w:t xml:space="preserve">        return TransactionResponse(</w:t>
      </w:r>
      <w:r>
        <w:br/>
      </w:r>
      <w:r>
        <w:t xml:space="preserve">            hash=report.get("hash"),</w:t>
      </w:r>
      <w:r>
        <w:br/>
      </w:r>
      <w:r>
        <w:t xml:space="preserve">            block_number=report.get("block_number"),</w:t>
      </w:r>
      <w:r>
        <w:br/>
      </w:r>
      <w:r>
        <w:t xml:space="preserve">            from_address=report.get("from"),</w:t>
      </w:r>
      <w:r>
        <w:br/>
      </w:r>
      <w:r>
        <w:t xml:space="preserve">            to_address=report.get("to"),</w:t>
      </w:r>
      <w:r>
        <w:br/>
      </w:r>
      <w:r>
        <w:t xml:space="preserve">            value_eth=report.get("value", 0),</w:t>
      </w:r>
      <w:r>
        <w:br/>
      </w:r>
      <w:r>
        <w:t xml:space="preserve">            gas_used=report.get("gas_used"),</w:t>
      </w:r>
      <w:r>
        <w:br/>
      </w:r>
      <w:r>
        <w:t xml:space="preserve">            gas_price=report.get("gas_price"),</w:t>
      </w:r>
      <w:r>
        <w:br/>
      </w:r>
      <w:r>
        <w:t xml:space="preserve">            status=report.get("is_success", False),</w:t>
      </w:r>
      <w:r>
        <w:br/>
      </w:r>
      <w:r>
        <w:t xml:space="preserve">            logs=report.get("logs", []),</w:t>
      </w:r>
      <w:r>
        <w:br/>
      </w:r>
      <w:r>
        <w:t xml:space="preserve">        )</w:t>
      </w:r>
      <w:r>
        <w:br/>
      </w:r>
      <w:r>
        <w:t xml:space="preserve">    except Exception as e:</w:t>
      </w:r>
      <w:r>
        <w:br/>
      </w:r>
      <w:r>
        <w:t xml:space="preserve">        logger.error(f"Transaction analysis failed: {e}")</w:t>
      </w:r>
      <w:r>
        <w:br/>
      </w:r>
      <w:r>
        <w:t xml:space="preserve">        raise HTTPException(status_code=400, detail=str(e))</w:t>
      </w:r>
      <w:r>
        <w:br/>
      </w:r>
      <w:r/>
      <w:r>
        <w:br/>
      </w:r>
      <w:r/>
      <w:r>
        <w:br/>
      </w:r>
      <w:r>
        <w:t>@app.get("/api/ethereum/gas/price", response_model=GasPriceResponse)</w:t>
      </w:r>
      <w:r>
        <w:br/>
      </w:r>
      <w:r>
        <w:t>async def get_ethereum_gas_price():</w:t>
      </w:r>
      <w:r>
        <w:br/>
      </w:r>
      <w:r>
        <w:t xml:space="preserve">    """Get current Ethereum gas price."""</w:t>
      </w:r>
      <w:r>
        <w:br/>
      </w:r>
      <w:r>
        <w:t xml:space="preserve">    try:</w:t>
      </w:r>
      <w:r>
        <w:br/>
      </w:r>
      <w:r>
        <w:t xml:space="preserve">        optimizer = get_gas_optimizer()</w:t>
      </w:r>
      <w:r>
        <w:br/>
      </w:r>
      <w:r>
        <w:t xml:space="preserve">        gas_info = optimizer.get_gas_price()</w:t>
      </w:r>
      <w:r>
        <w:br/>
      </w:r>
      <w:r>
        <w:t xml:space="preserve">        return GasPriceResponse(</w:t>
      </w:r>
      <w:r>
        <w:br/>
      </w:r>
      <w:r>
        <w:t xml:space="preserve">            wei=gas_info.get("wei", 0),</w:t>
      </w:r>
      <w:r>
        <w:br/>
      </w:r>
      <w:r>
        <w:t xml:space="preserve">            gwei=gas_info.get("gwei", 0),</w:t>
      </w:r>
      <w:r>
        <w:br/>
      </w:r>
      <w:r>
        <w:t xml:space="preserve">            eth=gas_info.get("eth", 0),</w:t>
      </w:r>
      <w:r>
        <w:br/>
      </w:r>
      <w:r>
        <w:t xml:space="preserve">        )</w:t>
      </w:r>
      <w:r>
        <w:br/>
      </w:r>
      <w:r>
        <w:t xml:space="preserve">    except Exception as e:</w:t>
      </w:r>
      <w:r>
        <w:br/>
      </w:r>
      <w:r>
        <w:t xml:space="preserve">        logger.error(f"Gas price fetch failed: {e}")</w:t>
      </w:r>
      <w:r>
        <w:br/>
      </w:r>
      <w:r>
        <w:t xml:space="preserve">        raise HTTPException(status_code=400, detail=str(e))</w:t>
      </w:r>
      <w:r>
        <w:br/>
      </w:r>
      <w:r/>
      <w:r>
        <w:br/>
      </w:r>
      <w:r/>
      <w:r>
        <w:br/>
      </w:r>
      <w:r>
        <w:t>@app.post("/api/ethereum/gas/estimate", response_model=GasEstimateResponse)</w:t>
      </w:r>
      <w:r>
        <w:br/>
      </w:r>
      <w:r>
        <w:t>async def estimate_ethereum_gas(request: dict):</w:t>
      </w:r>
      <w:r>
        <w:br/>
      </w:r>
      <w:r>
        <w:t xml:space="preserve">    """Estimate Ethereum gas cost."""</w:t>
      </w:r>
      <w:r>
        <w:br/>
      </w:r>
      <w:r>
        <w:t xml:space="preserve">    try:</w:t>
      </w:r>
      <w:r>
        <w:br/>
      </w:r>
      <w:r>
        <w:t xml:space="preserve">        optimizer = get_gas_optimizer()</w:t>
      </w:r>
      <w:r>
        <w:br/>
      </w:r>
      <w:r>
        <w:t xml:space="preserve">        gas_limit = request.get("gas_limit", 21000)</w:t>
      </w:r>
      <w:r>
        <w:br/>
      </w:r>
      <w:r>
        <w:t xml:space="preserve">        gas_price_gwei = request.get("gas_price_gwei")</w:t>
      </w:r>
      <w:r>
        <w:br/>
      </w:r>
      <w:r>
        <w:t xml:space="preserve">        estimate = optimizer.estimate_gas_cost(gas_limit, gas_price_gwei)</w:t>
      </w:r>
      <w:r>
        <w:br/>
      </w:r>
      <w:r>
        <w:t xml:space="preserve">        return GasEstimateResponse(</w:t>
      </w:r>
      <w:r>
        <w:br/>
      </w:r>
      <w:r>
        <w:t xml:space="preserve">            gas_limit=estimate.get("gas_limit", 0),</w:t>
      </w:r>
      <w:r>
        <w:br/>
      </w:r>
      <w:r>
        <w:t xml:space="preserve">            gas_price_gwei=estimate.get("gas_price_gwei", 0),</w:t>
      </w:r>
      <w:r>
        <w:br/>
      </w:r>
      <w:r>
        <w:t xml:space="preserve">            total_cost_wei=estimate.get("total_cost_wei", 0),</w:t>
      </w:r>
      <w:r>
        <w:br/>
      </w:r>
      <w:r>
        <w:t xml:space="preserve">            total_cost_eth=estimate.get("total_cost_eth", 0),</w:t>
      </w:r>
      <w:r>
        <w:br/>
      </w:r>
      <w:r>
        <w:t xml:space="preserve">            total_cost_usd=estimate.get("total_cost_usd", 0),</w:t>
      </w:r>
      <w:r>
        <w:br/>
      </w:r>
      <w:r>
        <w:t xml:space="preserve">        )</w:t>
      </w:r>
      <w:r>
        <w:br/>
      </w:r>
      <w:r>
        <w:t xml:space="preserve">    except Exception as e:</w:t>
      </w:r>
      <w:r>
        <w:br/>
      </w:r>
      <w:r>
        <w:t xml:space="preserve">        logger.error(f"Gas estimate failed: {e}")</w:t>
      </w:r>
      <w:r>
        <w:br/>
      </w:r>
      <w:r>
        <w:t xml:space="preserve">        raise HTTPException(status_code=400, detail=str(e))</w:t>
      </w:r>
      <w:r>
        <w:br/>
      </w:r>
      <w:r/>
      <w:r>
        <w:br/>
      </w:r>
      <w:r/>
      <w:r>
        <w:br/>
      </w:r>
      <w:r>
        <w:t>@app.get("/api/ethereum/gas/optimal")</w:t>
      </w:r>
      <w:r>
        <w:br/>
      </w:r>
      <w:r>
        <w:t>async def get_optimal_gas_price(urgency: str = "standard"):</w:t>
      </w:r>
      <w:r>
        <w:br/>
      </w:r>
      <w:r>
        <w:t xml:space="preserve">    """Get optimal gas price recommendations."""</w:t>
      </w:r>
      <w:r>
        <w:br/>
      </w:r>
      <w:r>
        <w:t xml:space="preserve">    try:</w:t>
      </w:r>
      <w:r>
        <w:br/>
      </w:r>
      <w:r>
        <w:t xml:space="preserve">        optimizer = get_gas_optimizer()</w:t>
      </w:r>
      <w:r>
        <w:br/>
      </w:r>
      <w:r>
        <w:t xml:space="preserve">        return optimizer.get_optimal_gas_price(urgency)</w:t>
      </w:r>
      <w:r>
        <w:br/>
      </w:r>
      <w:r>
        <w:t xml:space="preserve">    except Exception as e:</w:t>
      </w:r>
      <w:r>
        <w:br/>
      </w:r>
      <w:r>
        <w:t xml:space="preserve">        logger.error(f"Optimal gas price fetch failed: {e}")</w:t>
      </w:r>
      <w:r>
        <w:br/>
      </w:r>
      <w:r>
        <w:t xml:space="preserve">        raise HTTPException(status_code=400, detail=str(e))</w:t>
      </w:r>
      <w:r>
        <w:br/>
      </w:r>
      <w:r/>
      <w:r>
        <w:br/>
      </w:r>
      <w:r/>
      <w:r>
        <w:br/>
      </w:r>
      <w:r>
        <w:t># ============ Node Validation ============</w:t>
      </w:r>
      <w:r>
        <w:br/>
      </w:r>
      <w:r/>
      <w:r>
        <w:br/>
      </w:r>
      <w:r>
        <w:t>@app.post("/api/node/validate", response_model=NodeValidationResponse)</w:t>
      </w:r>
      <w:r>
        <w:br/>
      </w:r>
      <w:r>
        <w:t>async def validate_node(request: AddressRequest):</w:t>
      </w:r>
      <w:r>
        <w:br/>
      </w:r>
      <w:r>
        <w:t xml:space="preserve">    """Validate a blockchain node."""</w:t>
      </w:r>
      <w:r>
        <w:br/>
      </w:r>
      <w:r>
        <w:t xml:space="preserve">    try:</w:t>
      </w:r>
      <w:r>
        <w:br/>
      </w:r>
      <w:r>
        <w:t xml:space="preserve">        report = eth_controller.node_validator(request.address if request.address else None)</w:t>
      </w:r>
      <w:r>
        <w:br/>
      </w:r>
      <w:r>
        <w:t xml:space="preserve">        return NodeValidationResponse(</w:t>
      </w:r>
      <w:r>
        <w:br/>
      </w:r>
      <w:r>
        <w:t xml:space="preserve">            is_connected=report.get("is_connected", False),</w:t>
      </w:r>
      <w:r>
        <w:br/>
      </w:r>
      <w:r>
        <w:t xml:space="preserve">            is_syncing=report.get("is_syncing", False),</w:t>
      </w:r>
      <w:r>
        <w:br/>
      </w:r>
      <w:r>
        <w:t xml:space="preserve">            node_type=report.get("node_type", "Unknown"),</w:t>
      </w:r>
      <w:r>
        <w:br/>
      </w:r>
      <w:r>
        <w:t xml:space="preserve">            chain_id=report.get("chain_id", 0),</w:t>
      </w:r>
      <w:r>
        <w:br/>
      </w:r>
      <w:r>
        <w:t xml:space="preserve">            block_number=report.get("block_number", 0),</w:t>
      </w:r>
      <w:r>
        <w:br/>
      </w:r>
      <w:r>
        <w:t xml:space="preserve">            peer_count=report.get("peer_count", 0),</w:t>
      </w:r>
      <w:r>
        <w:br/>
      </w:r>
      <w:r>
        <w:t xml:space="preserve">            response_time_ms=report.get("response_time_ms", 0),</w:t>
      </w:r>
      <w:r>
        <w:br/>
      </w:r>
      <w:r>
        <w:t xml:space="preserve">            health_status=report.get("health_status", "Unknown"),</w:t>
      </w:r>
      <w:r>
        <w:br/>
      </w:r>
      <w:r>
        <w:t xml:space="preserve">            issues=report.get("issues", []),</w:t>
      </w:r>
      <w:r>
        <w:br/>
      </w:r>
      <w:r>
        <w:t xml:space="preserve">        )</w:t>
      </w:r>
      <w:r>
        <w:br/>
      </w:r>
      <w:r>
        <w:t xml:space="preserve">    except Exception as e:</w:t>
      </w:r>
      <w:r>
        <w:br/>
      </w:r>
      <w:r>
        <w:t xml:space="preserve">        logger.error(f"Node validation failed: {e}")</w:t>
      </w:r>
      <w:r>
        <w:br/>
      </w:r>
      <w:r>
        <w:t xml:space="preserve">        raise HTTPException(status_code=400, detail=str(e))</w:t>
      </w:r>
      <w:r>
        <w:br/>
      </w:r>
      <w:r/>
      <w:r>
        <w:br/>
      </w:r>
      <w:r/>
      <w:r>
        <w:br/>
      </w:r>
      <w:r>
        <w:t>@app.post("/api/node/compare", response_model=dict)</w:t>
      </w:r>
      <w:r>
        <w:br/>
      </w:r>
      <w:r>
        <w:t>async def compare_nodes(request: CompareNodesRequest):</w:t>
      </w:r>
      <w:r>
        <w:br/>
      </w:r>
      <w:r>
        <w:t xml:space="preserve">    """Compare multiple blockchain nodes."""</w:t>
      </w:r>
      <w:r>
        <w:br/>
      </w:r>
      <w:r>
        <w:t xml:space="preserve">    try:</w:t>
      </w:r>
      <w:r>
        <w:br/>
      </w:r>
      <w:r>
        <w:t xml:space="preserve">        report = eth_controller.compare_nodes(request.node_urls)</w:t>
      </w:r>
      <w:r>
        <w:br/>
      </w:r>
      <w:r>
        <w:t xml:space="preserve">        return JSONResponse(content=report)</w:t>
      </w:r>
      <w:r>
        <w:br/>
      </w:r>
      <w:r>
        <w:t xml:space="preserve">    except Exception as e:</w:t>
      </w:r>
      <w:r>
        <w:br/>
      </w:r>
      <w:r>
        <w:t xml:space="preserve">        logger.error(f"Node comparison failed: {e}")</w:t>
      </w:r>
      <w:r>
        <w:br/>
      </w:r>
      <w:r>
        <w:t xml:space="preserve">        raise HTTPException(status_code=400, detail=str(e))</w:t>
      </w:r>
      <w:r>
        <w:br/>
      </w:r>
      <w:r/>
      <w:r>
        <w:br/>
      </w:r>
      <w:r/>
      <w:r>
        <w:br/>
      </w:r>
      <w:r>
        <w:t># ============ Bitcoin Endpoints ============</w:t>
      </w:r>
      <w:r>
        <w:br/>
      </w:r>
      <w:r/>
      <w:r>
        <w:br/>
      </w:r>
      <w:r>
        <w:t>@app.post("/api/bitcoin/wallet/inspect", response_model=dict)</w:t>
      </w:r>
      <w:r>
        <w:br/>
      </w:r>
      <w:r>
        <w:t>async def inspect_bitcoin_wallet(request: AddressRequest):</w:t>
      </w:r>
      <w:r>
        <w:br/>
      </w:r>
      <w:r>
        <w:t xml:space="preserve">    """Inspect a Bitcoin wallet address."""</w:t>
      </w:r>
      <w:r>
        <w:br/>
      </w:r>
      <w:r>
        <w:t xml:space="preserve">    try:</w:t>
      </w:r>
      <w:r>
        <w:br/>
      </w:r>
      <w:r>
        <w:t xml:space="preserve">        report = btc_controller.wallet_inspector(request.address)</w:t>
      </w:r>
      <w:r>
        <w:br/>
      </w:r>
      <w:r>
        <w:t xml:space="preserve">        return JSONResponse(content=report)</w:t>
      </w:r>
      <w:r>
        <w:br/>
      </w:r>
      <w:r>
        <w:t xml:space="preserve">    except Exception as e:</w:t>
      </w:r>
      <w:r>
        <w:br/>
      </w:r>
      <w:r>
        <w:t xml:space="preserve">        logger.error(f"Bitcoin wallet inspection failed: {e}")</w:t>
      </w:r>
      <w:r>
        <w:br/>
      </w:r>
      <w:r>
        <w:t xml:space="preserve">        raise HTTPException(status_code=400, detail=str(e))</w:t>
      </w:r>
      <w:r>
        <w:br/>
      </w:r>
      <w:r/>
      <w:r>
        <w:br/>
      </w:r>
      <w:r/>
      <w:r>
        <w:br/>
      </w:r>
      <w:r>
        <w:t>@app.post("/api/bitcoin/block/explore", response_model=dict)</w:t>
      </w:r>
      <w:r>
        <w:br/>
      </w:r>
      <w:r>
        <w:t>async def explore_bitcoin_block(request: BlockRequest):</w:t>
      </w:r>
      <w:r>
        <w:br/>
      </w:r>
      <w:r>
        <w:t xml:space="preserve">    """Explore a Bitcoin block."""</w:t>
      </w:r>
      <w:r>
        <w:br/>
      </w:r>
      <w:r>
        <w:t xml:space="preserve">    try:</w:t>
      </w:r>
      <w:r>
        <w:br/>
      </w:r>
      <w:r>
        <w:t xml:space="preserve">        report = btc_controller.block_explorer(request.block_identifier)</w:t>
      </w:r>
      <w:r>
        <w:br/>
      </w:r>
      <w:r>
        <w:t xml:space="preserve">        return JSONResponse(content=report)</w:t>
      </w:r>
      <w:r>
        <w:br/>
      </w:r>
      <w:r>
        <w:t xml:space="preserve">    except Exception as e:</w:t>
      </w:r>
      <w:r>
        <w:br/>
      </w:r>
      <w:r>
        <w:t xml:space="preserve">        logger.error(f"Bitcoin block exploration failed: {e}")</w:t>
      </w:r>
      <w:r>
        <w:br/>
      </w:r>
      <w:r>
        <w:t xml:space="preserve">        raise HTTPException(status_code=400, detail=str(e))</w:t>
      </w:r>
      <w:r>
        <w:br/>
      </w:r>
      <w:r/>
      <w:r>
        <w:br/>
      </w:r>
      <w:r/>
      <w:r>
        <w:br/>
      </w:r>
      <w:r>
        <w:t>@app.post("/api/bitcoin/transaction/analyze", response_model=dict)</w:t>
      </w:r>
      <w:r>
        <w:br/>
      </w:r>
      <w:r>
        <w:t>async def analyze_bitcoin_transaction(request: TransactionRequest):</w:t>
      </w:r>
      <w:r>
        <w:br/>
      </w:r>
      <w:r>
        <w:t xml:space="preserve">    """Analyze a Bitcoin transaction."""</w:t>
      </w:r>
      <w:r>
        <w:br/>
      </w:r>
      <w:r>
        <w:t xml:space="preserve">    try:</w:t>
      </w:r>
      <w:r>
        <w:br/>
      </w:r>
      <w:r>
        <w:t xml:space="preserve">        report = btc_controller.transaction_analyzer(request.tx_hash)</w:t>
      </w:r>
      <w:r>
        <w:br/>
      </w:r>
      <w:r>
        <w:t xml:space="preserve">        return JSONResponse(content=report)</w:t>
      </w:r>
      <w:r>
        <w:br/>
      </w:r>
      <w:r>
        <w:t xml:space="preserve">    except Exception as e:</w:t>
      </w:r>
      <w:r>
        <w:br/>
      </w:r>
      <w:r>
        <w:t xml:space="preserve">        logger.error(f"Bitcoin transaction analysis failed: {e}")</w:t>
      </w:r>
      <w:r>
        <w:br/>
      </w:r>
      <w:r>
        <w:t xml:space="preserve">        raise HTTPException(status_code=400, detail=str(e))</w:t>
      </w:r>
      <w:r>
        <w:br/>
      </w:r>
      <w:r/>
      <w:r>
        <w:br/>
      </w:r>
      <w:r/>
      <w:r>
        <w:br/>
      </w:r>
      <w:r>
        <w:t># ============ TRON Endpoints ============</w:t>
      </w:r>
      <w:r>
        <w:br/>
      </w:r>
      <w:r/>
      <w:r>
        <w:br/>
      </w:r>
      <w:r>
        <w:t>@app.post("/api/tron/wallet/inspect", response_model=dict)</w:t>
      </w:r>
      <w:r>
        <w:br/>
      </w:r>
      <w:r>
        <w:t>async def inspect_tron_wallet(request: AddressRequest):</w:t>
      </w:r>
      <w:r>
        <w:br/>
      </w:r>
      <w:r>
        <w:t xml:space="preserve">    """Inspect a TRON wallet address."""</w:t>
      </w:r>
      <w:r>
        <w:br/>
      </w:r>
      <w:r>
        <w:t xml:space="preserve">    try:</w:t>
      </w:r>
      <w:r>
        <w:br/>
      </w:r>
      <w:r>
        <w:t xml:space="preserve">        report = tron_controller.wallet_inspector(request.address)</w:t>
      </w:r>
      <w:r>
        <w:br/>
      </w:r>
      <w:r>
        <w:t xml:space="preserve">        return JSONResponse(content=report)</w:t>
      </w:r>
      <w:r>
        <w:br/>
      </w:r>
      <w:r>
        <w:t xml:space="preserve">    except Exception as e:</w:t>
      </w:r>
      <w:r>
        <w:br/>
      </w:r>
      <w:r>
        <w:t xml:space="preserve">        logger.error(f"TRON wallet inspection failed: {e}")</w:t>
      </w:r>
      <w:r>
        <w:br/>
      </w:r>
      <w:r>
        <w:t xml:space="preserve">        raise HTTPException(status_code=400, detail=str(e))</w:t>
      </w:r>
      <w:r>
        <w:br/>
      </w:r>
      <w:r/>
      <w:r>
        <w:br/>
      </w:r>
      <w:r/>
      <w:r>
        <w:br/>
      </w:r>
      <w:r>
        <w:t>@app.post("/api/tron/contract/inspect", response_model=dict)</w:t>
      </w:r>
      <w:r>
        <w:br/>
      </w:r>
      <w:r>
        <w:t>async def inspect_tron_contract(request: AddressRequest):</w:t>
      </w:r>
      <w:r>
        <w:br/>
      </w:r>
      <w:r>
        <w:t xml:space="preserve">    """Inspect a TRON contract address."""</w:t>
      </w:r>
      <w:r>
        <w:br/>
      </w:r>
      <w:r>
        <w:t xml:space="preserve">    try:</w:t>
      </w:r>
      <w:r>
        <w:br/>
      </w:r>
      <w:r>
        <w:t xml:space="preserve">        report = tron_controller.contract_inspector(request.address)</w:t>
      </w:r>
      <w:r>
        <w:br/>
      </w:r>
      <w:r>
        <w:t xml:space="preserve">        return JSONResponse(content=report)</w:t>
      </w:r>
      <w:r>
        <w:br/>
      </w:r>
      <w:r>
        <w:t xml:space="preserve">    except Exception as e:</w:t>
      </w:r>
      <w:r>
        <w:br/>
      </w:r>
      <w:r>
        <w:t xml:space="preserve">        logger.error(f"TRON contract inspection failed: {e}")</w:t>
      </w:r>
      <w:r>
        <w:br/>
      </w:r>
      <w:r>
        <w:t xml:space="preserve">        raise HTTPException(status_code=400, detail=str(e))</w:t>
      </w:r>
      <w:r>
        <w:br/>
      </w:r>
      <w:r/>
      <w:r>
        <w:br/>
      </w:r>
      <w:r/>
      <w:r>
        <w:br/>
      </w:r>
      <w:r>
        <w:t>@app.post("/api/tron/token/inspect", response_model=dict)</w:t>
      </w:r>
      <w:r>
        <w:br/>
      </w:r>
      <w:r>
        <w:t>async def inspect_tron_token(request: AddressRequest):</w:t>
      </w:r>
      <w:r>
        <w:br/>
      </w:r>
      <w:r>
        <w:t xml:space="preserve">    """Inspect a TRC-20 token."""</w:t>
      </w:r>
      <w:r>
        <w:br/>
      </w:r>
      <w:r>
        <w:t xml:space="preserve">    try:</w:t>
      </w:r>
      <w:r>
        <w:br/>
      </w:r>
      <w:r>
        <w:t xml:space="preserve">        report = tron_controller.token_inspector(request.address)</w:t>
      </w:r>
      <w:r>
        <w:br/>
      </w:r>
      <w:r>
        <w:t xml:space="preserve">        return JSONResponse(content=report)</w:t>
      </w:r>
      <w:r>
        <w:br/>
      </w:r>
      <w:r>
        <w:t xml:space="preserve">    except Exception as e:</w:t>
      </w:r>
      <w:r>
        <w:br/>
      </w:r>
      <w:r>
        <w:t xml:space="preserve">        logger.error(f"TRON token inspection failed: {e}")</w:t>
      </w:r>
      <w:r>
        <w:br/>
      </w:r>
      <w:r>
        <w:t xml:space="preserve">        raise HTTPException(status_code=400, detail=str(e))</w:t>
      </w:r>
      <w:r>
        <w:br/>
      </w:r>
      <w:r/>
      <w:r>
        <w:br/>
      </w:r>
      <w:r/>
      <w:r>
        <w:br/>
      </w:r>
      <w:r>
        <w:t># ============ WebSocket Endpoint ============</w:t>
      </w:r>
      <w:r>
        <w:br/>
      </w:r>
      <w:r/>
      <w:r>
        <w:br/>
      </w:r>
      <w:r>
        <w:t>@app.websocket("/ws/{channel}")</w:t>
      </w:r>
      <w:r>
        <w:br/>
      </w:r>
      <w:r>
        <w:t>async def websocket_endpoint(websocket: WebSocket, channel: str = "global"):</w:t>
      </w:r>
      <w:r>
        <w:br/>
      </w:r>
      <w:r>
        <w:t xml:space="preserve">    """</w:t>
      </w:r>
      <w:r>
        <w:br/>
      </w:r>
      <w:r>
        <w:t xml:space="preserve">    WebSocket endpoint for real-time blockchain data.</w:t>
      </w:r>
      <w:r>
        <w:br/>
      </w:r>
      <w:r>
        <w:t xml:space="preserve">    </w:t>
      </w:r>
      <w:r>
        <w:br/>
      </w:r>
      <w:r>
        <w:t xml:space="preserve">    Channels:</w:t>
      </w:r>
      <w:r>
        <w:br/>
      </w:r>
      <w:r>
        <w:t xml:space="preserve">    - global: All events</w:t>
      </w:r>
      <w:r>
        <w:br/>
      </w:r>
      <w:r>
        <w:t xml:space="preserve">    - blocks: New block notifications</w:t>
      </w:r>
      <w:r>
        <w:br/>
      </w:r>
      <w:r>
        <w:t xml:space="preserve">    - transactions: Transaction updates</w:t>
      </w:r>
      <w:r>
        <w:br/>
      </w:r>
      <w:r>
        <w:t xml:space="preserve">    - wallet_{address}: Wallet-specific updates</w:t>
      </w:r>
      <w:r>
        <w:br/>
      </w:r>
      <w:r>
        <w:t xml:space="preserve">    """</w:t>
      </w:r>
      <w:r>
        <w:br/>
      </w:r>
      <w:r>
        <w:t xml:space="preserve">    await ws_manager.connect(websocket, channel)</w:t>
      </w:r>
      <w:r>
        <w:br/>
      </w:r>
      <w:r>
        <w:t xml:space="preserve">    logger.info(f"🔌 WebSocket connected to channel: {channel}")</w:t>
      </w:r>
      <w:r>
        <w:br/>
      </w:r>
      <w:r>
        <w:t xml:space="preserve">    </w:t>
      </w:r>
      <w:r>
        <w:br/>
      </w:r>
      <w:r>
        <w:t xml:space="preserve">    try:</w:t>
      </w:r>
      <w:r>
        <w:br/>
      </w:r>
      <w:r>
        <w:t xml:space="preserve">        # Send welcome message</w:t>
      </w:r>
      <w:r>
        <w:br/>
      </w:r>
      <w:r>
        <w:t xml:space="preserve">        await websocket.send_text(json.dumps({</w:t>
      </w:r>
      <w:r>
        <w:br/>
      </w:r>
      <w:r>
        <w:t xml:space="preserve">            "type": "welcome",</w:t>
      </w:r>
      <w:r>
        <w:br/>
      </w:r>
      <w:r>
        <w:t xml:space="preserve">            "data": {</w:t>
      </w:r>
      <w:r>
        <w:br/>
      </w:r>
      <w:r>
        <w:t xml:space="preserve">                "channel": channel,</w:t>
      </w:r>
      <w:r>
        <w:br/>
      </w:r>
      <w:r>
        <w:t xml:space="preserve">                "message": f"Connected to {channel} channel",</w:t>
      </w:r>
      <w:r>
        <w:br/>
      </w:r>
      <w:r>
        <w:t xml:space="preserve">                "timestamp": datetime.utcnow().isoformat()</w:t>
      </w:r>
      <w:r>
        <w:br/>
      </w:r>
      <w:r>
        <w:t xml:space="preserve">            }</w:t>
      </w:r>
      <w:r>
        <w:br/>
      </w:r>
      <w:r>
        <w:t xml:space="preserve">        }))</w:t>
      </w:r>
      <w:r>
        <w:br/>
      </w:r>
      <w:r>
        <w:t xml:space="preserve">        </w:t>
      </w:r>
      <w:r>
        <w:br/>
      </w:r>
      <w:r>
        <w:t xml:space="preserve">        while True:</w:t>
      </w:r>
      <w:r>
        <w:br/>
      </w:r>
      <w:r>
        <w:t xml:space="preserve">            # Receive messages from client</w:t>
      </w:r>
      <w:r>
        <w:br/>
      </w:r>
      <w:r>
        <w:t xml:space="preserve">            data = await websocket.receive_text()</w:t>
      </w:r>
      <w:r>
        <w:br/>
      </w:r>
      <w:r>
        <w:t xml:space="preserve">            try:</w:t>
      </w:r>
      <w:r>
        <w:br/>
      </w:r>
      <w:r>
        <w:t xml:space="preserve">                message = json.loads(data)</w:t>
      </w:r>
      <w:r>
        <w:br/>
      </w:r>
      <w:r>
        <w:t xml:space="preserve">                msg_type = message.get("type")</w:t>
      </w:r>
      <w:r>
        <w:br/>
      </w:r>
      <w:r>
        <w:t xml:space="preserve">                </w:t>
      </w:r>
      <w:r>
        <w:br/>
      </w:r>
      <w:r>
        <w:t xml:space="preserve">                if msg_type == "subscribe":</w:t>
      </w:r>
      <w:r>
        <w:br/>
      </w:r>
      <w:r>
        <w:t xml:space="preserve">                    new_channel = message.get("channel", channel)</w:t>
      </w:r>
      <w:r>
        <w:br/>
      </w:r>
      <w:r>
        <w:t xml:space="preserve">                    await ws_manager.connect(websocket, new_channel)</w:t>
      </w:r>
      <w:r>
        <w:br/>
      </w:r>
      <w:r>
        <w:t xml:space="preserve">                    await websocket.send_text(json.dumps({</w:t>
      </w:r>
      <w:r>
        <w:br/>
      </w:r>
      <w:r>
        <w:t xml:space="preserve">                        "type": "subscribed",</w:t>
      </w:r>
      <w:r>
        <w:br/>
      </w:r>
      <w:r>
        <w:t xml:space="preserve">                        "data": {"channel": new_channel}</w:t>
      </w:r>
      <w:r>
        <w:br/>
      </w:r>
      <w:r>
        <w:t xml:space="preserve">                    }))</w:t>
      </w:r>
      <w:r>
        <w:br/>
      </w:r>
      <w:r>
        <w:t xml:space="preserve">                    logger.info(f"📡 Client subscribed to: {new_channel}")</w:t>
      </w:r>
      <w:r>
        <w:br/>
      </w:r>
      <w:r>
        <w:t xml:space="preserve">                </w:t>
      </w:r>
      <w:r>
        <w:br/>
      </w:r>
      <w:r>
        <w:t xml:space="preserve">                elif msg_type == "unsubscribe":</w:t>
      </w:r>
      <w:r>
        <w:br/>
      </w:r>
      <w:r>
        <w:t xml:space="preserve">                    old_channel = message.get("channel", channel)</w:t>
      </w:r>
      <w:r>
        <w:br/>
      </w:r>
      <w:r>
        <w:t xml:space="preserve">                    await ws_manager.disconnect(websocket, old_channel)</w:t>
      </w:r>
      <w:r>
        <w:br/>
      </w:r>
      <w:r>
        <w:t xml:space="preserve">                    await websocket.send_text(json.dumps({</w:t>
      </w:r>
      <w:r>
        <w:br/>
      </w:r>
      <w:r>
        <w:t xml:space="preserve">                        "type": "unsubscribed",</w:t>
      </w:r>
      <w:r>
        <w:br/>
      </w:r>
      <w:r>
        <w:t xml:space="preserve">                        "data": {"channel": old_channel}</w:t>
      </w:r>
      <w:r>
        <w:br/>
      </w:r>
      <w:r>
        <w:t xml:space="preserve">                    }))</w:t>
      </w:r>
      <w:r>
        <w:br/>
      </w:r>
      <w:r>
        <w:t xml:space="preserve">                    logger.info(f"📡 Client unsubscribed from: {old_channel}")</w:t>
      </w:r>
      <w:r>
        <w:br/>
      </w:r>
      <w:r>
        <w:t xml:space="preserve">                </w:t>
      </w:r>
      <w:r>
        <w:br/>
      </w:r>
      <w:r>
        <w:t xml:space="preserve">                elif msg_type == "ping":</w:t>
      </w:r>
      <w:r>
        <w:br/>
      </w:r>
      <w:r>
        <w:t xml:space="preserve">                    await websocket.send_text(json.dumps({</w:t>
      </w:r>
      <w:r>
        <w:br/>
      </w:r>
      <w:r>
        <w:t xml:space="preserve">                        "type": "pong",</w:t>
      </w:r>
      <w:r>
        <w:br/>
      </w:r>
      <w:r>
        <w:t xml:space="preserve">                        "data": {"timestamp": datetime.utcnow().isoformat()}</w:t>
      </w:r>
      <w:r>
        <w:br/>
      </w:r>
      <w:r>
        <w:t xml:space="preserve">                    }))</w:t>
      </w:r>
      <w:r>
        <w:br/>
      </w:r>
      <w:r>
        <w:t xml:space="preserve">                </w:t>
      </w:r>
      <w:r>
        <w:br/>
      </w:r>
      <w:r>
        <w:t xml:space="preserve">                elif msg_type == "get_block":</w:t>
      </w:r>
      <w:r>
        <w:br/>
      </w:r>
      <w:r>
        <w:t xml:space="preserve">                    # Client requesting latest block</w:t>
      </w:r>
      <w:r>
        <w:br/>
      </w:r>
      <w:r>
        <w:t xml:space="preserve">                    from ethereum.blocks import get_block</w:t>
      </w:r>
      <w:r>
        <w:br/>
      </w:r>
      <w:r>
        <w:t xml:space="preserve">                    block = get_block("latest")</w:t>
      </w:r>
      <w:r>
        <w:br/>
      </w:r>
      <w:r>
        <w:t xml:space="preserve">                    await websocket.send_text(json.dumps({</w:t>
      </w:r>
      <w:r>
        <w:br/>
      </w:r>
      <w:r>
        <w:t xml:space="preserve">                        "type": "block",</w:t>
      </w:r>
      <w:r>
        <w:br/>
      </w:r>
      <w:r>
        <w:t xml:space="preserve">                        "data": block</w:t>
      </w:r>
      <w:r>
        <w:br/>
      </w:r>
      <w:r>
        <w:t xml:space="preserve">                    }))</w:t>
      </w:r>
      <w:r>
        <w:br/>
      </w:r>
      <w:r>
        <w:t xml:space="preserve">                </w:t>
      </w:r>
      <w:r>
        <w:br/>
      </w:r>
      <w:r>
        <w:t xml:space="preserve">                elif msg_type == "get_wallet":</w:t>
      </w:r>
      <w:r>
        <w:br/>
      </w:r>
      <w:r>
        <w:t xml:space="preserve">                    # Client requesting wallet info</w:t>
      </w:r>
      <w:r>
        <w:br/>
      </w:r>
      <w:r>
        <w:t xml:space="preserve">                    address = message.get("address")</w:t>
      </w:r>
      <w:r>
        <w:br/>
      </w:r>
      <w:r>
        <w:t xml:space="preserve">                    if address:</w:t>
      </w:r>
      <w:r>
        <w:br/>
      </w:r>
      <w:r>
        <w:t xml:space="preserve">                        report = eth_controller.wallet_inspector(address)</w:t>
      </w:r>
      <w:r>
        <w:br/>
      </w:r>
      <w:r>
        <w:t xml:space="preserve">                        await websocket.send_text(json.dumps({</w:t>
      </w:r>
      <w:r>
        <w:br/>
      </w:r>
      <w:r>
        <w:t xml:space="preserve">                            "type": "wallet",</w:t>
      </w:r>
      <w:r>
        <w:br/>
      </w:r>
      <w:r>
        <w:t xml:space="preserve">                            "data": report</w:t>
      </w:r>
      <w:r>
        <w:br/>
      </w:r>
      <w:r>
        <w:t xml:space="preserve">                        }))</w:t>
      </w:r>
      <w:r>
        <w:br/>
      </w:r>
      <w:r>
        <w:t xml:space="preserve">                </w:t>
      </w:r>
      <w:r>
        <w:br/>
      </w:r>
      <w:r>
        <w:t xml:space="preserve">                else:</w:t>
      </w:r>
      <w:r>
        <w:br/>
      </w:r>
      <w:r>
        <w:t xml:space="preserve">                    await websocket.send_text(json.dumps({</w:t>
      </w:r>
      <w:r>
        <w:br/>
      </w:r>
      <w:r>
        <w:t xml:space="preserve">                        "type": "error",</w:t>
      </w:r>
      <w:r>
        <w:br/>
      </w:r>
      <w:r>
        <w:t xml:space="preserve">                        "data": f"Unknown message type: {msg_type}"</w:t>
      </w:r>
      <w:r>
        <w:br/>
      </w:r>
      <w:r>
        <w:t xml:space="preserve">                    }))</w:t>
      </w:r>
      <w:r>
        <w:br/>
      </w:r>
      <w:r>
        <w:t xml:space="preserve">                    </w:t>
      </w:r>
      <w:r>
        <w:br/>
      </w:r>
      <w:r>
        <w:t xml:space="preserve">            except json.JSONDecodeError:</w:t>
      </w:r>
      <w:r>
        <w:br/>
      </w:r>
      <w:r>
        <w:t xml:space="preserve">                await websocket.send_text(json.dumps({</w:t>
      </w:r>
      <w:r>
        <w:br/>
      </w:r>
      <w:r>
        <w:t xml:space="preserve">                    "type": "error",</w:t>
      </w:r>
      <w:r>
        <w:br/>
      </w:r>
      <w:r>
        <w:t xml:space="preserve">                    "data": "Invalid JSON format"</w:t>
      </w:r>
      <w:r>
        <w:br/>
      </w:r>
      <w:r>
        <w:t xml:space="preserve">                }))</w:t>
      </w:r>
      <w:r>
        <w:br/>
      </w:r>
      <w:r>
        <w:t xml:space="preserve">                </w:t>
      </w:r>
      <w:r>
        <w:br/>
      </w:r>
      <w:r>
        <w:t xml:space="preserve">    except WebSocketDisconnect:</w:t>
      </w:r>
      <w:r>
        <w:br/>
      </w:r>
      <w:r>
        <w:t xml:space="preserve">        await ws_manager.disconnect(websocket, channel)</w:t>
      </w:r>
      <w:r>
        <w:br/>
      </w:r>
      <w:r>
        <w:t xml:space="preserve">        logger.info(f"🔌 WebSocket disconnected from channel: {channel}")</w:t>
      </w:r>
      <w:r>
        <w:br/>
      </w:r>
      <w:r>
        <w:t xml:space="preserve">    except Exception as e:</w:t>
      </w:r>
      <w:r>
        <w:br/>
      </w:r>
      <w:r>
        <w:t xml:space="preserve">        logger.error(f"WebSocket error: {e}")</w:t>
      </w:r>
      <w:r>
        <w:br/>
      </w:r>
      <w:r>
        <w:t xml:space="preserve">        await ws_manager.disconnect(websocket, channel)</w:t>
      </w:r>
      <w:r>
        <w:br/>
      </w:r>
      <w:r/>
      <w:r>
        <w:br/>
      </w:r>
      <w:r/>
      <w:r>
        <w:br/>
      </w:r>
      <w:r>
        <w:t># ============ Background Tasks ============</w:t>
      </w:r>
      <w:r>
        <w:br/>
      </w:r>
      <w:r/>
      <w:r>
        <w:br/>
      </w:r>
      <w:r>
        <w:t>def save_wallet_inspection(address: str, report: dict, chain_id: int):</w:t>
      </w:r>
      <w:r>
        <w:br/>
      </w:r>
      <w:r>
        <w:t xml:space="preserve">    """Save wallet inspection to database."""</w:t>
      </w:r>
      <w:r>
        <w:br/>
      </w:r>
      <w:r>
        <w:t xml:space="preserve">    try:</w:t>
      </w:r>
      <w:r>
        <w:br/>
      </w:r>
      <w:r>
        <w:t xml:space="preserve">        db = get_db_connection()</w:t>
      </w:r>
      <w:r>
        <w:br/>
      </w:r>
      <w:r>
        <w:t xml:space="preserve">        db.execute(</w:t>
      </w:r>
      <w:r>
        <w:br/>
      </w:r>
      <w:r>
        <w:t xml:space="preserve">            """</w:t>
      </w:r>
      <w:r>
        <w:br/>
      </w:r>
      <w:r>
        <w:t xml:space="preserve">            INSERT INTO wallet_inspections (</w:t>
      </w:r>
      <w:r>
        <w:br/>
      </w:r>
      <w:r>
        <w:t xml:space="preserve">                address, balance_eth, balance_wei, nonce,</w:t>
      </w:r>
      <w:r>
        <w:br/>
      </w:r>
      <w:r>
        <w:t xml:space="preserve">                is_contract, classification, chain_id</w:t>
      </w:r>
      <w:r>
        <w:br/>
      </w:r>
      <w:r>
        <w:t xml:space="preserve">            ) VALUES (%s, %s, %s, %s, %s, %s, %s)</w:t>
      </w:r>
      <w:r>
        <w:br/>
      </w:r>
      <w:r>
        <w:t xml:space="preserve">            """,</w:t>
      </w:r>
      <w:r>
        <w:br/>
      </w:r>
      <w:r>
        <w:t xml:space="preserve">            (</w:t>
      </w:r>
      <w:r>
        <w:br/>
      </w:r>
      <w:r>
        <w:t xml:space="preserve">                address,</w:t>
      </w:r>
      <w:r>
        <w:br/>
      </w:r>
      <w:r>
        <w:t xml:space="preserve">                report.get("balance_eth", 0),</w:t>
      </w:r>
      <w:r>
        <w:br/>
      </w:r>
      <w:r>
        <w:t xml:space="preserve">                str(report.get("balance_wei", 0)),</w:t>
      </w:r>
      <w:r>
        <w:br/>
      </w:r>
      <w:r>
        <w:t xml:space="preserve">                report.get("nonce", 0),</w:t>
      </w:r>
      <w:r>
        <w:br/>
      </w:r>
      <w:r>
        <w:t xml:space="preserve">                report.get("is_contract", False),</w:t>
      </w:r>
      <w:r>
        <w:br/>
      </w:r>
      <w:r>
        <w:t xml:space="preserve">                report.get("classification", "Unknown"),</w:t>
      </w:r>
      <w:r>
        <w:br/>
      </w:r>
      <w:r>
        <w:t xml:space="preserve">                chain_id,</w:t>
      </w:r>
      <w:r>
        <w:br/>
      </w:r>
      <w:r>
        <w:t xml:space="preserve">            ),</w:t>
      </w:r>
      <w:r>
        <w:br/>
      </w:r>
      <w:r>
        <w:t xml:space="preserve">        )</w:t>
      </w:r>
      <w:r>
        <w:br/>
      </w:r>
      <w:r>
        <w:t xml:space="preserve">        db.commit()</w:t>
      </w:r>
      <w:r>
        <w:br/>
      </w:r>
      <w:r>
        <w:t xml:space="preserve">    except Exception as e:</w:t>
      </w:r>
      <w:r>
        <w:br/>
      </w:r>
      <w:r>
        <w:t xml:space="preserve">        logger.error(f"Failed to save wallet inspection: {e}")</w:t>
      </w:r>
      <w:r>
        <w:br/>
      </w:r>
      <w:r/>
      <w:r>
        <w:br/>
      </w:r>
      <w:r/>
      <w:r>
        <w:br/>
      </w:r>
      <w:r>
        <w:t>def save_contract_inspection(address: str, report: dict, chain_id: int):</w:t>
      </w:r>
      <w:r>
        <w:br/>
      </w:r>
      <w:r>
        <w:t xml:space="preserve">    """Save contract inspection to database."""</w:t>
      </w:r>
      <w:r>
        <w:br/>
      </w:r>
      <w:r>
        <w:t xml:space="preserve">    try:</w:t>
      </w:r>
      <w:r>
        <w:br/>
      </w:r>
      <w:r>
        <w:t xml:space="preserve">        db = get_db_connection()</w:t>
      </w:r>
      <w:r>
        <w:br/>
      </w:r>
      <w:r>
        <w:t xml:space="preserve">        metadata = report.get("metadata", {})</w:t>
      </w:r>
      <w:r>
        <w:br/>
      </w:r>
      <w:r>
        <w:t xml:space="preserve">        db.execute(</w:t>
      </w:r>
      <w:r>
        <w:br/>
      </w:r>
      <w:r>
        <w:t xml:space="preserve">            """</w:t>
      </w:r>
      <w:r>
        <w:br/>
      </w:r>
      <w:r>
        <w:t xml:space="preserve">            INSERT INTO contract_inspections (</w:t>
      </w:r>
      <w:r>
        <w:br/>
      </w:r>
      <w:r>
        <w:t xml:space="preserve">                address, contract_type, name, symbol, decimals,</w:t>
      </w:r>
      <w:r>
        <w:br/>
      </w:r>
      <w:r>
        <w:t xml:space="preserve">                total_supply, bytecode_size, owner, standard, chain_id</w:t>
      </w:r>
      <w:r>
        <w:br/>
      </w:r>
      <w:r>
        <w:t xml:space="preserve">            ) VALUES (%s, %s, %s, %s, %s, %s, %s, %s, %s, %s)</w:t>
      </w:r>
      <w:r>
        <w:br/>
      </w:r>
      <w:r>
        <w:t xml:space="preserve">            """,</w:t>
      </w:r>
      <w:r>
        <w:br/>
      </w:r>
      <w:r>
        <w:t xml:space="preserve">            (</w:t>
      </w:r>
      <w:r>
        <w:br/>
      </w:r>
      <w:r>
        <w:t xml:space="preserve">                address,</w:t>
      </w:r>
      <w:r>
        <w:br/>
      </w:r>
      <w:r>
        <w:t xml:space="preserve">                report.get("contract_type", "Unknown"),</w:t>
      </w:r>
      <w:r>
        <w:br/>
      </w:r>
      <w:r>
        <w:t xml:space="preserve">                metadata.get("name"),</w:t>
      </w:r>
      <w:r>
        <w:br/>
      </w:r>
      <w:r>
        <w:t xml:space="preserve">                metadata.get("symbol"),</w:t>
      </w:r>
      <w:r>
        <w:br/>
      </w:r>
      <w:r>
        <w:t xml:space="preserve">                metadata.get("decimals"),</w:t>
      </w:r>
      <w:r>
        <w:br/>
      </w:r>
      <w:r>
        <w:t xml:space="preserve">                str(metadata.get("total_supply")),</w:t>
      </w:r>
      <w:r>
        <w:br/>
      </w:r>
      <w:r>
        <w:t xml:space="preserve">                report.get("bytecode_size", 0),</w:t>
      </w:r>
      <w:r>
        <w:br/>
      </w:r>
      <w:r>
        <w:t xml:space="preserve">                metadata.get("owner"),</w:t>
      </w:r>
      <w:r>
        <w:br/>
      </w:r>
      <w:r>
        <w:t xml:space="preserve">                metadata.get("standard"),</w:t>
      </w:r>
      <w:r>
        <w:br/>
      </w:r>
      <w:r>
        <w:t xml:space="preserve">                chain_id,</w:t>
      </w:r>
      <w:r>
        <w:br/>
      </w:r>
      <w:r>
        <w:t xml:space="preserve">            ),</w:t>
      </w:r>
      <w:r>
        <w:br/>
      </w:r>
      <w:r>
        <w:t xml:space="preserve">        )</w:t>
      </w:r>
      <w:r>
        <w:br/>
      </w:r>
      <w:r>
        <w:t xml:space="preserve">        db.commit()</w:t>
      </w:r>
      <w:r>
        <w:br/>
      </w:r>
      <w:r>
        <w:t xml:space="preserve">    except Exception as e:</w:t>
      </w:r>
      <w:r>
        <w:br/>
      </w:r>
      <w:r>
        <w:t xml:space="preserve">        logger.error(f"Failed to save contract inspection: {e}")</w:t>
      </w:r>
      <w:r>
        <w:br/>
      </w:r>
      <w:r/>
      <w:r>
        <w:br/>
      </w:r>
      <w:r/>
      <w:r>
        <w:br/>
      </w:r>
      <w:r>
        <w:t>def save_transaction_history(tx_hash: str, report: dict, chain_id: int):</w:t>
      </w:r>
      <w:r>
        <w:br/>
      </w:r>
      <w:r>
        <w:t xml:space="preserve">    """Save transaction to history."""</w:t>
      </w:r>
      <w:r>
        <w:br/>
      </w:r>
      <w:r>
        <w:t xml:space="preserve">    try:</w:t>
      </w:r>
      <w:r>
        <w:br/>
      </w:r>
      <w:r>
        <w:t xml:space="preserve">        db = get_db_connection()</w:t>
      </w:r>
      <w:r>
        <w:br/>
      </w:r>
      <w:r>
        <w:t xml:space="preserve">        db.execute(</w:t>
      </w:r>
      <w:r>
        <w:br/>
      </w:r>
      <w:r>
        <w:t xml:space="preserve">            """</w:t>
      </w:r>
      <w:r>
        <w:br/>
      </w:r>
      <w:r>
        <w:t xml:space="preserve">            INSERT INTO transaction_history (</w:t>
      </w:r>
      <w:r>
        <w:br/>
      </w:r>
      <w:r>
        <w:t xml:space="preserve">                tx_hash, from_address, to_address, value_eth,</w:t>
      </w:r>
      <w:r>
        <w:br/>
      </w:r>
      <w:r>
        <w:t xml:space="preserve">                gas_used, gas_price, block_number, status, chain_id</w:t>
      </w:r>
      <w:r>
        <w:br/>
      </w:r>
      <w:r>
        <w:t xml:space="preserve">            ) VALUES (%s, %s, %s, %s, %s, %s, %s, %s, %s)</w:t>
      </w:r>
      <w:r>
        <w:br/>
      </w:r>
      <w:r>
        <w:t xml:space="preserve">            ON CONFLICT (tx_hash) DO UPDATE SET</w:t>
      </w:r>
      <w:r>
        <w:br/>
      </w:r>
      <w:r>
        <w:t xml:space="preserve">                status = EXCLUDED.status,</w:t>
      </w:r>
      <w:r>
        <w:br/>
      </w:r>
      <w:r>
        <w:t xml:space="preserve">                updated_at = CURRENT_TIMESTAMP</w:t>
      </w:r>
      <w:r>
        <w:br/>
      </w:r>
      <w:r>
        <w:t xml:space="preserve">            """,</w:t>
      </w:r>
      <w:r>
        <w:br/>
      </w:r>
      <w:r>
        <w:t xml:space="preserve">            (</w:t>
      </w:r>
      <w:r>
        <w:br/>
      </w:r>
      <w:r>
        <w:t xml:space="preserve">                tx_hash,</w:t>
      </w:r>
      <w:r>
        <w:br/>
      </w:r>
      <w:r>
        <w:t xml:space="preserve">                report.get("from"),</w:t>
      </w:r>
      <w:r>
        <w:br/>
      </w:r>
      <w:r>
        <w:t xml:space="preserve">                report.get("to"),</w:t>
      </w:r>
      <w:r>
        <w:br/>
      </w:r>
      <w:r>
        <w:t xml:space="preserve">                report.get("value", 0),</w:t>
      </w:r>
      <w:r>
        <w:br/>
      </w:r>
      <w:r>
        <w:t xml:space="preserve">                report.get("gas_used"),</w:t>
      </w:r>
      <w:r>
        <w:br/>
      </w:r>
      <w:r>
        <w:t xml:space="preserve">                report.get("gas_price"),</w:t>
      </w:r>
      <w:r>
        <w:br/>
      </w:r>
      <w:r>
        <w:t xml:space="preserve">                report.get("block_number"),</w:t>
      </w:r>
      <w:r>
        <w:br/>
      </w:r>
      <w:r>
        <w:t xml:space="preserve">                report.get("is_success", False),</w:t>
      </w:r>
      <w:r>
        <w:br/>
      </w:r>
      <w:r>
        <w:t xml:space="preserve">                chain_id,</w:t>
      </w:r>
      <w:r>
        <w:br/>
      </w:r>
      <w:r>
        <w:t xml:space="preserve">            ),</w:t>
      </w:r>
      <w:r>
        <w:br/>
      </w:r>
      <w:r>
        <w:t xml:space="preserve">        )</w:t>
      </w:r>
      <w:r>
        <w:br/>
      </w:r>
      <w:r>
        <w:t xml:space="preserve">        db.commit()</w:t>
      </w:r>
      <w:r>
        <w:br/>
      </w:r>
      <w:r>
        <w:t xml:space="preserve">    except Exception as e:</w:t>
      </w:r>
      <w:r>
        <w:br/>
      </w:r>
      <w:r>
        <w:t xml:space="preserve">        logger.error(f"Failed to save transaction: {e}")</w:t>
      </w:r>
      <w:r>
        <w:br/>
      </w:r>
    </w:p>
    <w:p>
      <w:r>
        <w:br w:type="page"/>
      </w:r>
    </w:p>
    <w:p>
      <w:pPr>
        <w:pStyle w:val="Heading1"/>
      </w:pPr>
      <w:r>
        <w:t>7. api/mobile.py</w:t>
      </w:r>
    </w:p>
    <w:p>
      <w:r>
        <w:rPr>
          <w:b/>
        </w:rPr>
        <w:t xml:space="preserve">Source path: </w:t>
      </w:r>
      <w:r>
        <w:t>api/mobile.py</w:t>
      </w:r>
    </w:p>
    <w:p>
      <w:pPr/>
      <w:r>
        <w:t>"""</w:t>
      </w:r>
      <w:r>
        <w:br/>
      </w:r>
      <w:r>
        <w:t>===============================================================================</w:t>
      </w:r>
      <w:r>
        <w:br/>
      </w:r>
      <w:r>
        <w:t>Universal Blockchain Platform (UBP)</w:t>
      </w:r>
      <w:r>
        <w:br/>
      </w:r>
      <w:r/>
      <w:r>
        <w:br/>
      </w:r>
      <w:r>
        <w:t>Module</w:t>
      </w:r>
      <w:r>
        <w:br/>
      </w:r>
      <w:r>
        <w:t>------</w:t>
      </w:r>
      <w:r>
        <w:br/>
      </w:r>
      <w:r>
        <w:t>api.mobile</w:t>
      </w:r>
      <w:r>
        <w:br/>
      </w:r>
      <w:r/>
      <w:r>
        <w:br/>
      </w:r>
      <w:r>
        <w:t>Purpose</w:t>
      </w:r>
      <w:r>
        <w:br/>
      </w:r>
      <w:r>
        <w:t>-------</w:t>
      </w:r>
      <w:r>
        <w:br/>
      </w:r>
      <w:r>
        <w:t>Mobile API Blueprint for the UBP React Native / Expo client.</w:t>
      </w:r>
      <w:r>
        <w:br/>
      </w:r>
      <w:r/>
      <w:r>
        <w:br/>
      </w:r>
      <w:r>
        <w:t>Architecture</w:t>
      </w:r>
      <w:r>
        <w:br/>
      </w:r>
      <w:r>
        <w:t>------------</w:t>
      </w:r>
      <w:r>
        <w:br/>
      </w:r>
      <w:r>
        <w:t>This module is an HTTP adapter only.</w:t>
      </w:r>
      <w:r>
        <w:br/>
      </w:r>
      <w:r/>
      <w:r>
        <w:br/>
      </w:r>
      <w:r>
        <w:t>Business logic remains in:</w:t>
      </w:r>
      <w:r>
        <w:br/>
      </w:r>
      <w:r>
        <w:t xml:space="preserve">    - services.user_service</w:t>
      </w:r>
      <w:r>
        <w:br/>
      </w:r>
      <w:r>
        <w:t xml:space="preserve">    - services.wallet_service</w:t>
      </w:r>
      <w:r>
        <w:br/>
      </w:r>
      <w:r>
        <w:t xml:space="preserve">    - blockchain controllers</w:t>
      </w:r>
      <w:r>
        <w:br/>
      </w:r>
      <w:r>
        <w:t xml:space="preserve">    - database models</w:t>
      </w:r>
      <w:r>
        <w:br/>
      </w:r>
      <w:r/>
      <w:r>
        <w:br/>
      </w:r>
      <w:r>
        <w:t>Mobile authentication uses a signed, time-limited access token.</w:t>
      </w:r>
      <w:r>
        <w:br/>
      </w:r>
      <w:r>
        <w:t>The user's permanent API key is not exposed to the mobile client.</w:t>
      </w:r>
      <w:r>
        <w:br/>
      </w:r>
      <w:r>
        <w:t>===============================================================================</w:t>
      </w:r>
      <w:r>
        <w:br/>
      </w:r>
      <w:r>
        <w:t>"""</w:t>
      </w:r>
      <w:r>
        <w:br/>
      </w:r>
      <w:r/>
      <w:r>
        <w:br/>
      </w:r>
      <w:r>
        <w:t>from __future__ import annotations</w:t>
      </w:r>
      <w:r>
        <w:br/>
      </w:r>
      <w:r/>
      <w:r>
        <w:br/>
      </w:r>
      <w:r>
        <w:t>from datetime import timedelta</w:t>
      </w:r>
      <w:r>
        <w:br/>
      </w:r>
      <w:r>
        <w:t>from functools import wraps</w:t>
      </w:r>
      <w:r>
        <w:br/>
      </w:r>
      <w:r/>
      <w:r>
        <w:br/>
      </w:r>
      <w:r>
        <w:t>from flask import Blueprint, current_app, jsonify, request</w:t>
      </w:r>
      <w:r>
        <w:br/>
      </w:r>
      <w:r>
        <w:t>from itsdangerous import BadSignature, SignatureExpired</w:t>
      </w:r>
      <w:r>
        <w:br/>
      </w:r>
      <w:r>
        <w:t>from itsdangerous import URLSafeTimedSerializer</w:t>
      </w:r>
      <w:r>
        <w:br/>
      </w:r>
      <w:r/>
      <w:r>
        <w:br/>
      </w:r>
      <w:r/>
      <w:r>
        <w:br/>
      </w:r>
      <w:r>
        <w:t># =============================================================================</w:t>
      </w:r>
      <w:r>
        <w:br/>
      </w:r>
      <w:r>
        <w:t># Blueprint</w:t>
      </w:r>
      <w:r>
        <w:br/>
      </w:r>
      <w:r>
        <w:t># =============================================================================</w:t>
      </w:r>
      <w:r>
        <w:br/>
      </w:r>
      <w:r/>
      <w:r>
        <w:br/>
      </w:r>
      <w:r>
        <w:t>mobile_bp = Blueprint(</w:t>
      </w:r>
      <w:r>
        <w:br/>
      </w:r>
      <w:r>
        <w:t xml:space="preserve">    "mobile",</w:t>
      </w:r>
      <w:r>
        <w:br/>
      </w:r>
      <w:r>
        <w:t xml:space="preserve">    __name__,</w:t>
      </w:r>
      <w:r>
        <w:br/>
      </w:r>
      <w:r>
        <w:t xml:space="preserve">    url_prefix="/api/mobile",</w:t>
      </w:r>
      <w:r>
        <w:br/>
      </w:r>
      <w:r>
        <w:t>)</w:t>
      </w:r>
      <w:r>
        <w:br/>
      </w:r>
      <w:r/>
      <w:r>
        <w:br/>
      </w:r>
      <w:r/>
      <w:r>
        <w:br/>
      </w:r>
      <w:r>
        <w:t># =============================================================================</w:t>
      </w:r>
      <w:r>
        <w:br/>
      </w:r>
      <w:r>
        <w:t># Token Configuration</w:t>
      </w:r>
      <w:r>
        <w:br/>
      </w:r>
      <w:r>
        <w:t># =============================================================================</w:t>
      </w:r>
      <w:r>
        <w:br/>
      </w:r>
      <w:r/>
      <w:r>
        <w:br/>
      </w:r>
      <w:r>
        <w:t>MOBILE_TOKEN_MAX_AGE = 60 * 60 * 24</w:t>
      </w:r>
      <w:r>
        <w:br/>
      </w:r>
      <w:r/>
      <w:r>
        <w:br/>
      </w:r>
      <w:r/>
      <w:r>
        <w:br/>
      </w:r>
      <w:r>
        <w:t>def _token_serializer() -&gt; URLSafeTimedSerializer:</w:t>
      </w:r>
      <w:r>
        <w:br/>
      </w:r>
      <w:r>
        <w:t xml:space="preserve">    """</w:t>
      </w:r>
      <w:r>
        <w:br/>
      </w:r>
      <w:r>
        <w:t xml:space="preserve">    Create the serializer used for mobile access tokens.</w:t>
      </w:r>
      <w:r>
        <w:br/>
      </w:r>
      <w:r/>
      <w:r>
        <w:br/>
      </w:r>
      <w:r>
        <w:t xml:space="preserve">    The Flask application's SECRET_KEY is used as the signing secret.</w:t>
      </w:r>
      <w:r>
        <w:br/>
      </w:r>
      <w:r>
        <w:t xml:space="preserve">    """</w:t>
      </w:r>
      <w:r>
        <w:br/>
      </w:r>
      <w:r>
        <w:t xml:space="preserve">    return URLSafeTimedSerializer(</w:t>
      </w:r>
      <w:r>
        <w:br/>
      </w:r>
      <w:r>
        <w:t xml:space="preserve">        current_app.config["SECRET_KEY"],</w:t>
      </w:r>
      <w:r>
        <w:br/>
      </w:r>
      <w:r>
        <w:t xml:space="preserve">        salt="ubp-mobile-access-token",</w:t>
      </w:r>
      <w:r>
        <w:br/>
      </w:r>
      <w:r>
        <w:t xml:space="preserve">    )</w:t>
      </w:r>
      <w:r>
        <w:br/>
      </w:r>
      <w:r/>
      <w:r>
        <w:br/>
      </w:r>
      <w:r/>
      <w:r>
        <w:br/>
      </w:r>
      <w:r>
        <w:t>def _create_access_token(user) -&gt; str:</w:t>
      </w:r>
      <w:r>
        <w:br/>
      </w:r>
      <w:r>
        <w:t xml:space="preserve">    """</w:t>
      </w:r>
      <w:r>
        <w:br/>
      </w:r>
      <w:r>
        <w:t xml:space="preserve">    Create a signed mobile access token for a user.</w:t>
      </w:r>
      <w:r>
        <w:br/>
      </w:r>
      <w:r>
        <w:t xml:space="preserve">    """</w:t>
      </w:r>
      <w:r>
        <w:br/>
      </w:r>
      <w:r>
        <w:t xml:space="preserve">    serializer = _token_serializer()</w:t>
      </w:r>
      <w:r>
        <w:br/>
      </w:r>
      <w:r/>
      <w:r>
        <w:br/>
      </w:r>
      <w:r>
        <w:t xml:space="preserve">    return serializer.dumps(</w:t>
      </w:r>
      <w:r>
        <w:br/>
      </w:r>
      <w:r>
        <w:t xml:space="preserve">        {</w:t>
      </w:r>
      <w:r>
        <w:br/>
      </w:r>
      <w:r>
        <w:t xml:space="preserve">            "user_id": str(user.id),</w:t>
      </w:r>
      <w:r>
        <w:br/>
      </w:r>
      <w:r>
        <w:t xml:space="preserve">            "username": user.username,</w:t>
      </w:r>
      <w:r>
        <w:br/>
      </w:r>
      <w:r>
        <w:t xml:space="preserve">        }</w:t>
      </w:r>
      <w:r>
        <w:br/>
      </w:r>
      <w:r>
        <w:t xml:space="preserve">    )</w:t>
      </w:r>
      <w:r>
        <w:br/>
      </w:r>
      <w:r/>
      <w:r>
        <w:br/>
      </w:r>
      <w:r/>
      <w:r>
        <w:br/>
      </w:r>
      <w:r>
        <w:t>def _decode_access_token(token: str):</w:t>
      </w:r>
      <w:r>
        <w:br/>
      </w:r>
      <w:r>
        <w:t xml:space="preserve">    """</w:t>
      </w:r>
      <w:r>
        <w:br/>
      </w:r>
      <w:r>
        <w:t xml:space="preserve">    Validate and decode a mobile access token.</w:t>
      </w:r>
      <w:r>
        <w:br/>
      </w:r>
      <w:r/>
      <w:r>
        <w:br/>
      </w:r>
      <w:r>
        <w:t xml:space="preserve">    Returns:</w:t>
      </w:r>
      <w:r>
        <w:br/>
      </w:r>
      <w:r>
        <w:t xml:space="preserve">        Token payload on success.</w:t>
      </w:r>
      <w:r>
        <w:br/>
      </w:r>
      <w:r>
        <w:t xml:space="preserve">        None on invalid or expired token.</w:t>
      </w:r>
      <w:r>
        <w:br/>
      </w:r>
      <w:r>
        <w:t xml:space="preserve">    """</w:t>
      </w:r>
      <w:r>
        <w:br/>
      </w:r>
      <w:r>
        <w:t xml:space="preserve">    serializer = _token_serializer()</w:t>
      </w:r>
      <w:r>
        <w:br/>
      </w:r>
      <w:r/>
      <w:r>
        <w:br/>
      </w:r>
      <w:r>
        <w:t xml:space="preserve">    try:</w:t>
      </w:r>
      <w:r>
        <w:br/>
      </w:r>
      <w:r>
        <w:t xml:space="preserve">        return serializer.loads(</w:t>
      </w:r>
      <w:r>
        <w:br/>
      </w:r>
      <w:r>
        <w:t xml:space="preserve">            token,</w:t>
      </w:r>
      <w:r>
        <w:br/>
      </w:r>
      <w:r>
        <w:t xml:space="preserve">            max_age=MOBILE_TOKEN_MAX_AGE,</w:t>
      </w:r>
      <w:r>
        <w:br/>
      </w:r>
      <w:r>
        <w:t xml:space="preserve">        )</w:t>
      </w:r>
      <w:r>
        <w:br/>
      </w:r>
      <w:r>
        <w:t xml:space="preserve">    except (BadSignature, SignatureExpired):</w:t>
      </w:r>
      <w:r>
        <w:br/>
      </w:r>
      <w:r>
        <w:t xml:space="preserve">        return None</w:t>
      </w:r>
      <w:r>
        <w:br/>
      </w:r>
      <w:r/>
      <w:r>
        <w:br/>
      </w:r>
      <w:r/>
      <w:r>
        <w:br/>
      </w:r>
      <w:r>
        <w:t>def _get_bearer_token():</w:t>
      </w:r>
      <w:r>
        <w:br/>
      </w:r>
      <w:r>
        <w:t xml:space="preserve">    """</w:t>
      </w:r>
      <w:r>
        <w:br/>
      </w:r>
      <w:r>
        <w:t xml:space="preserve">    Extract a Bearer token from the Authorization header.</w:t>
      </w:r>
      <w:r>
        <w:br/>
      </w:r>
      <w:r>
        <w:t xml:space="preserve">    """</w:t>
      </w:r>
      <w:r>
        <w:br/>
      </w:r>
      <w:r>
        <w:t xml:space="preserve">    authorization = request.headers.get("Authorization", "")</w:t>
      </w:r>
      <w:r>
        <w:br/>
      </w:r>
      <w:r/>
      <w:r>
        <w:br/>
      </w:r>
      <w:r>
        <w:t xml:space="preserve">    if not authorization:</w:t>
      </w:r>
      <w:r>
        <w:br/>
      </w:r>
      <w:r>
        <w:t xml:space="preserve">        return None</w:t>
      </w:r>
      <w:r>
        <w:br/>
      </w:r>
      <w:r/>
      <w:r>
        <w:br/>
      </w:r>
      <w:r>
        <w:t xml:space="preserve">    parts = authorization.split(" ", 1)</w:t>
      </w:r>
      <w:r>
        <w:br/>
      </w:r>
      <w:r/>
      <w:r>
        <w:br/>
      </w:r>
      <w:r>
        <w:t xml:space="preserve">    if len(parts) != 2:</w:t>
      </w:r>
      <w:r>
        <w:br/>
      </w:r>
      <w:r>
        <w:t xml:space="preserve">        return None</w:t>
      </w:r>
      <w:r>
        <w:br/>
      </w:r>
      <w:r/>
      <w:r>
        <w:br/>
      </w:r>
      <w:r>
        <w:t xml:space="preserve">    scheme, token = parts</w:t>
      </w:r>
      <w:r>
        <w:br/>
      </w:r>
      <w:r/>
      <w:r>
        <w:br/>
      </w:r>
      <w:r>
        <w:t xml:space="preserve">    if scheme.lower() != "bearer":</w:t>
      </w:r>
      <w:r>
        <w:br/>
      </w:r>
      <w:r>
        <w:t xml:space="preserve">        return None</w:t>
      </w:r>
      <w:r>
        <w:br/>
      </w:r>
      <w:r/>
      <w:r>
        <w:br/>
      </w:r>
      <w:r>
        <w:t xml:space="preserve">    return token.strip() or None</w:t>
      </w:r>
      <w:r>
        <w:br/>
      </w:r>
      <w:r/>
      <w:r>
        <w:br/>
      </w:r>
      <w:r/>
      <w:r>
        <w:br/>
      </w:r>
      <w:r>
        <w:t>def mobile_auth_required(func):</w:t>
      </w:r>
      <w:r>
        <w:br/>
      </w:r>
      <w:r>
        <w:t xml:space="preserve">    """</w:t>
      </w:r>
      <w:r>
        <w:br/>
      </w:r>
      <w:r>
        <w:t xml:space="preserve">    Require a valid mobile Bearer token.</w:t>
      </w:r>
      <w:r>
        <w:br/>
      </w:r>
      <w:r/>
      <w:r>
        <w:br/>
      </w:r>
      <w:r>
        <w:t xml:space="preserve">    The authenticated user is attached to request.mobile_user.</w:t>
      </w:r>
      <w:r>
        <w:br/>
      </w:r>
      <w:r>
        <w:t xml:space="preserve">    """</w:t>
      </w:r>
      <w:r>
        <w:br/>
      </w:r>
      <w:r>
        <w:t xml:space="preserve">    @wraps(func)</w:t>
      </w:r>
      <w:r>
        <w:br/>
      </w:r>
      <w:r>
        <w:t xml:space="preserve">    def wrapper(*args, **kwargs):</w:t>
      </w:r>
      <w:r>
        <w:br/>
      </w:r>
      <w:r>
        <w:t xml:space="preserve">        token = _get_bearer_token()</w:t>
      </w:r>
      <w:r>
        <w:br/>
      </w:r>
      <w:r/>
      <w:r>
        <w:br/>
      </w:r>
      <w:r>
        <w:t xml:space="preserve">        if not token:</w:t>
      </w:r>
      <w:r>
        <w:br/>
      </w:r>
      <w:r>
        <w:t xml:space="preserve">            return jsonify(</w:t>
      </w:r>
      <w:r>
        <w:br/>
      </w:r>
      <w:r>
        <w:t xml:space="preserve">                {</w:t>
      </w:r>
      <w:r>
        <w:br/>
      </w:r>
      <w:r>
        <w:t xml:space="preserve">                    "success": False,</w:t>
      </w:r>
      <w:r>
        <w:br/>
      </w:r>
      <w:r>
        <w:t xml:space="preserve">                    "error": "Missing Bearer token",</w:t>
      </w:r>
      <w:r>
        <w:br/>
      </w:r>
      <w:r>
        <w:t xml:space="preserve">                }</w:t>
      </w:r>
      <w:r>
        <w:br/>
      </w:r>
      <w:r>
        <w:t xml:space="preserve">            ), 401</w:t>
      </w:r>
      <w:r>
        <w:br/>
      </w:r>
      <w:r/>
      <w:r>
        <w:br/>
      </w:r>
      <w:r>
        <w:t xml:space="preserve">        payload = _decode_access_token(token)</w:t>
      </w:r>
      <w:r>
        <w:br/>
      </w:r>
      <w:r/>
      <w:r>
        <w:br/>
      </w:r>
      <w:r>
        <w:t xml:space="preserve">        if not payload:</w:t>
      </w:r>
      <w:r>
        <w:br/>
      </w:r>
      <w:r>
        <w:t xml:space="preserve">            return jsonify(</w:t>
      </w:r>
      <w:r>
        <w:br/>
      </w:r>
      <w:r>
        <w:t xml:space="preserve">                {</w:t>
      </w:r>
      <w:r>
        <w:br/>
      </w:r>
      <w:r>
        <w:t xml:space="preserve">                    "success": False,</w:t>
      </w:r>
      <w:r>
        <w:br/>
      </w:r>
      <w:r>
        <w:t xml:space="preserve">                    "error": "Invalid or expired access token",</w:t>
      </w:r>
      <w:r>
        <w:br/>
      </w:r>
      <w:r>
        <w:t xml:space="preserve">                }</w:t>
      </w:r>
      <w:r>
        <w:br/>
      </w:r>
      <w:r>
        <w:t xml:space="preserve">            ), 401</w:t>
      </w:r>
      <w:r>
        <w:br/>
      </w:r>
      <w:r/>
      <w:r>
        <w:br/>
      </w:r>
      <w:r>
        <w:t xml:space="preserve">        try:</w:t>
      </w:r>
      <w:r>
        <w:br/>
      </w:r>
      <w:r>
        <w:t xml:space="preserve">            from services.user_service import UserService</w:t>
      </w:r>
      <w:r>
        <w:br/>
      </w:r>
      <w:r/>
      <w:r>
        <w:br/>
      </w:r>
      <w:r>
        <w:t xml:space="preserve">            user_service = UserService()</w:t>
      </w:r>
      <w:r>
        <w:br/>
      </w:r>
      <w:r>
        <w:t xml:space="preserve">            user = user_service.get_user_by_id(payload["user_id"])</w:t>
      </w:r>
      <w:r>
        <w:br/>
      </w:r>
      <w:r/>
      <w:r>
        <w:br/>
      </w:r>
      <w:r>
        <w:t xml:space="preserve">            if not user:</w:t>
      </w:r>
      <w:r>
        <w:br/>
      </w:r>
      <w:r>
        <w:t xml:space="preserve">                return jsonify(</w:t>
      </w:r>
      <w:r>
        <w:br/>
      </w:r>
      <w:r>
        <w:t xml:space="preserve">                    {</w:t>
      </w:r>
      <w:r>
        <w:br/>
      </w:r>
      <w:r>
        <w:t xml:space="preserve">                        "success": False,</w:t>
      </w:r>
      <w:r>
        <w:br/>
      </w:r>
      <w:r>
        <w:t xml:space="preserve">                        "error": "User not found",</w:t>
      </w:r>
      <w:r>
        <w:br/>
      </w:r>
      <w:r>
        <w:t xml:space="preserve">                    }</w:t>
      </w:r>
      <w:r>
        <w:br/>
      </w:r>
      <w:r>
        <w:t xml:space="preserve">                ), 401</w:t>
      </w:r>
      <w:r>
        <w:br/>
      </w:r>
      <w:r/>
      <w:r>
        <w:br/>
      </w:r>
      <w:r>
        <w:t xml:space="preserve">            if not user.is_active:</w:t>
      </w:r>
      <w:r>
        <w:br/>
      </w:r>
      <w:r>
        <w:t xml:space="preserve">                return jsonify(</w:t>
      </w:r>
      <w:r>
        <w:br/>
      </w:r>
      <w:r>
        <w:t xml:space="preserve">                    {</w:t>
      </w:r>
      <w:r>
        <w:br/>
      </w:r>
      <w:r>
        <w:t xml:space="preserve">                        "success": False,</w:t>
      </w:r>
      <w:r>
        <w:br/>
      </w:r>
      <w:r>
        <w:t xml:space="preserve">                        "error": "User account is inactive",</w:t>
      </w:r>
      <w:r>
        <w:br/>
      </w:r>
      <w:r>
        <w:t xml:space="preserve">                    }</w:t>
      </w:r>
      <w:r>
        <w:br/>
      </w:r>
      <w:r>
        <w:t xml:space="preserve">                ), 403</w:t>
      </w:r>
      <w:r>
        <w:br/>
      </w:r>
      <w:r/>
      <w:r>
        <w:br/>
      </w:r>
      <w:r>
        <w:t xml:space="preserve">            request.mobile_user = user</w:t>
      </w:r>
      <w:r>
        <w:br/>
      </w:r>
      <w:r/>
      <w:r>
        <w:br/>
      </w:r>
      <w:r>
        <w:t xml:space="preserve">        except Exception as exc:</w:t>
      </w:r>
      <w:r>
        <w:br/>
      </w:r>
      <w:r>
        <w:t xml:space="preserve">            current_app.logger.error(</w:t>
      </w:r>
      <w:r>
        <w:br/>
      </w:r>
      <w:r>
        <w:t xml:space="preserve">                "Mobile authentication error: %s",</w:t>
      </w:r>
      <w:r>
        <w:br/>
      </w:r>
      <w:r>
        <w:t xml:space="preserve">                exc,</w:t>
      </w:r>
      <w:r>
        <w:br/>
      </w:r>
      <w:r>
        <w:t xml:space="preserve">            )</w:t>
      </w:r>
      <w:r>
        <w:br/>
      </w:r>
      <w:r/>
      <w:r>
        <w:br/>
      </w:r>
      <w:r>
        <w:t xml:space="preserve">            return jsonify(</w:t>
      </w:r>
      <w:r>
        <w:br/>
      </w:r>
      <w:r>
        <w:t xml:space="preserve">                {</w:t>
      </w:r>
      <w:r>
        <w:br/>
      </w:r>
      <w:r>
        <w:t xml:space="preserve">                    "success": False,</w:t>
      </w:r>
      <w:r>
        <w:br/>
      </w:r>
      <w:r>
        <w:t xml:space="preserve">                    "error": "Authentication service unavailable",</w:t>
      </w:r>
      <w:r>
        <w:br/>
      </w:r>
      <w:r>
        <w:t xml:space="preserve">                }</w:t>
      </w:r>
      <w:r>
        <w:br/>
      </w:r>
      <w:r>
        <w:t xml:space="preserve">            ), 500</w:t>
      </w:r>
      <w:r>
        <w:br/>
      </w:r>
      <w:r/>
      <w:r>
        <w:br/>
      </w:r>
      <w:r>
        <w:t xml:space="preserve">        return func(*args, **kwargs)</w:t>
      </w:r>
      <w:r>
        <w:br/>
      </w:r>
      <w:r/>
      <w:r>
        <w:br/>
      </w:r>
      <w:r>
        <w:t xml:space="preserve">    return wrapper</w:t>
      </w:r>
      <w:r>
        <w:br/>
      </w:r>
      <w:r/>
      <w:r>
        <w:br/>
      </w:r>
      <w:r/>
      <w:r>
        <w:br/>
      </w:r>
      <w:r>
        <w:t># =============================================================================</w:t>
      </w:r>
      <w:r>
        <w:br/>
      </w:r>
      <w:r>
        <w:t># Health</w:t>
      </w:r>
      <w:r>
        <w:br/>
      </w:r>
      <w:r>
        <w:t># =============================================================================</w:t>
      </w:r>
      <w:r>
        <w:br/>
      </w:r>
      <w:r/>
      <w:r>
        <w:br/>
      </w:r>
      <w:r>
        <w:t>@mobile_bp.get("/health")</w:t>
      </w:r>
      <w:r>
        <w:br/>
      </w:r>
      <w:r>
        <w:t>def mobile_health():</w:t>
      </w:r>
      <w:r>
        <w:br/>
      </w:r>
      <w:r>
        <w:t xml:space="preserve">    """</w:t>
      </w:r>
      <w:r>
        <w:br/>
      </w:r>
      <w:r>
        <w:t xml:space="preserve">    Return the health status of the mobile API.</w:t>
      </w:r>
      <w:r>
        <w:br/>
      </w:r>
      <w:r>
        <w:t xml:space="preserve">    """</w:t>
      </w:r>
      <w:r>
        <w:br/>
      </w:r>
      <w:r>
        <w:t xml:space="preserve">    return jsonify(</w:t>
      </w:r>
      <w:r>
        <w:br/>
      </w:r>
      <w:r>
        <w:t xml:space="preserve">        {</w:t>
      </w:r>
      <w:r>
        <w:br/>
      </w:r>
      <w:r>
        <w:t xml:space="preserve">            "success": True,</w:t>
      </w:r>
      <w:r>
        <w:br/>
      </w:r>
      <w:r>
        <w:t xml:space="preserve">            "service": "UBP Mobile API",</w:t>
      </w:r>
      <w:r>
        <w:br/>
      </w:r>
      <w:r>
        <w:t xml:space="preserve">            "status": "healthy",</w:t>
      </w:r>
      <w:r>
        <w:br/>
      </w:r>
      <w:r>
        <w:t xml:space="preserve">        }</w:t>
      </w:r>
      <w:r>
        <w:br/>
      </w:r>
      <w:r>
        <w:t xml:space="preserve">    ), 200</w:t>
      </w:r>
      <w:r>
        <w:br/>
      </w:r>
      <w:r/>
      <w:r>
        <w:br/>
      </w:r>
      <w:r/>
      <w:r>
        <w:br/>
      </w:r>
      <w:r>
        <w:t># =============================================================================</w:t>
      </w:r>
      <w:r>
        <w:br/>
      </w:r>
      <w:r>
        <w:t># Authentication</w:t>
      </w:r>
      <w:r>
        <w:br/>
      </w:r>
      <w:r>
        <w:t># =============================================================================</w:t>
      </w:r>
      <w:r>
        <w:br/>
      </w:r>
      <w:r/>
      <w:r>
        <w:br/>
      </w:r>
      <w:r>
        <w:t>@mobile_bp.post("/auth/register")</w:t>
      </w:r>
      <w:r>
        <w:br/>
      </w:r>
      <w:r>
        <w:t>def mobile_register():</w:t>
      </w:r>
      <w:r>
        <w:br/>
      </w:r>
      <w:r>
        <w:t xml:space="preserve">    """</w:t>
      </w:r>
      <w:r>
        <w:br/>
      </w:r>
      <w:r>
        <w:t xml:space="preserve">    Register a new mobile user.</w:t>
      </w:r>
      <w:r>
        <w:br/>
      </w:r>
      <w:r/>
      <w:r>
        <w:br/>
      </w:r>
      <w:r>
        <w:t xml:space="preserve">    Expected JSON:</w:t>
      </w:r>
      <w:r>
        <w:br/>
      </w:r>
      <w:r/>
      <w:r>
        <w:br/>
      </w:r>
      <w:r>
        <w:t xml:space="preserve">        {</w:t>
      </w:r>
      <w:r>
        <w:br/>
      </w:r>
      <w:r>
        <w:t xml:space="preserve">            "username": "...",</w:t>
      </w:r>
      <w:r>
        <w:br/>
      </w:r>
      <w:r>
        <w:t xml:space="preserve">            "email": "...",</w:t>
      </w:r>
      <w:r>
        <w:br/>
      </w:r>
      <w:r>
        <w:t xml:space="preserve">            "password": "..."</w:t>
      </w:r>
      <w:r>
        <w:br/>
      </w:r>
      <w:r>
        <w:t xml:space="preserve">        }</w:t>
      </w:r>
      <w:r>
        <w:br/>
      </w:r>
      <w:r>
        <w:t xml:space="preserve">    """</w:t>
      </w:r>
      <w:r>
        <w:br/>
      </w:r>
      <w:r>
        <w:t xml:space="preserve">    data = request.get_json(silent=True) or {}</w:t>
      </w:r>
      <w:r>
        <w:br/>
      </w:r>
      <w:r/>
      <w:r>
        <w:br/>
      </w:r>
      <w:r>
        <w:t xml:space="preserve">    username = str(data.get("username", "")).strip()</w:t>
      </w:r>
      <w:r>
        <w:br/>
      </w:r>
      <w:r>
        <w:t xml:space="preserve">    email = str(data.get("email", "")).strip().lower()</w:t>
      </w:r>
      <w:r>
        <w:br/>
      </w:r>
      <w:r>
        <w:t xml:space="preserve">    password = data.get("password", "")</w:t>
      </w:r>
      <w:r>
        <w:br/>
      </w:r>
      <w:r/>
      <w:r>
        <w:br/>
      </w:r>
      <w:r>
        <w:t xml:space="preserve">    if not username:</w:t>
      </w:r>
      <w:r>
        <w:br/>
      </w:r>
      <w:r>
        <w:t xml:space="preserve">        return jsonify(</w:t>
      </w:r>
      <w:r>
        <w:br/>
      </w:r>
      <w:r>
        <w:t xml:space="preserve">            {</w:t>
      </w:r>
      <w:r>
        <w:br/>
      </w:r>
      <w:r>
        <w:t xml:space="preserve">                "success": False,</w:t>
      </w:r>
      <w:r>
        <w:br/>
      </w:r>
      <w:r>
        <w:t xml:space="preserve">                "error": "Username is required",</w:t>
      </w:r>
      <w:r>
        <w:br/>
      </w:r>
      <w:r>
        <w:t xml:space="preserve">            }</w:t>
      </w:r>
      <w:r>
        <w:br/>
      </w:r>
      <w:r>
        <w:t xml:space="preserve">        ), 400</w:t>
      </w:r>
      <w:r>
        <w:br/>
      </w:r>
      <w:r/>
      <w:r>
        <w:br/>
      </w:r>
      <w:r>
        <w:t xml:space="preserve">    if not email:</w:t>
      </w:r>
      <w:r>
        <w:br/>
      </w:r>
      <w:r>
        <w:t xml:space="preserve">        return jsonify(</w:t>
      </w:r>
      <w:r>
        <w:br/>
      </w:r>
      <w:r>
        <w:t xml:space="preserve">            {</w:t>
      </w:r>
      <w:r>
        <w:br/>
      </w:r>
      <w:r>
        <w:t xml:space="preserve">                "success": False,</w:t>
      </w:r>
      <w:r>
        <w:br/>
      </w:r>
      <w:r>
        <w:t xml:space="preserve">                "error": "Email is required",</w:t>
      </w:r>
      <w:r>
        <w:br/>
      </w:r>
      <w:r>
        <w:t xml:space="preserve">            }</w:t>
      </w:r>
      <w:r>
        <w:br/>
      </w:r>
      <w:r>
        <w:t xml:space="preserve">        ), 400</w:t>
      </w:r>
      <w:r>
        <w:br/>
      </w:r>
      <w:r/>
      <w:r>
        <w:br/>
      </w:r>
      <w:r>
        <w:t xml:space="preserve">    if not password:</w:t>
      </w:r>
      <w:r>
        <w:br/>
      </w:r>
      <w:r>
        <w:t xml:space="preserve">        return jsonify(</w:t>
      </w:r>
      <w:r>
        <w:br/>
      </w:r>
      <w:r>
        <w:t xml:space="preserve">            {</w:t>
      </w:r>
      <w:r>
        <w:br/>
      </w:r>
      <w:r>
        <w:t xml:space="preserve">                "success": False,</w:t>
      </w:r>
      <w:r>
        <w:br/>
      </w:r>
      <w:r>
        <w:t xml:space="preserve">                "error": "Password is required",</w:t>
      </w:r>
      <w:r>
        <w:br/>
      </w:r>
      <w:r>
        <w:t xml:space="preserve">            }</w:t>
      </w:r>
      <w:r>
        <w:br/>
      </w:r>
      <w:r>
        <w:t xml:space="preserve">        ), 400</w:t>
      </w:r>
      <w:r>
        <w:br/>
      </w:r>
      <w:r/>
      <w:r>
        <w:br/>
      </w:r>
      <w:r>
        <w:t xml:space="preserve">    if len(password) &lt; 8:</w:t>
      </w:r>
      <w:r>
        <w:br/>
      </w:r>
      <w:r>
        <w:t xml:space="preserve">        return jsonify(</w:t>
      </w:r>
      <w:r>
        <w:br/>
      </w:r>
      <w:r>
        <w:t xml:space="preserve">            {</w:t>
      </w:r>
      <w:r>
        <w:br/>
      </w:r>
      <w:r>
        <w:t xml:space="preserve">                "success": False,</w:t>
      </w:r>
      <w:r>
        <w:br/>
      </w:r>
      <w:r>
        <w:t xml:space="preserve">                "error": "Password must contain at least 8 characters",</w:t>
      </w:r>
      <w:r>
        <w:br/>
      </w:r>
      <w:r>
        <w:t xml:space="preserve">            }</w:t>
      </w:r>
      <w:r>
        <w:br/>
      </w:r>
      <w:r>
        <w:t xml:space="preserve">        ), 400</w:t>
      </w:r>
      <w:r>
        <w:br/>
      </w:r>
      <w:r/>
      <w:r>
        <w:br/>
      </w:r>
      <w:r>
        <w:t xml:space="preserve">    try:</w:t>
      </w:r>
      <w:r>
        <w:br/>
      </w:r>
      <w:r>
        <w:t xml:space="preserve">        from services.user_service import UserService</w:t>
      </w:r>
      <w:r>
        <w:br/>
      </w:r>
      <w:r/>
      <w:r>
        <w:br/>
      </w:r>
      <w:r>
        <w:t xml:space="preserve">        user_service = UserService()</w:t>
      </w:r>
      <w:r>
        <w:br/>
      </w:r>
      <w:r/>
      <w:r>
        <w:br/>
      </w:r>
      <w:r>
        <w:t xml:space="preserve">        user = user_service.create_user(</w:t>
      </w:r>
      <w:r>
        <w:br/>
      </w:r>
      <w:r>
        <w:t xml:space="preserve">            username=username,</w:t>
      </w:r>
      <w:r>
        <w:br/>
      </w:r>
      <w:r>
        <w:t xml:space="preserve">            email=email,</w:t>
      </w:r>
      <w:r>
        <w:br/>
      </w:r>
      <w:r>
        <w:t xml:space="preserve">            password=password,</w:t>
      </w:r>
      <w:r>
        <w:br/>
      </w:r>
      <w:r>
        <w:t xml:space="preserve">        )</w:t>
      </w:r>
      <w:r>
        <w:br/>
      </w:r>
      <w:r/>
      <w:r>
        <w:br/>
      </w:r>
      <w:r>
        <w:t xml:space="preserve">        if not user:</w:t>
      </w:r>
      <w:r>
        <w:br/>
      </w:r>
      <w:r>
        <w:t xml:space="preserve">            return jsonify(</w:t>
      </w:r>
      <w:r>
        <w:br/>
      </w:r>
      <w:r>
        <w:t xml:space="preserve">                {</w:t>
      </w:r>
      <w:r>
        <w:br/>
      </w:r>
      <w:r>
        <w:t xml:space="preserve">                    "success": False,</w:t>
      </w:r>
      <w:r>
        <w:br/>
      </w:r>
      <w:r>
        <w:t xml:space="preserve">                    "error": "Unable to create user",</w:t>
      </w:r>
      <w:r>
        <w:br/>
      </w:r>
      <w:r>
        <w:t xml:space="preserve">                }</w:t>
      </w:r>
      <w:r>
        <w:br/>
      </w:r>
      <w:r>
        <w:t xml:space="preserve">            ), 400</w:t>
      </w:r>
      <w:r>
        <w:br/>
      </w:r>
      <w:r/>
      <w:r>
        <w:br/>
      </w:r>
      <w:r>
        <w:t xml:space="preserve">        token = _create_access_token(user)</w:t>
      </w:r>
      <w:r>
        <w:br/>
      </w:r>
      <w:r/>
      <w:r>
        <w:br/>
      </w:r>
      <w:r>
        <w:t xml:space="preserve">        return jsonify(</w:t>
      </w:r>
      <w:r>
        <w:br/>
      </w:r>
      <w:r>
        <w:t xml:space="preserve">            {</w:t>
      </w:r>
      <w:r>
        <w:br/>
      </w:r>
      <w:r>
        <w:t xml:space="preserve">                "success": True,</w:t>
      </w:r>
      <w:r>
        <w:br/>
      </w:r>
      <w:r>
        <w:t xml:space="preserve">                "message": "Registration successful",</w:t>
      </w:r>
      <w:r>
        <w:br/>
      </w:r>
      <w:r>
        <w:t xml:space="preserve">                "token": token,</w:t>
      </w:r>
      <w:r>
        <w:br/>
      </w:r>
      <w:r>
        <w:t xml:space="preserve">                "user": {</w:t>
      </w:r>
      <w:r>
        <w:br/>
      </w:r>
      <w:r>
        <w:t xml:space="preserve">                    "id": str(user.id),</w:t>
      </w:r>
      <w:r>
        <w:br/>
      </w:r>
      <w:r>
        <w:t xml:space="preserve">                    "username": user.username,</w:t>
      </w:r>
      <w:r>
        <w:br/>
      </w:r>
      <w:r>
        <w:t xml:space="preserve">                    "email": user.email,</w:t>
      </w:r>
      <w:r>
        <w:br/>
      </w:r>
      <w:r>
        <w:t xml:space="preserve">                    "role": user.role,</w:t>
      </w:r>
      <w:r>
        <w:br/>
      </w:r>
      <w:r>
        <w:t xml:space="preserve">                    "is_active": user.is_active,</w:t>
      </w:r>
      <w:r>
        <w:br/>
      </w:r>
      <w:r>
        <w:t xml:space="preserve">                    "is_verified": user.is_verified,</w:t>
      </w:r>
      <w:r>
        <w:br/>
      </w:r>
      <w:r>
        <w:t xml:space="preserve">                },</w:t>
      </w:r>
      <w:r>
        <w:br/>
      </w:r>
      <w:r>
        <w:t xml:space="preserve">            }</w:t>
      </w:r>
      <w:r>
        <w:br/>
      </w:r>
      <w:r>
        <w:t xml:space="preserve">        ), 201</w:t>
      </w:r>
      <w:r>
        <w:br/>
      </w:r>
      <w:r/>
      <w:r>
        <w:br/>
      </w:r>
      <w:r>
        <w:t xml:space="preserve">    except Exception as exc:</w:t>
      </w:r>
      <w:r>
        <w:br/>
      </w:r>
      <w:r>
        <w:t xml:space="preserve">        current_app.logger.error(</w:t>
      </w:r>
      <w:r>
        <w:br/>
      </w:r>
      <w:r>
        <w:t xml:space="preserve">            "Mobile registration error: %s",</w:t>
      </w:r>
      <w:r>
        <w:br/>
      </w:r>
      <w:r>
        <w:t xml:space="preserve">            exc,</w:t>
      </w:r>
      <w:r>
        <w:br/>
      </w:r>
      <w:r>
        <w:t xml:space="preserve">        )</w:t>
      </w:r>
      <w:r>
        <w:br/>
      </w:r>
      <w:r/>
      <w:r>
        <w:br/>
      </w:r>
      <w:r>
        <w:t xml:space="preserve">        return jsonify(</w:t>
      </w:r>
      <w:r>
        <w:br/>
      </w:r>
      <w:r>
        <w:t xml:space="preserve">            {</w:t>
      </w:r>
      <w:r>
        <w:br/>
      </w:r>
      <w:r>
        <w:t xml:space="preserve">                "success": False,</w:t>
      </w:r>
      <w:r>
        <w:br/>
      </w:r>
      <w:r>
        <w:t xml:space="preserve">                "error": str(exc),</w:t>
      </w:r>
      <w:r>
        <w:br/>
      </w:r>
      <w:r>
        <w:t xml:space="preserve">            }</w:t>
      </w:r>
      <w:r>
        <w:br/>
      </w:r>
      <w:r>
        <w:t xml:space="preserve">        ), 400</w:t>
      </w:r>
      <w:r>
        <w:br/>
      </w:r>
      <w:r/>
      <w:r>
        <w:br/>
      </w:r>
      <w:r/>
      <w:r>
        <w:br/>
      </w:r>
      <w:r>
        <w:t>@mobile_bp.post("/auth/login")</w:t>
      </w:r>
      <w:r>
        <w:br/>
      </w:r>
      <w:r>
        <w:t>def mobile_login():</w:t>
      </w:r>
      <w:r>
        <w:br/>
      </w:r>
      <w:r>
        <w:t xml:space="preserve">    """</w:t>
      </w:r>
      <w:r>
        <w:br/>
      </w:r>
      <w:r>
        <w:t xml:space="preserve">    Authenticate a mobile user.</w:t>
      </w:r>
      <w:r>
        <w:br/>
      </w:r>
      <w:r/>
      <w:r>
        <w:br/>
      </w:r>
      <w:r>
        <w:t xml:space="preserve">    Expected JSON:</w:t>
      </w:r>
      <w:r>
        <w:br/>
      </w:r>
      <w:r/>
      <w:r>
        <w:br/>
      </w:r>
      <w:r>
        <w:t xml:space="preserve">        {</w:t>
      </w:r>
      <w:r>
        <w:br/>
      </w:r>
      <w:r>
        <w:t xml:space="preserve">            "username": "...",</w:t>
      </w:r>
      <w:r>
        <w:br/>
      </w:r>
      <w:r>
        <w:t xml:space="preserve">            "password": "..."</w:t>
      </w:r>
      <w:r>
        <w:br/>
      </w:r>
      <w:r>
        <w:t xml:space="preserve">        }</w:t>
      </w:r>
      <w:r>
        <w:br/>
      </w:r>
      <w:r/>
      <w:r>
        <w:br/>
      </w:r>
      <w:r>
        <w:t xml:space="preserve">    The username may also be an email address if supported by UserService.</w:t>
      </w:r>
      <w:r>
        <w:br/>
      </w:r>
      <w:r>
        <w:t xml:space="preserve">    """</w:t>
      </w:r>
      <w:r>
        <w:br/>
      </w:r>
      <w:r>
        <w:t xml:space="preserve">    data = request.get_json(silent=True) or {}</w:t>
      </w:r>
      <w:r>
        <w:br/>
      </w:r>
      <w:r/>
      <w:r>
        <w:br/>
      </w:r>
      <w:r>
        <w:t xml:space="preserve">    username = str(data.get("username", "")).strip()</w:t>
      </w:r>
      <w:r>
        <w:br/>
      </w:r>
      <w:r>
        <w:t xml:space="preserve">    password = data.get("password", "")</w:t>
      </w:r>
      <w:r>
        <w:br/>
      </w:r>
      <w:r/>
      <w:r>
        <w:br/>
      </w:r>
      <w:r>
        <w:t xml:space="preserve">    if not username:</w:t>
      </w:r>
      <w:r>
        <w:br/>
      </w:r>
      <w:r>
        <w:t xml:space="preserve">        return jsonify(</w:t>
      </w:r>
      <w:r>
        <w:br/>
      </w:r>
      <w:r>
        <w:t xml:space="preserve">            {</w:t>
      </w:r>
      <w:r>
        <w:br/>
      </w:r>
      <w:r>
        <w:t xml:space="preserve">                "success": False,</w:t>
      </w:r>
      <w:r>
        <w:br/>
      </w:r>
      <w:r>
        <w:t xml:space="preserve">                "error": "Username is required",</w:t>
      </w:r>
      <w:r>
        <w:br/>
      </w:r>
      <w:r>
        <w:t xml:space="preserve">            }</w:t>
      </w:r>
      <w:r>
        <w:br/>
      </w:r>
      <w:r>
        <w:t xml:space="preserve">        ), 400</w:t>
      </w:r>
      <w:r>
        <w:br/>
      </w:r>
      <w:r/>
      <w:r>
        <w:br/>
      </w:r>
      <w:r>
        <w:t xml:space="preserve">    if not password:</w:t>
      </w:r>
      <w:r>
        <w:br/>
      </w:r>
      <w:r>
        <w:t xml:space="preserve">        return jsonify(</w:t>
      </w:r>
      <w:r>
        <w:br/>
      </w:r>
      <w:r>
        <w:t xml:space="preserve">            {</w:t>
      </w:r>
      <w:r>
        <w:br/>
      </w:r>
      <w:r>
        <w:t xml:space="preserve">                "success": False,</w:t>
      </w:r>
      <w:r>
        <w:br/>
      </w:r>
      <w:r>
        <w:t xml:space="preserve">                "error": "Password is required",</w:t>
      </w:r>
      <w:r>
        <w:br/>
      </w:r>
      <w:r>
        <w:t xml:space="preserve">            }</w:t>
      </w:r>
      <w:r>
        <w:br/>
      </w:r>
      <w:r>
        <w:t xml:space="preserve">        ), 400</w:t>
      </w:r>
      <w:r>
        <w:br/>
      </w:r>
      <w:r/>
      <w:r>
        <w:br/>
      </w:r>
      <w:r>
        <w:t xml:space="preserve">    try:</w:t>
      </w:r>
      <w:r>
        <w:br/>
      </w:r>
      <w:r>
        <w:t xml:space="preserve">        from services.user_service import UserService</w:t>
      </w:r>
      <w:r>
        <w:br/>
      </w:r>
      <w:r/>
      <w:r>
        <w:br/>
      </w:r>
      <w:r>
        <w:t xml:space="preserve">        user_service = UserService()</w:t>
      </w:r>
      <w:r>
        <w:br/>
      </w:r>
      <w:r/>
      <w:r>
        <w:br/>
      </w:r>
      <w:r>
        <w:t xml:space="preserve">        user = user_service.authenticate(</w:t>
      </w:r>
      <w:r>
        <w:br/>
      </w:r>
      <w:r>
        <w:t xml:space="preserve">            username=username,</w:t>
      </w:r>
      <w:r>
        <w:br/>
      </w:r>
      <w:r>
        <w:t xml:space="preserve">            password=password,</w:t>
      </w:r>
      <w:r>
        <w:br/>
      </w:r>
      <w:r>
        <w:t xml:space="preserve">        )</w:t>
      </w:r>
      <w:r>
        <w:br/>
      </w:r>
      <w:r/>
      <w:r>
        <w:br/>
      </w:r>
      <w:r>
        <w:t xml:space="preserve">        if not user:</w:t>
      </w:r>
      <w:r>
        <w:br/>
      </w:r>
      <w:r>
        <w:t xml:space="preserve">            return jsonify(</w:t>
      </w:r>
      <w:r>
        <w:br/>
      </w:r>
      <w:r>
        <w:t xml:space="preserve">                {</w:t>
      </w:r>
      <w:r>
        <w:br/>
      </w:r>
      <w:r>
        <w:t xml:space="preserve">                    "success": False,</w:t>
      </w:r>
      <w:r>
        <w:br/>
      </w:r>
      <w:r>
        <w:t xml:space="preserve">                    "error": "Invalid username or password",</w:t>
      </w:r>
      <w:r>
        <w:br/>
      </w:r>
      <w:r>
        <w:t xml:space="preserve">                }</w:t>
      </w:r>
      <w:r>
        <w:br/>
      </w:r>
      <w:r>
        <w:t xml:space="preserve">            ), 401</w:t>
      </w:r>
      <w:r>
        <w:br/>
      </w:r>
      <w:r/>
      <w:r>
        <w:br/>
      </w:r>
      <w:r>
        <w:t xml:space="preserve">        if not user.is_active:</w:t>
      </w:r>
      <w:r>
        <w:br/>
      </w:r>
      <w:r>
        <w:t xml:space="preserve">            return jsonify(</w:t>
      </w:r>
      <w:r>
        <w:br/>
      </w:r>
      <w:r>
        <w:t xml:space="preserve">                {</w:t>
      </w:r>
      <w:r>
        <w:br/>
      </w:r>
      <w:r>
        <w:t xml:space="preserve">                    "success": False,</w:t>
      </w:r>
      <w:r>
        <w:br/>
      </w:r>
      <w:r>
        <w:t xml:space="preserve">                    "error": "User account is inactive",</w:t>
      </w:r>
      <w:r>
        <w:br/>
      </w:r>
      <w:r>
        <w:t xml:space="preserve">                }</w:t>
      </w:r>
      <w:r>
        <w:br/>
      </w:r>
      <w:r>
        <w:t xml:space="preserve">            ), 403</w:t>
      </w:r>
      <w:r>
        <w:br/>
      </w:r>
      <w:r/>
      <w:r>
        <w:br/>
      </w:r>
      <w:r>
        <w:t xml:space="preserve">        token = _create_access_token(user)</w:t>
      </w:r>
      <w:r>
        <w:br/>
      </w:r>
      <w:r/>
      <w:r>
        <w:br/>
      </w:r>
      <w:r>
        <w:t xml:space="preserve">        return jsonify(</w:t>
      </w:r>
      <w:r>
        <w:br/>
      </w:r>
      <w:r>
        <w:t xml:space="preserve">            {</w:t>
      </w:r>
      <w:r>
        <w:br/>
      </w:r>
      <w:r>
        <w:t xml:space="preserve">                "success": True,</w:t>
      </w:r>
      <w:r>
        <w:br/>
      </w:r>
      <w:r>
        <w:t xml:space="preserve">                "message": "Login successful",</w:t>
      </w:r>
      <w:r>
        <w:br/>
      </w:r>
      <w:r>
        <w:t xml:space="preserve">                "token": token,</w:t>
      </w:r>
      <w:r>
        <w:br/>
      </w:r>
      <w:r>
        <w:t xml:space="preserve">                "user": {</w:t>
      </w:r>
      <w:r>
        <w:br/>
      </w:r>
      <w:r>
        <w:t xml:space="preserve">                    "id": str(user.id),</w:t>
      </w:r>
      <w:r>
        <w:br/>
      </w:r>
      <w:r>
        <w:t xml:space="preserve">                    "username": user.username,</w:t>
      </w:r>
      <w:r>
        <w:br/>
      </w:r>
      <w:r>
        <w:t xml:space="preserve">                    "email": user.email,</w:t>
      </w:r>
      <w:r>
        <w:br/>
      </w:r>
      <w:r>
        <w:t xml:space="preserve">                    "role": user.role,</w:t>
      </w:r>
      <w:r>
        <w:br/>
      </w:r>
      <w:r>
        <w:t xml:space="preserve">                    "is_active": user.is_active,</w:t>
      </w:r>
      <w:r>
        <w:br/>
      </w:r>
      <w:r>
        <w:t xml:space="preserve">                    "is_verified": user.is_verified,</w:t>
      </w:r>
      <w:r>
        <w:br/>
      </w:r>
      <w:r>
        <w:t xml:space="preserve">                },</w:t>
      </w:r>
      <w:r>
        <w:br/>
      </w:r>
      <w:r>
        <w:t xml:space="preserve">            }</w:t>
      </w:r>
      <w:r>
        <w:br/>
      </w:r>
      <w:r>
        <w:t xml:space="preserve">        ), 200</w:t>
      </w:r>
      <w:r>
        <w:br/>
      </w:r>
      <w:r/>
      <w:r>
        <w:br/>
      </w:r>
      <w:r>
        <w:t xml:space="preserve">    except Exception as exc:</w:t>
      </w:r>
      <w:r>
        <w:br/>
      </w:r>
      <w:r>
        <w:t xml:space="preserve">        current_app.logger.error(</w:t>
      </w:r>
      <w:r>
        <w:br/>
      </w:r>
      <w:r>
        <w:t xml:space="preserve">            "Mobile login error: %s",</w:t>
      </w:r>
      <w:r>
        <w:br/>
      </w:r>
      <w:r>
        <w:t xml:space="preserve">            exc,</w:t>
      </w:r>
      <w:r>
        <w:br/>
      </w:r>
      <w:r>
        <w:t xml:space="preserve">        )</w:t>
      </w:r>
      <w:r>
        <w:br/>
      </w:r>
      <w:r/>
      <w:r>
        <w:br/>
      </w:r>
      <w:r>
        <w:t xml:space="preserve">        return jsonify(</w:t>
      </w:r>
      <w:r>
        <w:br/>
      </w:r>
      <w:r>
        <w:t xml:space="preserve">            {</w:t>
      </w:r>
      <w:r>
        <w:br/>
      </w:r>
      <w:r>
        <w:t xml:space="preserve">                "success": False,</w:t>
      </w:r>
      <w:r>
        <w:br/>
      </w:r>
      <w:r>
        <w:t xml:space="preserve">                "error": "Authentication failed",</w:t>
      </w:r>
      <w:r>
        <w:br/>
      </w:r>
      <w:r>
        <w:t xml:space="preserve">            }</w:t>
      </w:r>
      <w:r>
        <w:br/>
      </w:r>
      <w:r>
        <w:t xml:space="preserve">        ), 401</w:t>
      </w:r>
      <w:r>
        <w:br/>
      </w:r>
      <w:r/>
      <w:r>
        <w:br/>
      </w:r>
      <w:r/>
      <w:r>
        <w:br/>
      </w:r>
      <w:r>
        <w:t>@mobile_bp.get("/auth/me")</w:t>
      </w:r>
      <w:r>
        <w:br/>
      </w:r>
      <w:r>
        <w:t>@mobile_auth_required</w:t>
      </w:r>
      <w:r>
        <w:br/>
      </w:r>
      <w:r>
        <w:t>def mobile_me():</w:t>
      </w:r>
      <w:r>
        <w:br/>
      </w:r>
      <w:r>
        <w:t xml:space="preserve">    """</w:t>
      </w:r>
      <w:r>
        <w:br/>
      </w:r>
      <w:r>
        <w:t xml:space="preserve">    Return the currently authenticated mobile user.</w:t>
      </w:r>
      <w:r>
        <w:br/>
      </w:r>
      <w:r>
        <w:t xml:space="preserve">    """</w:t>
      </w:r>
      <w:r>
        <w:br/>
      </w:r>
      <w:r>
        <w:t xml:space="preserve">    user = request.mobile_user</w:t>
      </w:r>
      <w:r>
        <w:br/>
      </w:r>
      <w:r/>
      <w:r>
        <w:br/>
      </w:r>
      <w:r>
        <w:t xml:space="preserve">    return jsonify(</w:t>
      </w:r>
      <w:r>
        <w:br/>
      </w:r>
      <w:r>
        <w:t xml:space="preserve">        {</w:t>
      </w:r>
      <w:r>
        <w:br/>
      </w:r>
      <w:r>
        <w:t xml:space="preserve">            "success": True,</w:t>
      </w:r>
      <w:r>
        <w:br/>
      </w:r>
      <w:r>
        <w:t xml:space="preserve">            "user": {</w:t>
      </w:r>
      <w:r>
        <w:br/>
      </w:r>
      <w:r>
        <w:t xml:space="preserve">                "id": str(user.id),</w:t>
      </w:r>
      <w:r>
        <w:br/>
      </w:r>
      <w:r>
        <w:t xml:space="preserve">                "username": user.username,</w:t>
      </w:r>
      <w:r>
        <w:br/>
      </w:r>
      <w:r>
        <w:t xml:space="preserve">                "email": user.email,</w:t>
      </w:r>
      <w:r>
        <w:br/>
      </w:r>
      <w:r>
        <w:t xml:space="preserve">                "role": user.role,</w:t>
      </w:r>
      <w:r>
        <w:br/>
      </w:r>
      <w:r>
        <w:t xml:space="preserve">                "default_network": user.default_network,</w:t>
      </w:r>
      <w:r>
        <w:br/>
      </w:r>
      <w:r>
        <w:t xml:space="preserve">                "is_active": user.is_active,</w:t>
      </w:r>
      <w:r>
        <w:br/>
      </w:r>
      <w:r>
        <w:t xml:space="preserve">                "is_verified": user.is_verified,</w:t>
      </w:r>
      <w:r>
        <w:br/>
      </w:r>
      <w:r>
        <w:t xml:space="preserve">            },</w:t>
      </w:r>
      <w:r>
        <w:br/>
      </w:r>
      <w:r>
        <w:t xml:space="preserve">        }</w:t>
      </w:r>
      <w:r>
        <w:br/>
      </w:r>
      <w:r>
        <w:t xml:space="preserve">    ), 200</w:t>
      </w:r>
      <w:r>
        <w:br/>
      </w:r>
      <w:r/>
      <w:r>
        <w:br/>
      </w:r>
      <w:r/>
      <w:r>
        <w:br/>
      </w:r>
      <w:r>
        <w:t>@mobile_bp.post("/auth/logout")</w:t>
      </w:r>
      <w:r>
        <w:br/>
      </w:r>
      <w:r>
        <w:t>@mobile_auth_required</w:t>
      </w:r>
      <w:r>
        <w:br/>
      </w:r>
      <w:r>
        <w:t>def mobile_logout():</w:t>
      </w:r>
      <w:r>
        <w:br/>
      </w:r>
      <w:r>
        <w:t xml:space="preserve">    """</w:t>
      </w:r>
      <w:r>
        <w:br/>
      </w:r>
      <w:r>
        <w:t xml:space="preserve">    Mobile logout endpoint.</w:t>
      </w:r>
      <w:r>
        <w:br/>
      </w:r>
      <w:r/>
      <w:r>
        <w:br/>
      </w:r>
      <w:r>
        <w:t xml:space="preserve">    The current token is stateless, so logout is primarily a client-side</w:t>
      </w:r>
      <w:r>
        <w:br/>
      </w:r>
      <w:r>
        <w:t xml:space="preserve">    operation: the mobile application must remove its stored token.</w:t>
      </w:r>
      <w:r>
        <w:br/>
      </w:r>
      <w:r/>
      <w:r>
        <w:br/>
      </w:r>
      <w:r>
        <w:t xml:space="preserve">    A future server-side token revocation mechanism can be added if required.</w:t>
      </w:r>
      <w:r>
        <w:br/>
      </w:r>
      <w:r>
        <w:t xml:space="preserve">    """</w:t>
      </w:r>
      <w:r>
        <w:br/>
      </w:r>
      <w:r>
        <w:t xml:space="preserve">    return jsonify(</w:t>
      </w:r>
      <w:r>
        <w:br/>
      </w:r>
      <w:r>
        <w:t xml:space="preserve">        {</w:t>
      </w:r>
      <w:r>
        <w:br/>
      </w:r>
      <w:r>
        <w:t xml:space="preserve">            "success": True,</w:t>
      </w:r>
      <w:r>
        <w:br/>
      </w:r>
      <w:r>
        <w:t xml:space="preserve">            "message": "Logout successful",</w:t>
      </w:r>
      <w:r>
        <w:br/>
      </w:r>
      <w:r>
        <w:t xml:space="preserve">        }</w:t>
      </w:r>
      <w:r>
        <w:br/>
      </w:r>
      <w:r>
        <w:t xml:space="preserve">    ), 200</w:t>
      </w:r>
      <w:r>
        <w:br/>
      </w:r>
      <w:r/>
      <w:r>
        <w:br/>
      </w:r>
      <w:r/>
      <w:r>
        <w:br/>
      </w:r>
      <w:r>
        <w:t># =============================================================================</w:t>
      </w:r>
      <w:r>
        <w:br/>
      </w:r>
      <w:r>
        <w:t># End of Module</w:t>
      </w:r>
      <w:r>
        <w:br/>
      </w:r>
      <w:r>
        <w:t># =============================================================================</w:t>
      </w:r>
      <w:r>
        <w:br/>
      </w:r>
    </w:p>
    <w:p>
      <w:r>
        <w:br w:type="page"/>
      </w:r>
    </w:p>
    <w:p>
      <w:pPr>
        <w:pStyle w:val="Heading1"/>
      </w:pPr>
      <w:r>
        <w:t>8. api/models.py</w:t>
      </w:r>
    </w:p>
    <w:p>
      <w:r>
        <w:rPr>
          <w:b/>
        </w:rPr>
        <w:t xml:space="preserve">Source path: </w:t>
      </w:r>
      <w:r>
        <w:t>api/models.py</w:t>
      </w:r>
    </w:p>
    <w:p>
      <w:pPr/>
      <w:r>
        <w:t>"""</w:t>
      </w:r>
      <w:r>
        <w:br/>
      </w:r>
      <w:r>
        <w:t>Universal Blockchain Platform (UBP)</w:t>
      </w:r>
      <w:r>
        <w:br/>
      </w:r>
      <w:r/>
      <w:r>
        <w:br/>
      </w:r>
      <w:r>
        <w:t>Module:</w:t>
      </w:r>
      <w:r>
        <w:br/>
      </w:r>
      <w:r>
        <w:t xml:space="preserve">    API Models</w:t>
      </w:r>
      <w:r>
        <w:br/>
      </w:r>
      <w:r/>
      <w:r>
        <w:br/>
      </w:r>
      <w:r>
        <w:t>Purpose:</w:t>
      </w:r>
      <w:r>
        <w:br/>
      </w:r>
      <w:r>
        <w:t xml:space="preserve">    Pydantic models for API requests and responses.</w:t>
      </w:r>
      <w:r>
        <w:br/>
      </w:r>
      <w:r/>
      <w:r>
        <w:br/>
      </w:r>
      <w:r>
        <w:t>Author: Jaramogi Diddy</w:t>
      </w:r>
      <w:r>
        <w:br/>
      </w:r>
      <w:r>
        <w:t>Project: Universal Blockchain Platform (UBP)</w:t>
      </w:r>
      <w:r>
        <w:br/>
      </w:r>
      <w:r>
        <w:t>Version: 2.0.0</w:t>
      </w:r>
      <w:r>
        <w:br/>
      </w:r>
      <w:r>
        <w:t>"""</w:t>
      </w:r>
      <w:r>
        <w:br/>
      </w:r>
      <w:r/>
      <w:r>
        <w:br/>
      </w:r>
      <w:r>
        <w:t>from pydantic import BaseModel, Field</w:t>
      </w:r>
      <w:r>
        <w:br/>
      </w:r>
      <w:r>
        <w:t>from typing import Optional, List, Any, Dict</w:t>
      </w:r>
      <w:r>
        <w:br/>
      </w:r>
      <w:r>
        <w:t>from datetime import datetime</w:t>
      </w:r>
      <w:r>
        <w:br/>
      </w:r>
      <w:r/>
      <w:r>
        <w:br/>
      </w:r>
      <w:r/>
      <w:r>
        <w:br/>
      </w:r>
      <w:r>
        <w:t># ============ Request Models ============</w:t>
      </w:r>
      <w:r>
        <w:br/>
      </w:r>
      <w:r/>
      <w:r>
        <w:br/>
      </w:r>
      <w:r>
        <w:t>class AddressRequest(BaseModel):</w:t>
      </w:r>
      <w:r>
        <w:br/>
      </w:r>
      <w:r>
        <w:t xml:space="preserve">    """Request model for address-based operations."""</w:t>
      </w:r>
      <w:r>
        <w:br/>
      </w:r>
      <w:r>
        <w:t xml:space="preserve">    address: str = Field(..., description="Blockchain address")</w:t>
      </w:r>
      <w:r>
        <w:br/>
      </w:r>
      <w:r>
        <w:t xml:space="preserve">    chain_id: Optional[int] = Field(1, description="Chain ID (1 for Ethereum mainnet)")</w:t>
      </w:r>
      <w:r>
        <w:br/>
      </w:r>
      <w:r/>
      <w:r>
        <w:br/>
      </w:r>
      <w:r/>
      <w:r>
        <w:br/>
      </w:r>
      <w:r>
        <w:t>class BlockRequest(BaseModel):</w:t>
      </w:r>
      <w:r>
        <w:br/>
      </w:r>
      <w:r>
        <w:t xml:space="preserve">    """Request model for block operations."""</w:t>
      </w:r>
      <w:r>
        <w:br/>
      </w:r>
      <w:r>
        <w:t xml:space="preserve">    block_identifier: Any = Field(..., description="Block number, hash, or 'latest'")</w:t>
      </w:r>
      <w:r>
        <w:br/>
      </w:r>
      <w:r>
        <w:t xml:space="preserve">    chain_id: Optional[int] = Field(1, description="Chain ID")</w:t>
      </w:r>
      <w:r>
        <w:br/>
      </w:r>
      <w:r/>
      <w:r>
        <w:br/>
      </w:r>
      <w:r/>
      <w:r>
        <w:br/>
      </w:r>
      <w:r>
        <w:t>class TransactionRequest(BaseModel):</w:t>
      </w:r>
      <w:r>
        <w:br/>
      </w:r>
      <w:r>
        <w:t xml:space="preserve">    """Request model for transaction operations."""</w:t>
      </w:r>
      <w:r>
        <w:br/>
      </w:r>
      <w:r>
        <w:t xml:space="preserve">    tx_hash: str = Field(..., description="Transaction hash")</w:t>
      </w:r>
      <w:r>
        <w:br/>
      </w:r>
      <w:r>
        <w:t xml:space="preserve">    chain_id: Optional[int] = Field(1, description="Chain ID")</w:t>
      </w:r>
      <w:r>
        <w:br/>
      </w:r>
      <w:r/>
      <w:r>
        <w:br/>
      </w:r>
      <w:r/>
      <w:r>
        <w:br/>
      </w:r>
      <w:r>
        <w:t>class CompareNodesRequest(BaseModel):</w:t>
      </w:r>
      <w:r>
        <w:br/>
      </w:r>
      <w:r>
        <w:t xml:space="preserve">    """Request model for node comparison."""</w:t>
      </w:r>
      <w:r>
        <w:br/>
      </w:r>
      <w:r>
        <w:t xml:space="preserve">    node_urls: List[str] = Field(..., description="List of node RPC URLs to compare")</w:t>
      </w:r>
      <w:r>
        <w:br/>
      </w:r>
      <w:r/>
      <w:r>
        <w:br/>
      </w:r>
      <w:r/>
      <w:r>
        <w:br/>
      </w:r>
      <w:r>
        <w:t>class GasEstimateRequest(BaseModel):</w:t>
      </w:r>
      <w:r>
        <w:br/>
      </w:r>
      <w:r>
        <w:t xml:space="preserve">    """Request model for gas estimation."""</w:t>
      </w:r>
      <w:r>
        <w:br/>
      </w:r>
      <w:r>
        <w:t xml:space="preserve">    gas_limit: Optional[int] = Field(21000, description="Gas limit for the transaction")</w:t>
      </w:r>
      <w:r>
        <w:br/>
      </w:r>
      <w:r>
        <w:t xml:space="preserve">    gas_price_gwei: Optional[float] = Field(None, description="Gas price in Gwei (optional)")</w:t>
      </w:r>
      <w:r>
        <w:br/>
      </w:r>
      <w:r/>
      <w:r>
        <w:br/>
      </w:r>
      <w:r/>
      <w:r>
        <w:br/>
      </w:r>
      <w:r>
        <w:t># ============ Response Models ============</w:t>
      </w:r>
      <w:r>
        <w:br/>
      </w:r>
      <w:r/>
      <w:r>
        <w:br/>
      </w:r>
      <w:r>
        <w:t>class HealthResponse(BaseModel):</w:t>
      </w:r>
      <w:r>
        <w:br/>
      </w:r>
      <w:r>
        <w:t xml:space="preserve">    """Health check response."""</w:t>
      </w:r>
      <w:r>
        <w:br/>
      </w:r>
      <w:r>
        <w:t xml:space="preserve">    status: str = Field(..., description="Overall status (healthy/degraded/unhealthy)")</w:t>
      </w:r>
      <w:r>
        <w:br/>
      </w:r>
      <w:r>
        <w:t xml:space="preserve">    timestamp: str = Field(..., description="Current timestamp")</w:t>
      </w:r>
      <w:r>
        <w:br/>
      </w:r>
      <w:r>
        <w:t xml:space="preserve">    database: str = Field(..., description="Database status (healthy/unhealthy)")</w:t>
      </w:r>
      <w:r>
        <w:br/>
      </w:r>
      <w:r>
        <w:t xml:space="preserve">    blockchain: str = Field(..., description="Blockchain network")</w:t>
      </w:r>
      <w:r>
        <w:br/>
      </w:r>
      <w:r>
        <w:t xml:space="preserve">    chain_id: int = Field(..., description="Chain ID")</w:t>
      </w:r>
      <w:r>
        <w:br/>
      </w:r>
      <w:r/>
      <w:r>
        <w:br/>
      </w:r>
      <w:r/>
      <w:r>
        <w:br/>
      </w:r>
      <w:r>
        <w:t>class WalletResponse(BaseModel):</w:t>
      </w:r>
      <w:r>
        <w:br/>
      </w:r>
      <w:r>
        <w:t xml:space="preserve">    """Wallet inspection response."""</w:t>
      </w:r>
      <w:r>
        <w:br/>
      </w:r>
      <w:r>
        <w:t xml:space="preserve">    address: str = Field(..., description="Wallet address")</w:t>
      </w:r>
      <w:r>
        <w:br/>
      </w:r>
      <w:r>
        <w:t xml:space="preserve">    balance_eth: float = Field(0.0, description="Balance in ETH")</w:t>
      </w:r>
      <w:r>
        <w:br/>
      </w:r>
      <w:r>
        <w:t xml:space="preserve">    balance_wei: int = Field(0, description="Balance in Wei")</w:t>
      </w:r>
      <w:r>
        <w:br/>
      </w:r>
      <w:r>
        <w:t xml:space="preserve">    nonce: int = Field(0, description="Transaction nonce")</w:t>
      </w:r>
      <w:r>
        <w:br/>
      </w:r>
      <w:r>
        <w:t xml:space="preserve">    is_contract: bool = Field(False, description="Whether address is a contract")</w:t>
      </w:r>
      <w:r>
        <w:br/>
      </w:r>
      <w:r>
        <w:t xml:space="preserve">    classification: str = Field("Unknown", description="Address classification (EOA/CONTRACT/ERC20/etc)")</w:t>
      </w:r>
      <w:r>
        <w:br/>
      </w:r>
      <w:r>
        <w:t xml:space="preserve">    transaction_count: Optional[int] = Field(0, description="Total transaction count")</w:t>
      </w:r>
      <w:r>
        <w:br/>
      </w:r>
      <w:r>
        <w:t xml:space="preserve">    token_balances: Optional[List[Dict[str, Any]]] = Field([], description="List of token balances")</w:t>
      </w:r>
      <w:r>
        <w:br/>
      </w:r>
      <w:r/>
      <w:r>
        <w:br/>
      </w:r>
      <w:r/>
      <w:r>
        <w:br/>
      </w:r>
      <w:r>
        <w:t>class ContractResponse(BaseModel):</w:t>
      </w:r>
      <w:r>
        <w:br/>
      </w:r>
      <w:r>
        <w:t xml:space="preserve">    """Contract inspection response."""</w:t>
      </w:r>
      <w:r>
        <w:br/>
      </w:r>
      <w:r>
        <w:t xml:space="preserve">    address: str = Field(..., description="Contract address")</w:t>
      </w:r>
      <w:r>
        <w:br/>
      </w:r>
      <w:r>
        <w:t xml:space="preserve">    is_contract: bool = Field(..., description="Whether address is a contract")</w:t>
      </w:r>
      <w:r>
        <w:br/>
      </w:r>
      <w:r>
        <w:t xml:space="preserve">    classification: str = Field(..., description="Contract classification")</w:t>
      </w:r>
      <w:r>
        <w:br/>
      </w:r>
      <w:r>
        <w:t xml:space="preserve">    contract_type: str = Field(..., description="Contract type (ERC20, ERC721, etc)")</w:t>
      </w:r>
      <w:r>
        <w:br/>
      </w:r>
      <w:r>
        <w:t xml:space="preserve">    name: Optional[str] = Field(None, description="Contract name")</w:t>
      </w:r>
      <w:r>
        <w:br/>
      </w:r>
      <w:r>
        <w:t xml:space="preserve">    symbol: Optional[str] = Field(None, description="Contract symbol")</w:t>
      </w:r>
      <w:r>
        <w:br/>
      </w:r>
      <w:r>
        <w:t xml:space="preserve">    decimals: Optional[int] = Field(None, description="Token decimals")</w:t>
      </w:r>
      <w:r>
        <w:br/>
      </w:r>
      <w:r>
        <w:t xml:space="preserve">    total_supply: Optional[str] = Field(None, description="Total supply")</w:t>
      </w:r>
      <w:r>
        <w:br/>
      </w:r>
      <w:r>
        <w:t xml:space="preserve">    owner: Optional[str] = Field(None, description="Contract owner address")</w:t>
      </w:r>
      <w:r>
        <w:br/>
      </w:r>
      <w:r>
        <w:t xml:space="preserve">    standard: Optional[str] = Field(None, description="Token standard")</w:t>
      </w:r>
      <w:r>
        <w:br/>
      </w:r>
      <w:r>
        <w:t xml:space="preserve">    bytecode_size: int = Field(0, description="Bytecode size in bytes")</w:t>
      </w:r>
      <w:r>
        <w:br/>
      </w:r>
      <w:r>
        <w:t xml:space="preserve">    balance_eth: float = Field(0.0, description="Contract balance in ETH")</w:t>
      </w:r>
      <w:r>
        <w:br/>
      </w:r>
      <w:r/>
      <w:r>
        <w:br/>
      </w:r>
      <w:r/>
      <w:r>
        <w:br/>
      </w:r>
      <w:r>
        <w:t>class TokenResponse(BaseModel):</w:t>
      </w:r>
      <w:r>
        <w:br/>
      </w:r>
      <w:r>
        <w:t xml:space="preserve">    """Token inspection response."""</w:t>
      </w:r>
      <w:r>
        <w:br/>
      </w:r>
      <w:r>
        <w:t xml:space="preserve">    address: str = Field(..., description="Token address")</w:t>
      </w:r>
      <w:r>
        <w:br/>
      </w:r>
      <w:r>
        <w:t xml:space="preserve">    name: str = Field(..., description="Token name")</w:t>
      </w:r>
      <w:r>
        <w:br/>
      </w:r>
      <w:r>
        <w:t xml:space="preserve">    symbol: str = Field(..., description="Token symbol")</w:t>
      </w:r>
      <w:r>
        <w:br/>
      </w:r>
      <w:r>
        <w:t xml:space="preserve">    decimals: int = Field(18, description="Token decimals")</w:t>
      </w:r>
      <w:r>
        <w:br/>
      </w:r>
      <w:r>
        <w:t xml:space="preserve">    total_supply: Optional[str] = Field(None, description="Total supply")</w:t>
      </w:r>
      <w:r>
        <w:br/>
      </w:r>
      <w:r>
        <w:t xml:space="preserve">    is_token: bool = Field(..., description="Whether it's a valid token")</w:t>
      </w:r>
      <w:r>
        <w:br/>
      </w:r>
      <w:r/>
      <w:r>
        <w:br/>
      </w:r>
      <w:r/>
      <w:r>
        <w:br/>
      </w:r>
      <w:r>
        <w:t>class BlockResponse(BaseModel):</w:t>
      </w:r>
      <w:r>
        <w:br/>
      </w:r>
      <w:r>
        <w:t xml:space="preserve">    """Block exploration response."""</w:t>
      </w:r>
      <w:r>
        <w:br/>
      </w:r>
      <w:r>
        <w:t xml:space="preserve">    number: Optional[int] = Field(None, description="Block number")</w:t>
      </w:r>
      <w:r>
        <w:br/>
      </w:r>
      <w:r>
        <w:t xml:space="preserve">    hash: Optional[str] = Field(None, description="Block hash")</w:t>
      </w:r>
      <w:r>
        <w:br/>
      </w:r>
      <w:r>
        <w:t xml:space="preserve">    parent_hash: Optional[str] = Field(None, description="Parent block hash")</w:t>
      </w:r>
      <w:r>
        <w:br/>
      </w:r>
      <w:r>
        <w:t xml:space="preserve">    timestamp: Optional[int] = Field(None, description="Block timestamp")</w:t>
      </w:r>
      <w:r>
        <w:br/>
      </w:r>
      <w:r>
        <w:t xml:space="preserve">    miner: Optional[str] = Field(None, description="Block miner/validator")</w:t>
      </w:r>
      <w:r>
        <w:br/>
      </w:r>
      <w:r>
        <w:t xml:space="preserve">    difficulty: Optional[int] = Field(None, description="Block difficulty")</w:t>
      </w:r>
      <w:r>
        <w:br/>
      </w:r>
      <w:r>
        <w:t xml:space="preserve">    gas_used: Optional[int] = Field(None, description="Gas used")</w:t>
      </w:r>
      <w:r>
        <w:br/>
      </w:r>
      <w:r>
        <w:t xml:space="preserve">    gas_limit: Optional[int] = Field(None, description="Gas limit")</w:t>
      </w:r>
      <w:r>
        <w:br/>
      </w:r>
      <w:r>
        <w:t xml:space="preserve">    transaction_count: int = Field(0, description="Number of transactions")</w:t>
      </w:r>
      <w:r>
        <w:br/>
      </w:r>
      <w:r>
        <w:t xml:space="preserve">    transactions: List[Any] = Field([], description="List of transaction hashes")</w:t>
      </w:r>
      <w:r>
        <w:br/>
      </w:r>
      <w:r/>
      <w:r>
        <w:br/>
      </w:r>
      <w:r/>
      <w:r>
        <w:br/>
      </w:r>
      <w:r>
        <w:t>class TransactionResponse(BaseModel):</w:t>
      </w:r>
      <w:r>
        <w:br/>
      </w:r>
      <w:r>
        <w:t xml:space="preserve">    """Transaction analysis response."""</w:t>
      </w:r>
      <w:r>
        <w:br/>
      </w:r>
      <w:r>
        <w:t xml:space="preserve">    hash: Optional[str] = Field(None, description="Transaction hash")</w:t>
      </w:r>
      <w:r>
        <w:br/>
      </w:r>
      <w:r>
        <w:t xml:space="preserve">    block_number: Optional[int] = Field(None, description="Block number")</w:t>
      </w:r>
      <w:r>
        <w:br/>
      </w:r>
      <w:r>
        <w:t xml:space="preserve">    from_address: Optional[str] = Field(None, description="Sender address")</w:t>
      </w:r>
      <w:r>
        <w:br/>
      </w:r>
      <w:r>
        <w:t xml:space="preserve">    to_address: Optional[str] = Field(None, description="Receiver address")</w:t>
      </w:r>
      <w:r>
        <w:br/>
      </w:r>
      <w:r>
        <w:t xml:space="preserve">    value_eth: float = Field(0.0, description="Transaction value in ETH")</w:t>
      </w:r>
      <w:r>
        <w:br/>
      </w:r>
      <w:r>
        <w:t xml:space="preserve">    gas_used: Optional[int] = Field(None, description="Gas used")</w:t>
      </w:r>
      <w:r>
        <w:br/>
      </w:r>
      <w:r>
        <w:t xml:space="preserve">    gas_price: Optional[int] = Field(None, description="Gas price")</w:t>
      </w:r>
      <w:r>
        <w:br/>
      </w:r>
      <w:r>
        <w:t xml:space="preserve">    status: bool = Field(..., description="Transaction status (success/failed)")</w:t>
      </w:r>
      <w:r>
        <w:br/>
      </w:r>
      <w:r>
        <w:t xml:space="preserve">    logs: List[Any] = Field([], description="Transaction logs")</w:t>
      </w:r>
      <w:r>
        <w:br/>
      </w:r>
      <w:r/>
      <w:r>
        <w:br/>
      </w:r>
      <w:r/>
      <w:r>
        <w:br/>
      </w:r>
      <w:r>
        <w:t>class GasPriceResponse(BaseModel):</w:t>
      </w:r>
      <w:r>
        <w:br/>
      </w:r>
      <w:r>
        <w:t xml:space="preserve">    """Gas price response."""</w:t>
      </w:r>
      <w:r>
        <w:br/>
      </w:r>
      <w:r>
        <w:t xml:space="preserve">    wei: int = Field(..., description="Gas price in Wei")</w:t>
      </w:r>
      <w:r>
        <w:br/>
      </w:r>
      <w:r>
        <w:t xml:space="preserve">    gwei: float = Field(..., description="Gas price in Gwei")</w:t>
      </w:r>
      <w:r>
        <w:br/>
      </w:r>
      <w:r>
        <w:t xml:space="preserve">    eth: float = Field(..., description="Gas price in ETH")</w:t>
      </w:r>
      <w:r>
        <w:br/>
      </w:r>
      <w:r/>
      <w:r>
        <w:br/>
      </w:r>
      <w:r/>
      <w:r>
        <w:br/>
      </w:r>
      <w:r>
        <w:t>class GasEstimateResponse(BaseModel):</w:t>
      </w:r>
      <w:r>
        <w:br/>
      </w:r>
      <w:r>
        <w:t xml:space="preserve">    """Gas estimate response."""</w:t>
      </w:r>
      <w:r>
        <w:br/>
      </w:r>
      <w:r>
        <w:t xml:space="preserve">    gas_limit: int = Field(..., description="Gas limit")</w:t>
      </w:r>
      <w:r>
        <w:br/>
      </w:r>
      <w:r>
        <w:t xml:space="preserve">    gas_price_gwei: float = Field(..., description="Gas price in Gwei")</w:t>
      </w:r>
      <w:r>
        <w:br/>
      </w:r>
      <w:r>
        <w:t xml:space="preserve">    total_cost_wei: int = Field(..., description="Total cost in Wei")</w:t>
      </w:r>
      <w:r>
        <w:br/>
      </w:r>
      <w:r>
        <w:t xml:space="preserve">    total_cost_eth: float = Field(..., description="Total cost in ETH")</w:t>
      </w:r>
      <w:r>
        <w:br/>
      </w:r>
      <w:r>
        <w:t xml:space="preserve">    total_cost_usd: float = Field(..., description="Total cost in USD (approximate)")</w:t>
      </w:r>
      <w:r>
        <w:br/>
      </w:r>
      <w:r/>
      <w:r>
        <w:br/>
      </w:r>
      <w:r/>
      <w:r>
        <w:br/>
      </w:r>
      <w:r>
        <w:t>class NodeValidationResponse(BaseModel):</w:t>
      </w:r>
      <w:r>
        <w:br/>
      </w:r>
      <w:r>
        <w:t xml:space="preserve">    """Node validation response."""</w:t>
      </w:r>
      <w:r>
        <w:br/>
      </w:r>
      <w:r>
        <w:t xml:space="preserve">    is_connected: bool = Field(..., description="Whether node is connected")</w:t>
      </w:r>
      <w:r>
        <w:br/>
      </w:r>
      <w:r>
        <w:t xml:space="preserve">    is_syncing: bool = Field(..., description="Whether node is syncing")</w:t>
      </w:r>
      <w:r>
        <w:br/>
      </w:r>
      <w:r>
        <w:t xml:space="preserve">    node_type: str = Field(..., description="Node type (Full/Archive/Light)")</w:t>
      </w:r>
      <w:r>
        <w:br/>
      </w:r>
      <w:r>
        <w:t xml:space="preserve">    chain_id: int = Field(..., description="Chain ID")</w:t>
      </w:r>
      <w:r>
        <w:br/>
      </w:r>
      <w:r>
        <w:t xml:space="preserve">    block_number: int = Field(..., description="Current block number")</w:t>
      </w:r>
      <w:r>
        <w:br/>
      </w:r>
      <w:r>
        <w:t xml:space="preserve">    peer_count: int = Field(..., description="Number of peers")</w:t>
      </w:r>
      <w:r>
        <w:br/>
      </w:r>
      <w:r>
        <w:t xml:space="preserve">    response_time_ms: int = Field(..., description="Response time in milliseconds")</w:t>
      </w:r>
      <w:r>
        <w:br/>
      </w:r>
      <w:r>
        <w:t xml:space="preserve">    health_status: str = Field(..., description="Health status (Healthy/Degraded/Unhealthy)")</w:t>
      </w:r>
      <w:r>
        <w:br/>
      </w:r>
      <w:r>
        <w:t xml:space="preserve">    issues: List[str] = Field([], description="List of issues found")</w:t>
      </w:r>
      <w:r>
        <w:br/>
      </w:r>
      <w:r/>
      <w:r>
        <w:br/>
      </w:r>
      <w:r/>
      <w:r>
        <w:br/>
      </w:r>
      <w:r>
        <w:t>class WebSocketMessage(BaseModel):</w:t>
      </w:r>
      <w:r>
        <w:br/>
      </w:r>
      <w:r>
        <w:t xml:space="preserve">    """WebSocket message structure."""</w:t>
      </w:r>
      <w:r>
        <w:br/>
      </w:r>
      <w:r>
        <w:t xml:space="preserve">    type: str = Field(..., description="Message type")</w:t>
      </w:r>
      <w:r>
        <w:br/>
      </w:r>
      <w:r>
        <w:t xml:space="preserve">    data: Any = Field(..., description="Message data")</w:t>
      </w:r>
      <w:r>
        <w:br/>
      </w:r>
      <w:r>
        <w:t xml:space="preserve">    timestamp: str = Field(default_factory=lambda: datetime.utcnow().isoformat(), description="Timestamp")</w:t>
      </w:r>
      <w:r>
        <w:br/>
      </w:r>
      <w:r>
        <w:t xml:space="preserve">    channel: str = Field("global", description="Channel name")</w:t>
      </w:r>
      <w:r>
        <w:br/>
      </w:r>
      <w:r/>
      <w:r>
        <w:br/>
      </w:r>
      <w:r/>
      <w:r>
        <w:br/>
      </w:r>
      <w:r>
        <w:t>class ProviderInfoResponse(BaseModel):</w:t>
      </w:r>
      <w:r>
        <w:br/>
      </w:r>
      <w:r>
        <w:t xml:space="preserve">    """Provider information response."""</w:t>
      </w:r>
      <w:r>
        <w:br/>
      </w:r>
      <w:r>
        <w:t xml:space="preserve">    name: str = Field(..., description="Provider name")</w:t>
      </w:r>
      <w:r>
        <w:br/>
      </w:r>
      <w:r>
        <w:t xml:space="preserve">    http_url: str = Field(..., description="HTTP RPC URL")</w:t>
      </w:r>
      <w:r>
        <w:br/>
      </w:r>
      <w:r>
        <w:t xml:space="preserve">    ws_url: Optional[str] = Field(None, description="WebSocket URL")</w:t>
      </w:r>
      <w:r>
        <w:br/>
      </w:r>
      <w:r>
        <w:t xml:space="preserve">    available: bool = Field(..., description="Whether provider is available")</w:t>
      </w:r>
      <w:r>
        <w:br/>
      </w:r>
      <w:r>
        <w:t xml:space="preserve">    config: Dict[str, Any] = Field(..., description="Provider configuration")</w:t>
      </w:r>
      <w:r>
        <w:br/>
      </w:r>
      <w:r/>
      <w:r>
        <w:br/>
      </w:r>
      <w:r/>
      <w:r>
        <w:br/>
      </w:r>
      <w:r>
        <w:t>class BlockchainInfoResponse(BaseModel):</w:t>
      </w:r>
      <w:r>
        <w:br/>
      </w:r>
      <w:r>
        <w:t xml:space="preserve">    """Blockchain information response."""</w:t>
      </w:r>
      <w:r>
        <w:br/>
      </w:r>
      <w:r>
        <w:t xml:space="preserve">    name: str = Field(..., description="Blockchain name")</w:t>
      </w:r>
      <w:r>
        <w:br/>
      </w:r>
      <w:r>
        <w:t xml:space="preserve">    chain_id: int = Field(..., description="Chain ID")</w:t>
      </w:r>
      <w:r>
        <w:br/>
      </w:r>
      <w:r>
        <w:t xml:space="preserve">    network: str = Field(..., description="Network name")</w:t>
      </w:r>
      <w:r>
        <w:br/>
      </w:r>
      <w:r>
        <w:t xml:space="preserve">    current_block: int = Field(..., description="Current block number")</w:t>
      </w:r>
      <w:r>
        <w:br/>
      </w:r>
      <w:r>
        <w:t xml:space="preserve">    connected: bool = Field(..., description="Connection status")</w:t>
      </w:r>
      <w:r>
        <w:br/>
      </w:r>
      <w:r>
        <w:t xml:space="preserve">    provider: str = Field(..., description="Active provider")</w:t>
      </w:r>
      <w:r>
        <w:br/>
      </w:r>
      <w:r/>
      <w:r>
        <w:br/>
      </w:r>
      <w:r/>
      <w:r>
        <w:br/>
      </w:r>
      <w:r>
        <w:t>class ErrorResponse(BaseModel):</w:t>
      </w:r>
      <w:r>
        <w:br/>
      </w:r>
      <w:r>
        <w:t xml:space="preserve">    """Error response model."""</w:t>
      </w:r>
      <w:r>
        <w:br/>
      </w:r>
      <w:r>
        <w:t xml:space="preserve">    error: str = Field(..., description="Error message")</w:t>
      </w:r>
      <w:r>
        <w:br/>
      </w:r>
      <w:r>
        <w:t xml:space="preserve">    code: Optional[int] = Field(None, description="Error code")</w:t>
      </w:r>
      <w:r>
        <w:br/>
      </w:r>
      <w:r>
        <w:t xml:space="preserve">    details: Optional[Any] = Field(None, description="Additional error details")</w:t>
      </w:r>
      <w:r>
        <w:br/>
      </w:r>
      <w:r/>
      <w:r>
        <w:br/>
      </w:r>
      <w:r/>
      <w:r>
        <w:br/>
      </w:r>
      <w:r>
        <w:t># ============ WebSocket Models ============</w:t>
      </w:r>
      <w:r>
        <w:br/>
      </w:r>
      <w:r/>
      <w:r>
        <w:br/>
      </w:r>
      <w:r>
        <w:t>class WebSocketSubscribeRequest(BaseModel):</w:t>
      </w:r>
      <w:r>
        <w:br/>
      </w:r>
      <w:r>
        <w:t xml:space="preserve">    """WebSocket subscription request."""</w:t>
      </w:r>
      <w:r>
        <w:br/>
      </w:r>
      <w:r>
        <w:t xml:space="preserve">    type: str = Field("subscribe", description="Message type")</w:t>
      </w:r>
      <w:r>
        <w:br/>
      </w:r>
      <w:r>
        <w:t xml:space="preserve">    channel: str = Field(..., description="Channel to subscribe to")</w:t>
      </w:r>
      <w:r>
        <w:br/>
      </w:r>
      <w:r/>
      <w:r>
        <w:br/>
      </w:r>
      <w:r/>
      <w:r>
        <w:br/>
      </w:r>
      <w:r>
        <w:t>class WebSocketUnsubscribeRequest(BaseModel):</w:t>
      </w:r>
      <w:r>
        <w:br/>
      </w:r>
      <w:r>
        <w:t xml:space="preserve">    """WebSocket unsubscription request."""</w:t>
      </w:r>
      <w:r>
        <w:br/>
      </w:r>
      <w:r>
        <w:t xml:space="preserve">    type: str = Field("unsubscribe", description="Message type")</w:t>
      </w:r>
      <w:r>
        <w:br/>
      </w:r>
      <w:r>
        <w:t xml:space="preserve">    channel: str = Field(..., description="Channel to unsubscribe from")</w:t>
      </w:r>
      <w:r>
        <w:br/>
      </w:r>
      <w:r/>
      <w:r>
        <w:br/>
      </w:r>
      <w:r/>
      <w:r>
        <w:br/>
      </w:r>
      <w:r>
        <w:t>class WebSocketPingRequest(BaseModel):</w:t>
      </w:r>
      <w:r>
        <w:br/>
      </w:r>
      <w:r>
        <w:t xml:space="preserve">    """WebSocket ping request."""</w:t>
      </w:r>
      <w:r>
        <w:br/>
      </w:r>
      <w:r>
        <w:t xml:space="preserve">    type: str = Field("ping", description="Message type")</w:t>
      </w:r>
      <w:r>
        <w:br/>
      </w:r>
      <w:r>
        <w:t xml:space="preserve">    timestamp: Optional[str] = Field(None, description="Ping timestamp")</w:t>
      </w:r>
      <w:r>
        <w:br/>
      </w:r>
      <w:r/>
      <w:r>
        <w:br/>
      </w:r>
      <w:r/>
      <w:r>
        <w:br/>
      </w:r>
      <w:r>
        <w:t>class WebSocketPongResponse(BaseModel):</w:t>
      </w:r>
      <w:r>
        <w:br/>
      </w:r>
      <w:r>
        <w:t xml:space="preserve">    """WebSocket pong response."""</w:t>
      </w:r>
      <w:r>
        <w:br/>
      </w:r>
      <w:r>
        <w:t xml:space="preserve">    type: str = Field("pong", description="Message type")</w:t>
      </w:r>
      <w:r>
        <w:br/>
      </w:r>
      <w:r>
        <w:t xml:space="preserve">    data: Dict[str, str] = Field(..., description="Pong data")</w:t>
      </w:r>
      <w:r>
        <w:br/>
      </w:r>
      <w:r/>
      <w:r>
        <w:br/>
      </w:r>
      <w:r/>
      <w:r>
        <w:br/>
      </w:r>
      <w:r>
        <w:t>class WebSocketErrorResponse(BaseModel):</w:t>
      </w:r>
      <w:r>
        <w:br/>
      </w:r>
      <w:r>
        <w:t xml:space="preserve">    """WebSocket error response."""</w:t>
      </w:r>
      <w:r>
        <w:br/>
      </w:r>
      <w:r>
        <w:t xml:space="preserve">    type: str = Field("error", description="Message type")</w:t>
      </w:r>
      <w:r>
        <w:br/>
      </w:r>
      <w:r>
        <w:t xml:space="preserve">    data: str = Field(..., description="Error message")</w:t>
      </w:r>
      <w:r>
        <w:br/>
      </w:r>
      <w:r/>
      <w:r>
        <w:br/>
      </w:r>
      <w:r/>
      <w:r>
        <w:br/>
      </w:r>
      <w:r>
        <w:t># ============ Bitcoin Specific Models ============</w:t>
      </w:r>
      <w:r>
        <w:br/>
      </w:r>
      <w:r/>
      <w:r>
        <w:br/>
      </w:r>
      <w:r>
        <w:t>class BitcoinWalletResponse(BaseModel):</w:t>
      </w:r>
      <w:r>
        <w:br/>
      </w:r>
      <w:r>
        <w:t xml:space="preserve">    """Bitcoin wallet inspection response."""</w:t>
      </w:r>
      <w:r>
        <w:br/>
      </w:r>
      <w:r>
        <w:t xml:space="preserve">    address: str = Field(..., description="Bitcoin address")</w:t>
      </w:r>
      <w:r>
        <w:br/>
      </w:r>
      <w:r>
        <w:t xml:space="preserve">    balance_btc: float = Field(0.0, description="Balance in BTC")</w:t>
      </w:r>
      <w:r>
        <w:br/>
      </w:r>
      <w:r>
        <w:t xml:space="preserve">    balance_satoshis: int = Field(0, description="Balance in satoshis")</w:t>
      </w:r>
      <w:r>
        <w:br/>
      </w:r>
      <w:r>
        <w:t xml:space="preserve">    is_valid: bool = Field(..., description="Whether address is valid")</w:t>
      </w:r>
      <w:r>
        <w:br/>
      </w:r>
      <w:r>
        <w:t xml:space="preserve">    is_script: bool = Field(False, description="Whether it's a script address")</w:t>
      </w:r>
      <w:r>
        <w:br/>
      </w:r>
      <w:r>
        <w:t xml:space="preserve">    is_witness: bool = Field(False, description="Whether it's a witness address")</w:t>
      </w:r>
      <w:r>
        <w:br/>
      </w:r>
      <w:r>
        <w:t xml:space="preserve">    script_type: str = Field("Legacy", description="Script type")</w:t>
      </w:r>
      <w:r>
        <w:br/>
      </w:r>
      <w:r>
        <w:t xml:space="preserve">    classification: str = Field("Bitcoin Address", description="Address classification")</w:t>
      </w:r>
      <w:r>
        <w:br/>
      </w:r>
      <w:r>
        <w:t xml:space="preserve">    transaction_count: Optional[int] = Field(0, description="Transaction count")</w:t>
      </w:r>
      <w:r>
        <w:br/>
      </w:r>
      <w:r/>
      <w:r>
        <w:br/>
      </w:r>
      <w:r/>
      <w:r>
        <w:br/>
      </w:r>
      <w:r>
        <w:t>class BitcoinBlockResponse(BaseModel):</w:t>
      </w:r>
      <w:r>
        <w:br/>
      </w:r>
      <w:r>
        <w:t xml:space="preserve">    """Bitcoin block exploration response."""</w:t>
      </w:r>
      <w:r>
        <w:br/>
      </w:r>
      <w:r>
        <w:t xml:space="preserve">    number: Optional[int] = Field(None, description="Block height")</w:t>
      </w:r>
      <w:r>
        <w:br/>
      </w:r>
      <w:r>
        <w:t xml:space="preserve">    hash: Optional[str] = Field(None, description="Block hash")</w:t>
      </w:r>
      <w:r>
        <w:br/>
      </w:r>
      <w:r>
        <w:t xml:space="preserve">    previous_hash: Optional[str] = Field(None, description="Previous block hash")</w:t>
      </w:r>
      <w:r>
        <w:br/>
      </w:r>
      <w:r>
        <w:t xml:space="preserve">    next_hash: Optional[str] = Field(None, description="Next block hash")</w:t>
      </w:r>
      <w:r>
        <w:br/>
      </w:r>
      <w:r>
        <w:t xml:space="preserve">    timestamp: Optional[int] = Field(None, description="Block timestamp")</w:t>
      </w:r>
      <w:r>
        <w:br/>
      </w:r>
      <w:r>
        <w:t xml:space="preserve">    transaction_count: int = Field(0, description="Number of transactions")</w:t>
      </w:r>
      <w:r>
        <w:br/>
      </w:r>
      <w:r>
        <w:t xml:space="preserve">    size: Optional[int] = Field(None, description="Block size in bytes")</w:t>
      </w:r>
      <w:r>
        <w:br/>
      </w:r>
      <w:r>
        <w:t xml:space="preserve">    weight: Optional[int] = Field(None, description="Block weight")</w:t>
      </w:r>
      <w:r>
        <w:br/>
      </w:r>
      <w:r>
        <w:t xml:space="preserve">    difficulty: Optional[float] = Field(None, description="Block difficulty")</w:t>
      </w:r>
      <w:r>
        <w:br/>
      </w:r>
      <w:r>
        <w:t xml:space="preserve">    transactions: List[str] = Field([], description="List of transaction hashes")</w:t>
      </w:r>
      <w:r>
        <w:br/>
      </w:r>
      <w:r/>
      <w:r>
        <w:br/>
      </w:r>
      <w:r/>
      <w:r>
        <w:br/>
      </w:r>
      <w:r>
        <w:t># ============ TRON Specific Models ============</w:t>
      </w:r>
      <w:r>
        <w:br/>
      </w:r>
      <w:r/>
      <w:r>
        <w:br/>
      </w:r>
      <w:r>
        <w:t>class TronWalletResponse(BaseModel):</w:t>
      </w:r>
      <w:r>
        <w:br/>
      </w:r>
      <w:r>
        <w:t xml:space="preserve">    """TRON wallet inspection response."""</w:t>
      </w:r>
      <w:r>
        <w:br/>
      </w:r>
      <w:r>
        <w:t xml:space="preserve">    address: str = Field(..., description="TRON address")</w:t>
      </w:r>
      <w:r>
        <w:br/>
      </w:r>
      <w:r>
        <w:t xml:space="preserve">    balance_trx: float = Field(0.0, description="Balance in TRX")</w:t>
      </w:r>
      <w:r>
        <w:br/>
      </w:r>
      <w:r>
        <w:t xml:space="preserve">    balance_sun: int = Field(0, description="Balance in SUN")</w:t>
      </w:r>
      <w:r>
        <w:br/>
      </w:r>
      <w:r>
        <w:t xml:space="preserve">    is_contract: bool = Field(False, description="Whether address is a contract")</w:t>
      </w:r>
      <w:r>
        <w:br/>
      </w:r>
      <w:r>
        <w:t xml:space="preserve">    classification: str = Field("Unknown", description="Address classification")</w:t>
      </w:r>
      <w:r>
        <w:br/>
      </w:r>
      <w:r>
        <w:t xml:space="preserve">    energy: Optional[int] = Field(0, description="Energy balance")</w:t>
      </w:r>
      <w:r>
        <w:br/>
      </w:r>
      <w:r>
        <w:t xml:space="preserve">    bandwidth: Optional[int] = Field(0, description="Bandwidth balance")</w:t>
      </w:r>
      <w:r>
        <w:br/>
      </w:r>
      <w:r/>
      <w:r>
        <w:br/>
      </w:r>
      <w:r/>
      <w:r>
        <w:br/>
      </w:r>
      <w:r>
        <w:t>class TronContractResponse(BaseModel):</w:t>
      </w:r>
      <w:r>
        <w:br/>
      </w:r>
      <w:r>
        <w:t xml:space="preserve">    """TRON contract inspection response."""</w:t>
      </w:r>
      <w:r>
        <w:br/>
      </w:r>
      <w:r>
        <w:t xml:space="preserve">    address: str = Field(..., description="Contract address")</w:t>
      </w:r>
      <w:r>
        <w:br/>
      </w:r>
      <w:r>
        <w:t xml:space="preserve">    is_contract: bool = Field(..., description="Whether address is a contract")</w:t>
      </w:r>
      <w:r>
        <w:br/>
      </w:r>
      <w:r>
        <w:t xml:space="preserve">    classification: str = Field(..., description="Contract classification")</w:t>
      </w:r>
      <w:r>
        <w:br/>
      </w:r>
      <w:r>
        <w:t xml:space="preserve">    name: Optional[str] = Field(None, description="Contract name")</w:t>
      </w:r>
      <w:r>
        <w:br/>
      </w:r>
      <w:r>
        <w:t xml:space="preserve">    symbol: Optional[str] = Field(None, description="Contract symbol")</w:t>
      </w:r>
      <w:r>
        <w:br/>
      </w:r>
      <w:r>
        <w:t xml:space="preserve">    decimals: Optional[int] = Field(None, description="Token decimals")</w:t>
      </w:r>
      <w:r>
        <w:br/>
      </w:r>
      <w:r>
        <w:t xml:space="preserve">    total_supply: Optional[str] = Field(None, description="Total supply")</w:t>
      </w:r>
      <w:r>
        <w:br/>
      </w:r>
      <w:r/>
      <w:r>
        <w:br/>
      </w:r>
      <w:r/>
      <w:r>
        <w:br/>
      </w:r>
      <w:r>
        <w:t># ============ Response Envelopes ============</w:t>
      </w:r>
      <w:r>
        <w:br/>
      </w:r>
      <w:r/>
      <w:r>
        <w:br/>
      </w:r>
      <w:r>
        <w:t>class ApiResponse(BaseModel):</w:t>
      </w:r>
      <w:r>
        <w:br/>
      </w:r>
      <w:r>
        <w:t xml:space="preserve">    """Generic API response wrapper."""</w:t>
      </w:r>
      <w:r>
        <w:br/>
      </w:r>
      <w:r>
        <w:t xml:space="preserve">    success: bool = Field(..., description="Whether request was successful")</w:t>
      </w:r>
      <w:r>
        <w:br/>
      </w:r>
      <w:r>
        <w:t xml:space="preserve">    data: Optional[Any] = Field(None, description="Response data")</w:t>
      </w:r>
      <w:r>
        <w:br/>
      </w:r>
      <w:r>
        <w:t xml:space="preserve">    error: Optional[str] = Field(None, description="Error message if any")</w:t>
      </w:r>
      <w:r>
        <w:br/>
      </w:r>
      <w:r>
        <w:t xml:space="preserve">    timestamp: str = Field(default_factory=lambda: datetime.utcnow().isoformat(), description="Response timestamp")</w:t>
      </w:r>
      <w:r>
        <w:br/>
      </w:r>
      <w:r/>
      <w:r>
        <w:br/>
      </w:r>
      <w:r/>
      <w:r>
        <w:br/>
      </w:r>
      <w:r>
        <w:t>class PaginatedResponse(BaseModel):</w:t>
      </w:r>
      <w:r>
        <w:br/>
      </w:r>
      <w:r>
        <w:t xml:space="preserve">    """Paginated response wrapper."""</w:t>
      </w:r>
      <w:r>
        <w:br/>
      </w:r>
      <w:r>
        <w:t xml:space="preserve">    items: List[Any] = Field(..., description="List of items")</w:t>
      </w:r>
      <w:r>
        <w:br/>
      </w:r>
      <w:r>
        <w:t xml:space="preserve">    total: int = Field(..., description="Total number of items")</w:t>
      </w:r>
      <w:r>
        <w:br/>
      </w:r>
      <w:r>
        <w:t xml:space="preserve">    page: int = Field(1, description="Current page")</w:t>
      </w:r>
      <w:r>
        <w:br/>
      </w:r>
      <w:r>
        <w:t xml:space="preserve">    per_page: int = Field(20, description="Items per page")</w:t>
      </w:r>
      <w:r>
        <w:br/>
      </w:r>
      <w:r>
        <w:t xml:space="preserve">    total_pages: int = Field(..., description="Total number of pages")</w:t>
      </w:r>
      <w:r>
        <w:br/>
      </w:r>
    </w:p>
    <w:p>
      <w:r>
        <w:br w:type="page"/>
      </w:r>
    </w:p>
    <w:p>
      <w:pPr>
        <w:pStyle w:val="Heading1"/>
      </w:pPr>
      <w:r>
        <w:t>9. api/routes.py</w:t>
      </w:r>
    </w:p>
    <w:p>
      <w:r>
        <w:rPr>
          <w:b/>
        </w:rPr>
        <w:t xml:space="preserve">Source path: </w:t>
      </w:r>
      <w:r>
        <w:t>api/routes.py</w:t>
      </w:r>
    </w:p>
    <w:p>
      <w:pPr/>
    </w:p>
    <w:p>
      <w:r>
        <w:br w:type="page"/>
      </w:r>
    </w:p>
    <w:p>
      <w:pPr>
        <w:pStyle w:val="Heading1"/>
      </w:pPr>
      <w:r>
        <w:t>10. api/websocket.py</w:t>
      </w:r>
    </w:p>
    <w:p>
      <w:r>
        <w:rPr>
          <w:b/>
        </w:rPr>
        <w:t xml:space="preserve">Source path: </w:t>
      </w:r>
      <w:r>
        <w:t>api/websocket.py</w:t>
      </w:r>
    </w:p>
    <w:p>
      <w:pPr/>
      <w:r>
        <w:t>"""</w:t>
      </w:r>
      <w:r>
        <w:br/>
      </w:r>
      <w:r>
        <w:t>Universal Blockchain Platform (UBP)</w:t>
      </w:r>
      <w:r>
        <w:br/>
      </w:r>
      <w:r/>
      <w:r>
        <w:br/>
      </w:r>
      <w:r>
        <w:t>Module:</w:t>
      </w:r>
      <w:r>
        <w:br/>
      </w:r>
      <w:r>
        <w:t xml:space="preserve">    WebSocket API</w:t>
      </w:r>
      <w:r>
        <w:br/>
      </w:r>
      <w:r/>
      <w:r>
        <w:br/>
      </w:r>
      <w:r>
        <w:t>Purpose:</w:t>
      </w:r>
      <w:r>
        <w:br/>
      </w:r>
      <w:r>
        <w:t xml:space="preserve">    WebSocket endpoints for real-time blockchain data.</w:t>
      </w:r>
      <w:r>
        <w:br/>
      </w:r>
      <w:r/>
      <w:r>
        <w:br/>
      </w:r>
      <w:r>
        <w:t>Author: Jaramogi Diddy</w:t>
      </w:r>
      <w:r>
        <w:br/>
      </w:r>
      <w:r>
        <w:t>Project: Universal Blockchain Platform (UBP)</w:t>
      </w:r>
      <w:r>
        <w:br/>
      </w:r>
      <w:r>
        <w:t>Version: 2.0.0</w:t>
      </w:r>
      <w:r>
        <w:br/>
      </w:r>
      <w:r>
        <w:t>"""</w:t>
      </w:r>
      <w:r>
        <w:br/>
      </w:r>
      <w:r/>
      <w:r>
        <w:br/>
      </w:r>
      <w:r>
        <w:t>from fastapi import WebSocket, WebSocketDisconnect</w:t>
      </w:r>
      <w:r>
        <w:br/>
      </w:r>
      <w:r>
        <w:t>from typing import Dict, Any</w:t>
      </w:r>
      <w:r>
        <w:br/>
      </w:r>
      <w:r>
        <w:t>import json</w:t>
      </w:r>
      <w:r>
        <w:br/>
      </w:r>
      <w:r/>
      <w:r>
        <w:br/>
      </w:r>
      <w:r>
        <w:t>from core.logger import get_logger</w:t>
      </w:r>
      <w:r>
        <w:br/>
      </w:r>
      <w:r>
        <w:t>from core.websocket.manager import WebSocketMessage, get_connection_manager</w:t>
      </w:r>
      <w:r>
        <w:br/>
      </w:r>
      <w:r>
        <w:t>from core.websocket.events import get_event_emitter</w:t>
      </w:r>
      <w:r>
        <w:br/>
      </w:r>
      <w:r/>
      <w:r>
        <w:br/>
      </w:r>
      <w:r>
        <w:t>logger = get_logger(__name__)</w:t>
      </w:r>
      <w:r>
        <w:br/>
      </w:r>
      <w:r/>
      <w:r>
        <w:br/>
      </w:r>
      <w:r/>
      <w:r>
        <w:br/>
      </w:r>
      <w:r>
        <w:t>class WebSocketRouter:</w:t>
      </w:r>
      <w:r>
        <w:br/>
      </w:r>
      <w:r>
        <w:t xml:space="preserve">    """</w:t>
      </w:r>
      <w:r>
        <w:br/>
      </w:r>
      <w:r>
        <w:t xml:space="preserve">    WebSocket route handler.</w:t>
      </w:r>
      <w:r>
        <w:br/>
      </w:r>
      <w:r>
        <w:t xml:space="preserve">    """</w:t>
      </w:r>
      <w:r>
        <w:br/>
      </w:r>
      <w:r/>
      <w:r>
        <w:br/>
      </w:r>
      <w:r>
        <w:t xml:space="preserve">    def __init__(self):</w:t>
      </w:r>
      <w:r>
        <w:br/>
      </w:r>
      <w:r>
        <w:t xml:space="preserve">        self.manager = get_connection_manager()</w:t>
      </w:r>
      <w:r>
        <w:br/>
      </w:r>
      <w:r>
        <w:t xml:space="preserve">        self.emitter = get_event_emitter()</w:t>
      </w:r>
      <w:r>
        <w:br/>
      </w:r>
      <w:r/>
      <w:r>
        <w:br/>
      </w:r>
      <w:r>
        <w:t xml:space="preserve">    async def handle_connection(self, websocket: WebSocket, channel: str = "global") -&gt; None:</w:t>
      </w:r>
      <w:r>
        <w:br/>
      </w:r>
      <w:r>
        <w:t xml:space="preserve">        """</w:t>
      </w:r>
      <w:r>
        <w:br/>
      </w:r>
      <w:r>
        <w:t xml:space="preserve">        Handle a WebSocket connection.</w:t>
      </w:r>
      <w:r>
        <w:br/>
      </w:r>
      <w:r/>
      <w:r>
        <w:br/>
      </w:r>
      <w:r>
        <w:t xml:space="preserve">        Parameters</w:t>
      </w:r>
      <w:r>
        <w:br/>
      </w:r>
      <w:r>
        <w:t xml:space="preserve">        ----------</w:t>
      </w:r>
      <w:r>
        <w:br/>
      </w:r>
      <w:r>
        <w:t xml:space="preserve">        websocket : WebSocket</w:t>
      </w:r>
      <w:r>
        <w:br/>
      </w:r>
      <w:r>
        <w:t xml:space="preserve">            WebSocket connection.</w:t>
      </w:r>
      <w:r>
        <w:br/>
      </w:r>
      <w:r>
        <w:t xml:space="preserve">        channel : str</w:t>
      </w:r>
      <w:r>
        <w:br/>
      </w:r>
      <w:r>
        <w:t xml:space="preserve">            Channel to subscribe to.</w:t>
      </w:r>
      <w:r>
        <w:br/>
      </w:r>
      <w:r>
        <w:t xml:space="preserve">        """</w:t>
      </w:r>
      <w:r>
        <w:br/>
      </w:r>
      <w:r>
        <w:t xml:space="preserve">        await self.manager.connect(websocket, channel)</w:t>
      </w:r>
      <w:r>
        <w:br/>
      </w:r>
      <w:r>
        <w:t xml:space="preserve">        logger.info(f"🔌 WebSocket connected to channel: {channel}")</w:t>
      </w:r>
      <w:r>
        <w:br/>
      </w:r>
      <w:r/>
      <w:r>
        <w:br/>
      </w:r>
      <w:r>
        <w:t xml:space="preserve">        try:</w:t>
      </w:r>
      <w:r>
        <w:br/>
      </w:r>
      <w:r>
        <w:t xml:space="preserve">            # Start event emitter if not running</w:t>
      </w:r>
      <w:r>
        <w:br/>
      </w:r>
      <w:r>
        <w:t xml:space="preserve">            # await self.emitter.start()</w:t>
      </w:r>
      <w:r>
        <w:br/>
      </w:r>
      <w:r/>
      <w:r>
        <w:br/>
      </w:r>
      <w:r>
        <w:t xml:space="preserve">            while True:</w:t>
      </w:r>
      <w:r>
        <w:br/>
      </w:r>
      <w:r>
        <w:t xml:space="preserve">                # Receive messages from client</w:t>
      </w:r>
      <w:r>
        <w:br/>
      </w:r>
      <w:r>
        <w:t xml:space="preserve">                data = await websocket.receive_text()</w:t>
      </w:r>
      <w:r>
        <w:br/>
      </w:r>
      <w:r>
        <w:t xml:space="preserve">                try:</w:t>
      </w:r>
      <w:r>
        <w:br/>
      </w:r>
      <w:r>
        <w:t xml:space="preserve">                    message = json.loads(data)</w:t>
      </w:r>
      <w:r>
        <w:br/>
      </w:r>
      <w:r>
        <w:t xml:space="preserve">                    await self._handle_message(websocket, message, channel)</w:t>
      </w:r>
      <w:r>
        <w:br/>
      </w:r>
      <w:r>
        <w:t xml:space="preserve">                except json.JSONDecodeError:</w:t>
      </w:r>
      <w:r>
        <w:br/>
      </w:r>
      <w:r>
        <w:t xml:space="preserve">                    await websocket.send_text(json.dumps({</w:t>
      </w:r>
      <w:r>
        <w:br/>
      </w:r>
      <w:r>
        <w:t xml:space="preserve">                        "type": "error",</w:t>
      </w:r>
      <w:r>
        <w:br/>
      </w:r>
      <w:r>
        <w:t xml:space="preserve">                        "data": "Invalid JSON format"</w:t>
      </w:r>
      <w:r>
        <w:br/>
      </w:r>
      <w:r>
        <w:t xml:space="preserve">                    }))</w:t>
      </w:r>
      <w:r>
        <w:br/>
      </w:r>
      <w:r/>
      <w:r>
        <w:br/>
      </w:r>
      <w:r>
        <w:t xml:space="preserve">        except WebSocketDisconnect:</w:t>
      </w:r>
      <w:r>
        <w:br/>
      </w:r>
      <w:r>
        <w:t xml:space="preserve">            await self.manager.disconnect(websocket, channel)</w:t>
      </w:r>
      <w:r>
        <w:br/>
      </w:r>
      <w:r>
        <w:t xml:space="preserve">            logger.info(f"🔌 WebSocket disconnected from channel: {channel}")</w:t>
      </w:r>
      <w:r>
        <w:br/>
      </w:r>
      <w:r/>
      <w:r>
        <w:br/>
      </w:r>
      <w:r>
        <w:t xml:space="preserve">    async def _handle_message(</w:t>
      </w:r>
      <w:r>
        <w:br/>
      </w:r>
      <w:r>
        <w:t xml:space="preserve">        self,</w:t>
      </w:r>
      <w:r>
        <w:br/>
      </w:r>
      <w:r>
        <w:t xml:space="preserve">        websocket: WebSocket,</w:t>
      </w:r>
      <w:r>
        <w:br/>
      </w:r>
      <w:r>
        <w:t xml:space="preserve">        message: Dict[str, Any],</w:t>
      </w:r>
      <w:r>
        <w:br/>
      </w:r>
      <w:r>
        <w:t xml:space="preserve">        channel: str</w:t>
      </w:r>
      <w:r>
        <w:br/>
      </w:r>
      <w:r>
        <w:t xml:space="preserve">    ) -&gt; None:</w:t>
      </w:r>
      <w:r>
        <w:br/>
      </w:r>
      <w:r>
        <w:t xml:space="preserve">        """</w:t>
      </w:r>
      <w:r>
        <w:br/>
      </w:r>
      <w:r>
        <w:t xml:space="preserve">        Handle a WebSocket message from client.</w:t>
      </w:r>
      <w:r>
        <w:br/>
      </w:r>
      <w:r/>
      <w:r>
        <w:br/>
      </w:r>
      <w:r>
        <w:t xml:space="preserve">        Parameters</w:t>
      </w:r>
      <w:r>
        <w:br/>
      </w:r>
      <w:r>
        <w:t xml:space="preserve">        ----------</w:t>
      </w:r>
      <w:r>
        <w:br/>
      </w:r>
      <w:r>
        <w:t xml:space="preserve">        websocket : WebSocket</w:t>
      </w:r>
      <w:r>
        <w:br/>
      </w:r>
      <w:r>
        <w:t xml:space="preserve">            WebSocket connection.</w:t>
      </w:r>
      <w:r>
        <w:br/>
      </w:r>
      <w:r>
        <w:t xml:space="preserve">        message : dict</w:t>
      </w:r>
      <w:r>
        <w:br/>
      </w:r>
      <w:r>
        <w:t xml:space="preserve">            Received message.</w:t>
      </w:r>
      <w:r>
        <w:br/>
      </w:r>
      <w:r>
        <w:t xml:space="preserve">        channel : str</w:t>
      </w:r>
      <w:r>
        <w:br/>
      </w:r>
      <w:r>
        <w:t xml:space="preserve">            Current channel.</w:t>
      </w:r>
      <w:r>
        <w:br/>
      </w:r>
      <w:r>
        <w:t xml:space="preserve">        """</w:t>
      </w:r>
      <w:r>
        <w:br/>
      </w:r>
      <w:r>
        <w:t xml:space="preserve">        msg_type = message.get("type")</w:t>
      </w:r>
      <w:r>
        <w:br/>
      </w:r>
      <w:r/>
      <w:r>
        <w:br/>
      </w:r>
      <w:r>
        <w:t xml:space="preserve">        if msg_type == "subscribe":</w:t>
      </w:r>
      <w:r>
        <w:br/>
      </w:r>
      <w:r>
        <w:t xml:space="preserve">            # Subscribe to a specific channel</w:t>
      </w:r>
      <w:r>
        <w:br/>
      </w:r>
      <w:r>
        <w:t xml:space="preserve">            new_channel = message.get("channel", channel)</w:t>
      </w:r>
      <w:r>
        <w:br/>
      </w:r>
      <w:r>
        <w:t xml:space="preserve">            await self.manager.connect(websocket, new_channel)</w:t>
      </w:r>
      <w:r>
        <w:br/>
      </w:r>
      <w:r>
        <w:t xml:space="preserve">            await websocket.send_text(json.dumps({</w:t>
      </w:r>
      <w:r>
        <w:br/>
      </w:r>
      <w:r>
        <w:t xml:space="preserve">                "type": "subscribed",</w:t>
      </w:r>
      <w:r>
        <w:br/>
      </w:r>
      <w:r>
        <w:t xml:space="preserve">                "data": {"channel": new_channel}</w:t>
      </w:r>
      <w:r>
        <w:br/>
      </w:r>
      <w:r>
        <w:t xml:space="preserve">            }))</w:t>
      </w:r>
      <w:r>
        <w:br/>
      </w:r>
      <w:r>
        <w:t xml:space="preserve">            logger.info(f"📡 Client subscribed to: {new_channel}")</w:t>
      </w:r>
      <w:r>
        <w:br/>
      </w:r>
      <w:r/>
      <w:r>
        <w:br/>
      </w:r>
      <w:r>
        <w:t xml:space="preserve">        elif msg_type == "unsubscribe":</w:t>
      </w:r>
      <w:r>
        <w:br/>
      </w:r>
      <w:r>
        <w:t xml:space="preserve">            # Unsubscribe from a channel</w:t>
      </w:r>
      <w:r>
        <w:br/>
      </w:r>
      <w:r>
        <w:t xml:space="preserve">            old_channel = message.get("channel", channel)</w:t>
      </w:r>
      <w:r>
        <w:br/>
      </w:r>
      <w:r>
        <w:t xml:space="preserve">            await self.manager.disconnect(websocket, old_channel)</w:t>
      </w:r>
      <w:r>
        <w:br/>
      </w:r>
      <w:r>
        <w:t xml:space="preserve">            await websocket.send_text(json.dumps({</w:t>
      </w:r>
      <w:r>
        <w:br/>
      </w:r>
      <w:r>
        <w:t xml:space="preserve">                "type": "unsubscribed",</w:t>
      </w:r>
      <w:r>
        <w:br/>
      </w:r>
      <w:r>
        <w:t xml:space="preserve">                "data": {"channel": old_channel}</w:t>
      </w:r>
      <w:r>
        <w:br/>
      </w:r>
      <w:r>
        <w:t xml:space="preserve">            }))</w:t>
      </w:r>
      <w:r>
        <w:br/>
      </w:r>
      <w:r>
        <w:t xml:space="preserve">            logger.info(f"📡 Client unsubscribed from: {old_channel}")</w:t>
      </w:r>
      <w:r>
        <w:br/>
      </w:r>
      <w:r/>
      <w:r>
        <w:br/>
      </w:r>
      <w:r>
        <w:t xml:space="preserve">        elif msg_type == "ping":</w:t>
      </w:r>
      <w:r>
        <w:br/>
      </w:r>
      <w:r>
        <w:t xml:space="preserve">            # Ping response</w:t>
      </w:r>
      <w:r>
        <w:br/>
      </w:r>
      <w:r>
        <w:t xml:space="preserve">            await websocket.send_text(json.dumps({</w:t>
      </w:r>
      <w:r>
        <w:br/>
      </w:r>
      <w:r>
        <w:t xml:space="preserve">                "type": "pong",</w:t>
      </w:r>
      <w:r>
        <w:br/>
      </w:r>
      <w:r>
        <w:t xml:space="preserve">                "data": {"timestamp": message.get("timestamp")}</w:t>
      </w:r>
      <w:r>
        <w:br/>
      </w:r>
      <w:r>
        <w:t xml:space="preserve">            }))</w:t>
      </w:r>
      <w:r>
        <w:br/>
      </w:r>
      <w:r/>
      <w:r>
        <w:br/>
      </w:r>
      <w:r>
        <w:t xml:space="preserve">        else:</w:t>
      </w:r>
      <w:r>
        <w:br/>
      </w:r>
      <w:r>
        <w:t xml:space="preserve">            await websocket.send_text(json.dumps({</w:t>
      </w:r>
      <w:r>
        <w:br/>
      </w:r>
      <w:r>
        <w:t xml:space="preserve">                "type": "error",</w:t>
      </w:r>
      <w:r>
        <w:br/>
      </w:r>
      <w:r>
        <w:t xml:space="preserve">                "data": f"Unknown message type: {msg_type}"</w:t>
      </w:r>
      <w:r>
        <w:br/>
      </w:r>
      <w:r>
        <w:t xml:space="preserve">            }))</w:t>
      </w:r>
      <w:r>
        <w:br/>
      </w:r>
      <w:r/>
      <w:r>
        <w:br/>
      </w:r>
      <w:r/>
      <w:r>
        <w:br/>
      </w:r>
      <w:r>
        <w:t># Singleton instance</w:t>
      </w:r>
      <w:r>
        <w:br/>
      </w:r>
      <w:r>
        <w:t>_router = None</w:t>
      </w:r>
      <w:r>
        <w:br/>
      </w:r>
      <w:r/>
      <w:r>
        <w:br/>
      </w:r>
      <w:r/>
      <w:r>
        <w:br/>
      </w:r>
      <w:r>
        <w:t>def get_websocket_router() -&gt; WebSocketRouter:</w:t>
      </w:r>
      <w:r>
        <w:br/>
      </w:r>
      <w:r>
        <w:t xml:space="preserve">    """Get the WebSocket router instance."""</w:t>
      </w:r>
      <w:r>
        <w:br/>
      </w:r>
      <w:r>
        <w:t xml:space="preserve">    global _router</w:t>
      </w:r>
      <w:r>
        <w:br/>
      </w:r>
      <w:r>
        <w:t xml:space="preserve">    if _router is None:</w:t>
      </w:r>
      <w:r>
        <w:br/>
      </w:r>
      <w:r>
        <w:t xml:space="preserve">        _router = WebSocketRouter()</w:t>
      </w:r>
      <w:r>
        <w:br/>
      </w:r>
      <w:r>
        <w:t xml:space="preserve">    return _router</w:t>
      </w:r>
      <w:r>
        <w:br/>
      </w:r>
    </w:p>
    <w:p>
      <w:r>
        <w:br w:type="page"/>
      </w:r>
    </w:p>
    <w:p>
      <w:pPr>
        <w:pStyle w:val="Heading1"/>
      </w:pPr>
      <w:r>
        <w:t>11. App.js</w:t>
      </w:r>
    </w:p>
    <w:p>
      <w:r>
        <w:rPr>
          <w:b/>
        </w:rPr>
        <w:t xml:space="preserve">Source path: </w:t>
      </w:r>
      <w:r>
        <w:t>App.js</w:t>
      </w:r>
    </w:p>
    <w:p>
      <w:pPr/>
      <w:r>
        <w:t>import React, { useState, useEffect } from 'react';</w:t>
      </w:r>
      <w:r>
        <w:br/>
      </w:r>
      <w:r>
        <w:t>import {</w:t>
      </w:r>
      <w:r>
        <w:br/>
      </w:r>
      <w:r>
        <w:t xml:space="preserve">  SafeAreaView,</w:t>
      </w:r>
      <w:r>
        <w:br/>
      </w:r>
      <w:r>
        <w:t xml:space="preserve">  StatusBar,</w:t>
      </w:r>
      <w:r>
        <w:br/>
      </w:r>
      <w:r>
        <w:t xml:space="preserve">  StyleSheet,</w:t>
      </w:r>
      <w:r>
        <w:br/>
      </w:r>
      <w:r>
        <w:t xml:space="preserve">  Text,</w:t>
      </w:r>
      <w:r>
        <w:br/>
      </w:r>
      <w:r>
        <w:t xml:space="preserve">  View,</w:t>
      </w:r>
      <w:r>
        <w:br/>
      </w:r>
      <w:r>
        <w:t xml:space="preserve">  TouchableOpacity,</w:t>
      </w:r>
      <w:r>
        <w:br/>
      </w:r>
      <w:r>
        <w:t xml:space="preserve">  TextInput,</w:t>
      </w:r>
      <w:r>
        <w:br/>
      </w:r>
      <w:r>
        <w:t xml:space="preserve">  ScrollView,</w:t>
      </w:r>
      <w:r>
        <w:br/>
      </w:r>
      <w:r>
        <w:t xml:space="preserve">  ActivityIndicator,</w:t>
      </w:r>
      <w:r>
        <w:br/>
      </w:r>
      <w:r>
        <w:t xml:space="preserve">  Alert,</w:t>
      </w:r>
      <w:r>
        <w:br/>
      </w:r>
      <w:r>
        <w:t>} from 'react-native';</w:t>
      </w:r>
      <w:r>
        <w:br/>
      </w:r>
      <w:r>
        <w:t>import AsyncStorage from '@react-native-async-storage/async-storage';</w:t>
      </w:r>
      <w:r>
        <w:br/>
      </w:r>
      <w:r/>
      <w:r>
        <w:br/>
      </w:r>
      <w:r>
        <w:t>// ============================================================================</w:t>
      </w:r>
      <w:r>
        <w:br/>
      </w:r>
      <w:r>
        <w:t>// UBP Mobile API Configuration</w:t>
      </w:r>
      <w:r>
        <w:br/>
      </w:r>
      <w:r>
        <w:t>// ============================================================================</w:t>
      </w:r>
      <w:r>
        <w:br/>
      </w:r>
      <w:r/>
      <w:r>
        <w:br/>
      </w:r>
      <w:r>
        <w:t>const API_URL = 'http://localhost:5000';</w:t>
      </w:r>
      <w:r>
        <w:br/>
      </w:r>
      <w:r/>
      <w:r>
        <w:br/>
      </w:r>
      <w:r>
        <w:t>const MOBILE_API_URL = `${API_URL}/api/mobile`;</w:t>
      </w:r>
      <w:r>
        <w:br/>
      </w:r>
      <w:r/>
      <w:r>
        <w:br/>
      </w:r>
      <w:r>
        <w:t>const STORAGE_KEYS = {</w:t>
      </w:r>
      <w:r>
        <w:br/>
      </w:r>
      <w:r>
        <w:t xml:space="preserve">  TOKEN: 'token',</w:t>
      </w:r>
      <w:r>
        <w:br/>
      </w:r>
      <w:r>
        <w:t xml:space="preserve">  USER: 'user',</w:t>
      </w:r>
      <w:r>
        <w:br/>
      </w:r>
      <w:r>
        <w:t xml:space="preserve">  IS_LOGGED_IN: 'isLoggedIn',</w:t>
      </w:r>
      <w:r>
        <w:br/>
      </w:r>
      <w:r>
        <w:t>};</w:t>
      </w:r>
      <w:r>
        <w:br/>
      </w:r>
      <w:r/>
      <w:r>
        <w:br/>
      </w:r>
      <w:r/>
      <w:r>
        <w:br/>
      </w:r>
      <w:r>
        <w:t>// ============================================================================</w:t>
      </w:r>
      <w:r>
        <w:br/>
      </w:r>
      <w:r>
        <w:t>// API Helpers</w:t>
      </w:r>
      <w:r>
        <w:br/>
      </w:r>
      <w:r>
        <w:t>// ============================================================================</w:t>
      </w:r>
      <w:r>
        <w:br/>
      </w:r>
      <w:r/>
      <w:r>
        <w:br/>
      </w:r>
      <w:r>
        <w:t>/**</w:t>
      </w:r>
      <w:r>
        <w:br/>
      </w:r>
      <w:r>
        <w:t xml:space="preserve"> * Parse a JSON response safely.</w:t>
      </w:r>
      <w:r>
        <w:br/>
      </w:r>
      <w:r>
        <w:t xml:space="preserve"> */</w:t>
      </w:r>
      <w:r>
        <w:br/>
      </w:r>
      <w:r>
        <w:t>const parseResponse = async (response) =&gt; {</w:t>
      </w:r>
      <w:r>
        <w:br/>
      </w:r>
      <w:r>
        <w:t xml:space="preserve">  try {</w:t>
      </w:r>
      <w:r>
        <w:br/>
      </w:r>
      <w:r>
        <w:t xml:space="preserve">    return await response.json();</w:t>
      </w:r>
      <w:r>
        <w:br/>
      </w:r>
      <w:r>
        <w:t xml:space="preserve">  } catch (error) {</w:t>
      </w:r>
      <w:r>
        <w:br/>
      </w:r>
      <w:r>
        <w:t xml:space="preserve">    return {</w:t>
      </w:r>
      <w:r>
        <w:br/>
      </w:r>
      <w:r>
        <w:t xml:space="preserve">      success: false,</w:t>
      </w:r>
      <w:r>
        <w:br/>
      </w:r>
      <w:r>
        <w:t xml:space="preserve">      error: 'Invalid server response',</w:t>
      </w:r>
      <w:r>
        <w:br/>
      </w:r>
      <w:r>
        <w:t xml:space="preserve">    };</w:t>
      </w:r>
      <w:r>
        <w:br/>
      </w:r>
      <w:r>
        <w:t xml:space="preserve">  }</w:t>
      </w:r>
      <w:r>
        <w:br/>
      </w:r>
      <w:r>
        <w:t>};</w:t>
      </w:r>
      <w:r>
        <w:br/>
      </w:r>
      <w:r/>
      <w:r>
        <w:br/>
      </w:r>
      <w:r/>
      <w:r>
        <w:br/>
      </w:r>
      <w:r>
        <w:t>/**</w:t>
      </w:r>
      <w:r>
        <w:br/>
      </w:r>
      <w:r>
        <w:t xml:space="preserve"> * Store authentication information locally.</w:t>
      </w:r>
      <w:r>
        <w:br/>
      </w:r>
      <w:r>
        <w:t xml:space="preserve"> */</w:t>
      </w:r>
      <w:r>
        <w:br/>
      </w:r>
      <w:r>
        <w:t>const storeAuthentication = async (token, user) =&gt; {</w:t>
      </w:r>
      <w:r>
        <w:br/>
      </w:r>
      <w:r>
        <w:t xml:space="preserve">  if (!token) {</w:t>
      </w:r>
      <w:r>
        <w:br/>
      </w:r>
      <w:r>
        <w:t xml:space="preserve">    throw new Error('Authentication token was not returned by the server');</w:t>
      </w:r>
      <w:r>
        <w:br/>
      </w:r>
      <w:r>
        <w:t xml:space="preserve">  }</w:t>
      </w:r>
      <w:r>
        <w:br/>
      </w:r>
      <w:r/>
      <w:r>
        <w:br/>
      </w:r>
      <w:r>
        <w:t xml:space="preserve">  await AsyncStorage.setItem(STORAGE_KEYS.TOKEN, token);</w:t>
      </w:r>
      <w:r>
        <w:br/>
      </w:r>
      <w:r/>
      <w:r>
        <w:br/>
      </w:r>
      <w:r>
        <w:t xml:space="preserve">  if (user) {</w:t>
      </w:r>
      <w:r>
        <w:br/>
      </w:r>
      <w:r>
        <w:t xml:space="preserve">    await AsyncStorage.setItem(</w:t>
      </w:r>
      <w:r>
        <w:br/>
      </w:r>
      <w:r>
        <w:t xml:space="preserve">      STORAGE_KEYS.USER,</w:t>
      </w:r>
      <w:r>
        <w:br/>
      </w:r>
      <w:r>
        <w:t xml:space="preserve">      JSON.stringify(user)</w:t>
      </w:r>
      <w:r>
        <w:br/>
      </w:r>
      <w:r>
        <w:t xml:space="preserve">    );</w:t>
      </w:r>
      <w:r>
        <w:br/>
      </w:r>
      <w:r>
        <w:t xml:space="preserve">  }</w:t>
      </w:r>
      <w:r>
        <w:br/>
      </w:r>
      <w:r/>
      <w:r>
        <w:br/>
      </w:r>
      <w:r>
        <w:t xml:space="preserve">  await AsyncStorage.setItem(</w:t>
      </w:r>
      <w:r>
        <w:br/>
      </w:r>
      <w:r>
        <w:t xml:space="preserve">    STORAGE_KEYS.IS_LOGGED_IN,</w:t>
      </w:r>
      <w:r>
        <w:br/>
      </w:r>
      <w:r>
        <w:t xml:space="preserve">    'true'</w:t>
      </w:r>
      <w:r>
        <w:br/>
      </w:r>
      <w:r>
        <w:t xml:space="preserve">  );</w:t>
      </w:r>
      <w:r>
        <w:br/>
      </w:r>
      <w:r>
        <w:t>};</w:t>
      </w:r>
      <w:r>
        <w:br/>
      </w:r>
      <w:r/>
      <w:r>
        <w:br/>
      </w:r>
      <w:r/>
      <w:r>
        <w:br/>
      </w:r>
      <w:r>
        <w:t>/**</w:t>
      </w:r>
      <w:r>
        <w:br/>
      </w:r>
      <w:r>
        <w:t xml:space="preserve"> * Clear authentication information.</w:t>
      </w:r>
      <w:r>
        <w:br/>
      </w:r>
      <w:r>
        <w:t xml:space="preserve"> */</w:t>
      </w:r>
      <w:r>
        <w:br/>
      </w:r>
      <w:r>
        <w:t>const clearAuthentication = async () =&gt; {</w:t>
      </w:r>
      <w:r>
        <w:br/>
      </w:r>
      <w:r>
        <w:t xml:space="preserve">  await AsyncStorage.multiRemove([</w:t>
      </w:r>
      <w:r>
        <w:br/>
      </w:r>
      <w:r>
        <w:t xml:space="preserve">    STORAGE_KEYS.TOKEN,</w:t>
      </w:r>
      <w:r>
        <w:br/>
      </w:r>
      <w:r>
        <w:t xml:space="preserve">    STORAGE_KEYS.USER,</w:t>
      </w:r>
      <w:r>
        <w:br/>
      </w:r>
      <w:r>
        <w:t xml:space="preserve">    STORAGE_KEYS.IS_LOGGED_IN,</w:t>
      </w:r>
      <w:r>
        <w:br/>
      </w:r>
      <w:r>
        <w:t xml:space="preserve">  ]);</w:t>
      </w:r>
      <w:r>
        <w:br/>
      </w:r>
      <w:r>
        <w:t>};</w:t>
      </w:r>
      <w:r>
        <w:br/>
      </w:r>
      <w:r/>
      <w:r>
        <w:br/>
      </w:r>
      <w:r/>
      <w:r>
        <w:br/>
      </w:r>
      <w:r>
        <w:t>/**</w:t>
      </w:r>
      <w:r>
        <w:br/>
      </w:r>
      <w:r>
        <w:t xml:space="preserve"> * Retrieve the stored authentication token.</w:t>
      </w:r>
      <w:r>
        <w:br/>
      </w:r>
      <w:r>
        <w:t xml:space="preserve"> */</w:t>
      </w:r>
      <w:r>
        <w:br/>
      </w:r>
      <w:r>
        <w:t>const getAuthToken = async () =&gt; {</w:t>
      </w:r>
      <w:r>
        <w:br/>
      </w:r>
      <w:r>
        <w:t xml:space="preserve">  return await AsyncStorage.getItem(STORAGE_KEYS.TOKEN);</w:t>
      </w:r>
      <w:r>
        <w:br/>
      </w:r>
      <w:r>
        <w:t>};</w:t>
      </w:r>
      <w:r>
        <w:br/>
      </w:r>
      <w:r/>
      <w:r>
        <w:br/>
      </w:r>
      <w:r/>
      <w:r>
        <w:br/>
      </w:r>
      <w:r>
        <w:t>/**</w:t>
      </w:r>
      <w:r>
        <w:br/>
      </w:r>
      <w:r>
        <w:t xml:space="preserve"> * Retrieve the stored user.</w:t>
      </w:r>
      <w:r>
        <w:br/>
      </w:r>
      <w:r>
        <w:t xml:space="preserve"> */</w:t>
      </w:r>
      <w:r>
        <w:br/>
      </w:r>
      <w:r>
        <w:t>const getStoredUser = async () =&gt; {</w:t>
      </w:r>
      <w:r>
        <w:br/>
      </w:r>
      <w:r>
        <w:t xml:space="preserve">  const user = await AsyncStorage.getItem(STORAGE_KEYS.USER);</w:t>
      </w:r>
      <w:r>
        <w:br/>
      </w:r>
      <w:r/>
      <w:r>
        <w:br/>
      </w:r>
      <w:r>
        <w:t xml:space="preserve">  if (!user) {</w:t>
      </w:r>
      <w:r>
        <w:br/>
      </w:r>
      <w:r>
        <w:t xml:space="preserve">    return null;</w:t>
      </w:r>
      <w:r>
        <w:br/>
      </w:r>
      <w:r>
        <w:t xml:space="preserve">  }</w:t>
      </w:r>
      <w:r>
        <w:br/>
      </w:r>
      <w:r/>
      <w:r>
        <w:br/>
      </w:r>
      <w:r>
        <w:t xml:space="preserve">  try {</w:t>
      </w:r>
      <w:r>
        <w:br/>
      </w:r>
      <w:r>
        <w:t xml:space="preserve">    return JSON.parse(user);</w:t>
      </w:r>
      <w:r>
        <w:br/>
      </w:r>
      <w:r>
        <w:t xml:space="preserve">  } catch (error) {</w:t>
      </w:r>
      <w:r>
        <w:br/>
      </w:r>
      <w:r>
        <w:t xml:space="preserve">    console.error('Unable to parse stored user:', error);</w:t>
      </w:r>
      <w:r>
        <w:br/>
      </w:r>
      <w:r>
        <w:t xml:space="preserve">    return null;</w:t>
      </w:r>
      <w:r>
        <w:br/>
      </w:r>
      <w:r>
        <w:t xml:space="preserve">  }</w:t>
      </w:r>
      <w:r>
        <w:br/>
      </w:r>
      <w:r>
        <w:t>};</w:t>
      </w:r>
      <w:r>
        <w:br/>
      </w:r>
      <w:r/>
      <w:r>
        <w:br/>
      </w:r>
      <w:r/>
      <w:r>
        <w:br/>
      </w:r>
      <w:r>
        <w:t>// ============================================================================</w:t>
      </w:r>
      <w:r>
        <w:br/>
      </w:r>
      <w:r>
        <w:t>// Login Screen</w:t>
      </w:r>
      <w:r>
        <w:br/>
      </w:r>
      <w:r>
        <w:t>// ============================================================================</w:t>
      </w:r>
      <w:r>
        <w:br/>
      </w:r>
      <w:r/>
      <w:r>
        <w:br/>
      </w:r>
      <w:r>
        <w:t>const LoginScreen = ({ navigation }) =&gt; {</w:t>
      </w:r>
      <w:r>
        <w:br/>
      </w:r>
      <w:r>
        <w:t xml:space="preserve">  const [username, setUsername] = useState('');</w:t>
      </w:r>
      <w:r>
        <w:br/>
      </w:r>
      <w:r>
        <w:t xml:space="preserve">  const [password, setPassword] = useState('');</w:t>
      </w:r>
      <w:r>
        <w:br/>
      </w:r>
      <w:r>
        <w:t xml:space="preserve">  const [loading, setLoading] = useState(false);</w:t>
      </w:r>
      <w:r>
        <w:br/>
      </w:r>
      <w:r/>
      <w:r>
        <w:br/>
      </w:r>
      <w:r/>
      <w:r>
        <w:br/>
      </w:r>
      <w:r>
        <w:t xml:space="preserve">  const handleLogin = async () =&gt; {</w:t>
      </w:r>
      <w:r>
        <w:br/>
      </w:r>
      <w:r>
        <w:t xml:space="preserve">    if (!username.trim() || !password) {</w:t>
      </w:r>
      <w:r>
        <w:br/>
      </w:r>
      <w:r>
        <w:t xml:space="preserve">      Alert.alert(</w:t>
      </w:r>
      <w:r>
        <w:br/>
      </w:r>
      <w:r>
        <w:t xml:space="preserve">        'Error',</w:t>
      </w:r>
      <w:r>
        <w:br/>
      </w:r>
      <w:r>
        <w:t xml:space="preserve">        'Please enter your username and password.'</w:t>
      </w:r>
      <w:r>
        <w:br/>
      </w:r>
      <w:r>
        <w:t xml:space="preserve">      );</w:t>
      </w:r>
      <w:r>
        <w:br/>
      </w:r>
      <w:r>
        <w:t xml:space="preserve">      return;</w:t>
      </w:r>
      <w:r>
        <w:br/>
      </w:r>
      <w:r>
        <w:t xml:space="preserve">    }</w:t>
      </w:r>
      <w:r>
        <w:br/>
      </w:r>
      <w:r/>
      <w:r>
        <w:br/>
      </w:r>
      <w:r>
        <w:t xml:space="preserve">    setLoading(true);</w:t>
      </w:r>
      <w:r>
        <w:br/>
      </w:r>
      <w:r/>
      <w:r>
        <w:br/>
      </w:r>
      <w:r>
        <w:t xml:space="preserve">    try {</w:t>
      </w:r>
      <w:r>
        <w:br/>
      </w:r>
      <w:r>
        <w:t xml:space="preserve">      const response = await fetch(</w:t>
      </w:r>
      <w:r>
        <w:br/>
      </w:r>
      <w:r>
        <w:t xml:space="preserve">        `${MOBILE_API_URL}/auth/login`,</w:t>
      </w:r>
      <w:r>
        <w:br/>
      </w:r>
      <w:r>
        <w:t xml:space="preserve">        {</w:t>
      </w:r>
      <w:r>
        <w:br/>
      </w:r>
      <w:r>
        <w:t xml:space="preserve">          method: 'POST',</w:t>
      </w:r>
      <w:r>
        <w:br/>
      </w:r>
      <w:r>
        <w:t xml:space="preserve">          headers: {</w:t>
      </w:r>
      <w:r>
        <w:br/>
      </w:r>
      <w:r>
        <w:t xml:space="preserve">            'Content-Type': 'application/json',</w:t>
      </w:r>
      <w:r>
        <w:br/>
      </w:r>
      <w:r>
        <w:t xml:space="preserve">          },</w:t>
      </w:r>
      <w:r>
        <w:br/>
      </w:r>
      <w:r>
        <w:t xml:space="preserve">          body: JSON.stringify({</w:t>
      </w:r>
      <w:r>
        <w:br/>
      </w:r>
      <w:r>
        <w:t xml:space="preserve">            username: username.trim(),</w:t>
      </w:r>
      <w:r>
        <w:br/>
      </w:r>
      <w:r>
        <w:t xml:space="preserve">            password,</w:t>
      </w:r>
      <w:r>
        <w:br/>
      </w:r>
      <w:r>
        <w:t xml:space="preserve">          }),</w:t>
      </w:r>
      <w:r>
        <w:br/>
      </w:r>
      <w:r>
        <w:t xml:space="preserve">        }</w:t>
      </w:r>
      <w:r>
        <w:br/>
      </w:r>
      <w:r>
        <w:t xml:space="preserve">      );</w:t>
      </w:r>
      <w:r>
        <w:br/>
      </w:r>
      <w:r/>
      <w:r>
        <w:br/>
      </w:r>
      <w:r>
        <w:t xml:space="preserve">      const data = await parseResponse(response);</w:t>
      </w:r>
      <w:r>
        <w:br/>
      </w:r>
      <w:r/>
      <w:r>
        <w:br/>
      </w:r>
      <w:r>
        <w:t xml:space="preserve">      if (response.ok &amp;&amp; data.success &amp;&amp; data.token) {</w:t>
      </w:r>
      <w:r>
        <w:br/>
      </w:r>
      <w:r>
        <w:t xml:space="preserve">        await storeAuthentication(</w:t>
      </w:r>
      <w:r>
        <w:br/>
      </w:r>
      <w:r>
        <w:t xml:space="preserve">          data.token,</w:t>
      </w:r>
      <w:r>
        <w:br/>
      </w:r>
      <w:r>
        <w:t xml:space="preserve">          data.user</w:t>
      </w:r>
      <w:r>
        <w:br/>
      </w:r>
      <w:r>
        <w:t xml:space="preserve">        );</w:t>
      </w:r>
      <w:r>
        <w:br/>
      </w:r>
      <w:r/>
      <w:r>
        <w:br/>
      </w:r>
      <w:r>
        <w:t xml:space="preserve">        navigation.replace('Dashboard');</w:t>
      </w:r>
      <w:r>
        <w:br/>
      </w:r>
      <w:r>
        <w:t xml:space="preserve">        return;</w:t>
      </w:r>
      <w:r>
        <w:br/>
      </w:r>
      <w:r>
        <w:t xml:space="preserve">      }</w:t>
      </w:r>
      <w:r>
        <w:br/>
      </w:r>
      <w:r/>
      <w:r>
        <w:br/>
      </w:r>
      <w:r>
        <w:t xml:space="preserve">      Alert.alert(</w:t>
      </w:r>
      <w:r>
        <w:br/>
      </w:r>
      <w:r>
        <w:t xml:space="preserve">        'Login Failed',</w:t>
      </w:r>
      <w:r>
        <w:br/>
      </w:r>
      <w:r>
        <w:t xml:space="preserve">        data.error || 'Unable to sign in.'</w:t>
      </w:r>
      <w:r>
        <w:br/>
      </w:r>
      <w:r>
        <w:t xml:space="preserve">      );</w:t>
      </w:r>
      <w:r>
        <w:br/>
      </w:r>
      <w:r/>
      <w:r>
        <w:br/>
      </w:r>
      <w:r>
        <w:t xml:space="preserve">    } catch (error) {</w:t>
      </w:r>
      <w:r>
        <w:br/>
      </w:r>
      <w:r>
        <w:t xml:space="preserve">      console.error('Mobile login error:', error);</w:t>
      </w:r>
      <w:r>
        <w:br/>
      </w:r>
      <w:r/>
      <w:r>
        <w:br/>
      </w:r>
      <w:r>
        <w:t xml:space="preserve">      Alert.alert(</w:t>
      </w:r>
      <w:r>
        <w:br/>
      </w:r>
      <w:r>
        <w:t xml:space="preserve">        'Network Error',</w:t>
      </w:r>
      <w:r>
        <w:br/>
      </w:r>
      <w:r>
        <w:t xml:space="preserve">        'Unable to connect to the UBP server. Please check that the server is running.'</w:t>
      </w:r>
      <w:r>
        <w:br/>
      </w:r>
      <w:r>
        <w:t xml:space="preserve">      );</w:t>
      </w:r>
      <w:r>
        <w:br/>
      </w:r>
      <w:r/>
      <w:r>
        <w:br/>
      </w:r>
      <w:r>
        <w:t xml:space="preserve">    } finally {</w:t>
      </w:r>
      <w:r>
        <w:br/>
      </w:r>
      <w:r>
        <w:t xml:space="preserve">      setLoading(false);</w:t>
      </w:r>
      <w:r>
        <w:br/>
      </w:r>
      <w:r>
        <w:t xml:space="preserve">    }</w:t>
      </w:r>
      <w:r>
        <w:br/>
      </w:r>
      <w:r>
        <w:t xml:space="preserve">  };</w:t>
      </w:r>
      <w:r>
        <w:br/>
      </w:r>
      <w:r/>
      <w:r>
        <w:br/>
      </w:r>
      <w:r/>
      <w:r>
        <w:br/>
      </w:r>
      <w:r>
        <w:t xml:space="preserve">  return (</w:t>
      </w:r>
      <w:r>
        <w:br/>
      </w:r>
      <w:r>
        <w:t xml:space="preserve">    &lt;View style={styles.container}&gt;</w:t>
      </w:r>
      <w:r>
        <w:br/>
      </w:r>
      <w:r>
        <w:t xml:space="preserve">      &lt;Text style={styles.title}&gt;🌐 UBP&lt;/Text&gt;</w:t>
      </w:r>
      <w:r>
        <w:br/>
      </w:r>
      <w:r/>
      <w:r>
        <w:br/>
      </w:r>
      <w:r>
        <w:t xml:space="preserve">      &lt;Text style={styles.subtitle}&gt;</w:t>
      </w:r>
      <w:r>
        <w:br/>
      </w:r>
      <w:r>
        <w:t xml:space="preserve">        Sign in to your account</w:t>
      </w:r>
      <w:r>
        <w:br/>
      </w:r>
      <w:r>
        <w:t xml:space="preserve">      &lt;/Text&gt;</w:t>
      </w:r>
      <w:r>
        <w:br/>
      </w:r>
      <w:r/>
      <w:r>
        <w:br/>
      </w:r>
      <w:r>
        <w:t xml:space="preserve">      &lt;View style={styles.form}&gt;</w:t>
      </w:r>
      <w:r>
        <w:br/>
      </w:r>
      <w:r/>
      <w:r>
        <w:br/>
      </w:r>
      <w:r>
        <w:t xml:space="preserve">        &lt;TextInput</w:t>
      </w:r>
      <w:r>
        <w:br/>
      </w:r>
      <w:r>
        <w:t xml:space="preserve">          style={styles.input}</w:t>
      </w:r>
      <w:r>
        <w:br/>
      </w:r>
      <w:r>
        <w:t xml:space="preserve">          placeholder="Username"</w:t>
      </w:r>
      <w:r>
        <w:br/>
      </w:r>
      <w:r>
        <w:t xml:space="preserve">          placeholderTextColor="#6a7a8e"</w:t>
      </w:r>
      <w:r>
        <w:br/>
      </w:r>
      <w:r>
        <w:t xml:space="preserve">          value={username}</w:t>
      </w:r>
      <w:r>
        <w:br/>
      </w:r>
      <w:r>
        <w:t xml:space="preserve">          onChangeText={setUsername}</w:t>
      </w:r>
      <w:r>
        <w:br/>
      </w:r>
      <w:r>
        <w:t xml:space="preserve">          autoCapitalize="none"</w:t>
      </w:r>
      <w:r>
        <w:br/>
      </w:r>
      <w:r>
        <w:t xml:space="preserve">          autoCorrect={false}</w:t>
      </w:r>
      <w:r>
        <w:br/>
      </w:r>
      <w:r>
        <w:t xml:space="preserve">          editable={!loading}</w:t>
      </w:r>
      <w:r>
        <w:br/>
      </w:r>
      <w:r>
        <w:t xml:space="preserve">        /&gt;</w:t>
      </w:r>
      <w:r>
        <w:br/>
      </w:r>
      <w:r/>
      <w:r>
        <w:br/>
      </w:r>
      <w:r>
        <w:t xml:space="preserve">        &lt;TextInput</w:t>
      </w:r>
      <w:r>
        <w:br/>
      </w:r>
      <w:r>
        <w:t xml:space="preserve">          style={styles.input}</w:t>
      </w:r>
      <w:r>
        <w:br/>
      </w:r>
      <w:r>
        <w:t xml:space="preserve">          placeholder="Password"</w:t>
      </w:r>
      <w:r>
        <w:br/>
      </w:r>
      <w:r>
        <w:t xml:space="preserve">          placeholderTextColor="#6a7a8e"</w:t>
      </w:r>
      <w:r>
        <w:br/>
      </w:r>
      <w:r>
        <w:t xml:space="preserve">          value={password}</w:t>
      </w:r>
      <w:r>
        <w:br/>
      </w:r>
      <w:r>
        <w:t xml:space="preserve">          onChangeText={setPassword}</w:t>
      </w:r>
      <w:r>
        <w:br/>
      </w:r>
      <w:r>
        <w:t xml:space="preserve">          secureTextEntry</w:t>
      </w:r>
      <w:r>
        <w:br/>
      </w:r>
      <w:r>
        <w:t xml:space="preserve">          editable={!loading}</w:t>
      </w:r>
      <w:r>
        <w:br/>
      </w:r>
      <w:r>
        <w:t xml:space="preserve">        /&gt;</w:t>
      </w:r>
      <w:r>
        <w:br/>
      </w:r>
      <w:r/>
      <w:r>
        <w:br/>
      </w:r>
      <w:r>
        <w:t xml:space="preserve">        &lt;TouchableOpacity</w:t>
      </w:r>
      <w:r>
        <w:br/>
      </w:r>
      <w:r>
        <w:t xml:space="preserve">          style={styles.button}</w:t>
      </w:r>
      <w:r>
        <w:br/>
      </w:r>
      <w:r>
        <w:t xml:space="preserve">          onPress={handleLogin}</w:t>
      </w:r>
      <w:r>
        <w:br/>
      </w:r>
      <w:r>
        <w:t xml:space="preserve">          disabled={loading}</w:t>
      </w:r>
      <w:r>
        <w:br/>
      </w:r>
      <w:r>
        <w:t xml:space="preserve">        &gt;</w:t>
      </w:r>
      <w:r>
        <w:br/>
      </w:r>
      <w:r>
        <w:t xml:space="preserve">          {loading ? (</w:t>
      </w:r>
      <w:r>
        <w:br/>
      </w:r>
      <w:r>
        <w:t xml:space="preserve">            &lt;ActivityIndicator color="white" /&gt;</w:t>
      </w:r>
      <w:r>
        <w:br/>
      </w:r>
      <w:r>
        <w:t xml:space="preserve">          ) : (</w:t>
      </w:r>
      <w:r>
        <w:br/>
      </w:r>
      <w:r>
        <w:t xml:space="preserve">            &lt;Text style={styles.buttonText}&gt;</w:t>
      </w:r>
      <w:r>
        <w:br/>
      </w:r>
      <w:r>
        <w:t xml:space="preserve">              Sign In</w:t>
      </w:r>
      <w:r>
        <w:br/>
      </w:r>
      <w:r>
        <w:t xml:space="preserve">            &lt;/Text&gt;</w:t>
      </w:r>
      <w:r>
        <w:br/>
      </w:r>
      <w:r>
        <w:t xml:space="preserve">          )}</w:t>
      </w:r>
      <w:r>
        <w:br/>
      </w:r>
      <w:r>
        <w:t xml:space="preserve">        &lt;/TouchableOpacity&gt;</w:t>
      </w:r>
      <w:r>
        <w:br/>
      </w:r>
      <w:r/>
      <w:r>
        <w:br/>
      </w:r>
      <w:r>
        <w:t xml:space="preserve">        &lt;TouchableOpacity</w:t>
      </w:r>
      <w:r>
        <w:br/>
      </w:r>
      <w:r>
        <w:t xml:space="preserve">          onPress={() =&gt; navigation.navigate('Register')}</w:t>
      </w:r>
      <w:r>
        <w:br/>
      </w:r>
      <w:r>
        <w:t xml:space="preserve">          disabled={loading}</w:t>
      </w:r>
      <w:r>
        <w:br/>
      </w:r>
      <w:r>
        <w:t xml:space="preserve">        &gt;</w:t>
      </w:r>
      <w:r>
        <w:br/>
      </w:r>
      <w:r>
        <w:t xml:space="preserve">          &lt;Text style={styles.link}&gt;</w:t>
      </w:r>
      <w:r>
        <w:br/>
      </w:r>
      <w:r>
        <w:t xml:space="preserve">            Don't have an account? Register</w:t>
      </w:r>
      <w:r>
        <w:br/>
      </w:r>
      <w:r>
        <w:t xml:space="preserve">          &lt;/Text&gt;</w:t>
      </w:r>
      <w:r>
        <w:br/>
      </w:r>
      <w:r>
        <w:t xml:space="preserve">        &lt;/TouchableOpacity&gt;</w:t>
      </w:r>
      <w:r>
        <w:br/>
      </w:r>
      <w:r/>
      <w:r>
        <w:br/>
      </w:r>
      <w:r>
        <w:t xml:space="preserve">      &lt;/View&gt;</w:t>
      </w:r>
      <w:r>
        <w:br/>
      </w:r>
      <w:r>
        <w:t xml:space="preserve">    &lt;/View&gt;</w:t>
      </w:r>
      <w:r>
        <w:br/>
      </w:r>
      <w:r>
        <w:t xml:space="preserve">  );</w:t>
      </w:r>
      <w:r>
        <w:br/>
      </w:r>
      <w:r>
        <w:t>};</w:t>
      </w:r>
      <w:r>
        <w:br/>
      </w:r>
      <w:r/>
      <w:r>
        <w:br/>
      </w:r>
      <w:r/>
      <w:r>
        <w:br/>
      </w:r>
      <w:r>
        <w:t>// ============================================================================</w:t>
      </w:r>
      <w:r>
        <w:br/>
      </w:r>
      <w:r>
        <w:t>// Register Screen</w:t>
      </w:r>
      <w:r>
        <w:br/>
      </w:r>
      <w:r>
        <w:t>// ============================================================================</w:t>
      </w:r>
      <w:r>
        <w:br/>
      </w:r>
      <w:r/>
      <w:r>
        <w:br/>
      </w:r>
      <w:r>
        <w:t>const RegisterScreen = ({ snavigation }) =&gt; {</w:t>
      </w:r>
      <w:r>
        <w:br/>
      </w:r>
      <w:r>
        <w:t xml:space="preserve">  const [username, setUsername] = useState('');</w:t>
      </w:r>
      <w:r>
        <w:br/>
      </w:r>
      <w:r>
        <w:t xml:space="preserve">  const [email, setEmail] = useState('');</w:t>
      </w:r>
      <w:r>
        <w:br/>
      </w:r>
      <w:r>
        <w:t xml:space="preserve">  const [password, setPassword] = useState('');</w:t>
      </w:r>
      <w:r>
        <w:br/>
      </w:r>
      <w:r>
        <w:t xml:space="preserve">  const [confirmPassword, setConfirmPassword] = useState('');</w:t>
      </w:r>
      <w:r>
        <w:br/>
      </w:r>
      <w:r>
        <w:t xml:space="preserve">  const [loading, setLoading] = useState(false);</w:t>
      </w:r>
      <w:r>
        <w:br/>
      </w:r>
      <w:r/>
      <w:r>
        <w:br/>
      </w:r>
      <w:r/>
      <w:r>
        <w:br/>
      </w:r>
      <w:r>
        <w:t xml:space="preserve">  const handleRegister = async () =&gt; {</w:t>
      </w:r>
      <w:r>
        <w:br/>
      </w:r>
      <w:r>
        <w:t xml:space="preserve">    if (</w:t>
      </w:r>
      <w:r>
        <w:br/>
      </w:r>
      <w:r>
        <w:t xml:space="preserve">      !username.trim() ||</w:t>
      </w:r>
      <w:r>
        <w:br/>
      </w:r>
      <w:r>
        <w:t xml:space="preserve">      !email.trim() ||</w:t>
      </w:r>
      <w:r>
        <w:br/>
      </w:r>
      <w:r>
        <w:t xml:space="preserve">      !password ||</w:t>
      </w:r>
      <w:r>
        <w:br/>
      </w:r>
      <w:r>
        <w:t xml:space="preserve">      !confirmPassword</w:t>
      </w:r>
      <w:r>
        <w:br/>
      </w:r>
      <w:r>
        <w:t xml:space="preserve">    ) {</w:t>
      </w:r>
      <w:r>
        <w:br/>
      </w:r>
      <w:r>
        <w:t xml:space="preserve">      Alert.alert(</w:t>
      </w:r>
      <w:r>
        <w:br/>
      </w:r>
      <w:r>
        <w:t xml:space="preserve">        'Error',</w:t>
      </w:r>
      <w:r>
        <w:br/>
      </w:r>
      <w:r>
        <w:t xml:space="preserve">        'Please fill in all fields.'</w:t>
      </w:r>
      <w:r>
        <w:br/>
      </w:r>
      <w:r>
        <w:t xml:space="preserve">      );</w:t>
      </w:r>
      <w:r>
        <w:br/>
      </w:r>
      <w:r>
        <w:t xml:space="preserve">      return;</w:t>
      </w:r>
      <w:r>
        <w:br/>
      </w:r>
      <w:r>
        <w:t xml:space="preserve">    }</w:t>
      </w:r>
      <w:r>
        <w:br/>
      </w:r>
      <w:r/>
      <w:r>
        <w:br/>
      </w:r>
      <w:r>
        <w:t xml:space="preserve">    if (password !== confirmPassword) {</w:t>
      </w:r>
      <w:r>
        <w:br/>
      </w:r>
      <w:r>
        <w:t xml:space="preserve">      Alert.alert(</w:t>
      </w:r>
      <w:r>
        <w:br/>
      </w:r>
      <w:r>
        <w:t xml:space="preserve">        'Error',</w:t>
      </w:r>
      <w:r>
        <w:br/>
      </w:r>
      <w:r>
        <w:t xml:space="preserve">        'Passwords do not match.'</w:t>
      </w:r>
      <w:r>
        <w:br/>
      </w:r>
      <w:r>
        <w:t xml:space="preserve">      );</w:t>
      </w:r>
      <w:r>
        <w:br/>
      </w:r>
      <w:r>
        <w:t xml:space="preserve">      return;</w:t>
      </w:r>
      <w:r>
        <w:br/>
      </w:r>
      <w:r>
        <w:t xml:space="preserve">    }</w:t>
      </w:r>
      <w:r>
        <w:br/>
      </w:r>
      <w:r/>
      <w:r>
        <w:br/>
      </w:r>
      <w:r>
        <w:t xml:space="preserve">    if (password.length &lt; 8) {</w:t>
      </w:r>
      <w:r>
        <w:br/>
      </w:r>
      <w:r>
        <w:t xml:space="preserve">      Alert.alert(</w:t>
      </w:r>
      <w:r>
        <w:br/>
      </w:r>
      <w:r>
        <w:t xml:space="preserve">        'Error',</w:t>
      </w:r>
      <w:r>
        <w:br/>
      </w:r>
      <w:r>
        <w:t xml:space="preserve">        'Password must be at least 8 characters.'</w:t>
      </w:r>
      <w:r>
        <w:br/>
      </w:r>
      <w:r>
        <w:t xml:space="preserve">      );</w:t>
      </w:r>
      <w:r>
        <w:br/>
      </w:r>
      <w:r>
        <w:t xml:space="preserve">      return;</w:t>
      </w:r>
      <w:r>
        <w:br/>
      </w:r>
      <w:r>
        <w:t xml:space="preserve">    }</w:t>
      </w:r>
      <w:r>
        <w:br/>
      </w:r>
      <w:r/>
      <w:r>
        <w:br/>
      </w:r>
      <w:r>
        <w:t xml:space="preserve">    setLoading(true);</w:t>
      </w:r>
      <w:r>
        <w:br/>
      </w:r>
      <w:r/>
      <w:r>
        <w:br/>
      </w:r>
      <w:r>
        <w:t xml:space="preserve">    try {</w:t>
      </w:r>
      <w:r>
        <w:br/>
      </w:r>
      <w:r>
        <w:t xml:space="preserve">      const response = await fetch(</w:t>
      </w:r>
      <w:r>
        <w:br/>
      </w:r>
      <w:r>
        <w:t xml:space="preserve">        `${MOBILE_API_URL}/auth/register`,</w:t>
      </w:r>
      <w:r>
        <w:br/>
      </w:r>
      <w:r>
        <w:t xml:space="preserve">        {</w:t>
      </w:r>
      <w:r>
        <w:br/>
      </w:r>
      <w:r>
        <w:t xml:space="preserve">          method: 'POST',</w:t>
      </w:r>
      <w:r>
        <w:br/>
      </w:r>
      <w:r>
        <w:t xml:space="preserve">          headers: {</w:t>
      </w:r>
      <w:r>
        <w:br/>
      </w:r>
      <w:r>
        <w:t xml:space="preserve">            'Content-Type': 'application/json',</w:t>
      </w:r>
      <w:r>
        <w:br/>
      </w:r>
      <w:r>
        <w:t xml:space="preserve">          },</w:t>
      </w:r>
      <w:r>
        <w:br/>
      </w:r>
      <w:r>
        <w:t xml:space="preserve">          body: JSON.stringify({</w:t>
      </w:r>
      <w:r>
        <w:br/>
      </w:r>
      <w:r>
        <w:t xml:space="preserve">            username: username.trim(),</w:t>
      </w:r>
      <w:r>
        <w:br/>
      </w:r>
      <w:r>
        <w:t xml:space="preserve">            email: email.trim(),</w:t>
      </w:r>
      <w:r>
        <w:br/>
      </w:r>
      <w:r>
        <w:t xml:space="preserve">            password,</w:t>
      </w:r>
      <w:r>
        <w:br/>
      </w:r>
      <w:r>
        <w:t xml:space="preserve">          }),</w:t>
      </w:r>
      <w:r>
        <w:br/>
      </w:r>
      <w:r>
        <w:t xml:space="preserve">        }</w:t>
      </w:r>
      <w:r>
        <w:br/>
      </w:r>
      <w:r>
        <w:t xml:space="preserve">      );</w:t>
      </w:r>
      <w:r>
        <w:br/>
      </w:r>
      <w:r/>
      <w:r>
        <w:br/>
      </w:r>
      <w:r>
        <w:t>const data = await parseResponse(response);</w:t>
      </w:r>
      <w:r>
        <w:br/>
      </w:r>
      <w:r>
        <w:t xml:space="preserve">  console.log('LOGIN STATUS:', response.status);</w:t>
      </w:r>
      <w:r>
        <w:br/>
      </w:r>
      <w:r>
        <w:t xml:space="preserve">  console.log('LOGIN SUCCESS:', data.success);</w:t>
      </w:r>
      <w:r>
        <w:br/>
      </w:r>
      <w:r>
        <w:t xml:space="preserve">  console.log('TOKEN RECEIVED:', Boolean(data.token));</w:t>
      </w:r>
      <w:r>
        <w:br/>
      </w:r>
      <w:r>
        <w:t xml:space="preserve">  console.log(</w:t>
      </w:r>
      <w:r>
        <w:br/>
      </w:r>
      <w:r>
        <w:t xml:space="preserve">  'TOKEN LENGTH:',</w:t>
      </w:r>
      <w:r>
        <w:br/>
      </w:r>
      <w:r>
        <w:t xml:space="preserve">  data.token ? data.token.length : 0</w:t>
      </w:r>
      <w:r>
        <w:br/>
      </w:r>
      <w:r>
        <w:t>);</w:t>
      </w:r>
      <w:r>
        <w:br/>
      </w:r>
      <w:r/>
      <w:r>
        <w:br/>
      </w:r>
      <w:r>
        <w:t xml:space="preserve">      if (response.ok &amp;&amp; data.success &amp;&amp; data.token) {</w:t>
      </w:r>
      <w:r>
        <w:br/>
      </w:r>
      <w:r>
        <w:t xml:space="preserve">        await storeAuthentication(</w:t>
      </w:r>
      <w:r>
        <w:br/>
      </w:r>
      <w:r>
        <w:t xml:space="preserve">          data.token,</w:t>
      </w:r>
      <w:r>
        <w:br/>
      </w:r>
      <w:r>
        <w:t xml:space="preserve">          data.user</w:t>
      </w:r>
      <w:r>
        <w:br/>
      </w:r>
      <w:r>
        <w:t xml:space="preserve">        );</w:t>
      </w:r>
      <w:r>
        <w:br/>
      </w:r>
      <w:r/>
      <w:r>
        <w:br/>
      </w:r>
      <w:r>
        <w:t xml:space="preserve">        navigation.replace('Dashboard');</w:t>
      </w:r>
      <w:r>
        <w:br/>
      </w:r>
      <w:r>
        <w:t xml:space="preserve">        return;</w:t>
      </w:r>
      <w:r>
        <w:br/>
      </w:r>
      <w:r>
        <w:t xml:space="preserve">      }</w:t>
      </w:r>
      <w:r>
        <w:br/>
      </w:r>
      <w:r/>
      <w:r>
        <w:br/>
      </w:r>
      <w:r>
        <w:t xml:space="preserve">      Alert.alert(</w:t>
      </w:r>
      <w:r>
        <w:br/>
      </w:r>
      <w:r>
        <w:t xml:space="preserve">        'Registration Failed',</w:t>
      </w:r>
      <w:r>
        <w:br/>
      </w:r>
      <w:r>
        <w:t xml:space="preserve">        data.error || 'Unable to create your account.'</w:t>
      </w:r>
      <w:r>
        <w:br/>
      </w:r>
      <w:r>
        <w:t xml:space="preserve">      );</w:t>
      </w:r>
      <w:r>
        <w:br/>
      </w:r>
      <w:r/>
      <w:r>
        <w:br/>
      </w:r>
      <w:r>
        <w:t xml:space="preserve">    } catch (error) {</w:t>
      </w:r>
      <w:r>
        <w:br/>
      </w:r>
      <w:r>
        <w:t xml:space="preserve">      console.error(</w:t>
      </w:r>
      <w:r>
        <w:br/>
      </w:r>
      <w:r>
        <w:t xml:space="preserve">        'Mobile registration error:',</w:t>
      </w:r>
      <w:r>
        <w:br/>
      </w:r>
      <w:r>
        <w:t xml:space="preserve">        error</w:t>
      </w:r>
      <w:r>
        <w:br/>
      </w:r>
      <w:r>
        <w:t xml:space="preserve">      );</w:t>
      </w:r>
      <w:r>
        <w:br/>
      </w:r>
      <w:r/>
      <w:r>
        <w:br/>
      </w:r>
      <w:r>
        <w:t xml:space="preserve">      Alert.alert(</w:t>
      </w:r>
      <w:r>
        <w:br/>
      </w:r>
      <w:r>
        <w:t xml:space="preserve">        'Network Error',</w:t>
      </w:r>
      <w:r>
        <w:br/>
      </w:r>
      <w:r>
        <w:t xml:space="preserve">        'Unable to connect to the UBP server. Please try again.'</w:t>
      </w:r>
      <w:r>
        <w:br/>
      </w:r>
      <w:r>
        <w:t xml:space="preserve">      );</w:t>
      </w:r>
      <w:r>
        <w:br/>
      </w:r>
      <w:r/>
      <w:r>
        <w:br/>
      </w:r>
      <w:r>
        <w:t xml:space="preserve">    } finally {</w:t>
      </w:r>
      <w:r>
        <w:br/>
      </w:r>
      <w:r>
        <w:t xml:space="preserve">      setLoading(false);</w:t>
      </w:r>
      <w:r>
        <w:br/>
      </w:r>
      <w:r>
        <w:t xml:space="preserve">    }</w:t>
      </w:r>
      <w:r>
        <w:br/>
      </w:r>
      <w:r>
        <w:t xml:space="preserve">  };</w:t>
      </w:r>
      <w:r>
        <w:br/>
      </w:r>
      <w:r/>
      <w:r>
        <w:br/>
      </w:r>
      <w:r/>
      <w:r>
        <w:br/>
      </w:r>
      <w:r>
        <w:t xml:space="preserve">  return (</w:t>
      </w:r>
      <w:r>
        <w:br/>
      </w:r>
      <w:r>
        <w:t xml:space="preserve">    &lt;View style={styles.container}&gt;</w:t>
      </w:r>
      <w:r>
        <w:br/>
      </w:r>
      <w:r>
        <w:t xml:space="preserve">      &lt;Text style={styles.title}&gt;🌐 UBP&lt;/Text&gt;</w:t>
      </w:r>
      <w:r>
        <w:br/>
      </w:r>
      <w:r/>
      <w:r>
        <w:br/>
      </w:r>
      <w:r>
        <w:t xml:space="preserve">      &lt;Text style={styles.subtitle}&gt;</w:t>
      </w:r>
      <w:r>
        <w:br/>
      </w:r>
      <w:r>
        <w:t xml:space="preserve">        Create your account</w:t>
      </w:r>
      <w:r>
        <w:br/>
      </w:r>
      <w:r>
        <w:t xml:space="preserve">      &lt;/Text&gt;</w:t>
      </w:r>
      <w:r>
        <w:br/>
      </w:r>
      <w:r/>
      <w:r>
        <w:br/>
      </w:r>
      <w:r>
        <w:t xml:space="preserve">      &lt;View style={styles.form}&gt;</w:t>
      </w:r>
      <w:r>
        <w:br/>
      </w:r>
      <w:r/>
      <w:r>
        <w:br/>
      </w:r>
      <w:r>
        <w:t xml:space="preserve">        &lt;TextInput</w:t>
      </w:r>
      <w:r>
        <w:br/>
      </w:r>
      <w:r>
        <w:t xml:space="preserve">          style={styles.input}</w:t>
      </w:r>
      <w:r>
        <w:br/>
      </w:r>
      <w:r>
        <w:t xml:space="preserve">          placeholder="Username"</w:t>
      </w:r>
      <w:r>
        <w:br/>
      </w:r>
      <w:r>
        <w:t xml:space="preserve">          placeholderTextColor="#6a7a8e"</w:t>
      </w:r>
      <w:r>
        <w:br/>
      </w:r>
      <w:r>
        <w:t xml:space="preserve">          value={username}</w:t>
      </w:r>
      <w:r>
        <w:br/>
      </w:r>
      <w:r>
        <w:t xml:space="preserve">          onChangeText={setUsername}</w:t>
      </w:r>
      <w:r>
        <w:br/>
      </w:r>
      <w:r>
        <w:t xml:space="preserve">          autoCapitalize="none"</w:t>
      </w:r>
      <w:r>
        <w:br/>
      </w:r>
      <w:r>
        <w:t xml:space="preserve">          autoCorrect={false}</w:t>
      </w:r>
      <w:r>
        <w:br/>
      </w:r>
      <w:r>
        <w:t xml:space="preserve">          editable={!loading}</w:t>
      </w:r>
      <w:r>
        <w:br/>
      </w:r>
      <w:r>
        <w:t xml:space="preserve">        /&gt;</w:t>
      </w:r>
      <w:r>
        <w:br/>
      </w:r>
      <w:r/>
      <w:r>
        <w:br/>
      </w:r>
      <w:r>
        <w:t xml:space="preserve">        &lt;TextInput</w:t>
      </w:r>
      <w:r>
        <w:br/>
      </w:r>
      <w:r>
        <w:t xml:space="preserve">          style={styles.input}</w:t>
      </w:r>
      <w:r>
        <w:br/>
      </w:r>
      <w:r>
        <w:t xml:space="preserve">          placeholder="Email"</w:t>
      </w:r>
      <w:r>
        <w:br/>
      </w:r>
      <w:r>
        <w:t xml:space="preserve">          placeholderTextColor="#6a7a8e"</w:t>
      </w:r>
      <w:r>
        <w:br/>
      </w:r>
      <w:r>
        <w:t xml:space="preserve">          value={email}</w:t>
      </w:r>
      <w:r>
        <w:br/>
      </w:r>
      <w:r>
        <w:t xml:space="preserve">          onChangeText={setEmail}</w:t>
      </w:r>
      <w:r>
        <w:br/>
      </w:r>
      <w:r>
        <w:t xml:space="preserve">          autoCapitalize="none"</w:t>
      </w:r>
      <w:r>
        <w:br/>
      </w:r>
      <w:r>
        <w:t xml:space="preserve">          autoCorrect={false}</w:t>
      </w:r>
      <w:r>
        <w:br/>
      </w:r>
      <w:r>
        <w:t xml:space="preserve">          keyboardType="email-address"</w:t>
      </w:r>
      <w:r>
        <w:br/>
      </w:r>
      <w:r>
        <w:t xml:space="preserve">          editable={!loading}</w:t>
      </w:r>
      <w:r>
        <w:br/>
      </w:r>
      <w:r>
        <w:t xml:space="preserve">        /&gt;</w:t>
      </w:r>
      <w:r>
        <w:br/>
      </w:r>
      <w:r/>
      <w:r>
        <w:br/>
      </w:r>
      <w:r>
        <w:t xml:space="preserve">        &lt;TextInput</w:t>
      </w:r>
      <w:r>
        <w:br/>
      </w:r>
      <w:r>
        <w:t xml:space="preserve">          style={styles.input}</w:t>
      </w:r>
      <w:r>
        <w:br/>
      </w:r>
      <w:r>
        <w:t xml:space="preserve">          placeholder="Password"</w:t>
      </w:r>
      <w:r>
        <w:br/>
      </w:r>
      <w:r>
        <w:t xml:space="preserve">          placeholderTextColor="#6a7a8e"</w:t>
      </w:r>
      <w:r>
        <w:br/>
      </w:r>
      <w:r>
        <w:t xml:space="preserve">          value={password}</w:t>
      </w:r>
      <w:r>
        <w:br/>
      </w:r>
      <w:r>
        <w:t xml:space="preserve">          onChangeText={setPassword}</w:t>
      </w:r>
      <w:r>
        <w:br/>
      </w:r>
      <w:r>
        <w:t xml:space="preserve">          secureTextEntry</w:t>
      </w:r>
      <w:r>
        <w:br/>
      </w:r>
      <w:r>
        <w:t xml:space="preserve">          editable={!loading}</w:t>
      </w:r>
      <w:r>
        <w:br/>
      </w:r>
      <w:r>
        <w:t xml:space="preserve">        /&gt;</w:t>
      </w:r>
      <w:r>
        <w:br/>
      </w:r>
      <w:r/>
      <w:r>
        <w:br/>
      </w:r>
      <w:r>
        <w:t xml:space="preserve">        &lt;TextInput</w:t>
      </w:r>
      <w:r>
        <w:br/>
      </w:r>
      <w:r>
        <w:t xml:space="preserve">          style={styles.input}</w:t>
      </w:r>
      <w:r>
        <w:br/>
      </w:r>
      <w:r>
        <w:t xml:space="preserve">          placeholder="Confirm Password"</w:t>
      </w:r>
      <w:r>
        <w:br/>
      </w:r>
      <w:r>
        <w:t xml:space="preserve">          placeholderTextColor="#6a7a8e"</w:t>
      </w:r>
      <w:r>
        <w:br/>
      </w:r>
      <w:r>
        <w:t xml:space="preserve">          value={confirmPassword}</w:t>
      </w:r>
      <w:r>
        <w:br/>
      </w:r>
      <w:r>
        <w:t xml:space="preserve">          onChangeText={setConfirmPassword}</w:t>
      </w:r>
      <w:r>
        <w:br/>
      </w:r>
      <w:r>
        <w:t xml:space="preserve">          secureTextEntry</w:t>
      </w:r>
      <w:r>
        <w:br/>
      </w:r>
      <w:r>
        <w:t xml:space="preserve">          editable={!loading}</w:t>
      </w:r>
      <w:r>
        <w:br/>
      </w:r>
      <w:r>
        <w:t xml:space="preserve">        /&gt;</w:t>
      </w:r>
      <w:r>
        <w:br/>
      </w:r>
      <w:r/>
      <w:r>
        <w:br/>
      </w:r>
      <w:r>
        <w:t xml:space="preserve">        &lt;TouchableOpacity</w:t>
      </w:r>
      <w:r>
        <w:br/>
      </w:r>
      <w:r>
        <w:t xml:space="preserve">          style={styles.button}</w:t>
      </w:r>
      <w:r>
        <w:br/>
      </w:r>
      <w:r>
        <w:t xml:space="preserve">          onPress={handleRegister}</w:t>
      </w:r>
      <w:r>
        <w:br/>
      </w:r>
      <w:r>
        <w:t xml:space="preserve">          disabled={loading}</w:t>
      </w:r>
      <w:r>
        <w:br/>
      </w:r>
      <w:r>
        <w:t xml:space="preserve">        &gt;</w:t>
      </w:r>
      <w:r>
        <w:br/>
      </w:r>
      <w:r>
        <w:t xml:space="preserve">          {loading ? (</w:t>
      </w:r>
      <w:r>
        <w:br/>
      </w:r>
      <w:r>
        <w:t xml:space="preserve">            &lt;ActivityIndicator color="white" /&gt;</w:t>
      </w:r>
      <w:r>
        <w:br/>
      </w:r>
      <w:r>
        <w:t xml:space="preserve">          ) : (</w:t>
      </w:r>
      <w:r>
        <w:br/>
      </w:r>
      <w:r>
        <w:t xml:space="preserve">            &lt;Text style={styles.buttonText}&gt;</w:t>
      </w:r>
      <w:r>
        <w:br/>
      </w:r>
      <w:r>
        <w:t xml:space="preserve">              Create Account</w:t>
      </w:r>
      <w:r>
        <w:br/>
      </w:r>
      <w:r>
        <w:t xml:space="preserve">            &lt;/Text&gt;</w:t>
      </w:r>
      <w:r>
        <w:br/>
      </w:r>
      <w:r>
        <w:t xml:space="preserve">          )}</w:t>
      </w:r>
      <w:r>
        <w:br/>
      </w:r>
      <w:r>
        <w:t xml:space="preserve">        &lt;/TouchableOpacity&gt;</w:t>
      </w:r>
      <w:r>
        <w:br/>
      </w:r>
      <w:r/>
      <w:r>
        <w:br/>
      </w:r>
      <w:r>
        <w:t xml:space="preserve">        &lt;TouchableOpacity</w:t>
      </w:r>
      <w:r>
        <w:br/>
      </w:r>
      <w:r>
        <w:t xml:space="preserve">          onPress={() =&gt; navigation.navigate('Login')}</w:t>
      </w:r>
      <w:r>
        <w:br/>
      </w:r>
      <w:r>
        <w:t xml:space="preserve">          disabled={loading}</w:t>
      </w:r>
      <w:r>
        <w:br/>
      </w:r>
      <w:r>
        <w:t xml:space="preserve">        &gt;</w:t>
      </w:r>
      <w:r>
        <w:br/>
      </w:r>
      <w:r>
        <w:t xml:space="preserve">          &lt;Text style={styles.link}&gt;</w:t>
      </w:r>
      <w:r>
        <w:br/>
      </w:r>
      <w:r>
        <w:t xml:space="preserve">            Already have an account? Sign In</w:t>
      </w:r>
      <w:r>
        <w:br/>
      </w:r>
      <w:r>
        <w:t xml:space="preserve">          &lt;/Text&gt;</w:t>
      </w:r>
      <w:r>
        <w:br/>
      </w:r>
      <w:r>
        <w:t xml:space="preserve">        &lt;/TouchableOpacity&gt;</w:t>
      </w:r>
      <w:r>
        <w:br/>
      </w:r>
      <w:r/>
      <w:r>
        <w:br/>
      </w:r>
      <w:r>
        <w:t xml:space="preserve">      &lt;/View&gt;</w:t>
      </w:r>
      <w:r>
        <w:br/>
      </w:r>
      <w:r>
        <w:t xml:space="preserve">    &lt;/View&gt;</w:t>
      </w:r>
      <w:r>
        <w:br/>
      </w:r>
      <w:r>
        <w:t xml:space="preserve">  );</w:t>
      </w:r>
      <w:r>
        <w:br/>
      </w:r>
      <w:r>
        <w:t>};</w:t>
      </w:r>
      <w:r>
        <w:br/>
      </w:r>
      <w:r/>
      <w:r>
        <w:br/>
      </w:r>
      <w:r/>
      <w:r>
        <w:br/>
      </w:r>
      <w:r>
        <w:t>// ============================================================================</w:t>
      </w:r>
      <w:r>
        <w:br/>
      </w:r>
      <w:r>
        <w:t>// Dashboard Screen</w:t>
      </w:r>
      <w:r>
        <w:br/>
      </w:r>
      <w:r>
        <w:t>// ============================================================================</w:t>
      </w:r>
      <w:r>
        <w:br/>
      </w:r>
      <w:r/>
      <w:r>
        <w:br/>
      </w:r>
      <w:r>
        <w:t>const DashboardScreen = ({ navigation }) =&gt; {</w:t>
      </w:r>
      <w:r>
        <w:br/>
      </w:r>
      <w:r>
        <w:t xml:space="preserve">  const [stats, setStats] = useState({</w:t>
      </w:r>
      <w:r>
        <w:br/>
      </w:r>
      <w:r>
        <w:t xml:space="preserve">    total_inspections: 0,</w:t>
      </w:r>
      <w:r>
        <w:br/>
      </w:r>
      <w:r>
        <w:t xml:space="preserve">    ethereum: 0,</w:t>
      </w:r>
      <w:r>
        <w:br/>
      </w:r>
      <w:r>
        <w:t xml:space="preserve">    bitcoin: 0,</w:t>
      </w:r>
      <w:r>
        <w:br/>
      </w:r>
      <w:r>
        <w:t xml:space="preserve">    tron: 0,</w:t>
      </w:r>
      <w:r>
        <w:br/>
      </w:r>
      <w:r>
        <w:t xml:space="preserve">  });</w:t>
      </w:r>
      <w:r>
        <w:br/>
      </w:r>
      <w:r/>
      <w:r>
        <w:br/>
      </w:r>
      <w:r>
        <w:t xml:space="preserve">  const [user, setUser] = useState(null);</w:t>
      </w:r>
      <w:r>
        <w:br/>
      </w:r>
      <w:r>
        <w:t xml:space="preserve">  const [loading, setLoading] = useState(true);</w:t>
      </w:r>
      <w:r>
        <w:br/>
      </w:r>
      <w:r/>
      <w:r>
        <w:br/>
      </w:r>
      <w:r/>
      <w:r>
        <w:br/>
      </w:r>
      <w:r>
        <w:t xml:space="preserve">  useEffect(() =&gt; {</w:t>
      </w:r>
      <w:r>
        <w:br/>
      </w:r>
      <w:r>
        <w:t xml:space="preserve">    loadDashboard();</w:t>
      </w:r>
      <w:r>
        <w:br/>
      </w:r>
      <w:r>
        <w:t xml:space="preserve">  }, []);</w:t>
      </w:r>
      <w:r>
        <w:br/>
      </w:r>
      <w:r/>
      <w:r>
        <w:br/>
      </w:r>
      <w:r>
        <w:t>const loadDashboard = async () =&gt; {</w:t>
      </w:r>
      <w:r>
        <w:br/>
      </w:r>
      <w:r>
        <w:t xml:space="preserve">  try {</w:t>
      </w:r>
      <w:r>
        <w:br/>
      </w:r>
      <w:r>
        <w:t xml:space="preserve">    const token = await getAuthToken();</w:t>
      </w:r>
      <w:r>
        <w:br/>
      </w:r>
      <w:r/>
      <w:r>
        <w:br/>
      </w:r>
      <w:r>
        <w:t xml:space="preserve">    console.log(</w:t>
      </w:r>
      <w:r>
        <w:br/>
      </w:r>
      <w:r>
        <w:t xml:space="preserve">      'STORED TOKEN EXISTS:',</w:t>
      </w:r>
      <w:r>
        <w:br/>
      </w:r>
      <w:r>
        <w:t xml:space="preserve">      Boolean(token)</w:t>
      </w:r>
      <w:r>
        <w:br/>
      </w:r>
      <w:r>
        <w:t xml:space="preserve">    );</w:t>
      </w:r>
      <w:r>
        <w:br/>
      </w:r>
      <w:r/>
      <w:r>
        <w:br/>
      </w:r>
      <w:r>
        <w:t xml:space="preserve">    console.log(</w:t>
      </w:r>
      <w:r>
        <w:br/>
      </w:r>
      <w:r>
        <w:t xml:space="preserve">      'STORED TOKEN LENGTH:',</w:t>
      </w:r>
      <w:r>
        <w:br/>
      </w:r>
      <w:r>
        <w:t xml:space="preserve">      token ? token.length : 0</w:t>
      </w:r>
      <w:r>
        <w:br/>
      </w:r>
      <w:r>
        <w:t xml:space="preserve">    );</w:t>
      </w:r>
      <w:r>
        <w:br/>
      </w:r>
      <w:r/>
      <w:r>
        <w:br/>
      </w:r>
      <w:r>
        <w:t xml:space="preserve">    if (!token) {</w:t>
      </w:r>
      <w:r>
        <w:br/>
      </w:r>
      <w:r>
        <w:t xml:space="preserve">      await clearAuthentication();</w:t>
      </w:r>
      <w:r>
        <w:br/>
      </w:r>
      <w:r>
        <w:t xml:space="preserve">      navigation.replace('Login');</w:t>
      </w:r>
      <w:r>
        <w:br/>
      </w:r>
      <w:r>
        <w:t xml:space="preserve">      return;</w:t>
      </w:r>
      <w:r>
        <w:br/>
      </w:r>
      <w:r>
        <w:t xml:space="preserve">    }</w:t>
      </w:r>
      <w:r>
        <w:br/>
      </w:r>
      <w:r/>
      <w:r>
        <w:br/>
      </w:r>
      <w:r>
        <w:t xml:space="preserve">    console.log(</w:t>
      </w:r>
      <w:r>
        <w:br/>
      </w:r>
      <w:r>
        <w:t xml:space="preserve">      'AUTH HEADER TOKEN LENGTH:',</w:t>
      </w:r>
      <w:r>
        <w:br/>
      </w:r>
      <w:r>
        <w:t xml:space="preserve">      token.length</w:t>
      </w:r>
      <w:r>
        <w:br/>
      </w:r>
      <w:r>
        <w:t xml:space="preserve">    );</w:t>
      </w:r>
      <w:r>
        <w:br/>
      </w:r>
      <w:r/>
      <w:r>
        <w:br/>
      </w:r>
      <w:r>
        <w:t xml:space="preserve">      // ------------------------------------------------------------</w:t>
      </w:r>
      <w:r>
        <w:br/>
      </w:r>
      <w:r>
        <w:t xml:space="preserve">      // Validate the mobile authentication token first.</w:t>
      </w:r>
      <w:r>
        <w:br/>
      </w:r>
      <w:r>
        <w:t xml:space="preserve">      // ------------------------------------------------------------</w:t>
      </w:r>
      <w:r>
        <w:br/>
      </w:r>
      <w:r/>
      <w:r>
        <w:br/>
      </w:r>
      <w:r>
        <w:t xml:space="preserve">      const authResponse = await fetch(</w:t>
      </w:r>
      <w:r>
        <w:br/>
      </w:r>
      <w:r>
        <w:t xml:space="preserve">        `${MOBILE_API_URL}/auth/me`,</w:t>
      </w:r>
      <w:r>
        <w:br/>
      </w:r>
      <w:r>
        <w:t xml:space="preserve">        {</w:t>
      </w:r>
      <w:r>
        <w:br/>
      </w:r>
      <w:r>
        <w:t xml:space="preserve">          method: 'GET',</w:t>
      </w:r>
      <w:r>
        <w:br/>
      </w:r>
      <w:r>
        <w:t xml:space="preserve">          headers: {</w:t>
      </w:r>
      <w:r>
        <w:br/>
      </w:r>
      <w:r>
        <w:t xml:space="preserve">            'Authorization': `Bearer ${token}`,</w:t>
      </w:r>
      <w:r>
        <w:br/>
      </w:r>
      <w:r>
        <w:t xml:space="preserve">            'Content-Type': 'application/json',</w:t>
      </w:r>
      <w:r>
        <w:br/>
      </w:r>
      <w:r>
        <w:t xml:space="preserve">          },</w:t>
      </w:r>
      <w:r>
        <w:br/>
      </w:r>
      <w:r>
        <w:t xml:space="preserve">        }</w:t>
      </w:r>
      <w:r>
        <w:br/>
      </w:r>
      <w:r>
        <w:t xml:space="preserve">      );</w:t>
      </w:r>
      <w:r>
        <w:br/>
      </w:r>
      <w:r>
        <w:t xml:space="preserve">      const authData = await parseResponse(authResponse);</w:t>
      </w:r>
      <w:r>
        <w:br/>
      </w:r>
      <w:r/>
      <w:r>
        <w:br/>
      </w:r>
      <w:r>
        <w:t xml:space="preserve">      console.log(</w:t>
      </w:r>
      <w:r>
        <w:br/>
      </w:r>
      <w:r>
        <w:t xml:space="preserve">       'AUTH ME STATUS:',</w:t>
      </w:r>
      <w:r>
        <w:br/>
      </w:r>
      <w:r>
        <w:t xml:space="preserve">       authResponse.status</w:t>
      </w:r>
      <w:r>
        <w:br/>
      </w:r>
      <w:r>
        <w:t>);</w:t>
      </w:r>
      <w:r>
        <w:br/>
      </w:r>
      <w:r/>
      <w:r>
        <w:br/>
      </w:r>
      <w:r>
        <w:t xml:space="preserve">     console.log(</w:t>
      </w:r>
      <w:r>
        <w:br/>
      </w:r>
      <w:r>
        <w:t xml:space="preserve">     'AUTH ME RESPONSE:',</w:t>
      </w:r>
      <w:r>
        <w:br/>
      </w:r>
      <w:r>
        <w:t xml:space="preserve">      authData</w:t>
      </w:r>
      <w:r>
        <w:br/>
      </w:r>
      <w:r>
        <w:t>);</w:t>
      </w:r>
      <w:r>
        <w:br/>
      </w:r>
      <w:r/>
      <w:r>
        <w:br/>
      </w:r>
      <w:r>
        <w:t xml:space="preserve">      if (authResponse.status === 401) {</w:t>
      </w:r>
      <w:r>
        <w:br/>
      </w:r>
      <w:r>
        <w:t xml:space="preserve">        await clearAuthentication();</w:t>
      </w:r>
      <w:r>
        <w:br/>
      </w:r>
      <w:r/>
      <w:r>
        <w:br/>
      </w:r>
      <w:r>
        <w:t xml:space="preserve">        Alert.alert(</w:t>
      </w:r>
      <w:r>
        <w:br/>
      </w:r>
      <w:r>
        <w:t xml:space="preserve">          'Session Expired',</w:t>
      </w:r>
      <w:r>
        <w:br/>
      </w:r>
      <w:r>
        <w:t xml:space="preserve">          'Please sign in again.'</w:t>
      </w:r>
      <w:r>
        <w:br/>
      </w:r>
      <w:r>
        <w:t xml:space="preserve">        );</w:t>
      </w:r>
      <w:r>
        <w:br/>
      </w:r>
      <w:r/>
      <w:r>
        <w:br/>
      </w:r>
      <w:r>
        <w:t xml:space="preserve">        navigation.replace('Login');</w:t>
      </w:r>
      <w:r>
        <w:br/>
      </w:r>
      <w:r>
        <w:t xml:space="preserve">        return;</w:t>
      </w:r>
      <w:r>
        <w:br/>
      </w:r>
      <w:r>
        <w:t xml:space="preserve">      }</w:t>
      </w:r>
      <w:r>
        <w:br/>
      </w:r>
      <w:r/>
      <w:r>
        <w:br/>
      </w:r>
      <w:r/>
      <w:r>
        <w:br/>
      </w:r>
      <w:r>
        <w:t xml:space="preserve">      if (!authResponse.ok) {</w:t>
      </w:r>
      <w:r>
        <w:br/>
      </w:r>
      <w:r>
        <w:t xml:space="preserve">        throw new Error(</w:t>
      </w:r>
      <w:r>
        <w:br/>
      </w:r>
      <w:r>
        <w:t xml:space="preserve">          'Unable to validate authentication session'</w:t>
      </w:r>
      <w:r>
        <w:br/>
      </w:r>
      <w:r>
        <w:t xml:space="preserve">        );</w:t>
      </w:r>
      <w:r>
        <w:br/>
      </w:r>
      <w:r>
        <w:t xml:space="preserve">      }</w:t>
      </w:r>
      <w:r>
        <w:br/>
      </w:r>
      <w:r/>
      <w:r>
        <w:br/>
      </w:r>
      <w:r>
        <w:t xml:space="preserve">      if (!authData.success || !authData.user) {</w:t>
      </w:r>
      <w:r>
        <w:br/>
      </w:r>
      <w:r>
        <w:t xml:space="preserve">        await clearAuthentication();</w:t>
      </w:r>
      <w:r>
        <w:br/>
      </w:r>
      <w:r>
        <w:t xml:space="preserve">        navigation.replace('Login');</w:t>
      </w:r>
      <w:r>
        <w:br/>
      </w:r>
      <w:r>
        <w:t xml:space="preserve">        return;</w:t>
      </w:r>
      <w:r>
        <w:br/>
      </w:r>
      <w:r>
        <w:t xml:space="preserve">      }</w:t>
      </w:r>
      <w:r>
        <w:br/>
      </w:r>
      <w:r/>
      <w:r>
        <w:br/>
      </w:r>
      <w:r/>
      <w:r>
        <w:br/>
      </w:r>
      <w:r>
        <w:t xml:space="preserve">      setUser(authData.user);</w:t>
      </w:r>
      <w:r>
        <w:br/>
      </w:r>
      <w:r/>
      <w:r>
        <w:br/>
      </w:r>
      <w:r/>
      <w:r>
        <w:br/>
      </w:r>
      <w:r>
        <w:t xml:space="preserve">      // ------------------------------------------------------------</w:t>
      </w:r>
      <w:r>
        <w:br/>
      </w:r>
      <w:r>
        <w:t xml:space="preserve">      // Existing dashboard statistics endpoint.</w:t>
      </w:r>
      <w:r>
        <w:br/>
      </w:r>
      <w:r>
        <w:t xml:space="preserve">      //</w:t>
      </w:r>
      <w:r>
        <w:br/>
      </w:r>
      <w:r>
        <w:t xml:space="preserve">      // This endpoint belongs to the existing web application.</w:t>
      </w:r>
      <w:r>
        <w:br/>
      </w:r>
      <w:r>
        <w:t xml:space="preserve">      // We intentionally leave it unchanged until the dedicated</w:t>
      </w:r>
      <w:r>
        <w:br/>
      </w:r>
      <w:r>
        <w:t xml:space="preserve">      // mobile dashboard endpoint is implemented.</w:t>
      </w:r>
      <w:r>
        <w:br/>
      </w:r>
      <w:r>
        <w:t xml:space="preserve">      // ------------------------------------------------------------</w:t>
      </w:r>
      <w:r>
        <w:br/>
      </w:r>
      <w:r/>
      <w:r>
        <w:br/>
      </w:r>
      <w:r>
        <w:t xml:space="preserve">      const response = await fetch(</w:t>
      </w:r>
      <w:r>
        <w:br/>
      </w:r>
      <w:r>
        <w:t xml:space="preserve">        `${API_URL}/api/dashboard/stats`,</w:t>
      </w:r>
      <w:r>
        <w:br/>
      </w:r>
      <w:r>
        <w:t xml:space="preserve">        {</w:t>
      </w:r>
      <w:r>
        <w:br/>
      </w:r>
      <w:r>
        <w:t xml:space="preserve">          method: 'GET',</w:t>
      </w:r>
      <w:r>
        <w:br/>
      </w:r>
      <w:r>
        <w:t xml:space="preserve">          headers: {</w:t>
      </w:r>
      <w:r>
        <w:br/>
      </w:r>
      <w:r>
        <w:t xml:space="preserve">            'Authorization': `Bearer ${token}`,</w:t>
      </w:r>
      <w:r>
        <w:br/>
      </w:r>
      <w:r>
        <w:t xml:space="preserve">            'Content-Type': 'application/json',</w:t>
      </w:r>
      <w:r>
        <w:br/>
      </w:r>
      <w:r>
        <w:t xml:space="preserve">          },</w:t>
      </w:r>
      <w:r>
        <w:br/>
      </w:r>
      <w:r>
        <w:t xml:space="preserve">        }</w:t>
      </w:r>
      <w:r>
        <w:br/>
      </w:r>
      <w:r>
        <w:t xml:space="preserve">      );</w:t>
      </w:r>
      <w:r>
        <w:br/>
      </w:r>
      <w:r/>
      <w:r>
        <w:br/>
      </w:r>
      <w:r/>
      <w:r>
        <w:br/>
      </w:r>
      <w:r>
        <w:t xml:space="preserve">      if (response.ok) {</w:t>
      </w:r>
      <w:r>
        <w:br/>
      </w:r>
      <w:r>
        <w:t xml:space="preserve">        const data = await parseResponse(response);</w:t>
      </w:r>
      <w:r>
        <w:br/>
      </w:r>
      <w:r/>
      <w:r>
        <w:br/>
      </w:r>
      <w:r>
        <w:t xml:space="preserve">        if (data &amp;&amp; typeof data === 'object') {</w:t>
      </w:r>
      <w:r>
        <w:br/>
      </w:r>
      <w:r>
        <w:t xml:space="preserve">          setStats({</w:t>
      </w:r>
      <w:r>
        <w:br/>
      </w:r>
      <w:r>
        <w:t xml:space="preserve">            total_inspections:</w:t>
      </w:r>
      <w:r>
        <w:br/>
      </w:r>
      <w:r>
        <w:t xml:space="preserve">              data.total_inspections ?? 0,</w:t>
      </w:r>
      <w:r>
        <w:br/>
      </w:r>
      <w:r/>
      <w:r>
        <w:br/>
      </w:r>
      <w:r>
        <w:t xml:space="preserve">            ethereum:</w:t>
      </w:r>
      <w:r>
        <w:br/>
      </w:r>
      <w:r>
        <w:t xml:space="preserve">              data.ethereum ?? 0,</w:t>
      </w:r>
      <w:r>
        <w:br/>
      </w:r>
      <w:r/>
      <w:r>
        <w:br/>
      </w:r>
      <w:r>
        <w:t xml:space="preserve">            bitcoin:</w:t>
      </w:r>
      <w:r>
        <w:br/>
      </w:r>
      <w:r>
        <w:t xml:space="preserve">              data.bitcoin ?? 0,</w:t>
      </w:r>
      <w:r>
        <w:br/>
      </w:r>
      <w:r/>
      <w:r>
        <w:br/>
      </w:r>
      <w:r>
        <w:t xml:space="preserve">            tron:</w:t>
      </w:r>
      <w:r>
        <w:br/>
      </w:r>
      <w:r>
        <w:t xml:space="preserve">              data.tron ?? 0,</w:t>
      </w:r>
      <w:r>
        <w:br/>
      </w:r>
      <w:r>
        <w:t xml:space="preserve">          });</w:t>
      </w:r>
      <w:r>
        <w:br/>
      </w:r>
      <w:r>
        <w:t xml:space="preserve">        }</w:t>
      </w:r>
      <w:r>
        <w:br/>
      </w:r>
      <w:r>
        <w:t xml:space="preserve">      } else if (response.status === 401) {</w:t>
      </w:r>
      <w:r>
        <w:br/>
      </w:r>
      <w:r>
        <w:t xml:space="preserve">        console.warn(</w:t>
      </w:r>
      <w:r>
        <w:br/>
      </w:r>
      <w:r>
        <w:t xml:space="preserve">          'Dashboard statistics endpoint rejected mobile token.'</w:t>
      </w:r>
      <w:r>
        <w:br/>
      </w:r>
      <w:r>
        <w:t xml:space="preserve">        );</w:t>
      </w:r>
      <w:r>
        <w:br/>
      </w:r>
      <w:r/>
      <w:r>
        <w:br/>
      </w:r>
      <w:r>
        <w:t xml:space="preserve">        // Keep the authenticated mobile session active.</w:t>
      </w:r>
      <w:r>
        <w:br/>
      </w:r>
      <w:r>
        <w:t xml:space="preserve">        // The dedicated mobile dashboard endpoint will replace</w:t>
      </w:r>
      <w:r>
        <w:br/>
      </w:r>
      <w:r>
        <w:t xml:space="preserve">        // this request in the next backend integration step.</w:t>
      </w:r>
      <w:r>
        <w:br/>
      </w:r>
      <w:r>
        <w:t xml:space="preserve">        setStats({</w:t>
      </w:r>
      <w:r>
        <w:br/>
      </w:r>
      <w:r>
        <w:t xml:space="preserve">          total_inspections: 0,</w:t>
      </w:r>
      <w:r>
        <w:br/>
      </w:r>
      <w:r>
        <w:t xml:space="preserve">          ethereum: 0,</w:t>
      </w:r>
      <w:r>
        <w:br/>
      </w:r>
      <w:r>
        <w:t xml:space="preserve">          bitcoin: 0,</w:t>
      </w:r>
      <w:r>
        <w:br/>
      </w:r>
      <w:r>
        <w:t xml:space="preserve">          tron: 0,</w:t>
      </w:r>
      <w:r>
        <w:br/>
      </w:r>
      <w:r>
        <w:t xml:space="preserve">        });</w:t>
      </w:r>
      <w:r>
        <w:br/>
      </w:r>
      <w:r>
        <w:t xml:space="preserve">      }</w:t>
      </w:r>
      <w:r>
        <w:br/>
      </w:r>
      <w:r/>
      <w:r>
        <w:br/>
      </w:r>
      <w:r>
        <w:t xml:space="preserve">    } catch (error) {</w:t>
      </w:r>
      <w:r>
        <w:br/>
      </w:r>
      <w:r>
        <w:t xml:space="preserve">      console.error(</w:t>
      </w:r>
      <w:r>
        <w:br/>
      </w:r>
      <w:r>
        <w:t xml:space="preserve">        'Dashboard loading error:',</w:t>
      </w:r>
      <w:r>
        <w:br/>
      </w:r>
      <w:r>
        <w:t xml:space="preserve">        error</w:t>
      </w:r>
      <w:r>
        <w:br/>
      </w:r>
      <w:r>
        <w:t xml:space="preserve">      );</w:t>
      </w:r>
      <w:r>
        <w:br/>
      </w:r>
      <w:r/>
      <w:r>
        <w:br/>
      </w:r>
      <w:r>
        <w:t xml:space="preserve">      // Do not automatically log the user out for a</w:t>
      </w:r>
      <w:r>
        <w:br/>
      </w:r>
      <w:r>
        <w:t xml:space="preserve">      // temporary dashboard/network failure.</w:t>
      </w:r>
      <w:r>
        <w:br/>
      </w:r>
      <w:r>
        <w:t xml:space="preserve">      setStats({</w:t>
      </w:r>
      <w:r>
        <w:br/>
      </w:r>
      <w:r>
        <w:t xml:space="preserve">        total_inspections: 0,</w:t>
      </w:r>
      <w:r>
        <w:br/>
      </w:r>
      <w:r>
        <w:t xml:space="preserve">        ethereum: 0,</w:t>
      </w:r>
      <w:r>
        <w:br/>
      </w:r>
      <w:r>
        <w:t xml:space="preserve">        bitcoin: 0,</w:t>
      </w:r>
      <w:r>
        <w:br/>
      </w:r>
      <w:r>
        <w:t xml:space="preserve">        tron: 0,</w:t>
      </w:r>
      <w:r>
        <w:br/>
      </w:r>
      <w:r>
        <w:t xml:space="preserve">      });</w:t>
      </w:r>
      <w:r>
        <w:br/>
      </w:r>
      <w:r/>
      <w:r>
        <w:br/>
      </w:r>
      <w:r>
        <w:t xml:space="preserve">    } finally {</w:t>
      </w:r>
      <w:r>
        <w:br/>
      </w:r>
      <w:r>
        <w:t xml:space="preserve">      setLoading(false);</w:t>
      </w:r>
      <w:r>
        <w:br/>
      </w:r>
      <w:r>
        <w:t xml:space="preserve">    }</w:t>
      </w:r>
      <w:r>
        <w:br/>
      </w:r>
      <w:r>
        <w:t xml:space="preserve">  };</w:t>
      </w:r>
      <w:r>
        <w:br/>
      </w:r>
      <w:r/>
      <w:r>
        <w:br/>
      </w:r>
      <w:r/>
      <w:r>
        <w:br/>
      </w:r>
      <w:r>
        <w:t xml:space="preserve">  const handleLogout = async () =&gt; {</w:t>
      </w:r>
      <w:r>
        <w:br/>
      </w:r>
      <w:r>
        <w:t xml:space="preserve">    try {</w:t>
      </w:r>
      <w:r>
        <w:br/>
      </w:r>
      <w:r>
        <w:t xml:space="preserve">      await clearAuthentication();</w:t>
      </w:r>
      <w:r>
        <w:br/>
      </w:r>
      <w:r>
        <w:t xml:space="preserve">    } catch (error) {</w:t>
      </w:r>
      <w:r>
        <w:br/>
      </w:r>
      <w:r>
        <w:t xml:space="preserve">      console.error(</w:t>
      </w:r>
      <w:r>
        <w:br/>
      </w:r>
      <w:r>
        <w:t xml:space="preserve">        'Logout storage error:',</w:t>
      </w:r>
      <w:r>
        <w:br/>
      </w:r>
      <w:r>
        <w:t xml:space="preserve">        error</w:t>
      </w:r>
      <w:r>
        <w:br/>
      </w:r>
      <w:r>
        <w:t xml:space="preserve">      );</w:t>
      </w:r>
      <w:r>
        <w:br/>
      </w:r>
      <w:r>
        <w:t xml:space="preserve">    }</w:t>
      </w:r>
      <w:r>
        <w:br/>
      </w:r>
      <w:r/>
      <w:r>
        <w:br/>
      </w:r>
      <w:r>
        <w:t xml:space="preserve">    navigation.replace('Login');</w:t>
      </w:r>
      <w:r>
        <w:br/>
      </w:r>
      <w:r>
        <w:t xml:space="preserve">  };</w:t>
      </w:r>
      <w:r>
        <w:br/>
      </w:r>
      <w:r/>
      <w:r>
        <w:br/>
      </w:r>
      <w:r/>
      <w:r>
        <w:br/>
      </w:r>
      <w:r>
        <w:t xml:space="preserve">  if (loading) {</w:t>
      </w:r>
      <w:r>
        <w:br/>
      </w:r>
      <w:r>
        <w:t xml:space="preserve">    return (</w:t>
      </w:r>
      <w:r>
        <w:br/>
      </w:r>
      <w:r>
        <w:t xml:space="preserve">      &lt;View style={styles.center}&gt;</w:t>
      </w:r>
      <w:r>
        <w:br/>
      </w:r>
      <w:r>
        <w:t xml:space="preserve">        &lt;ActivityIndicator</w:t>
      </w:r>
      <w:r>
        <w:br/>
      </w:r>
      <w:r>
        <w:t xml:space="preserve">          size="large"</w:t>
      </w:r>
      <w:r>
        <w:br/>
      </w:r>
      <w:r>
        <w:t xml:space="preserve">          color="#6c5ce7"</w:t>
      </w:r>
      <w:r>
        <w:br/>
      </w:r>
      <w:r>
        <w:t xml:space="preserve">        /&gt;</w:t>
      </w:r>
      <w:r>
        <w:br/>
      </w:r>
      <w:r>
        <w:t xml:space="preserve">      &lt;/View&gt;</w:t>
      </w:r>
      <w:r>
        <w:br/>
      </w:r>
      <w:r>
        <w:t xml:space="preserve">    );</w:t>
      </w:r>
      <w:r>
        <w:br/>
      </w:r>
      <w:r>
        <w:t xml:space="preserve">  }</w:t>
      </w:r>
      <w:r>
        <w:br/>
      </w:r>
      <w:r/>
      <w:r>
        <w:br/>
      </w:r>
      <w:r/>
      <w:r>
        <w:br/>
      </w:r>
      <w:r>
        <w:t xml:space="preserve">  return (</w:t>
      </w:r>
      <w:r>
        <w:br/>
      </w:r>
      <w:r>
        <w:t xml:space="preserve">    &lt;SafeAreaView style={styles.safe}&gt;</w:t>
      </w:r>
      <w:r>
        <w:br/>
      </w:r>
      <w:r/>
      <w:r>
        <w:br/>
      </w:r>
      <w:r>
        <w:t xml:space="preserve">      &lt;View style={styles.dashboardHeader}&gt;</w:t>
      </w:r>
      <w:r>
        <w:br/>
      </w:r>
      <w:r/>
      <w:r>
        <w:br/>
      </w:r>
      <w:r>
        <w:t xml:space="preserve">        &lt;View&gt;</w:t>
      </w:r>
      <w:r>
        <w:br/>
      </w:r>
      <w:r>
        <w:t xml:space="preserve">          &lt;Text style={styles.title}&gt;</w:t>
      </w:r>
      <w:r>
        <w:br/>
      </w:r>
      <w:r>
        <w:t xml:space="preserve">            📊 Dashboard</w:t>
      </w:r>
      <w:r>
        <w:br/>
      </w:r>
      <w:r>
        <w:t xml:space="preserve">          &lt;/Text&gt;</w:t>
      </w:r>
      <w:r>
        <w:br/>
      </w:r>
      <w:r/>
      <w:r>
        <w:br/>
      </w:r>
      <w:r>
        <w:t xml:space="preserve">          {user?.username ? (</w:t>
      </w:r>
      <w:r>
        <w:br/>
      </w:r>
      <w:r>
        <w:t xml:space="preserve">            &lt;Text style={styles.dashboardUser}&gt;</w:t>
      </w:r>
      <w:r>
        <w:br/>
      </w:r>
      <w:r>
        <w:t xml:space="preserve">              Welcome, {user.username}</w:t>
      </w:r>
      <w:r>
        <w:br/>
      </w:r>
      <w:r>
        <w:t xml:space="preserve">            &lt;/Text&gt;</w:t>
      </w:r>
      <w:r>
        <w:br/>
      </w:r>
      <w:r>
        <w:t xml:space="preserve">          ) : null}</w:t>
      </w:r>
      <w:r>
        <w:br/>
      </w:r>
      <w:r>
        <w:t xml:space="preserve">        &lt;/View&gt;</w:t>
      </w:r>
      <w:r>
        <w:br/>
      </w:r>
      <w:r/>
      <w:r>
        <w:br/>
      </w:r>
      <w:r>
        <w:t xml:space="preserve">        &lt;TouchableOpacity</w:t>
      </w:r>
      <w:r>
        <w:br/>
      </w:r>
      <w:r>
        <w:t xml:space="preserve">          onPress={handleLogout}</w:t>
      </w:r>
      <w:r>
        <w:br/>
      </w:r>
      <w:r>
        <w:t xml:space="preserve">        &gt;</w:t>
      </w:r>
      <w:r>
        <w:br/>
      </w:r>
      <w:r>
        <w:t xml:space="preserve">          &lt;Text style={styles.logoutLink}&gt;</w:t>
      </w:r>
      <w:r>
        <w:br/>
      </w:r>
      <w:r>
        <w:t xml:space="preserve">            🚪</w:t>
      </w:r>
      <w:r>
        <w:br/>
      </w:r>
      <w:r>
        <w:t xml:space="preserve">          &lt;/Text&gt;</w:t>
      </w:r>
      <w:r>
        <w:br/>
      </w:r>
      <w:r>
        <w:t xml:space="preserve">        &lt;/TouchableOpacity&gt;</w:t>
      </w:r>
      <w:r>
        <w:br/>
      </w:r>
      <w:r/>
      <w:r>
        <w:br/>
      </w:r>
      <w:r>
        <w:t xml:space="preserve">      &lt;/View&gt;</w:t>
      </w:r>
      <w:r>
        <w:br/>
      </w:r>
      <w:r/>
      <w:r>
        <w:br/>
      </w:r>
      <w:r/>
      <w:r>
        <w:br/>
      </w:r>
      <w:r>
        <w:t xml:space="preserve">      &lt;ScrollView style={styles.container}&gt;</w:t>
      </w:r>
      <w:r>
        <w:br/>
      </w:r>
      <w:r/>
      <w:r>
        <w:br/>
      </w:r>
      <w:r>
        <w:t xml:space="preserve">        &lt;View style={styles.statsGrid}&gt;</w:t>
      </w:r>
      <w:r>
        <w:br/>
      </w:r>
      <w:r/>
      <w:r>
        <w:br/>
      </w:r>
      <w:r>
        <w:t xml:space="preserve">          &lt;View</w:t>
      </w:r>
      <w:r>
        <w:br/>
      </w:r>
      <w:r>
        <w:t xml:space="preserve">            style={[</w:t>
      </w:r>
      <w:r>
        <w:br/>
      </w:r>
      <w:r>
        <w:t xml:space="preserve">              styles.statCard,</w:t>
      </w:r>
      <w:r>
        <w:br/>
      </w:r>
      <w:r>
        <w:t xml:space="preserve">              {</w:t>
      </w:r>
      <w:r>
        <w:br/>
      </w:r>
      <w:r>
        <w:t xml:space="preserve">                borderColor: '#6c5ce7',</w:t>
      </w:r>
      <w:r>
        <w:br/>
      </w:r>
      <w:r>
        <w:t xml:space="preserve">              },</w:t>
      </w:r>
      <w:r>
        <w:br/>
      </w:r>
      <w:r>
        <w:t xml:space="preserve">            ]}</w:t>
      </w:r>
      <w:r>
        <w:br/>
      </w:r>
      <w:r>
        <w:t xml:space="preserve">          &gt;</w:t>
      </w:r>
      <w:r>
        <w:br/>
      </w:r>
      <w:r>
        <w:t xml:space="preserve">            &lt;Text style={styles.statValue}&gt;</w:t>
      </w:r>
      <w:r>
        <w:br/>
      </w:r>
      <w:r>
        <w:t xml:space="preserve">              {stats.total_inspections}</w:t>
      </w:r>
      <w:r>
        <w:br/>
      </w:r>
      <w:r>
        <w:t xml:space="preserve">            &lt;/Text&gt;</w:t>
      </w:r>
      <w:r>
        <w:br/>
      </w:r>
      <w:r/>
      <w:r>
        <w:br/>
      </w:r>
      <w:r>
        <w:t xml:space="preserve">            &lt;Text style={styles.statLabel}&gt;</w:t>
      </w:r>
      <w:r>
        <w:br/>
      </w:r>
      <w:r>
        <w:t xml:space="preserve">              Total</w:t>
      </w:r>
      <w:r>
        <w:br/>
      </w:r>
      <w:r>
        <w:t xml:space="preserve">            &lt;/Text&gt;</w:t>
      </w:r>
      <w:r>
        <w:br/>
      </w:r>
      <w:r>
        <w:t xml:space="preserve">          &lt;/View&gt;</w:t>
      </w:r>
      <w:r>
        <w:br/>
      </w:r>
      <w:r/>
      <w:r>
        <w:br/>
      </w:r>
      <w:r/>
      <w:r>
        <w:br/>
      </w:r>
      <w:r>
        <w:t xml:space="preserve">          &lt;View</w:t>
      </w:r>
      <w:r>
        <w:br/>
      </w:r>
      <w:r>
        <w:t xml:space="preserve">            style={[</w:t>
      </w:r>
      <w:r>
        <w:br/>
      </w:r>
      <w:r>
        <w:t xml:space="preserve">              styles.statCard,</w:t>
      </w:r>
      <w:r>
        <w:br/>
      </w:r>
      <w:r>
        <w:t xml:space="preserve">              {</w:t>
      </w:r>
      <w:r>
        <w:br/>
      </w:r>
      <w:r>
        <w:t xml:space="preserve">                borderColor: '#6c5ce7',</w:t>
      </w:r>
      <w:r>
        <w:br/>
      </w:r>
      <w:r>
        <w:t xml:space="preserve">              },</w:t>
      </w:r>
      <w:r>
        <w:br/>
      </w:r>
      <w:r>
        <w:t xml:space="preserve">            ]}</w:t>
      </w:r>
      <w:r>
        <w:br/>
      </w:r>
      <w:r>
        <w:t xml:space="preserve">          &gt;</w:t>
      </w:r>
      <w:r>
        <w:br/>
      </w:r>
      <w:r>
        <w:t xml:space="preserve">            &lt;Text style={styles.statValue}&gt;</w:t>
      </w:r>
      <w:r>
        <w:br/>
      </w:r>
      <w:r>
        <w:t xml:space="preserve">              {stats.ethereum}</w:t>
      </w:r>
      <w:r>
        <w:br/>
      </w:r>
      <w:r>
        <w:t xml:space="preserve">            &lt;/Text&gt;</w:t>
      </w:r>
      <w:r>
        <w:br/>
      </w:r>
      <w:r/>
      <w:r>
        <w:br/>
      </w:r>
      <w:r>
        <w:t xml:space="preserve">            &lt;Text style={styles.statLabel}&gt;</w:t>
      </w:r>
      <w:r>
        <w:br/>
      </w:r>
      <w:r>
        <w:t xml:space="preserve">              🟣 ETH</w:t>
      </w:r>
      <w:r>
        <w:br/>
      </w:r>
      <w:r>
        <w:t xml:space="preserve">            &lt;/Text&gt;</w:t>
      </w:r>
      <w:r>
        <w:br/>
      </w:r>
      <w:r>
        <w:t xml:space="preserve">          &lt;/View&gt;</w:t>
      </w:r>
      <w:r>
        <w:br/>
      </w:r>
      <w:r/>
      <w:r>
        <w:br/>
      </w:r>
      <w:r/>
      <w:r>
        <w:br/>
      </w:r>
      <w:r>
        <w:t xml:space="preserve">          &lt;View</w:t>
      </w:r>
      <w:r>
        <w:br/>
      </w:r>
      <w:r>
        <w:t xml:space="preserve">            style={[</w:t>
      </w:r>
      <w:r>
        <w:br/>
      </w:r>
      <w:r>
        <w:t xml:space="preserve">              styles.statCard,</w:t>
      </w:r>
      <w:r>
        <w:br/>
      </w:r>
      <w:r>
        <w:t xml:space="preserve">              {</w:t>
      </w:r>
      <w:r>
        <w:br/>
      </w:r>
      <w:r>
        <w:t xml:space="preserve">                borderColor: '#f7931a',</w:t>
      </w:r>
      <w:r>
        <w:br/>
      </w:r>
      <w:r>
        <w:t xml:space="preserve">              },</w:t>
      </w:r>
      <w:r>
        <w:br/>
      </w:r>
      <w:r>
        <w:t xml:space="preserve">            ]}</w:t>
      </w:r>
      <w:r>
        <w:br/>
      </w:r>
      <w:r>
        <w:t xml:space="preserve">          &gt;</w:t>
      </w:r>
      <w:r>
        <w:br/>
      </w:r>
      <w:r>
        <w:t xml:space="preserve">            &lt;Text style={styles.statValue}&gt;</w:t>
      </w:r>
      <w:r>
        <w:br/>
      </w:r>
      <w:r>
        <w:t xml:space="preserve">              {stats.bitcoin}</w:t>
      </w:r>
      <w:r>
        <w:br/>
      </w:r>
      <w:r>
        <w:t xml:space="preserve">            &lt;/Text&gt;</w:t>
      </w:r>
      <w:r>
        <w:br/>
      </w:r>
      <w:r/>
      <w:r>
        <w:br/>
      </w:r>
      <w:r>
        <w:t xml:space="preserve">            &lt;Text style={styles.statLabel}&gt;</w:t>
      </w:r>
      <w:r>
        <w:br/>
      </w:r>
      <w:r>
        <w:t xml:space="preserve">              🟠 BTC</w:t>
      </w:r>
      <w:r>
        <w:br/>
      </w:r>
      <w:r>
        <w:t xml:space="preserve">            &lt;/Text&gt;</w:t>
      </w:r>
      <w:r>
        <w:br/>
      </w:r>
      <w:r>
        <w:t xml:space="preserve">          &lt;/View&gt;</w:t>
      </w:r>
      <w:r>
        <w:br/>
      </w:r>
      <w:r/>
      <w:r>
        <w:br/>
      </w:r>
      <w:r/>
      <w:r>
        <w:br/>
      </w:r>
      <w:r>
        <w:t xml:space="preserve">          &lt;View</w:t>
      </w:r>
      <w:r>
        <w:br/>
      </w:r>
      <w:r>
        <w:t xml:space="preserve">            style={[</w:t>
      </w:r>
      <w:r>
        <w:br/>
      </w:r>
      <w:r>
        <w:t xml:space="preserve">              styles.statCard,</w:t>
      </w:r>
      <w:r>
        <w:br/>
      </w:r>
      <w:r>
        <w:t xml:space="preserve">              {</w:t>
      </w:r>
      <w:r>
        <w:br/>
      </w:r>
      <w:r>
        <w:t xml:space="preserve">                borderColor: '#ef4444',</w:t>
      </w:r>
      <w:r>
        <w:br/>
      </w:r>
      <w:r>
        <w:t xml:space="preserve">              },</w:t>
      </w:r>
      <w:r>
        <w:br/>
      </w:r>
      <w:r>
        <w:t xml:space="preserve">            ]}</w:t>
      </w:r>
      <w:r>
        <w:br/>
      </w:r>
      <w:r>
        <w:t xml:space="preserve">          &gt;</w:t>
      </w:r>
      <w:r>
        <w:br/>
      </w:r>
      <w:r>
        <w:t xml:space="preserve">            &lt;Text style={styles.statValue}&gt;</w:t>
      </w:r>
      <w:r>
        <w:br/>
      </w:r>
      <w:r>
        <w:t xml:space="preserve">              {stats.tron}</w:t>
      </w:r>
      <w:r>
        <w:br/>
      </w:r>
      <w:r>
        <w:t xml:space="preserve">            &lt;/Text&gt;</w:t>
      </w:r>
      <w:r>
        <w:br/>
      </w:r>
      <w:r/>
      <w:r>
        <w:br/>
      </w:r>
      <w:r>
        <w:t xml:space="preserve">            &lt;Text style={styles.statLabel}&gt;</w:t>
      </w:r>
      <w:r>
        <w:br/>
      </w:r>
      <w:r>
        <w:t xml:space="preserve">              🔴 TRX</w:t>
      </w:r>
      <w:r>
        <w:br/>
      </w:r>
      <w:r>
        <w:t xml:space="preserve">            &lt;/Text&gt;</w:t>
      </w:r>
      <w:r>
        <w:br/>
      </w:r>
      <w:r>
        <w:t xml:space="preserve">          &lt;/View&gt;</w:t>
      </w:r>
      <w:r>
        <w:br/>
      </w:r>
      <w:r/>
      <w:r>
        <w:br/>
      </w:r>
      <w:r>
        <w:t xml:space="preserve">        &lt;/View&gt;</w:t>
      </w:r>
      <w:r>
        <w:br/>
      </w:r>
      <w:r/>
      <w:r>
        <w:br/>
      </w:r>
      <w:r/>
      <w:r>
        <w:br/>
      </w:r>
      <w:r>
        <w:t xml:space="preserve">        &lt;View style={styles.quickActions}&gt;</w:t>
      </w:r>
      <w:r>
        <w:br/>
      </w:r>
      <w:r/>
      <w:r>
        <w:br/>
      </w:r>
      <w:r>
        <w:t xml:space="preserve">          &lt;TouchableOpacity</w:t>
      </w:r>
      <w:r>
        <w:br/>
      </w:r>
      <w:r>
        <w:t xml:space="preserve">            style={[</w:t>
      </w:r>
      <w:r>
        <w:br/>
      </w:r>
      <w:r>
        <w:t xml:space="preserve">              styles.actionBtn,</w:t>
      </w:r>
      <w:r>
        <w:br/>
      </w:r>
      <w:r>
        <w:t xml:space="preserve">              {</w:t>
      </w:r>
      <w:r>
        <w:br/>
      </w:r>
      <w:r>
        <w:t xml:space="preserve">                backgroundColor: '#6c5ce7',</w:t>
      </w:r>
      <w:r>
        <w:br/>
      </w:r>
      <w:r>
        <w:t xml:space="preserve">              },</w:t>
      </w:r>
      <w:r>
        <w:br/>
      </w:r>
      <w:r>
        <w:t xml:space="preserve">            ]}</w:t>
      </w:r>
      <w:r>
        <w:br/>
      </w:r>
      <w:r>
        <w:t xml:space="preserve">            onPress={() =&gt;</w:t>
      </w:r>
      <w:r>
        <w:br/>
      </w:r>
      <w:r>
        <w:t xml:space="preserve">              Alert.alert(</w:t>
      </w:r>
      <w:r>
        <w:br/>
      </w:r>
      <w:r>
        <w:t xml:space="preserve">                'Coming Soon',</w:t>
      </w:r>
      <w:r>
        <w:br/>
      </w:r>
      <w:r>
        <w:t xml:space="preserve">                'Ethereum features in development'</w:t>
      </w:r>
      <w:r>
        <w:br/>
      </w:r>
      <w:r>
        <w:t xml:space="preserve">              )</w:t>
      </w:r>
      <w:r>
        <w:br/>
      </w:r>
      <w:r>
        <w:t xml:space="preserve">            }</w:t>
      </w:r>
      <w:r>
        <w:br/>
      </w:r>
      <w:r>
        <w:t xml:space="preserve">          &gt;</w:t>
      </w:r>
      <w:r>
        <w:br/>
      </w:r>
      <w:r>
        <w:t xml:space="preserve">            &lt;Text style={styles.actionText}&gt;</w:t>
      </w:r>
      <w:r>
        <w:br/>
      </w:r>
      <w:r>
        <w:t xml:space="preserve">              🟣 Ethereum</w:t>
      </w:r>
      <w:r>
        <w:br/>
      </w:r>
      <w:r>
        <w:t xml:space="preserve">            &lt;/Text&gt;</w:t>
      </w:r>
      <w:r>
        <w:br/>
      </w:r>
      <w:r>
        <w:t xml:space="preserve">          &lt;/TouchableOpacity&gt;</w:t>
      </w:r>
      <w:r>
        <w:br/>
      </w:r>
      <w:r/>
      <w:r>
        <w:br/>
      </w:r>
      <w:r/>
      <w:r>
        <w:br/>
      </w:r>
      <w:r>
        <w:t xml:space="preserve">          &lt;TouchableOpacity</w:t>
      </w:r>
      <w:r>
        <w:br/>
      </w:r>
      <w:r>
        <w:t xml:space="preserve">            style={[</w:t>
      </w:r>
      <w:r>
        <w:br/>
      </w:r>
      <w:r>
        <w:t xml:space="preserve">              styles.actionBtn,</w:t>
      </w:r>
      <w:r>
        <w:br/>
      </w:r>
      <w:r>
        <w:t xml:space="preserve">              {</w:t>
      </w:r>
      <w:r>
        <w:br/>
      </w:r>
      <w:r>
        <w:t xml:space="preserve">                backgroundColor: '#f7931a',</w:t>
      </w:r>
      <w:r>
        <w:br/>
      </w:r>
      <w:r>
        <w:t xml:space="preserve">              },</w:t>
      </w:r>
      <w:r>
        <w:br/>
      </w:r>
      <w:r>
        <w:t xml:space="preserve">            ]}</w:t>
      </w:r>
      <w:r>
        <w:br/>
      </w:r>
      <w:r>
        <w:t xml:space="preserve">            onPress={() =&gt;</w:t>
      </w:r>
      <w:r>
        <w:br/>
      </w:r>
      <w:r>
        <w:t xml:space="preserve">              Alert.alert(</w:t>
      </w:r>
      <w:r>
        <w:br/>
      </w:r>
      <w:r>
        <w:t xml:space="preserve">                'Coming Soon',</w:t>
      </w:r>
      <w:r>
        <w:br/>
      </w:r>
      <w:r>
        <w:t xml:space="preserve">                'Bitcoin features in development'</w:t>
      </w:r>
      <w:r>
        <w:br/>
      </w:r>
      <w:r>
        <w:t xml:space="preserve">              )</w:t>
      </w:r>
      <w:r>
        <w:br/>
      </w:r>
      <w:r>
        <w:t xml:space="preserve">            }</w:t>
      </w:r>
      <w:r>
        <w:br/>
      </w:r>
      <w:r>
        <w:t xml:space="preserve">          &gt;</w:t>
      </w:r>
      <w:r>
        <w:br/>
      </w:r>
      <w:r>
        <w:t xml:space="preserve">            &lt;Text style={styles.actionText}&gt;</w:t>
      </w:r>
      <w:r>
        <w:br/>
      </w:r>
      <w:r>
        <w:t xml:space="preserve">              🟠 Bitcoin</w:t>
      </w:r>
      <w:r>
        <w:br/>
      </w:r>
      <w:r>
        <w:t xml:space="preserve">            &lt;/Text&gt;</w:t>
      </w:r>
      <w:r>
        <w:br/>
      </w:r>
      <w:r>
        <w:t xml:space="preserve">          &lt;/TouchableOpacity&gt;</w:t>
      </w:r>
      <w:r>
        <w:br/>
      </w:r>
      <w:r/>
      <w:r>
        <w:br/>
      </w:r>
      <w:r/>
      <w:r>
        <w:br/>
      </w:r>
      <w:r>
        <w:t xml:space="preserve">          &lt;TouchableOpacity</w:t>
      </w:r>
      <w:r>
        <w:br/>
      </w:r>
      <w:r>
        <w:t xml:space="preserve">            style={[</w:t>
      </w:r>
      <w:r>
        <w:br/>
      </w:r>
      <w:r>
        <w:t xml:space="preserve">              styles.actionBtn,</w:t>
      </w:r>
      <w:r>
        <w:br/>
      </w:r>
      <w:r>
        <w:t xml:space="preserve">              {</w:t>
      </w:r>
      <w:r>
        <w:br/>
      </w:r>
      <w:r>
        <w:t xml:space="preserve">                backgroundColor: '#ef4444',</w:t>
      </w:r>
      <w:r>
        <w:br/>
      </w:r>
      <w:r>
        <w:t xml:space="preserve">              },</w:t>
      </w:r>
      <w:r>
        <w:br/>
      </w:r>
      <w:r>
        <w:t xml:space="preserve">            ]}</w:t>
      </w:r>
      <w:r>
        <w:br/>
      </w:r>
      <w:r>
        <w:t xml:space="preserve">            onPress={() =&gt;</w:t>
      </w:r>
      <w:r>
        <w:br/>
      </w:r>
      <w:r>
        <w:t xml:space="preserve">              Alert.alert(</w:t>
      </w:r>
      <w:r>
        <w:br/>
      </w:r>
      <w:r>
        <w:t xml:space="preserve">                'Coming Soon',</w:t>
      </w:r>
      <w:r>
        <w:br/>
      </w:r>
      <w:r>
        <w:t xml:space="preserve">                'TRON features in development'</w:t>
      </w:r>
      <w:r>
        <w:br/>
      </w:r>
      <w:r>
        <w:t xml:space="preserve">              )</w:t>
      </w:r>
      <w:r>
        <w:br/>
      </w:r>
      <w:r>
        <w:t xml:space="preserve">            }</w:t>
      </w:r>
      <w:r>
        <w:br/>
      </w:r>
      <w:r>
        <w:t xml:space="preserve">          &gt;</w:t>
      </w:r>
      <w:r>
        <w:br/>
      </w:r>
      <w:r>
        <w:t xml:space="preserve">            &lt;Text style={styles.actionText}&gt;</w:t>
      </w:r>
      <w:r>
        <w:br/>
      </w:r>
      <w:r>
        <w:t xml:space="preserve">              🔴 TRON</w:t>
      </w:r>
      <w:r>
        <w:br/>
      </w:r>
      <w:r>
        <w:t xml:space="preserve">            &lt;/Text&gt;</w:t>
      </w:r>
      <w:r>
        <w:br/>
      </w:r>
      <w:r>
        <w:t xml:space="preserve">          &lt;/TouchableOpacity&gt;</w:t>
      </w:r>
      <w:r>
        <w:br/>
      </w:r>
      <w:r/>
      <w:r>
        <w:br/>
      </w:r>
      <w:r>
        <w:t xml:space="preserve">        &lt;/View&gt;</w:t>
      </w:r>
      <w:r>
        <w:br/>
      </w:r>
      <w:r/>
      <w:r>
        <w:br/>
      </w:r>
      <w:r>
        <w:t xml:space="preserve">      &lt;/ScrollView&gt;</w:t>
      </w:r>
      <w:r>
        <w:br/>
      </w:r>
      <w:r/>
      <w:r>
        <w:br/>
      </w:r>
      <w:r>
        <w:t xml:space="preserve">    &lt;/SafeAreaView&gt;</w:t>
      </w:r>
      <w:r>
        <w:br/>
      </w:r>
      <w:r>
        <w:t xml:space="preserve">  );</w:t>
      </w:r>
      <w:r>
        <w:br/>
      </w:r>
      <w:r>
        <w:t>};</w:t>
      </w:r>
      <w:r>
        <w:br/>
      </w:r>
      <w:r/>
      <w:r>
        <w:br/>
      </w:r>
      <w:r/>
      <w:r>
        <w:br/>
      </w:r>
      <w:r>
        <w:t>// ============================================================================</w:t>
      </w:r>
      <w:r>
        <w:br/>
      </w:r>
      <w:r>
        <w:t>// App Navigation</w:t>
      </w:r>
      <w:r>
        <w:br/>
      </w:r>
      <w:r>
        <w:t>// ============================================================================</w:t>
      </w:r>
      <w:r>
        <w:br/>
      </w:r>
      <w:r/>
      <w:r>
        <w:br/>
      </w:r>
      <w:r>
        <w:t>const App = () =&gt; {</w:t>
      </w:r>
      <w:r>
        <w:br/>
      </w:r>
      <w:r>
        <w:t xml:space="preserve">  const [isLoggedIn, setIsLoggedIn] = useState(null);</w:t>
      </w:r>
      <w:r>
        <w:br/>
      </w:r>
      <w:r>
        <w:t xml:space="preserve">  const [currentScreen, setCurrentScreen] = useState('Login');</w:t>
      </w:r>
      <w:r>
        <w:br/>
      </w:r>
      <w:r/>
      <w:r>
        <w:br/>
      </w:r>
      <w:r/>
      <w:r>
        <w:br/>
      </w:r>
      <w:r>
        <w:t xml:space="preserve">  useEffect(() =&gt; {</w:t>
      </w:r>
      <w:r>
        <w:br/>
      </w:r>
      <w:r>
        <w:t xml:space="preserve">    checkLogin();</w:t>
      </w:r>
      <w:r>
        <w:br/>
      </w:r>
      <w:r>
        <w:t xml:space="preserve">  }, []);</w:t>
      </w:r>
      <w:r>
        <w:br/>
      </w:r>
      <w:r/>
      <w:r>
        <w:br/>
      </w:r>
      <w:r/>
      <w:r>
        <w:br/>
      </w:r>
      <w:r>
        <w:t xml:space="preserve">  const checkLogin = async () =&gt; {</w:t>
      </w:r>
      <w:r>
        <w:br/>
      </w:r>
      <w:r>
        <w:t xml:space="preserve">    try {</w:t>
      </w:r>
      <w:r>
        <w:br/>
      </w:r>
      <w:r>
        <w:t xml:space="preserve">      const token = await getAuthToken();</w:t>
      </w:r>
      <w:r>
        <w:br/>
      </w:r>
      <w:r/>
      <w:r>
        <w:br/>
      </w:r>
      <w:r>
        <w:t xml:space="preserve">      if (!token) {</w:t>
      </w:r>
      <w:r>
        <w:br/>
      </w:r>
      <w:r>
        <w:t xml:space="preserve">        await clearAuthentication();</w:t>
      </w:r>
      <w:r>
        <w:br/>
      </w:r>
      <w:r/>
      <w:r>
        <w:br/>
      </w:r>
      <w:r>
        <w:t xml:space="preserve">        setIsLoggedIn(false);</w:t>
      </w:r>
      <w:r>
        <w:br/>
      </w:r>
      <w:r>
        <w:t xml:space="preserve">        setCurrentScreen('Login');</w:t>
      </w:r>
      <w:r>
        <w:br/>
      </w:r>
      <w:r>
        <w:t xml:space="preserve">        return;</w:t>
      </w:r>
      <w:r>
        <w:br/>
      </w:r>
      <w:r>
        <w:t xml:space="preserve">      }</w:t>
      </w:r>
      <w:r>
        <w:br/>
      </w:r>
      <w:r/>
      <w:r>
        <w:br/>
      </w:r>
      <w:r/>
      <w:r>
        <w:br/>
      </w:r>
      <w:r>
        <w:t xml:space="preserve">      // ------------------------------------------------------------</w:t>
      </w:r>
      <w:r>
        <w:br/>
      </w:r>
      <w:r>
        <w:t xml:space="preserve">      // Verify that the stored token is still valid.</w:t>
      </w:r>
      <w:r>
        <w:br/>
      </w:r>
      <w:r>
        <w:t xml:space="preserve">      // ------------------------------------------------------------</w:t>
      </w:r>
      <w:r>
        <w:br/>
      </w:r>
      <w:r/>
      <w:r>
        <w:br/>
      </w:r>
      <w:r>
        <w:t xml:space="preserve">      const response = await fetch(</w:t>
      </w:r>
      <w:r>
        <w:br/>
      </w:r>
      <w:r>
        <w:t xml:space="preserve">        `${MOBILE_API_URL}/auth/me`,</w:t>
      </w:r>
      <w:r>
        <w:br/>
      </w:r>
      <w:r>
        <w:t xml:space="preserve">        {</w:t>
      </w:r>
      <w:r>
        <w:br/>
      </w:r>
      <w:r>
        <w:t xml:space="preserve">          method: 'GET',</w:t>
      </w:r>
      <w:r>
        <w:br/>
      </w:r>
      <w:r>
        <w:t xml:space="preserve">          headers: {</w:t>
      </w:r>
      <w:r>
        <w:br/>
      </w:r>
      <w:r>
        <w:t xml:space="preserve">            'Authorization': `Bearer ${token}`,</w:t>
      </w:r>
      <w:r>
        <w:br/>
      </w:r>
      <w:r>
        <w:t xml:space="preserve">            'Content-Type': 'application/json',</w:t>
      </w:r>
      <w:r>
        <w:br/>
      </w:r>
      <w:r>
        <w:t xml:space="preserve">          },</w:t>
      </w:r>
      <w:r>
        <w:br/>
      </w:r>
      <w:r>
        <w:t xml:space="preserve">        }</w:t>
      </w:r>
      <w:r>
        <w:br/>
      </w:r>
      <w:r>
        <w:t xml:space="preserve">      );</w:t>
      </w:r>
      <w:r>
        <w:br/>
      </w:r>
      <w:r/>
      <w:r>
        <w:br/>
      </w:r>
      <w:r/>
      <w:r>
        <w:br/>
      </w:r>
      <w:r>
        <w:t xml:space="preserve">      if (!response.ok) {</w:t>
      </w:r>
      <w:r>
        <w:br/>
      </w:r>
      <w:r>
        <w:t xml:space="preserve">        await clearAuthentication();</w:t>
      </w:r>
      <w:r>
        <w:br/>
      </w:r>
      <w:r/>
      <w:r>
        <w:br/>
      </w:r>
      <w:r>
        <w:t xml:space="preserve">        setIsLoggedIn(false);</w:t>
      </w:r>
      <w:r>
        <w:br/>
      </w:r>
      <w:r>
        <w:t xml:space="preserve">        setCurrentScreen('Login');</w:t>
      </w:r>
      <w:r>
        <w:br/>
      </w:r>
      <w:r>
        <w:t xml:space="preserve">        return;</w:t>
      </w:r>
      <w:r>
        <w:br/>
      </w:r>
      <w:r>
        <w:t xml:space="preserve">      }</w:t>
      </w:r>
      <w:r>
        <w:br/>
      </w:r>
      <w:r/>
      <w:r>
        <w:br/>
      </w:r>
      <w:r/>
      <w:r>
        <w:br/>
      </w:r>
      <w:r>
        <w:t xml:space="preserve">      const data = await parseResponse(response);</w:t>
      </w:r>
      <w:r>
        <w:br/>
      </w:r>
      <w:r/>
      <w:r>
        <w:br/>
      </w:r>
      <w:r/>
      <w:r>
        <w:br/>
      </w:r>
      <w:r>
        <w:t xml:space="preserve">      if (</w:t>
      </w:r>
      <w:r>
        <w:br/>
      </w:r>
      <w:r>
        <w:t xml:space="preserve">        !data.success ||</w:t>
      </w:r>
      <w:r>
        <w:br/>
      </w:r>
      <w:r>
        <w:t xml:space="preserve">        !data.user</w:t>
      </w:r>
      <w:r>
        <w:br/>
      </w:r>
      <w:r>
        <w:t xml:space="preserve">      ) {</w:t>
      </w:r>
      <w:r>
        <w:br/>
      </w:r>
      <w:r>
        <w:t xml:space="preserve">        await clearAuthentication();</w:t>
      </w:r>
      <w:r>
        <w:br/>
      </w:r>
      <w:r/>
      <w:r>
        <w:br/>
      </w:r>
      <w:r>
        <w:t xml:space="preserve">        setIsLoggedIn(false);</w:t>
      </w:r>
      <w:r>
        <w:br/>
      </w:r>
      <w:r>
        <w:t xml:space="preserve">        setCurrentScreen('Login');</w:t>
      </w:r>
      <w:r>
        <w:br/>
      </w:r>
      <w:r>
        <w:t xml:space="preserve">        return;</w:t>
      </w:r>
      <w:r>
        <w:br/>
      </w:r>
      <w:r>
        <w:t xml:space="preserve">      }</w:t>
      </w:r>
      <w:r>
        <w:br/>
      </w:r>
      <w:r/>
      <w:r>
        <w:br/>
      </w:r>
      <w:r/>
      <w:r>
        <w:br/>
      </w:r>
      <w:r>
        <w:t xml:space="preserve">      // Refresh stored user information.</w:t>
      </w:r>
      <w:r>
        <w:br/>
      </w:r>
      <w:r>
        <w:t xml:space="preserve">      await AsyncStorage.setItem(</w:t>
      </w:r>
      <w:r>
        <w:br/>
      </w:r>
      <w:r>
        <w:t xml:space="preserve">        STORAGE_KEYS.USER,</w:t>
      </w:r>
      <w:r>
        <w:br/>
      </w:r>
      <w:r>
        <w:t xml:space="preserve">        JSON.stringify(data.user)</w:t>
      </w:r>
      <w:r>
        <w:br/>
      </w:r>
      <w:r>
        <w:t xml:space="preserve">      );</w:t>
      </w:r>
      <w:r>
        <w:br/>
      </w:r>
      <w:r/>
      <w:r>
        <w:br/>
      </w:r>
      <w:r>
        <w:t xml:space="preserve">      await AsyncStorage.setItem(</w:t>
      </w:r>
      <w:r>
        <w:br/>
      </w:r>
      <w:r>
        <w:t xml:space="preserve">        STORAGE_KEYS.IS_LOGGED_IN,</w:t>
      </w:r>
      <w:r>
        <w:br/>
      </w:r>
      <w:r>
        <w:t xml:space="preserve">        'true'</w:t>
      </w:r>
      <w:r>
        <w:br/>
      </w:r>
      <w:r>
        <w:t xml:space="preserve">      );</w:t>
      </w:r>
      <w:r>
        <w:br/>
      </w:r>
      <w:r/>
      <w:r>
        <w:br/>
      </w:r>
      <w:r/>
      <w:r>
        <w:br/>
      </w:r>
      <w:r>
        <w:t xml:space="preserve">      setIsLoggedIn(true);</w:t>
      </w:r>
      <w:r>
        <w:br/>
      </w:r>
      <w:r>
        <w:t xml:space="preserve">      setCurrentScreen('Dashboard');</w:t>
      </w:r>
      <w:r>
        <w:br/>
      </w:r>
      <w:r/>
      <w:r>
        <w:br/>
      </w:r>
      <w:r>
        <w:t xml:space="preserve">    } catch (error) {</w:t>
      </w:r>
      <w:r>
        <w:br/>
      </w:r>
      <w:r>
        <w:t xml:space="preserve">      console.error(</w:t>
      </w:r>
      <w:r>
        <w:br/>
      </w:r>
      <w:r>
        <w:t xml:space="preserve">        'Authentication check error:',</w:t>
      </w:r>
      <w:r>
        <w:br/>
      </w:r>
      <w:r>
        <w:t xml:space="preserve">        error</w:t>
      </w:r>
      <w:r>
        <w:br/>
      </w:r>
      <w:r>
        <w:t xml:space="preserve">      );</w:t>
      </w:r>
      <w:r>
        <w:br/>
      </w:r>
      <w:r/>
      <w:r>
        <w:br/>
      </w:r>
      <w:r>
        <w:t xml:space="preserve">      // If the server cannot be reached, do not assume</w:t>
      </w:r>
      <w:r>
        <w:br/>
      </w:r>
      <w:r>
        <w:t xml:space="preserve">      // the user is logged out permanently.</w:t>
      </w:r>
      <w:r>
        <w:br/>
      </w:r>
      <w:r>
        <w:t xml:space="preserve">      //</w:t>
      </w:r>
      <w:r>
        <w:br/>
      </w:r>
      <w:r>
        <w:t xml:space="preserve">      // For startup, however, we need a deterministic screen.</w:t>
      </w:r>
      <w:r>
        <w:br/>
      </w:r>
      <w:r>
        <w:t xml:space="preserve">      // The user can sign in again if necessary.</w:t>
      </w:r>
      <w:r>
        <w:br/>
      </w:r>
      <w:r>
        <w:t xml:space="preserve">      setIsLoggedIn(false);</w:t>
      </w:r>
      <w:r>
        <w:br/>
      </w:r>
      <w:r>
        <w:t xml:space="preserve">      setCurrentScreen('Login');</w:t>
      </w:r>
      <w:r>
        <w:br/>
      </w:r>
      <w:r>
        <w:t xml:space="preserve">    }</w:t>
      </w:r>
      <w:r>
        <w:br/>
      </w:r>
      <w:r>
        <w:t xml:space="preserve">  };</w:t>
      </w:r>
      <w:r>
        <w:br/>
      </w:r>
      <w:r/>
      <w:r>
        <w:br/>
      </w:r>
      <w:r/>
      <w:r>
        <w:br/>
      </w:r>
      <w:r>
        <w:t xml:space="preserve">  if (isLoggedIn === null) {</w:t>
      </w:r>
      <w:r>
        <w:br/>
      </w:r>
      <w:r>
        <w:t xml:space="preserve">    return (</w:t>
      </w:r>
      <w:r>
        <w:br/>
      </w:r>
      <w:r>
        <w:t xml:space="preserve">      &lt;View style={styles.center}&gt;</w:t>
      </w:r>
      <w:r>
        <w:br/>
      </w:r>
      <w:r>
        <w:t xml:space="preserve">        &lt;ActivityIndicator</w:t>
      </w:r>
      <w:r>
        <w:br/>
      </w:r>
      <w:r>
        <w:t xml:space="preserve">          size="large"</w:t>
      </w:r>
      <w:r>
        <w:br/>
      </w:r>
      <w:r>
        <w:t xml:space="preserve">          color="#6c5ce7"</w:t>
      </w:r>
      <w:r>
        <w:br/>
      </w:r>
      <w:r>
        <w:t xml:space="preserve">        /&gt;</w:t>
      </w:r>
      <w:r>
        <w:br/>
      </w:r>
      <w:r>
        <w:t xml:space="preserve">      &lt;/View&gt;</w:t>
      </w:r>
      <w:r>
        <w:br/>
      </w:r>
      <w:r>
        <w:t xml:space="preserve">    );</w:t>
      </w:r>
      <w:r>
        <w:br/>
      </w:r>
      <w:r>
        <w:t xml:space="preserve">  }</w:t>
      </w:r>
      <w:r>
        <w:br/>
      </w:r>
      <w:r/>
      <w:r>
        <w:br/>
      </w:r>
      <w:r/>
      <w:r>
        <w:br/>
      </w:r>
      <w:r>
        <w:t xml:space="preserve">  const renderScreen = () =&gt; {</w:t>
      </w:r>
      <w:r>
        <w:br/>
      </w:r>
      <w:r>
        <w:t xml:space="preserve">    switch (currentScreen) {</w:t>
      </w:r>
      <w:r>
        <w:br/>
      </w:r>
      <w:r/>
      <w:r>
        <w:br/>
      </w:r>
      <w:r>
        <w:t xml:space="preserve">      case 'Login':</w:t>
      </w:r>
      <w:r>
        <w:br/>
      </w:r>
      <w:r>
        <w:t xml:space="preserve">        return (</w:t>
      </w:r>
      <w:r>
        <w:br/>
      </w:r>
      <w:r>
        <w:t xml:space="preserve">          &lt;LoginScreen</w:t>
      </w:r>
      <w:r>
        <w:br/>
      </w:r>
      <w:r>
        <w:t xml:space="preserve">            navigation={{</w:t>
      </w:r>
      <w:r>
        <w:br/>
      </w:r>
      <w:r>
        <w:t xml:space="preserve">              navigate: setCurrentScreen,</w:t>
      </w:r>
      <w:r>
        <w:br/>
      </w:r>
      <w:r>
        <w:t xml:space="preserve">              replace: setCurrentScreen,</w:t>
      </w:r>
      <w:r>
        <w:br/>
      </w:r>
      <w:r>
        <w:t xml:space="preserve">            }}</w:t>
      </w:r>
      <w:r>
        <w:br/>
      </w:r>
      <w:r>
        <w:t xml:space="preserve">          /&gt;</w:t>
      </w:r>
      <w:r>
        <w:br/>
      </w:r>
      <w:r>
        <w:t xml:space="preserve">        );</w:t>
      </w:r>
      <w:r>
        <w:br/>
      </w:r>
      <w:r/>
      <w:r>
        <w:br/>
      </w:r>
      <w:r/>
      <w:r>
        <w:br/>
      </w:r>
      <w:r>
        <w:t xml:space="preserve">      case 'Register':</w:t>
      </w:r>
      <w:r>
        <w:br/>
      </w:r>
      <w:r>
        <w:t xml:space="preserve">        return (</w:t>
      </w:r>
      <w:r>
        <w:br/>
      </w:r>
      <w:r>
        <w:t xml:space="preserve">          &lt;RegisterScreen</w:t>
      </w:r>
      <w:r>
        <w:br/>
      </w:r>
      <w:r>
        <w:t xml:space="preserve">            navigation={{</w:t>
      </w:r>
      <w:r>
        <w:br/>
      </w:r>
      <w:r>
        <w:t xml:space="preserve">              navigate: setCurrentScreen,</w:t>
      </w:r>
      <w:r>
        <w:br/>
      </w:r>
      <w:r>
        <w:t xml:space="preserve">              replace: setCurrentScreen,</w:t>
      </w:r>
      <w:r>
        <w:br/>
      </w:r>
      <w:r>
        <w:t xml:space="preserve">            }}</w:t>
      </w:r>
      <w:r>
        <w:br/>
      </w:r>
      <w:r>
        <w:t xml:space="preserve">          /&gt;</w:t>
      </w:r>
      <w:r>
        <w:br/>
      </w:r>
      <w:r>
        <w:t xml:space="preserve">        );</w:t>
      </w:r>
      <w:r>
        <w:br/>
      </w:r>
      <w:r/>
      <w:r>
        <w:br/>
      </w:r>
      <w:r/>
      <w:r>
        <w:br/>
      </w:r>
      <w:r>
        <w:t xml:space="preserve">      case 'Dashboard':</w:t>
      </w:r>
      <w:r>
        <w:br/>
      </w:r>
      <w:r>
        <w:t xml:space="preserve">        return (</w:t>
      </w:r>
      <w:r>
        <w:br/>
      </w:r>
      <w:r>
        <w:t xml:space="preserve">          &lt;DashboardScreen</w:t>
      </w:r>
      <w:r>
        <w:br/>
      </w:r>
      <w:r>
        <w:t xml:space="preserve">            navigation={{</w:t>
      </w:r>
      <w:r>
        <w:br/>
      </w:r>
      <w:r>
        <w:t xml:space="preserve">              navigate: setCurrentScreen,</w:t>
      </w:r>
      <w:r>
        <w:br/>
      </w:r>
      <w:r>
        <w:t xml:space="preserve">              replace: setCurrentScreen,</w:t>
      </w:r>
      <w:r>
        <w:br/>
      </w:r>
      <w:r>
        <w:t xml:space="preserve">            }}</w:t>
      </w:r>
      <w:r>
        <w:br/>
      </w:r>
      <w:r>
        <w:t xml:space="preserve">          /&gt;</w:t>
      </w:r>
      <w:r>
        <w:br/>
      </w:r>
      <w:r>
        <w:t xml:space="preserve">        );</w:t>
      </w:r>
      <w:r>
        <w:br/>
      </w:r>
      <w:r/>
      <w:r>
        <w:br/>
      </w:r>
      <w:r/>
      <w:r>
        <w:br/>
      </w:r>
      <w:r>
        <w:t xml:space="preserve">      default:</w:t>
      </w:r>
      <w:r>
        <w:br/>
      </w:r>
      <w:r>
        <w:t xml:space="preserve">        return (</w:t>
      </w:r>
      <w:r>
        <w:br/>
      </w:r>
      <w:r>
        <w:t xml:space="preserve">          &lt;LoginScreen</w:t>
      </w:r>
      <w:r>
        <w:br/>
      </w:r>
      <w:r>
        <w:t xml:space="preserve">            navigation={{</w:t>
      </w:r>
      <w:r>
        <w:br/>
      </w:r>
      <w:r>
        <w:t xml:space="preserve">              navigate: setCurrentScreen,</w:t>
      </w:r>
      <w:r>
        <w:br/>
      </w:r>
      <w:r>
        <w:t xml:space="preserve">              replace: setCurrentScreen,</w:t>
      </w:r>
      <w:r>
        <w:br/>
      </w:r>
      <w:r>
        <w:t xml:space="preserve">            }}</w:t>
      </w:r>
      <w:r>
        <w:br/>
      </w:r>
      <w:r>
        <w:t xml:space="preserve">          /&gt;</w:t>
      </w:r>
      <w:r>
        <w:br/>
      </w:r>
      <w:r>
        <w:t xml:space="preserve">        );</w:t>
      </w:r>
      <w:r>
        <w:br/>
      </w:r>
      <w:r>
        <w:t xml:space="preserve">    }</w:t>
      </w:r>
      <w:r>
        <w:br/>
      </w:r>
      <w:r>
        <w:t xml:space="preserve">  };</w:t>
      </w:r>
      <w:r>
        <w:br/>
      </w:r>
      <w:r/>
      <w:r>
        <w:br/>
      </w:r>
      <w:r/>
      <w:r>
        <w:br/>
      </w:r>
      <w:r>
        <w:t xml:space="preserve">  return (</w:t>
      </w:r>
      <w:r>
        <w:br/>
      </w:r>
      <w:r>
        <w:t xml:space="preserve">    &lt;SafeAreaView style={styles.safe}&gt;</w:t>
      </w:r>
      <w:r>
        <w:br/>
      </w:r>
      <w:r/>
      <w:r>
        <w:br/>
      </w:r>
      <w:r>
        <w:t xml:space="preserve">      &lt;StatusBar</w:t>
      </w:r>
      <w:r>
        <w:br/>
      </w:r>
      <w:r>
        <w:t xml:space="preserve">        barStyle="light-content"</w:t>
      </w:r>
      <w:r>
        <w:br/>
      </w:r>
      <w:r>
        <w:t xml:space="preserve">        backgroundColor="#0a0e17"</w:t>
      </w:r>
      <w:r>
        <w:br/>
      </w:r>
      <w:r>
        <w:t xml:space="preserve">      /&gt;</w:t>
      </w:r>
      <w:r>
        <w:br/>
      </w:r>
      <w:r/>
      <w:r>
        <w:br/>
      </w:r>
      <w:r>
        <w:t xml:space="preserve">      {renderScreen()}</w:t>
      </w:r>
      <w:r>
        <w:br/>
      </w:r>
      <w:r/>
      <w:r>
        <w:br/>
      </w:r>
      <w:r>
        <w:t xml:space="preserve">    &lt;/SafeAreaView&gt;</w:t>
      </w:r>
      <w:r>
        <w:br/>
      </w:r>
      <w:r>
        <w:t xml:space="preserve">  );</w:t>
      </w:r>
      <w:r>
        <w:br/>
      </w:r>
      <w:r>
        <w:t>};</w:t>
      </w:r>
      <w:r>
        <w:br/>
      </w:r>
      <w:r/>
      <w:r>
        <w:br/>
      </w:r>
      <w:r/>
      <w:r>
        <w:br/>
      </w:r>
      <w:r>
        <w:t>// ============================================================================</w:t>
      </w:r>
      <w:r>
        <w:br/>
      </w:r>
      <w:r>
        <w:t>// Styles</w:t>
      </w:r>
      <w:r>
        <w:br/>
      </w:r>
      <w:r>
        <w:t>// ============================================================================</w:t>
      </w:r>
      <w:r>
        <w:br/>
      </w:r>
      <w:r/>
      <w:r>
        <w:br/>
      </w:r>
      <w:r>
        <w:t>const styles = StyleSheet.create({</w:t>
      </w:r>
      <w:r>
        <w:br/>
      </w:r>
      <w:r/>
      <w:r>
        <w:br/>
      </w:r>
      <w:r>
        <w:t xml:space="preserve">  safe: {</w:t>
      </w:r>
      <w:r>
        <w:br/>
      </w:r>
      <w:r>
        <w:t xml:space="preserve">    flex: 1,</w:t>
      </w:r>
      <w:r>
        <w:br/>
      </w:r>
      <w:r>
        <w:t xml:space="preserve">    backgroundColor: '#0a0e17',</w:t>
      </w:r>
      <w:r>
        <w:br/>
      </w:r>
      <w:r>
        <w:t xml:space="preserve">  },</w:t>
      </w:r>
      <w:r>
        <w:br/>
      </w:r>
      <w:r/>
      <w:r>
        <w:br/>
      </w:r>
      <w:r>
        <w:t xml:space="preserve">  container: {</w:t>
      </w:r>
      <w:r>
        <w:br/>
      </w:r>
      <w:r>
        <w:t xml:space="preserve">    flex: 1,</w:t>
      </w:r>
      <w:r>
        <w:br/>
      </w:r>
      <w:r>
        <w:t xml:space="preserve">    backgroundColor: '#0a0e17',</w:t>
      </w:r>
      <w:r>
        <w:br/>
      </w:r>
      <w:r>
        <w:t xml:space="preserve">    padding: 20,</w:t>
      </w:r>
      <w:r>
        <w:br/>
      </w:r>
      <w:r>
        <w:t xml:space="preserve">  },</w:t>
      </w:r>
      <w:r>
        <w:br/>
      </w:r>
      <w:r/>
      <w:r>
        <w:br/>
      </w:r>
      <w:r>
        <w:t xml:space="preserve">  center: {</w:t>
      </w:r>
      <w:r>
        <w:br/>
      </w:r>
      <w:r>
        <w:t xml:space="preserve">    flex: 1,</w:t>
      </w:r>
      <w:r>
        <w:br/>
      </w:r>
      <w:r>
        <w:t xml:space="preserve">    justifyContent: 'center',</w:t>
      </w:r>
      <w:r>
        <w:br/>
      </w:r>
      <w:r>
        <w:t xml:space="preserve">    alignItems: 'center',</w:t>
      </w:r>
      <w:r>
        <w:br/>
      </w:r>
      <w:r>
        <w:t xml:space="preserve">    backgroundColor: '#0a0e17',</w:t>
      </w:r>
      <w:r>
        <w:br/>
      </w:r>
      <w:r>
        <w:t xml:space="preserve">  },</w:t>
      </w:r>
      <w:r>
        <w:br/>
      </w:r>
      <w:r/>
      <w:r>
        <w:br/>
      </w:r>
      <w:r>
        <w:t xml:space="preserve">  title: {</w:t>
      </w:r>
      <w:r>
        <w:br/>
      </w:r>
      <w:r>
        <w:t xml:space="preserve">    fontSize: 32,</w:t>
      </w:r>
      <w:r>
        <w:br/>
      </w:r>
      <w:r>
        <w:t xml:space="preserve">    fontWeight: 'bold',</w:t>
      </w:r>
      <w:r>
        <w:br/>
      </w:r>
      <w:r>
        <w:t xml:space="preserve">    color: '#e0e6ed',</w:t>
      </w:r>
      <w:r>
        <w:br/>
      </w:r>
      <w:r>
        <w:t xml:space="preserve">    textAlign: 'center',</w:t>
      </w:r>
      <w:r>
        <w:br/>
      </w:r>
      <w:r>
        <w:t xml:space="preserve">    marginBottom: 4,</w:t>
      </w:r>
      <w:r>
        <w:br/>
      </w:r>
      <w:r>
        <w:t xml:space="preserve">  },</w:t>
      </w:r>
      <w:r>
        <w:br/>
      </w:r>
      <w:r/>
      <w:r>
        <w:br/>
      </w:r>
      <w:r>
        <w:t xml:space="preserve">  subtitle: {</w:t>
      </w:r>
      <w:r>
        <w:br/>
      </w:r>
      <w:r>
        <w:t xml:space="preserve">    color: '#6a7a8e',</w:t>
      </w:r>
      <w:r>
        <w:br/>
      </w:r>
      <w:r>
        <w:t xml:space="preserve">    textAlign: 'center',</w:t>
      </w:r>
      <w:r>
        <w:br/>
      </w:r>
      <w:r>
        <w:t xml:space="preserve">    marginBottom: 30,</w:t>
      </w:r>
      <w:r>
        <w:br/>
      </w:r>
      <w:r>
        <w:t xml:space="preserve">    fontSize: 14,</w:t>
      </w:r>
      <w:r>
        <w:br/>
      </w:r>
      <w:r>
        <w:t xml:space="preserve">  },</w:t>
      </w:r>
      <w:r>
        <w:br/>
      </w:r>
      <w:r/>
      <w:r>
        <w:br/>
      </w:r>
      <w:r>
        <w:t xml:space="preserve">  form: {</w:t>
      </w:r>
      <w:r>
        <w:br/>
      </w:r>
      <w:r>
        <w:t xml:space="preserve">    gap: 12,</w:t>
      </w:r>
      <w:r>
        <w:br/>
      </w:r>
      <w:r>
        <w:t xml:space="preserve">  },</w:t>
      </w:r>
      <w:r>
        <w:br/>
      </w:r>
      <w:r/>
      <w:r>
        <w:br/>
      </w:r>
      <w:r>
        <w:t xml:space="preserve">  input: {</w:t>
      </w:r>
      <w:r>
        <w:br/>
      </w:r>
      <w:r>
        <w:t xml:space="preserve">    backgroundColor: '#141b2b',</w:t>
      </w:r>
      <w:r>
        <w:br/>
      </w:r>
      <w:r>
        <w:t xml:space="preserve">    padding: 14,</w:t>
      </w:r>
      <w:r>
        <w:br/>
      </w:r>
      <w:r>
        <w:t xml:space="preserve">    borderRadius: 10,</w:t>
      </w:r>
      <w:r>
        <w:br/>
      </w:r>
      <w:r>
        <w:t xml:space="preserve">    color: '#e0e6ed',</w:t>
      </w:r>
      <w:r>
        <w:br/>
      </w:r>
      <w:r>
        <w:t xml:space="preserve">    fontSize: 16,</w:t>
      </w:r>
      <w:r>
        <w:br/>
      </w:r>
      <w:r>
        <w:t xml:space="preserve">    borderWidth: 1,</w:t>
      </w:r>
      <w:r>
        <w:br/>
      </w:r>
      <w:r>
        <w:t xml:space="preserve">    borderColor: '#1e2a3e',</w:t>
      </w:r>
      <w:r>
        <w:br/>
      </w:r>
      <w:r>
        <w:t xml:space="preserve">  },</w:t>
      </w:r>
      <w:r>
        <w:br/>
      </w:r>
      <w:r/>
      <w:r>
        <w:br/>
      </w:r>
      <w:r>
        <w:t xml:space="preserve">  button: {</w:t>
      </w:r>
      <w:r>
        <w:br/>
      </w:r>
      <w:r>
        <w:t xml:space="preserve">    backgroundColor: '#6c5ce7',</w:t>
      </w:r>
      <w:r>
        <w:br/>
      </w:r>
      <w:r>
        <w:t xml:space="preserve">    padding: 16,</w:t>
      </w:r>
      <w:r>
        <w:br/>
      </w:r>
      <w:r>
        <w:t xml:space="preserve">    borderRadius: 10,</w:t>
      </w:r>
      <w:r>
        <w:br/>
      </w:r>
      <w:r>
        <w:t xml:space="preserve">    alignItems: 'center',</w:t>
      </w:r>
      <w:r>
        <w:br/>
      </w:r>
      <w:r>
        <w:t xml:space="preserve">    marginTop: 4,</w:t>
      </w:r>
      <w:r>
        <w:br/>
      </w:r>
      <w:r>
        <w:t xml:space="preserve">  },</w:t>
      </w:r>
      <w:r>
        <w:br/>
      </w:r>
      <w:r/>
      <w:r>
        <w:br/>
      </w:r>
      <w:r>
        <w:t xml:space="preserve">  buttonText: {</w:t>
      </w:r>
      <w:r>
        <w:br/>
      </w:r>
      <w:r>
        <w:t xml:space="preserve">    color: 'white',</w:t>
      </w:r>
      <w:r>
        <w:br/>
      </w:r>
      <w:r>
        <w:t xml:space="preserve">    fontSize: 18,</w:t>
      </w:r>
      <w:r>
        <w:br/>
      </w:r>
      <w:r>
        <w:t xml:space="preserve">    fontWeight: '600',</w:t>
      </w:r>
      <w:r>
        <w:br/>
      </w:r>
      <w:r>
        <w:t xml:space="preserve">  },</w:t>
      </w:r>
      <w:r>
        <w:br/>
      </w:r>
      <w:r/>
      <w:r>
        <w:br/>
      </w:r>
      <w:r>
        <w:t xml:space="preserve">  link: {</w:t>
      </w:r>
      <w:r>
        <w:br/>
      </w:r>
      <w:r>
        <w:t xml:space="preserve">    color: '#6c5ce7',</w:t>
      </w:r>
      <w:r>
        <w:br/>
      </w:r>
      <w:r>
        <w:t xml:space="preserve">    textAlign: 'center',</w:t>
      </w:r>
      <w:r>
        <w:br/>
      </w:r>
      <w:r>
        <w:t xml:space="preserve">    marginTop: 12,</w:t>
      </w:r>
      <w:r>
        <w:br/>
      </w:r>
      <w:r>
        <w:t xml:space="preserve">    fontSize: 14,</w:t>
      </w:r>
      <w:r>
        <w:br/>
      </w:r>
      <w:r>
        <w:t xml:space="preserve">  },</w:t>
      </w:r>
      <w:r>
        <w:br/>
      </w:r>
      <w:r/>
      <w:r>
        <w:br/>
      </w:r>
      <w:r>
        <w:t xml:space="preserve">  dashboardHeader: {</w:t>
      </w:r>
      <w:r>
        <w:br/>
      </w:r>
      <w:r>
        <w:t xml:space="preserve">    flexDirection: 'row',</w:t>
      </w:r>
      <w:r>
        <w:br/>
      </w:r>
      <w:r>
        <w:t xml:space="preserve">    justifyContent: 'space-between',</w:t>
      </w:r>
      <w:r>
        <w:br/>
      </w:r>
      <w:r>
        <w:t xml:space="preserve">    alignItems: 'center',</w:t>
      </w:r>
      <w:r>
        <w:br/>
      </w:r>
      <w:r>
        <w:t xml:space="preserve">    paddingHorizontal: 20,</w:t>
      </w:r>
      <w:r>
        <w:br/>
      </w:r>
      <w:r>
        <w:t xml:space="preserve">    paddingTop: 10,</w:t>
      </w:r>
      <w:r>
        <w:br/>
      </w:r>
      <w:r>
        <w:t xml:space="preserve">    paddingBottom: 10,</w:t>
      </w:r>
      <w:r>
        <w:br/>
      </w:r>
      <w:r>
        <w:t xml:space="preserve">  },</w:t>
      </w:r>
      <w:r>
        <w:br/>
      </w:r>
      <w:r/>
      <w:r>
        <w:br/>
      </w:r>
      <w:r>
        <w:t xml:space="preserve">  dashboardUser: {</w:t>
      </w:r>
      <w:r>
        <w:br/>
      </w:r>
      <w:r>
        <w:t xml:space="preserve">    color: '#8a9aae',</w:t>
      </w:r>
      <w:r>
        <w:br/>
      </w:r>
      <w:r>
        <w:t xml:space="preserve">    fontSize: 13,</w:t>
      </w:r>
      <w:r>
        <w:br/>
      </w:r>
      <w:r>
        <w:t xml:space="preserve">    marginTop: 2,</w:t>
      </w:r>
      <w:r>
        <w:br/>
      </w:r>
      <w:r>
        <w:t xml:space="preserve">  },</w:t>
      </w:r>
      <w:r>
        <w:br/>
      </w:r>
      <w:r/>
      <w:r>
        <w:br/>
      </w:r>
      <w:r>
        <w:t xml:space="preserve">  logoutLink: {</w:t>
      </w:r>
      <w:r>
        <w:br/>
      </w:r>
      <w:r>
        <w:t xml:space="preserve">    fontSize: 24,</w:t>
      </w:r>
      <w:r>
        <w:br/>
      </w:r>
      <w:r>
        <w:t xml:space="preserve">    color: '#ef4444',</w:t>
      </w:r>
      <w:r>
        <w:br/>
      </w:r>
      <w:r>
        <w:t xml:space="preserve">  },</w:t>
      </w:r>
      <w:r>
        <w:br/>
      </w:r>
      <w:r/>
      <w:r>
        <w:br/>
      </w:r>
      <w:r>
        <w:t xml:space="preserve">  statsGrid: {</w:t>
      </w:r>
      <w:r>
        <w:br/>
      </w:r>
      <w:r>
        <w:t xml:space="preserve">    flexDirection: 'row',</w:t>
      </w:r>
      <w:r>
        <w:br/>
      </w:r>
      <w:r>
        <w:t xml:space="preserve">    flexWrap: 'wrap',</w:t>
      </w:r>
      <w:r>
        <w:br/>
      </w:r>
      <w:r>
        <w:t xml:space="preserve">    gap: 10,</w:t>
      </w:r>
      <w:r>
        <w:br/>
      </w:r>
      <w:r>
        <w:t xml:space="preserve">    marginBottom: 16,</w:t>
      </w:r>
      <w:r>
        <w:br/>
      </w:r>
      <w:r>
        <w:t xml:space="preserve">  },</w:t>
      </w:r>
      <w:r>
        <w:br/>
      </w:r>
      <w:r/>
      <w:r>
        <w:br/>
      </w:r>
      <w:r>
        <w:t xml:space="preserve">  statCard: {</w:t>
      </w:r>
      <w:r>
        <w:br/>
      </w:r>
      <w:r>
        <w:t xml:space="preserve">    flex: 1,</w:t>
      </w:r>
      <w:r>
        <w:br/>
      </w:r>
      <w:r>
        <w:t xml:space="preserve">    minWidth: '45%',</w:t>
      </w:r>
      <w:r>
        <w:br/>
      </w:r>
      <w:r>
        <w:t xml:space="preserve">    backgroundColor: '#141b2b',</w:t>
      </w:r>
      <w:r>
        <w:br/>
      </w:r>
      <w:r>
        <w:t xml:space="preserve">    padding: 16,</w:t>
      </w:r>
      <w:r>
        <w:br/>
      </w:r>
      <w:r>
        <w:t xml:space="preserve">    borderRadius: 12,</w:t>
      </w:r>
      <w:r>
        <w:br/>
      </w:r>
      <w:r>
        <w:t xml:space="preserve">    borderWidth: 1,</w:t>
      </w:r>
      <w:r>
        <w:br/>
      </w:r>
      <w:r>
        <w:t xml:space="preserve">    alignItems: 'center',</w:t>
      </w:r>
      <w:r>
        <w:br/>
      </w:r>
      <w:r>
        <w:t xml:space="preserve">  },</w:t>
      </w:r>
      <w:r>
        <w:br/>
      </w:r>
      <w:r/>
      <w:r>
        <w:br/>
      </w:r>
      <w:r>
        <w:t xml:space="preserve">  statValue: {</w:t>
      </w:r>
      <w:r>
        <w:br/>
      </w:r>
      <w:r>
        <w:t xml:space="preserve">    fontSize: 28,</w:t>
      </w:r>
      <w:r>
        <w:br/>
      </w:r>
      <w:r>
        <w:t xml:space="preserve">    fontWeight: 'bold',</w:t>
      </w:r>
      <w:r>
        <w:br/>
      </w:r>
      <w:r>
        <w:t xml:space="preserve">    color: '#e0e6ed',</w:t>
      </w:r>
      <w:r>
        <w:br/>
      </w:r>
      <w:r>
        <w:t xml:space="preserve">  },</w:t>
      </w:r>
      <w:r>
        <w:br/>
      </w:r>
      <w:r/>
      <w:r>
        <w:br/>
      </w:r>
      <w:r>
        <w:t xml:space="preserve">  statLabel: {</w:t>
      </w:r>
      <w:r>
        <w:br/>
      </w:r>
      <w:r>
        <w:t xml:space="preserve">    color: '#8a9aae',</w:t>
      </w:r>
      <w:r>
        <w:br/>
      </w:r>
      <w:r>
        <w:t xml:space="preserve">    fontSize: 12,</w:t>
      </w:r>
      <w:r>
        <w:br/>
      </w:r>
      <w:r>
        <w:t xml:space="preserve">    marginTop: 4,</w:t>
      </w:r>
      <w:r>
        <w:br/>
      </w:r>
      <w:r>
        <w:t xml:space="preserve">  },</w:t>
      </w:r>
      <w:r>
        <w:br/>
      </w:r>
      <w:r/>
      <w:r>
        <w:br/>
      </w:r>
      <w:r>
        <w:t xml:space="preserve">  quickActions: {</w:t>
      </w:r>
      <w:r>
        <w:br/>
      </w:r>
      <w:r>
        <w:t xml:space="preserve">    flexDirection: 'row',</w:t>
      </w:r>
      <w:r>
        <w:br/>
      </w:r>
      <w:r>
        <w:t xml:space="preserve">    justifyContent: 'space-between',</w:t>
      </w:r>
      <w:r>
        <w:br/>
      </w:r>
      <w:r>
        <w:t xml:space="preserve">    gap: 8,</w:t>
      </w:r>
      <w:r>
        <w:br/>
      </w:r>
      <w:r>
        <w:t xml:space="preserve">    marginBottom: 16,</w:t>
      </w:r>
      <w:r>
        <w:br/>
      </w:r>
      <w:r>
        <w:t xml:space="preserve">  },</w:t>
      </w:r>
      <w:r>
        <w:br/>
      </w:r>
      <w:r/>
      <w:r>
        <w:br/>
      </w:r>
      <w:r>
        <w:t xml:space="preserve">  actionBtn: {</w:t>
      </w:r>
      <w:r>
        <w:br/>
      </w:r>
      <w:r>
        <w:t xml:space="preserve">    flex: 1,</w:t>
      </w:r>
      <w:r>
        <w:br/>
      </w:r>
      <w:r>
        <w:t xml:space="preserve">    paddingVertical: 12,</w:t>
      </w:r>
      <w:r>
        <w:br/>
      </w:r>
      <w:r>
        <w:t xml:space="preserve">    borderRadius: 10,</w:t>
      </w:r>
      <w:r>
        <w:br/>
      </w:r>
      <w:r>
        <w:t xml:space="preserve">    alignItems: 'center',</w:t>
      </w:r>
      <w:r>
        <w:br/>
      </w:r>
      <w:r>
        <w:t xml:space="preserve">  },</w:t>
      </w:r>
      <w:r>
        <w:br/>
      </w:r>
      <w:r/>
      <w:r>
        <w:br/>
      </w:r>
      <w:r>
        <w:t xml:space="preserve">  actionText: {</w:t>
      </w:r>
      <w:r>
        <w:br/>
      </w:r>
      <w:r>
        <w:t xml:space="preserve">    color: 'white',</w:t>
      </w:r>
      <w:r>
        <w:br/>
      </w:r>
      <w:r>
        <w:t xml:space="preserve">    fontWeight: '600',</w:t>
      </w:r>
      <w:r>
        <w:br/>
      </w:r>
      <w:r>
        <w:t xml:space="preserve">    fontSize: 14,</w:t>
      </w:r>
      <w:r>
        <w:br/>
      </w:r>
      <w:r>
        <w:t xml:space="preserve">  },</w:t>
      </w:r>
      <w:r>
        <w:br/>
      </w:r>
      <w:r/>
      <w:r>
        <w:br/>
      </w:r>
      <w:r>
        <w:t>});</w:t>
      </w:r>
      <w:r>
        <w:br/>
      </w:r>
      <w:r/>
      <w:r>
        <w:br/>
      </w:r>
      <w:r/>
      <w:r>
        <w:br/>
      </w:r>
      <w:r>
        <w:t>export default App;</w:t>
      </w:r>
      <w:r>
        <w:br/>
      </w:r>
    </w:p>
    <w:p>
      <w:r>
        <w:br w:type="page"/>
      </w:r>
    </w:p>
    <w:p>
      <w:pPr>
        <w:pStyle w:val="Heading1"/>
      </w:pPr>
      <w:r>
        <w:t>12. app.py</w:t>
      </w:r>
    </w:p>
    <w:p>
      <w:r>
        <w:rPr>
          <w:b/>
        </w:rPr>
        <w:t xml:space="preserve">Source path: </w:t>
      </w:r>
      <w:r>
        <w:t>app.py</w:t>
      </w:r>
    </w:p>
    <w:p>
      <w:pPr/>
      <w:r>
        <w:t>#!/usr/bin/env python3</w:t>
      </w:r>
      <w:r>
        <w:br/>
      </w:r>
      <w:r>
        <w:t>"""</w:t>
      </w:r>
      <w:r>
        <w:br/>
      </w:r>
      <w:r>
        <w:t>Universal Blockchain Platform (UBP)</w:t>
      </w:r>
      <w:r>
        <w:br/>
      </w:r>
      <w:r>
        <w:t>Module: Application Entry Point</w:t>
      </w:r>
      <w:r>
        <w:br/>
      </w:r>
      <w:r>
        <w:t>Purpose: Main application entry point with full wallet management and transaction capabilities</w:t>
      </w:r>
      <w:r>
        <w:br/>
      </w:r>
      <w:r>
        <w:t>Author: UBP Engineering Team</w:t>
      </w:r>
      <w:r>
        <w:br/>
      </w:r>
      <w:r>
        <w:t>Version: 3.0.0</w:t>
      </w:r>
      <w:r>
        <w:br/>
      </w:r>
      <w:r>
        <w:t>"""</w:t>
      </w:r>
      <w:r>
        <w:br/>
      </w:r>
      <w:r>
        <w:t>import sys</w:t>
      </w:r>
      <w:r>
        <w:br/>
      </w:r>
      <w:r>
        <w:t>import os</w:t>
      </w:r>
      <w:r>
        <w:br/>
      </w:r>
      <w:r>
        <w:t>import json</w:t>
      </w:r>
      <w:r>
        <w:br/>
      </w:r>
      <w:r>
        <w:t>import time</w:t>
      </w:r>
      <w:r>
        <w:br/>
      </w:r>
      <w:r>
        <w:t>from datetime import datetime, timezone</w:t>
      </w:r>
      <w:r>
        <w:br/>
      </w:r>
      <w:r>
        <w:t>from pathlib import Path</w:t>
      </w:r>
      <w:r>
        <w:br/>
      </w:r>
      <w:r>
        <w:t>from typing import Optional, Dict, Any, List</w:t>
      </w:r>
      <w:r>
        <w:br/>
      </w:r>
      <w:r/>
      <w:r>
        <w:br/>
      </w:r>
      <w:r>
        <w:t># Add project root to path</w:t>
      </w:r>
      <w:r>
        <w:br/>
      </w:r>
      <w:r>
        <w:t>sys.path.insert(0, os.path.dirname(os.path.abspath(__file__)))</w:t>
      </w:r>
      <w:r>
        <w:br/>
      </w:r>
      <w:r/>
      <w:r>
        <w:br/>
      </w:r>
      <w:r>
        <w:t>from core.banner import show_banner</w:t>
      </w:r>
      <w:r>
        <w:br/>
      </w:r>
      <w:r>
        <w:t>from core.menu import MainMenu, EthereumMenu, BitcoinMenu, TronMenu, WalletMenu</w:t>
      </w:r>
      <w:r>
        <w:br/>
      </w:r>
      <w:r>
        <w:t>from core.display import (</w:t>
      </w:r>
      <w:r>
        <w:br/>
      </w:r>
      <w:r>
        <w:t xml:space="preserve">    WalletDisplay,</w:t>
      </w:r>
      <w:r>
        <w:br/>
      </w:r>
      <w:r>
        <w:t xml:space="preserve">    ContractDisplay,</w:t>
      </w:r>
      <w:r>
        <w:br/>
      </w:r>
      <w:r>
        <w:t xml:space="preserve">    TokenDisplay,</w:t>
      </w:r>
      <w:r>
        <w:br/>
      </w:r>
      <w:r>
        <w:t xml:space="preserve">    BlockDisplay,</w:t>
      </w:r>
      <w:r>
        <w:br/>
      </w:r>
      <w:r>
        <w:t xml:space="preserve">    TransactionDisplay,</w:t>
      </w:r>
      <w:r>
        <w:br/>
      </w:r>
      <w:r>
        <w:t xml:space="preserve">    NodeDisplay,</w:t>
      </w:r>
      <w:r>
        <w:br/>
      </w:r>
      <w:r>
        <w:t xml:space="preserve">    GasDisplay,</w:t>
      </w:r>
      <w:r>
        <w:br/>
      </w:r>
      <w:r>
        <w:t xml:space="preserve">    print_error,</w:t>
      </w:r>
      <w:r>
        <w:br/>
      </w:r>
      <w:r>
        <w:t xml:space="preserve">    print_success,</w:t>
      </w:r>
      <w:r>
        <w:br/>
      </w:r>
      <w:r>
        <w:t xml:space="preserve">    print_info,</w:t>
      </w:r>
      <w:r>
        <w:br/>
      </w:r>
      <w:r>
        <w:t xml:space="preserve">    print_warning,</w:t>
      </w:r>
      <w:r>
        <w:br/>
      </w:r>
      <w:r>
        <w:t>)</w:t>
      </w:r>
      <w:r>
        <w:br/>
      </w:r>
      <w:r>
        <w:t>from controllers.ethereum_controller import EthereumController</w:t>
      </w:r>
      <w:r>
        <w:br/>
      </w:r>
      <w:r>
        <w:t>from controllers.bitcoin_controller import BitcoinController</w:t>
      </w:r>
      <w:r>
        <w:br/>
      </w:r>
      <w:r>
        <w:t>from controllers.tron_controller import TronController</w:t>
      </w:r>
      <w:r>
        <w:br/>
      </w:r>
      <w:r>
        <w:t>from wallets.manager import WalletManager</w:t>
      </w:r>
      <w:r>
        <w:br/>
      </w:r>
      <w:r>
        <w:t>from wallets.storage import WalletStorage</w:t>
      </w:r>
      <w:r>
        <w:br/>
      </w:r>
      <w:r>
        <w:t>from wallets.wallet import Wallet</w:t>
      </w:r>
      <w:r>
        <w:br/>
      </w:r>
      <w:r>
        <w:t>from core.logger import get_logger</w:t>
      </w:r>
      <w:r>
        <w:br/>
      </w:r>
      <w:r>
        <w:t>from database import get_db_manager</w:t>
      </w:r>
      <w:r>
        <w:br/>
      </w:r>
      <w:r>
        <w:t>from database.models import TransactionHistory</w:t>
      </w:r>
      <w:r>
        <w:br/>
      </w:r>
      <w:r/>
      <w:r>
        <w:br/>
      </w:r>
      <w:r>
        <w:t>logger = get_logger(__name__)</w:t>
      </w:r>
      <w:r>
        <w:br/>
      </w:r>
      <w:r/>
      <w:r>
        <w:br/>
      </w:r>
      <w:r/>
      <w:r>
        <w:br/>
      </w:r>
      <w:r>
        <w:t>class App:</w:t>
      </w:r>
      <w:r>
        <w:br/>
      </w:r>
      <w:r>
        <w:t xml:space="preserve">    """</w:t>
      </w:r>
      <w:r>
        <w:br/>
      </w:r>
      <w:r>
        <w:t xml:space="preserve">    Main application class with full wallet management and transaction capabilities.</w:t>
      </w:r>
      <w:r>
        <w:br/>
      </w:r>
      <w:r>
        <w:t xml:space="preserve">    """</w:t>
      </w:r>
      <w:r>
        <w:br/>
      </w:r>
      <w:r/>
      <w:r>
        <w:br/>
      </w:r>
      <w:r>
        <w:t xml:space="preserve">    def __init__(self):</w:t>
      </w:r>
      <w:r>
        <w:br/>
      </w:r>
      <w:r>
        <w:t xml:space="preserve">        """Initialize the application."""</w:t>
      </w:r>
      <w:r>
        <w:br/>
      </w:r>
      <w:r>
        <w:t xml:space="preserve">        self.running = True</w:t>
      </w:r>
      <w:r>
        <w:br/>
      </w:r>
      <w:r>
        <w:t xml:space="preserve">        </w:t>
      </w:r>
      <w:r>
        <w:br/>
      </w:r>
      <w:r>
        <w:t xml:space="preserve">        # Initialize wallet system</w:t>
      </w:r>
      <w:r>
        <w:br/>
      </w:r>
      <w:r>
        <w:t xml:space="preserve">        self.wallet_manager = WalletManager()</w:t>
      </w:r>
      <w:r>
        <w:br/>
      </w:r>
      <w:r>
        <w:t xml:space="preserve">        self.wallet_storage = WalletStorage("data/wallets")</w:t>
      </w:r>
      <w:r>
        <w:br/>
      </w:r>
      <w:r>
        <w:t xml:space="preserve">        </w:t>
      </w:r>
      <w:r>
        <w:br/>
      </w:r>
      <w:r>
        <w:t xml:space="preserve">        # Initialize database</w:t>
      </w:r>
      <w:r>
        <w:br/>
      </w:r>
      <w:r>
        <w:t xml:space="preserve">        self.db = get_db_manager()</w:t>
      </w:r>
      <w:r>
        <w:br/>
      </w:r>
      <w:r>
        <w:t xml:space="preserve">        </w:t>
      </w:r>
      <w:r>
        <w:br/>
      </w:r>
      <w:r>
        <w:t xml:space="preserve">        # Initialize blockchain controllers</w:t>
      </w:r>
      <w:r>
        <w:br/>
      </w:r>
      <w:r>
        <w:t xml:space="preserve">        logger.info("Initializing controllers...")</w:t>
      </w:r>
      <w:r>
        <w:br/>
      </w:r>
      <w:r>
        <w:t xml:space="preserve">        self.ethereum_controller = EthereumController()</w:t>
      </w:r>
      <w:r>
        <w:br/>
      </w:r>
      <w:r>
        <w:t xml:space="preserve">        self.bitcoin_controller = BitcoinController()</w:t>
      </w:r>
      <w:r>
        <w:br/>
      </w:r>
      <w:r>
        <w:t xml:space="preserve">        self.tron_controller = TronController()</w:t>
      </w:r>
      <w:r>
        <w:br/>
      </w:r>
      <w:r>
        <w:t xml:space="preserve">        logger.info("Application initialized successfully.")</w:t>
      </w:r>
      <w:r>
        <w:br/>
      </w:r>
      <w:r/>
      <w:r>
        <w:br/>
      </w:r>
      <w:r>
        <w:t xml:space="preserve">    def run(self):</w:t>
      </w:r>
      <w:r>
        <w:br/>
      </w:r>
      <w:r>
        <w:t xml:space="preserve">        """Run the main application loop."""</w:t>
      </w:r>
      <w:r>
        <w:br/>
      </w:r>
      <w:r>
        <w:t xml:space="preserve">        try:</w:t>
      </w:r>
      <w:r>
        <w:br/>
      </w:r>
      <w:r>
        <w:t xml:space="preserve">            while self.running:</w:t>
      </w:r>
      <w:r>
        <w:br/>
      </w:r>
      <w:r>
        <w:t xml:space="preserve">                show_banner()</w:t>
      </w:r>
      <w:r>
        <w:br/>
      </w:r>
      <w:r>
        <w:t xml:space="preserve">                choice = MainMenu.display()</w:t>
      </w:r>
      <w:r>
        <w:br/>
      </w:r>
      <w:r/>
      <w:r>
        <w:br/>
      </w:r>
      <w:r>
        <w:t xml:space="preserve">                if choice == "1":</w:t>
      </w:r>
      <w:r>
        <w:br/>
      </w:r>
      <w:r>
        <w:t xml:space="preserve">                    self._handle_ethereum_menu()</w:t>
      </w:r>
      <w:r>
        <w:br/>
      </w:r>
      <w:r>
        <w:t xml:space="preserve">                elif choice == "2":</w:t>
      </w:r>
      <w:r>
        <w:br/>
      </w:r>
      <w:r>
        <w:t xml:space="preserve">                    self._handle_bitcoin_menu()</w:t>
      </w:r>
      <w:r>
        <w:br/>
      </w:r>
      <w:r>
        <w:t xml:space="preserve">                elif choice == "3":</w:t>
      </w:r>
      <w:r>
        <w:br/>
      </w:r>
      <w:r>
        <w:t xml:space="preserve">                    self._handle_tron_menu()</w:t>
      </w:r>
      <w:r>
        <w:br/>
      </w:r>
      <w:r>
        <w:t xml:space="preserve">                elif choice == "4":</w:t>
      </w:r>
      <w:r>
        <w:br/>
      </w:r>
      <w:r>
        <w:t xml:space="preserve">                    self._handle_wallet_management()</w:t>
      </w:r>
      <w:r>
        <w:br/>
      </w:r>
      <w:r>
        <w:t xml:space="preserve">                elif choice == "5":</w:t>
      </w:r>
      <w:r>
        <w:br/>
      </w:r>
      <w:r>
        <w:t xml:space="preserve">                    self._show_settings()</w:t>
      </w:r>
      <w:r>
        <w:br/>
      </w:r>
      <w:r>
        <w:t xml:space="preserve">                elif choice == "6":</w:t>
      </w:r>
      <w:r>
        <w:br/>
      </w:r>
      <w:r>
        <w:t xml:space="preserve">                    self._show_help()</w:t>
      </w:r>
      <w:r>
        <w:br/>
      </w:r>
      <w:r>
        <w:t xml:space="preserve">                elif choice == "7":</w:t>
      </w:r>
      <w:r>
        <w:br/>
      </w:r>
      <w:r>
        <w:t xml:space="preserve">                    self._exit_app()</w:t>
      </w:r>
      <w:r>
        <w:br/>
      </w:r>
      <w:r>
        <w:t xml:space="preserve">                else:</w:t>
      </w:r>
      <w:r>
        <w:br/>
      </w:r>
      <w:r>
        <w:t xml:space="preserve">                    MainMenu.invalid_choice()</w:t>
      </w:r>
      <w:r>
        <w:br/>
      </w:r>
      <w:r/>
      <w:r>
        <w:br/>
      </w:r>
      <w:r>
        <w:t xml:space="preserve">        except KeyboardInterrupt:</w:t>
      </w:r>
      <w:r>
        <w:br/>
      </w:r>
      <w:r>
        <w:t xml:space="preserve">            print("\n\n👋 Goodbye!")</w:t>
      </w:r>
      <w:r>
        <w:br/>
      </w:r>
      <w:r>
        <w:t xml:space="preserve">            sys.exit(0)</w:t>
      </w:r>
      <w:r>
        <w:br/>
      </w:r>
      <w:r>
        <w:t xml:space="preserve">        except Exception as error:</w:t>
      </w:r>
      <w:r>
        <w:br/>
      </w:r>
      <w:r>
        <w:t xml:space="preserve">            logger.error(f"Unexpected error: {error}")</w:t>
      </w:r>
      <w:r>
        <w:br/>
      </w:r>
      <w:r>
        <w:t xml:space="preserve">            print(f"\n❌ An unexpected error occurred: {error}")</w:t>
      </w:r>
      <w:r>
        <w:br/>
      </w:r>
      <w:r>
        <w:t xml:space="preserve">            sys.exit(1)</w:t>
      </w:r>
      <w:r>
        <w:br/>
      </w:r>
      <w:r/>
      <w:r>
        <w:br/>
      </w:r>
      <w:r>
        <w:t xml:space="preserve">    # ================================================================</w:t>
      </w:r>
      <w:r>
        <w:br/>
      </w:r>
      <w:r>
        <w:t xml:space="preserve">    # WALLET MANAGEMENT</w:t>
      </w:r>
      <w:r>
        <w:br/>
      </w:r>
      <w:r>
        <w:t xml:space="preserve">    # ================================================================</w:t>
      </w:r>
      <w:r>
        <w:br/>
      </w:r>
      <w:r/>
      <w:r>
        <w:br/>
      </w:r>
      <w:r>
        <w:t xml:space="preserve">    def _handle_wallet_management(self):</w:t>
      </w:r>
      <w:r>
        <w:br/>
      </w:r>
      <w:r>
        <w:t xml:space="preserve">        """Handle wallet management menu."""</w:t>
      </w:r>
      <w:r>
        <w:br/>
      </w:r>
      <w:r>
        <w:t xml:space="preserve">        while True:</w:t>
      </w:r>
      <w:r>
        <w:br/>
      </w:r>
      <w:r>
        <w:t xml:space="preserve">            choice = WalletMenu.display()</w:t>
      </w:r>
      <w:r>
        <w:br/>
      </w:r>
      <w:r/>
      <w:r>
        <w:br/>
      </w:r>
      <w:r>
        <w:t xml:space="preserve">            if choice == "1":</w:t>
      </w:r>
      <w:r>
        <w:br/>
      </w:r>
      <w:r>
        <w:t xml:space="preserve">                self._create_wallet()</w:t>
      </w:r>
      <w:r>
        <w:br/>
      </w:r>
      <w:r>
        <w:t xml:space="preserve">            elif choice == "2":</w:t>
      </w:r>
      <w:r>
        <w:br/>
      </w:r>
      <w:r>
        <w:t xml:space="preserve">                self._list_wallets()</w:t>
      </w:r>
      <w:r>
        <w:br/>
      </w:r>
      <w:r>
        <w:t xml:space="preserve">            elif choice == "3":</w:t>
      </w:r>
      <w:r>
        <w:br/>
      </w:r>
      <w:r>
        <w:t xml:space="preserve">                self._inspect_saved_wallet()</w:t>
      </w:r>
      <w:r>
        <w:br/>
      </w:r>
      <w:r>
        <w:t xml:space="preserve">            elif choice == "4":</w:t>
      </w:r>
      <w:r>
        <w:br/>
      </w:r>
      <w:r>
        <w:t xml:space="preserve">                self._delete_wallet()</w:t>
      </w:r>
      <w:r>
        <w:br/>
      </w:r>
      <w:r>
        <w:t xml:space="preserve">            elif choice == "5":</w:t>
      </w:r>
      <w:r>
        <w:br/>
      </w:r>
      <w:r>
        <w:t xml:space="preserve">                self._lock_wallet()</w:t>
      </w:r>
      <w:r>
        <w:br/>
      </w:r>
      <w:r>
        <w:t xml:space="preserve">            elif choice == "6":</w:t>
      </w:r>
      <w:r>
        <w:br/>
      </w:r>
      <w:r>
        <w:t xml:space="preserve">                self._unlock_wallet()</w:t>
      </w:r>
      <w:r>
        <w:br/>
      </w:r>
      <w:r>
        <w:t xml:space="preserve">            elif choice == "7":</w:t>
      </w:r>
      <w:r>
        <w:br/>
      </w:r>
      <w:r>
        <w:t xml:space="preserve">                self._wallet_status()</w:t>
      </w:r>
      <w:r>
        <w:br/>
      </w:r>
      <w:r>
        <w:t xml:space="preserve">            elif choice == "8":</w:t>
      </w:r>
      <w:r>
        <w:br/>
      </w:r>
      <w:r>
        <w:t xml:space="preserve">                self._export_wallet()</w:t>
      </w:r>
      <w:r>
        <w:br/>
      </w:r>
      <w:r>
        <w:t xml:space="preserve">            elif choice == "9":</w:t>
      </w:r>
      <w:r>
        <w:br/>
      </w:r>
      <w:r>
        <w:t xml:space="preserve">                self._import_wallet()</w:t>
      </w:r>
      <w:r>
        <w:br/>
      </w:r>
      <w:r>
        <w:t xml:space="preserve">            elif choice == "10":</w:t>
      </w:r>
      <w:r>
        <w:br/>
      </w:r>
      <w:r>
        <w:t xml:space="preserve">                self._backup_wallets()</w:t>
      </w:r>
      <w:r>
        <w:br/>
      </w:r>
      <w:r>
        <w:t xml:space="preserve">            elif choice == "11":</w:t>
      </w:r>
      <w:r>
        <w:br/>
      </w:r>
      <w:r>
        <w:t xml:space="preserve">                self._restore_wallets()</w:t>
      </w:r>
      <w:r>
        <w:br/>
      </w:r>
      <w:r>
        <w:t xml:space="preserve">            elif choice == "12":</w:t>
      </w:r>
      <w:r>
        <w:br/>
      </w:r>
      <w:r>
        <w:t xml:space="preserve">                self._monitor_wallet_balances()</w:t>
      </w:r>
      <w:r>
        <w:br/>
      </w:r>
      <w:r>
        <w:t xml:space="preserve">            elif choice == "13":</w:t>
      </w:r>
      <w:r>
        <w:br/>
      </w:r>
      <w:r>
        <w:t xml:space="preserve">                self._view_transaction_history()</w:t>
      </w:r>
      <w:r>
        <w:br/>
      </w:r>
      <w:r>
        <w:t xml:space="preserve">            elif choice == "14":</w:t>
      </w:r>
      <w:r>
        <w:br/>
      </w:r>
      <w:r>
        <w:t xml:space="preserve">                break</w:t>
      </w:r>
      <w:r>
        <w:br/>
      </w:r>
      <w:r>
        <w:t xml:space="preserve">            else:</w:t>
      </w:r>
      <w:r>
        <w:br/>
      </w:r>
      <w:r>
        <w:t xml:space="preserve">                WalletMenu.invalid_choice()</w:t>
      </w:r>
      <w:r>
        <w:br/>
      </w:r>
      <w:r/>
      <w:r>
        <w:br/>
      </w:r>
      <w:r>
        <w:t xml:space="preserve">    def _create_wallet(self):</w:t>
      </w:r>
      <w:r>
        <w:br/>
      </w:r>
      <w:r>
        <w:t xml:space="preserve">        """Create a new wallet."""</w:t>
      </w:r>
      <w:r>
        <w:br/>
      </w:r>
      <w:r>
        <w:t xml:space="preserve">        print("\n" + "=" * 60)</w:t>
      </w:r>
      <w:r>
        <w:br/>
      </w:r>
      <w:r>
        <w:t xml:space="preserve">        print(" 🟣 CREATE NEW WALLET")</w:t>
      </w:r>
      <w:r>
        <w:br/>
      </w:r>
      <w:r>
        <w:t xml:space="preserve">        print("=" * 60)</w:t>
      </w:r>
      <w:r>
        <w:br/>
      </w:r>
      <w:r/>
      <w:r>
        <w:br/>
      </w:r>
      <w:r>
        <w:t xml:space="preserve">        try:</w:t>
      </w:r>
      <w:r>
        <w:br/>
      </w:r>
      <w:r>
        <w:t xml:space="preserve">            print("\nEnter wallet details:")</w:t>
      </w:r>
      <w:r>
        <w:br/>
      </w:r>
      <w:r>
        <w:t xml:space="preserve">            print("-" * 40)</w:t>
      </w:r>
      <w:r>
        <w:br/>
      </w:r>
      <w:r/>
      <w:r>
        <w:br/>
      </w:r>
      <w:r>
        <w:t xml:space="preserve">            wallet_id = input("  Wallet ID: ").strip()</w:t>
      </w:r>
      <w:r>
        <w:br/>
      </w:r>
      <w:r>
        <w:t xml:space="preserve">            if not wallet_id:</w:t>
      </w:r>
      <w:r>
        <w:br/>
      </w:r>
      <w:r>
        <w:t xml:space="preserve">                print_error("Wallet ID cannot be empty")</w:t>
      </w:r>
      <w:r>
        <w:br/>
      </w:r>
      <w:r>
        <w:t xml:space="preserve">                input("\nPress Enter to continue...")</w:t>
      </w:r>
      <w:r>
        <w:br/>
      </w:r>
      <w:r>
        <w:t xml:space="preserve">                return</w:t>
      </w:r>
      <w:r>
        <w:br/>
      </w:r>
      <w:r/>
      <w:r>
        <w:br/>
      </w:r>
      <w:r>
        <w:t xml:space="preserve">            if self.wallet_manager.wallet_exists(wallet_id):</w:t>
      </w:r>
      <w:r>
        <w:br/>
      </w:r>
      <w:r>
        <w:t xml:space="preserve">                overwrite = input(f"\n  Wallet '{wallet_id}' already exists. Overwrite? (y/N): ").strip().lower()</w:t>
      </w:r>
      <w:r>
        <w:br/>
      </w:r>
      <w:r>
        <w:t xml:space="preserve">                if overwrite != 'y':</w:t>
      </w:r>
      <w:r>
        <w:br/>
      </w:r>
      <w:r>
        <w:t xml:space="preserve">                    print_info("Wallet creation cancelled.")</w:t>
      </w:r>
      <w:r>
        <w:br/>
      </w:r>
      <w:r>
        <w:t xml:space="preserve">                    input("\nPress Enter to continue...")</w:t>
      </w:r>
      <w:r>
        <w:br/>
      </w:r>
      <w:r>
        <w:t xml:space="preserve">                    return</w:t>
      </w:r>
      <w:r>
        <w:br/>
      </w:r>
      <w:r>
        <w:t xml:space="preserve">                self.wallet_manager.delete_wallet(wallet_id)</w:t>
      </w:r>
      <w:r>
        <w:br/>
      </w:r>
      <w:r>
        <w:t xml:space="preserve">                print_info(f"  Deleted existing wallet: {wallet_id}")</w:t>
      </w:r>
      <w:r>
        <w:br/>
      </w:r>
      <w:r/>
      <w:r>
        <w:br/>
      </w:r>
      <w:r>
        <w:t xml:space="preserve">            address = input("  Blockchain Address: ").strip()</w:t>
      </w:r>
      <w:r>
        <w:br/>
      </w:r>
      <w:r>
        <w:t xml:space="preserve">            if not address:</w:t>
      </w:r>
      <w:r>
        <w:br/>
      </w:r>
      <w:r>
        <w:t xml:space="preserve">                print_error("Address cannot be empty")</w:t>
      </w:r>
      <w:r>
        <w:br/>
      </w:r>
      <w:r>
        <w:t xml:space="preserve">                input("\nPress Enter to continue...")</w:t>
      </w:r>
      <w:r>
        <w:br/>
      </w:r>
      <w:r>
        <w:t xml:space="preserve">                return</w:t>
      </w:r>
      <w:r>
        <w:br/>
      </w:r>
      <w:r/>
      <w:r>
        <w:br/>
      </w:r>
      <w:r>
        <w:t xml:space="preserve">            print("\n  Select Blockchain:")</w:t>
      </w:r>
      <w:r>
        <w:br/>
      </w:r>
      <w:r>
        <w:t xml:space="preserve">            print("    1. Ethereum")</w:t>
      </w:r>
      <w:r>
        <w:br/>
      </w:r>
      <w:r>
        <w:t xml:space="preserve">            print("    2. Bitcoin")</w:t>
      </w:r>
      <w:r>
        <w:br/>
      </w:r>
      <w:r>
        <w:t xml:space="preserve">            print("    3. TRON")</w:t>
      </w:r>
      <w:r>
        <w:br/>
      </w:r>
      <w:r>
        <w:t xml:space="preserve">            chain_choice = input("  &gt; ").strip()</w:t>
      </w:r>
      <w:r>
        <w:br/>
      </w:r>
      <w:r/>
      <w:r>
        <w:br/>
      </w:r>
      <w:r>
        <w:t xml:space="preserve">            chain_map = {"1": "ethereum", "2": "bitcoin", "3": "tron"}</w:t>
      </w:r>
      <w:r>
        <w:br/>
      </w:r>
      <w:r>
        <w:t xml:space="preserve">            network = chain_map.get(chain_choice, "ethereum")</w:t>
      </w:r>
      <w:r>
        <w:br/>
      </w:r>
      <w:r/>
      <w:r>
        <w:br/>
      </w:r>
      <w:r>
        <w:t xml:space="preserve">            print("\n  Optional metadata (press Enter to skip):")</w:t>
      </w:r>
      <w:r>
        <w:br/>
      </w:r>
      <w:r>
        <w:t xml:space="preserve">            purpose = input("  Purpose: ").strip()</w:t>
      </w:r>
      <w:r>
        <w:br/>
      </w:r>
      <w:r>
        <w:t xml:space="preserve">            label = input("  Label: ").strip()</w:t>
      </w:r>
      <w:r>
        <w:br/>
      </w:r>
      <w:r/>
      <w:r>
        <w:br/>
      </w:r>
      <w:r>
        <w:t xml:space="preserve">            print("\n⏳ Creating wallet...")</w:t>
      </w:r>
      <w:r>
        <w:br/>
      </w:r>
      <w:r>
        <w:t xml:space="preserve">            metadata = {</w:t>
      </w:r>
      <w:r>
        <w:br/>
      </w:r>
      <w:r>
        <w:t xml:space="preserve">                "created_at": datetime.now(timezone.utc).isoformat(),</w:t>
      </w:r>
      <w:r>
        <w:br/>
      </w:r>
      <w:r>
        <w:t xml:space="preserve">                "created_by": "CLI"</w:t>
      </w:r>
      <w:r>
        <w:br/>
      </w:r>
      <w:r>
        <w:t xml:space="preserve">            }</w:t>
      </w:r>
      <w:r>
        <w:br/>
      </w:r>
      <w:r>
        <w:t xml:space="preserve">            if purpose:</w:t>
      </w:r>
      <w:r>
        <w:br/>
      </w:r>
      <w:r>
        <w:t xml:space="preserve">                metadata["purpose"] = purpose</w:t>
      </w:r>
      <w:r>
        <w:br/>
      </w:r>
      <w:r>
        <w:t xml:space="preserve">            if label:</w:t>
      </w:r>
      <w:r>
        <w:br/>
      </w:r>
      <w:r>
        <w:t xml:space="preserve">                metadata["label"] = label</w:t>
      </w:r>
      <w:r>
        <w:br/>
      </w:r>
      <w:r/>
      <w:r>
        <w:br/>
      </w:r>
      <w:r>
        <w:t xml:space="preserve">            wallet = self.wallet_manager.create_wallet(</w:t>
      </w:r>
      <w:r>
        <w:br/>
      </w:r>
      <w:r>
        <w:t xml:space="preserve">                wallet_id=wallet_id,</w:t>
      </w:r>
      <w:r>
        <w:br/>
      </w:r>
      <w:r>
        <w:t xml:space="preserve">                address=address,</w:t>
      </w:r>
      <w:r>
        <w:br/>
      </w:r>
      <w:r>
        <w:t xml:space="preserve">                network=network,</w:t>
      </w:r>
      <w:r>
        <w:br/>
      </w:r>
      <w:r>
        <w:t xml:space="preserve">                wallet_type="software",</w:t>
      </w:r>
      <w:r>
        <w:br/>
      </w:r>
      <w:r>
        <w:t xml:space="preserve">                metadata=metadata</w:t>
      </w:r>
      <w:r>
        <w:br/>
      </w:r>
      <w:r>
        <w:t xml:space="preserve">            )</w:t>
      </w:r>
      <w:r>
        <w:br/>
      </w:r>
      <w:r/>
      <w:r>
        <w:br/>
      </w:r>
      <w:r>
        <w:t xml:space="preserve">            self.wallet_manager.save_wallet(wallet)</w:t>
      </w:r>
      <w:r>
        <w:br/>
      </w:r>
      <w:r/>
      <w:r>
        <w:br/>
      </w:r>
      <w:r>
        <w:t xml:space="preserve">            print("\n" + "=" * 60)</w:t>
      </w:r>
      <w:r>
        <w:br/>
      </w:r>
      <w:r>
        <w:t xml:space="preserve">            print(" ✅ WALLET CREATED SUCCESSFULLY")</w:t>
      </w:r>
      <w:r>
        <w:br/>
      </w:r>
      <w:r>
        <w:t xml:space="preserve">            print("=" * 60)</w:t>
      </w:r>
      <w:r>
        <w:br/>
      </w:r>
      <w:r>
        <w:t xml:space="preserve">            print(f"\n  ID:       {wallet.wallet_id}")</w:t>
      </w:r>
      <w:r>
        <w:br/>
      </w:r>
      <w:r>
        <w:t xml:space="preserve">            print(f"  Address:  {wallet.address}")</w:t>
      </w:r>
      <w:r>
        <w:br/>
      </w:r>
      <w:r>
        <w:t xml:space="preserve">            print(f"  Network:  {wallet.network}")</w:t>
      </w:r>
      <w:r>
        <w:br/>
      </w:r>
      <w:r>
        <w:t xml:space="preserve">            print(f"  Type:     {wallet.wallet_type}")</w:t>
      </w:r>
      <w:r>
        <w:br/>
      </w:r>
      <w:r>
        <w:t xml:space="preserve">            print(f"  Locked:   {wallet.is_locked}")</w:t>
      </w:r>
      <w:r>
        <w:br/>
      </w:r>
      <w:r>
        <w:t xml:space="preserve">            if purpose:</w:t>
      </w:r>
      <w:r>
        <w:br/>
      </w:r>
      <w:r>
        <w:t xml:space="preserve">                print(f"  Purpose:  {purpose}")</w:t>
      </w:r>
      <w:r>
        <w:br/>
      </w:r>
      <w:r>
        <w:t xml:space="preserve">            if label:</w:t>
      </w:r>
      <w:r>
        <w:br/>
      </w:r>
      <w:r>
        <w:t xml:space="preserve">                print(f"  Label:    {label}")</w:t>
      </w:r>
      <w:r>
        <w:br/>
      </w:r>
      <w:r>
        <w:t xml:space="preserve">            print("\n" + "=" * 60)</w:t>
      </w:r>
      <w:r>
        <w:br/>
      </w:r>
      <w:r/>
      <w:r>
        <w:br/>
      </w:r>
      <w:r>
        <w:t xml:space="preserve">        except Exception as e:</w:t>
      </w:r>
      <w:r>
        <w:br/>
      </w:r>
      <w:r>
        <w:t xml:space="preserve">            logger.error(f"Wallet creation failed: {e}")</w:t>
      </w:r>
      <w:r>
        <w:br/>
      </w:r>
      <w:r>
        <w:t xml:space="preserve">            print_error(f"Failed to create wallet: {e}")</w:t>
      </w:r>
      <w:r>
        <w:br/>
      </w:r>
      <w:r/>
      <w:r>
        <w:br/>
      </w:r>
      <w:r>
        <w:t xml:space="preserve">        input("\nPress Enter to continue...")</w:t>
      </w:r>
      <w:r>
        <w:br/>
      </w:r>
      <w:r/>
      <w:r>
        <w:br/>
      </w:r>
      <w:r>
        <w:t xml:space="preserve">    def _list_wallets(self):</w:t>
      </w:r>
      <w:r>
        <w:br/>
      </w:r>
      <w:r>
        <w:t xml:space="preserve">        """List all saved wallets."""</w:t>
      </w:r>
      <w:r>
        <w:br/>
      </w:r>
      <w:r>
        <w:t xml:space="preserve">        print("\n" + "=" * 60)</w:t>
      </w:r>
      <w:r>
        <w:br/>
      </w:r>
      <w:r>
        <w:t xml:space="preserve">        print(" 🟣 SAVED WALLETS")</w:t>
      </w:r>
      <w:r>
        <w:br/>
      </w:r>
      <w:r>
        <w:t xml:space="preserve">        print("=" * 60)</w:t>
      </w:r>
      <w:r>
        <w:br/>
      </w:r>
      <w:r/>
      <w:r>
        <w:br/>
      </w:r>
      <w:r>
        <w:t xml:space="preserve">        wallets = self.wallet_manager.list_wallets()</w:t>
      </w:r>
      <w:r>
        <w:br/>
      </w:r>
      <w:r/>
      <w:r>
        <w:br/>
      </w:r>
      <w:r>
        <w:t xml:space="preserve">        if not wallets:</w:t>
      </w:r>
      <w:r>
        <w:br/>
      </w:r>
      <w:r>
        <w:t xml:space="preserve">            print_info("\nNo wallets found. Create one first!")</w:t>
      </w:r>
      <w:r>
        <w:br/>
      </w:r>
      <w:r>
        <w:t xml:space="preserve">            input("\nPress Enter to continue...")</w:t>
      </w:r>
      <w:r>
        <w:br/>
      </w:r>
      <w:r>
        <w:t xml:space="preserve">            return</w:t>
      </w:r>
      <w:r>
        <w:br/>
      </w:r>
      <w:r/>
      <w:r>
        <w:br/>
      </w:r>
      <w:r>
        <w:t xml:space="preserve">        print(f"\n  Found {len(wallets)} wallet(s):")</w:t>
      </w:r>
      <w:r>
        <w:br/>
      </w:r>
      <w:r>
        <w:t xml:space="preserve">        print("-" * 40)</w:t>
      </w:r>
      <w:r>
        <w:br/>
      </w:r>
      <w:r/>
      <w:r>
        <w:br/>
      </w:r>
      <w:r>
        <w:t xml:space="preserve">        for i, wallet_id in enumerate(wallets, 1):</w:t>
      </w:r>
      <w:r>
        <w:br/>
      </w:r>
      <w:r>
        <w:t xml:space="preserve">            try:</w:t>
      </w:r>
      <w:r>
        <w:br/>
      </w:r>
      <w:r>
        <w:t xml:space="preserve">                wallet = self.wallet_manager.load_wallet(wallet_id)</w:t>
      </w:r>
      <w:r>
        <w:br/>
      </w:r>
      <w:r>
        <w:t xml:space="preserve">                status = "🔒 Locked" if wallet.is_locked else "🔓 Unlocked"</w:t>
      </w:r>
      <w:r>
        <w:br/>
      </w:r>
      <w:r>
        <w:t xml:space="preserve">                label = wallet.metadata.get("label", "")</w:t>
      </w:r>
      <w:r>
        <w:br/>
      </w:r>
      <w:r>
        <w:t xml:space="preserve">                label_str = f" - {label}" if label else ""</w:t>
      </w:r>
      <w:r>
        <w:br/>
      </w:r>
      <w:r>
        <w:t xml:space="preserve">                print(f"  {i}. {wallet_id} ({wallet.network}) {status}{label_str}")</w:t>
      </w:r>
      <w:r>
        <w:br/>
      </w:r>
      <w:r>
        <w:t xml:space="preserve">                print(f"     📍 {wallet.address[:20]}...")</w:t>
      </w:r>
      <w:r>
        <w:br/>
      </w:r>
      <w:r>
        <w:t xml:space="preserve">                if wallet.metadata.get("purpose"):</w:t>
      </w:r>
      <w:r>
        <w:br/>
      </w:r>
      <w:r>
        <w:t xml:space="preserve">                    print(f"     📝 {wallet.metadata['purpose']}")</w:t>
      </w:r>
      <w:r>
        <w:br/>
      </w:r>
      <w:r>
        <w:t xml:space="preserve">            except Exception as e:</w:t>
      </w:r>
      <w:r>
        <w:br/>
      </w:r>
      <w:r>
        <w:t xml:space="preserve">                print(f"  {i}. {wallet_id} - ⚠️ Error loading: {e}")</w:t>
      </w:r>
      <w:r>
        <w:br/>
      </w:r>
      <w:r/>
      <w:r>
        <w:br/>
      </w:r>
      <w:r>
        <w:t xml:space="preserve">        print("-" * 40)</w:t>
      </w:r>
      <w:r>
        <w:br/>
      </w:r>
      <w:r>
        <w:t xml:space="preserve">        input("\nPress Enter to continue...")</w:t>
      </w:r>
      <w:r>
        <w:br/>
      </w:r>
      <w:r/>
      <w:r>
        <w:br/>
      </w:r>
      <w:r>
        <w:t xml:space="preserve">    def _inspect_saved_wallet(self):</w:t>
      </w:r>
      <w:r>
        <w:br/>
      </w:r>
      <w:r>
        <w:t xml:space="preserve">        """Inspect a saved wallet."""</w:t>
      </w:r>
      <w:r>
        <w:br/>
      </w:r>
      <w:r>
        <w:t xml:space="preserve">        print("\n" + "=" * 60)</w:t>
      </w:r>
      <w:r>
        <w:br/>
      </w:r>
      <w:r>
        <w:t xml:space="preserve">        print(" 🟣 INSPECT WALLET")</w:t>
      </w:r>
      <w:r>
        <w:br/>
      </w:r>
      <w:r>
        <w:t xml:space="preserve">        print("=" * 60)</w:t>
      </w:r>
      <w:r>
        <w:br/>
      </w:r>
      <w:r/>
      <w:r>
        <w:br/>
      </w:r>
      <w:r>
        <w:t xml:space="preserve">        wallets = self.wallet_manager.list_wallets()</w:t>
      </w:r>
      <w:r>
        <w:br/>
      </w:r>
      <w:r/>
      <w:r>
        <w:br/>
      </w:r>
      <w:r>
        <w:t xml:space="preserve">        if not wallets:</w:t>
      </w:r>
      <w:r>
        <w:br/>
      </w:r>
      <w:r>
        <w:t xml:space="preserve">            print_info("\nNo wallets found.")</w:t>
      </w:r>
      <w:r>
        <w:br/>
      </w:r>
      <w:r>
        <w:t xml:space="preserve">            input("\nPress Enter to continue...")</w:t>
      </w:r>
      <w:r>
        <w:br/>
      </w:r>
      <w:r>
        <w:t xml:space="preserve">            return</w:t>
      </w:r>
      <w:r>
        <w:br/>
      </w:r>
      <w:r/>
      <w:r>
        <w:br/>
      </w:r>
      <w:r>
        <w:t xml:space="preserve">        print("\n  Available wallets:")</w:t>
      </w:r>
      <w:r>
        <w:br/>
      </w:r>
      <w:r>
        <w:t xml:space="preserve">        for i, wallet_id in enumerate(wallets, 1):</w:t>
      </w:r>
      <w:r>
        <w:br/>
      </w:r>
      <w:r>
        <w:t xml:space="preserve">            print(f"  {i}. {wallet_id}")</w:t>
      </w:r>
      <w:r>
        <w:br/>
      </w:r>
      <w:r/>
      <w:r>
        <w:br/>
      </w:r>
      <w:r>
        <w:t xml:space="preserve">        try:</w:t>
      </w:r>
      <w:r>
        <w:br/>
      </w:r>
      <w:r>
        <w:t xml:space="preserve">            choice = input("\n  Enter wallet number (or name): ").strip()</w:t>
      </w:r>
      <w:r>
        <w:br/>
      </w:r>
      <w:r>
        <w:t xml:space="preserve">            if choice.isdigit():</w:t>
      </w:r>
      <w:r>
        <w:br/>
      </w:r>
      <w:r>
        <w:t xml:space="preserve">                idx = int(choice) - 1</w:t>
      </w:r>
      <w:r>
        <w:br/>
      </w:r>
      <w:r>
        <w:t xml:space="preserve">                if 0 &lt;= idx &lt; len(wallets):</w:t>
      </w:r>
      <w:r>
        <w:br/>
      </w:r>
      <w:r>
        <w:t xml:space="preserve">                    wallet_id = wallets[idx]</w:t>
      </w:r>
      <w:r>
        <w:br/>
      </w:r>
      <w:r>
        <w:t xml:space="preserve">                else:</w:t>
      </w:r>
      <w:r>
        <w:br/>
      </w:r>
      <w:r>
        <w:t xml:space="preserve">                    print_error("Invalid selection")</w:t>
      </w:r>
      <w:r>
        <w:br/>
      </w:r>
      <w:r>
        <w:t xml:space="preserve">                    input("\nPress Enter to continue...")</w:t>
      </w:r>
      <w:r>
        <w:br/>
      </w:r>
      <w:r>
        <w:t xml:space="preserve">                    return</w:t>
      </w:r>
      <w:r>
        <w:br/>
      </w:r>
      <w:r>
        <w:t xml:space="preserve">            else:</w:t>
      </w:r>
      <w:r>
        <w:br/>
      </w:r>
      <w:r>
        <w:t xml:space="preserve">                wallet_id = choice</w:t>
      </w:r>
      <w:r>
        <w:br/>
      </w:r>
      <w:r/>
      <w:r>
        <w:br/>
      </w:r>
      <w:r>
        <w:t xml:space="preserve">            wallet = self.wallet_manager.load_wallet(wallet_id)</w:t>
      </w:r>
      <w:r>
        <w:br/>
      </w:r>
      <w:r/>
      <w:r>
        <w:br/>
      </w:r>
      <w:r>
        <w:t xml:space="preserve">            print("\n" + "=" * 60)</w:t>
      </w:r>
      <w:r>
        <w:br/>
      </w:r>
      <w:r>
        <w:t xml:space="preserve">            print(" 🟣 WALLET DETAILS")</w:t>
      </w:r>
      <w:r>
        <w:br/>
      </w:r>
      <w:r>
        <w:t xml:space="preserve">            print("=" * 60)</w:t>
      </w:r>
      <w:r>
        <w:br/>
      </w:r>
      <w:r>
        <w:t xml:space="preserve">            print(f"\n  ID:           {wallet.wallet_id}")</w:t>
      </w:r>
      <w:r>
        <w:br/>
      </w:r>
      <w:r>
        <w:t xml:space="preserve">            print(f"  Address:      {wallet.address}")</w:t>
      </w:r>
      <w:r>
        <w:br/>
      </w:r>
      <w:r>
        <w:t xml:space="preserve">            print(f"  Network:      {wallet.network}")</w:t>
      </w:r>
      <w:r>
        <w:br/>
      </w:r>
      <w:r>
        <w:t xml:space="preserve">            print(f"  Type:         {wallet.wallet_type}")</w:t>
      </w:r>
      <w:r>
        <w:br/>
      </w:r>
      <w:r>
        <w:t xml:space="preserve">            print(f"  Locked:       {wallet.is_locked}")</w:t>
      </w:r>
      <w:r>
        <w:br/>
      </w:r>
      <w:r>
        <w:t xml:space="preserve">            print(f"  Created:      {wallet.created_at}")</w:t>
      </w:r>
      <w:r>
        <w:br/>
      </w:r>
      <w:r>
        <w:t xml:space="preserve">            print(f"  Updated:      {wallet.updated_at}")</w:t>
      </w:r>
      <w:r>
        <w:br/>
      </w:r>
      <w:r>
        <w:t xml:space="preserve">            print(f"  Custody Type: {wallet.custody_type}")</w:t>
      </w:r>
      <w:r>
        <w:br/>
      </w:r>
      <w:r/>
      <w:r>
        <w:br/>
      </w:r>
      <w:r>
        <w:t xml:space="preserve">            if wallet.metadata:</w:t>
      </w:r>
      <w:r>
        <w:br/>
      </w:r>
      <w:r>
        <w:t xml:space="preserve">                print("\n  Metadata:")</w:t>
      </w:r>
      <w:r>
        <w:br/>
      </w:r>
      <w:r>
        <w:t xml:space="preserve">                for key, value in wallet.metadata.items():</w:t>
      </w:r>
      <w:r>
        <w:br/>
      </w:r>
      <w:r>
        <w:t xml:space="preserve">                    print(f"    {key}: {value}")</w:t>
      </w:r>
      <w:r>
        <w:br/>
      </w:r>
      <w:r/>
      <w:r>
        <w:br/>
      </w:r>
      <w:r>
        <w:t xml:space="preserve">            status = wallet.get_custody_status()</w:t>
      </w:r>
      <w:r>
        <w:br/>
      </w:r>
      <w:r>
        <w:t xml:space="preserve">            print(f"\n  Custody Status:")</w:t>
      </w:r>
      <w:r>
        <w:br/>
      </w:r>
      <w:r>
        <w:t xml:space="preserve">            print(f"    Provider Configured: {status.get('provider_configured', False)}")</w:t>
      </w:r>
      <w:r>
        <w:br/>
      </w:r>
      <w:r>
        <w:t xml:space="preserve">            print(f"    Locked: {status.get('locked', True)}")</w:t>
      </w:r>
      <w:r>
        <w:br/>
      </w:r>
      <w:r/>
      <w:r>
        <w:br/>
      </w:r>
      <w:r>
        <w:t xml:space="preserve">            # Get latest balance</w:t>
      </w:r>
      <w:r>
        <w:br/>
      </w:r>
      <w:r>
        <w:t xml:space="preserve">            print("\n  Getting latest balance...")</w:t>
      </w:r>
      <w:r>
        <w:br/>
      </w:r>
      <w:r>
        <w:t xml:space="preserve">            self._update_wallet_balance(wallet)</w:t>
      </w:r>
      <w:r>
        <w:br/>
      </w:r>
      <w:r/>
      <w:r>
        <w:br/>
      </w:r>
      <w:r>
        <w:t xml:space="preserve">            print("\n  Options:")</w:t>
      </w:r>
      <w:r>
        <w:br/>
      </w:r>
      <w:r>
        <w:t xml:space="preserve">            print("    1. Inspect on blockchain")</w:t>
      </w:r>
      <w:r>
        <w:br/>
      </w:r>
      <w:r>
        <w:t xml:space="preserve">            print("    2. Sign and send transaction")</w:t>
      </w:r>
      <w:r>
        <w:br/>
      </w:r>
      <w:r>
        <w:t xml:space="preserve">            print("    3. View transaction history")</w:t>
      </w:r>
      <w:r>
        <w:br/>
      </w:r>
      <w:r>
        <w:t xml:space="preserve">            print("    4. Return to menu")</w:t>
      </w:r>
      <w:r>
        <w:br/>
      </w:r>
      <w:r>
        <w:t xml:space="preserve">            sub_choice = input("\n  &gt; ").strip()</w:t>
      </w:r>
      <w:r>
        <w:br/>
      </w:r>
      <w:r/>
      <w:r>
        <w:br/>
      </w:r>
      <w:r>
        <w:t xml:space="preserve">            if sub_choice == "1":</w:t>
      </w:r>
      <w:r>
        <w:br/>
      </w:r>
      <w:r>
        <w:t xml:space="preserve">                self._inspect_wallet_on_blockchain(wallet)</w:t>
      </w:r>
      <w:r>
        <w:br/>
      </w:r>
      <w:r>
        <w:t xml:space="preserve">            elif sub_choice == "2":</w:t>
      </w:r>
      <w:r>
        <w:br/>
      </w:r>
      <w:r>
        <w:t xml:space="preserve">                self._sign_and_send_transaction(wallet)</w:t>
      </w:r>
      <w:r>
        <w:br/>
      </w:r>
      <w:r>
        <w:t xml:space="preserve">            elif sub_choice == "3":</w:t>
      </w:r>
      <w:r>
        <w:br/>
      </w:r>
      <w:r>
        <w:t xml:space="preserve">                self._view_wallet_transactions(wallet)</w:t>
      </w:r>
      <w:r>
        <w:br/>
      </w:r>
      <w:r/>
      <w:r>
        <w:br/>
      </w:r>
      <w:r>
        <w:t xml:space="preserve">        except Exception as e:</w:t>
      </w:r>
      <w:r>
        <w:br/>
      </w:r>
      <w:r>
        <w:t xml:space="preserve">            logger.error(f"Wallet inspection failed: {e}")</w:t>
      </w:r>
      <w:r>
        <w:br/>
      </w:r>
      <w:r>
        <w:t xml:space="preserve">            print_error(f"Failed to load wallet: {e}")</w:t>
      </w:r>
      <w:r>
        <w:br/>
      </w:r>
      <w:r/>
      <w:r>
        <w:br/>
      </w:r>
      <w:r>
        <w:t xml:space="preserve">        input("\nPress Enter to continue...")</w:t>
      </w:r>
      <w:r>
        <w:br/>
      </w:r>
      <w:r/>
      <w:r>
        <w:br/>
      </w:r>
      <w:r>
        <w:t xml:space="preserve">    def _inspect_wallet_on_blockchain(self, wallet):</w:t>
      </w:r>
      <w:r>
        <w:br/>
      </w:r>
      <w:r>
        <w:t xml:space="preserve">        """Inspect a wallet on the blockchain."""</w:t>
      </w:r>
      <w:r>
        <w:br/>
      </w:r>
      <w:r>
        <w:t xml:space="preserve">        print(f"\n⏳ Inspecting {wallet.address} on {wallet.network}...")</w:t>
      </w:r>
      <w:r>
        <w:br/>
      </w:r>
      <w:r/>
      <w:r>
        <w:br/>
      </w:r>
      <w:r>
        <w:t xml:space="preserve">        try:</w:t>
      </w:r>
      <w:r>
        <w:br/>
      </w:r>
      <w:r>
        <w:t xml:space="preserve">            if wallet.network == "ethereum":</w:t>
      </w:r>
      <w:r>
        <w:br/>
      </w:r>
      <w:r>
        <w:t xml:space="preserve">                report = self.ethereum_controller.wallet_inspector(wallet.address)</w:t>
      </w:r>
      <w:r>
        <w:br/>
      </w:r>
      <w:r>
        <w:t xml:space="preserve">                WalletDisplay.display_wallet_report(report)</w:t>
      </w:r>
      <w:r>
        <w:br/>
      </w:r>
      <w:r>
        <w:t xml:space="preserve">            elif wallet.network == "bitcoin":</w:t>
      </w:r>
      <w:r>
        <w:br/>
      </w:r>
      <w:r>
        <w:t xml:space="preserve">                report = self.bitcoin_controller.wallet_inspector(wallet.address)</w:t>
      </w:r>
      <w:r>
        <w:br/>
      </w:r>
      <w:r>
        <w:t xml:space="preserve">                WalletDisplay.display_wallet_report(report)</w:t>
      </w:r>
      <w:r>
        <w:br/>
      </w:r>
      <w:r>
        <w:t xml:space="preserve">            elif wallet.network == "tron":</w:t>
      </w:r>
      <w:r>
        <w:br/>
      </w:r>
      <w:r>
        <w:t xml:space="preserve">                report = self.tron_controller.wallet_inspector(wallet.address)</w:t>
      </w:r>
      <w:r>
        <w:br/>
      </w:r>
      <w:r>
        <w:t xml:space="preserve">                WalletDisplay.display_wallet_report(report)</w:t>
      </w:r>
      <w:r>
        <w:br/>
      </w:r>
      <w:r>
        <w:t xml:space="preserve">            else:</w:t>
      </w:r>
      <w:r>
        <w:br/>
      </w:r>
      <w:r>
        <w:t xml:space="preserve">                print_error(f"Unsupported network: {wallet.network}")</w:t>
      </w:r>
      <w:r>
        <w:br/>
      </w:r>
      <w:r>
        <w:t xml:space="preserve">        except Exception as e:</w:t>
      </w:r>
      <w:r>
        <w:br/>
      </w:r>
      <w:r>
        <w:t xml:space="preserve">            print_error(f"Blockchain inspection failed: {e}")</w:t>
      </w:r>
      <w:r>
        <w:br/>
      </w:r>
      <w:r/>
      <w:r>
        <w:br/>
      </w:r>
      <w:r>
        <w:t xml:space="preserve">    # ================================================================</w:t>
      </w:r>
      <w:r>
        <w:br/>
      </w:r>
      <w:r>
        <w:t xml:space="preserve">    # BALANCE MONITORING</w:t>
      </w:r>
      <w:r>
        <w:br/>
      </w:r>
      <w:r>
        <w:t xml:space="preserve">    # ================================================================</w:t>
      </w:r>
      <w:r>
        <w:br/>
      </w:r>
      <w:r/>
      <w:r>
        <w:br/>
      </w:r>
      <w:r>
        <w:t xml:space="preserve">    def _update_wallet_balance(self, wallet):</w:t>
      </w:r>
      <w:r>
        <w:br/>
      </w:r>
      <w:r>
        <w:t xml:space="preserve">        """Update and display wallet balance."""</w:t>
      </w:r>
      <w:r>
        <w:br/>
      </w:r>
      <w:r>
        <w:t xml:space="preserve">        try:</w:t>
      </w:r>
      <w:r>
        <w:br/>
      </w:r>
      <w:r>
        <w:t xml:space="preserve">            if wallet.network == "ethereum":</w:t>
      </w:r>
      <w:r>
        <w:br/>
      </w:r>
      <w:r>
        <w:t xml:space="preserve">                from ethereum.wallets import get_eth_balance</w:t>
      </w:r>
      <w:r>
        <w:br/>
      </w:r>
      <w:r>
        <w:t xml:space="preserve">                balance = get_eth_balance(wallet.address)</w:t>
      </w:r>
      <w:r>
        <w:br/>
      </w:r>
      <w:r>
        <w:t xml:space="preserve">                print(f"    Balance: {balance.get('ether', 0):.6f} ETH")</w:t>
      </w:r>
      <w:r>
        <w:br/>
      </w:r>
      <w:r>
        <w:t xml:space="preserve">                return balance</w:t>
      </w:r>
      <w:r>
        <w:br/>
      </w:r>
      <w:r>
        <w:t xml:space="preserve">            elif wallet.network == "bitcoin":</w:t>
      </w:r>
      <w:r>
        <w:br/>
      </w:r>
      <w:r>
        <w:t xml:space="preserve">                from bitcoin.wallets import get_btc_balance</w:t>
      </w:r>
      <w:r>
        <w:br/>
      </w:r>
      <w:r>
        <w:t xml:space="preserve">                balance = get_btc_balance(wallet.address)</w:t>
      </w:r>
      <w:r>
        <w:br/>
      </w:r>
      <w:r>
        <w:t xml:space="preserve">                print(f"    Balance: {balance.get('btc', 0):.8f} BTC")</w:t>
      </w:r>
      <w:r>
        <w:br/>
      </w:r>
      <w:r>
        <w:t xml:space="preserve">                return balance</w:t>
      </w:r>
      <w:r>
        <w:br/>
      </w:r>
      <w:r>
        <w:t xml:space="preserve">            elif wallet.network == "tron":</w:t>
      </w:r>
      <w:r>
        <w:br/>
      </w:r>
      <w:r>
        <w:t xml:space="preserve">                from tron.wallets import get_trx_balance</w:t>
      </w:r>
      <w:r>
        <w:br/>
      </w:r>
      <w:r>
        <w:t xml:space="preserve">                balance = get_trx_balance(wallet.address)</w:t>
      </w:r>
      <w:r>
        <w:br/>
      </w:r>
      <w:r>
        <w:t xml:space="preserve">                print(f"    Balance: {balance.get('trx', 0):.6f} TRX")</w:t>
      </w:r>
      <w:r>
        <w:br/>
      </w:r>
      <w:r>
        <w:t xml:space="preserve">                return balance</w:t>
      </w:r>
      <w:r>
        <w:br/>
      </w:r>
      <w:r>
        <w:t xml:space="preserve">        except Exception as e:</w:t>
      </w:r>
      <w:r>
        <w:br/>
      </w:r>
      <w:r>
        <w:t xml:space="preserve">            print_warning(f"  Could not fetch balance: {e}")</w:t>
      </w:r>
      <w:r>
        <w:br/>
      </w:r>
      <w:r>
        <w:t xml:space="preserve">            return None</w:t>
      </w:r>
      <w:r>
        <w:br/>
      </w:r>
      <w:r/>
      <w:r>
        <w:br/>
      </w:r>
      <w:r>
        <w:t xml:space="preserve">    def _monitor_wallet_balances(self):</w:t>
      </w:r>
      <w:r>
        <w:br/>
      </w:r>
      <w:r>
        <w:t xml:space="preserve">        """Monitor all wallet balances."""</w:t>
      </w:r>
      <w:r>
        <w:br/>
      </w:r>
      <w:r>
        <w:t xml:space="preserve">        print("\n" + "=" * 60)</w:t>
      </w:r>
      <w:r>
        <w:br/>
      </w:r>
      <w:r>
        <w:t xml:space="preserve">        print(" 🟣 WALLET BALANCE MONITOR")</w:t>
      </w:r>
      <w:r>
        <w:br/>
      </w:r>
      <w:r>
        <w:t xml:space="preserve">        print("=" * 60)</w:t>
      </w:r>
      <w:r>
        <w:br/>
      </w:r>
      <w:r/>
      <w:r>
        <w:br/>
      </w:r>
      <w:r>
        <w:t xml:space="preserve">        wallets = self.wallet_manager.list_wallets()</w:t>
      </w:r>
      <w:r>
        <w:br/>
      </w:r>
      <w:r/>
      <w:r>
        <w:br/>
      </w:r>
      <w:r>
        <w:t xml:space="preserve">        if not wallets:</w:t>
      </w:r>
      <w:r>
        <w:br/>
      </w:r>
      <w:r>
        <w:t xml:space="preserve">            print_info("\nNo wallets found.")</w:t>
      </w:r>
      <w:r>
        <w:br/>
      </w:r>
      <w:r>
        <w:t xml:space="preserve">            input("\nPress Enter to continue...")</w:t>
      </w:r>
      <w:r>
        <w:br/>
      </w:r>
      <w:r>
        <w:t xml:space="preserve">            return</w:t>
      </w:r>
      <w:r>
        <w:br/>
      </w:r>
      <w:r/>
      <w:r>
        <w:br/>
      </w:r>
      <w:r>
        <w:t xml:space="preserve">        print(f"\n  Monitoring {len(wallets)} wallet(s)...\n")</w:t>
      </w:r>
      <w:r>
        <w:br/>
      </w:r>
      <w:r>
        <w:t xml:space="preserve">        print("-" * 50)</w:t>
      </w:r>
      <w:r>
        <w:br/>
      </w:r>
      <w:r/>
      <w:r>
        <w:br/>
      </w:r>
      <w:r>
        <w:t xml:space="preserve">        total_eth = 0.0</w:t>
      </w:r>
      <w:r>
        <w:br/>
      </w:r>
      <w:r>
        <w:t xml:space="preserve">        total_btc = 0.0</w:t>
      </w:r>
      <w:r>
        <w:br/>
      </w:r>
      <w:r>
        <w:t xml:space="preserve">        total_trx = 0.0</w:t>
      </w:r>
      <w:r>
        <w:br/>
      </w:r>
      <w:r/>
      <w:r>
        <w:br/>
      </w:r>
      <w:r>
        <w:t xml:space="preserve">        for wallet_id in wallets:</w:t>
      </w:r>
      <w:r>
        <w:br/>
      </w:r>
      <w:r>
        <w:t xml:space="preserve">            try:</w:t>
      </w:r>
      <w:r>
        <w:br/>
      </w:r>
      <w:r>
        <w:t xml:space="preserve">                wallet = self.wallet_manager.load_wallet(wallet_id)</w:t>
      </w:r>
      <w:r>
        <w:br/>
      </w:r>
      <w:r>
        <w:t xml:space="preserve">                label = wallet.metadata.get("label", wallet_id)</w:t>
      </w:r>
      <w:r>
        <w:br/>
      </w:r>
      <w:r/>
      <w:r>
        <w:br/>
      </w:r>
      <w:r>
        <w:t xml:space="preserve">                if wallet.network == "ethereum":</w:t>
      </w:r>
      <w:r>
        <w:br/>
      </w:r>
      <w:r>
        <w:t xml:space="preserve">                    from ethereum.wallets import get_eth_balance</w:t>
      </w:r>
      <w:r>
        <w:br/>
      </w:r>
      <w:r>
        <w:t xml:space="preserve">                    balance = get_eth_balance(wallet.address)</w:t>
      </w:r>
      <w:r>
        <w:br/>
      </w:r>
      <w:r>
        <w:t xml:space="preserve">                    amount = balance.get('ether', 0)</w:t>
      </w:r>
      <w:r>
        <w:br/>
      </w:r>
      <w:r>
        <w:t xml:space="preserve">                    total_eth += amount</w:t>
      </w:r>
      <w:r>
        <w:br/>
      </w:r>
      <w:r>
        <w:t xml:space="preserve">                    print(f"  {label}: {amount:.6f} ETH")</w:t>
      </w:r>
      <w:r>
        <w:br/>
      </w:r>
      <w:r>
        <w:t xml:space="preserve">                elif wallet.network == "bitcoin":</w:t>
      </w:r>
      <w:r>
        <w:br/>
      </w:r>
      <w:r>
        <w:t xml:space="preserve">                    from bitcoin.wallets import get_btc_balance</w:t>
      </w:r>
      <w:r>
        <w:br/>
      </w:r>
      <w:r>
        <w:t xml:space="preserve">                    balance = get_btc_balance(wallet.address)</w:t>
      </w:r>
      <w:r>
        <w:br/>
      </w:r>
      <w:r>
        <w:t xml:space="preserve">                    amount = balance.get('btc', 0)</w:t>
      </w:r>
      <w:r>
        <w:br/>
      </w:r>
      <w:r>
        <w:t xml:space="preserve">                    total_btc += amount</w:t>
      </w:r>
      <w:r>
        <w:br/>
      </w:r>
      <w:r>
        <w:t xml:space="preserve">                    print(f"  {label}: {amount:.8f} BTC")</w:t>
      </w:r>
      <w:r>
        <w:br/>
      </w:r>
      <w:r>
        <w:t xml:space="preserve">                elif wallet.network == "tron":</w:t>
      </w:r>
      <w:r>
        <w:br/>
      </w:r>
      <w:r>
        <w:t xml:space="preserve">                    from tron.wallets import get_trx_balance</w:t>
      </w:r>
      <w:r>
        <w:br/>
      </w:r>
      <w:r>
        <w:t xml:space="preserve">                    balance = get_trx_balance(wallet.address)</w:t>
      </w:r>
      <w:r>
        <w:br/>
      </w:r>
      <w:r>
        <w:t xml:space="preserve">                    amount = balance.get('trx', 0)</w:t>
      </w:r>
      <w:r>
        <w:br/>
      </w:r>
      <w:r>
        <w:t xml:space="preserve">                    total_trx += amount</w:t>
      </w:r>
      <w:r>
        <w:br/>
      </w:r>
      <w:r>
        <w:t xml:space="preserve">                    print(f"  {label}: {amount:.6f} TRX")</w:t>
      </w:r>
      <w:r>
        <w:br/>
      </w:r>
      <w:r/>
      <w:r>
        <w:br/>
      </w:r>
      <w:r>
        <w:t xml:space="preserve">            except Exception as e:</w:t>
      </w:r>
      <w:r>
        <w:br/>
      </w:r>
      <w:r>
        <w:t xml:space="preserve">                print_warning(f"  {wallet_id}: Error - {e}")</w:t>
      </w:r>
      <w:r>
        <w:br/>
      </w:r>
      <w:r/>
      <w:r>
        <w:br/>
      </w:r>
      <w:r>
        <w:t xml:space="preserve">        print("-" * 50)</w:t>
      </w:r>
      <w:r>
        <w:br/>
      </w:r>
      <w:r>
        <w:t xml:space="preserve">        print(f"\n  Total ETH: {total_eth:.6f}")</w:t>
      </w:r>
      <w:r>
        <w:br/>
      </w:r>
      <w:r>
        <w:t xml:space="preserve">        print(f"  Total BTC: {total_btc:.8f}")</w:t>
      </w:r>
      <w:r>
        <w:br/>
      </w:r>
      <w:r>
        <w:t xml:space="preserve">        print(f"  Total TRX: {total_trx:.6f}")</w:t>
      </w:r>
      <w:r>
        <w:br/>
      </w:r>
      <w:r>
        <w:t xml:space="preserve">        print("=" * 60)</w:t>
      </w:r>
      <w:r>
        <w:br/>
      </w:r>
      <w:r/>
      <w:r>
        <w:br/>
      </w:r>
      <w:r>
        <w:t xml:space="preserve">        input("\nPress Enter to continue...")</w:t>
      </w:r>
      <w:r>
        <w:br/>
      </w:r>
      <w:r/>
      <w:r>
        <w:br/>
      </w:r>
      <w:r>
        <w:t xml:space="preserve">    # ================================================================</w:t>
      </w:r>
      <w:r>
        <w:br/>
      </w:r>
      <w:r>
        <w:t xml:space="preserve">    # TRANSACTION SIGNING</w:t>
      </w:r>
      <w:r>
        <w:br/>
      </w:r>
      <w:r>
        <w:t xml:space="preserve">    # ================================================================</w:t>
      </w:r>
      <w:r>
        <w:br/>
      </w:r>
      <w:r/>
      <w:r>
        <w:br/>
      </w:r>
      <w:r>
        <w:t xml:space="preserve">    def _sign_and_send_transaction(self, wallet):</w:t>
      </w:r>
      <w:r>
        <w:br/>
      </w:r>
      <w:r>
        <w:t xml:space="preserve">        """Sign and send a transaction from the wallet."""</w:t>
      </w:r>
      <w:r>
        <w:br/>
      </w:r>
      <w:r>
        <w:t xml:space="preserve">        print("\n" + "=" * 60)</w:t>
      </w:r>
      <w:r>
        <w:br/>
      </w:r>
      <w:r>
        <w:t xml:space="preserve">        print(" 🟣 SIGN AND SEND TRANSACTION")</w:t>
      </w:r>
      <w:r>
        <w:br/>
      </w:r>
      <w:r>
        <w:t xml:space="preserve">        print("=" * 60)</w:t>
      </w:r>
      <w:r>
        <w:br/>
      </w:r>
      <w:r/>
      <w:r>
        <w:br/>
      </w:r>
      <w:r>
        <w:t xml:space="preserve">        # Get transaction details</w:t>
      </w:r>
      <w:r>
        <w:br/>
      </w:r>
      <w:r>
        <w:t xml:space="preserve">        print("\nEnter transaction details:")</w:t>
      </w:r>
      <w:r>
        <w:br/>
      </w:r>
      <w:r>
        <w:t xml:space="preserve">        print("-" * 40)</w:t>
      </w:r>
      <w:r>
        <w:br/>
      </w:r>
      <w:r/>
      <w:r>
        <w:br/>
      </w:r>
      <w:r>
        <w:t xml:space="preserve">        to_address = input("  Recipient Address: ").strip()</w:t>
      </w:r>
      <w:r>
        <w:br/>
      </w:r>
      <w:r>
        <w:t xml:space="preserve">        if not to_address:</w:t>
      </w:r>
      <w:r>
        <w:br/>
      </w:r>
      <w:r>
        <w:t xml:space="preserve">            print_error("Recipient address cannot be empty")</w:t>
      </w:r>
      <w:r>
        <w:br/>
      </w:r>
      <w:r>
        <w:t xml:space="preserve">            return</w:t>
      </w:r>
      <w:r>
        <w:br/>
      </w:r>
      <w:r/>
      <w:r>
        <w:br/>
      </w:r>
      <w:r>
        <w:t xml:space="preserve">        amount = input("  Amount: ").strip()</w:t>
      </w:r>
      <w:r>
        <w:br/>
      </w:r>
      <w:r>
        <w:t xml:space="preserve">        if not amount:</w:t>
      </w:r>
      <w:r>
        <w:br/>
      </w:r>
      <w:r>
        <w:t xml:space="preserve">            print_error("Amount cannot be empty")</w:t>
      </w:r>
      <w:r>
        <w:br/>
      </w:r>
      <w:r>
        <w:t xml:space="preserve">            return</w:t>
      </w:r>
      <w:r>
        <w:br/>
      </w:r>
      <w:r/>
      <w:r>
        <w:br/>
      </w:r>
      <w:r>
        <w:t xml:space="preserve">        try:</w:t>
      </w:r>
      <w:r>
        <w:br/>
      </w:r>
      <w:r>
        <w:t xml:space="preserve">            amount = float(amount)</w:t>
      </w:r>
      <w:r>
        <w:br/>
      </w:r>
      <w:r>
        <w:t xml:space="preserve">            if amount &lt;= 0:</w:t>
      </w:r>
      <w:r>
        <w:br/>
      </w:r>
      <w:r>
        <w:t xml:space="preserve">                print_error("Amount must be greater than 0")</w:t>
      </w:r>
      <w:r>
        <w:br/>
      </w:r>
      <w:r>
        <w:t xml:space="preserve">                return</w:t>
      </w:r>
      <w:r>
        <w:br/>
      </w:r>
      <w:r>
        <w:t xml:space="preserve">        except ValueError:</w:t>
      </w:r>
      <w:r>
        <w:br/>
      </w:r>
      <w:r>
        <w:t xml:space="preserve">            print_error("Invalid amount. Please enter a number.")</w:t>
      </w:r>
      <w:r>
        <w:br/>
      </w:r>
      <w:r>
        <w:t xml:space="preserve">            return</w:t>
      </w:r>
      <w:r>
        <w:br/>
      </w:r>
      <w:r/>
      <w:r>
        <w:br/>
      </w:r>
      <w:r>
        <w:t xml:space="preserve">        # Get private key</w:t>
      </w:r>
      <w:r>
        <w:br/>
      </w:r>
      <w:r>
        <w:t xml:space="preserve">        print("\n  Enter private key (or press Enter for demo mode):")</w:t>
      </w:r>
      <w:r>
        <w:br/>
      </w:r>
      <w:r>
        <w:t xml:space="preserve">        private_key = input("  Private Key: ").strip()</w:t>
      </w:r>
      <w:r>
        <w:br/>
      </w:r>
      <w:r/>
      <w:r>
        <w:br/>
      </w:r>
      <w:r>
        <w:t xml:space="preserve">        # Unlock wallet if locked</w:t>
      </w:r>
      <w:r>
        <w:br/>
      </w:r>
      <w:r>
        <w:t xml:space="preserve">        if wallet.is_locked:</w:t>
      </w:r>
      <w:r>
        <w:br/>
      </w:r>
      <w:r>
        <w:t xml:space="preserve">            print("\n  Wallet is locked. Unlocking...")</w:t>
      </w:r>
      <w:r>
        <w:br/>
      </w:r>
      <w:r>
        <w:t xml:space="preserve">            password = input("  Enter password: ").strip()</w:t>
      </w:r>
      <w:r>
        <w:br/>
      </w:r>
      <w:r>
        <w:t xml:space="preserve">            if not password:</w:t>
      </w:r>
      <w:r>
        <w:br/>
      </w:r>
      <w:r>
        <w:t xml:space="preserve">                password = "default-password"</w:t>
      </w:r>
      <w:r>
        <w:br/>
      </w:r>
      <w:r>
        <w:t xml:space="preserve">            wallet.unlock(password=password)</w:t>
      </w:r>
      <w:r>
        <w:br/>
      </w:r>
      <w:r/>
      <w:r>
        <w:br/>
      </w:r>
      <w:r>
        <w:t xml:space="preserve">            try:</w:t>
      </w:r>
      <w:r>
        <w:br/>
      </w:r>
      <w:r>
        <w:t xml:space="preserve">                self.wallet_manager.save_wallet(wallet)</w:t>
      </w:r>
      <w:r>
        <w:br/>
      </w:r>
      <w:r>
        <w:t xml:space="preserve">            except Exception as e:</w:t>
      </w:r>
      <w:r>
        <w:br/>
      </w:r>
      <w:r>
        <w:t xml:space="preserve">                if "already exists" in str(e).lower():</w:t>
      </w:r>
      <w:r>
        <w:br/>
      </w:r>
      <w:r>
        <w:t xml:space="preserve">                    try:</w:t>
      </w:r>
      <w:r>
        <w:br/>
      </w:r>
      <w:r>
        <w:t xml:space="preserve">                        self.wallet_manager.delete_wallet(wallet.wallet_id)</w:t>
      </w:r>
      <w:r>
        <w:br/>
      </w:r>
      <w:r>
        <w:t xml:space="preserve">                        self.wallet_manager.save_wallet(wallet)</w:t>
      </w:r>
      <w:r>
        <w:br/>
      </w:r>
      <w:r>
        <w:t xml:space="preserve">                    except Exception:</w:t>
      </w:r>
      <w:r>
        <w:br/>
      </w:r>
      <w:r>
        <w:t xml:space="preserve">                        pass</w:t>
      </w:r>
      <w:r>
        <w:br/>
      </w:r>
      <w:r>
        <w:t xml:space="preserve">            print_success("  Wallet unlocked!")</w:t>
      </w:r>
      <w:r>
        <w:br/>
      </w:r>
      <w:r/>
      <w:r>
        <w:br/>
      </w:r>
      <w:r>
        <w:t xml:space="preserve">        # Route to appropriate blockchain signer</w:t>
      </w:r>
      <w:r>
        <w:br/>
      </w:r>
      <w:r>
        <w:t xml:space="preserve">        if wallet.network == "ethereum":</w:t>
      </w:r>
      <w:r>
        <w:br/>
      </w:r>
      <w:r>
        <w:t xml:space="preserve">            result = self._sign_ethereum_transaction(wallet, to_address, amount, private_key)</w:t>
      </w:r>
      <w:r>
        <w:br/>
      </w:r>
      <w:r>
        <w:t xml:space="preserve">        elif wallet.network == "bitcoin":</w:t>
      </w:r>
      <w:r>
        <w:br/>
      </w:r>
      <w:r>
        <w:t xml:space="preserve">            result = self._sign_bitcoin_transaction(wallet, to_address, amount, private_key)</w:t>
      </w:r>
      <w:r>
        <w:br/>
      </w:r>
      <w:r>
        <w:t xml:space="preserve">        elif wallet.network == "tron":</w:t>
      </w:r>
      <w:r>
        <w:br/>
      </w:r>
      <w:r>
        <w:t xml:space="preserve">            result = self._sign_tron_transaction(wallet, to_address, amount, private_key)</w:t>
      </w:r>
      <w:r>
        <w:br/>
      </w:r>
      <w:r>
        <w:t xml:space="preserve">        else:</w:t>
      </w:r>
      <w:r>
        <w:br/>
      </w:r>
      <w:r>
        <w:t xml:space="preserve">            print_error(f"Unsupported network: {wallet.network}")</w:t>
      </w:r>
      <w:r>
        <w:br/>
      </w:r>
      <w:r>
        <w:t xml:space="preserve">            return</w:t>
      </w:r>
      <w:r>
        <w:br/>
      </w:r>
      <w:r/>
      <w:r>
        <w:br/>
      </w:r>
      <w:r>
        <w:t xml:space="preserve">        # Save transaction to history</w:t>
      </w:r>
      <w:r>
        <w:br/>
      </w:r>
      <w:r>
        <w:t xml:space="preserve">        if result and result.get("success"):</w:t>
      </w:r>
      <w:r>
        <w:br/>
      </w:r>
      <w:r>
        <w:t xml:space="preserve">            self._save_transaction_history(</w:t>
      </w:r>
      <w:r>
        <w:br/>
      </w:r>
      <w:r>
        <w:t xml:space="preserve">                wallet=wallet,</w:t>
      </w:r>
      <w:r>
        <w:br/>
      </w:r>
      <w:r>
        <w:t xml:space="preserve">                to_address=to_address,</w:t>
      </w:r>
      <w:r>
        <w:br/>
      </w:r>
      <w:r>
        <w:t xml:space="preserve">                amount=amount,</w:t>
      </w:r>
      <w:r>
        <w:br/>
      </w:r>
      <w:r>
        <w:t xml:space="preserve">                tx_hash=result.get("tx_hash", "pending"),</w:t>
      </w:r>
      <w:r>
        <w:br/>
      </w:r>
      <w:r>
        <w:t xml:space="preserve">                status="pending",</w:t>
      </w:r>
      <w:r>
        <w:br/>
      </w:r>
      <w:r>
        <w:t xml:space="preserve">                network=wallet.network</w:t>
      </w:r>
      <w:r>
        <w:br/>
      </w:r>
      <w:r>
        <w:t xml:space="preserve">            )</w:t>
      </w:r>
      <w:r>
        <w:br/>
      </w:r>
      <w:r/>
      <w:r>
        <w:br/>
      </w:r>
      <w:r>
        <w:t xml:space="preserve">        input("\nPress Enter to continue...")</w:t>
      </w:r>
      <w:r>
        <w:br/>
      </w:r>
      <w:r/>
      <w:r>
        <w:br/>
      </w:r>
      <w:r>
        <w:t xml:space="preserve">    def _sign_ethereum_transaction(self, wallet, to_address, amount, private_key):</w:t>
      </w:r>
      <w:r>
        <w:br/>
      </w:r>
      <w:r>
        <w:t xml:space="preserve">        """Sign and send an Ethereum transaction."""</w:t>
      </w:r>
      <w:r>
        <w:br/>
      </w:r>
      <w:r>
        <w:t xml:space="preserve">        try:</w:t>
      </w:r>
      <w:r>
        <w:br/>
      </w:r>
      <w:r>
        <w:t xml:space="preserve">            from web3 import Web3</w:t>
      </w:r>
      <w:r>
        <w:br/>
      </w:r>
      <w:r>
        <w:t xml:space="preserve">            from ethereum.connection import get_connection</w:t>
      </w:r>
      <w:r>
        <w:br/>
      </w:r>
      <w:r>
        <w:t xml:space="preserve">            from eth_account import Account</w:t>
      </w:r>
      <w:r>
        <w:br/>
      </w:r>
      <w:r/>
      <w:r>
        <w:br/>
      </w:r>
      <w:r>
        <w:t xml:space="preserve">            w3 = get_connection()</w:t>
      </w:r>
      <w:r>
        <w:br/>
      </w:r>
      <w:r/>
      <w:r>
        <w:br/>
      </w:r>
      <w:r>
        <w:t xml:space="preserve">            # Get nonce</w:t>
      </w:r>
      <w:r>
        <w:br/>
      </w:r>
      <w:r>
        <w:t xml:space="preserve">            nonce = w3.eth.get_transaction_count(wallet.address)</w:t>
      </w:r>
      <w:r>
        <w:br/>
      </w:r>
      <w:r>
        <w:t xml:space="preserve">            print(f"\n  Nonce: {nonce}")</w:t>
      </w:r>
      <w:r>
        <w:br/>
      </w:r>
      <w:r/>
      <w:r>
        <w:br/>
      </w:r>
      <w:r>
        <w:t xml:space="preserve">            # Get gas price</w:t>
      </w:r>
      <w:r>
        <w:br/>
      </w:r>
      <w:r>
        <w:t xml:space="preserve">            gas_price_wei = w3.eth.gas_price</w:t>
      </w:r>
      <w:r>
        <w:br/>
      </w:r>
      <w:r>
        <w:t xml:space="preserve">            gas_price_gwei = gas_price_wei / 1_000_000_000</w:t>
      </w:r>
      <w:r>
        <w:br/>
      </w:r>
      <w:r>
        <w:t xml:space="preserve">            print(f"  Gas Price: {gas_price_gwei:.2f} Gwei")</w:t>
      </w:r>
      <w:r>
        <w:br/>
      </w:r>
      <w:r/>
      <w:r>
        <w:br/>
      </w:r>
      <w:r>
        <w:t xml:space="preserve">            # Build transaction</w:t>
      </w:r>
      <w:r>
        <w:br/>
      </w:r>
      <w:r>
        <w:t xml:space="preserve">            checksum_to = Web3.to_checksum_address(to_address)</w:t>
      </w:r>
      <w:r>
        <w:br/>
      </w:r>
      <w:r>
        <w:t xml:space="preserve">            checksum_from = Web3.to_checksum_address(wallet.address)</w:t>
      </w:r>
      <w:r>
        <w:br/>
      </w:r>
      <w:r/>
      <w:r>
        <w:br/>
      </w:r>
      <w:r>
        <w:t xml:space="preserve">            transaction = {</w:t>
      </w:r>
      <w:r>
        <w:br/>
      </w:r>
      <w:r>
        <w:t xml:space="preserve">                'to': checksum_to,</w:t>
      </w:r>
      <w:r>
        <w:br/>
      </w:r>
      <w:r>
        <w:t xml:space="preserve">                'from': checksum_from,</w:t>
      </w:r>
      <w:r>
        <w:br/>
      </w:r>
      <w:r>
        <w:t xml:space="preserve">                'value': Web3.to_wei(amount, 'ether'),</w:t>
      </w:r>
      <w:r>
        <w:br/>
      </w:r>
      <w:r>
        <w:t xml:space="preserve">                'gas': 21000,</w:t>
      </w:r>
      <w:r>
        <w:br/>
      </w:r>
      <w:r>
        <w:t xml:space="preserve">                'gasPrice': gas_price_wei,</w:t>
      </w:r>
      <w:r>
        <w:br/>
      </w:r>
      <w:r>
        <w:t xml:space="preserve">                'nonce': nonce,</w:t>
      </w:r>
      <w:r>
        <w:br/>
      </w:r>
      <w:r>
        <w:t xml:space="preserve">                'chainId': w3.eth.chain_id,</w:t>
      </w:r>
      <w:r>
        <w:br/>
      </w:r>
      <w:r>
        <w:t xml:space="preserve">            }</w:t>
      </w:r>
      <w:r>
        <w:br/>
      </w:r>
      <w:r/>
      <w:r>
        <w:br/>
      </w:r>
      <w:r>
        <w:t xml:space="preserve">            # Estimate gas</w:t>
      </w:r>
      <w:r>
        <w:br/>
      </w:r>
      <w:r>
        <w:t xml:space="preserve">            try:</w:t>
      </w:r>
      <w:r>
        <w:br/>
      </w:r>
      <w:r>
        <w:t xml:space="preserve">                gas_estimate = w3.eth.estimate_gas(transaction)</w:t>
      </w:r>
      <w:r>
        <w:br/>
      </w:r>
      <w:r>
        <w:t xml:space="preserve">                transaction['gas'] = gas_estimate</w:t>
      </w:r>
      <w:r>
        <w:br/>
      </w:r>
      <w:r>
        <w:t xml:space="preserve">                print(f"  Estimated Gas: {gas_estimate}")</w:t>
      </w:r>
      <w:r>
        <w:br/>
      </w:r>
      <w:r>
        <w:t xml:space="preserve">                total_cost_eth = (gas_estimate * gas_price_wei) / 1_000_000_000_000_000_000</w:t>
      </w:r>
      <w:r>
        <w:br/>
      </w:r>
      <w:r>
        <w:t xml:space="preserve">                print(f"  Estimated Fee: {total_cost_eth:.6f} ETH")</w:t>
      </w:r>
      <w:r>
        <w:br/>
      </w:r>
      <w:r>
        <w:t xml:space="preserve">            except Exception as e:</w:t>
      </w:r>
      <w:r>
        <w:br/>
      </w:r>
      <w:r>
        <w:t xml:space="preserve">                print_warning(f"  Gas estimation warning: {e}")</w:t>
      </w:r>
      <w:r>
        <w:br/>
      </w:r>
      <w:r/>
      <w:r>
        <w:br/>
      </w:r>
      <w:r>
        <w:t xml:space="preserve">            # Confirm</w:t>
      </w:r>
      <w:r>
        <w:br/>
      </w:r>
      <w:r>
        <w:t xml:space="preserve">            print("\n" + "-" * 40)</w:t>
      </w:r>
      <w:r>
        <w:br/>
      </w:r>
      <w:r>
        <w:t xml:space="preserve">            print("  Transaction Summary:")</w:t>
      </w:r>
      <w:r>
        <w:br/>
      </w:r>
      <w:r>
        <w:t xml:space="preserve">            print(f"    From: {wallet.address}")</w:t>
      </w:r>
      <w:r>
        <w:br/>
      </w:r>
      <w:r>
        <w:t xml:space="preserve">            print(f"    To: {to_address}")</w:t>
      </w:r>
      <w:r>
        <w:br/>
      </w:r>
      <w:r>
        <w:t xml:space="preserve">            print(f"    Amount: {amount} ETH")</w:t>
      </w:r>
      <w:r>
        <w:br/>
      </w:r>
      <w:r>
        <w:t xml:space="preserve">            print(f"    Gas: {transaction['gas']}")</w:t>
      </w:r>
      <w:r>
        <w:br/>
      </w:r>
      <w:r>
        <w:t xml:space="preserve">            print(f"    Gas Price: {gas_price_gwei:.2f} Gwei")</w:t>
      </w:r>
      <w:r>
        <w:br/>
      </w:r>
      <w:r>
        <w:t xml:space="preserve">            print("-" * 40)</w:t>
      </w:r>
      <w:r>
        <w:br/>
      </w:r>
      <w:r/>
      <w:r>
        <w:br/>
      </w:r>
      <w:r>
        <w:t xml:space="preserve">            confirm = input("\n  Confirm and send transaction? (y/N): ").strip().lower()</w:t>
      </w:r>
      <w:r>
        <w:br/>
      </w:r>
      <w:r>
        <w:t xml:space="preserve">            if confirm != 'y':</w:t>
      </w:r>
      <w:r>
        <w:br/>
      </w:r>
      <w:r>
        <w:t xml:space="preserve">                print_info("Transaction cancelled.")</w:t>
      </w:r>
      <w:r>
        <w:br/>
      </w:r>
      <w:r>
        <w:t xml:space="preserve">                return {"success": False}</w:t>
      </w:r>
      <w:r>
        <w:br/>
      </w:r>
      <w:r/>
      <w:r>
        <w:br/>
      </w:r>
      <w:r>
        <w:t xml:space="preserve">            if private_key:</w:t>
      </w:r>
      <w:r>
        <w:br/>
      </w:r>
      <w:r>
        <w:t xml:space="preserve">                print("\n⏳ Signing and sending transaction...")</w:t>
      </w:r>
      <w:r>
        <w:br/>
      </w:r>
      <w:r/>
      <w:r>
        <w:br/>
      </w:r>
      <w:r>
        <w:t xml:space="preserve">                if private_key.startswith('0x'):</w:t>
      </w:r>
      <w:r>
        <w:br/>
      </w:r>
      <w:r>
        <w:t xml:space="preserve">                    private_key = private_key[2:]</w:t>
      </w:r>
      <w:r>
        <w:br/>
      </w:r>
      <w:r/>
      <w:r>
        <w:br/>
      </w:r>
      <w:r>
        <w:t xml:space="preserve">                signed = Account.sign_transaction(transaction, private_key)</w:t>
      </w:r>
      <w:r>
        <w:br/>
      </w:r>
      <w:r>
        <w:t xml:space="preserve">                tx_hash = w3.eth.send_raw_transaction(signed.raw_transaction)</w:t>
      </w:r>
      <w:r>
        <w:br/>
      </w:r>
      <w:r>
        <w:t xml:space="preserve">                tx_hash_hex = tx_hash.hex()</w:t>
      </w:r>
      <w:r>
        <w:br/>
      </w:r>
      <w:r/>
      <w:r>
        <w:br/>
      </w:r>
      <w:r>
        <w:t xml:space="preserve">                print("\n" + "=" * 60)</w:t>
      </w:r>
      <w:r>
        <w:br/>
      </w:r>
      <w:r>
        <w:t xml:space="preserve">                print(" ✅ TRANSACTION SENT!")</w:t>
      </w:r>
      <w:r>
        <w:br/>
      </w:r>
      <w:r>
        <w:t xml:space="preserve">                print("=" * 60)</w:t>
      </w:r>
      <w:r>
        <w:br/>
      </w:r>
      <w:r>
        <w:t xml:space="preserve">                print(f"\n  Transaction Hash: {tx_hash_hex}")</w:t>
      </w:r>
      <w:r>
        <w:br/>
      </w:r>
      <w:r>
        <w:t xml:space="preserve">                print(f"  Amount: {amount} ETH")</w:t>
      </w:r>
      <w:r>
        <w:br/>
      </w:r>
      <w:r>
        <w:t xml:space="preserve">                print(f"  To: {to_address}")</w:t>
      </w:r>
      <w:r>
        <w:br/>
      </w:r>
      <w:r>
        <w:t xml:space="preserve">                print(f"\n  View on Etherscan:")</w:t>
      </w:r>
      <w:r>
        <w:br/>
      </w:r>
      <w:r>
        <w:t xml:space="preserve">                print(f"  https://etherscan.io/tx/{tx_hash_hex}")</w:t>
      </w:r>
      <w:r>
        <w:br/>
      </w:r>
      <w:r>
        <w:t xml:space="preserve">                print("=" * 60)</w:t>
      </w:r>
      <w:r>
        <w:br/>
      </w:r>
      <w:r/>
      <w:r>
        <w:br/>
      </w:r>
      <w:r>
        <w:t xml:space="preserve">                return {"success": True, "tx_hash": tx_hash_hex}</w:t>
      </w:r>
      <w:r>
        <w:br/>
      </w:r>
      <w:r>
        <w:t xml:space="preserve">            else:</w:t>
      </w:r>
      <w:r>
        <w:br/>
      </w:r>
      <w:r>
        <w:t xml:space="preserve">                print("\n" + "=" * 60)</w:t>
      </w:r>
      <w:r>
        <w:br/>
      </w:r>
      <w:r>
        <w:t xml:space="preserve">                print(" ℹ️  DEMO MODE - No private key provided")</w:t>
      </w:r>
      <w:r>
        <w:br/>
      </w:r>
      <w:r>
        <w:t xml:space="preserve">                print("=" * 60)</w:t>
      </w:r>
      <w:r>
        <w:br/>
      </w:r>
      <w:r>
        <w:t xml:space="preserve">                print("\n  Transaction would be sent with the following data:")</w:t>
      </w:r>
      <w:r>
        <w:br/>
      </w:r>
      <w:r>
        <w:t xml:space="preserve">                print(json.dumps({k: str(v) for k, v in transaction.items()}, indent=2))</w:t>
      </w:r>
      <w:r>
        <w:br/>
      </w:r>
      <w:r>
        <w:t xml:space="preserve">                print("=" * 60)</w:t>
      </w:r>
      <w:r>
        <w:br/>
      </w:r>
      <w:r/>
      <w:r>
        <w:br/>
      </w:r>
      <w:r>
        <w:t xml:space="preserve">                return {"success": True, "tx_hash": "demo_tx_hash"}</w:t>
      </w:r>
      <w:r>
        <w:br/>
      </w:r>
      <w:r/>
      <w:r>
        <w:br/>
      </w:r>
      <w:r>
        <w:t xml:space="preserve">        except Exception as e:</w:t>
      </w:r>
      <w:r>
        <w:br/>
      </w:r>
      <w:r>
        <w:t xml:space="preserve">            logger.error(f"Ethereum transaction failed: {e}")</w:t>
      </w:r>
      <w:r>
        <w:br/>
      </w:r>
      <w:r>
        <w:t xml:space="preserve">            print_error(f"Transaction failed: {e}")</w:t>
      </w:r>
      <w:r>
        <w:br/>
      </w:r>
      <w:r>
        <w:t xml:space="preserve">            return {"success": False}</w:t>
      </w:r>
      <w:r>
        <w:br/>
      </w:r>
      <w:r/>
      <w:r>
        <w:br/>
      </w:r>
      <w:r>
        <w:t xml:space="preserve">    def _sign_bitcoin_transaction(self, wallet, to_address, amount, private_key):</w:t>
      </w:r>
      <w:r>
        <w:br/>
      </w:r>
      <w:r>
        <w:t xml:space="preserve">        """Sign and send a Bitcoin transaction."""</w:t>
      </w:r>
      <w:r>
        <w:br/>
      </w:r>
      <w:r>
        <w:t xml:space="preserve">        print("\n" + "=" * 60)</w:t>
      </w:r>
      <w:r>
        <w:br/>
      </w:r>
      <w:r>
        <w:t xml:space="preserve">        print(" 🟠 BITCOIN TRANSACTION SIGNING")</w:t>
      </w:r>
      <w:r>
        <w:br/>
      </w:r>
      <w:r>
        <w:t xml:space="preserve">        print("=" * 60)</w:t>
      </w:r>
      <w:r>
        <w:br/>
      </w:r>
      <w:r>
        <w:t xml:space="preserve">        </w:t>
      </w:r>
      <w:r>
        <w:br/>
      </w:r>
      <w:r>
        <w:t xml:space="preserve">        try:</w:t>
      </w:r>
      <w:r>
        <w:br/>
      </w:r>
      <w:r>
        <w:t xml:space="preserve">            # Validate inputs</w:t>
      </w:r>
      <w:r>
        <w:br/>
      </w:r>
      <w:r>
        <w:t xml:space="preserve">            if not to_address:</w:t>
      </w:r>
      <w:r>
        <w:br/>
      </w:r>
      <w:r>
        <w:t xml:space="preserve">                print_error("Recipient address cannot be empty")</w:t>
      </w:r>
      <w:r>
        <w:br/>
      </w:r>
      <w:r>
        <w:t xml:space="preserve">                return {"success": False}</w:t>
      </w:r>
      <w:r>
        <w:br/>
      </w:r>
      <w:r>
        <w:t xml:space="preserve">            </w:t>
      </w:r>
      <w:r>
        <w:br/>
      </w:r>
      <w:r>
        <w:t xml:space="preserve">            if amount &lt;= 0:</w:t>
      </w:r>
      <w:r>
        <w:br/>
      </w:r>
      <w:r>
        <w:t xml:space="preserve">                print_error("Amount must be greater than 0")</w:t>
      </w:r>
      <w:r>
        <w:br/>
      </w:r>
      <w:r>
        <w:t xml:space="preserve">                return {"success": False}</w:t>
      </w:r>
      <w:r>
        <w:br/>
      </w:r>
      <w:r>
        <w:t xml:space="preserve">            </w:t>
      </w:r>
      <w:r>
        <w:br/>
      </w:r>
      <w:r>
        <w:t xml:space="preserve">            # Check if private key is provided</w:t>
      </w:r>
      <w:r>
        <w:br/>
      </w:r>
      <w:r>
        <w:t xml:space="preserve">            if not private_key:</w:t>
      </w:r>
      <w:r>
        <w:br/>
      </w:r>
      <w:r>
        <w:t xml:space="preserve">                print_info("\n  Demo mode: Showing transaction details only")</w:t>
      </w:r>
      <w:r>
        <w:br/>
      </w:r>
      <w:r>
        <w:t xml:space="preserve">                print("\n  Transaction would be sent with:")</w:t>
      </w:r>
      <w:r>
        <w:br/>
      </w:r>
      <w:r>
        <w:t xml:space="preserve">                print(f"    From: {wallet.address}")</w:t>
      </w:r>
      <w:r>
        <w:br/>
      </w:r>
      <w:r>
        <w:t xml:space="preserve">                print(f"    To: {to_address}")</w:t>
      </w:r>
      <w:r>
        <w:br/>
      </w:r>
      <w:r>
        <w:t xml:space="preserve">                print(f"    Amount: {amount} BTC")</w:t>
      </w:r>
      <w:r>
        <w:br/>
      </w:r>
      <w:r>
        <w:t xml:space="preserve">                print("\n  To actually send, provide a private key.")</w:t>
      </w:r>
      <w:r>
        <w:br/>
      </w:r>
      <w:r>
        <w:t xml:space="preserve">                return {"success": False}</w:t>
      </w:r>
      <w:r>
        <w:br/>
      </w:r>
      <w:r>
        <w:t xml:space="preserve">            </w:t>
      </w:r>
      <w:r>
        <w:br/>
      </w:r>
      <w:r>
        <w:t xml:space="preserve">            # Import Bitcoin libraries</w:t>
      </w:r>
      <w:r>
        <w:br/>
      </w:r>
      <w:r>
        <w:t xml:space="preserve">            try:</w:t>
      </w:r>
      <w:r>
        <w:br/>
      </w:r>
      <w:r>
        <w:t xml:space="preserve">                from bitcoinlib.transactions import Transaction</w:t>
      </w:r>
      <w:r>
        <w:br/>
      </w:r>
      <w:r>
        <w:t xml:space="preserve">                from bitcoinlib.keys import Key</w:t>
      </w:r>
      <w:r>
        <w:br/>
      </w:r>
      <w:r>
        <w:t xml:space="preserve">                from bitcoinlib.services.services import Service</w:t>
      </w:r>
      <w:r>
        <w:br/>
      </w:r>
      <w:r>
        <w:t xml:space="preserve">            except ImportError:</w:t>
      </w:r>
      <w:r>
        <w:br/>
      </w:r>
      <w:r>
        <w:t xml:space="preserve">                print_error("Bitcoin libraries not installed. Please install: pip install bitcoinlib")</w:t>
      </w:r>
      <w:r>
        <w:br/>
      </w:r>
      <w:r>
        <w:t xml:space="preserve">                return {"success": False}</w:t>
      </w:r>
      <w:r>
        <w:br/>
      </w:r>
      <w:r>
        <w:t xml:space="preserve">            </w:t>
      </w:r>
      <w:r>
        <w:br/>
      </w:r>
      <w:r>
        <w:t xml:space="preserve">            # Get Bitcoin provider connection</w:t>
      </w:r>
      <w:r>
        <w:br/>
      </w:r>
      <w:r>
        <w:t xml:space="preserve">            from bitcoin.connection import get_connection</w:t>
      </w:r>
      <w:r>
        <w:br/>
      </w:r>
      <w:r>
        <w:t xml:space="preserve">            client = get_connection()</w:t>
      </w:r>
      <w:r>
        <w:br/>
      </w:r>
      <w:r>
        <w:t xml:space="preserve">            </w:t>
      </w:r>
      <w:r>
        <w:br/>
      </w:r>
      <w:r>
        <w:t xml:space="preserve">            print("\n⏳ Building Bitcoin transaction...")</w:t>
      </w:r>
      <w:r>
        <w:br/>
      </w:r>
      <w:r>
        <w:t xml:space="preserve">            </w:t>
      </w:r>
      <w:r>
        <w:br/>
      </w:r>
      <w:r>
        <w:t xml:space="preserve">            # Get UTXOs for the address</w:t>
      </w:r>
      <w:r>
        <w:br/>
      </w:r>
      <w:r>
        <w:t xml:space="preserve">            try:</w:t>
      </w:r>
      <w:r>
        <w:br/>
      </w:r>
      <w:r>
        <w:t xml:space="preserve">                address_info = client.get_address(wallet.address)</w:t>
      </w:r>
      <w:r>
        <w:br/>
      </w:r>
      <w:r>
        <w:t xml:space="preserve">                if "error" in address_info:</w:t>
      </w:r>
      <w:r>
        <w:br/>
      </w:r>
      <w:r>
        <w:t xml:space="preserve">                    print_error(f"Could not fetch address info: {address_info['error']}")</w:t>
      </w:r>
      <w:r>
        <w:br/>
      </w:r>
      <w:r>
        <w:t xml:space="preserve">                    return {"success": False}</w:t>
      </w:r>
      <w:r>
        <w:br/>
      </w:r>
      <w:r>
        <w:t xml:space="preserve">                </w:t>
      </w:r>
      <w:r>
        <w:br/>
      </w:r>
      <w:r>
        <w:t xml:space="preserve">                balance_satoshis = address_info.get("balance_satoshis", 0)</w:t>
      </w:r>
      <w:r>
        <w:br/>
      </w:r>
      <w:r>
        <w:t xml:space="preserve">                if balance_satoshis &lt;= 0:</w:t>
      </w:r>
      <w:r>
        <w:br/>
      </w:r>
      <w:r>
        <w:t xml:space="preserve">                    print_error("Insufficient balance")</w:t>
      </w:r>
      <w:r>
        <w:br/>
      </w:r>
      <w:r>
        <w:t xml:space="preserve">                    return {"success": False}</w:t>
      </w:r>
      <w:r>
        <w:br/>
      </w:r>
      <w:r>
        <w:t xml:space="preserve">                </w:t>
      </w:r>
      <w:r>
        <w:br/>
      </w:r>
      <w:r>
        <w:t xml:space="preserve">                print(f"  Balance: {address_info.get('balance', 0):.8f} BTC")</w:t>
      </w:r>
      <w:r>
        <w:br/>
      </w:r>
      <w:r>
        <w:t xml:space="preserve">                </w:t>
      </w:r>
      <w:r>
        <w:br/>
      </w:r>
      <w:r>
        <w:t xml:space="preserve">            except Exception as e:</w:t>
      </w:r>
      <w:r>
        <w:br/>
      </w:r>
      <w:r>
        <w:t xml:space="preserve">                print_error(f"Failed to fetch balance: {e}")</w:t>
      </w:r>
      <w:r>
        <w:br/>
      </w:r>
      <w:r>
        <w:t xml:space="preserve">                return {"success": False}</w:t>
      </w:r>
      <w:r>
        <w:br/>
      </w:r>
      <w:r>
        <w:t xml:space="preserve">            </w:t>
      </w:r>
      <w:r>
        <w:br/>
      </w:r>
      <w:r>
        <w:t xml:space="preserve">            # Create a key from private key</w:t>
      </w:r>
      <w:r>
        <w:br/>
      </w:r>
      <w:r>
        <w:t xml:space="preserve">            try:</w:t>
      </w:r>
      <w:r>
        <w:br/>
      </w:r>
      <w:r>
        <w:t xml:space="preserve">                if private_key.startswith('0x'):</w:t>
      </w:r>
      <w:r>
        <w:br/>
      </w:r>
      <w:r>
        <w:t xml:space="preserve">                    private_key = private_key[2:]</w:t>
      </w:r>
      <w:r>
        <w:br/>
      </w:r>
      <w:r>
        <w:t xml:space="preserve">                </w:t>
      </w:r>
      <w:r>
        <w:br/>
      </w:r>
      <w:r>
        <w:t xml:space="preserve">                # Try to create key</w:t>
      </w:r>
      <w:r>
        <w:br/>
      </w:r>
      <w:r>
        <w:t xml:space="preserve">                key = Key(import_key=private_key, network='bitcoin')</w:t>
      </w:r>
      <w:r>
        <w:br/>
      </w:r>
      <w:r>
        <w:t xml:space="preserve">                print(f"  Public Key: {key.public_hex[:20]}...")</w:t>
      </w:r>
      <w:r>
        <w:br/>
      </w:r>
      <w:r>
        <w:t xml:space="preserve">                </w:t>
      </w:r>
      <w:r>
        <w:br/>
      </w:r>
      <w:r>
        <w:t xml:space="preserve">            except Exception as e:</w:t>
      </w:r>
      <w:r>
        <w:br/>
      </w:r>
      <w:r>
        <w:t xml:space="preserve">                print_error(f"Invalid private key: {e}")</w:t>
      </w:r>
      <w:r>
        <w:br/>
      </w:r>
      <w:r>
        <w:t xml:space="preserve">                return {"success": False}</w:t>
      </w:r>
      <w:r>
        <w:br/>
      </w:r>
      <w:r>
        <w:t xml:space="preserve">            </w:t>
      </w:r>
      <w:r>
        <w:br/>
      </w:r>
      <w:r>
        <w:t xml:space="preserve">            # Build transaction</w:t>
      </w:r>
      <w:r>
        <w:br/>
      </w:r>
      <w:r>
        <w:t xml:space="preserve">            try:</w:t>
      </w:r>
      <w:r>
        <w:br/>
      </w:r>
      <w:r>
        <w:t xml:space="preserve">                # Convert amount to satoshis</w:t>
      </w:r>
      <w:r>
        <w:br/>
      </w:r>
      <w:r>
        <w:t xml:space="preserve">                amount_satoshis = int(amount * 100_000_000)</w:t>
      </w:r>
      <w:r>
        <w:br/>
      </w:r>
      <w:r>
        <w:t xml:space="preserve">                </w:t>
      </w:r>
      <w:r>
        <w:br/>
      </w:r>
      <w:r>
        <w:t xml:space="preserve">                # Get UTXOs</w:t>
      </w:r>
      <w:r>
        <w:br/>
      </w:r>
      <w:r>
        <w:t xml:space="preserve">                utxos = []</w:t>
      </w:r>
      <w:r>
        <w:br/>
      </w:r>
      <w:r>
        <w:t xml:space="preserve">                try:</w:t>
      </w:r>
      <w:r>
        <w:br/>
      </w:r>
      <w:r>
        <w:t xml:space="preserve">                    # Use the provider to get UTXOs</w:t>
      </w:r>
      <w:r>
        <w:br/>
      </w:r>
      <w:r>
        <w:t xml:space="preserve">                    utxo_data = client.get_address_utxos(wallet.address) if hasattr(client, 'get_address_utxos') else []</w:t>
      </w:r>
      <w:r>
        <w:br/>
      </w:r>
      <w:r>
        <w:t xml:space="preserve">                    </w:t>
      </w:r>
      <w:r>
        <w:br/>
      </w:r>
      <w:r>
        <w:t xml:space="preserve">                    if utxo_data:</w:t>
      </w:r>
      <w:r>
        <w:br/>
      </w:r>
      <w:r>
        <w:t xml:space="preserve">                        # Filter and prepare UTXOs</w:t>
      </w:r>
      <w:r>
        <w:br/>
      </w:r>
      <w:r>
        <w:t xml:space="preserve">                        total_input = 0</w:t>
      </w:r>
      <w:r>
        <w:br/>
      </w:r>
      <w:r>
        <w:t xml:space="preserve">                        for utxo in utxo_data[:10]:  # Limit to first 10 UTXOs</w:t>
      </w:r>
      <w:r>
        <w:br/>
      </w:r>
      <w:r>
        <w:t xml:space="preserve">                            total_input += utxo.get('value', 0)</w:t>
      </w:r>
      <w:r>
        <w:br/>
      </w:r>
      <w:r>
        <w:t xml:space="preserve">                            utxos.append(utxo)</w:t>
      </w:r>
      <w:r>
        <w:br/>
      </w:r>
      <w:r>
        <w:t xml:space="preserve">                        </w:t>
      </w:r>
      <w:r>
        <w:br/>
      </w:r>
      <w:r>
        <w:t xml:space="preserve">                        if total_input &lt; amount_satoshis:</w:t>
      </w:r>
      <w:r>
        <w:br/>
      </w:r>
      <w:r>
        <w:t xml:space="preserve">                            print_error(f"Insufficient funds. Required: {amount_satoshis} sat, Available: {total_input} sat")</w:t>
      </w:r>
      <w:r>
        <w:br/>
      </w:r>
      <w:r>
        <w:t xml:space="preserve">                            return {"success": False}</w:t>
      </w:r>
      <w:r>
        <w:br/>
      </w:r>
      <w:r>
        <w:t xml:space="preserve">                        </w:t>
      </w:r>
      <w:r>
        <w:br/>
      </w:r>
      <w:r>
        <w:t xml:space="preserve">                        print(f"  Using {len(utxos)} UTXOs, total: {total_input} satoshis")</w:t>
      </w:r>
      <w:r>
        <w:br/>
      </w:r>
      <w:r>
        <w:t xml:space="preserve">                    else:</w:t>
      </w:r>
      <w:r>
        <w:br/>
      </w:r>
      <w:r>
        <w:t xml:space="preserve">                        print_info("  Using default UTXO selection")</w:t>
      </w:r>
      <w:r>
        <w:br/>
      </w:r>
      <w:r>
        <w:t xml:space="preserve">                        </w:t>
      </w:r>
      <w:r>
        <w:br/>
      </w:r>
      <w:r>
        <w:t xml:space="preserve">                except Exception as e:</w:t>
      </w:r>
      <w:r>
        <w:br/>
      </w:r>
      <w:r>
        <w:t xml:space="preserve">                    print_warning(f"  UTXO fetch warning: {e}")</w:t>
      </w:r>
      <w:r>
        <w:br/>
      </w:r>
      <w:r>
        <w:t xml:space="preserve">                    print_info("  Using simplified transaction mode")</w:t>
      </w:r>
      <w:r>
        <w:br/>
      </w:r>
      <w:r>
        <w:t xml:space="preserve">                </w:t>
      </w:r>
      <w:r>
        <w:br/>
      </w:r>
      <w:r>
        <w:t xml:space="preserve">                # Build transaction using bitcoinlib</w:t>
      </w:r>
      <w:r>
        <w:br/>
      </w:r>
      <w:r>
        <w:t xml:space="preserve">                try:</w:t>
      </w:r>
      <w:r>
        <w:br/>
      </w:r>
      <w:r>
        <w:t xml:space="preserve">                    # Create outputs</w:t>
      </w:r>
      <w:r>
        <w:br/>
      </w:r>
      <w:r>
        <w:t xml:space="preserve">                    outputs = [</w:t>
      </w:r>
      <w:r>
        <w:br/>
      </w:r>
      <w:r>
        <w:t xml:space="preserve">                        {'address': to_address, 'value': amount_satoshis}</w:t>
      </w:r>
      <w:r>
        <w:br/>
      </w:r>
      <w:r>
        <w:t xml:space="preserve">                    ]</w:t>
      </w:r>
      <w:r>
        <w:br/>
      </w:r>
      <w:r>
        <w:t xml:space="preserve">                    </w:t>
      </w:r>
      <w:r>
        <w:br/>
      </w:r>
      <w:r>
        <w:t xml:space="preserve">                    # Add change output if needed</w:t>
      </w:r>
      <w:r>
        <w:br/>
      </w:r>
      <w:r>
        <w:t xml:space="preserve">                    if total_input &gt; amount_satoshis + 10000:  # 10,000 satoshi fee</w:t>
      </w:r>
      <w:r>
        <w:br/>
      </w:r>
      <w:r>
        <w:t xml:space="preserve">                        change = total_input - amount_satoshis - 10000</w:t>
      </w:r>
      <w:r>
        <w:br/>
      </w:r>
      <w:r>
        <w:t xml:space="preserve">                        if change &gt; 10000:</w:t>
      </w:r>
      <w:r>
        <w:br/>
      </w:r>
      <w:r>
        <w:t xml:space="preserve">                            outputs.append({'address': wallet.address, 'value': change})</w:t>
      </w:r>
      <w:r>
        <w:br/>
      </w:r>
      <w:r>
        <w:t xml:space="preserve">                            print(f"  Change: {change} satoshis")</w:t>
      </w:r>
      <w:r>
        <w:br/>
      </w:r>
      <w:r>
        <w:t xml:space="preserve">                    </w:t>
      </w:r>
      <w:r>
        <w:br/>
      </w:r>
      <w:r>
        <w:t xml:space="preserve">                    # Create transaction</w:t>
      </w:r>
      <w:r>
        <w:br/>
      </w:r>
      <w:r>
        <w:t xml:space="preserve">                    t = Transaction(network='bitcoin')</w:t>
      </w:r>
      <w:r>
        <w:br/>
      </w:r>
      <w:r>
        <w:t xml:space="preserve">                    </w:t>
      </w:r>
      <w:r>
        <w:br/>
      </w:r>
      <w:r>
        <w:t xml:space="preserve">                    # Add inputs</w:t>
      </w:r>
      <w:r>
        <w:br/>
      </w:r>
      <w:r>
        <w:t xml:space="preserve">                    for utxo in utxos[:5]:  # Limit to 5 inputs for simplicity</w:t>
      </w:r>
      <w:r>
        <w:br/>
      </w:r>
      <w:r>
        <w:t xml:space="preserve">                        t.add_input(</w:t>
      </w:r>
      <w:r>
        <w:br/>
      </w:r>
      <w:r>
        <w:t xml:space="preserve">                            txid=utxo.get('txid'),</w:t>
      </w:r>
      <w:r>
        <w:br/>
      </w:r>
      <w:r>
        <w:t xml:space="preserve">                            output_n=utxo.get('vout', 0),</w:t>
      </w:r>
      <w:r>
        <w:br/>
      </w:r>
      <w:r>
        <w:t xml:space="preserve">                            keys=[key]</w:t>
      </w:r>
      <w:r>
        <w:br/>
      </w:r>
      <w:r>
        <w:t xml:space="preserve">                        )</w:t>
      </w:r>
      <w:r>
        <w:br/>
      </w:r>
      <w:r>
        <w:t xml:space="preserve">                    </w:t>
      </w:r>
      <w:r>
        <w:br/>
      </w:r>
      <w:r>
        <w:t xml:space="preserve">                    # Add outputs</w:t>
      </w:r>
      <w:r>
        <w:br/>
      </w:r>
      <w:r>
        <w:t xml:space="preserve">                    for output in outputs:</w:t>
      </w:r>
      <w:r>
        <w:br/>
      </w:r>
      <w:r>
        <w:t xml:space="preserve">                        t.add_output(</w:t>
      </w:r>
      <w:r>
        <w:br/>
      </w:r>
      <w:r>
        <w:t xml:space="preserve">                            address=output['address'],</w:t>
      </w:r>
      <w:r>
        <w:br/>
      </w:r>
      <w:r>
        <w:t xml:space="preserve">                            value=output['value']</w:t>
      </w:r>
      <w:r>
        <w:br/>
      </w:r>
      <w:r>
        <w:t xml:space="preserve">                        )</w:t>
      </w:r>
      <w:r>
        <w:br/>
      </w:r>
      <w:r>
        <w:t xml:space="preserve">                    </w:t>
      </w:r>
      <w:r>
        <w:br/>
      </w:r>
      <w:r>
        <w:t xml:space="preserve">                    # Sign the transaction</w:t>
      </w:r>
      <w:r>
        <w:br/>
      </w:r>
      <w:r>
        <w:t xml:space="preserve">                    t.sign(keys=[key])</w:t>
      </w:r>
      <w:r>
        <w:br/>
      </w:r>
      <w:r>
        <w:t xml:space="preserve">                    </w:t>
      </w:r>
      <w:r>
        <w:br/>
      </w:r>
      <w:r>
        <w:t xml:space="preserve">                    # Get raw transaction</w:t>
      </w:r>
      <w:r>
        <w:br/>
      </w:r>
      <w:r>
        <w:t xml:space="preserve">                    raw_tx = t.raw_hex()</w:t>
      </w:r>
      <w:r>
        <w:br/>
      </w:r>
      <w:r>
        <w:t xml:space="preserve">                    print(f"  Raw Transaction: {raw_tx[:20]}...")</w:t>
      </w:r>
      <w:r>
        <w:br/>
      </w:r>
      <w:r>
        <w:t xml:space="preserve">                    </w:t>
      </w:r>
      <w:r>
        <w:br/>
      </w:r>
      <w:r>
        <w:t xml:space="preserve">                except Exception as e:</w:t>
      </w:r>
      <w:r>
        <w:br/>
      </w:r>
      <w:r>
        <w:t xml:space="preserve">                    print_warning(f"  Advanced transaction building failed: {e}")</w:t>
      </w:r>
      <w:r>
        <w:br/>
      </w:r>
      <w:r>
        <w:t xml:space="preserve">                    print_info("  Using simplified transaction format...")</w:t>
      </w:r>
      <w:r>
        <w:br/>
      </w:r>
      <w:r>
        <w:t xml:space="preserve">                    </w:t>
      </w:r>
      <w:r>
        <w:br/>
      </w:r>
      <w:r>
        <w:t xml:space="preserve">                    # Fallback: Use a simple transaction structure</w:t>
      </w:r>
      <w:r>
        <w:br/>
      </w:r>
      <w:r>
        <w:t xml:space="preserve">                    raw_tx = self._create_simple_bitcoin_transaction(</w:t>
      </w:r>
      <w:r>
        <w:br/>
      </w:r>
      <w:r>
        <w:t xml:space="preserve">                        wallet.address, to_address, amount_satoshis, private_key</w:t>
      </w:r>
      <w:r>
        <w:br/>
      </w:r>
      <w:r>
        <w:t xml:space="preserve">                    )</w:t>
      </w:r>
      <w:r>
        <w:br/>
      </w:r>
      <w:r>
        <w:t xml:space="preserve">                    if not raw_tx:</w:t>
      </w:r>
      <w:r>
        <w:br/>
      </w:r>
      <w:r>
        <w:t xml:space="preserve">                        print_error("Failed to create transaction")</w:t>
      </w:r>
      <w:r>
        <w:br/>
      </w:r>
      <w:r>
        <w:t xml:space="preserve">                        return {"success": False}</w:t>
      </w:r>
      <w:r>
        <w:br/>
      </w:r>
      <w:r>
        <w:t xml:space="preserve">                </w:t>
      </w:r>
      <w:r>
        <w:br/>
      </w:r>
      <w:r>
        <w:t xml:space="preserve">            except Exception as e:</w:t>
      </w:r>
      <w:r>
        <w:br/>
      </w:r>
      <w:r>
        <w:t xml:space="preserve">                print_error(f"Transaction building failed: {e}")</w:t>
      </w:r>
      <w:r>
        <w:br/>
      </w:r>
      <w:r>
        <w:t xml:space="preserve">                return {"success": False}</w:t>
      </w:r>
      <w:r>
        <w:br/>
      </w:r>
      <w:r>
        <w:t xml:space="preserve">            </w:t>
      </w:r>
      <w:r>
        <w:br/>
      </w:r>
      <w:r>
        <w:t xml:space="preserve">            # Confirm transaction</w:t>
      </w:r>
      <w:r>
        <w:br/>
      </w:r>
      <w:r>
        <w:t xml:space="preserve">            print("\n" + "-" * 40)</w:t>
      </w:r>
      <w:r>
        <w:br/>
      </w:r>
      <w:r>
        <w:t xml:space="preserve">            print("  Transaction Summary:")</w:t>
      </w:r>
      <w:r>
        <w:br/>
      </w:r>
      <w:r>
        <w:t xml:space="preserve">            print(f"    From: {wallet.address[:20]}...")</w:t>
      </w:r>
      <w:r>
        <w:br/>
      </w:r>
      <w:r>
        <w:t xml:space="preserve">            print(f"    To: {to_address[:20]}...")</w:t>
      </w:r>
      <w:r>
        <w:br/>
      </w:r>
      <w:r>
        <w:t xml:space="preserve">            print(f"    Amount: {amount} BTC")</w:t>
      </w:r>
      <w:r>
        <w:br/>
      </w:r>
      <w:r>
        <w:t xml:space="preserve">            print(f"    Fee: ~0.0001 BTC")</w:t>
      </w:r>
      <w:r>
        <w:br/>
      </w:r>
      <w:r>
        <w:t xml:space="preserve">            print("-" * 40)</w:t>
      </w:r>
      <w:r>
        <w:br/>
      </w:r>
      <w:r>
        <w:t xml:space="preserve">            </w:t>
      </w:r>
      <w:r>
        <w:br/>
      </w:r>
      <w:r>
        <w:t xml:space="preserve">            confirm = input("\n  Confirm and broadcast transaction? (y/N): ").strip().lower()</w:t>
      </w:r>
      <w:r>
        <w:br/>
      </w:r>
      <w:r>
        <w:t xml:space="preserve">            if confirm != 'y':</w:t>
      </w:r>
      <w:r>
        <w:br/>
      </w:r>
      <w:r>
        <w:t xml:space="preserve">                print_info("Transaction cancelled.")</w:t>
      </w:r>
      <w:r>
        <w:br/>
      </w:r>
      <w:r>
        <w:t xml:space="preserve">                return {"success": False}</w:t>
      </w:r>
      <w:r>
        <w:br/>
      </w:r>
      <w:r>
        <w:t xml:space="preserve">            </w:t>
      </w:r>
      <w:r>
        <w:br/>
      </w:r>
      <w:r>
        <w:t xml:space="preserve">            # Broadcast transaction</w:t>
      </w:r>
      <w:r>
        <w:br/>
      </w:r>
      <w:r>
        <w:t xml:space="preserve">            print("\n⏳ Broadcasting transaction...")</w:t>
      </w:r>
      <w:r>
        <w:br/>
      </w:r>
      <w:r>
        <w:t xml:space="preserve">            </w:t>
      </w:r>
      <w:r>
        <w:br/>
      </w:r>
      <w:r>
        <w:t xml:space="preserve">            try:</w:t>
      </w:r>
      <w:r>
        <w:br/>
      </w:r>
      <w:r>
        <w:t xml:space="preserve">                # Use bitcoinlib service to broadcast</w:t>
      </w:r>
      <w:r>
        <w:br/>
      </w:r>
      <w:r>
        <w:t xml:space="preserve">                service = Service()</w:t>
      </w:r>
      <w:r>
        <w:br/>
      </w:r>
      <w:r>
        <w:t xml:space="preserve">                tx_hash = service.sendrawtransaction(raw_tx)</w:t>
      </w:r>
      <w:r>
        <w:br/>
      </w:r>
      <w:r>
        <w:t xml:space="preserve">                </w:t>
      </w:r>
      <w:r>
        <w:br/>
      </w:r>
      <w:r>
        <w:t xml:space="preserve">                print("\n" + "=" * 60)</w:t>
      </w:r>
      <w:r>
        <w:br/>
      </w:r>
      <w:r>
        <w:t xml:space="preserve">                print(" ✅ BITCOIN TRANSACTION SENT!")</w:t>
      </w:r>
      <w:r>
        <w:br/>
      </w:r>
      <w:r>
        <w:t xml:space="preserve">                print("=" * 60)</w:t>
      </w:r>
      <w:r>
        <w:br/>
      </w:r>
      <w:r>
        <w:t xml:space="preserve">                print(f"\n  Transaction Hash: {tx_hash}")</w:t>
      </w:r>
      <w:r>
        <w:br/>
      </w:r>
      <w:r>
        <w:t xml:space="preserve">                print(f"  Amount: {amount} BTC")</w:t>
      </w:r>
      <w:r>
        <w:br/>
      </w:r>
      <w:r>
        <w:t xml:space="preserve">                print(f"  To: {to_address}")</w:t>
      </w:r>
      <w:r>
        <w:br/>
      </w:r>
      <w:r>
        <w:t xml:space="preserve">                print(f"\n  View on Blockchair:")</w:t>
      </w:r>
      <w:r>
        <w:br/>
      </w:r>
      <w:r>
        <w:t xml:space="preserve">                print(f"  https://blockchair.com/bitcoin/transaction/{tx_hash}")</w:t>
      </w:r>
      <w:r>
        <w:br/>
      </w:r>
      <w:r>
        <w:t xml:space="preserve">                print("=" * 60)</w:t>
      </w:r>
      <w:r>
        <w:br/>
      </w:r>
      <w:r>
        <w:t xml:space="preserve">                </w:t>
      </w:r>
      <w:r>
        <w:br/>
      </w:r>
      <w:r>
        <w:t xml:space="preserve">                return {"success": True, "tx_hash": tx_hash}</w:t>
      </w:r>
      <w:r>
        <w:br/>
      </w:r>
      <w:r>
        <w:t xml:space="preserve">                </w:t>
      </w:r>
      <w:r>
        <w:br/>
      </w:r>
      <w:r>
        <w:t xml:space="preserve">            except Exception as e:</w:t>
      </w:r>
      <w:r>
        <w:br/>
      </w:r>
      <w:r>
        <w:t xml:space="preserve">                print_error(f"Broadcast failed: {e}")</w:t>
      </w:r>
      <w:r>
        <w:br/>
      </w:r>
      <w:r>
        <w:t xml:space="preserve">                return {"success": False}</w:t>
      </w:r>
      <w:r>
        <w:br/>
      </w:r>
      <w:r>
        <w:t xml:space="preserve">            </w:t>
      </w:r>
      <w:r>
        <w:br/>
      </w:r>
      <w:r>
        <w:t xml:space="preserve">        except Exception as e:</w:t>
      </w:r>
      <w:r>
        <w:br/>
      </w:r>
      <w:r>
        <w:t xml:space="preserve">            logger.error(f"Bitcoin transaction failed: {e}")</w:t>
      </w:r>
      <w:r>
        <w:br/>
      </w:r>
      <w:r>
        <w:t xml:space="preserve">            print_error(f"Transaction failed: {e}")</w:t>
      </w:r>
      <w:r>
        <w:br/>
      </w:r>
      <w:r>
        <w:t xml:space="preserve">            return {"success": False}</w:t>
      </w:r>
      <w:r>
        <w:br/>
      </w:r>
      <w:r/>
      <w:r>
        <w:br/>
      </w:r>
      <w:r>
        <w:t xml:space="preserve">    def _create_simple_bitcoin_transaction(self, from_address, to_address, amount_satoshis, private_key):</w:t>
      </w:r>
      <w:r>
        <w:br/>
      </w:r>
      <w:r>
        <w:t xml:space="preserve">        """Create a simple Bitcoin transaction."""</w:t>
      </w:r>
      <w:r>
        <w:br/>
      </w:r>
      <w:r>
        <w:t xml:space="preserve">        try:</w:t>
      </w:r>
      <w:r>
        <w:br/>
      </w:r>
      <w:r>
        <w:t xml:space="preserve">            from bitcoinlib.transactions import Transaction</w:t>
      </w:r>
      <w:r>
        <w:br/>
      </w:r>
      <w:r>
        <w:t xml:space="preserve">            from bitcoinlib.keys import Key</w:t>
      </w:r>
      <w:r>
        <w:br/>
      </w:r>
      <w:r>
        <w:t xml:space="preserve">            </w:t>
      </w:r>
      <w:r>
        <w:br/>
      </w:r>
      <w:r>
        <w:t xml:space="preserve">            # Create key from private key</w:t>
      </w:r>
      <w:r>
        <w:br/>
      </w:r>
      <w:r>
        <w:t xml:space="preserve">            key = Key(import_key=private_key, network='bitcoin')</w:t>
      </w:r>
      <w:r>
        <w:br/>
      </w:r>
      <w:r>
        <w:t xml:space="preserve">            </w:t>
      </w:r>
      <w:r>
        <w:br/>
      </w:r>
      <w:r>
        <w:t xml:space="preserve">            # Create a transaction</w:t>
      </w:r>
      <w:r>
        <w:br/>
      </w:r>
      <w:r>
        <w:t xml:space="preserve">            t = Transaction(network='bitcoin')</w:t>
      </w:r>
      <w:r>
        <w:br/>
      </w:r>
      <w:r>
        <w:t xml:space="preserve">            </w:t>
      </w:r>
      <w:r>
        <w:br/>
      </w:r>
      <w:r>
        <w:t xml:space="preserve">            # Add output</w:t>
      </w:r>
      <w:r>
        <w:br/>
      </w:r>
      <w:r>
        <w:t xml:space="preserve">            t.add_output(address=to_address, value=amount_satoshis)</w:t>
      </w:r>
      <w:r>
        <w:br/>
      </w:r>
      <w:r>
        <w:t xml:space="preserve">            </w:t>
      </w:r>
      <w:r>
        <w:br/>
      </w:r>
      <w:r>
        <w:t xml:space="preserve">            # Add change output</w:t>
      </w:r>
      <w:r>
        <w:br/>
      </w:r>
      <w:r>
        <w:t xml:space="preserve">            t.add_output(address=from_address, value=amount_satoshis - 10000)  # Simplified</w:t>
      </w:r>
      <w:r>
        <w:br/>
      </w:r>
      <w:r>
        <w:t xml:space="preserve">            </w:t>
      </w:r>
      <w:r>
        <w:br/>
      </w:r>
      <w:r>
        <w:t xml:space="preserve">            # Sign</w:t>
      </w:r>
      <w:r>
        <w:br/>
      </w:r>
      <w:r>
        <w:t xml:space="preserve">            t.sign(keys=[key])</w:t>
      </w:r>
      <w:r>
        <w:br/>
      </w:r>
      <w:r>
        <w:t xml:space="preserve">            </w:t>
      </w:r>
      <w:r>
        <w:br/>
      </w:r>
      <w:r>
        <w:t xml:space="preserve">            return t.raw_hex()</w:t>
      </w:r>
      <w:r>
        <w:br/>
      </w:r>
      <w:r>
        <w:t xml:space="preserve">            </w:t>
      </w:r>
      <w:r>
        <w:br/>
      </w:r>
      <w:r>
        <w:t xml:space="preserve">        except Exception as e:</w:t>
      </w:r>
      <w:r>
        <w:br/>
      </w:r>
      <w:r>
        <w:t xml:space="preserve">            logger.error(f"Simple transaction creation failed: {e}")</w:t>
      </w:r>
      <w:r>
        <w:br/>
      </w:r>
      <w:r>
        <w:t xml:space="preserve">            return None</w:t>
      </w:r>
      <w:r>
        <w:br/>
      </w:r>
      <w:r/>
      <w:r>
        <w:br/>
      </w:r>
      <w:r>
        <w:t xml:space="preserve">    def _sign_tron_transaction(self, wallet, to_address, amount, private_key):</w:t>
      </w:r>
      <w:r>
        <w:br/>
      </w:r>
      <w:r>
        <w:t xml:space="preserve">        """Sign and send a TRON transaction."""</w:t>
      </w:r>
      <w:r>
        <w:br/>
      </w:r>
      <w:r>
        <w:t xml:space="preserve">        print("\n" + "=" * 60)</w:t>
      </w:r>
      <w:r>
        <w:br/>
      </w:r>
      <w:r>
        <w:t xml:space="preserve">        print(" 🔴 TRON TRANSACTION SIGNING")</w:t>
      </w:r>
      <w:r>
        <w:br/>
      </w:r>
      <w:r>
        <w:t xml:space="preserve">        print("=" * 60)</w:t>
      </w:r>
      <w:r>
        <w:br/>
      </w:r>
      <w:r>
        <w:t xml:space="preserve">        </w:t>
      </w:r>
      <w:r>
        <w:br/>
      </w:r>
      <w:r>
        <w:t xml:space="preserve">        try:</w:t>
      </w:r>
      <w:r>
        <w:br/>
      </w:r>
      <w:r>
        <w:t xml:space="preserve">            # Validate inputs</w:t>
      </w:r>
      <w:r>
        <w:br/>
      </w:r>
      <w:r>
        <w:t xml:space="preserve">            if not to_address:</w:t>
      </w:r>
      <w:r>
        <w:br/>
      </w:r>
      <w:r>
        <w:t xml:space="preserve">                print_error("Recipient address cannot be empty")</w:t>
      </w:r>
      <w:r>
        <w:br/>
      </w:r>
      <w:r>
        <w:t xml:space="preserve">                return {"success": False}</w:t>
      </w:r>
      <w:r>
        <w:br/>
      </w:r>
      <w:r>
        <w:t xml:space="preserve">            </w:t>
      </w:r>
      <w:r>
        <w:br/>
      </w:r>
      <w:r>
        <w:t xml:space="preserve">            if amount &lt;= 0:</w:t>
      </w:r>
      <w:r>
        <w:br/>
      </w:r>
      <w:r>
        <w:t xml:space="preserve">                print_error("Amount must be greater than 0")</w:t>
      </w:r>
      <w:r>
        <w:br/>
      </w:r>
      <w:r>
        <w:t xml:space="preserve">                return {"success": False}</w:t>
      </w:r>
      <w:r>
        <w:br/>
      </w:r>
      <w:r>
        <w:t xml:space="preserve">            </w:t>
      </w:r>
      <w:r>
        <w:br/>
      </w:r>
      <w:r>
        <w:t xml:space="preserve">            # Check if private key is provided</w:t>
      </w:r>
      <w:r>
        <w:br/>
      </w:r>
      <w:r>
        <w:t xml:space="preserve">            if not private_key:</w:t>
      </w:r>
      <w:r>
        <w:br/>
      </w:r>
      <w:r>
        <w:t xml:space="preserve">                print_info("\n  Demo mode: Showing transaction details only")</w:t>
      </w:r>
      <w:r>
        <w:br/>
      </w:r>
      <w:r>
        <w:t xml:space="preserve">                print("\n  Transaction would be sent with:")</w:t>
      </w:r>
      <w:r>
        <w:br/>
      </w:r>
      <w:r>
        <w:t xml:space="preserve">                print(f"    From: {wallet.address}")</w:t>
      </w:r>
      <w:r>
        <w:br/>
      </w:r>
      <w:r>
        <w:t xml:space="preserve">                print(f"    To: {to_address}")</w:t>
      </w:r>
      <w:r>
        <w:br/>
      </w:r>
      <w:r>
        <w:t xml:space="preserve">                print(f"    Amount: {amount} TRX")</w:t>
      </w:r>
      <w:r>
        <w:br/>
      </w:r>
      <w:r>
        <w:t xml:space="preserve">                print("\n  To actually send, provide a private key.")</w:t>
      </w:r>
      <w:r>
        <w:br/>
      </w:r>
      <w:r>
        <w:t xml:space="preserve">                return {"success": False}</w:t>
      </w:r>
      <w:r>
        <w:br/>
      </w:r>
      <w:r>
        <w:t xml:space="preserve">            </w:t>
      </w:r>
      <w:r>
        <w:br/>
      </w:r>
      <w:r>
        <w:t xml:space="preserve">            # Import TRON libraries</w:t>
      </w:r>
      <w:r>
        <w:br/>
      </w:r>
      <w:r>
        <w:t xml:space="preserve">            try:</w:t>
      </w:r>
      <w:r>
        <w:br/>
      </w:r>
      <w:r>
        <w:t xml:space="preserve">                from tronpy import Tron</w:t>
      </w:r>
      <w:r>
        <w:br/>
      </w:r>
      <w:r>
        <w:t xml:space="preserve">                from tronpy.keys import PrivateKey</w:t>
      </w:r>
      <w:r>
        <w:br/>
      </w:r>
      <w:r>
        <w:t xml:space="preserve">            except ImportError:</w:t>
      </w:r>
      <w:r>
        <w:br/>
      </w:r>
      <w:r>
        <w:t xml:space="preserve">                print_error("TRON libraries not installed. Please install: pip install tronpy")</w:t>
      </w:r>
      <w:r>
        <w:br/>
      </w:r>
      <w:r>
        <w:t xml:space="preserve">                return {"success": False}</w:t>
      </w:r>
      <w:r>
        <w:br/>
      </w:r>
      <w:r>
        <w:t xml:space="preserve">            </w:t>
      </w:r>
      <w:r>
        <w:br/>
      </w:r>
      <w:r>
        <w:t xml:space="preserve">            # Get TRON provider</w:t>
      </w:r>
      <w:r>
        <w:br/>
      </w:r>
      <w:r>
        <w:t xml:space="preserve">            from tron.connection import get_connection</w:t>
      </w:r>
      <w:r>
        <w:br/>
      </w:r>
      <w:r>
        <w:t xml:space="preserve">            client = get_connection()</w:t>
      </w:r>
      <w:r>
        <w:br/>
      </w:r>
      <w:r>
        <w:t xml:space="preserve">            </w:t>
      </w:r>
      <w:r>
        <w:br/>
      </w:r>
      <w:r>
        <w:t xml:space="preserve">            print("\n⏳ Building TRON transaction...")</w:t>
      </w:r>
      <w:r>
        <w:br/>
      </w:r>
      <w:r>
        <w:t xml:space="preserve">            </w:t>
      </w:r>
      <w:r>
        <w:br/>
      </w:r>
      <w:r>
        <w:t xml:space="preserve">            try:</w:t>
      </w:r>
      <w:r>
        <w:br/>
      </w:r>
      <w:r>
        <w:t xml:space="preserve">                # Initialize TRON client</w:t>
      </w:r>
      <w:r>
        <w:br/>
      </w:r>
      <w:r>
        <w:t xml:space="preserve">                tron = Tron(provider=client.base_url if hasattr(client, 'base_url') else 'https://api.trongrid.io')</w:t>
      </w:r>
      <w:r>
        <w:br/>
      </w:r>
      <w:r>
        <w:t xml:space="preserve">                </w:t>
      </w:r>
      <w:r>
        <w:br/>
      </w:r>
      <w:r>
        <w:t xml:space="preserve">                # Check balance</w:t>
      </w:r>
      <w:r>
        <w:br/>
      </w:r>
      <w:r>
        <w:t xml:space="preserve">                account_info = tron.get_account(wallet.address)</w:t>
      </w:r>
      <w:r>
        <w:br/>
      </w:r>
      <w:r>
        <w:t xml:space="preserve">                balance_sun = account_info.get('balance', 0)</w:t>
      </w:r>
      <w:r>
        <w:br/>
      </w:r>
      <w:r>
        <w:t xml:space="preserve">                balance_trx = balance_sun / 1_000_000</w:t>
      </w:r>
      <w:r>
        <w:br/>
      </w:r>
      <w:r>
        <w:t xml:space="preserve">                </w:t>
      </w:r>
      <w:r>
        <w:br/>
      </w:r>
      <w:r>
        <w:t xml:space="preserve">                print(f"  Balance: {balance_trx:.6f} TRX")</w:t>
      </w:r>
      <w:r>
        <w:br/>
      </w:r>
      <w:r>
        <w:t xml:space="preserve">                </w:t>
      </w:r>
      <w:r>
        <w:br/>
      </w:r>
      <w:r>
        <w:t xml:space="preserve">                if balance_sun &lt;= 0:</w:t>
      </w:r>
      <w:r>
        <w:br/>
      </w:r>
      <w:r>
        <w:t xml:space="preserve">                    print_error("Insufficient balance")</w:t>
      </w:r>
      <w:r>
        <w:br/>
      </w:r>
      <w:r>
        <w:t xml:space="preserve">                    return {"success": False}</w:t>
      </w:r>
      <w:r>
        <w:br/>
      </w:r>
      <w:r>
        <w:t xml:space="preserve">                </w:t>
      </w:r>
      <w:r>
        <w:br/>
      </w:r>
      <w:r>
        <w:t xml:space="preserve">                amount_sun = int(amount * 1_000_000)</w:t>
      </w:r>
      <w:r>
        <w:br/>
      </w:r>
      <w:r>
        <w:t xml:space="preserve">                if amount_sun &gt; balance_sun:</w:t>
      </w:r>
      <w:r>
        <w:br/>
      </w:r>
      <w:r>
        <w:t xml:space="preserve">                    print_error(f"Insufficient funds. Required: {amount_sun} SUN, Available: {balance_sun} SUN")</w:t>
      </w:r>
      <w:r>
        <w:br/>
      </w:r>
      <w:r>
        <w:t xml:space="preserve">                    return {"success": False}</w:t>
      </w:r>
      <w:r>
        <w:br/>
      </w:r>
      <w:r>
        <w:t xml:space="preserve">                </w:t>
      </w:r>
      <w:r>
        <w:br/>
      </w:r>
      <w:r>
        <w:t xml:space="preserve">                # Create private key</w:t>
      </w:r>
      <w:r>
        <w:br/>
      </w:r>
      <w:r>
        <w:t xml:space="preserve">                try:</w:t>
      </w:r>
      <w:r>
        <w:br/>
      </w:r>
      <w:r>
        <w:t xml:space="preserve">                    if private_key.startswith('0x'):</w:t>
      </w:r>
      <w:r>
        <w:br/>
      </w:r>
      <w:r>
        <w:t xml:space="preserve">                        private_key = private_key[2:]</w:t>
      </w:r>
      <w:r>
        <w:br/>
      </w:r>
      <w:r>
        <w:t xml:space="preserve">                    </w:t>
      </w:r>
      <w:r>
        <w:br/>
      </w:r>
      <w:r>
        <w:t xml:space="preserve">                    priv_key = PrivateKey(bytes.fromhex(private_key))</w:t>
      </w:r>
      <w:r>
        <w:br/>
      </w:r>
      <w:r>
        <w:t xml:space="preserve">                    </w:t>
      </w:r>
      <w:r>
        <w:br/>
      </w:r>
      <w:r>
        <w:t xml:space="preserve">                except Exception as e:</w:t>
      </w:r>
      <w:r>
        <w:br/>
      </w:r>
      <w:r>
        <w:t xml:space="preserve">                    print_error(f"Invalid private key: {e}")</w:t>
      </w:r>
      <w:r>
        <w:br/>
      </w:r>
      <w:r>
        <w:t xml:space="preserve">                    return {"success": False}</w:t>
      </w:r>
      <w:r>
        <w:br/>
      </w:r>
      <w:r>
        <w:t xml:space="preserve">                </w:t>
      </w:r>
      <w:r>
        <w:br/>
      </w:r>
      <w:r>
        <w:t xml:space="preserve">                # Get account address from private key</w:t>
      </w:r>
      <w:r>
        <w:br/>
      </w:r>
      <w:r>
        <w:t xml:space="preserve">                from_address = priv_key.public_key.to_base58check_address()</w:t>
      </w:r>
      <w:r>
        <w:br/>
      </w:r>
      <w:r>
        <w:t xml:space="preserve">                if from_address != wallet.address:</w:t>
      </w:r>
      <w:r>
        <w:br/>
      </w:r>
      <w:r>
        <w:t xml:space="preserve">                    print_warning(f"Private key address ({from_address}) does not match wallet address ({wallet.address})")</w:t>
      </w:r>
      <w:r>
        <w:br/>
      </w:r>
      <w:r>
        <w:t xml:space="preserve">                    confirm = input("  Continue anyway? (y/N): ").strip().lower()</w:t>
      </w:r>
      <w:r>
        <w:br/>
      </w:r>
      <w:r>
        <w:t xml:space="preserve">                    if confirm != 'y':</w:t>
      </w:r>
      <w:r>
        <w:br/>
      </w:r>
      <w:r>
        <w:t xml:space="preserve">                        print_info("Transaction cancelled.")</w:t>
      </w:r>
      <w:r>
        <w:br/>
      </w:r>
      <w:r>
        <w:t xml:space="preserve">                        return {"success": False}</w:t>
      </w:r>
      <w:r>
        <w:br/>
      </w:r>
      <w:r>
        <w:t xml:space="preserve">                </w:t>
      </w:r>
      <w:r>
        <w:br/>
      </w:r>
      <w:r>
        <w:t xml:space="preserve">                # Build transfer transaction</w:t>
      </w:r>
      <w:r>
        <w:br/>
      </w:r>
      <w:r>
        <w:t xml:space="preserve">                try:</w:t>
      </w:r>
      <w:r>
        <w:br/>
      </w:r>
      <w:r>
        <w:t xml:space="preserve">                    # Get latest block for reference</w:t>
      </w:r>
      <w:r>
        <w:br/>
      </w:r>
      <w:r>
        <w:t xml:space="preserve">                    latest_block = client.get_latest_block_number() if hasattr(client, 'get_latest_block_number') else 0</w:t>
      </w:r>
      <w:r>
        <w:br/>
      </w:r>
      <w:r>
        <w:t xml:space="preserve">                    print(f"  Latest Block: {latest_block}")</w:t>
      </w:r>
      <w:r>
        <w:br/>
      </w:r>
      <w:r>
        <w:t xml:space="preserve">                    </w:t>
      </w:r>
      <w:r>
        <w:br/>
      </w:r>
      <w:r>
        <w:t xml:space="preserve">                    # Create transfer transaction</w:t>
      </w:r>
      <w:r>
        <w:br/>
      </w:r>
      <w:r>
        <w:t xml:space="preserve">                    tx = tron.transfer(</w:t>
      </w:r>
      <w:r>
        <w:br/>
      </w:r>
      <w:r>
        <w:t xml:space="preserve">                        from_address=from_address,</w:t>
      </w:r>
      <w:r>
        <w:br/>
      </w:r>
      <w:r>
        <w:t xml:space="preserve">                        to_address=to_address,</w:t>
      </w:r>
      <w:r>
        <w:br/>
      </w:r>
      <w:r>
        <w:t xml:space="preserve">                        amount=amount_sun</w:t>
      </w:r>
      <w:r>
        <w:br/>
      </w:r>
      <w:r>
        <w:t xml:space="preserve">                    )</w:t>
      </w:r>
      <w:r>
        <w:br/>
      </w:r>
      <w:r>
        <w:t xml:space="preserve">                    </w:t>
      </w:r>
      <w:r>
        <w:br/>
      </w:r>
      <w:r>
        <w:t xml:space="preserve">                    # Get fee estimate</w:t>
      </w:r>
      <w:r>
        <w:br/>
      </w:r>
      <w:r>
        <w:t xml:space="preserve">                    try:</w:t>
      </w:r>
      <w:r>
        <w:br/>
      </w:r>
      <w:r>
        <w:t xml:space="preserve">                        fee = tx.estimate_fee()</w:t>
      </w:r>
      <w:r>
        <w:br/>
      </w:r>
      <w:r>
        <w:t xml:space="preserve">                        print(f"  Estimated Fee: {fee}")</w:t>
      </w:r>
      <w:r>
        <w:br/>
      </w:r>
      <w:r>
        <w:t xml:space="preserve">                    except Exception as e:</w:t>
      </w:r>
      <w:r>
        <w:br/>
      </w:r>
      <w:r>
        <w:t xml:space="preserve">                        print_warning(f"  Fee estimation warning: {e}")</w:t>
      </w:r>
      <w:r>
        <w:br/>
      </w:r>
      <w:r>
        <w:t xml:space="preserve">                    </w:t>
      </w:r>
      <w:r>
        <w:br/>
      </w:r>
      <w:r>
        <w:t xml:space="preserve">                except Exception as e:</w:t>
      </w:r>
      <w:r>
        <w:br/>
      </w:r>
      <w:r>
        <w:t xml:space="preserve">                    print_error(f"Transaction building failed: {e}")</w:t>
      </w:r>
      <w:r>
        <w:br/>
      </w:r>
      <w:r>
        <w:t xml:space="preserve">                    return {"success": False}</w:t>
      </w:r>
      <w:r>
        <w:br/>
      </w:r>
      <w:r>
        <w:t xml:space="preserve">                </w:t>
      </w:r>
      <w:r>
        <w:br/>
      </w:r>
      <w:r>
        <w:t xml:space="preserve">            except Exception as e:</w:t>
      </w:r>
      <w:r>
        <w:br/>
      </w:r>
      <w:r>
        <w:t xml:space="preserve">                print_error(f"TRON connection failed: {e}")</w:t>
      </w:r>
      <w:r>
        <w:br/>
      </w:r>
      <w:r>
        <w:t xml:space="preserve">                return {"success": False}</w:t>
      </w:r>
      <w:r>
        <w:br/>
      </w:r>
      <w:r>
        <w:t xml:space="preserve">            </w:t>
      </w:r>
      <w:r>
        <w:br/>
      </w:r>
      <w:r>
        <w:t xml:space="preserve">            # Confirm transaction</w:t>
      </w:r>
      <w:r>
        <w:br/>
      </w:r>
      <w:r>
        <w:t xml:space="preserve">            print("\n" + "-" * 40)</w:t>
      </w:r>
      <w:r>
        <w:br/>
      </w:r>
      <w:r>
        <w:t xml:space="preserve">            print("  Transaction Summary:")</w:t>
      </w:r>
      <w:r>
        <w:br/>
      </w:r>
      <w:r>
        <w:t xml:space="preserve">            print(f"    From: {wallet.address[:20]}...")</w:t>
      </w:r>
      <w:r>
        <w:br/>
      </w:r>
      <w:r>
        <w:t xml:space="preserve">            print(f"    To: {to_address[:20]}...")</w:t>
      </w:r>
      <w:r>
        <w:br/>
      </w:r>
      <w:r>
        <w:t xml:space="preserve">            print(f"    Amount: {amount} TRX ({amount_sun} SUN)")</w:t>
      </w:r>
      <w:r>
        <w:br/>
      </w:r>
      <w:r>
        <w:t xml:space="preserve">            print(f"    Network: mainnet")</w:t>
      </w:r>
      <w:r>
        <w:br/>
      </w:r>
      <w:r>
        <w:t xml:space="preserve">            print("-" * 40)</w:t>
      </w:r>
      <w:r>
        <w:br/>
      </w:r>
      <w:r>
        <w:t xml:space="preserve">            </w:t>
      </w:r>
      <w:r>
        <w:br/>
      </w:r>
      <w:r>
        <w:t xml:space="preserve">            confirm = input("\n  Confirm and broadcast transaction? (y/N): ").strip().lower()</w:t>
      </w:r>
      <w:r>
        <w:br/>
      </w:r>
      <w:r>
        <w:t xml:space="preserve">            if confirm != 'y':</w:t>
      </w:r>
      <w:r>
        <w:br/>
      </w:r>
      <w:r>
        <w:t xml:space="preserve">                print_info("Transaction cancelled.")</w:t>
      </w:r>
      <w:r>
        <w:br/>
      </w:r>
      <w:r>
        <w:t xml:space="preserve">                return {"success": False}</w:t>
      </w:r>
      <w:r>
        <w:br/>
      </w:r>
      <w:r>
        <w:t xml:space="preserve">            </w:t>
      </w:r>
      <w:r>
        <w:br/>
      </w:r>
      <w:r>
        <w:t xml:space="preserve">            # Sign and broadcast</w:t>
      </w:r>
      <w:r>
        <w:br/>
      </w:r>
      <w:r>
        <w:t xml:space="preserve">            print("\n⏳ Signing and broadcasting transaction...")</w:t>
      </w:r>
      <w:r>
        <w:br/>
      </w:r>
      <w:r>
        <w:t xml:space="preserve">            </w:t>
      </w:r>
      <w:r>
        <w:br/>
      </w:r>
      <w:r>
        <w:t xml:space="preserve">            try:</w:t>
      </w:r>
      <w:r>
        <w:br/>
      </w:r>
      <w:r>
        <w:t xml:space="preserve">                # Sign the transaction</w:t>
      </w:r>
      <w:r>
        <w:br/>
      </w:r>
      <w:r>
        <w:t xml:space="preserve">                signed_tx = tx.sign(priv_key)</w:t>
      </w:r>
      <w:r>
        <w:br/>
      </w:r>
      <w:r>
        <w:t xml:space="preserve">                </w:t>
      </w:r>
      <w:r>
        <w:br/>
      </w:r>
      <w:r>
        <w:t xml:space="preserve">                # Broadcast</w:t>
      </w:r>
      <w:r>
        <w:br/>
      </w:r>
      <w:r>
        <w:t xml:space="preserve">                result = signed_tx.broadcast()</w:t>
      </w:r>
      <w:r>
        <w:br/>
      </w:r>
      <w:r>
        <w:t xml:space="preserve">                </w:t>
      </w:r>
      <w:r>
        <w:br/>
      </w:r>
      <w:r>
        <w:t xml:space="preserve">                tx_hash = result.get('txid', 'unknown')</w:t>
      </w:r>
      <w:r>
        <w:br/>
      </w:r>
      <w:r>
        <w:t xml:space="preserve">                </w:t>
      </w:r>
      <w:r>
        <w:br/>
      </w:r>
      <w:r>
        <w:t xml:space="preserve">                print("\n" + "=" * 60)</w:t>
      </w:r>
      <w:r>
        <w:br/>
      </w:r>
      <w:r>
        <w:t xml:space="preserve">                print(" ✅ TRON TRANSACTION SENT!")</w:t>
      </w:r>
      <w:r>
        <w:br/>
      </w:r>
      <w:r>
        <w:t xml:space="preserve">                print("=" * 60)</w:t>
      </w:r>
      <w:r>
        <w:br/>
      </w:r>
      <w:r>
        <w:t xml:space="preserve">                print(f"\n  Transaction Hash: {tx_hash}")</w:t>
      </w:r>
      <w:r>
        <w:br/>
      </w:r>
      <w:r>
        <w:t xml:space="preserve">                print(f"  Amount: {amount} TRX")</w:t>
      </w:r>
      <w:r>
        <w:br/>
      </w:r>
      <w:r>
        <w:t xml:space="preserve">                print(f"  To: {to_address}")</w:t>
      </w:r>
      <w:r>
        <w:br/>
      </w:r>
      <w:r>
        <w:t xml:space="preserve">                print(f"\n  View on Tronscan:")</w:t>
      </w:r>
      <w:r>
        <w:br/>
      </w:r>
      <w:r>
        <w:t xml:space="preserve">                print(f"  https://tronscan.org/#/transaction/{tx_hash}")</w:t>
      </w:r>
      <w:r>
        <w:br/>
      </w:r>
      <w:r>
        <w:t xml:space="preserve">                print("=" * 60)</w:t>
      </w:r>
      <w:r>
        <w:br/>
      </w:r>
      <w:r>
        <w:t xml:space="preserve">                </w:t>
      </w:r>
      <w:r>
        <w:br/>
      </w:r>
      <w:r>
        <w:t xml:space="preserve">                return {"success": True, "tx_hash": tx_hash}</w:t>
      </w:r>
      <w:r>
        <w:br/>
      </w:r>
      <w:r>
        <w:t xml:space="preserve">                </w:t>
      </w:r>
      <w:r>
        <w:br/>
      </w:r>
      <w:r>
        <w:t xml:space="preserve">            except Exception as e:</w:t>
      </w:r>
      <w:r>
        <w:br/>
      </w:r>
      <w:r>
        <w:t xml:space="preserve">                print_error(f"Broadcast failed: {e}")</w:t>
      </w:r>
      <w:r>
        <w:br/>
      </w:r>
      <w:r>
        <w:t xml:space="preserve">                return {"success": False}</w:t>
      </w:r>
      <w:r>
        <w:br/>
      </w:r>
      <w:r>
        <w:t xml:space="preserve">            </w:t>
      </w:r>
      <w:r>
        <w:br/>
      </w:r>
      <w:r>
        <w:t xml:space="preserve">        except Exception as e:</w:t>
      </w:r>
      <w:r>
        <w:br/>
      </w:r>
      <w:r>
        <w:t xml:space="preserve">            logger.error(f"TRON transaction failed: {e}")</w:t>
      </w:r>
      <w:r>
        <w:br/>
      </w:r>
      <w:r>
        <w:t xml:space="preserve">            print_error(f"Transaction failed: {e}")</w:t>
      </w:r>
      <w:r>
        <w:br/>
      </w:r>
      <w:r>
        <w:t xml:space="preserve">            return {"success": False}</w:t>
      </w:r>
      <w:r>
        <w:br/>
      </w:r>
      <w:r/>
      <w:r>
        <w:br/>
      </w:r>
      <w:r>
        <w:t xml:space="preserve">    # ================================================================</w:t>
      </w:r>
      <w:r>
        <w:br/>
      </w:r>
      <w:r>
        <w:t xml:space="preserve">    # TRANSACTION HISTORY</w:t>
      </w:r>
      <w:r>
        <w:br/>
      </w:r>
      <w:r>
        <w:t xml:space="preserve">    # ================================================================</w:t>
      </w:r>
      <w:r>
        <w:br/>
      </w:r>
      <w:r/>
      <w:r>
        <w:br/>
      </w:r>
      <w:r>
        <w:t xml:space="preserve">    def _save_transaction_history(self, wallet, to_address, amount, tx_hash, status, network):</w:t>
      </w:r>
      <w:r>
        <w:br/>
      </w:r>
      <w:r>
        <w:t xml:space="preserve">        """Save transaction to history."""</w:t>
      </w:r>
      <w:r>
        <w:br/>
      </w:r>
      <w:r>
        <w:t xml:space="preserve">        try:</w:t>
      </w:r>
      <w:r>
        <w:br/>
      </w:r>
      <w:r>
        <w:t xml:space="preserve">            data = {</w:t>
      </w:r>
      <w:r>
        <w:br/>
      </w:r>
      <w:r>
        <w:t xml:space="preserve">                "from": wallet.address,</w:t>
      </w:r>
      <w:r>
        <w:br/>
      </w:r>
      <w:r>
        <w:t xml:space="preserve">                "to": to_address,</w:t>
      </w:r>
      <w:r>
        <w:br/>
      </w:r>
      <w:r>
        <w:t xml:space="preserve">                "amount": amount,</w:t>
      </w:r>
      <w:r>
        <w:br/>
      </w:r>
      <w:r>
        <w:t xml:space="preserve">                "wallet_id": wallet.wallet_id,</w:t>
      </w:r>
      <w:r>
        <w:br/>
      </w:r>
      <w:r>
        <w:t xml:space="preserve">                "network": network</w:t>
      </w:r>
      <w:r>
        <w:br/>
      </w:r>
      <w:r>
        <w:t xml:space="preserve">            }</w:t>
      </w:r>
      <w:r>
        <w:br/>
      </w:r>
      <w:r>
        <w:t xml:space="preserve">            self.db.save_transaction(</w:t>
      </w:r>
      <w:r>
        <w:br/>
      </w:r>
      <w:r>
        <w:t xml:space="preserve">                tx_hash=tx_hash,</w:t>
      </w:r>
      <w:r>
        <w:br/>
      </w:r>
      <w:r>
        <w:t xml:space="preserve">                blockchain=network,</w:t>
      </w:r>
      <w:r>
        <w:br/>
      </w:r>
      <w:r>
        <w:t xml:space="preserve">                data=data</w:t>
      </w:r>
      <w:r>
        <w:br/>
      </w:r>
      <w:r>
        <w:t xml:space="preserve">            )</w:t>
      </w:r>
      <w:r>
        <w:br/>
      </w:r>
      <w:r>
        <w:t xml:space="preserve">            print_info(f"  Transaction saved to history: {tx_hash[:10]}...")</w:t>
      </w:r>
      <w:r>
        <w:br/>
      </w:r>
      <w:r>
        <w:t xml:space="preserve">        except Exception as e:</w:t>
      </w:r>
      <w:r>
        <w:br/>
      </w:r>
      <w:r>
        <w:t xml:space="preserve">            logger.warning(f"Could not save transaction history: {e}")</w:t>
      </w:r>
      <w:r>
        <w:br/>
      </w:r>
      <w:r/>
      <w:r>
        <w:br/>
      </w:r>
      <w:r>
        <w:t xml:space="preserve">    def _view_transaction_history(self):</w:t>
      </w:r>
      <w:r>
        <w:br/>
      </w:r>
      <w:r>
        <w:t xml:space="preserve">        """View all transaction history."""</w:t>
      </w:r>
      <w:r>
        <w:br/>
      </w:r>
      <w:r>
        <w:t xml:space="preserve">        print("\n" + "=" * 60)</w:t>
      </w:r>
      <w:r>
        <w:br/>
      </w:r>
      <w:r>
        <w:t xml:space="preserve">        print(" 🟣 TRANSACTION HISTORY")</w:t>
      </w:r>
      <w:r>
        <w:br/>
      </w:r>
      <w:r>
        <w:t xml:space="preserve">        print("=" * 60)</w:t>
      </w:r>
      <w:r>
        <w:br/>
      </w:r>
      <w:r/>
      <w:r>
        <w:br/>
      </w:r>
      <w:r>
        <w:t xml:space="preserve">        try:</w:t>
      </w:r>
      <w:r>
        <w:br/>
      </w:r>
      <w:r>
        <w:t xml:space="preserve">            transactions = self.db.get_transactions(limit=50)</w:t>
      </w:r>
      <w:r>
        <w:br/>
      </w:r>
      <w:r/>
      <w:r>
        <w:br/>
      </w:r>
      <w:r>
        <w:t xml:space="preserve">            if not transactions:</w:t>
      </w:r>
      <w:r>
        <w:br/>
      </w:r>
      <w:r>
        <w:t xml:space="preserve">                print_info("\nNo transactions found.")</w:t>
      </w:r>
      <w:r>
        <w:br/>
      </w:r>
      <w:r>
        <w:t xml:space="preserve">                input("\nPress Enter to continue...")</w:t>
      </w:r>
      <w:r>
        <w:br/>
      </w:r>
      <w:r>
        <w:t xml:space="preserve">                return</w:t>
      </w:r>
      <w:r>
        <w:br/>
      </w:r>
      <w:r/>
      <w:r>
        <w:br/>
      </w:r>
      <w:r>
        <w:t xml:space="preserve">            print(f"\n  Found {len(transactions)} transaction(s):")</w:t>
      </w:r>
      <w:r>
        <w:br/>
      </w:r>
      <w:r>
        <w:t xml:space="preserve">            print("-" * 60)</w:t>
      </w:r>
      <w:r>
        <w:br/>
      </w:r>
      <w:r/>
      <w:r>
        <w:br/>
      </w:r>
      <w:r>
        <w:t xml:space="preserve">            for tx in transactions:</w:t>
      </w:r>
      <w:r>
        <w:br/>
      </w:r>
      <w:r>
        <w:t xml:space="preserve">                status_color = "✅" if tx.get('status') else "❌" if tx.get('status') is False else "⏳"</w:t>
      </w:r>
      <w:r>
        <w:br/>
      </w:r>
      <w:r>
        <w:t xml:space="preserve">                print(f"\n  {status_color} {tx.get('tx_hash', 'unknown')[:20]}...")</w:t>
      </w:r>
      <w:r>
        <w:br/>
      </w:r>
      <w:r>
        <w:t xml:space="preserve">                print(f"     Network: {tx.get('blockchain', 'unknown')}")</w:t>
      </w:r>
      <w:r>
        <w:br/>
      </w:r>
      <w:r>
        <w:t xml:space="preserve">                print(f"     Amount: {tx.get('value', 0)}")</w:t>
      </w:r>
      <w:r>
        <w:br/>
      </w:r>
      <w:r>
        <w:t xml:space="preserve">                print(f"     Status: {'Success' if tx.get('status') else 'Failed' if tx.get('status') is False else 'Pending'}")</w:t>
      </w:r>
      <w:r>
        <w:br/>
      </w:r>
      <w:r>
        <w:t xml:space="preserve">                if tx.get('created_at'):</w:t>
      </w:r>
      <w:r>
        <w:br/>
      </w:r>
      <w:r>
        <w:t xml:space="preserve">                    print(f"     Time: {tx['created_at']}")</w:t>
      </w:r>
      <w:r>
        <w:br/>
      </w:r>
      <w:r>
        <w:t xml:space="preserve">                print("-" * 40)</w:t>
      </w:r>
      <w:r>
        <w:br/>
      </w:r>
      <w:r/>
      <w:r>
        <w:br/>
      </w:r>
      <w:r>
        <w:t xml:space="preserve">        except Exception as e:</w:t>
      </w:r>
      <w:r>
        <w:br/>
      </w:r>
      <w:r>
        <w:t xml:space="preserve">            logger.error(f"Failed to load transaction history: {e}")</w:t>
      </w:r>
      <w:r>
        <w:br/>
      </w:r>
      <w:r>
        <w:t xml:space="preserve">            print_error(f"Failed to load history: {e}")</w:t>
      </w:r>
      <w:r>
        <w:br/>
      </w:r>
      <w:r/>
      <w:r>
        <w:br/>
      </w:r>
      <w:r>
        <w:t xml:space="preserve">        input("\nPress Enter to continue...")</w:t>
      </w:r>
      <w:r>
        <w:br/>
      </w:r>
      <w:r/>
      <w:r>
        <w:br/>
      </w:r>
      <w:r>
        <w:t xml:space="preserve">    def _view_wallet_transactions(self, wallet):</w:t>
      </w:r>
      <w:r>
        <w:br/>
      </w:r>
      <w:r>
        <w:t xml:space="preserve">        """View transactions for a specific wallet."""</w:t>
      </w:r>
      <w:r>
        <w:br/>
      </w:r>
      <w:r>
        <w:t xml:space="preserve">        print("\n" + "=" * 60)</w:t>
      </w:r>
      <w:r>
        <w:br/>
      </w:r>
      <w:r>
        <w:t xml:space="preserve">        print(f" 🟣 TRANSACTIONS FOR {wallet.wallet_id}")</w:t>
      </w:r>
      <w:r>
        <w:br/>
      </w:r>
      <w:r>
        <w:t xml:space="preserve">        print("=" * 60)</w:t>
      </w:r>
      <w:r>
        <w:br/>
      </w:r>
      <w:r/>
      <w:r>
        <w:br/>
      </w:r>
      <w:r>
        <w:t xml:space="preserve">        try:</w:t>
      </w:r>
      <w:r>
        <w:br/>
      </w:r>
      <w:r>
        <w:t xml:space="preserve">            transactions = self.db.get_transactions(</w:t>
      </w:r>
      <w:r>
        <w:br/>
      </w:r>
      <w:r>
        <w:t xml:space="preserve">                tx_hash=wallet.address,</w:t>
      </w:r>
      <w:r>
        <w:br/>
      </w:r>
      <w:r>
        <w:t xml:space="preserve">                blockchain=wallet.network,</w:t>
      </w:r>
      <w:r>
        <w:br/>
      </w:r>
      <w:r>
        <w:t xml:space="preserve">                limit=20</w:t>
      </w:r>
      <w:r>
        <w:br/>
      </w:r>
      <w:r>
        <w:t xml:space="preserve">            )</w:t>
      </w:r>
      <w:r>
        <w:br/>
      </w:r>
      <w:r/>
      <w:r>
        <w:br/>
      </w:r>
      <w:r>
        <w:t xml:space="preserve">            if not transactions:</w:t>
      </w:r>
      <w:r>
        <w:br/>
      </w:r>
      <w:r>
        <w:t xml:space="preserve">                print_info("\nNo transactions found for this wallet.")</w:t>
      </w:r>
      <w:r>
        <w:br/>
      </w:r>
      <w:r>
        <w:t xml:space="preserve">                return</w:t>
      </w:r>
      <w:r>
        <w:br/>
      </w:r>
      <w:r/>
      <w:r>
        <w:br/>
      </w:r>
      <w:r>
        <w:t xml:space="preserve">            print(f"\n  Found {len(transactions)} transaction(s):")</w:t>
      </w:r>
      <w:r>
        <w:br/>
      </w:r>
      <w:r>
        <w:t xml:space="preserve">            print("-" * 60)</w:t>
      </w:r>
      <w:r>
        <w:br/>
      </w:r>
      <w:r/>
      <w:r>
        <w:br/>
      </w:r>
      <w:r>
        <w:t xml:space="preserve">            for tx in transactions:</w:t>
      </w:r>
      <w:r>
        <w:br/>
      </w:r>
      <w:r>
        <w:t xml:space="preserve">                status_color = "✅" if tx.get('status') else "❌" if tx.get('status') is False else "⏳"</w:t>
      </w:r>
      <w:r>
        <w:br/>
      </w:r>
      <w:r>
        <w:t xml:space="preserve">                print(f"\n  {status_color} {tx.get('tx_hash', 'unknown')[:20]}...")</w:t>
      </w:r>
      <w:r>
        <w:br/>
      </w:r>
      <w:r>
        <w:t xml:space="preserve">                if tx.get('data'):</w:t>
      </w:r>
      <w:r>
        <w:br/>
      </w:r>
      <w:r>
        <w:t xml:space="preserve">                    data = tx.get('data', {})</w:t>
      </w:r>
      <w:r>
        <w:br/>
      </w:r>
      <w:r>
        <w:t xml:space="preserve">                    if data.get('to'):</w:t>
      </w:r>
      <w:r>
        <w:br/>
      </w:r>
      <w:r>
        <w:t xml:space="preserve">                        print(f"     To: {data.get('to')[:20]}...")</w:t>
      </w:r>
      <w:r>
        <w:br/>
      </w:r>
      <w:r>
        <w:t xml:space="preserve">                    if data.get('amount'):</w:t>
      </w:r>
      <w:r>
        <w:br/>
      </w:r>
      <w:r>
        <w:t xml:space="preserve">                        print(f"     Amount: {data.get('amount')}")</w:t>
      </w:r>
      <w:r>
        <w:br/>
      </w:r>
      <w:r>
        <w:t xml:space="preserve">                if tx.get('created_at'):</w:t>
      </w:r>
      <w:r>
        <w:br/>
      </w:r>
      <w:r>
        <w:t xml:space="preserve">                    print(f"     Time: {tx['created_at']}")</w:t>
      </w:r>
      <w:r>
        <w:br/>
      </w:r>
      <w:r>
        <w:t xml:space="preserve">                print("-" * 40)</w:t>
      </w:r>
      <w:r>
        <w:br/>
      </w:r>
      <w:r/>
      <w:r>
        <w:br/>
      </w:r>
      <w:r>
        <w:t xml:space="preserve">        except Exception as e:</w:t>
      </w:r>
      <w:r>
        <w:br/>
      </w:r>
      <w:r>
        <w:t xml:space="preserve">            logger.error(f"Failed to load wallet transactions: {e}")</w:t>
      </w:r>
      <w:r>
        <w:br/>
      </w:r>
      <w:r>
        <w:t xml:space="preserve">            print_error(f"Failed to load transactions: {e}")</w:t>
      </w:r>
      <w:r>
        <w:br/>
      </w:r>
      <w:r/>
      <w:r>
        <w:br/>
      </w:r>
      <w:r>
        <w:t xml:space="preserve">    # ================================================================</w:t>
      </w:r>
      <w:r>
        <w:br/>
      </w:r>
      <w:r>
        <w:t xml:space="preserve">    # WALLET CRUD OPERATIONS</w:t>
      </w:r>
      <w:r>
        <w:br/>
      </w:r>
      <w:r>
        <w:t xml:space="preserve">    # ================================================================</w:t>
      </w:r>
      <w:r>
        <w:br/>
      </w:r>
      <w:r/>
      <w:r>
        <w:br/>
      </w:r>
      <w:r>
        <w:t xml:space="preserve">    def _delete_wallet(self):</w:t>
      </w:r>
      <w:r>
        <w:br/>
      </w:r>
      <w:r>
        <w:t xml:space="preserve">        """Delete a wallet."""</w:t>
      </w:r>
      <w:r>
        <w:br/>
      </w:r>
      <w:r>
        <w:t xml:space="preserve">        print("\n" + "=" * 60)</w:t>
      </w:r>
      <w:r>
        <w:br/>
      </w:r>
      <w:r>
        <w:t xml:space="preserve">        print(" 🟣 DELETE WALLET")</w:t>
      </w:r>
      <w:r>
        <w:br/>
      </w:r>
      <w:r>
        <w:t xml:space="preserve">        print("=" * 60)</w:t>
      </w:r>
      <w:r>
        <w:br/>
      </w:r>
      <w:r/>
      <w:r>
        <w:br/>
      </w:r>
      <w:r>
        <w:t xml:space="preserve">        wallets = self.wallet_manager.list_wallets()</w:t>
      </w:r>
      <w:r>
        <w:br/>
      </w:r>
      <w:r/>
      <w:r>
        <w:br/>
      </w:r>
      <w:r>
        <w:t xml:space="preserve">        if not wallets:</w:t>
      </w:r>
      <w:r>
        <w:br/>
      </w:r>
      <w:r>
        <w:t xml:space="preserve">            print_info("\nNo wallets found.")</w:t>
      </w:r>
      <w:r>
        <w:br/>
      </w:r>
      <w:r>
        <w:t xml:space="preserve">            input("\nPress Enter to continue...")</w:t>
      </w:r>
      <w:r>
        <w:br/>
      </w:r>
      <w:r>
        <w:t xml:space="preserve">            return</w:t>
      </w:r>
      <w:r>
        <w:br/>
      </w:r>
      <w:r/>
      <w:r>
        <w:br/>
      </w:r>
      <w:r>
        <w:t xml:space="preserve">        print("\n  Available wallets:")</w:t>
      </w:r>
      <w:r>
        <w:br/>
      </w:r>
      <w:r>
        <w:t xml:space="preserve">        for i, wallet_id in enumerate(wallets, 1):</w:t>
      </w:r>
      <w:r>
        <w:br/>
      </w:r>
      <w:r>
        <w:t xml:space="preserve">            print(f"  {i}. {wallet_id}")</w:t>
      </w:r>
      <w:r>
        <w:br/>
      </w:r>
      <w:r/>
      <w:r>
        <w:br/>
      </w:r>
      <w:r>
        <w:t xml:space="preserve">        try:</w:t>
      </w:r>
      <w:r>
        <w:br/>
      </w:r>
      <w:r>
        <w:t xml:space="preserve">            choice = input("\n  Enter wallet number to delete (or name): ").strip()</w:t>
      </w:r>
      <w:r>
        <w:br/>
      </w:r>
      <w:r>
        <w:t xml:space="preserve">            if choice.isdigit():</w:t>
      </w:r>
      <w:r>
        <w:br/>
      </w:r>
      <w:r>
        <w:t xml:space="preserve">                idx = int(choice) - 1</w:t>
      </w:r>
      <w:r>
        <w:br/>
      </w:r>
      <w:r>
        <w:t xml:space="preserve">                if 0 &lt;= idx &lt; len(wallets):</w:t>
      </w:r>
      <w:r>
        <w:br/>
      </w:r>
      <w:r>
        <w:t xml:space="preserve">                    wallet_id = wallets[idx]</w:t>
      </w:r>
      <w:r>
        <w:br/>
      </w:r>
      <w:r>
        <w:t xml:space="preserve">                else:</w:t>
      </w:r>
      <w:r>
        <w:br/>
      </w:r>
      <w:r>
        <w:t xml:space="preserve">                    print_error("Invalid selection")</w:t>
      </w:r>
      <w:r>
        <w:br/>
      </w:r>
      <w:r>
        <w:t xml:space="preserve">                    input("\nPress Enter to continue...")</w:t>
      </w:r>
      <w:r>
        <w:br/>
      </w:r>
      <w:r>
        <w:t xml:space="preserve">                    return</w:t>
      </w:r>
      <w:r>
        <w:br/>
      </w:r>
      <w:r>
        <w:t xml:space="preserve">            else:</w:t>
      </w:r>
      <w:r>
        <w:br/>
      </w:r>
      <w:r>
        <w:t xml:space="preserve">                wallet_id = choice</w:t>
      </w:r>
      <w:r>
        <w:br/>
      </w:r>
      <w:r/>
      <w:r>
        <w:br/>
      </w:r>
      <w:r>
        <w:t xml:space="preserve">            confirm = input(f"\n  Are you sure you want to delete '{wallet_id}'? (y/N): ").strip().lower()</w:t>
      </w:r>
      <w:r>
        <w:br/>
      </w:r>
      <w:r>
        <w:t xml:space="preserve">            if confirm == 'y':</w:t>
      </w:r>
      <w:r>
        <w:br/>
      </w:r>
      <w:r>
        <w:t xml:space="preserve">                self.wallet_manager.delete_wallet(wallet_id)</w:t>
      </w:r>
      <w:r>
        <w:br/>
      </w:r>
      <w:r>
        <w:t xml:space="preserve">                print_success(f"Wallet '{wallet_id}' deleted successfully!")</w:t>
      </w:r>
      <w:r>
        <w:br/>
      </w:r>
      <w:r>
        <w:t xml:space="preserve">            else:</w:t>
      </w:r>
      <w:r>
        <w:br/>
      </w:r>
      <w:r>
        <w:t xml:space="preserve">                print_info("Deletion cancelled.")</w:t>
      </w:r>
      <w:r>
        <w:br/>
      </w:r>
      <w:r/>
      <w:r>
        <w:br/>
      </w:r>
      <w:r>
        <w:t xml:space="preserve">        except Exception as e:</w:t>
      </w:r>
      <w:r>
        <w:br/>
      </w:r>
      <w:r>
        <w:t xml:space="preserve">            logger.error(f"Wallet deletion failed: {e}")</w:t>
      </w:r>
      <w:r>
        <w:br/>
      </w:r>
      <w:r>
        <w:t xml:space="preserve">            print_error(f"Failed to delete wallet: {e}")</w:t>
      </w:r>
      <w:r>
        <w:br/>
      </w:r>
      <w:r/>
      <w:r>
        <w:br/>
      </w:r>
      <w:r>
        <w:t xml:space="preserve">        input("\nPress Enter to continue...")</w:t>
      </w:r>
      <w:r>
        <w:br/>
      </w:r>
      <w:r/>
      <w:r>
        <w:br/>
      </w:r>
      <w:r>
        <w:t xml:space="preserve">    def _lock_wallet(self):</w:t>
      </w:r>
      <w:r>
        <w:br/>
      </w:r>
      <w:r>
        <w:t xml:space="preserve">        """Lock a wallet."""</w:t>
      </w:r>
      <w:r>
        <w:br/>
      </w:r>
      <w:r>
        <w:t xml:space="preserve">        print("\n" + "=" * 60)</w:t>
      </w:r>
      <w:r>
        <w:br/>
      </w:r>
      <w:r>
        <w:t xml:space="preserve">        print(" 🟣 LOCK WALLET")</w:t>
      </w:r>
      <w:r>
        <w:br/>
      </w:r>
      <w:r>
        <w:t xml:space="preserve">        print("=" * 60)</w:t>
      </w:r>
      <w:r>
        <w:br/>
      </w:r>
      <w:r/>
      <w:r>
        <w:br/>
      </w:r>
      <w:r>
        <w:t xml:space="preserve">        wallets = self.wallet_manager.list_wallets()</w:t>
      </w:r>
      <w:r>
        <w:br/>
      </w:r>
      <w:r/>
      <w:r>
        <w:br/>
      </w:r>
      <w:r>
        <w:t xml:space="preserve">        if not wallets:</w:t>
      </w:r>
      <w:r>
        <w:br/>
      </w:r>
      <w:r>
        <w:t xml:space="preserve">            print_info("\nNo wallets found.")</w:t>
      </w:r>
      <w:r>
        <w:br/>
      </w:r>
      <w:r>
        <w:t xml:space="preserve">            input("\nPress Enter to continue...")</w:t>
      </w:r>
      <w:r>
        <w:br/>
      </w:r>
      <w:r>
        <w:t xml:space="preserve">            return</w:t>
      </w:r>
      <w:r>
        <w:br/>
      </w:r>
      <w:r/>
      <w:r>
        <w:br/>
      </w:r>
      <w:r>
        <w:t xml:space="preserve">        print("\n  Available wallets:")</w:t>
      </w:r>
      <w:r>
        <w:br/>
      </w:r>
      <w:r>
        <w:t xml:space="preserve">        for i, wallet_id in enumerate(wallets, 1):</w:t>
      </w:r>
      <w:r>
        <w:br/>
      </w:r>
      <w:r>
        <w:t xml:space="preserve">            try:</w:t>
      </w:r>
      <w:r>
        <w:br/>
      </w:r>
      <w:r>
        <w:t xml:space="preserve">                wallet = self.wallet_manager.load_wallet(wallet_id)</w:t>
      </w:r>
      <w:r>
        <w:br/>
      </w:r>
      <w:r>
        <w:t xml:space="preserve">                status = "🔒" if wallet.is_locked else "🔓"</w:t>
      </w:r>
      <w:r>
        <w:br/>
      </w:r>
      <w:r>
        <w:t xml:space="preserve">                print(f"  {i}. {wallet_id} {status}")</w:t>
      </w:r>
      <w:r>
        <w:br/>
      </w:r>
      <w:r>
        <w:t xml:space="preserve">            except:</w:t>
      </w:r>
      <w:r>
        <w:br/>
      </w:r>
      <w:r>
        <w:t xml:space="preserve">                print(f"  {i}. {wallet_id}")</w:t>
      </w:r>
      <w:r>
        <w:br/>
      </w:r>
      <w:r/>
      <w:r>
        <w:br/>
      </w:r>
      <w:r>
        <w:t xml:space="preserve">        try:</w:t>
      </w:r>
      <w:r>
        <w:br/>
      </w:r>
      <w:r>
        <w:t xml:space="preserve">            choice = input("\n  Enter wallet number (or name): ").strip()</w:t>
      </w:r>
      <w:r>
        <w:br/>
      </w:r>
      <w:r>
        <w:t xml:space="preserve">            if choice.isdigit():</w:t>
      </w:r>
      <w:r>
        <w:br/>
      </w:r>
      <w:r>
        <w:t xml:space="preserve">                idx = int(choice) - 1</w:t>
      </w:r>
      <w:r>
        <w:br/>
      </w:r>
      <w:r>
        <w:t xml:space="preserve">                if 0 &lt;= idx &lt; len(wallets):</w:t>
      </w:r>
      <w:r>
        <w:br/>
      </w:r>
      <w:r>
        <w:t xml:space="preserve">                    wallet_id = wallets[idx]</w:t>
      </w:r>
      <w:r>
        <w:br/>
      </w:r>
      <w:r>
        <w:t xml:space="preserve">                else:</w:t>
      </w:r>
      <w:r>
        <w:br/>
      </w:r>
      <w:r>
        <w:t xml:space="preserve">                    print_error("Invalid selection")</w:t>
      </w:r>
      <w:r>
        <w:br/>
      </w:r>
      <w:r>
        <w:t xml:space="preserve">                    input("\nPress Enter to continue...")</w:t>
      </w:r>
      <w:r>
        <w:br/>
      </w:r>
      <w:r>
        <w:t xml:space="preserve">                    return</w:t>
      </w:r>
      <w:r>
        <w:br/>
      </w:r>
      <w:r>
        <w:t xml:space="preserve">            else:</w:t>
      </w:r>
      <w:r>
        <w:br/>
      </w:r>
      <w:r>
        <w:t xml:space="preserve">                wallet_id = choice</w:t>
      </w:r>
      <w:r>
        <w:br/>
      </w:r>
      <w:r/>
      <w:r>
        <w:br/>
      </w:r>
      <w:r>
        <w:t xml:space="preserve">            wallet = self.wallet_manager.load_wallet(wallet_id)</w:t>
      </w:r>
      <w:r>
        <w:br/>
      </w:r>
      <w:r/>
      <w:r>
        <w:br/>
      </w:r>
      <w:r>
        <w:t xml:space="preserve">            if wallet.is_locked:</w:t>
      </w:r>
      <w:r>
        <w:br/>
      </w:r>
      <w:r>
        <w:t xml:space="preserve">                print_warning(f"Wallet '{wallet_id}' is already locked.")</w:t>
      </w:r>
      <w:r>
        <w:br/>
      </w:r>
      <w:r>
        <w:t xml:space="preserve">            else:</w:t>
      </w:r>
      <w:r>
        <w:br/>
      </w:r>
      <w:r>
        <w:t xml:space="preserve">                wallet.lock()</w:t>
      </w:r>
      <w:r>
        <w:br/>
      </w:r>
      <w:r>
        <w:t xml:space="preserve">                self.wallet_manager.save_wallet(wallet)</w:t>
      </w:r>
      <w:r>
        <w:br/>
      </w:r>
      <w:r>
        <w:t xml:space="preserve">                print_success(f"Wallet '{wallet_id}' locked successfully!")</w:t>
      </w:r>
      <w:r>
        <w:br/>
      </w:r>
      <w:r/>
      <w:r>
        <w:br/>
      </w:r>
      <w:r>
        <w:t xml:space="preserve">        except Exception as e:</w:t>
      </w:r>
      <w:r>
        <w:br/>
      </w:r>
      <w:r>
        <w:t xml:space="preserve">            logger.error(f"Wallet lock failed: {e}")</w:t>
      </w:r>
      <w:r>
        <w:br/>
      </w:r>
      <w:r>
        <w:t xml:space="preserve">            print_error(f"Failed to lock wallet: {e}")</w:t>
      </w:r>
      <w:r>
        <w:br/>
      </w:r>
      <w:r/>
      <w:r>
        <w:br/>
      </w:r>
      <w:r>
        <w:t xml:space="preserve">        input("\nPress Enter to continue...")</w:t>
      </w:r>
      <w:r>
        <w:br/>
      </w:r>
      <w:r/>
      <w:r>
        <w:br/>
      </w:r>
      <w:r>
        <w:t xml:space="preserve">    def _unlock_wallet(self):</w:t>
      </w:r>
      <w:r>
        <w:br/>
      </w:r>
      <w:r>
        <w:t xml:space="preserve">        """Unlock a wallet."""</w:t>
      </w:r>
      <w:r>
        <w:br/>
      </w:r>
      <w:r>
        <w:t xml:space="preserve">        print("\n" + "=" * 60)</w:t>
      </w:r>
      <w:r>
        <w:br/>
      </w:r>
      <w:r>
        <w:t xml:space="preserve">        print(" 🟣 UNLOCK WALLET")</w:t>
      </w:r>
      <w:r>
        <w:br/>
      </w:r>
      <w:r>
        <w:t xml:space="preserve">        print("=" * 60)</w:t>
      </w:r>
      <w:r>
        <w:br/>
      </w:r>
      <w:r/>
      <w:r>
        <w:br/>
      </w:r>
      <w:r>
        <w:t xml:space="preserve">        wallets = self.wallet_manager.list_wallets()</w:t>
      </w:r>
      <w:r>
        <w:br/>
      </w:r>
      <w:r/>
      <w:r>
        <w:br/>
      </w:r>
      <w:r>
        <w:t xml:space="preserve">        if not wallets:</w:t>
      </w:r>
      <w:r>
        <w:br/>
      </w:r>
      <w:r>
        <w:t xml:space="preserve">            print_info("\nNo wallets found.")</w:t>
      </w:r>
      <w:r>
        <w:br/>
      </w:r>
      <w:r>
        <w:t xml:space="preserve">            input("\nPress Enter to continue...")</w:t>
      </w:r>
      <w:r>
        <w:br/>
      </w:r>
      <w:r>
        <w:t xml:space="preserve">            return</w:t>
      </w:r>
      <w:r>
        <w:br/>
      </w:r>
      <w:r/>
      <w:r>
        <w:br/>
      </w:r>
      <w:r>
        <w:t xml:space="preserve">        print("\n  Available wallets:")</w:t>
      </w:r>
      <w:r>
        <w:br/>
      </w:r>
      <w:r>
        <w:t xml:space="preserve">        for i, wallet_id in enumerate(wallets, 1):</w:t>
      </w:r>
      <w:r>
        <w:br/>
      </w:r>
      <w:r>
        <w:t xml:space="preserve">            try:</w:t>
      </w:r>
      <w:r>
        <w:br/>
      </w:r>
      <w:r>
        <w:t xml:space="preserve">                wallet = self.wallet_manager.load_wallet(wallet_id)</w:t>
      </w:r>
      <w:r>
        <w:br/>
      </w:r>
      <w:r>
        <w:t xml:space="preserve">                status = "🔒" if wallet.is_locked else "🔓"</w:t>
      </w:r>
      <w:r>
        <w:br/>
      </w:r>
      <w:r>
        <w:t xml:space="preserve">                print(f"  {i}. {wallet_id} {status}")</w:t>
      </w:r>
      <w:r>
        <w:br/>
      </w:r>
      <w:r>
        <w:t xml:space="preserve">            except:</w:t>
      </w:r>
      <w:r>
        <w:br/>
      </w:r>
      <w:r>
        <w:t xml:space="preserve">                print(f"  {i}. {wallet_id}")</w:t>
      </w:r>
      <w:r>
        <w:br/>
      </w:r>
      <w:r/>
      <w:r>
        <w:br/>
      </w:r>
      <w:r>
        <w:t xml:space="preserve">        try:</w:t>
      </w:r>
      <w:r>
        <w:br/>
      </w:r>
      <w:r>
        <w:t xml:space="preserve">            choice = input("\n  Enter wallet number (or name): ").strip()</w:t>
      </w:r>
      <w:r>
        <w:br/>
      </w:r>
      <w:r>
        <w:t xml:space="preserve">            if choice.isdigit():</w:t>
      </w:r>
      <w:r>
        <w:br/>
      </w:r>
      <w:r>
        <w:t xml:space="preserve">                idx = int(choice) - 1</w:t>
      </w:r>
      <w:r>
        <w:br/>
      </w:r>
      <w:r>
        <w:t xml:space="preserve">                if 0 &lt;= idx &lt; len(wallets):</w:t>
      </w:r>
      <w:r>
        <w:br/>
      </w:r>
      <w:r>
        <w:t xml:space="preserve">                    wallet_id = wallets[idx]</w:t>
      </w:r>
      <w:r>
        <w:br/>
      </w:r>
      <w:r>
        <w:t xml:space="preserve">                else:</w:t>
      </w:r>
      <w:r>
        <w:br/>
      </w:r>
      <w:r>
        <w:t xml:space="preserve">                    print_error("Invalid selection")</w:t>
      </w:r>
      <w:r>
        <w:br/>
      </w:r>
      <w:r>
        <w:t xml:space="preserve">                    input("\nPress Enter to continue...")</w:t>
      </w:r>
      <w:r>
        <w:br/>
      </w:r>
      <w:r>
        <w:t xml:space="preserve">                    return</w:t>
      </w:r>
      <w:r>
        <w:br/>
      </w:r>
      <w:r>
        <w:t xml:space="preserve">            else:</w:t>
      </w:r>
      <w:r>
        <w:br/>
      </w:r>
      <w:r>
        <w:t xml:space="preserve">                wallet_id = choice</w:t>
      </w:r>
      <w:r>
        <w:br/>
      </w:r>
      <w:r/>
      <w:r>
        <w:br/>
      </w:r>
      <w:r>
        <w:t xml:space="preserve">            wallet = self.wallet_manager.load_wallet(wallet_id)</w:t>
      </w:r>
      <w:r>
        <w:br/>
      </w:r>
      <w:r/>
      <w:r>
        <w:br/>
      </w:r>
      <w:r>
        <w:t xml:space="preserve">            if not wallet.is_locked:</w:t>
      </w:r>
      <w:r>
        <w:br/>
      </w:r>
      <w:r>
        <w:t xml:space="preserve">                print_warning(f"Wallet '{wallet_id}' is already unlocked.")</w:t>
      </w:r>
      <w:r>
        <w:br/>
      </w:r>
      <w:r>
        <w:t xml:space="preserve">            else:</w:t>
      </w:r>
      <w:r>
        <w:br/>
      </w:r>
      <w:r>
        <w:t xml:space="preserve">                password = input("  Enter password (press Enter for default): ").strip()</w:t>
      </w:r>
      <w:r>
        <w:br/>
      </w:r>
      <w:r>
        <w:t xml:space="preserve">                if not password:</w:t>
      </w:r>
      <w:r>
        <w:br/>
      </w:r>
      <w:r>
        <w:t xml:space="preserve">                    password = "default-password"</w:t>
      </w:r>
      <w:r>
        <w:br/>
      </w:r>
      <w:r>
        <w:t xml:space="preserve">                wallet.unlock(password=password)</w:t>
      </w:r>
      <w:r>
        <w:br/>
      </w:r>
      <w:r/>
      <w:r>
        <w:br/>
      </w:r>
      <w:r>
        <w:t xml:space="preserve">                try:</w:t>
      </w:r>
      <w:r>
        <w:br/>
      </w:r>
      <w:r>
        <w:t xml:space="preserve">                    self.wallet_manager.save_wallet(wallet)</w:t>
      </w:r>
      <w:r>
        <w:br/>
      </w:r>
      <w:r>
        <w:t xml:space="preserve">                except Exception as e:</w:t>
      </w:r>
      <w:r>
        <w:br/>
      </w:r>
      <w:r>
        <w:t xml:space="preserve">                    if "already exists" in str(e).lower():</w:t>
      </w:r>
      <w:r>
        <w:br/>
      </w:r>
      <w:r>
        <w:t xml:space="preserve">                        try:</w:t>
      </w:r>
      <w:r>
        <w:br/>
      </w:r>
      <w:r>
        <w:t xml:space="preserve">                            self.wallet_manager.delete_wallet(wallet_id)</w:t>
      </w:r>
      <w:r>
        <w:br/>
      </w:r>
      <w:r>
        <w:t xml:space="preserve">                            self.wallet_manager.save_wallet(wallet)</w:t>
      </w:r>
      <w:r>
        <w:br/>
      </w:r>
      <w:r>
        <w:t xml:space="preserve">                        except Exception:</w:t>
      </w:r>
      <w:r>
        <w:br/>
      </w:r>
      <w:r>
        <w:t xml:space="preserve">                            pass</w:t>
      </w:r>
      <w:r>
        <w:br/>
      </w:r>
      <w:r/>
      <w:r>
        <w:br/>
      </w:r>
      <w:r>
        <w:t xml:space="preserve">                print_success(f"Wallet '{wallet_id}' unlocked successfully!")</w:t>
      </w:r>
      <w:r>
        <w:br/>
      </w:r>
      <w:r/>
      <w:r>
        <w:br/>
      </w:r>
      <w:r>
        <w:t xml:space="preserve">        except Exception as e:</w:t>
      </w:r>
      <w:r>
        <w:br/>
      </w:r>
      <w:r>
        <w:t xml:space="preserve">            logger.error(f"Wallet unlock failed: {e}")</w:t>
      </w:r>
      <w:r>
        <w:br/>
      </w:r>
      <w:r>
        <w:t xml:space="preserve">            print_error(f"Failed to unlock wallet: {e}")</w:t>
      </w:r>
      <w:r>
        <w:br/>
      </w:r>
      <w:r/>
      <w:r>
        <w:br/>
      </w:r>
      <w:r>
        <w:t xml:space="preserve">        input("\nPress Enter to continue...")</w:t>
      </w:r>
      <w:r>
        <w:br/>
      </w:r>
      <w:r/>
      <w:r>
        <w:br/>
      </w:r>
      <w:r>
        <w:t xml:space="preserve">    def _wallet_status(self):</w:t>
      </w:r>
      <w:r>
        <w:br/>
      </w:r>
      <w:r>
        <w:t xml:space="preserve">        """Show wallet status."""</w:t>
      </w:r>
      <w:r>
        <w:br/>
      </w:r>
      <w:r>
        <w:t xml:space="preserve">        print("\n" + "=" * 60)</w:t>
      </w:r>
      <w:r>
        <w:br/>
      </w:r>
      <w:r>
        <w:t xml:space="preserve">        print(" 🟣 WALLET STATUS SUMMARY")</w:t>
      </w:r>
      <w:r>
        <w:br/>
      </w:r>
      <w:r>
        <w:t xml:space="preserve">        print("=" * 60)</w:t>
      </w:r>
      <w:r>
        <w:br/>
      </w:r>
      <w:r/>
      <w:r>
        <w:br/>
      </w:r>
      <w:r>
        <w:t xml:space="preserve">        wallets = self.wallet_manager.list_wallets()</w:t>
      </w:r>
      <w:r>
        <w:br/>
      </w:r>
      <w:r/>
      <w:r>
        <w:br/>
      </w:r>
      <w:r>
        <w:t xml:space="preserve">        if not wallets:</w:t>
      </w:r>
      <w:r>
        <w:br/>
      </w:r>
      <w:r>
        <w:t xml:space="preserve">            print_info("\nNo wallets found.")</w:t>
      </w:r>
      <w:r>
        <w:br/>
      </w:r>
      <w:r>
        <w:t xml:space="preserve">            input("\nPress Enter to continue...")</w:t>
      </w:r>
      <w:r>
        <w:br/>
      </w:r>
      <w:r>
        <w:t xml:space="preserve">            return</w:t>
      </w:r>
      <w:r>
        <w:br/>
      </w:r>
      <w:r/>
      <w:r>
        <w:br/>
      </w:r>
      <w:r>
        <w:t xml:space="preserve">        print(f"\n  Total Wallets: {len(wallets)}")</w:t>
      </w:r>
      <w:r>
        <w:br/>
      </w:r>
      <w:r>
        <w:t xml:space="preserve">        print("-" * 40)</w:t>
      </w:r>
      <w:r>
        <w:br/>
      </w:r>
      <w:r/>
      <w:r>
        <w:br/>
      </w:r>
      <w:r>
        <w:t xml:space="preserve">        locked = 0</w:t>
      </w:r>
      <w:r>
        <w:br/>
      </w:r>
      <w:r>
        <w:t xml:space="preserve">        unlocked = 0</w:t>
      </w:r>
      <w:r>
        <w:br/>
      </w:r>
      <w:r>
        <w:t xml:space="preserve">        by_network = {}</w:t>
      </w:r>
      <w:r>
        <w:br/>
      </w:r>
      <w:r/>
      <w:r>
        <w:br/>
      </w:r>
      <w:r>
        <w:t xml:space="preserve">        for wallet_id in wallets:</w:t>
      </w:r>
      <w:r>
        <w:br/>
      </w:r>
      <w:r>
        <w:t xml:space="preserve">            try:</w:t>
      </w:r>
      <w:r>
        <w:br/>
      </w:r>
      <w:r>
        <w:t xml:space="preserve">                wallet = self.wallet_manager.load_wallet(wallet_id)</w:t>
      </w:r>
      <w:r>
        <w:br/>
      </w:r>
      <w:r>
        <w:t xml:space="preserve">                if wallet.is_locked:</w:t>
      </w:r>
      <w:r>
        <w:br/>
      </w:r>
      <w:r>
        <w:t xml:space="preserve">                    locked += 1</w:t>
      </w:r>
      <w:r>
        <w:br/>
      </w:r>
      <w:r>
        <w:t xml:space="preserve">                    status = "🔒 Locked"</w:t>
      </w:r>
      <w:r>
        <w:br/>
      </w:r>
      <w:r>
        <w:t xml:space="preserve">                else:</w:t>
      </w:r>
      <w:r>
        <w:br/>
      </w:r>
      <w:r>
        <w:t xml:space="preserve">                    unlocked += 1</w:t>
      </w:r>
      <w:r>
        <w:br/>
      </w:r>
      <w:r>
        <w:t xml:space="preserve">                    status = "🔓 Unlocked"</w:t>
      </w:r>
      <w:r>
        <w:br/>
      </w:r>
      <w:r/>
      <w:r>
        <w:br/>
      </w:r>
      <w:r>
        <w:t xml:space="preserve">                network = wallet.network</w:t>
      </w:r>
      <w:r>
        <w:br/>
      </w:r>
      <w:r>
        <w:t xml:space="preserve">                by_network[network] = by_network.get(network, 0) + 1</w:t>
      </w:r>
      <w:r>
        <w:br/>
      </w:r>
      <w:r/>
      <w:r>
        <w:br/>
      </w:r>
      <w:r>
        <w:t xml:space="preserve">                label = wallet.metadata.get("label", "")</w:t>
      </w:r>
      <w:r>
        <w:br/>
      </w:r>
      <w:r>
        <w:t xml:space="preserve">                label_str = f" ({label})" if label else ""</w:t>
      </w:r>
      <w:r>
        <w:br/>
      </w:r>
      <w:r>
        <w:t xml:space="preserve">                print(f"  {wallet_id}{label_str} - {status}")</w:t>
      </w:r>
      <w:r>
        <w:br/>
      </w:r>
      <w:r>
        <w:t xml:space="preserve">            except Exception as e:</w:t>
      </w:r>
      <w:r>
        <w:br/>
      </w:r>
      <w:r>
        <w:t xml:space="preserve">                print(f"  {wallet_id} - ⚠️ Error: {e}")</w:t>
      </w:r>
      <w:r>
        <w:br/>
      </w:r>
      <w:r/>
      <w:r>
        <w:br/>
      </w:r>
      <w:r>
        <w:t xml:space="preserve">        print("-" * 40)</w:t>
      </w:r>
      <w:r>
        <w:br/>
      </w:r>
      <w:r>
        <w:t xml:space="preserve">        print(f"  🔒 Locked:   {locked}")</w:t>
      </w:r>
      <w:r>
        <w:br/>
      </w:r>
      <w:r>
        <w:t xml:space="preserve">        print(f"  🔓 Unlocked: {unlocked}")</w:t>
      </w:r>
      <w:r>
        <w:br/>
      </w:r>
      <w:r>
        <w:t xml:space="preserve">        print(f"\n  By Network:")</w:t>
      </w:r>
      <w:r>
        <w:br/>
      </w:r>
      <w:r>
        <w:t xml:space="preserve">        for network, count in by_network.items():</w:t>
      </w:r>
      <w:r>
        <w:br/>
      </w:r>
      <w:r>
        <w:t xml:space="preserve">            print(f"    {network}: {count}")</w:t>
      </w:r>
      <w:r>
        <w:br/>
      </w:r>
      <w:r/>
      <w:r>
        <w:br/>
      </w:r>
      <w:r>
        <w:t xml:space="preserve">        input("\nPress Enter to continue...")</w:t>
      </w:r>
      <w:r>
        <w:br/>
      </w:r>
      <w:r/>
      <w:r>
        <w:br/>
      </w:r>
      <w:r>
        <w:t xml:space="preserve">    # ================================================================</w:t>
      </w:r>
      <w:r>
        <w:br/>
      </w:r>
      <w:r>
        <w:t xml:space="preserve">    # EXPORT, IMPORT, BACKUP, RESTORE</w:t>
      </w:r>
      <w:r>
        <w:br/>
      </w:r>
      <w:r>
        <w:t xml:space="preserve">    # ================================================================</w:t>
      </w:r>
      <w:r>
        <w:br/>
      </w:r>
      <w:r/>
      <w:r>
        <w:br/>
      </w:r>
      <w:r>
        <w:t xml:space="preserve">    def _export_wallet(self):</w:t>
      </w:r>
      <w:r>
        <w:br/>
      </w:r>
      <w:r>
        <w:t xml:space="preserve">        """Export a wallet to JSON file."""</w:t>
      </w:r>
      <w:r>
        <w:br/>
      </w:r>
      <w:r>
        <w:t xml:space="preserve">        print("\n" + "=" * 60)</w:t>
      </w:r>
      <w:r>
        <w:br/>
      </w:r>
      <w:r>
        <w:t xml:space="preserve">        print(" 🟣 EXPORT WALLET")</w:t>
      </w:r>
      <w:r>
        <w:br/>
      </w:r>
      <w:r>
        <w:t xml:space="preserve">        print("=" * 60)</w:t>
      </w:r>
      <w:r>
        <w:br/>
      </w:r>
      <w:r/>
      <w:r>
        <w:br/>
      </w:r>
      <w:r>
        <w:t xml:space="preserve">        wallets = self.wallet_manager.list_wallets()</w:t>
      </w:r>
      <w:r>
        <w:br/>
      </w:r>
      <w:r/>
      <w:r>
        <w:br/>
      </w:r>
      <w:r>
        <w:t xml:space="preserve">        if not wallets:</w:t>
      </w:r>
      <w:r>
        <w:br/>
      </w:r>
      <w:r>
        <w:t xml:space="preserve">            print_info("\nNo wallets found.")</w:t>
      </w:r>
      <w:r>
        <w:br/>
      </w:r>
      <w:r>
        <w:t xml:space="preserve">            input("\nPress Enter to continue...")</w:t>
      </w:r>
      <w:r>
        <w:br/>
      </w:r>
      <w:r>
        <w:t xml:space="preserve">            return</w:t>
      </w:r>
      <w:r>
        <w:br/>
      </w:r>
      <w:r/>
      <w:r>
        <w:br/>
      </w:r>
      <w:r>
        <w:t xml:space="preserve">        print("\n  Available wallets:")</w:t>
      </w:r>
      <w:r>
        <w:br/>
      </w:r>
      <w:r>
        <w:t xml:space="preserve">        for i, wallet_id in enumerate(wallets, 1):</w:t>
      </w:r>
      <w:r>
        <w:br/>
      </w:r>
      <w:r>
        <w:t xml:space="preserve">            print(f"  {i}. {wallet_id}")</w:t>
      </w:r>
      <w:r>
        <w:br/>
      </w:r>
      <w:r/>
      <w:r>
        <w:br/>
      </w:r>
      <w:r>
        <w:t xml:space="preserve">        try:</w:t>
      </w:r>
      <w:r>
        <w:br/>
      </w:r>
      <w:r>
        <w:t xml:space="preserve">            choice = input("\n  Enter wallet number to export (or name): ").strip()</w:t>
      </w:r>
      <w:r>
        <w:br/>
      </w:r>
      <w:r>
        <w:t xml:space="preserve">            if choice.isdigit():</w:t>
      </w:r>
      <w:r>
        <w:br/>
      </w:r>
      <w:r>
        <w:t xml:space="preserve">                idx = int(choice) - 1</w:t>
      </w:r>
      <w:r>
        <w:br/>
      </w:r>
      <w:r>
        <w:t xml:space="preserve">                if 0 &lt;= idx &lt; len(wallets):</w:t>
      </w:r>
      <w:r>
        <w:br/>
      </w:r>
      <w:r>
        <w:t xml:space="preserve">                    wallet_id = wallets[idx]</w:t>
      </w:r>
      <w:r>
        <w:br/>
      </w:r>
      <w:r>
        <w:t xml:space="preserve">                else:</w:t>
      </w:r>
      <w:r>
        <w:br/>
      </w:r>
      <w:r>
        <w:t xml:space="preserve">                    print_error("Invalid selection")</w:t>
      </w:r>
      <w:r>
        <w:br/>
      </w:r>
      <w:r>
        <w:t xml:space="preserve">                    input("\nPress Enter to continue...")</w:t>
      </w:r>
      <w:r>
        <w:br/>
      </w:r>
      <w:r>
        <w:t xml:space="preserve">                    return</w:t>
      </w:r>
      <w:r>
        <w:br/>
      </w:r>
      <w:r>
        <w:t xml:space="preserve">            else:</w:t>
      </w:r>
      <w:r>
        <w:br/>
      </w:r>
      <w:r>
        <w:t xml:space="preserve">                wallet_id = choice</w:t>
      </w:r>
      <w:r>
        <w:br/>
      </w:r>
      <w:r/>
      <w:r>
        <w:br/>
      </w:r>
      <w:r>
        <w:t xml:space="preserve">            wallet = self.wallet_manager.load_wallet(wallet_id)</w:t>
      </w:r>
      <w:r>
        <w:br/>
      </w:r>
      <w:r/>
      <w:r>
        <w:br/>
      </w:r>
      <w:r>
        <w:t xml:space="preserve">            export_dir = Path("exports")</w:t>
      </w:r>
      <w:r>
        <w:br/>
      </w:r>
      <w:r>
        <w:t xml:space="preserve">            export_dir.mkdir(exist_ok=True)</w:t>
      </w:r>
      <w:r>
        <w:br/>
      </w:r>
      <w:r/>
      <w:r>
        <w:br/>
      </w:r>
      <w:r>
        <w:t xml:space="preserve">            export_file = export_dir / f"{wallet_id}_{datetime.now(timezone.utc).strftime('%Y%m%d_%H%M%S')}.json"</w:t>
      </w:r>
      <w:r>
        <w:br/>
      </w:r>
      <w:r/>
      <w:r>
        <w:br/>
      </w:r>
      <w:r>
        <w:t xml:space="preserve">            with open(export_file, 'w') as f:</w:t>
      </w:r>
      <w:r>
        <w:br/>
      </w:r>
      <w:r>
        <w:t xml:space="preserve">                json.dump(wallet.to_dict(), f, indent=4, default=str)</w:t>
      </w:r>
      <w:r>
        <w:br/>
      </w:r>
      <w:r/>
      <w:r>
        <w:br/>
      </w:r>
      <w:r>
        <w:t xml:space="preserve">            print_success(f"Wallet exported to: {export_file}")</w:t>
      </w:r>
      <w:r>
        <w:br/>
      </w:r>
      <w:r/>
      <w:r>
        <w:br/>
      </w:r>
      <w:r>
        <w:t xml:space="preserve">        except Exception as e:</w:t>
      </w:r>
      <w:r>
        <w:br/>
      </w:r>
      <w:r>
        <w:t xml:space="preserve">            logger.error(f"Wallet export failed: {e}")</w:t>
      </w:r>
      <w:r>
        <w:br/>
      </w:r>
      <w:r>
        <w:t xml:space="preserve">            print_error(f"Failed to export wallet: {e}")</w:t>
      </w:r>
      <w:r>
        <w:br/>
      </w:r>
      <w:r/>
      <w:r>
        <w:br/>
      </w:r>
      <w:r>
        <w:t xml:space="preserve">        input("\nPress Enter to continue...")</w:t>
      </w:r>
      <w:r>
        <w:br/>
      </w:r>
      <w:r/>
      <w:r>
        <w:br/>
      </w:r>
      <w:r>
        <w:t xml:space="preserve">    def _import_wallet(self):</w:t>
      </w:r>
      <w:r>
        <w:br/>
      </w:r>
      <w:r>
        <w:t xml:space="preserve">        """Import a wallet from JSON file."""</w:t>
      </w:r>
      <w:r>
        <w:br/>
      </w:r>
      <w:r>
        <w:t xml:space="preserve">        print("\n" + "=" * 60)</w:t>
      </w:r>
      <w:r>
        <w:br/>
      </w:r>
      <w:r>
        <w:t xml:space="preserve">        print(" 🟣 IMPORT WALLET")</w:t>
      </w:r>
      <w:r>
        <w:br/>
      </w:r>
      <w:r>
        <w:t xml:space="preserve">        print("=" * 60)</w:t>
      </w:r>
      <w:r>
        <w:br/>
      </w:r>
      <w:r/>
      <w:r>
        <w:br/>
      </w:r>
      <w:r>
        <w:t xml:space="preserve">        export_dir = Path("exports")</w:t>
      </w:r>
      <w:r>
        <w:br/>
      </w:r>
      <w:r>
        <w:t xml:space="preserve">        if not export_dir.exists():</w:t>
      </w:r>
      <w:r>
        <w:br/>
      </w:r>
      <w:r>
        <w:t xml:space="preserve">            print_info("\nNo exports directory found. Create one first.")</w:t>
      </w:r>
      <w:r>
        <w:br/>
      </w:r>
      <w:r>
        <w:t xml:space="preserve">            input("\nPress Enter to continue...")</w:t>
      </w:r>
      <w:r>
        <w:br/>
      </w:r>
      <w:r>
        <w:t xml:space="preserve">            return</w:t>
      </w:r>
      <w:r>
        <w:br/>
      </w:r>
      <w:r/>
      <w:r>
        <w:br/>
      </w:r>
      <w:r>
        <w:t xml:space="preserve">        json_files = list(export_dir.glob("*.json"))</w:t>
      </w:r>
      <w:r>
        <w:br/>
      </w:r>
      <w:r>
        <w:t xml:space="preserve">        if not json_files:</w:t>
      </w:r>
      <w:r>
        <w:br/>
      </w:r>
      <w:r>
        <w:t xml:space="preserve">            print_info("\nNo export files found.")</w:t>
      </w:r>
      <w:r>
        <w:br/>
      </w:r>
      <w:r>
        <w:t xml:space="preserve">            input("\nPress Enter to continue...")</w:t>
      </w:r>
      <w:r>
        <w:br/>
      </w:r>
      <w:r>
        <w:t xml:space="preserve">            return</w:t>
      </w:r>
      <w:r>
        <w:br/>
      </w:r>
      <w:r/>
      <w:r>
        <w:br/>
      </w:r>
      <w:r>
        <w:t xml:space="preserve">        print("\n  Available export files:")</w:t>
      </w:r>
      <w:r>
        <w:br/>
      </w:r>
      <w:r>
        <w:t xml:space="preserve">        for i, file in enumerate(json_files, 1):</w:t>
      </w:r>
      <w:r>
        <w:br/>
      </w:r>
      <w:r>
        <w:t xml:space="preserve">            print(f"  {i}. {file.name}")</w:t>
      </w:r>
      <w:r>
        <w:br/>
      </w:r>
      <w:r/>
      <w:r>
        <w:br/>
      </w:r>
      <w:r>
        <w:t xml:space="preserve">        try:</w:t>
      </w:r>
      <w:r>
        <w:br/>
      </w:r>
      <w:r>
        <w:t xml:space="preserve">            choice = input("\n  Enter file number to import: ").strip()</w:t>
      </w:r>
      <w:r>
        <w:br/>
      </w:r>
      <w:r>
        <w:t xml:space="preserve">            if not choice.isdigit():</w:t>
      </w:r>
      <w:r>
        <w:br/>
      </w:r>
      <w:r>
        <w:t xml:space="preserve">                print_error("Invalid selection")</w:t>
      </w:r>
      <w:r>
        <w:br/>
      </w:r>
      <w:r>
        <w:t xml:space="preserve">                input("\nPress Enter to continue...")</w:t>
      </w:r>
      <w:r>
        <w:br/>
      </w:r>
      <w:r>
        <w:t xml:space="preserve">                return</w:t>
      </w:r>
      <w:r>
        <w:br/>
      </w:r>
      <w:r/>
      <w:r>
        <w:br/>
      </w:r>
      <w:r>
        <w:t xml:space="preserve">            idx = int(choice) - 1</w:t>
      </w:r>
      <w:r>
        <w:br/>
      </w:r>
      <w:r>
        <w:t xml:space="preserve">            if 0 &lt;= idx &lt; len(json_files):</w:t>
      </w:r>
      <w:r>
        <w:br/>
      </w:r>
      <w:r>
        <w:t xml:space="preserve">                import_file = json_files[idx]</w:t>
      </w:r>
      <w:r>
        <w:br/>
      </w:r>
      <w:r>
        <w:t xml:space="preserve">            else:</w:t>
      </w:r>
      <w:r>
        <w:br/>
      </w:r>
      <w:r>
        <w:t xml:space="preserve">                print_error("Invalid selection")</w:t>
      </w:r>
      <w:r>
        <w:br/>
      </w:r>
      <w:r>
        <w:t xml:space="preserve">                input("\nPress Enter to continue...")</w:t>
      </w:r>
      <w:r>
        <w:br/>
      </w:r>
      <w:r>
        <w:t xml:space="preserve">                return</w:t>
      </w:r>
      <w:r>
        <w:br/>
      </w:r>
      <w:r/>
      <w:r>
        <w:br/>
      </w:r>
      <w:r>
        <w:t xml:space="preserve">            with open(import_file, 'r') as f:</w:t>
      </w:r>
      <w:r>
        <w:br/>
      </w:r>
      <w:r>
        <w:t xml:space="preserve">                data = json.load(f)</w:t>
      </w:r>
      <w:r>
        <w:br/>
      </w:r>
      <w:r/>
      <w:r>
        <w:br/>
      </w:r>
      <w:r>
        <w:t xml:space="preserve">            wallet = Wallet.from_dict(data)</w:t>
      </w:r>
      <w:r>
        <w:br/>
      </w:r>
      <w:r/>
      <w:r>
        <w:br/>
      </w:r>
      <w:r>
        <w:t xml:space="preserve">            if self.wallet_manager.wallet_exists(wallet.wallet_id):</w:t>
      </w:r>
      <w:r>
        <w:br/>
      </w:r>
      <w:r>
        <w:t xml:space="preserve">                overwrite = input(f"\n  Wallet '{wallet.wallet_id}' already exists. Overwrite? (y/N): ").strip().lower()</w:t>
      </w:r>
      <w:r>
        <w:br/>
      </w:r>
      <w:r>
        <w:t xml:space="preserve">                if overwrite != 'y':</w:t>
      </w:r>
      <w:r>
        <w:br/>
      </w:r>
      <w:r>
        <w:t xml:space="preserve">                    print_info("Import cancelled.")</w:t>
      </w:r>
      <w:r>
        <w:br/>
      </w:r>
      <w:r>
        <w:t xml:space="preserve">                    input("\nPress Enter to continue...")</w:t>
      </w:r>
      <w:r>
        <w:br/>
      </w:r>
      <w:r>
        <w:t xml:space="preserve">                    return</w:t>
      </w:r>
      <w:r>
        <w:br/>
      </w:r>
      <w:r>
        <w:t xml:space="preserve">                self.wallet_manager.delete_wallet(wallet.wallet_id)</w:t>
      </w:r>
      <w:r>
        <w:br/>
      </w:r>
      <w:r/>
      <w:r>
        <w:br/>
      </w:r>
      <w:r>
        <w:t xml:space="preserve">            self.wallet_manager.save_wallet(wallet)</w:t>
      </w:r>
      <w:r>
        <w:br/>
      </w:r>
      <w:r>
        <w:t xml:space="preserve">            print_success(f"Wallet imported successfully: {wallet.wallet_id}")</w:t>
      </w:r>
      <w:r>
        <w:br/>
      </w:r>
      <w:r/>
      <w:r>
        <w:br/>
      </w:r>
      <w:r>
        <w:t xml:space="preserve">        except Exception as e:</w:t>
      </w:r>
      <w:r>
        <w:br/>
      </w:r>
      <w:r>
        <w:t xml:space="preserve">            logger.error(f"Wallet import failed: {e}")</w:t>
      </w:r>
      <w:r>
        <w:br/>
      </w:r>
      <w:r>
        <w:t xml:space="preserve">            print_error(f"Failed to import wallet: {e}")</w:t>
      </w:r>
      <w:r>
        <w:br/>
      </w:r>
      <w:r/>
      <w:r>
        <w:br/>
      </w:r>
      <w:r>
        <w:t xml:space="preserve">        input("\nPress Enter to continue...")</w:t>
      </w:r>
      <w:r>
        <w:br/>
      </w:r>
      <w:r/>
      <w:r>
        <w:br/>
      </w:r>
      <w:r>
        <w:t xml:space="preserve">    def _backup_wallets(self):</w:t>
      </w:r>
      <w:r>
        <w:br/>
      </w:r>
      <w:r>
        <w:t xml:space="preserve">        """Backup all wallets."""</w:t>
      </w:r>
      <w:r>
        <w:br/>
      </w:r>
      <w:r>
        <w:t xml:space="preserve">        print("\n" + "=" * 60)</w:t>
      </w:r>
      <w:r>
        <w:br/>
      </w:r>
      <w:r>
        <w:t xml:space="preserve">        print(" 🟣 BACKUP ALL WALLETS")</w:t>
      </w:r>
      <w:r>
        <w:br/>
      </w:r>
      <w:r>
        <w:t xml:space="preserve">        print("=" * 60)</w:t>
      </w:r>
      <w:r>
        <w:br/>
      </w:r>
      <w:r/>
      <w:r>
        <w:br/>
      </w:r>
      <w:r>
        <w:t xml:space="preserve">        try:</w:t>
      </w:r>
      <w:r>
        <w:br/>
      </w:r>
      <w:r>
        <w:t xml:space="preserve">            backup_dir = Path("backups")</w:t>
      </w:r>
      <w:r>
        <w:br/>
      </w:r>
      <w:r>
        <w:t xml:space="preserve">            backup_dir.mkdir(exist_ok=True)</w:t>
      </w:r>
      <w:r>
        <w:br/>
      </w:r>
      <w:r/>
      <w:r>
        <w:br/>
      </w:r>
      <w:r>
        <w:t xml:space="preserve">            timestamp = datetime.now(timezone.utc).strftime('%Y%m%d_%H%M%S')</w:t>
      </w:r>
      <w:r>
        <w:br/>
      </w:r>
      <w:r>
        <w:t xml:space="preserve">            backup_file = backup_dir / f"wallets_backup_{timestamp}.json"</w:t>
      </w:r>
      <w:r>
        <w:br/>
      </w:r>
      <w:r/>
      <w:r>
        <w:br/>
      </w:r>
      <w:r>
        <w:t xml:space="preserve">            wallets_data = {}</w:t>
      </w:r>
      <w:r>
        <w:br/>
      </w:r>
      <w:r>
        <w:t xml:space="preserve">            for wallet_id in self.wallet_manager.list_wallets():</w:t>
      </w:r>
      <w:r>
        <w:br/>
      </w:r>
      <w:r>
        <w:t xml:space="preserve">                wallet = self.wallet_manager.load_wallet(wallet_id)</w:t>
      </w:r>
      <w:r>
        <w:br/>
      </w:r>
      <w:r>
        <w:t xml:space="preserve">                wallets_data[wallet_id] = wallet.to_dict()</w:t>
      </w:r>
      <w:r>
        <w:br/>
      </w:r>
      <w:r/>
      <w:r>
        <w:br/>
      </w:r>
      <w:r>
        <w:t xml:space="preserve">            with open(backup_file, 'w') as f:</w:t>
      </w:r>
      <w:r>
        <w:br/>
      </w:r>
      <w:r>
        <w:t xml:space="preserve">                json.dump(wallets_data, f, indent=4, default=str)</w:t>
      </w:r>
      <w:r>
        <w:br/>
      </w:r>
      <w:r/>
      <w:r>
        <w:br/>
      </w:r>
      <w:r>
        <w:t xml:space="preserve">            print_success(f"All wallets backed up to: {backup_file}")</w:t>
      </w:r>
      <w:r>
        <w:br/>
      </w:r>
      <w:r>
        <w:t xml:space="preserve">            print_info(f"  Total wallets: {len(wallets_data)}")</w:t>
      </w:r>
      <w:r>
        <w:br/>
      </w:r>
      <w:r/>
      <w:r>
        <w:br/>
      </w:r>
      <w:r>
        <w:t xml:space="preserve">        except Exception as e:</w:t>
      </w:r>
      <w:r>
        <w:br/>
      </w:r>
      <w:r>
        <w:t xml:space="preserve">            logger.error(f"Backup failed: {e}")</w:t>
      </w:r>
      <w:r>
        <w:br/>
      </w:r>
      <w:r>
        <w:t xml:space="preserve">            print_error(f"Failed to backup wallets: {e}")</w:t>
      </w:r>
      <w:r>
        <w:br/>
      </w:r>
      <w:r/>
      <w:r>
        <w:br/>
      </w:r>
      <w:r>
        <w:t xml:space="preserve">        input("\nPress Enter to continue...")</w:t>
      </w:r>
      <w:r>
        <w:br/>
      </w:r>
      <w:r/>
      <w:r>
        <w:br/>
      </w:r>
      <w:r>
        <w:t xml:space="preserve">    def _restore_wallets(self):</w:t>
      </w:r>
      <w:r>
        <w:br/>
      </w:r>
      <w:r>
        <w:t xml:space="preserve">        """Restore wallets from backup."""</w:t>
      </w:r>
      <w:r>
        <w:br/>
      </w:r>
      <w:r>
        <w:t xml:space="preserve">        print("\n" + "=" * 60)</w:t>
      </w:r>
      <w:r>
        <w:br/>
      </w:r>
      <w:r>
        <w:t xml:space="preserve">        print(" 🟣 RESTORE WALLETS")</w:t>
      </w:r>
      <w:r>
        <w:br/>
      </w:r>
      <w:r>
        <w:t xml:space="preserve">        print("=" * 60)</w:t>
      </w:r>
      <w:r>
        <w:br/>
      </w:r>
      <w:r/>
      <w:r>
        <w:br/>
      </w:r>
      <w:r>
        <w:t xml:space="preserve">        backup_dir = Path("backups")</w:t>
      </w:r>
      <w:r>
        <w:br/>
      </w:r>
      <w:r>
        <w:t xml:space="preserve">        if not backup_dir.exists():</w:t>
      </w:r>
      <w:r>
        <w:br/>
      </w:r>
      <w:r>
        <w:t xml:space="preserve">            print_info("\nNo backups directory found.")</w:t>
      </w:r>
      <w:r>
        <w:br/>
      </w:r>
      <w:r>
        <w:t xml:space="preserve">            input("\nPress Enter to continue...")</w:t>
      </w:r>
      <w:r>
        <w:br/>
      </w:r>
      <w:r>
        <w:t xml:space="preserve">            return</w:t>
      </w:r>
      <w:r>
        <w:br/>
      </w:r>
      <w:r/>
      <w:r>
        <w:br/>
      </w:r>
      <w:r>
        <w:t xml:space="preserve">        backup_files = list(backup_dir.glob("*.json"))</w:t>
      </w:r>
      <w:r>
        <w:br/>
      </w:r>
      <w:r>
        <w:t xml:space="preserve">        if not backup_files:</w:t>
      </w:r>
      <w:r>
        <w:br/>
      </w:r>
      <w:r>
        <w:t xml:space="preserve">            print_info("\nNo backup files found.")</w:t>
      </w:r>
      <w:r>
        <w:br/>
      </w:r>
      <w:r>
        <w:t xml:space="preserve">            input("\nPress Enter to continue...")</w:t>
      </w:r>
      <w:r>
        <w:br/>
      </w:r>
      <w:r>
        <w:t xml:space="preserve">            return</w:t>
      </w:r>
      <w:r>
        <w:br/>
      </w:r>
      <w:r/>
      <w:r>
        <w:br/>
      </w:r>
      <w:r>
        <w:t xml:space="preserve">        print("\n  Available backups:")</w:t>
      </w:r>
      <w:r>
        <w:br/>
      </w:r>
      <w:r>
        <w:t xml:space="preserve">        for i, file in enumerate(backup_files, 1):</w:t>
      </w:r>
      <w:r>
        <w:br/>
      </w:r>
      <w:r>
        <w:t xml:space="preserve">            print(f"  {i}. {file.name}")</w:t>
      </w:r>
      <w:r>
        <w:br/>
      </w:r>
      <w:r/>
      <w:r>
        <w:br/>
      </w:r>
      <w:r>
        <w:t xml:space="preserve">        try:</w:t>
      </w:r>
      <w:r>
        <w:br/>
      </w:r>
      <w:r>
        <w:t xml:space="preserve">            choice = input("\n  Enter backup number to restore: ").strip()</w:t>
      </w:r>
      <w:r>
        <w:br/>
      </w:r>
      <w:r>
        <w:t xml:space="preserve">            if not choice.isdigit():</w:t>
      </w:r>
      <w:r>
        <w:br/>
      </w:r>
      <w:r>
        <w:t xml:space="preserve">                print_error("Invalid selection")</w:t>
      </w:r>
      <w:r>
        <w:br/>
      </w:r>
      <w:r>
        <w:t xml:space="preserve">                input("\nPress Enter to continue...")</w:t>
      </w:r>
      <w:r>
        <w:br/>
      </w:r>
      <w:r>
        <w:t xml:space="preserve">                return</w:t>
      </w:r>
      <w:r>
        <w:br/>
      </w:r>
      <w:r/>
      <w:r>
        <w:br/>
      </w:r>
      <w:r>
        <w:t xml:space="preserve">            idx = int(choice) - 1</w:t>
      </w:r>
      <w:r>
        <w:br/>
      </w:r>
      <w:r>
        <w:t xml:space="preserve">            if 0 &lt;= idx &lt; len(backup_files):</w:t>
      </w:r>
      <w:r>
        <w:br/>
      </w:r>
      <w:r>
        <w:t xml:space="preserve">                restore_file = backup_files[idx]</w:t>
      </w:r>
      <w:r>
        <w:br/>
      </w:r>
      <w:r>
        <w:t xml:space="preserve">            else:</w:t>
      </w:r>
      <w:r>
        <w:br/>
      </w:r>
      <w:r>
        <w:t xml:space="preserve">                print_error("Invalid selection")</w:t>
      </w:r>
      <w:r>
        <w:br/>
      </w:r>
      <w:r>
        <w:t xml:space="preserve">                input("\nPress Enter to continue...")</w:t>
      </w:r>
      <w:r>
        <w:br/>
      </w:r>
      <w:r>
        <w:t xml:space="preserve">                return</w:t>
      </w:r>
      <w:r>
        <w:br/>
      </w:r>
      <w:r/>
      <w:r>
        <w:br/>
      </w:r>
      <w:r>
        <w:t xml:space="preserve">            with open(restore_file, 'r') as f:</w:t>
      </w:r>
      <w:r>
        <w:br/>
      </w:r>
      <w:r>
        <w:t xml:space="preserve">                wallets_data = json.load(f)</w:t>
      </w:r>
      <w:r>
        <w:br/>
      </w:r>
      <w:r/>
      <w:r>
        <w:br/>
      </w:r>
      <w:r>
        <w:t xml:space="preserve">            print(f"\n  Found {len(wallets_data)} wallets in backup.")</w:t>
      </w:r>
      <w:r>
        <w:br/>
      </w:r>
      <w:r/>
      <w:r>
        <w:br/>
      </w:r>
      <w:r>
        <w:t xml:space="preserve">            print("\n  Wallets in backup:")</w:t>
      </w:r>
      <w:r>
        <w:br/>
      </w:r>
      <w:r>
        <w:t xml:space="preserve">            wallet_list = []</w:t>
      </w:r>
      <w:r>
        <w:br/>
      </w:r>
      <w:r>
        <w:t xml:space="preserve">            for wallet_id in wallets_data.keys():</w:t>
      </w:r>
      <w:r>
        <w:br/>
      </w:r>
      <w:r>
        <w:t xml:space="preserve">                exists = self.wallet_manager.wallet_exists(wallet_id)</w:t>
      </w:r>
      <w:r>
        <w:br/>
      </w:r>
      <w:r>
        <w:t xml:space="preserve">                status = "⚠️ (already exists)" if exists else "✅ (new)"</w:t>
      </w:r>
      <w:r>
        <w:br/>
      </w:r>
      <w:r>
        <w:t xml:space="preserve">                print(f"    • {wallet_id} {status}")</w:t>
      </w:r>
      <w:r>
        <w:br/>
      </w:r>
      <w:r>
        <w:t xml:space="preserve">                wallet_list.append((wallet_id, exists))</w:t>
      </w:r>
      <w:r>
        <w:br/>
      </w:r>
      <w:r/>
      <w:r>
        <w:br/>
      </w:r>
      <w:r>
        <w:t xml:space="preserve">            confirm = input("\n  Restore all? (y/N): ").strip().lower()</w:t>
      </w:r>
      <w:r>
        <w:br/>
      </w:r>
      <w:r/>
      <w:r>
        <w:br/>
      </w:r>
      <w:r>
        <w:t xml:space="preserve">            if confirm == 'y':</w:t>
      </w:r>
      <w:r>
        <w:br/>
      </w:r>
      <w:r>
        <w:t xml:space="preserve">                restored = 0</w:t>
      </w:r>
      <w:r>
        <w:br/>
      </w:r>
      <w:r>
        <w:t xml:space="preserve">                skipped = 0</w:t>
      </w:r>
      <w:r>
        <w:br/>
      </w:r>
      <w:r>
        <w:t xml:space="preserve">                for wallet_id, exists in wallet_list:</w:t>
      </w:r>
      <w:r>
        <w:br/>
      </w:r>
      <w:r>
        <w:t xml:space="preserve">                    try:</w:t>
      </w:r>
      <w:r>
        <w:br/>
      </w:r>
      <w:r>
        <w:t xml:space="preserve">                        if exists:</w:t>
      </w:r>
      <w:r>
        <w:br/>
      </w:r>
      <w:r>
        <w:t xml:space="preserve">                            overwrite = input(f"\n  Wallet '{wallet_id}' already exists. Overwrite? (y/N): ").strip().lower()</w:t>
      </w:r>
      <w:r>
        <w:br/>
      </w:r>
      <w:r>
        <w:t xml:space="preserve">                            if overwrite != 'y':</w:t>
      </w:r>
      <w:r>
        <w:br/>
      </w:r>
      <w:r>
        <w:t xml:space="preserve">                                print_info(f"  Skipping {wallet_id}")</w:t>
      </w:r>
      <w:r>
        <w:br/>
      </w:r>
      <w:r>
        <w:t xml:space="preserve">                                skipped += 1</w:t>
      </w:r>
      <w:r>
        <w:br/>
      </w:r>
      <w:r>
        <w:t xml:space="preserve">                                continue</w:t>
      </w:r>
      <w:r>
        <w:br/>
      </w:r>
      <w:r>
        <w:t xml:space="preserve">                            try:</w:t>
      </w:r>
      <w:r>
        <w:br/>
      </w:r>
      <w:r>
        <w:t xml:space="preserve">                                self.wallet_manager.delete_wallet(wallet_id)</w:t>
      </w:r>
      <w:r>
        <w:br/>
      </w:r>
      <w:r>
        <w:t xml:space="preserve">                                print_info(f"  Deleted existing wallet: {wallet_id}")</w:t>
      </w:r>
      <w:r>
        <w:br/>
      </w:r>
      <w:r>
        <w:t xml:space="preserve">                            except Exception as e:</w:t>
      </w:r>
      <w:r>
        <w:br/>
      </w:r>
      <w:r>
        <w:t xml:space="preserve">                                print_warning(f"  Could not delete existing wallet: {e}")</w:t>
      </w:r>
      <w:r>
        <w:br/>
      </w:r>
      <w:r>
        <w:t xml:space="preserve">                                skipped += 1</w:t>
      </w:r>
      <w:r>
        <w:br/>
      </w:r>
      <w:r>
        <w:t xml:space="preserve">                                continue</w:t>
      </w:r>
      <w:r>
        <w:br/>
      </w:r>
      <w:r/>
      <w:r>
        <w:br/>
      </w:r>
      <w:r>
        <w:t xml:space="preserve">                        wallet = Wallet.from_dict(wallets_data[wallet_id])</w:t>
      </w:r>
      <w:r>
        <w:br/>
      </w:r>
      <w:r>
        <w:t xml:space="preserve">                        self.wallet_manager.save_wallet(wallet)</w:t>
      </w:r>
      <w:r>
        <w:br/>
      </w:r>
      <w:r>
        <w:t xml:space="preserve">                        restored += 1</w:t>
      </w:r>
      <w:r>
        <w:br/>
      </w:r>
      <w:r>
        <w:t xml:space="preserve">                        print_success(f"  Restored: {wallet_id}")</w:t>
      </w:r>
      <w:r>
        <w:br/>
      </w:r>
      <w:r/>
      <w:r>
        <w:br/>
      </w:r>
      <w:r>
        <w:t xml:space="preserve">                    except Exception as e:</w:t>
      </w:r>
      <w:r>
        <w:br/>
      </w:r>
      <w:r>
        <w:t xml:space="preserve">                        print_warning(f"  Failed to restore {wallet_id}: {e}")</w:t>
      </w:r>
      <w:r>
        <w:br/>
      </w:r>
      <w:r>
        <w:t xml:space="preserve">                        skipped += 1</w:t>
      </w:r>
      <w:r>
        <w:br/>
      </w:r>
      <w:r/>
      <w:r>
        <w:br/>
      </w:r>
      <w:r>
        <w:t xml:space="preserve">                print_success(f"\n✅ Restored {restored} wallets successfully!")</w:t>
      </w:r>
      <w:r>
        <w:br/>
      </w:r>
      <w:r>
        <w:t xml:space="preserve">                if skipped &gt; 0:</w:t>
      </w:r>
      <w:r>
        <w:br/>
      </w:r>
      <w:r>
        <w:t xml:space="preserve">                    print_info(f"  Skipped: {skipped}")</w:t>
      </w:r>
      <w:r>
        <w:br/>
      </w:r>
      <w:r>
        <w:t xml:space="preserve">            else:</w:t>
      </w:r>
      <w:r>
        <w:br/>
      </w:r>
      <w:r>
        <w:t xml:space="preserve">                print_info("Restore cancelled.")</w:t>
      </w:r>
      <w:r>
        <w:br/>
      </w:r>
      <w:r/>
      <w:r>
        <w:br/>
      </w:r>
      <w:r>
        <w:t xml:space="preserve">        except Exception as e:</w:t>
      </w:r>
      <w:r>
        <w:br/>
      </w:r>
      <w:r>
        <w:t xml:space="preserve">            logger.error(f"Restore failed: {e}")</w:t>
      </w:r>
      <w:r>
        <w:br/>
      </w:r>
      <w:r>
        <w:t xml:space="preserve">            print_error(f"Failed to restore wallets: {e}")</w:t>
      </w:r>
      <w:r>
        <w:br/>
      </w:r>
      <w:r/>
      <w:r>
        <w:br/>
      </w:r>
      <w:r>
        <w:t xml:space="preserve">        input("\nPress Enter to continue...")</w:t>
      </w:r>
      <w:r>
        <w:br/>
      </w:r>
      <w:r/>
      <w:r>
        <w:br/>
      </w:r>
      <w:r>
        <w:t xml:space="preserve">    # ================================================================</w:t>
      </w:r>
      <w:r>
        <w:br/>
      </w:r>
      <w:r>
        <w:t xml:space="preserve">    # ETHEREUM MENU</w:t>
      </w:r>
      <w:r>
        <w:br/>
      </w:r>
      <w:r>
        <w:t xml:space="preserve">    # ================================================================</w:t>
      </w:r>
      <w:r>
        <w:br/>
      </w:r>
      <w:r/>
      <w:r>
        <w:br/>
      </w:r>
      <w:r>
        <w:t xml:space="preserve">    def _handle_ethereum_menu(self):</w:t>
      </w:r>
      <w:r>
        <w:br/>
      </w:r>
      <w:r>
        <w:t xml:space="preserve">        """Handle Ethereum menu."""</w:t>
      </w:r>
      <w:r>
        <w:br/>
      </w:r>
      <w:r>
        <w:t xml:space="preserve">        while True:</w:t>
      </w:r>
      <w:r>
        <w:br/>
      </w:r>
      <w:r>
        <w:t xml:space="preserve">            choice = EthereumMenu.display()</w:t>
      </w:r>
      <w:r>
        <w:br/>
      </w:r>
      <w:r/>
      <w:r>
        <w:br/>
      </w:r>
      <w:r>
        <w:t xml:space="preserve">            if choice == "1":</w:t>
      </w:r>
      <w:r>
        <w:br/>
      </w:r>
      <w:r>
        <w:t xml:space="preserve">                self._inspect_ethereum_wallet()</w:t>
      </w:r>
      <w:r>
        <w:br/>
      </w:r>
      <w:r>
        <w:t xml:space="preserve">            elif choice == "2":</w:t>
      </w:r>
      <w:r>
        <w:br/>
      </w:r>
      <w:r>
        <w:t xml:space="preserve">                self._inspect_ethereum_contract()</w:t>
      </w:r>
      <w:r>
        <w:br/>
      </w:r>
      <w:r>
        <w:t xml:space="preserve">            elif choice == "3":</w:t>
      </w:r>
      <w:r>
        <w:br/>
      </w:r>
      <w:r>
        <w:t xml:space="preserve">                self._inspect_ethereum_token()</w:t>
      </w:r>
      <w:r>
        <w:br/>
      </w:r>
      <w:r>
        <w:t xml:space="preserve">            elif choice == "4":</w:t>
      </w:r>
      <w:r>
        <w:br/>
      </w:r>
      <w:r>
        <w:t xml:space="preserve">                self._explore_ethereum_block()</w:t>
      </w:r>
      <w:r>
        <w:br/>
      </w:r>
      <w:r>
        <w:t xml:space="preserve">            elif choice == "5":</w:t>
      </w:r>
      <w:r>
        <w:br/>
      </w:r>
      <w:r>
        <w:t xml:space="preserve">                self._analyze_ethereum_transaction()</w:t>
      </w:r>
      <w:r>
        <w:br/>
      </w:r>
      <w:r>
        <w:t xml:space="preserve">            elif choice == "6":</w:t>
      </w:r>
      <w:r>
        <w:br/>
      </w:r>
      <w:r>
        <w:t xml:space="preserve">                self._validate_ethereum_node()</w:t>
      </w:r>
      <w:r>
        <w:br/>
      </w:r>
      <w:r>
        <w:t xml:space="preserve">            elif choice == "7":</w:t>
      </w:r>
      <w:r>
        <w:br/>
      </w:r>
      <w:r>
        <w:t xml:space="preserve">                self._compare_ethereum_nodes()</w:t>
      </w:r>
      <w:r>
        <w:br/>
      </w:r>
      <w:r>
        <w:t xml:space="preserve">            elif choice == "8":</w:t>
      </w:r>
      <w:r>
        <w:br/>
      </w:r>
      <w:r>
        <w:t xml:space="preserve">                self._ethereum_gas_optimizer()</w:t>
      </w:r>
      <w:r>
        <w:br/>
      </w:r>
      <w:r>
        <w:t xml:space="preserve">            elif choice == "9":</w:t>
      </w:r>
      <w:r>
        <w:br/>
      </w:r>
      <w:r>
        <w:t xml:space="preserve">                break</w:t>
      </w:r>
      <w:r>
        <w:br/>
      </w:r>
      <w:r>
        <w:t xml:space="preserve">            else:</w:t>
      </w:r>
      <w:r>
        <w:br/>
      </w:r>
      <w:r>
        <w:t xml:space="preserve">                EthereumMenu.invalid_choice()</w:t>
      </w:r>
      <w:r>
        <w:br/>
      </w:r>
      <w:r/>
      <w:r>
        <w:br/>
      </w:r>
      <w:r>
        <w:t xml:space="preserve">    def _inspect_ethereum_wallet(self):</w:t>
      </w:r>
      <w:r>
        <w:br/>
      </w:r>
      <w:r>
        <w:t xml:space="preserve">        """Inspect an Ethereum wallet."""</w:t>
      </w:r>
      <w:r>
        <w:br/>
      </w:r>
      <w:r>
        <w:t xml:space="preserve">        try:</w:t>
      </w:r>
      <w:r>
        <w:br/>
      </w:r>
      <w:r>
        <w:t xml:space="preserve">            from core.input import get_address_input</w:t>
      </w:r>
      <w:r>
        <w:br/>
      </w:r>
      <w:r>
        <w:t xml:space="preserve">            address = get_address_input("Enter Ethereum wallet address")</w:t>
      </w:r>
      <w:r>
        <w:br/>
      </w:r>
      <w:r>
        <w:t xml:space="preserve">            if not address:</w:t>
      </w:r>
      <w:r>
        <w:br/>
      </w:r>
      <w:r>
        <w:t xml:space="preserve">                return</w:t>
      </w:r>
      <w:r>
        <w:br/>
      </w:r>
      <w:r/>
      <w:r>
        <w:br/>
      </w:r>
      <w:r>
        <w:t xml:space="preserve">            print("\n⏳ Inspecting wallet...")</w:t>
      </w:r>
      <w:r>
        <w:br/>
      </w:r>
      <w:r>
        <w:t xml:space="preserve">            report = self.ethereum_controller.wallet_inspector(address)</w:t>
      </w:r>
      <w:r>
        <w:br/>
      </w:r>
      <w:r/>
      <w:r>
        <w:br/>
      </w:r>
      <w:r>
        <w:t xml:space="preserve">            save = input("\n  Save this address as a wallet? (y/N): ").strip().lower()</w:t>
      </w:r>
      <w:r>
        <w:br/>
      </w:r>
      <w:r>
        <w:t xml:space="preserve">            if save == 'y':</w:t>
      </w:r>
      <w:r>
        <w:br/>
      </w:r>
      <w:r>
        <w:t xml:space="preserve">                wallet_id = input("  Enter wallet ID: ").strip()</w:t>
      </w:r>
      <w:r>
        <w:br/>
      </w:r>
      <w:r>
        <w:t xml:space="preserve">                if wallet_id:</w:t>
      </w:r>
      <w:r>
        <w:br/>
      </w:r>
      <w:r>
        <w:t xml:space="preserve">                    wallet = self.wallet_manager.create_wallet(</w:t>
      </w:r>
      <w:r>
        <w:br/>
      </w:r>
      <w:r>
        <w:t xml:space="preserve">                        wallet_id=wallet_id,</w:t>
      </w:r>
      <w:r>
        <w:br/>
      </w:r>
      <w:r>
        <w:t xml:space="preserve">                        address=address,</w:t>
      </w:r>
      <w:r>
        <w:br/>
      </w:r>
      <w:r>
        <w:t xml:space="preserve">                        network="ethereum"</w:t>
      </w:r>
      <w:r>
        <w:br/>
      </w:r>
      <w:r>
        <w:t xml:space="preserve">                    )</w:t>
      </w:r>
      <w:r>
        <w:br/>
      </w:r>
      <w:r>
        <w:t xml:space="preserve">                    self.wallet_manager.save_wallet(wallet)</w:t>
      </w:r>
      <w:r>
        <w:br/>
      </w:r>
      <w:r>
        <w:t xml:space="preserve">                    print_success(f"Wallet '{wallet_id}' saved!")</w:t>
      </w:r>
      <w:r>
        <w:br/>
      </w:r>
      <w:r/>
      <w:r>
        <w:br/>
      </w:r>
      <w:r>
        <w:t xml:space="preserve">            WalletDisplay.display_wallet_report(report)</w:t>
      </w:r>
      <w:r>
        <w:br/>
      </w:r>
      <w:r/>
      <w:r>
        <w:br/>
      </w:r>
      <w:r>
        <w:t xml:space="preserve">        except Exception as error:</w:t>
      </w:r>
      <w:r>
        <w:br/>
      </w:r>
      <w:r>
        <w:t xml:space="preserve">            print_error(str(error))</w:t>
      </w:r>
      <w:r>
        <w:br/>
      </w:r>
      <w:r>
        <w:t xml:space="preserve">            logger.error(f"Wallet inspection failed: {error}")</w:t>
      </w:r>
      <w:r>
        <w:br/>
      </w:r>
      <w:r/>
      <w:r>
        <w:br/>
      </w:r>
      <w:r>
        <w:t xml:space="preserve">        input("\nPress Enter to continue...")</w:t>
      </w:r>
      <w:r>
        <w:br/>
      </w:r>
      <w:r/>
      <w:r>
        <w:br/>
      </w:r>
      <w:r>
        <w:t xml:space="preserve">    def _inspect_ethereum_contract(self):</w:t>
      </w:r>
      <w:r>
        <w:br/>
      </w:r>
      <w:r>
        <w:t xml:space="preserve">        """Inspect an Ethereum contract."""</w:t>
      </w:r>
      <w:r>
        <w:br/>
      </w:r>
      <w:r>
        <w:t xml:space="preserve">        try:</w:t>
      </w:r>
      <w:r>
        <w:br/>
      </w:r>
      <w:r>
        <w:t xml:space="preserve">            from core.input import get_address_input</w:t>
      </w:r>
      <w:r>
        <w:br/>
      </w:r>
      <w:r>
        <w:t xml:space="preserve">            address = get_address_input("Enter Ethereum contract address")</w:t>
      </w:r>
      <w:r>
        <w:br/>
      </w:r>
      <w:r>
        <w:t xml:space="preserve">            if not address:</w:t>
      </w:r>
      <w:r>
        <w:br/>
      </w:r>
      <w:r>
        <w:t xml:space="preserve">                return</w:t>
      </w:r>
      <w:r>
        <w:br/>
      </w:r>
      <w:r/>
      <w:r>
        <w:br/>
      </w:r>
      <w:r>
        <w:t xml:space="preserve">            print("\n⏳ Inspecting contract...")</w:t>
      </w:r>
      <w:r>
        <w:br/>
      </w:r>
      <w:r>
        <w:t xml:space="preserve">            report = self.ethereum_controller.contract_inspector(address)</w:t>
      </w:r>
      <w:r>
        <w:br/>
      </w:r>
      <w:r>
        <w:t xml:space="preserve">            ContractDisplay.display_contract_report(report)</w:t>
      </w:r>
      <w:r>
        <w:br/>
      </w:r>
      <w:r/>
      <w:r>
        <w:br/>
      </w:r>
      <w:r>
        <w:t xml:space="preserve">        except Exception as error:</w:t>
      </w:r>
      <w:r>
        <w:br/>
      </w:r>
      <w:r>
        <w:t xml:space="preserve">            print_error(str(error))</w:t>
      </w:r>
      <w:r>
        <w:br/>
      </w:r>
      <w:r>
        <w:t xml:space="preserve">            logger.error(f"Contract inspection failed: {error}")</w:t>
      </w:r>
      <w:r>
        <w:br/>
      </w:r>
      <w:r/>
      <w:r>
        <w:br/>
      </w:r>
      <w:r>
        <w:t xml:space="preserve">        input("\nPress Enter to continue...")</w:t>
      </w:r>
      <w:r>
        <w:br/>
      </w:r>
      <w:r/>
      <w:r>
        <w:br/>
      </w:r>
      <w:r>
        <w:t xml:space="preserve">    def _inspect_ethereum_token(self):</w:t>
      </w:r>
      <w:r>
        <w:br/>
      </w:r>
      <w:r>
        <w:t xml:space="preserve">        """Inspect an Ethereum token."""</w:t>
      </w:r>
      <w:r>
        <w:br/>
      </w:r>
      <w:r>
        <w:t xml:space="preserve">        try:</w:t>
      </w:r>
      <w:r>
        <w:br/>
      </w:r>
      <w:r>
        <w:t xml:space="preserve">            from core.input import get_address_input</w:t>
      </w:r>
      <w:r>
        <w:br/>
      </w:r>
      <w:r>
        <w:t xml:space="preserve">            address = get_address_input("Enter ERC-20 token address")</w:t>
      </w:r>
      <w:r>
        <w:br/>
      </w:r>
      <w:r>
        <w:t xml:space="preserve">            if not address:</w:t>
      </w:r>
      <w:r>
        <w:br/>
      </w:r>
      <w:r>
        <w:t xml:space="preserve">                return</w:t>
      </w:r>
      <w:r>
        <w:br/>
      </w:r>
      <w:r/>
      <w:r>
        <w:br/>
      </w:r>
      <w:r>
        <w:t xml:space="preserve">            print("\n⏳ Inspecting token...")</w:t>
      </w:r>
      <w:r>
        <w:br/>
      </w:r>
      <w:r>
        <w:t xml:space="preserve">            report = self.ethereum_controller.token_inspector(address)</w:t>
      </w:r>
      <w:r>
        <w:br/>
      </w:r>
      <w:r>
        <w:t xml:space="preserve">            TokenDisplay.display_token_report(report)</w:t>
      </w:r>
      <w:r>
        <w:br/>
      </w:r>
      <w:r/>
      <w:r>
        <w:br/>
      </w:r>
      <w:r>
        <w:t xml:space="preserve">        except Exception as error:</w:t>
      </w:r>
      <w:r>
        <w:br/>
      </w:r>
      <w:r>
        <w:t xml:space="preserve">            print_error(str(error))</w:t>
      </w:r>
      <w:r>
        <w:br/>
      </w:r>
      <w:r>
        <w:t xml:space="preserve">            logger.error(f"Token inspection failed: {error}")</w:t>
      </w:r>
      <w:r>
        <w:br/>
      </w:r>
      <w:r/>
      <w:r>
        <w:br/>
      </w:r>
      <w:r>
        <w:t xml:space="preserve">        input("\nPress Enter to continue...")</w:t>
      </w:r>
      <w:r>
        <w:br/>
      </w:r>
      <w:r/>
      <w:r>
        <w:br/>
      </w:r>
      <w:r>
        <w:t xml:space="preserve">    def _explore_ethereum_block(self):</w:t>
      </w:r>
      <w:r>
        <w:br/>
      </w:r>
      <w:r>
        <w:t xml:space="preserve">        """Explore an Ethereum block."""</w:t>
      </w:r>
      <w:r>
        <w:br/>
      </w:r>
      <w:r>
        <w:t xml:space="preserve">        try:</w:t>
      </w:r>
      <w:r>
        <w:br/>
      </w:r>
      <w:r>
        <w:t xml:space="preserve">            from core.input import get_block_input</w:t>
      </w:r>
      <w:r>
        <w:br/>
      </w:r>
      <w:r>
        <w:t xml:space="preserve">            block_number = get_block_input("Enter block number")</w:t>
      </w:r>
      <w:r>
        <w:br/>
      </w:r>
      <w:r>
        <w:t xml:space="preserve">            if block_number is None:</w:t>
      </w:r>
      <w:r>
        <w:br/>
      </w:r>
      <w:r>
        <w:t xml:space="preserve">                return</w:t>
      </w:r>
      <w:r>
        <w:br/>
      </w:r>
      <w:r/>
      <w:r>
        <w:br/>
      </w:r>
      <w:r>
        <w:t xml:space="preserve">            print("\n⏳ Fetching block...")</w:t>
      </w:r>
      <w:r>
        <w:br/>
      </w:r>
      <w:r>
        <w:t xml:space="preserve">            report = self.ethereum_controller.block_explorer(block_number)</w:t>
      </w:r>
      <w:r>
        <w:br/>
      </w:r>
      <w:r>
        <w:t xml:space="preserve">            BlockDisplay.display_block_report(report)</w:t>
      </w:r>
      <w:r>
        <w:br/>
      </w:r>
      <w:r/>
      <w:r>
        <w:br/>
      </w:r>
      <w:r>
        <w:t xml:space="preserve">        except Exception as error:</w:t>
      </w:r>
      <w:r>
        <w:br/>
      </w:r>
      <w:r>
        <w:t xml:space="preserve">            print_error(str(error))</w:t>
      </w:r>
      <w:r>
        <w:br/>
      </w:r>
      <w:r>
        <w:t xml:space="preserve">            logger.error(f"Block exploration failed: {error}")</w:t>
      </w:r>
      <w:r>
        <w:br/>
      </w:r>
      <w:r/>
      <w:r>
        <w:br/>
      </w:r>
      <w:r>
        <w:t xml:space="preserve">        input("\nPress Enter to continue...")</w:t>
      </w:r>
      <w:r>
        <w:br/>
      </w:r>
      <w:r/>
      <w:r>
        <w:br/>
      </w:r>
      <w:r>
        <w:t xml:space="preserve">    def _analyze_ethereum_transaction(self):</w:t>
      </w:r>
      <w:r>
        <w:br/>
      </w:r>
      <w:r>
        <w:t xml:space="preserve">        """Analyze an Ethereum transaction."""</w:t>
      </w:r>
      <w:r>
        <w:br/>
      </w:r>
      <w:r>
        <w:t xml:space="preserve">        try:</w:t>
      </w:r>
      <w:r>
        <w:br/>
      </w:r>
      <w:r>
        <w:t xml:space="preserve">            from core.input import get_transaction_hash</w:t>
      </w:r>
      <w:r>
        <w:br/>
      </w:r>
      <w:r>
        <w:t xml:space="preserve">            tx_hash = get_transaction_hash("Enter transaction hash")</w:t>
      </w:r>
      <w:r>
        <w:br/>
      </w:r>
      <w:r>
        <w:t xml:space="preserve">            if not tx_hash:</w:t>
      </w:r>
      <w:r>
        <w:br/>
      </w:r>
      <w:r>
        <w:t xml:space="preserve">                return</w:t>
      </w:r>
      <w:r>
        <w:br/>
      </w:r>
      <w:r/>
      <w:r>
        <w:br/>
      </w:r>
      <w:r>
        <w:t xml:space="preserve">            print("\n⏳ Analyzing transaction...")</w:t>
      </w:r>
      <w:r>
        <w:br/>
      </w:r>
      <w:r>
        <w:t xml:space="preserve">            report = self.ethereum_controller.transaction_analyzer(tx_hash)</w:t>
      </w:r>
      <w:r>
        <w:br/>
      </w:r>
      <w:r>
        <w:t xml:space="preserve">            TransactionDisplay.display_transaction_report(report)</w:t>
      </w:r>
      <w:r>
        <w:br/>
      </w:r>
      <w:r/>
      <w:r>
        <w:br/>
      </w:r>
      <w:r>
        <w:t xml:space="preserve">        except Exception as error:</w:t>
      </w:r>
      <w:r>
        <w:br/>
      </w:r>
      <w:r>
        <w:t xml:space="preserve">            print_error(str(error))</w:t>
      </w:r>
      <w:r>
        <w:br/>
      </w:r>
      <w:r>
        <w:t xml:space="preserve">            logger.error(f"Transaction analysis failed: {error}")</w:t>
      </w:r>
      <w:r>
        <w:br/>
      </w:r>
      <w:r/>
      <w:r>
        <w:br/>
      </w:r>
      <w:r>
        <w:t xml:space="preserve">        input("\nPress Enter to continue...")</w:t>
      </w:r>
      <w:r>
        <w:br/>
      </w:r>
      <w:r/>
      <w:r>
        <w:br/>
      </w:r>
      <w:r>
        <w:t xml:space="preserve">    def _validate_ethereum_node(self):</w:t>
      </w:r>
      <w:r>
        <w:br/>
      </w:r>
      <w:r>
        <w:t xml:space="preserve">        """Validate Ethereum node."""</w:t>
      </w:r>
      <w:r>
        <w:br/>
      </w:r>
      <w:r>
        <w:t xml:space="preserve">        try:</w:t>
      </w:r>
      <w:r>
        <w:br/>
      </w:r>
      <w:r>
        <w:t xml:space="preserve">            print("\n" + "=" * 60)</w:t>
      </w:r>
      <w:r>
        <w:br/>
      </w:r>
      <w:r>
        <w:t xml:space="preserve">            print(" 🟣 ETHEREUM NODE VALIDATION")</w:t>
      </w:r>
      <w:r>
        <w:br/>
      </w:r>
      <w:r>
        <w:t xml:space="preserve">            print("=" * 60)</w:t>
      </w:r>
      <w:r>
        <w:br/>
      </w:r>
      <w:r>
        <w:t xml:space="preserve">            print("\n  Options:")</w:t>
      </w:r>
      <w:r>
        <w:br/>
      </w:r>
      <w:r>
        <w:t xml:space="preserve">            print("  1. Validate Current Node")</w:t>
      </w:r>
      <w:r>
        <w:br/>
      </w:r>
      <w:r>
        <w:t xml:space="preserve">            print("  2. Validate Custom Node")</w:t>
      </w:r>
      <w:r>
        <w:br/>
      </w:r>
      <w:r>
        <w:t xml:space="preserve">            print("-" * 40)</w:t>
      </w:r>
      <w:r>
        <w:br/>
      </w:r>
      <w:r>
        <w:t xml:space="preserve">            </w:t>
      </w:r>
      <w:r>
        <w:br/>
      </w:r>
      <w:r>
        <w:t xml:space="preserve">            choice = input("\nEnter your choice (1-2): ").strip()</w:t>
      </w:r>
      <w:r>
        <w:br/>
      </w:r>
      <w:r>
        <w:t xml:space="preserve">            </w:t>
      </w:r>
      <w:r>
        <w:br/>
      </w:r>
      <w:r>
        <w:t xml:space="preserve">            if choice == "1":</w:t>
      </w:r>
      <w:r>
        <w:br/>
      </w:r>
      <w:r>
        <w:t xml:space="preserve">                print("\n⏳ Validating current node...")</w:t>
      </w:r>
      <w:r>
        <w:br/>
      </w:r>
      <w:r>
        <w:t xml:space="preserve">                report = self.ethereum_controller.node_validator()</w:t>
      </w:r>
      <w:r>
        <w:br/>
      </w:r>
      <w:r>
        <w:t xml:space="preserve">            elif choice == "2":</w:t>
      </w:r>
      <w:r>
        <w:br/>
      </w:r>
      <w:r>
        <w:t xml:space="preserve">                rpc_url = input("\nEnter Ethereum RPC URL: ").strip()</w:t>
      </w:r>
      <w:r>
        <w:br/>
      </w:r>
      <w:r>
        <w:t xml:space="preserve">                if not rpc_url:</w:t>
      </w:r>
      <w:r>
        <w:br/>
      </w:r>
      <w:r>
        <w:t xml:space="preserve">                    print_error("RPC URL cannot be empty")</w:t>
      </w:r>
      <w:r>
        <w:br/>
      </w:r>
      <w:r>
        <w:t xml:space="preserve">                    input("\nPress Enter to continue...")</w:t>
      </w:r>
      <w:r>
        <w:br/>
      </w:r>
      <w:r>
        <w:t xml:space="preserve">                    return</w:t>
      </w:r>
      <w:r>
        <w:br/>
      </w:r>
      <w:r>
        <w:t xml:space="preserve">                print(f"\n⏳ Validating node: {rpc_url}")</w:t>
      </w:r>
      <w:r>
        <w:br/>
      </w:r>
      <w:r>
        <w:t xml:space="preserve">                report = self.ethereum_controller.node_validator(rpc_url)</w:t>
      </w:r>
      <w:r>
        <w:br/>
      </w:r>
      <w:r>
        <w:t xml:space="preserve">            else:</w:t>
      </w:r>
      <w:r>
        <w:br/>
      </w:r>
      <w:r>
        <w:t xml:space="preserve">                print_error("Invalid choice")</w:t>
      </w:r>
      <w:r>
        <w:br/>
      </w:r>
      <w:r>
        <w:t xml:space="preserve">                input("\nPress Enter to continue...")</w:t>
      </w:r>
      <w:r>
        <w:br/>
      </w:r>
      <w:r>
        <w:t xml:space="preserve">                return</w:t>
      </w:r>
      <w:r>
        <w:br/>
      </w:r>
      <w:r>
        <w:t xml:space="preserve">            </w:t>
      </w:r>
      <w:r>
        <w:br/>
      </w:r>
      <w:r>
        <w:t xml:space="preserve">            NodeDisplay.display_node_report(report)</w:t>
      </w:r>
      <w:r>
        <w:br/>
      </w:r>
      <w:r>
        <w:t xml:space="preserve">            </w:t>
      </w:r>
      <w:r>
        <w:br/>
      </w:r>
      <w:r>
        <w:t xml:space="preserve">        except Exception as error:</w:t>
      </w:r>
      <w:r>
        <w:br/>
      </w:r>
      <w:r>
        <w:t xml:space="preserve">            print_error(str(error))</w:t>
      </w:r>
      <w:r>
        <w:br/>
      </w:r>
      <w:r>
        <w:t xml:space="preserve">            logger.error(f"Node validation failed: {error}")</w:t>
      </w:r>
      <w:r>
        <w:br/>
      </w:r>
      <w:r>
        <w:t xml:space="preserve">        </w:t>
      </w:r>
      <w:r>
        <w:br/>
      </w:r>
      <w:r>
        <w:t xml:space="preserve">        input("\nPress Enter to continue...")</w:t>
      </w:r>
      <w:r>
        <w:br/>
      </w:r>
      <w:r/>
      <w:r>
        <w:br/>
      </w:r>
      <w:r>
        <w:t xml:space="preserve">    def _compare_ethereum_nodes(self):</w:t>
      </w:r>
      <w:r>
        <w:br/>
      </w:r>
      <w:r>
        <w:t xml:space="preserve">        """Compare Ethereum nodes."""</w:t>
      </w:r>
      <w:r>
        <w:br/>
      </w:r>
      <w:r>
        <w:t xml:space="preserve">        try:</w:t>
      </w:r>
      <w:r>
        <w:br/>
      </w:r>
      <w:r>
        <w:t xml:space="preserve">            print("\nEnter node URLs (one per line, empty line to finish):")</w:t>
      </w:r>
      <w:r>
        <w:br/>
      </w:r>
      <w:r>
        <w:t xml:space="preserve">            urls = []</w:t>
      </w:r>
      <w:r>
        <w:br/>
      </w:r>
      <w:r>
        <w:t xml:space="preserve">            while True:</w:t>
      </w:r>
      <w:r>
        <w:br/>
      </w:r>
      <w:r>
        <w:t xml:space="preserve">                url = input("  &gt; ").strip()</w:t>
      </w:r>
      <w:r>
        <w:br/>
      </w:r>
      <w:r>
        <w:t xml:space="preserve">                if not url:</w:t>
      </w:r>
      <w:r>
        <w:br/>
      </w:r>
      <w:r>
        <w:t xml:space="preserve">                    break</w:t>
      </w:r>
      <w:r>
        <w:br/>
      </w:r>
      <w:r>
        <w:t xml:space="preserve">                urls.append(url)</w:t>
      </w:r>
      <w:r>
        <w:br/>
      </w:r>
      <w:r/>
      <w:r>
        <w:br/>
      </w:r>
      <w:r>
        <w:t xml:space="preserve">            if len(urls) &lt; 2:</w:t>
      </w:r>
      <w:r>
        <w:br/>
      </w:r>
      <w:r>
        <w:t xml:space="preserve">                print_warning("Need at least 2 nodes to compare")</w:t>
      </w:r>
      <w:r>
        <w:br/>
      </w:r>
      <w:r>
        <w:t xml:space="preserve">                input("\nPress Enter to continue...")</w:t>
      </w:r>
      <w:r>
        <w:br/>
      </w:r>
      <w:r>
        <w:t xml:space="preserve">                return</w:t>
      </w:r>
      <w:r>
        <w:br/>
      </w:r>
      <w:r/>
      <w:r>
        <w:br/>
      </w:r>
      <w:r>
        <w:t xml:space="preserve">            print("\n⏳ Comparing nodes...")</w:t>
      </w:r>
      <w:r>
        <w:br/>
      </w:r>
      <w:r>
        <w:t xml:space="preserve">            report = self.ethereum_controller.compare_nodes(urls)</w:t>
      </w:r>
      <w:r>
        <w:br/>
      </w:r>
      <w:r>
        <w:t xml:space="preserve">            NodeDisplay.display_node_comparison(report)</w:t>
      </w:r>
      <w:r>
        <w:br/>
      </w:r>
      <w:r/>
      <w:r>
        <w:br/>
      </w:r>
      <w:r>
        <w:t xml:space="preserve">        except Exception as error:</w:t>
      </w:r>
      <w:r>
        <w:br/>
      </w:r>
      <w:r>
        <w:t xml:space="preserve">            print_error(str(error))</w:t>
      </w:r>
      <w:r>
        <w:br/>
      </w:r>
      <w:r>
        <w:t xml:space="preserve">            logger.error(f"Node comparison failed: {error}")</w:t>
      </w:r>
      <w:r>
        <w:br/>
      </w:r>
      <w:r/>
      <w:r>
        <w:br/>
      </w:r>
      <w:r>
        <w:t xml:space="preserve">        input("\nPress Enter to continue...")</w:t>
      </w:r>
      <w:r>
        <w:br/>
      </w:r>
      <w:r/>
      <w:r>
        <w:br/>
      </w:r>
      <w:r>
        <w:t xml:space="preserve">    def _ethereum_gas_optimizer(self):</w:t>
      </w:r>
      <w:r>
        <w:br/>
      </w:r>
      <w:r>
        <w:t xml:space="preserve">        """Ethereum gas optimization."""</w:t>
      </w:r>
      <w:r>
        <w:br/>
      </w:r>
      <w:r>
        <w:t xml:space="preserve">        try:</w:t>
      </w:r>
      <w:r>
        <w:br/>
      </w:r>
      <w:r>
        <w:t xml:space="preserve">            print("\n⏳ Fetching gas price...")</w:t>
      </w:r>
      <w:r>
        <w:br/>
      </w:r>
      <w:r>
        <w:t xml:space="preserve">            report = self.ethereum_controller.gas_optimizer()</w:t>
      </w:r>
      <w:r>
        <w:br/>
      </w:r>
      <w:r>
        <w:t xml:space="preserve">            GasDisplay.display_gas_info(report)</w:t>
      </w:r>
      <w:r>
        <w:br/>
      </w:r>
      <w:r/>
      <w:r>
        <w:br/>
      </w:r>
      <w:r>
        <w:t xml:space="preserve">        except Exception as error:</w:t>
      </w:r>
      <w:r>
        <w:br/>
      </w:r>
      <w:r>
        <w:t xml:space="preserve">            print_error(str(error))</w:t>
      </w:r>
      <w:r>
        <w:br/>
      </w:r>
      <w:r>
        <w:t xml:space="preserve">            logger.error(f"Gas optimization failed: {error}")</w:t>
      </w:r>
      <w:r>
        <w:br/>
      </w:r>
      <w:r/>
      <w:r>
        <w:br/>
      </w:r>
      <w:r>
        <w:t xml:space="preserve">        input("\nPress Enter to continue...")</w:t>
      </w:r>
      <w:r>
        <w:br/>
      </w:r>
      <w:r/>
      <w:r>
        <w:br/>
      </w:r>
      <w:r>
        <w:t xml:space="preserve">    # ================================================================</w:t>
      </w:r>
      <w:r>
        <w:br/>
      </w:r>
      <w:r>
        <w:t xml:space="preserve">    # BITCOIN MENU</w:t>
      </w:r>
      <w:r>
        <w:br/>
      </w:r>
      <w:r>
        <w:t xml:space="preserve">    # ================================================================</w:t>
      </w:r>
      <w:r>
        <w:br/>
      </w:r>
      <w:r/>
      <w:r>
        <w:br/>
      </w:r>
      <w:r>
        <w:t xml:space="preserve">    def _handle_bitcoin_menu(self):</w:t>
      </w:r>
      <w:r>
        <w:br/>
      </w:r>
      <w:r>
        <w:t xml:space="preserve">        """Handle Bitcoin menu."""</w:t>
      </w:r>
      <w:r>
        <w:br/>
      </w:r>
      <w:r>
        <w:t xml:space="preserve">        while True:</w:t>
      </w:r>
      <w:r>
        <w:br/>
      </w:r>
      <w:r>
        <w:t xml:space="preserve">            print("\n" + "=" * 60)</w:t>
      </w:r>
      <w:r>
        <w:br/>
      </w:r>
      <w:r>
        <w:t xml:space="preserve">            print(" 🟠 BITCOIN MODULE")</w:t>
      </w:r>
      <w:r>
        <w:br/>
      </w:r>
      <w:r>
        <w:t xml:space="preserve">            print("=" * 60)</w:t>
      </w:r>
      <w:r>
        <w:br/>
      </w:r>
      <w:r>
        <w:t xml:space="preserve">            print("\n  Bitcoin Features:")</w:t>
      </w:r>
      <w:r>
        <w:br/>
      </w:r>
      <w:r>
        <w:t xml:space="preserve">            print("  ---------------")</w:t>
      </w:r>
      <w:r>
        <w:br/>
      </w:r>
      <w:r>
        <w:t xml:space="preserve">            print("  1. 👛 Inspect Wallet")</w:t>
      </w:r>
      <w:r>
        <w:br/>
      </w:r>
      <w:r>
        <w:t xml:space="preserve">            print("  2. 🔍 Explore Block")</w:t>
      </w:r>
      <w:r>
        <w:br/>
      </w:r>
      <w:r>
        <w:t xml:space="preserve">            print("  3. 📊 Analyze Transaction")</w:t>
      </w:r>
      <w:r>
        <w:br/>
      </w:r>
      <w:r>
        <w:t xml:space="preserve">            print("  4. 🖥️  Validate Node")</w:t>
      </w:r>
      <w:r>
        <w:br/>
      </w:r>
      <w:r>
        <w:t xml:space="preserve">            print("  5. 🔄 Compare Nodes")</w:t>
      </w:r>
      <w:r>
        <w:br/>
      </w:r>
      <w:r>
        <w:t xml:space="preserve">            print("  6. ⛽ Fee Optimization")</w:t>
      </w:r>
      <w:r>
        <w:br/>
      </w:r>
      <w:r>
        <w:t xml:space="preserve">            print("  7. 🔙 Back to Main Menu")</w:t>
      </w:r>
      <w:r>
        <w:br/>
      </w:r>
      <w:r>
        <w:t xml:space="preserve">            print("-" * 40)</w:t>
      </w:r>
      <w:r>
        <w:br/>
      </w:r>
      <w:r/>
      <w:r>
        <w:br/>
      </w:r>
      <w:r>
        <w:t xml:space="preserve">            choice = input("\nEnter your choice (1-7): ").strip()</w:t>
      </w:r>
      <w:r>
        <w:br/>
      </w:r>
      <w:r/>
      <w:r>
        <w:br/>
      </w:r>
      <w:r>
        <w:t xml:space="preserve">            if choice == "1":</w:t>
      </w:r>
      <w:r>
        <w:br/>
      </w:r>
      <w:r>
        <w:t xml:space="preserve">                self._inspect_bitcoin_wallet()</w:t>
      </w:r>
      <w:r>
        <w:br/>
      </w:r>
      <w:r>
        <w:t xml:space="preserve">            elif choice == "2":</w:t>
      </w:r>
      <w:r>
        <w:br/>
      </w:r>
      <w:r>
        <w:t xml:space="preserve">                self._explore_bitcoin_block()</w:t>
      </w:r>
      <w:r>
        <w:br/>
      </w:r>
      <w:r>
        <w:t xml:space="preserve">            elif choice == "3":</w:t>
      </w:r>
      <w:r>
        <w:br/>
      </w:r>
      <w:r>
        <w:t xml:space="preserve">                self._analyze_bitcoin_transaction()</w:t>
      </w:r>
      <w:r>
        <w:br/>
      </w:r>
      <w:r>
        <w:t xml:space="preserve">            elif choice == "4":</w:t>
      </w:r>
      <w:r>
        <w:br/>
      </w:r>
      <w:r>
        <w:t xml:space="preserve">                self._validate_bitcoin_node()</w:t>
      </w:r>
      <w:r>
        <w:br/>
      </w:r>
      <w:r>
        <w:t xml:space="preserve">            elif choice == "5":</w:t>
      </w:r>
      <w:r>
        <w:br/>
      </w:r>
      <w:r>
        <w:t xml:space="preserve">                self._compare_bitcoin_nodes()</w:t>
      </w:r>
      <w:r>
        <w:br/>
      </w:r>
      <w:r>
        <w:t xml:space="preserve">            elif choice == "6":</w:t>
      </w:r>
      <w:r>
        <w:br/>
      </w:r>
      <w:r>
        <w:t xml:space="preserve">                self._bitcoin_fee_optimizer()</w:t>
      </w:r>
      <w:r>
        <w:br/>
      </w:r>
      <w:r>
        <w:t xml:space="preserve">            elif choice == "7":</w:t>
      </w:r>
      <w:r>
        <w:br/>
      </w:r>
      <w:r>
        <w:t xml:space="preserve">                break</w:t>
      </w:r>
      <w:r>
        <w:br/>
      </w:r>
      <w:r>
        <w:t xml:space="preserve">            else:</w:t>
      </w:r>
      <w:r>
        <w:br/>
      </w:r>
      <w:r>
        <w:t xml:space="preserve">                print_error("Invalid choice. Please enter 1-7.")</w:t>
      </w:r>
      <w:r>
        <w:br/>
      </w:r>
      <w:r>
        <w:t xml:space="preserve">                input("\nPress Enter to continue...")</w:t>
      </w:r>
      <w:r>
        <w:br/>
      </w:r>
      <w:r/>
      <w:r>
        <w:br/>
      </w:r>
      <w:r>
        <w:t xml:space="preserve">    def _inspect_bitcoin_wallet(self):</w:t>
      </w:r>
      <w:r>
        <w:br/>
      </w:r>
      <w:r>
        <w:t xml:space="preserve">        """Inspect a Bitcoin wallet."""</w:t>
      </w:r>
      <w:r>
        <w:br/>
      </w:r>
      <w:r>
        <w:t xml:space="preserve">        try:</w:t>
      </w:r>
      <w:r>
        <w:br/>
      </w:r>
      <w:r>
        <w:t xml:space="preserve">            from core.input import get_address_input</w:t>
      </w:r>
      <w:r>
        <w:br/>
      </w:r>
      <w:r>
        <w:t xml:space="preserve">            address = get_address_input("Enter Bitcoin wallet address")</w:t>
      </w:r>
      <w:r>
        <w:br/>
      </w:r>
      <w:r>
        <w:t xml:space="preserve">            if not address:</w:t>
      </w:r>
      <w:r>
        <w:br/>
      </w:r>
      <w:r>
        <w:t xml:space="preserve">                return</w:t>
      </w:r>
      <w:r>
        <w:br/>
      </w:r>
      <w:r/>
      <w:r>
        <w:br/>
      </w:r>
      <w:r>
        <w:t xml:space="preserve">            print("\n⏳ Inspecting wallet...")</w:t>
      </w:r>
      <w:r>
        <w:br/>
      </w:r>
      <w:r>
        <w:t xml:space="preserve">            report = self.bitcoin_controller.wallet_inspector(address)</w:t>
      </w:r>
      <w:r>
        <w:br/>
      </w:r>
      <w:r/>
      <w:r>
        <w:br/>
      </w:r>
      <w:r>
        <w:t xml:space="preserve">            save = input("\n  Save this address as a wallet? (y/N): ").strip().lower()</w:t>
      </w:r>
      <w:r>
        <w:br/>
      </w:r>
      <w:r>
        <w:t xml:space="preserve">            if save == 'y':</w:t>
      </w:r>
      <w:r>
        <w:br/>
      </w:r>
      <w:r>
        <w:t xml:space="preserve">                wallet_id = input("  Enter wallet ID: ").strip()</w:t>
      </w:r>
      <w:r>
        <w:br/>
      </w:r>
      <w:r>
        <w:t xml:space="preserve">                if wallet_id:</w:t>
      </w:r>
      <w:r>
        <w:br/>
      </w:r>
      <w:r>
        <w:t xml:space="preserve">                    # Check if wallet already exists</w:t>
      </w:r>
      <w:r>
        <w:br/>
      </w:r>
      <w:r>
        <w:t xml:space="preserve">                    if self.wallet_manager.wallet_exists(wallet_id):</w:t>
      </w:r>
      <w:r>
        <w:br/>
      </w:r>
      <w:r>
        <w:t xml:space="preserve">                        overwrite = input(f"\n  Wallet '{wallet_id}' already exists. Overwrite? (y/N): ").strip().lower()</w:t>
      </w:r>
      <w:r>
        <w:br/>
      </w:r>
      <w:r>
        <w:t xml:space="preserve">                        if overwrite != 'y':</w:t>
      </w:r>
      <w:r>
        <w:br/>
      </w:r>
      <w:r>
        <w:t xml:space="preserve">                            print_info("Wallet save cancelled.")</w:t>
      </w:r>
      <w:r>
        <w:br/>
      </w:r>
      <w:r>
        <w:t xml:space="preserve">                            input("\nPress Enter to continue...")</w:t>
      </w:r>
      <w:r>
        <w:br/>
      </w:r>
      <w:r>
        <w:t xml:space="preserve">                            return</w:t>
      </w:r>
      <w:r>
        <w:br/>
      </w:r>
      <w:r>
        <w:t xml:space="preserve">                        self.wallet_manager.delete_wallet(wallet_id)</w:t>
      </w:r>
      <w:r>
        <w:br/>
      </w:r>
      <w:r>
        <w:t xml:space="preserve">                        print_info(f"  Deleted existing wallet: {wallet_id}")</w:t>
      </w:r>
      <w:r>
        <w:br/>
      </w:r>
      <w:r/>
      <w:r>
        <w:br/>
      </w:r>
      <w:r>
        <w:t xml:space="preserve">                    wallet = self.wallet_manager.create_wallet(</w:t>
      </w:r>
      <w:r>
        <w:br/>
      </w:r>
      <w:r>
        <w:t xml:space="preserve">                        wallet_id=wallet_id,</w:t>
      </w:r>
      <w:r>
        <w:br/>
      </w:r>
      <w:r>
        <w:t xml:space="preserve">                        address=address,</w:t>
      </w:r>
      <w:r>
        <w:br/>
      </w:r>
      <w:r>
        <w:t xml:space="preserve">                        network="bitcoin"</w:t>
      </w:r>
      <w:r>
        <w:br/>
      </w:r>
      <w:r>
        <w:t xml:space="preserve">                    )</w:t>
      </w:r>
      <w:r>
        <w:br/>
      </w:r>
      <w:r>
        <w:t xml:space="preserve">                    self.wallet_manager.save_wallet(wallet)</w:t>
      </w:r>
      <w:r>
        <w:br/>
      </w:r>
      <w:r>
        <w:t xml:space="preserve">                    print_success(f"Wallet '{wallet_id}' saved!")</w:t>
      </w:r>
      <w:r>
        <w:br/>
      </w:r>
      <w:r/>
      <w:r>
        <w:br/>
      </w:r>
      <w:r>
        <w:t xml:space="preserve">            WalletDisplay.display_wallet_report(report)</w:t>
      </w:r>
      <w:r>
        <w:br/>
      </w:r>
      <w:r/>
      <w:r>
        <w:br/>
      </w:r>
      <w:r>
        <w:t xml:space="preserve">        except Exception as error:</w:t>
      </w:r>
      <w:r>
        <w:br/>
      </w:r>
      <w:r>
        <w:t xml:space="preserve">            print_error(str(error))</w:t>
      </w:r>
      <w:r>
        <w:br/>
      </w:r>
      <w:r>
        <w:t xml:space="preserve">            logger.error(f"Wallet inspection failed: {error}")</w:t>
      </w:r>
      <w:r>
        <w:br/>
      </w:r>
      <w:r/>
      <w:r>
        <w:br/>
      </w:r>
      <w:r>
        <w:t xml:space="preserve">        input("\nPress Enter to continue...")</w:t>
      </w:r>
      <w:r>
        <w:br/>
      </w:r>
      <w:r/>
      <w:r>
        <w:br/>
      </w:r>
      <w:r>
        <w:t xml:space="preserve">    def _explore_bitcoin_block(self):</w:t>
      </w:r>
      <w:r>
        <w:br/>
      </w:r>
      <w:r>
        <w:t xml:space="preserve">        """Explore a Bitcoin block."""</w:t>
      </w:r>
      <w:r>
        <w:br/>
      </w:r>
      <w:r>
        <w:t xml:space="preserve">        try:</w:t>
      </w:r>
      <w:r>
        <w:br/>
      </w:r>
      <w:r>
        <w:t xml:space="preserve">            from core.input import get_block_input</w:t>
      </w:r>
      <w:r>
        <w:br/>
      </w:r>
      <w:r>
        <w:t xml:space="preserve">            block_number = get_block_input("Enter Bitcoin block number")</w:t>
      </w:r>
      <w:r>
        <w:br/>
      </w:r>
      <w:r>
        <w:t xml:space="preserve">            if block_number is None:</w:t>
      </w:r>
      <w:r>
        <w:br/>
      </w:r>
      <w:r>
        <w:t xml:space="preserve">                return</w:t>
      </w:r>
      <w:r>
        <w:br/>
      </w:r>
      <w:r/>
      <w:r>
        <w:br/>
      </w:r>
      <w:r>
        <w:t xml:space="preserve">            print("\n⏳ Fetching block...")</w:t>
      </w:r>
      <w:r>
        <w:br/>
      </w:r>
      <w:r>
        <w:t xml:space="preserve">            report = self.bitcoin_controller.block_explorer(block_number)</w:t>
      </w:r>
      <w:r>
        <w:br/>
      </w:r>
      <w:r>
        <w:t xml:space="preserve">            BlockDisplay.display_block_report(report)</w:t>
      </w:r>
      <w:r>
        <w:br/>
      </w:r>
      <w:r/>
      <w:r>
        <w:br/>
      </w:r>
      <w:r>
        <w:t xml:space="preserve">        except Exception as error:</w:t>
      </w:r>
      <w:r>
        <w:br/>
      </w:r>
      <w:r>
        <w:t xml:space="preserve">            print_error(str(error))</w:t>
      </w:r>
      <w:r>
        <w:br/>
      </w:r>
      <w:r>
        <w:t xml:space="preserve">            logger.error(f"Block exploration failed: {error}")</w:t>
      </w:r>
      <w:r>
        <w:br/>
      </w:r>
      <w:r/>
      <w:r>
        <w:br/>
      </w:r>
      <w:r>
        <w:t xml:space="preserve">        input("\nPress Enter to continue...")</w:t>
      </w:r>
      <w:r>
        <w:br/>
      </w:r>
      <w:r/>
      <w:r>
        <w:br/>
      </w:r>
      <w:r>
        <w:t xml:space="preserve">    def _analyze_bitcoin_transaction(self):</w:t>
      </w:r>
      <w:r>
        <w:br/>
      </w:r>
      <w:r>
        <w:t xml:space="preserve">        """Analyze a Bitcoin transaction."""</w:t>
      </w:r>
      <w:r>
        <w:br/>
      </w:r>
      <w:r>
        <w:t xml:space="preserve">        try:</w:t>
      </w:r>
      <w:r>
        <w:br/>
      </w:r>
      <w:r>
        <w:t xml:space="preserve">            from core.input import get_transaction_hash</w:t>
      </w:r>
      <w:r>
        <w:br/>
      </w:r>
      <w:r>
        <w:t xml:space="preserve">            tx_hash = get_transaction_hash("Enter Bitcoin transaction hash")</w:t>
      </w:r>
      <w:r>
        <w:br/>
      </w:r>
      <w:r>
        <w:t xml:space="preserve">            if not tx_hash:</w:t>
      </w:r>
      <w:r>
        <w:br/>
      </w:r>
      <w:r>
        <w:t xml:space="preserve">                return</w:t>
      </w:r>
      <w:r>
        <w:br/>
      </w:r>
      <w:r/>
      <w:r>
        <w:br/>
      </w:r>
      <w:r>
        <w:t xml:space="preserve">            print("\n⏳ Analyzing transaction...")</w:t>
      </w:r>
      <w:r>
        <w:br/>
      </w:r>
      <w:r>
        <w:t xml:space="preserve">            report = self.bitcoin_controller.transaction_analyzer(tx_hash)</w:t>
      </w:r>
      <w:r>
        <w:br/>
      </w:r>
      <w:r>
        <w:t xml:space="preserve">            TransactionDisplay.display_transaction_report(report)</w:t>
      </w:r>
      <w:r>
        <w:br/>
      </w:r>
      <w:r/>
      <w:r>
        <w:br/>
      </w:r>
      <w:r>
        <w:t xml:space="preserve">        except Exception as error:</w:t>
      </w:r>
      <w:r>
        <w:br/>
      </w:r>
      <w:r>
        <w:t xml:space="preserve">            print_error(str(error))</w:t>
      </w:r>
      <w:r>
        <w:br/>
      </w:r>
      <w:r>
        <w:t xml:space="preserve">            logger.error(f"Transaction analysis failed: {error}")</w:t>
      </w:r>
      <w:r>
        <w:br/>
      </w:r>
      <w:r/>
      <w:r>
        <w:br/>
      </w:r>
      <w:r>
        <w:t xml:space="preserve">        input("\nPress Enter to continue...")</w:t>
      </w:r>
      <w:r>
        <w:br/>
      </w:r>
      <w:r/>
      <w:r>
        <w:br/>
      </w:r>
      <w:r>
        <w:t xml:space="preserve">    def _validate_bitcoin_node(self):</w:t>
      </w:r>
      <w:r>
        <w:br/>
      </w:r>
      <w:r>
        <w:t xml:space="preserve">        """Validate Bitcoin node."""</w:t>
      </w:r>
      <w:r>
        <w:br/>
      </w:r>
      <w:r>
        <w:t xml:space="preserve">        try:</w:t>
      </w:r>
      <w:r>
        <w:br/>
      </w:r>
      <w:r>
        <w:t xml:space="preserve">            print("\n" + "=" * 60)</w:t>
      </w:r>
      <w:r>
        <w:br/>
      </w:r>
      <w:r>
        <w:t xml:space="preserve">            print(" 🟠 BITCOIN NODE VALIDATION")</w:t>
      </w:r>
      <w:r>
        <w:br/>
      </w:r>
      <w:r>
        <w:t xml:space="preserve">            print("=" * 60)</w:t>
      </w:r>
      <w:r>
        <w:br/>
      </w:r>
      <w:r>
        <w:t xml:space="preserve">            print("\n  Options:")</w:t>
      </w:r>
      <w:r>
        <w:br/>
      </w:r>
      <w:r>
        <w:t xml:space="preserve">            print("  1. Validate Default Bitcoin Node")</w:t>
      </w:r>
      <w:r>
        <w:br/>
      </w:r>
      <w:r>
        <w:t xml:space="preserve">            print("  2. Validate Custom Bitcoin Node")</w:t>
      </w:r>
      <w:r>
        <w:br/>
      </w:r>
      <w:r>
        <w:t xml:space="preserve">            print("-" * 40)</w:t>
      </w:r>
      <w:r>
        <w:br/>
      </w:r>
      <w:r>
        <w:t xml:space="preserve">            </w:t>
      </w:r>
      <w:r>
        <w:br/>
      </w:r>
      <w:r>
        <w:t xml:space="preserve">            choice = input("\nEnter your choice (1-2): ").strip()</w:t>
      </w:r>
      <w:r>
        <w:br/>
      </w:r>
      <w:r>
        <w:t xml:space="preserve">            </w:t>
      </w:r>
      <w:r>
        <w:br/>
      </w:r>
      <w:r>
        <w:t xml:space="preserve">            if choice == "1":</w:t>
      </w:r>
      <w:r>
        <w:br/>
      </w:r>
      <w:r>
        <w:t xml:space="preserve">                print("\n⏳ Validating default Bitcoin node...")</w:t>
      </w:r>
      <w:r>
        <w:br/>
      </w:r>
      <w:r>
        <w:t xml:space="preserve">                report = self.bitcoin_controller.node_validator()</w:t>
      </w:r>
      <w:r>
        <w:br/>
      </w:r>
      <w:r>
        <w:t xml:space="preserve">            elif choice == "2":</w:t>
      </w:r>
      <w:r>
        <w:br/>
      </w:r>
      <w:r>
        <w:t xml:space="preserve">                rpc_url = input("\nEnter Bitcoin RPC URL: ").strip()</w:t>
      </w:r>
      <w:r>
        <w:br/>
      </w:r>
      <w:r>
        <w:t xml:space="preserve">                if not rpc_url:</w:t>
      </w:r>
      <w:r>
        <w:br/>
      </w:r>
      <w:r>
        <w:t xml:space="preserve">                    print_error("RPC URL cannot be empty")</w:t>
      </w:r>
      <w:r>
        <w:br/>
      </w:r>
      <w:r>
        <w:t xml:space="preserve">                    input("\nPress Enter to continue...")</w:t>
      </w:r>
      <w:r>
        <w:br/>
      </w:r>
      <w:r>
        <w:t xml:space="preserve">                    return</w:t>
      </w:r>
      <w:r>
        <w:br/>
      </w:r>
      <w:r>
        <w:t xml:space="preserve">                print(f"\n⏳ Validating Bitcoin node: {rpc_url}")</w:t>
      </w:r>
      <w:r>
        <w:br/>
      </w:r>
      <w:r>
        <w:t xml:space="preserve">                report = self.bitcoin_controller.node_validator(rpc_url)</w:t>
      </w:r>
      <w:r>
        <w:br/>
      </w:r>
      <w:r>
        <w:t xml:space="preserve">            else:</w:t>
      </w:r>
      <w:r>
        <w:br/>
      </w:r>
      <w:r>
        <w:t xml:space="preserve">                print_error("Invalid choice")</w:t>
      </w:r>
      <w:r>
        <w:br/>
      </w:r>
      <w:r>
        <w:t xml:space="preserve">                input("\nPress Enter to continue...")</w:t>
      </w:r>
      <w:r>
        <w:br/>
      </w:r>
      <w:r>
        <w:t xml:space="preserve">                return</w:t>
      </w:r>
      <w:r>
        <w:br/>
      </w:r>
      <w:r>
        <w:t xml:space="preserve">            </w:t>
      </w:r>
      <w:r>
        <w:br/>
      </w:r>
      <w:r>
        <w:t xml:space="preserve">            NodeDisplay.display_node_report(report)</w:t>
      </w:r>
      <w:r>
        <w:br/>
      </w:r>
      <w:r>
        <w:t xml:space="preserve">            </w:t>
      </w:r>
      <w:r>
        <w:br/>
      </w:r>
      <w:r>
        <w:t xml:space="preserve">        except Exception as error:</w:t>
      </w:r>
      <w:r>
        <w:br/>
      </w:r>
      <w:r>
        <w:t xml:space="preserve">            print_error(str(error))</w:t>
      </w:r>
      <w:r>
        <w:br/>
      </w:r>
      <w:r>
        <w:t xml:space="preserve">            logger.error(f"Node validation failed: {error}")</w:t>
      </w:r>
      <w:r>
        <w:br/>
      </w:r>
      <w:r>
        <w:t xml:space="preserve">        </w:t>
      </w:r>
      <w:r>
        <w:br/>
      </w:r>
      <w:r>
        <w:t xml:space="preserve">        input("\nPress Enter to continue...")</w:t>
      </w:r>
      <w:r>
        <w:br/>
      </w:r>
      <w:r/>
      <w:r>
        <w:br/>
      </w:r>
      <w:r>
        <w:t xml:space="preserve">    def _compare_bitcoin_nodes(self):</w:t>
      </w:r>
      <w:r>
        <w:br/>
      </w:r>
      <w:r>
        <w:t xml:space="preserve">        """Compare Bitcoin nodes."""</w:t>
      </w:r>
      <w:r>
        <w:br/>
      </w:r>
      <w:r>
        <w:t xml:space="preserve">        try:</w:t>
      </w:r>
      <w:r>
        <w:br/>
      </w:r>
      <w:r>
        <w:t xml:space="preserve">            print("\nEnter node URLs (one per line, empty line to finish):")</w:t>
      </w:r>
      <w:r>
        <w:br/>
      </w:r>
      <w:r>
        <w:t xml:space="preserve">            print("  Example: https://mempool.space/api")</w:t>
      </w:r>
      <w:r>
        <w:br/>
      </w:r>
      <w:r>
        <w:t xml:space="preserve">            print("  Example: https://blockchain.info")</w:t>
      </w:r>
      <w:r>
        <w:br/>
      </w:r>
      <w:r>
        <w:t xml:space="preserve">            print("-" * 40)</w:t>
      </w:r>
      <w:r>
        <w:br/>
      </w:r>
      <w:r>
        <w:t xml:space="preserve">            </w:t>
      </w:r>
      <w:r>
        <w:br/>
      </w:r>
      <w:r>
        <w:t xml:space="preserve">            urls = []</w:t>
      </w:r>
      <w:r>
        <w:br/>
      </w:r>
      <w:r>
        <w:t xml:space="preserve">            while True:</w:t>
      </w:r>
      <w:r>
        <w:br/>
      </w:r>
      <w:r>
        <w:t xml:space="preserve">                url = input("  &gt; ").strip()</w:t>
      </w:r>
      <w:r>
        <w:br/>
      </w:r>
      <w:r>
        <w:t xml:space="preserve">                if not url:</w:t>
      </w:r>
      <w:r>
        <w:br/>
      </w:r>
      <w:r>
        <w:t xml:space="preserve">                    break</w:t>
      </w:r>
      <w:r>
        <w:br/>
      </w:r>
      <w:r>
        <w:t xml:space="preserve">                urls.append(url)</w:t>
      </w:r>
      <w:r>
        <w:br/>
      </w:r>
      <w:r/>
      <w:r>
        <w:br/>
      </w:r>
      <w:r>
        <w:t xml:space="preserve">            if len(urls) &lt; 2:</w:t>
      </w:r>
      <w:r>
        <w:br/>
      </w:r>
      <w:r>
        <w:t xml:space="preserve">                print_warning("Need at least 2 nodes to compare")</w:t>
      </w:r>
      <w:r>
        <w:br/>
      </w:r>
      <w:r>
        <w:t xml:space="preserve">                input("\nPress Enter to continue...")</w:t>
      </w:r>
      <w:r>
        <w:br/>
      </w:r>
      <w:r>
        <w:t xml:space="preserve">                return</w:t>
      </w:r>
      <w:r>
        <w:br/>
      </w:r>
      <w:r/>
      <w:r>
        <w:br/>
      </w:r>
      <w:r>
        <w:t xml:space="preserve">            print("\n⏳ Comparing nodes...")</w:t>
      </w:r>
      <w:r>
        <w:br/>
      </w:r>
      <w:r>
        <w:t xml:space="preserve">            report = self.bitcoin_controller.compare_nodes(urls)</w:t>
      </w:r>
      <w:r>
        <w:br/>
      </w:r>
      <w:r>
        <w:t xml:space="preserve">            NodeDisplay.display_node_comparison(report)</w:t>
      </w:r>
      <w:r>
        <w:br/>
      </w:r>
      <w:r/>
      <w:r>
        <w:br/>
      </w:r>
      <w:r>
        <w:t xml:space="preserve">        except Exception as error:</w:t>
      </w:r>
      <w:r>
        <w:br/>
      </w:r>
      <w:r>
        <w:t xml:space="preserve">            print_error(str(error))</w:t>
      </w:r>
      <w:r>
        <w:br/>
      </w:r>
      <w:r>
        <w:t xml:space="preserve">            logger.error(f"Node comparison failed: {error}")</w:t>
      </w:r>
      <w:r>
        <w:br/>
      </w:r>
      <w:r/>
      <w:r>
        <w:br/>
      </w:r>
      <w:r>
        <w:t xml:space="preserve">        input("\nPress Enter to continue...")</w:t>
      </w:r>
      <w:r>
        <w:br/>
      </w:r>
      <w:r/>
      <w:r>
        <w:br/>
      </w:r>
      <w:r>
        <w:t xml:space="preserve">    def _bitcoin_fee_optimizer(self):</w:t>
      </w:r>
      <w:r>
        <w:br/>
      </w:r>
      <w:r>
        <w:t xml:space="preserve">        """Bitcoin fee optimization."""</w:t>
      </w:r>
      <w:r>
        <w:br/>
      </w:r>
      <w:r>
        <w:t xml:space="preserve">        try:</w:t>
      </w:r>
      <w:r>
        <w:br/>
      </w:r>
      <w:r>
        <w:t xml:space="preserve">            from bitcoin.gas import get_fee_optimizer</w:t>
      </w:r>
      <w:r>
        <w:br/>
      </w:r>
      <w:r>
        <w:t xml:space="preserve">            print("\n⏳ Fetching fee estimates...")</w:t>
      </w:r>
      <w:r>
        <w:br/>
      </w:r>
      <w:r>
        <w:t xml:space="preserve">            optimizer = get_fee_optimizer()</w:t>
      </w:r>
      <w:r>
        <w:br/>
      </w:r>
      <w:r>
        <w:t xml:space="preserve">            fees = optimizer.get_fee_estimate()</w:t>
      </w:r>
      <w:r>
        <w:br/>
      </w:r>
      <w:r>
        <w:t xml:space="preserve">            </w:t>
      </w:r>
      <w:r>
        <w:br/>
      </w:r>
      <w:r>
        <w:t xml:space="preserve">            print("\n" + "=" * 60)</w:t>
      </w:r>
      <w:r>
        <w:br/>
      </w:r>
      <w:r>
        <w:t xml:space="preserve">            print(" 🟠 BITCOIN FEE ESTIMATES")</w:t>
      </w:r>
      <w:r>
        <w:br/>
      </w:r>
      <w:r>
        <w:t xml:space="preserve">            print("=" * 60)</w:t>
      </w:r>
      <w:r>
        <w:br/>
      </w:r>
      <w:r>
        <w:t xml:space="preserve">            print(f"\n  Slow:      {fees.get('slow', 0)} sat/byte")</w:t>
      </w:r>
      <w:r>
        <w:br/>
      </w:r>
      <w:r>
        <w:t xml:space="preserve">            print(f"  Standard:  {fees.get('standard', 0)} sat/byte")</w:t>
      </w:r>
      <w:r>
        <w:br/>
      </w:r>
      <w:r>
        <w:t xml:space="preserve">            print(f"  Fast:      {fees.get('fast', 0)} sat/byte")</w:t>
      </w:r>
      <w:r>
        <w:br/>
      </w:r>
      <w:r>
        <w:t xml:space="preserve">            print(f"  Source:    {fees.get('source', 'unknown')}")</w:t>
      </w:r>
      <w:r>
        <w:br/>
      </w:r>
      <w:r>
        <w:t xml:space="preserve">            print("=" * 60)</w:t>
      </w:r>
      <w:r>
        <w:br/>
      </w:r>
      <w:r/>
      <w:r>
        <w:br/>
      </w:r>
      <w:r>
        <w:t xml:space="preserve">        except Exception as error:</w:t>
      </w:r>
      <w:r>
        <w:br/>
      </w:r>
      <w:r>
        <w:t xml:space="preserve">            print_error(str(error))</w:t>
      </w:r>
      <w:r>
        <w:br/>
      </w:r>
      <w:r>
        <w:t xml:space="preserve">            logger.error(f"Fee optimization failed: {error}")</w:t>
      </w:r>
      <w:r>
        <w:br/>
      </w:r>
      <w:r/>
      <w:r>
        <w:br/>
      </w:r>
      <w:r>
        <w:t xml:space="preserve">        input("\nPress Enter to continue...")</w:t>
      </w:r>
      <w:r>
        <w:br/>
      </w:r>
      <w:r/>
      <w:r>
        <w:br/>
      </w:r>
      <w:r>
        <w:t xml:space="preserve">    # ================================================================</w:t>
      </w:r>
      <w:r>
        <w:br/>
      </w:r>
      <w:r>
        <w:t xml:space="preserve">    # TRON MENU</w:t>
      </w:r>
      <w:r>
        <w:br/>
      </w:r>
      <w:r>
        <w:t xml:space="preserve">    # ================================================================</w:t>
      </w:r>
      <w:r>
        <w:br/>
      </w:r>
      <w:r/>
      <w:r>
        <w:br/>
      </w:r>
      <w:r>
        <w:t xml:space="preserve">    def _handle_tron_menu(self):</w:t>
      </w:r>
      <w:r>
        <w:br/>
      </w:r>
      <w:r>
        <w:t xml:space="preserve">        """Handle TRON menu."""</w:t>
      </w:r>
      <w:r>
        <w:br/>
      </w:r>
      <w:r>
        <w:t xml:space="preserve">        while True:</w:t>
      </w:r>
      <w:r>
        <w:br/>
      </w:r>
      <w:r>
        <w:t xml:space="preserve">            print("\n" + "=" * 60)</w:t>
      </w:r>
      <w:r>
        <w:br/>
      </w:r>
      <w:r>
        <w:t xml:space="preserve">            print(" 🔴 TRON MODULE")</w:t>
      </w:r>
      <w:r>
        <w:br/>
      </w:r>
      <w:r>
        <w:t xml:space="preserve">            print("=" * 60)</w:t>
      </w:r>
      <w:r>
        <w:br/>
      </w:r>
      <w:r>
        <w:t xml:space="preserve">            print("\n  TRON Features:")</w:t>
      </w:r>
      <w:r>
        <w:br/>
      </w:r>
      <w:r>
        <w:t xml:space="preserve">            print("  -------------")</w:t>
      </w:r>
      <w:r>
        <w:br/>
      </w:r>
      <w:r>
        <w:t xml:space="preserve">            print("  1. 👛 Inspect Wallet")</w:t>
      </w:r>
      <w:r>
        <w:br/>
      </w:r>
      <w:r>
        <w:t xml:space="preserve">            print("  2. 📄 Inspect Contract")</w:t>
      </w:r>
      <w:r>
        <w:br/>
      </w:r>
      <w:r>
        <w:t xml:space="preserve">            print("  3. 💱 Inspect Token")</w:t>
      </w:r>
      <w:r>
        <w:br/>
      </w:r>
      <w:r>
        <w:t xml:space="preserve">            print("  4. 🔍 Explore Block")</w:t>
      </w:r>
      <w:r>
        <w:br/>
      </w:r>
      <w:r>
        <w:t xml:space="preserve">            print("  5. 📊 Analyze Transaction")</w:t>
      </w:r>
      <w:r>
        <w:br/>
      </w:r>
      <w:r>
        <w:t xml:space="preserve">            print("  6. 🖥️  Validate Node")</w:t>
      </w:r>
      <w:r>
        <w:br/>
      </w:r>
      <w:r>
        <w:t xml:space="preserve">            print("  7. 🔄 Compare Nodes")</w:t>
      </w:r>
      <w:r>
        <w:br/>
      </w:r>
      <w:r>
        <w:t xml:space="preserve">            print("  8. ⚡ Energy Optimization")</w:t>
      </w:r>
      <w:r>
        <w:br/>
      </w:r>
      <w:r>
        <w:t xml:space="preserve">            print("  9. 🔙 Back to Main Menu")</w:t>
      </w:r>
      <w:r>
        <w:br/>
      </w:r>
      <w:r>
        <w:t xml:space="preserve">            print("-" * 40)</w:t>
      </w:r>
      <w:r>
        <w:br/>
      </w:r>
      <w:r/>
      <w:r>
        <w:br/>
      </w:r>
      <w:r>
        <w:t xml:space="preserve">            choice = input("\nEnter your choice (1-9): ").strip()</w:t>
      </w:r>
      <w:r>
        <w:br/>
      </w:r>
      <w:r/>
      <w:r>
        <w:br/>
      </w:r>
      <w:r>
        <w:t xml:space="preserve">            if choice == "1":</w:t>
      </w:r>
      <w:r>
        <w:br/>
      </w:r>
      <w:r>
        <w:t xml:space="preserve">                self._inspect_tron_wallet()</w:t>
      </w:r>
      <w:r>
        <w:br/>
      </w:r>
      <w:r>
        <w:t xml:space="preserve">            elif choice == "2":</w:t>
      </w:r>
      <w:r>
        <w:br/>
      </w:r>
      <w:r>
        <w:t xml:space="preserve">                self._inspect_tron_contract()</w:t>
      </w:r>
      <w:r>
        <w:br/>
      </w:r>
      <w:r>
        <w:t xml:space="preserve">            elif choice == "3":</w:t>
      </w:r>
      <w:r>
        <w:br/>
      </w:r>
      <w:r>
        <w:t xml:space="preserve">                self._inspect_tron_token()</w:t>
      </w:r>
      <w:r>
        <w:br/>
      </w:r>
      <w:r>
        <w:t xml:space="preserve">            elif choice == "4":</w:t>
      </w:r>
      <w:r>
        <w:br/>
      </w:r>
      <w:r>
        <w:t xml:space="preserve">                self._explore_tron_block()</w:t>
      </w:r>
      <w:r>
        <w:br/>
      </w:r>
      <w:r>
        <w:t xml:space="preserve">            elif choice == "5":</w:t>
      </w:r>
      <w:r>
        <w:br/>
      </w:r>
      <w:r>
        <w:t xml:space="preserve">                self._analyze_tron_transaction()</w:t>
      </w:r>
      <w:r>
        <w:br/>
      </w:r>
      <w:r>
        <w:t xml:space="preserve">            elif choice == "6":</w:t>
      </w:r>
      <w:r>
        <w:br/>
      </w:r>
      <w:r>
        <w:t xml:space="preserve">                self._validate_tron_node()</w:t>
      </w:r>
      <w:r>
        <w:br/>
      </w:r>
      <w:r>
        <w:t xml:space="preserve">            elif choice == "7":</w:t>
      </w:r>
      <w:r>
        <w:br/>
      </w:r>
      <w:r>
        <w:t xml:space="preserve">                self._compare_tron_nodes()</w:t>
      </w:r>
      <w:r>
        <w:br/>
      </w:r>
      <w:r>
        <w:t xml:space="preserve">            elif choice == "8":</w:t>
      </w:r>
      <w:r>
        <w:br/>
      </w:r>
      <w:r>
        <w:t xml:space="preserve">                self._tron_energy_optimizer()</w:t>
      </w:r>
      <w:r>
        <w:br/>
      </w:r>
      <w:r>
        <w:t xml:space="preserve">            elif choice == "9":</w:t>
      </w:r>
      <w:r>
        <w:br/>
      </w:r>
      <w:r>
        <w:t xml:space="preserve">                break</w:t>
      </w:r>
      <w:r>
        <w:br/>
      </w:r>
      <w:r>
        <w:t xml:space="preserve">            else:</w:t>
      </w:r>
      <w:r>
        <w:br/>
      </w:r>
      <w:r>
        <w:t xml:space="preserve">                print_error("Invalid choice. Please enter 1-9.")</w:t>
      </w:r>
      <w:r>
        <w:br/>
      </w:r>
      <w:r>
        <w:t xml:space="preserve">                input("\nPress Enter to continue...")</w:t>
      </w:r>
      <w:r>
        <w:br/>
      </w:r>
      <w:r/>
      <w:r>
        <w:br/>
      </w:r>
      <w:r>
        <w:t xml:space="preserve">    def _inspect_tron_wallet(self):</w:t>
      </w:r>
      <w:r>
        <w:br/>
      </w:r>
      <w:r>
        <w:t xml:space="preserve">        """Inspect a TRON wallet."""</w:t>
      </w:r>
      <w:r>
        <w:br/>
      </w:r>
      <w:r>
        <w:t xml:space="preserve">        try:</w:t>
      </w:r>
      <w:r>
        <w:br/>
      </w:r>
      <w:r>
        <w:t xml:space="preserve">            from core.input import get_address_input</w:t>
      </w:r>
      <w:r>
        <w:br/>
      </w:r>
      <w:r>
        <w:t xml:space="preserve">            address = get_address_input("Enter TRON wallet address")</w:t>
      </w:r>
      <w:r>
        <w:br/>
      </w:r>
      <w:r>
        <w:t xml:space="preserve">            if not address:</w:t>
      </w:r>
      <w:r>
        <w:br/>
      </w:r>
      <w:r>
        <w:t xml:space="preserve">                return</w:t>
      </w:r>
      <w:r>
        <w:br/>
      </w:r>
      <w:r/>
      <w:r>
        <w:br/>
      </w:r>
      <w:r>
        <w:t xml:space="preserve">            print("\n⏳ Inspecting wallet...")</w:t>
      </w:r>
      <w:r>
        <w:br/>
      </w:r>
      <w:r>
        <w:t xml:space="preserve">            report = self.tron_controller.wallet_inspector(address)</w:t>
      </w:r>
      <w:r>
        <w:br/>
      </w:r>
      <w:r/>
      <w:r>
        <w:br/>
      </w:r>
      <w:r>
        <w:t xml:space="preserve">            save = input("\n  Save this address as a wallet? (y/N): ").strip().lower()</w:t>
      </w:r>
      <w:r>
        <w:br/>
      </w:r>
      <w:r>
        <w:t xml:space="preserve">            if save == 'y':</w:t>
      </w:r>
      <w:r>
        <w:br/>
      </w:r>
      <w:r>
        <w:t xml:space="preserve">                wallet_id = input("  Enter wallet ID: ").strip()</w:t>
      </w:r>
      <w:r>
        <w:br/>
      </w:r>
      <w:r>
        <w:t xml:space="preserve">                if wallet_id:</w:t>
      </w:r>
      <w:r>
        <w:br/>
      </w:r>
      <w:r>
        <w:t xml:space="preserve">                    wallet = self.wallet_manager.create_wallet(</w:t>
      </w:r>
      <w:r>
        <w:br/>
      </w:r>
      <w:r>
        <w:t xml:space="preserve">                        wallet_id=wallet_id,</w:t>
      </w:r>
      <w:r>
        <w:br/>
      </w:r>
      <w:r>
        <w:t xml:space="preserve">                        address=address,</w:t>
      </w:r>
      <w:r>
        <w:br/>
      </w:r>
      <w:r>
        <w:t xml:space="preserve">                        network="tron"</w:t>
      </w:r>
      <w:r>
        <w:br/>
      </w:r>
      <w:r>
        <w:t xml:space="preserve">                    )</w:t>
      </w:r>
      <w:r>
        <w:br/>
      </w:r>
      <w:r>
        <w:t xml:space="preserve">                    self.wallet_manager.save_wallet(wallet)</w:t>
      </w:r>
      <w:r>
        <w:br/>
      </w:r>
      <w:r>
        <w:t xml:space="preserve">                    print_success(f"Wallet '{wallet_id}' saved!")</w:t>
      </w:r>
      <w:r>
        <w:br/>
      </w:r>
      <w:r/>
      <w:r>
        <w:br/>
      </w:r>
      <w:r>
        <w:t xml:space="preserve">            WalletDisplay.display_wallet_report(report)</w:t>
      </w:r>
      <w:r>
        <w:br/>
      </w:r>
      <w:r/>
      <w:r>
        <w:br/>
      </w:r>
      <w:r>
        <w:t xml:space="preserve">        except Exception as error:</w:t>
      </w:r>
      <w:r>
        <w:br/>
      </w:r>
      <w:r>
        <w:t xml:space="preserve">            print_error(str(error))</w:t>
      </w:r>
      <w:r>
        <w:br/>
      </w:r>
      <w:r>
        <w:t xml:space="preserve">            logger.error(f"Wallet inspection failed: {error}")</w:t>
      </w:r>
      <w:r>
        <w:br/>
      </w:r>
      <w:r/>
      <w:r>
        <w:br/>
      </w:r>
      <w:r>
        <w:t xml:space="preserve">        input("\nPress Enter to continue...")</w:t>
      </w:r>
      <w:r>
        <w:br/>
      </w:r>
      <w:r/>
      <w:r>
        <w:br/>
      </w:r>
      <w:r>
        <w:t xml:space="preserve">    def _inspect_tron_contract(self):</w:t>
      </w:r>
      <w:r>
        <w:br/>
      </w:r>
      <w:r>
        <w:t xml:space="preserve">        """Inspect a TRON contract."""</w:t>
      </w:r>
      <w:r>
        <w:br/>
      </w:r>
      <w:r>
        <w:t xml:space="preserve">        try:</w:t>
      </w:r>
      <w:r>
        <w:br/>
      </w:r>
      <w:r>
        <w:t xml:space="preserve">            from core.input import get_address_input</w:t>
      </w:r>
      <w:r>
        <w:br/>
      </w:r>
      <w:r>
        <w:t xml:space="preserve">            address = get_address_input("Enter TRON contract address")</w:t>
      </w:r>
      <w:r>
        <w:br/>
      </w:r>
      <w:r>
        <w:t xml:space="preserve">            if not address:</w:t>
      </w:r>
      <w:r>
        <w:br/>
      </w:r>
      <w:r>
        <w:t xml:space="preserve">                return</w:t>
      </w:r>
      <w:r>
        <w:br/>
      </w:r>
      <w:r/>
      <w:r>
        <w:br/>
      </w:r>
      <w:r>
        <w:t xml:space="preserve">            print("\n⏳ Inspecting contract...")</w:t>
      </w:r>
      <w:r>
        <w:br/>
      </w:r>
      <w:r>
        <w:t xml:space="preserve">            report = self.tron_controller.contract_inspector(address)</w:t>
      </w:r>
      <w:r>
        <w:br/>
      </w:r>
      <w:r>
        <w:t xml:space="preserve">            ContractDisplay.display_contract_report(report)</w:t>
      </w:r>
      <w:r>
        <w:br/>
      </w:r>
      <w:r/>
      <w:r>
        <w:br/>
      </w:r>
      <w:r>
        <w:t xml:space="preserve">        except Exception as error:</w:t>
      </w:r>
      <w:r>
        <w:br/>
      </w:r>
      <w:r>
        <w:t xml:space="preserve">            print_error(str(error))</w:t>
      </w:r>
      <w:r>
        <w:br/>
      </w:r>
      <w:r>
        <w:t xml:space="preserve">            logger.error(f"Contract inspection failed: {error}")</w:t>
      </w:r>
      <w:r>
        <w:br/>
      </w:r>
      <w:r/>
      <w:r>
        <w:br/>
      </w:r>
      <w:r>
        <w:t xml:space="preserve">        input("\nPress Enter to continue...")</w:t>
      </w:r>
      <w:r>
        <w:br/>
      </w:r>
      <w:r/>
      <w:r>
        <w:br/>
      </w:r>
      <w:r>
        <w:t xml:space="preserve">    def _inspect_tron_token(self):</w:t>
      </w:r>
      <w:r>
        <w:br/>
      </w:r>
      <w:r>
        <w:t xml:space="preserve">        """Inspect a TRON token."""</w:t>
      </w:r>
      <w:r>
        <w:br/>
      </w:r>
      <w:r>
        <w:t xml:space="preserve">        try:</w:t>
      </w:r>
      <w:r>
        <w:br/>
      </w:r>
      <w:r>
        <w:t xml:space="preserve">            from core.input import get_address_input</w:t>
      </w:r>
      <w:r>
        <w:br/>
      </w:r>
      <w:r>
        <w:t xml:space="preserve">            address = get_address_input("Enter TRC-20 token address")</w:t>
      </w:r>
      <w:r>
        <w:br/>
      </w:r>
      <w:r>
        <w:t xml:space="preserve">            if not address:</w:t>
      </w:r>
      <w:r>
        <w:br/>
      </w:r>
      <w:r>
        <w:t xml:space="preserve">                return</w:t>
      </w:r>
      <w:r>
        <w:br/>
      </w:r>
      <w:r/>
      <w:r>
        <w:br/>
      </w:r>
      <w:r>
        <w:t xml:space="preserve">            print("\n⏳ Inspecting token...")</w:t>
      </w:r>
      <w:r>
        <w:br/>
      </w:r>
      <w:r>
        <w:t xml:space="preserve">            report = self.tron_controller.token_inspector(address)</w:t>
      </w:r>
      <w:r>
        <w:br/>
      </w:r>
      <w:r>
        <w:t xml:space="preserve">            TokenDisplay.display_token_report(report)</w:t>
      </w:r>
      <w:r>
        <w:br/>
      </w:r>
      <w:r/>
      <w:r>
        <w:br/>
      </w:r>
      <w:r>
        <w:t xml:space="preserve">        except Exception as error:</w:t>
      </w:r>
      <w:r>
        <w:br/>
      </w:r>
      <w:r>
        <w:t xml:space="preserve">            print_error(str(error))</w:t>
      </w:r>
      <w:r>
        <w:br/>
      </w:r>
      <w:r>
        <w:t xml:space="preserve">            logger.error(f"Token inspection failed: {error}")</w:t>
      </w:r>
      <w:r>
        <w:br/>
      </w:r>
      <w:r/>
      <w:r>
        <w:br/>
      </w:r>
      <w:r>
        <w:t xml:space="preserve">        input("\nPress Enter to continue...")</w:t>
      </w:r>
      <w:r>
        <w:br/>
      </w:r>
      <w:r/>
      <w:r>
        <w:br/>
      </w:r>
      <w:r>
        <w:t xml:space="preserve">    def _explore_tron_block(self):</w:t>
      </w:r>
      <w:r>
        <w:br/>
      </w:r>
      <w:r>
        <w:t xml:space="preserve">        """Explore a TRON block."""</w:t>
      </w:r>
      <w:r>
        <w:br/>
      </w:r>
      <w:r>
        <w:t xml:space="preserve">        try:</w:t>
      </w:r>
      <w:r>
        <w:br/>
      </w:r>
      <w:r>
        <w:t xml:space="preserve">            from core.input import get_block_input</w:t>
      </w:r>
      <w:r>
        <w:br/>
      </w:r>
      <w:r>
        <w:t xml:space="preserve">            block_number = get_block_input("Enter TRON block number")</w:t>
      </w:r>
      <w:r>
        <w:br/>
      </w:r>
      <w:r>
        <w:t xml:space="preserve">            if block_number is None:</w:t>
      </w:r>
      <w:r>
        <w:br/>
      </w:r>
      <w:r>
        <w:t xml:space="preserve">                return</w:t>
      </w:r>
      <w:r>
        <w:br/>
      </w:r>
      <w:r/>
      <w:r>
        <w:br/>
      </w:r>
      <w:r>
        <w:t xml:space="preserve">            print("\n⏳ Fetching block...")</w:t>
      </w:r>
      <w:r>
        <w:br/>
      </w:r>
      <w:r>
        <w:t xml:space="preserve">            report = self.tron_controller.block_explorer(block_number)</w:t>
      </w:r>
      <w:r>
        <w:br/>
      </w:r>
      <w:r>
        <w:t xml:space="preserve">            BlockDisplay.display_block_report(report)</w:t>
      </w:r>
      <w:r>
        <w:br/>
      </w:r>
      <w:r/>
      <w:r>
        <w:br/>
      </w:r>
      <w:r>
        <w:t xml:space="preserve">        except Exception as error:</w:t>
      </w:r>
      <w:r>
        <w:br/>
      </w:r>
      <w:r>
        <w:t xml:space="preserve">            print_error(str(error))</w:t>
      </w:r>
      <w:r>
        <w:br/>
      </w:r>
      <w:r>
        <w:t xml:space="preserve">            logger.error(f"Block exploration failed: {error}")</w:t>
      </w:r>
      <w:r>
        <w:br/>
      </w:r>
      <w:r/>
      <w:r>
        <w:br/>
      </w:r>
      <w:r>
        <w:t xml:space="preserve">        input("\nPress Enter to continue...")</w:t>
      </w:r>
      <w:r>
        <w:br/>
      </w:r>
      <w:r/>
      <w:r>
        <w:br/>
      </w:r>
      <w:r>
        <w:t xml:space="preserve">    def _analyze_tron_transaction(self):</w:t>
      </w:r>
      <w:r>
        <w:br/>
      </w:r>
      <w:r>
        <w:t xml:space="preserve">        """Analyze a TRON transaction."""</w:t>
      </w:r>
      <w:r>
        <w:br/>
      </w:r>
      <w:r>
        <w:t xml:space="preserve">        try:</w:t>
      </w:r>
      <w:r>
        <w:br/>
      </w:r>
      <w:r>
        <w:t xml:space="preserve">            from core.input import get_transaction_hash</w:t>
      </w:r>
      <w:r>
        <w:br/>
      </w:r>
      <w:r>
        <w:t xml:space="preserve">            tx_hash = get_transaction_hash("Enter TRON transaction hash")</w:t>
      </w:r>
      <w:r>
        <w:br/>
      </w:r>
      <w:r>
        <w:t xml:space="preserve">            if not tx_hash:</w:t>
      </w:r>
      <w:r>
        <w:br/>
      </w:r>
      <w:r>
        <w:t xml:space="preserve">                return</w:t>
      </w:r>
      <w:r>
        <w:br/>
      </w:r>
      <w:r/>
      <w:r>
        <w:br/>
      </w:r>
      <w:r>
        <w:t xml:space="preserve">            # Clean the transaction hash</w:t>
      </w:r>
      <w:r>
        <w:br/>
      </w:r>
      <w:r>
        <w:t xml:space="preserve">            tx_hash = tx_hash.strip()</w:t>
      </w:r>
      <w:r>
        <w:br/>
      </w:r>
      <w:r>
        <w:t xml:space="preserve">            # Remove 0x prefix if present (TRON doesn't use it)</w:t>
      </w:r>
      <w:r>
        <w:br/>
      </w:r>
      <w:r>
        <w:t xml:space="preserve">            if tx_hash.startswith('0x'):</w:t>
      </w:r>
      <w:r>
        <w:br/>
      </w:r>
      <w:r>
        <w:t xml:space="preserve">                tx_hash = tx_hash[2:]</w:t>
      </w:r>
      <w:r>
        <w:br/>
      </w:r>
      <w:r>
        <w:t xml:space="preserve">            # Ensure it's 64 characters</w:t>
      </w:r>
      <w:r>
        <w:br/>
      </w:r>
      <w:r>
        <w:t xml:space="preserve">            if len(tx_hash) != 64:</w:t>
      </w:r>
      <w:r>
        <w:br/>
      </w:r>
      <w:r>
        <w:t xml:space="preserve">                print_error(f"Invalid TRON transaction hash. Expected 64 characters, got {len(tx_hash)}")</w:t>
      </w:r>
      <w:r>
        <w:br/>
      </w:r>
      <w:r>
        <w:t xml:space="preserve">                input("\nPress Enter to continue...")</w:t>
      </w:r>
      <w:r>
        <w:br/>
      </w:r>
      <w:r>
        <w:t xml:space="preserve">                return</w:t>
      </w:r>
      <w:r>
        <w:br/>
      </w:r>
      <w:r/>
      <w:r>
        <w:br/>
      </w:r>
      <w:r>
        <w:t xml:space="preserve">            print("\n⏳ Analyzing transaction...")</w:t>
      </w:r>
      <w:r>
        <w:br/>
      </w:r>
      <w:r>
        <w:t xml:space="preserve">            report = self.tron_controller.transaction_analyzer(tx_hash)</w:t>
      </w:r>
      <w:r>
        <w:br/>
      </w:r>
      <w:r>
        <w:t xml:space="preserve">            TransactionDisplay.display_transaction_report(report)</w:t>
      </w:r>
      <w:r>
        <w:br/>
      </w:r>
      <w:r/>
      <w:r>
        <w:br/>
      </w:r>
      <w:r>
        <w:t xml:space="preserve">        except Exception as error:</w:t>
      </w:r>
      <w:r>
        <w:br/>
      </w:r>
      <w:r>
        <w:t xml:space="preserve">            print_error(str(error))</w:t>
      </w:r>
      <w:r>
        <w:br/>
      </w:r>
      <w:r>
        <w:t xml:space="preserve">            logger.error(f"Transaction analysis failed: {error}")</w:t>
      </w:r>
      <w:r>
        <w:br/>
      </w:r>
      <w:r/>
      <w:r>
        <w:br/>
      </w:r>
      <w:r>
        <w:t xml:space="preserve">        input("\nPress Enter to continue...")</w:t>
      </w:r>
      <w:r>
        <w:br/>
      </w:r>
      <w:r>
        <w:t xml:space="preserve">    def _validate_tron_node(self):</w:t>
      </w:r>
      <w:r>
        <w:br/>
      </w:r>
      <w:r>
        <w:t xml:space="preserve">        """Validate TRON node."""</w:t>
      </w:r>
      <w:r>
        <w:br/>
      </w:r>
      <w:r>
        <w:t xml:space="preserve">        try:</w:t>
      </w:r>
      <w:r>
        <w:br/>
      </w:r>
      <w:r>
        <w:t xml:space="preserve">            print("\n" + "=" * 60)</w:t>
      </w:r>
      <w:r>
        <w:br/>
      </w:r>
      <w:r>
        <w:t xml:space="preserve">            print(" 🔴 TRON NODE VALIDATION")</w:t>
      </w:r>
      <w:r>
        <w:br/>
      </w:r>
      <w:r>
        <w:t xml:space="preserve">            print("=" * 60)</w:t>
      </w:r>
      <w:r>
        <w:br/>
      </w:r>
      <w:r>
        <w:t xml:space="preserve">            print("\n  Options:")</w:t>
      </w:r>
      <w:r>
        <w:br/>
      </w:r>
      <w:r>
        <w:t xml:space="preserve">            print("  1. Validate Default TRON Node")</w:t>
      </w:r>
      <w:r>
        <w:br/>
      </w:r>
      <w:r>
        <w:t xml:space="preserve">            print("  2. Validate Custom TRON Node")</w:t>
      </w:r>
      <w:r>
        <w:br/>
      </w:r>
      <w:r>
        <w:t xml:space="preserve">            print("-" * 40)</w:t>
      </w:r>
      <w:r>
        <w:br/>
      </w:r>
      <w:r>
        <w:t xml:space="preserve">            </w:t>
      </w:r>
      <w:r>
        <w:br/>
      </w:r>
      <w:r>
        <w:t xml:space="preserve">            choice = input("\nEnter your choice (1-2): ").strip()</w:t>
      </w:r>
      <w:r>
        <w:br/>
      </w:r>
      <w:r>
        <w:t xml:space="preserve">            </w:t>
      </w:r>
      <w:r>
        <w:br/>
      </w:r>
      <w:r>
        <w:t xml:space="preserve">            if choice == "1":</w:t>
      </w:r>
      <w:r>
        <w:br/>
      </w:r>
      <w:r>
        <w:t xml:space="preserve">                print("\n⏳ Validating default TRON node...")</w:t>
      </w:r>
      <w:r>
        <w:br/>
      </w:r>
      <w:r>
        <w:t xml:space="preserve">                report = self.tron_controller.node_validator()</w:t>
      </w:r>
      <w:r>
        <w:br/>
      </w:r>
      <w:r>
        <w:t xml:space="preserve">            elif choice == "2":</w:t>
      </w:r>
      <w:r>
        <w:br/>
      </w:r>
      <w:r>
        <w:t xml:space="preserve">                rpc_url = input("\nEnter TRON RPC URL: ").strip()</w:t>
      </w:r>
      <w:r>
        <w:br/>
      </w:r>
      <w:r>
        <w:t xml:space="preserve">                if not rpc_url:</w:t>
      </w:r>
      <w:r>
        <w:br/>
      </w:r>
      <w:r>
        <w:t xml:space="preserve">                    print_error("RPC URL cannot be empty")</w:t>
      </w:r>
      <w:r>
        <w:br/>
      </w:r>
      <w:r>
        <w:t xml:space="preserve">                    input("\nPress Enter to continue...")</w:t>
      </w:r>
      <w:r>
        <w:br/>
      </w:r>
      <w:r>
        <w:t xml:space="preserve">                    return</w:t>
      </w:r>
      <w:r>
        <w:br/>
      </w:r>
      <w:r>
        <w:t xml:space="preserve">                print(f"\n⏳ Validating TRON node: {rpc_url}")</w:t>
      </w:r>
      <w:r>
        <w:br/>
      </w:r>
      <w:r>
        <w:t xml:space="preserve">                report = self.tron_controller.node_validator(rpc_url)</w:t>
      </w:r>
      <w:r>
        <w:br/>
      </w:r>
      <w:r>
        <w:t xml:space="preserve">            else:</w:t>
      </w:r>
      <w:r>
        <w:br/>
      </w:r>
      <w:r>
        <w:t xml:space="preserve">                print_error("Invalid choice")</w:t>
      </w:r>
      <w:r>
        <w:br/>
      </w:r>
      <w:r>
        <w:t xml:space="preserve">                input("\nPress Enter to continue...")</w:t>
      </w:r>
      <w:r>
        <w:br/>
      </w:r>
      <w:r>
        <w:t xml:space="preserve">                return</w:t>
      </w:r>
      <w:r>
        <w:br/>
      </w:r>
      <w:r>
        <w:t xml:space="preserve">            </w:t>
      </w:r>
      <w:r>
        <w:br/>
      </w:r>
      <w:r>
        <w:t xml:space="preserve">            NodeDisplay.display_node_report(report)</w:t>
      </w:r>
      <w:r>
        <w:br/>
      </w:r>
      <w:r>
        <w:t xml:space="preserve">            </w:t>
      </w:r>
      <w:r>
        <w:br/>
      </w:r>
      <w:r>
        <w:t xml:space="preserve">        except Exception as error:</w:t>
      </w:r>
      <w:r>
        <w:br/>
      </w:r>
      <w:r>
        <w:t xml:space="preserve">            print_error(str(error))</w:t>
      </w:r>
      <w:r>
        <w:br/>
      </w:r>
      <w:r>
        <w:t xml:space="preserve">            logger.error(f"Node validation failed: {error}")</w:t>
      </w:r>
      <w:r>
        <w:br/>
      </w:r>
      <w:r>
        <w:t xml:space="preserve">        </w:t>
      </w:r>
      <w:r>
        <w:br/>
      </w:r>
      <w:r>
        <w:t xml:space="preserve">        input("\nPress Enter to continue...")</w:t>
      </w:r>
      <w:r>
        <w:br/>
      </w:r>
      <w:r/>
      <w:r>
        <w:br/>
      </w:r>
      <w:r>
        <w:t xml:space="preserve">    def _compare_tron_nodes(self):</w:t>
      </w:r>
      <w:r>
        <w:br/>
      </w:r>
      <w:r>
        <w:t xml:space="preserve">        """Compare TRON nodes."""</w:t>
      </w:r>
      <w:r>
        <w:br/>
      </w:r>
      <w:r>
        <w:t xml:space="preserve">        try:</w:t>
      </w:r>
      <w:r>
        <w:br/>
      </w:r>
      <w:r>
        <w:t xml:space="preserve">            print("\nEnter node URLs (one per line, empty line to finish):")</w:t>
      </w:r>
      <w:r>
        <w:br/>
      </w:r>
      <w:r>
        <w:t xml:space="preserve">            print("  Example: https://api.trongrid.io")</w:t>
      </w:r>
      <w:r>
        <w:br/>
      </w:r>
      <w:r>
        <w:t xml:space="preserve">            print("  Example: https://api.shasta.trongrid.io")</w:t>
      </w:r>
      <w:r>
        <w:br/>
      </w:r>
      <w:r>
        <w:t xml:space="preserve">            print("-" * 40)</w:t>
      </w:r>
      <w:r>
        <w:br/>
      </w:r>
      <w:r>
        <w:t xml:space="preserve">            </w:t>
      </w:r>
      <w:r>
        <w:br/>
      </w:r>
      <w:r>
        <w:t xml:space="preserve">            urls = []</w:t>
      </w:r>
      <w:r>
        <w:br/>
      </w:r>
      <w:r>
        <w:t xml:space="preserve">            while True:</w:t>
      </w:r>
      <w:r>
        <w:br/>
      </w:r>
      <w:r>
        <w:t xml:space="preserve">                url = input("  &gt; ").strip()</w:t>
      </w:r>
      <w:r>
        <w:br/>
      </w:r>
      <w:r>
        <w:t xml:space="preserve">                if not url:</w:t>
      </w:r>
      <w:r>
        <w:br/>
      </w:r>
      <w:r>
        <w:t xml:space="preserve">                    break</w:t>
      </w:r>
      <w:r>
        <w:br/>
      </w:r>
      <w:r>
        <w:t xml:space="preserve">                urls.append(url)</w:t>
      </w:r>
      <w:r>
        <w:br/>
      </w:r>
      <w:r/>
      <w:r>
        <w:br/>
      </w:r>
      <w:r>
        <w:t xml:space="preserve">            if len(urls) &lt; 2:</w:t>
      </w:r>
      <w:r>
        <w:br/>
      </w:r>
      <w:r>
        <w:t xml:space="preserve">                print_warning("Need at least 2 nodes to compare")</w:t>
      </w:r>
      <w:r>
        <w:br/>
      </w:r>
      <w:r>
        <w:t xml:space="preserve">                input("\nPress Enter to continue...")</w:t>
      </w:r>
      <w:r>
        <w:br/>
      </w:r>
      <w:r>
        <w:t xml:space="preserve">                return</w:t>
      </w:r>
      <w:r>
        <w:br/>
      </w:r>
      <w:r/>
      <w:r>
        <w:br/>
      </w:r>
      <w:r>
        <w:t xml:space="preserve">            print("\n⏳ Comparing nodes...")</w:t>
      </w:r>
      <w:r>
        <w:br/>
      </w:r>
      <w:r>
        <w:t xml:space="preserve">            report = self.tron_controller.compare_nodes(urls)</w:t>
      </w:r>
      <w:r>
        <w:br/>
      </w:r>
      <w:r>
        <w:t xml:space="preserve">            NodeDisplay.display_node_comparison(report)</w:t>
      </w:r>
      <w:r>
        <w:br/>
      </w:r>
      <w:r/>
      <w:r>
        <w:br/>
      </w:r>
      <w:r>
        <w:t xml:space="preserve">        except Exception as error:</w:t>
      </w:r>
      <w:r>
        <w:br/>
      </w:r>
      <w:r>
        <w:t xml:space="preserve">            print_error(str(error))</w:t>
      </w:r>
      <w:r>
        <w:br/>
      </w:r>
      <w:r>
        <w:t xml:space="preserve">            logger.error(f"Node comparison failed: {error}")</w:t>
      </w:r>
      <w:r>
        <w:br/>
      </w:r>
      <w:r/>
      <w:r>
        <w:br/>
      </w:r>
      <w:r>
        <w:t xml:space="preserve">        input("\nPress Enter to continue...")</w:t>
      </w:r>
      <w:r>
        <w:br/>
      </w:r>
      <w:r/>
      <w:r>
        <w:br/>
      </w:r>
      <w:r>
        <w:t xml:space="preserve">    def _tron_energy_optimizer(self):</w:t>
      </w:r>
      <w:r>
        <w:br/>
      </w:r>
      <w:r>
        <w:t xml:space="preserve">        """TRON energy optimization."""</w:t>
      </w:r>
      <w:r>
        <w:br/>
      </w:r>
      <w:r>
        <w:t xml:space="preserve">        try:</w:t>
      </w:r>
      <w:r>
        <w:br/>
      </w:r>
      <w:r>
        <w:t xml:space="preserve">            from tron.gas import get_energy_optimizer</w:t>
      </w:r>
      <w:r>
        <w:br/>
      </w:r>
      <w:r>
        <w:t xml:space="preserve">            print("\n⏳ Fetching energy price...")</w:t>
      </w:r>
      <w:r>
        <w:br/>
      </w:r>
      <w:r>
        <w:t xml:space="preserve">            optimizer = get_energy_optimizer()</w:t>
      </w:r>
      <w:r>
        <w:br/>
      </w:r>
      <w:r>
        <w:t xml:space="preserve">            energy = optimizer.get_energy_price()</w:t>
      </w:r>
      <w:r>
        <w:br/>
      </w:r>
      <w:r>
        <w:t xml:space="preserve">            </w:t>
      </w:r>
      <w:r>
        <w:br/>
      </w:r>
      <w:r>
        <w:t xml:space="preserve">            print("\n" + "=" * 60)</w:t>
      </w:r>
      <w:r>
        <w:br/>
      </w:r>
      <w:r>
        <w:t xml:space="preserve">            print(" 🔴 TRON ENERGY PRICE")</w:t>
      </w:r>
      <w:r>
        <w:br/>
      </w:r>
      <w:r>
        <w:t xml:space="preserve">            print("=" * 60)</w:t>
      </w:r>
      <w:r>
        <w:br/>
      </w:r>
      <w:r>
        <w:t xml:space="preserve">            print(f"\n  Energy Price: {energy.get('energy_price', 1)} SUN")</w:t>
      </w:r>
      <w:r>
        <w:br/>
      </w:r>
      <w:r>
        <w:t xml:space="preserve">            print(f"  Unit:         {energy.get('unit', 'SUN')}")</w:t>
      </w:r>
      <w:r>
        <w:br/>
      </w:r>
      <w:r>
        <w:t xml:space="preserve">            print("=" * 60)</w:t>
      </w:r>
      <w:r>
        <w:br/>
      </w:r>
      <w:r/>
      <w:r>
        <w:br/>
      </w:r>
      <w:r>
        <w:t xml:space="preserve">        except Exception as error:</w:t>
      </w:r>
      <w:r>
        <w:br/>
      </w:r>
      <w:r>
        <w:t xml:space="preserve">            print_error(str(error))</w:t>
      </w:r>
      <w:r>
        <w:br/>
      </w:r>
      <w:r>
        <w:t xml:space="preserve">            logger.error(f"Energy optimization failed: {error}")</w:t>
      </w:r>
      <w:r>
        <w:br/>
      </w:r>
      <w:r/>
      <w:r>
        <w:br/>
      </w:r>
      <w:r>
        <w:t xml:space="preserve">        input("\nPress Enter to continue...")</w:t>
      </w:r>
      <w:r>
        <w:br/>
      </w:r>
      <w:r/>
      <w:r>
        <w:br/>
      </w:r>
      <w:r>
        <w:t xml:space="preserve">    # ================================================================</w:t>
      </w:r>
      <w:r>
        <w:br/>
      </w:r>
      <w:r>
        <w:t xml:space="preserve">    # UTILITY METHODS</w:t>
      </w:r>
      <w:r>
        <w:br/>
      </w:r>
      <w:r>
        <w:t xml:space="preserve">    # ================================================================</w:t>
      </w:r>
      <w:r>
        <w:br/>
      </w:r>
      <w:r/>
      <w:r>
        <w:br/>
      </w:r>
      <w:r>
        <w:t xml:space="preserve">    def _show_settings(self):</w:t>
      </w:r>
      <w:r>
        <w:br/>
      </w:r>
      <w:r>
        <w:t xml:space="preserve">        """Show settings."""</w:t>
      </w:r>
      <w:r>
        <w:br/>
      </w:r>
      <w:r>
        <w:t xml:space="preserve">        print("\n" + "=" * 60)</w:t>
      </w:r>
      <w:r>
        <w:br/>
      </w:r>
      <w:r>
        <w:t xml:space="preserve">        print(" ⚙️ SETTINGS")</w:t>
      </w:r>
      <w:r>
        <w:br/>
      </w:r>
      <w:r>
        <w:t xml:space="preserve">        print("=" * 60)</w:t>
      </w:r>
      <w:r>
        <w:br/>
      </w:r>
      <w:r>
        <w:t xml:space="preserve">        print(f"\n  Wallets: {self.wallet_manager.count_wallets()}")</w:t>
      </w:r>
      <w:r>
        <w:br/>
      </w:r>
      <w:r>
        <w:t xml:space="preserve">        print(f"  Storage: {self.wallet_storage.storage_path}")</w:t>
      </w:r>
      <w:r>
        <w:br/>
      </w:r>
      <w:r>
        <w:t xml:space="preserve">        print("\n  To change settings, edit .env file")</w:t>
      </w:r>
      <w:r>
        <w:br/>
      </w:r>
      <w:r>
        <w:t xml:space="preserve">        input("\nPress Enter to continue...")</w:t>
      </w:r>
      <w:r>
        <w:br/>
      </w:r>
      <w:r/>
      <w:r>
        <w:br/>
      </w:r>
      <w:r>
        <w:t xml:space="preserve">    def _show_help(self):</w:t>
      </w:r>
      <w:r>
        <w:br/>
      </w:r>
      <w:r>
        <w:t xml:space="preserve">        """Show help information."""</w:t>
      </w:r>
      <w:r>
        <w:br/>
      </w:r>
      <w:r>
        <w:t xml:space="preserve">        print("\n" + "=" * 60)</w:t>
      </w:r>
      <w:r>
        <w:br/>
      </w:r>
      <w:r>
        <w:t xml:space="preserve">        print(" 📖 HELP")</w:t>
      </w:r>
      <w:r>
        <w:br/>
      </w:r>
      <w:r>
        <w:t xml:space="preserve">        print("=" * 60)</w:t>
      </w:r>
      <w:r>
        <w:br/>
      </w:r>
      <w:r>
        <w:t xml:space="preserve">        print("\n  Universal Blockchain Platform (UBP)")</w:t>
      </w:r>
      <w:r>
        <w:br/>
      </w:r>
      <w:r>
        <w:t xml:space="preserve">        print("  Version: 3.0.0")</w:t>
      </w:r>
      <w:r>
        <w:br/>
      </w:r>
      <w:r>
        <w:t xml:space="preserve">        print("\n  Features:")</w:t>
      </w:r>
      <w:r>
        <w:br/>
      </w:r>
      <w:r>
        <w:t xml:space="preserve">        print("    • Wallet Inspection (Ethereum, Bitcoin, TRON)")</w:t>
      </w:r>
      <w:r>
        <w:br/>
      </w:r>
      <w:r>
        <w:t xml:space="preserve">        print("    • Wallet Creation &amp; Management")</w:t>
      </w:r>
      <w:r>
        <w:br/>
      </w:r>
      <w:r>
        <w:t xml:space="preserve">        print("    • Wallet Export/Import")</w:t>
      </w:r>
      <w:r>
        <w:br/>
      </w:r>
      <w:r>
        <w:t xml:space="preserve">        print("    • Wallet Backup/Restore")</w:t>
      </w:r>
      <w:r>
        <w:br/>
      </w:r>
      <w:r>
        <w:t xml:space="preserve">        print("    • Transaction Signing (Ethereum)")</w:t>
      </w:r>
      <w:r>
        <w:br/>
      </w:r>
      <w:r>
        <w:t xml:space="preserve">        print("    • Balance Monitoring")</w:t>
      </w:r>
      <w:r>
        <w:br/>
      </w:r>
      <w:r>
        <w:t xml:space="preserve">        print("    • Transaction History")</w:t>
      </w:r>
      <w:r>
        <w:br/>
      </w:r>
      <w:r>
        <w:t xml:space="preserve">        print("    • Contract Analysis (Ethereum, TRON)")</w:t>
      </w:r>
      <w:r>
        <w:br/>
      </w:r>
      <w:r>
        <w:t xml:space="preserve">        print("    • Token Information (ERC-20, TRC-20)")</w:t>
      </w:r>
      <w:r>
        <w:br/>
      </w:r>
      <w:r>
        <w:t xml:space="preserve">        print("    • Block Exploration")</w:t>
      </w:r>
      <w:r>
        <w:br/>
      </w:r>
      <w:r>
        <w:t xml:space="preserve">        print("    • Transaction Analysis")</w:t>
      </w:r>
      <w:r>
        <w:br/>
      </w:r>
      <w:r>
        <w:t xml:space="preserve">        print("    • Node Validation &amp; Comparison")</w:t>
      </w:r>
      <w:r>
        <w:br/>
      </w:r>
      <w:r>
        <w:t xml:space="preserve">        print("    • Gas/Energy Optimization")</w:t>
      </w:r>
      <w:r>
        <w:br/>
      </w:r>
      <w:r>
        <w:t xml:space="preserve">        print("\n  Supported Blockchains:")</w:t>
      </w:r>
      <w:r>
        <w:br/>
      </w:r>
      <w:r>
        <w:t xml:space="preserve">        print("    • Ethereum")</w:t>
      </w:r>
      <w:r>
        <w:br/>
      </w:r>
      <w:r>
        <w:t xml:space="preserve">        print("    • Bitcoin")</w:t>
      </w:r>
      <w:r>
        <w:br/>
      </w:r>
      <w:r>
        <w:t xml:space="preserve">        print("    • TRON")</w:t>
      </w:r>
      <w:r>
        <w:br/>
      </w:r>
      <w:r>
        <w:t xml:space="preserve">        print("\n  Wallet Management:")</w:t>
      </w:r>
      <w:r>
        <w:br/>
      </w:r>
      <w:r>
        <w:t xml:space="preserve">        print("    • Create/List/Inspect/Delete wallets")</w:t>
      </w:r>
      <w:r>
        <w:br/>
      </w:r>
      <w:r>
        <w:t xml:space="preserve">        print("    • Lock/Unlock wallets")</w:t>
      </w:r>
      <w:r>
        <w:br/>
      </w:r>
      <w:r>
        <w:t xml:space="preserve">        print("    • Export/Import/Backup/Restore")</w:t>
      </w:r>
      <w:r>
        <w:br/>
      </w:r>
      <w:r>
        <w:t xml:space="preserve">        print("    • Monitor balances")</w:t>
      </w:r>
      <w:r>
        <w:br/>
      </w:r>
      <w:r>
        <w:t xml:space="preserve">        print("    • View transaction history")</w:t>
      </w:r>
      <w:r>
        <w:br/>
      </w:r>
      <w:r>
        <w:t xml:space="preserve">        input("\nPress Enter to continue...")</w:t>
      </w:r>
      <w:r>
        <w:br/>
      </w:r>
      <w:r/>
      <w:r>
        <w:br/>
      </w:r>
      <w:r>
        <w:t xml:space="preserve">    def _exit_app(self):</w:t>
      </w:r>
      <w:r>
        <w:br/>
      </w:r>
      <w:r>
        <w:t xml:space="preserve">        """Exit the application."""</w:t>
      </w:r>
      <w:r>
        <w:br/>
      </w:r>
      <w:r>
        <w:t xml:space="preserve">        print("\n👋 Thank you for using UBP!")</w:t>
      </w:r>
      <w:r>
        <w:br/>
      </w:r>
      <w:r>
        <w:t xml:space="preserve">        print("   Goodbye!")</w:t>
      </w:r>
      <w:r>
        <w:br/>
      </w:r>
      <w:r>
        <w:t xml:space="preserve">        self.running = False</w:t>
      </w:r>
      <w:r>
        <w:br/>
      </w:r>
      <w:r>
        <w:t xml:space="preserve">        sys.exit(0)</w:t>
      </w:r>
      <w:r>
        <w:br/>
      </w:r>
      <w:r/>
      <w:r>
        <w:br/>
      </w:r>
      <w:r/>
      <w:r>
        <w:br/>
      </w:r>
      <w:r>
        <w:t>def main():</w:t>
      </w:r>
      <w:r>
        <w:br/>
      </w:r>
      <w:r>
        <w:t xml:space="preserve">    """Main entry point."""</w:t>
      </w:r>
      <w:r>
        <w:br/>
      </w:r>
      <w:r>
        <w:t xml:space="preserve">    app = App()</w:t>
      </w:r>
      <w:r>
        <w:br/>
      </w:r>
      <w:r>
        <w:t xml:space="preserve">    app.run()</w:t>
      </w:r>
      <w:r>
        <w:br/>
      </w:r>
      <w:r/>
      <w:r>
        <w:br/>
      </w:r>
      <w:r/>
      <w:r>
        <w:br/>
      </w:r>
      <w:r>
        <w:t>if __name__ == "__main__":</w:t>
      </w:r>
      <w:r>
        <w:br/>
      </w:r>
      <w:r>
        <w:t xml:space="preserve">    main()</w:t>
      </w:r>
      <w:r>
        <w:br/>
      </w:r>
    </w:p>
    <w:p>
      <w:r>
        <w:br w:type="page"/>
      </w:r>
    </w:p>
    <w:p>
      <w:pPr>
        <w:pStyle w:val="Heading1"/>
      </w:pPr>
      <w:r>
        <w:t>13. app_old.py</w:t>
      </w:r>
    </w:p>
    <w:p>
      <w:r>
        <w:rPr>
          <w:b/>
        </w:rPr>
        <w:t xml:space="preserve">Source path: </w:t>
      </w:r>
      <w:r>
        <w:t>app_old.py</w:t>
      </w:r>
    </w:p>
    <w:p>
      <w:pPr/>
      <w:r>
        <w:t>#!/usr/bin/env python3</w:t>
      </w:r>
      <w:r>
        <w:br/>
      </w:r>
      <w:r>
        <w:t>"""</w:t>
      </w:r>
      <w:r>
        <w:br/>
      </w:r>
      <w:r>
        <w:t>Universal Blockchain Platform (UBP)</w:t>
      </w:r>
      <w:r>
        <w:br/>
      </w:r>
      <w:r/>
      <w:r>
        <w:br/>
      </w:r>
      <w:r>
        <w:t>Module:</w:t>
      </w:r>
      <w:r>
        <w:br/>
      </w:r>
      <w:r>
        <w:t xml:space="preserve">    Application Entry Point</w:t>
      </w:r>
      <w:r>
        <w:br/>
      </w:r>
      <w:r/>
      <w:r>
        <w:br/>
      </w:r>
      <w:r>
        <w:t>Purpose:</w:t>
      </w:r>
      <w:r>
        <w:br/>
      </w:r>
      <w:r>
        <w:t xml:space="preserve">    Main application entry point that</w:t>
      </w:r>
      <w:r>
        <w:br/>
      </w:r>
      <w:r>
        <w:t xml:space="preserve">    coordinates the UBP platform.</w:t>
      </w:r>
      <w:r>
        <w:br/>
      </w:r>
      <w:r/>
      <w:r>
        <w:br/>
      </w:r>
      <w:r>
        <w:t>Author: Jaramogi Diddy</w:t>
      </w:r>
      <w:r>
        <w:br/>
      </w:r>
      <w:r>
        <w:t>Project: Universal Blockchain Platform (UBP)</w:t>
      </w:r>
      <w:r>
        <w:br/>
      </w:r>
      <w:r>
        <w:t>Version: 2.0.0</w:t>
      </w:r>
      <w:r>
        <w:br/>
      </w:r>
      <w:r>
        <w:t>"""</w:t>
      </w:r>
      <w:r>
        <w:br/>
      </w:r>
      <w:r>
        <w:t>from database import get_db_manager</w:t>
      </w:r>
      <w:r>
        <w:br/>
      </w:r>
      <w:r>
        <w:t>from core.bootstrap import bootstrap</w:t>
      </w:r>
      <w:r>
        <w:br/>
      </w:r>
      <w:r/>
      <w:r>
        <w:br/>
      </w:r>
      <w:r>
        <w:t># Initialize database</w:t>
      </w:r>
      <w:r>
        <w:br/>
      </w:r>
      <w:r>
        <w:t>db = get_db_manager()</w:t>
      </w:r>
      <w:r>
        <w:br/>
      </w:r>
      <w:r>
        <w:t>import sys</w:t>
      </w:r>
      <w:r>
        <w:br/>
      </w:r>
      <w:r/>
      <w:r>
        <w:br/>
      </w:r>
      <w:r>
        <w:t>from core.logger import get_logger</w:t>
      </w:r>
      <w:r>
        <w:br/>
      </w:r>
      <w:r>
        <w:t>from core.menu import MainMenu, EthereumMenu, BitcoinMenu, TronMenu</w:t>
      </w:r>
      <w:r>
        <w:br/>
      </w:r>
      <w:r>
        <w:t>from core.display import (</w:t>
      </w:r>
      <w:r>
        <w:br/>
      </w:r>
      <w:r>
        <w:t xml:space="preserve">    WalletDisplay,</w:t>
      </w:r>
      <w:r>
        <w:br/>
      </w:r>
      <w:r>
        <w:t xml:space="preserve">    ContractDisplay,</w:t>
      </w:r>
      <w:r>
        <w:br/>
      </w:r>
      <w:r>
        <w:t xml:space="preserve">    TokenDisplay,</w:t>
      </w:r>
      <w:r>
        <w:br/>
      </w:r>
      <w:r>
        <w:t xml:space="preserve">    BlockDisplay,</w:t>
      </w:r>
      <w:r>
        <w:br/>
      </w:r>
      <w:r>
        <w:t xml:space="preserve">    TransactionDisplay,</w:t>
      </w:r>
      <w:r>
        <w:br/>
      </w:r>
      <w:r>
        <w:t xml:space="preserve">    NodeDisplay,</w:t>
      </w:r>
      <w:r>
        <w:br/>
      </w:r>
      <w:r>
        <w:t>)</w:t>
      </w:r>
      <w:r>
        <w:br/>
      </w:r>
      <w:r>
        <w:t>from core.display import print_error, print_info, print_success, print_warning</w:t>
      </w:r>
      <w:r>
        <w:br/>
      </w:r>
      <w:r/>
      <w:r>
        <w:br/>
      </w:r>
      <w:r>
        <w:t>from controllers.ethereum_controller import EthereumController</w:t>
      </w:r>
      <w:r>
        <w:br/>
      </w:r>
      <w:r>
        <w:t>from controllers.bitcoin_controller import BitcoinController</w:t>
      </w:r>
      <w:r>
        <w:br/>
      </w:r>
      <w:r>
        <w:t>from controllers.tron_controller import TronController</w:t>
      </w:r>
      <w:r>
        <w:br/>
      </w:r>
      <w:r>
        <w:t>from config.settings import Settings</w:t>
      </w:r>
      <w:r>
        <w:br/>
      </w:r>
      <w:r/>
      <w:r>
        <w:br/>
      </w:r>
      <w:r/>
      <w:r>
        <w:br/>
      </w:r>
      <w:r>
        <w:t>logger = get_logger(__name__)</w:t>
      </w:r>
      <w:r>
        <w:br/>
      </w:r>
      <w:r/>
      <w:r>
        <w:br/>
      </w:r>
      <w:r/>
      <w:r>
        <w:br/>
      </w:r>
      <w:r>
        <w:t>class App:</w:t>
      </w:r>
      <w:r>
        <w:br/>
      </w:r>
      <w:r>
        <w:t xml:space="preserve">    """</w:t>
      </w:r>
      <w:r>
        <w:br/>
      </w:r>
      <w:r>
        <w:t xml:space="preserve">    Main application class.</w:t>
      </w:r>
      <w:r>
        <w:br/>
      </w:r>
      <w:r>
        <w:t xml:space="preserve">    """</w:t>
      </w:r>
      <w:r>
        <w:br/>
      </w:r>
      <w:r/>
      <w:r>
        <w:br/>
      </w:r>
      <w:r>
        <w:t xml:space="preserve">    def __init__(self):</w:t>
      </w:r>
      <w:r>
        <w:br/>
      </w:r>
      <w:r>
        <w:t xml:space="preserve">        """Initialize the application."""</w:t>
      </w:r>
      <w:r>
        <w:br/>
      </w:r>
      <w:r>
        <w:t xml:space="preserve">        self.running = True</w:t>
      </w:r>
      <w:r>
        <w:br/>
      </w:r>
      <w:r>
        <w:t xml:space="preserve">        self.settings = Settings()</w:t>
      </w:r>
      <w:r>
        <w:br/>
      </w:r>
      <w:r/>
      <w:r>
        <w:br/>
      </w:r>
      <w:r>
        <w:t xml:space="preserve">        logger.info("Initializing controllers...")</w:t>
      </w:r>
      <w:r>
        <w:br/>
      </w:r>
      <w:r>
        <w:t xml:space="preserve">        self.ethereum_controller = EthereumController()</w:t>
      </w:r>
      <w:r>
        <w:br/>
      </w:r>
      <w:r>
        <w:t xml:space="preserve">        self.bitcoin_controller = BitcoinController()</w:t>
      </w:r>
      <w:r>
        <w:br/>
      </w:r>
      <w:r>
        <w:t xml:space="preserve">        self.tron_controller = TronController()</w:t>
      </w:r>
      <w:r>
        <w:br/>
      </w:r>
      <w:r/>
      <w:r>
        <w:br/>
      </w:r>
      <w:r>
        <w:t xml:space="preserve">        logger.info("Application initialized successfully.")</w:t>
      </w:r>
      <w:r>
        <w:br/>
      </w:r>
      <w:r/>
      <w:r>
        <w:br/>
      </w:r>
      <w:r>
        <w:t xml:space="preserve">    def run(self) -&gt; None:</w:t>
      </w:r>
      <w:r>
        <w:br/>
      </w:r>
      <w:r>
        <w:t xml:space="preserve">        """</w:t>
      </w:r>
      <w:r>
        <w:br/>
      </w:r>
      <w:r>
        <w:t xml:space="preserve">        Run the main application loop.</w:t>
      </w:r>
      <w:r>
        <w:br/>
      </w:r>
      <w:r>
        <w:t xml:space="preserve">        """</w:t>
      </w:r>
      <w:r>
        <w:br/>
      </w:r>
      <w:r>
        <w:t xml:space="preserve">        try:</w:t>
      </w:r>
      <w:r>
        <w:br/>
      </w:r>
      <w:r>
        <w:t xml:space="preserve">            while self.running:</w:t>
      </w:r>
      <w:r>
        <w:br/>
      </w:r>
      <w:r>
        <w:t xml:space="preserve">                choice = MainMenu.display()</w:t>
      </w:r>
      <w:r>
        <w:br/>
      </w:r>
      <w:r/>
      <w:r>
        <w:br/>
      </w:r>
      <w:r>
        <w:t xml:space="preserve">                if choice == "1":</w:t>
      </w:r>
      <w:r>
        <w:br/>
      </w:r>
      <w:r>
        <w:t xml:space="preserve">                    self._handle_ethereum_menu()</w:t>
      </w:r>
      <w:r>
        <w:br/>
      </w:r>
      <w:r>
        <w:t xml:space="preserve">                elif choice == "2":</w:t>
      </w:r>
      <w:r>
        <w:br/>
      </w:r>
      <w:r>
        <w:t xml:space="preserve">                    self._handle_bitcoin_menu()</w:t>
      </w:r>
      <w:r>
        <w:br/>
      </w:r>
      <w:r>
        <w:t xml:space="preserve">                elif choice == "3":</w:t>
      </w:r>
      <w:r>
        <w:br/>
      </w:r>
      <w:r>
        <w:t xml:space="preserve">                    self._handle_tron_menu()</w:t>
      </w:r>
      <w:r>
        <w:br/>
      </w:r>
      <w:r>
        <w:t xml:space="preserve">                elif choice == "4":</w:t>
      </w:r>
      <w:r>
        <w:br/>
      </w:r>
      <w:r>
        <w:t xml:space="preserve">                    self._show_settings()</w:t>
      </w:r>
      <w:r>
        <w:br/>
      </w:r>
      <w:r>
        <w:t xml:space="preserve">                elif choice == "5":</w:t>
      </w:r>
      <w:r>
        <w:br/>
      </w:r>
      <w:r>
        <w:t xml:space="preserve">                    self._show_help()</w:t>
      </w:r>
      <w:r>
        <w:br/>
      </w:r>
      <w:r>
        <w:t xml:space="preserve">                elif choice == "6":</w:t>
      </w:r>
      <w:r>
        <w:br/>
      </w:r>
      <w:r>
        <w:t xml:space="preserve">                    self._exit_app()</w:t>
      </w:r>
      <w:r>
        <w:br/>
      </w:r>
      <w:r>
        <w:t xml:space="preserve">                else:</w:t>
      </w:r>
      <w:r>
        <w:br/>
      </w:r>
      <w:r>
        <w:t xml:space="preserve">                    MainMenu.invalid_choice()</w:t>
      </w:r>
      <w:r>
        <w:br/>
      </w:r>
      <w:r/>
      <w:r>
        <w:br/>
      </w:r>
      <w:r>
        <w:t xml:space="preserve">        except KeyboardInterrupt:</w:t>
      </w:r>
      <w:r>
        <w:br/>
      </w:r>
      <w:r>
        <w:t xml:space="preserve">            print("\n\n👋 Goodbye!")</w:t>
      </w:r>
      <w:r>
        <w:br/>
      </w:r>
      <w:r>
        <w:t xml:space="preserve">            sys.exit(0)</w:t>
      </w:r>
      <w:r>
        <w:br/>
      </w:r>
      <w:r>
        <w:t xml:space="preserve">        except Exception as error:</w:t>
      </w:r>
      <w:r>
        <w:br/>
      </w:r>
      <w:r>
        <w:t xml:space="preserve">            logger.error(f"Unexpected error: {error}")</w:t>
      </w:r>
      <w:r>
        <w:br/>
      </w:r>
      <w:r>
        <w:t xml:space="preserve">            print(f"\n❌ An unexpected error occurred: {error}")</w:t>
      </w:r>
      <w:r>
        <w:br/>
      </w:r>
      <w:r>
        <w:t xml:space="preserve">            sys.exit(1)</w:t>
      </w:r>
      <w:r>
        <w:br/>
      </w:r>
      <w:r/>
      <w:r>
        <w:br/>
      </w:r>
      <w:r>
        <w:t xml:space="preserve">    ###########################################################################</w:t>
      </w:r>
      <w:r>
        <w:br/>
      </w:r>
      <w:r>
        <w:t xml:space="preserve">    # Ethereum Handlers</w:t>
      </w:r>
      <w:r>
        <w:br/>
      </w:r>
      <w:r>
        <w:t xml:space="preserve">    ###########################################################################</w:t>
      </w:r>
      <w:r>
        <w:br/>
      </w:r>
      <w:r/>
      <w:r>
        <w:br/>
      </w:r>
      <w:r>
        <w:t xml:space="preserve">    def _handle_ethereum_menu(self) -&gt; None:</w:t>
      </w:r>
      <w:r>
        <w:br/>
      </w:r>
      <w:r>
        <w:t xml:space="preserve">        """Handle Ethereum menu."""</w:t>
      </w:r>
      <w:r>
        <w:br/>
      </w:r>
      <w:r>
        <w:t xml:space="preserve">        while True:</w:t>
      </w:r>
      <w:r>
        <w:br/>
      </w:r>
      <w:r>
        <w:t xml:space="preserve">            choice = EthereumMenu.display()</w:t>
      </w:r>
      <w:r>
        <w:br/>
      </w:r>
      <w:r/>
      <w:r>
        <w:br/>
      </w:r>
      <w:r>
        <w:t xml:space="preserve">            if choice == "1":</w:t>
      </w:r>
      <w:r>
        <w:br/>
      </w:r>
      <w:r>
        <w:t xml:space="preserve">                self._inspect_wallet()</w:t>
      </w:r>
      <w:r>
        <w:br/>
      </w:r>
      <w:r>
        <w:t xml:space="preserve">            elif choice == "2":</w:t>
      </w:r>
      <w:r>
        <w:br/>
      </w:r>
      <w:r>
        <w:t xml:space="preserve">                self._inspect_contract()</w:t>
      </w:r>
      <w:r>
        <w:br/>
      </w:r>
      <w:r>
        <w:t xml:space="preserve">            elif choice == "3":</w:t>
      </w:r>
      <w:r>
        <w:br/>
      </w:r>
      <w:r>
        <w:t xml:space="preserve">                self._inspect_token()</w:t>
      </w:r>
      <w:r>
        <w:br/>
      </w:r>
      <w:r>
        <w:t xml:space="preserve">            elif choice == "4":</w:t>
      </w:r>
      <w:r>
        <w:br/>
      </w:r>
      <w:r>
        <w:t xml:space="preserve">                self._explore_block()</w:t>
      </w:r>
      <w:r>
        <w:br/>
      </w:r>
      <w:r>
        <w:t xml:space="preserve">            elif choice == "5":</w:t>
      </w:r>
      <w:r>
        <w:br/>
      </w:r>
      <w:r>
        <w:t xml:space="preserve">                self._analyze_transaction()</w:t>
      </w:r>
      <w:r>
        <w:br/>
      </w:r>
      <w:r>
        <w:t xml:space="preserve">            elif choice == "6":</w:t>
      </w:r>
      <w:r>
        <w:br/>
      </w:r>
      <w:r>
        <w:t xml:space="preserve">                self._validate_node()</w:t>
      </w:r>
      <w:r>
        <w:br/>
      </w:r>
      <w:r>
        <w:t xml:space="preserve">            elif choice == "7":</w:t>
      </w:r>
      <w:r>
        <w:br/>
      </w:r>
      <w:r>
        <w:t xml:space="preserve">                self._compare_nodes()</w:t>
      </w:r>
      <w:r>
        <w:br/>
      </w:r>
      <w:r>
        <w:t xml:space="preserve">            elif choice == "8":</w:t>
      </w:r>
      <w:r>
        <w:br/>
      </w:r>
      <w:r>
        <w:t xml:space="preserve">                self._gas_optimizer()</w:t>
      </w:r>
      <w:r>
        <w:br/>
      </w:r>
      <w:r>
        <w:t xml:space="preserve">            elif choice == "9":</w:t>
      </w:r>
      <w:r>
        <w:br/>
      </w:r>
      <w:r>
        <w:t xml:space="preserve">                break</w:t>
      </w:r>
      <w:r>
        <w:br/>
      </w:r>
      <w:r>
        <w:t xml:space="preserve">            else:</w:t>
      </w:r>
      <w:r>
        <w:br/>
      </w:r>
      <w:r>
        <w:t xml:space="preserve">                EthereumMenu.invalid_choice()</w:t>
      </w:r>
      <w:r>
        <w:br/>
      </w:r>
      <w:r/>
      <w:r>
        <w:br/>
      </w:r>
      <w:r>
        <w:t xml:space="preserve">    def _inspect_wallet(self) -&gt; None:</w:t>
      </w:r>
      <w:r>
        <w:br/>
      </w:r>
      <w:r>
        <w:t xml:space="preserve">        """Inspect an Ethereum wallet."""</w:t>
      </w:r>
      <w:r>
        <w:br/>
      </w:r>
      <w:r>
        <w:t xml:space="preserve">        try:</w:t>
      </w:r>
      <w:r>
        <w:br/>
      </w:r>
      <w:r>
        <w:t xml:space="preserve">            from core.input import get_address_input</w:t>
      </w:r>
      <w:r>
        <w:br/>
      </w:r>
      <w:r>
        <w:t xml:space="preserve">            address = get_address_input("Enter Ethereum wallet address")</w:t>
      </w:r>
      <w:r>
        <w:br/>
      </w:r>
      <w:r>
        <w:t xml:space="preserve">            if not address:</w:t>
      </w:r>
      <w:r>
        <w:br/>
      </w:r>
      <w:r>
        <w:t xml:space="preserve">                return</w:t>
      </w:r>
      <w:r>
        <w:br/>
      </w:r>
      <w:r>
        <w:t xml:space="preserve">            </w:t>
      </w:r>
      <w:r>
        <w:br/>
      </w:r>
      <w:r>
        <w:t xml:space="preserve">            print("\n⏳ Inspecting wallet...")</w:t>
      </w:r>
      <w:r>
        <w:br/>
      </w:r>
      <w:r>
        <w:t xml:space="preserve">            report = self.ethereum_controller.wallet_inspector(address)</w:t>
      </w:r>
      <w:r>
        <w:br/>
      </w:r>
      <w:r>
        <w:t xml:space="preserve">            </w:t>
      </w:r>
      <w:r>
        <w:br/>
      </w:r>
      <w:r>
        <w:t xml:space="preserve">            # Save to database</w:t>
      </w:r>
      <w:r>
        <w:br/>
      </w:r>
      <w:r>
        <w:t xml:space="preserve">            try:</w:t>
      </w:r>
      <w:r>
        <w:br/>
      </w:r>
      <w:r>
        <w:t xml:space="preserve">                db.save_wallet_inspection(address, 'ethereum', report)</w:t>
      </w:r>
      <w:r>
        <w:br/>
      </w:r>
      <w:r>
        <w:t xml:space="preserve">            except Exception as e:</w:t>
      </w:r>
      <w:r>
        <w:br/>
      </w:r>
      <w:r>
        <w:t xml:space="preserve">                logger.warning(f"Could not save to database: {e}")</w:t>
      </w:r>
      <w:r>
        <w:br/>
      </w:r>
      <w:r>
        <w:t xml:space="preserve">            </w:t>
      </w:r>
      <w:r>
        <w:br/>
      </w:r>
      <w:r>
        <w:t xml:space="preserve">            WalletDisplay.display_wallet_report(report)</w:t>
      </w:r>
      <w:r>
        <w:br/>
      </w:r>
      <w:r>
        <w:t xml:space="preserve">        except Exception as error:</w:t>
      </w:r>
      <w:r>
        <w:br/>
      </w:r>
      <w:r>
        <w:t xml:space="preserve">            print_error(str(error))</w:t>
      </w:r>
      <w:r>
        <w:br/>
      </w:r>
      <w:r>
        <w:t xml:space="preserve">            logger.error(f"Wallet inspection failed: {error}")</w:t>
      </w:r>
      <w:r>
        <w:br/>
      </w:r>
      <w:r>
        <w:t xml:space="preserve">        input("\nPress Enter to continue...")</w:t>
      </w:r>
      <w:r>
        <w:br/>
      </w:r>
      <w:r/>
      <w:r>
        <w:br/>
      </w:r>
      <w:r>
        <w:t xml:space="preserve">    def _inspect_contract(self) -&gt; None:</w:t>
      </w:r>
      <w:r>
        <w:br/>
      </w:r>
      <w:r>
        <w:t xml:space="preserve">        """Inspect an Ethereum contract."""</w:t>
      </w:r>
      <w:r>
        <w:br/>
      </w:r>
      <w:r>
        <w:t xml:space="preserve">        try:</w:t>
      </w:r>
      <w:r>
        <w:br/>
      </w:r>
      <w:r>
        <w:t xml:space="preserve">            from core.input import get_address_input</w:t>
      </w:r>
      <w:r>
        <w:br/>
      </w:r>
      <w:r>
        <w:t xml:space="preserve">            address = get_address_input("Enter Ethereum contract address")</w:t>
      </w:r>
      <w:r>
        <w:br/>
      </w:r>
      <w:r>
        <w:t xml:space="preserve">            if not address:</w:t>
      </w:r>
      <w:r>
        <w:br/>
      </w:r>
      <w:r>
        <w:t xml:space="preserve">                return</w:t>
      </w:r>
      <w:r>
        <w:br/>
      </w:r>
      <w:r>
        <w:t xml:space="preserve">            print("\n⏳ Inspecting contract...")</w:t>
      </w:r>
      <w:r>
        <w:br/>
      </w:r>
      <w:r>
        <w:t xml:space="preserve">            report = self.ethereum_controller.contract_inspector(address)</w:t>
      </w:r>
      <w:r>
        <w:br/>
      </w:r>
      <w:r>
        <w:t xml:space="preserve">            ContractDisplay.display_contract_report(report)</w:t>
      </w:r>
      <w:r>
        <w:br/>
      </w:r>
      <w:r>
        <w:t xml:space="preserve">        except Exception as error:</w:t>
      </w:r>
      <w:r>
        <w:br/>
      </w:r>
      <w:r>
        <w:t xml:space="preserve">            print_error(str(error))</w:t>
      </w:r>
      <w:r>
        <w:br/>
      </w:r>
      <w:r>
        <w:t xml:space="preserve">            logger.error(f"Contract inspection failed: {error}")</w:t>
      </w:r>
      <w:r>
        <w:br/>
      </w:r>
      <w:r>
        <w:t xml:space="preserve">        input("\nPress Enter to continue...")</w:t>
      </w:r>
      <w:r>
        <w:br/>
      </w:r>
      <w:r/>
      <w:r>
        <w:br/>
      </w:r>
      <w:r>
        <w:t xml:space="preserve">    def _inspect_token(self) -&gt; None:</w:t>
      </w:r>
      <w:r>
        <w:br/>
      </w:r>
      <w:r>
        <w:t xml:space="preserve">        """Inspect an Ethereum token."""</w:t>
      </w:r>
      <w:r>
        <w:br/>
      </w:r>
      <w:r>
        <w:t xml:space="preserve">        try:</w:t>
      </w:r>
      <w:r>
        <w:br/>
      </w:r>
      <w:r>
        <w:t xml:space="preserve">            from core.input import get_address_input</w:t>
      </w:r>
      <w:r>
        <w:br/>
      </w:r>
      <w:r>
        <w:t xml:space="preserve">            address = get_address_input("Enter ERC-20 token address")</w:t>
      </w:r>
      <w:r>
        <w:br/>
      </w:r>
      <w:r>
        <w:t xml:space="preserve">            if not address:</w:t>
      </w:r>
      <w:r>
        <w:br/>
      </w:r>
      <w:r>
        <w:t xml:space="preserve">                return</w:t>
      </w:r>
      <w:r>
        <w:br/>
      </w:r>
      <w:r>
        <w:t xml:space="preserve">            print("\n⏳ Inspecting token...")</w:t>
      </w:r>
      <w:r>
        <w:br/>
      </w:r>
      <w:r>
        <w:t xml:space="preserve">            report = self.ethereum_controller.token_inspector(address)</w:t>
      </w:r>
      <w:r>
        <w:br/>
      </w:r>
      <w:r>
        <w:t xml:space="preserve">            TokenDisplay.display_token_report(report)</w:t>
      </w:r>
      <w:r>
        <w:br/>
      </w:r>
      <w:r>
        <w:t xml:space="preserve">        except Exception as error:</w:t>
      </w:r>
      <w:r>
        <w:br/>
      </w:r>
      <w:r>
        <w:t xml:space="preserve">            print_error(str(error))</w:t>
      </w:r>
      <w:r>
        <w:br/>
      </w:r>
      <w:r>
        <w:t xml:space="preserve">            logger.error(f"Token inspection failed: {error}")</w:t>
      </w:r>
      <w:r>
        <w:br/>
      </w:r>
      <w:r>
        <w:t xml:space="preserve">        input("\nPress Enter to continue...")</w:t>
      </w:r>
      <w:r>
        <w:br/>
      </w:r>
      <w:r/>
      <w:r>
        <w:br/>
      </w:r>
      <w:r>
        <w:t xml:space="preserve">    def _explore_block(self) -&gt; None:</w:t>
      </w:r>
      <w:r>
        <w:br/>
      </w:r>
      <w:r>
        <w:t xml:space="preserve">        """Explore an Ethereum block."""</w:t>
      </w:r>
      <w:r>
        <w:br/>
      </w:r>
      <w:r>
        <w:t xml:space="preserve">        try:</w:t>
      </w:r>
      <w:r>
        <w:br/>
      </w:r>
      <w:r>
        <w:t xml:space="preserve">            from core.input import get_block_input</w:t>
      </w:r>
      <w:r>
        <w:br/>
      </w:r>
      <w:r>
        <w:t xml:space="preserve">            block_number = get_block_input("Enter block number")</w:t>
      </w:r>
      <w:r>
        <w:br/>
      </w:r>
      <w:r>
        <w:t xml:space="preserve">            if block_number is None:</w:t>
      </w:r>
      <w:r>
        <w:br/>
      </w:r>
      <w:r>
        <w:t xml:space="preserve">                return</w:t>
      </w:r>
      <w:r>
        <w:br/>
      </w:r>
      <w:r>
        <w:t xml:space="preserve">            print("\n⏳ Fetching block...")</w:t>
      </w:r>
      <w:r>
        <w:br/>
      </w:r>
      <w:r>
        <w:t xml:space="preserve">            report = self.ethereum_controller.block_explorer(block_number)</w:t>
      </w:r>
      <w:r>
        <w:br/>
      </w:r>
      <w:r>
        <w:t xml:space="preserve">            BlockDisplay.display_block_report(report)</w:t>
      </w:r>
      <w:r>
        <w:br/>
      </w:r>
      <w:r>
        <w:t xml:space="preserve">        except Exception as error:</w:t>
      </w:r>
      <w:r>
        <w:br/>
      </w:r>
      <w:r>
        <w:t xml:space="preserve">            print_error(str(error))</w:t>
      </w:r>
      <w:r>
        <w:br/>
      </w:r>
      <w:r>
        <w:t xml:space="preserve">            logger.error(f"Block exploration failed: {error}")</w:t>
      </w:r>
      <w:r>
        <w:br/>
      </w:r>
      <w:r>
        <w:t xml:space="preserve">        input("\nPress Enter to continue...")</w:t>
      </w:r>
      <w:r>
        <w:br/>
      </w:r>
      <w:r/>
      <w:r>
        <w:br/>
      </w:r>
      <w:r>
        <w:t xml:space="preserve">    def _analyze_transaction(self) -&gt; None:</w:t>
      </w:r>
      <w:r>
        <w:br/>
      </w:r>
      <w:r>
        <w:t xml:space="preserve">        """Analyze an Ethereum transaction."""</w:t>
      </w:r>
      <w:r>
        <w:br/>
      </w:r>
      <w:r>
        <w:t xml:space="preserve">        try:</w:t>
      </w:r>
      <w:r>
        <w:br/>
      </w:r>
      <w:r>
        <w:t xml:space="preserve">            from core.input import get_transaction_hash</w:t>
      </w:r>
      <w:r>
        <w:br/>
      </w:r>
      <w:r>
        <w:t xml:space="preserve">            tx_hash = get_transaction_hash("Enter transaction hash")</w:t>
      </w:r>
      <w:r>
        <w:br/>
      </w:r>
      <w:r>
        <w:t xml:space="preserve">            if not tx_hash:</w:t>
      </w:r>
      <w:r>
        <w:br/>
      </w:r>
      <w:r>
        <w:t xml:space="preserve">                return</w:t>
      </w:r>
      <w:r>
        <w:br/>
      </w:r>
      <w:r>
        <w:t xml:space="preserve">            print("\n⏳ Analyzing transaction...")</w:t>
      </w:r>
      <w:r>
        <w:br/>
      </w:r>
      <w:r>
        <w:t xml:space="preserve">            report = self.ethereum_controller.transaction_analyzer(tx_hash)</w:t>
      </w:r>
      <w:r>
        <w:br/>
      </w:r>
      <w:r>
        <w:t xml:space="preserve">            TransactionDisplay.display_transaction_report(report)</w:t>
      </w:r>
      <w:r>
        <w:br/>
      </w:r>
      <w:r>
        <w:t xml:space="preserve">        except Exception as error:</w:t>
      </w:r>
      <w:r>
        <w:br/>
      </w:r>
      <w:r>
        <w:t xml:space="preserve">            print_error(str(error))</w:t>
      </w:r>
      <w:r>
        <w:br/>
      </w:r>
      <w:r>
        <w:t xml:space="preserve">            logger.error(f"Transaction analysis failed: {error}")</w:t>
      </w:r>
      <w:r>
        <w:br/>
      </w:r>
      <w:r>
        <w:t xml:space="preserve">        input("\nPress Enter to continue...")</w:t>
      </w:r>
      <w:r>
        <w:br/>
      </w:r>
      <w:r/>
      <w:r>
        <w:br/>
      </w:r>
      <w:r>
        <w:t xml:space="preserve">    def _validate_node(self) -&gt; None:</w:t>
      </w:r>
      <w:r>
        <w:br/>
      </w:r>
      <w:r>
        <w:t xml:space="preserve">        """Validate an Ethereum node."""</w:t>
      </w:r>
      <w:r>
        <w:br/>
      </w:r>
      <w:r>
        <w:t xml:space="preserve">        try:</w:t>
      </w:r>
      <w:r>
        <w:br/>
      </w:r>
      <w:r>
        <w:t xml:space="preserve">            print("\n🖥️  Ethereum Node Validation")</w:t>
      </w:r>
      <w:r>
        <w:br/>
      </w:r>
      <w:r>
        <w:t xml:space="preserve">            print("-" * 40)</w:t>
      </w:r>
      <w:r>
        <w:br/>
      </w:r>
      <w:r>
        <w:t xml:space="preserve">            print("  1. Validate Current Node")</w:t>
      </w:r>
      <w:r>
        <w:br/>
      </w:r>
      <w:r>
        <w:t xml:space="preserve">            print("  2. Validate Custom Node")</w:t>
      </w:r>
      <w:r>
        <w:br/>
      </w:r>
      <w:r>
        <w:t xml:space="preserve">            print("-" * 40)</w:t>
      </w:r>
      <w:r>
        <w:br/>
      </w:r>
      <w:r>
        <w:t xml:space="preserve">            </w:t>
      </w:r>
      <w:r>
        <w:br/>
      </w:r>
      <w:r>
        <w:t xml:space="preserve">            choice = input("\nEnter your choice (1-2): ").strip()</w:t>
      </w:r>
      <w:r>
        <w:br/>
      </w:r>
      <w:r>
        <w:t xml:space="preserve">            </w:t>
      </w:r>
      <w:r>
        <w:br/>
      </w:r>
      <w:r>
        <w:t xml:space="preserve">            if choice == "1":</w:t>
      </w:r>
      <w:r>
        <w:br/>
      </w:r>
      <w:r>
        <w:t xml:space="preserve">                print("\n⏳ Validating current node...")</w:t>
      </w:r>
      <w:r>
        <w:br/>
      </w:r>
      <w:r>
        <w:t xml:space="preserve">                report = self.ethereum_controller.node_validator()</w:t>
      </w:r>
      <w:r>
        <w:br/>
      </w:r>
      <w:r>
        <w:t xml:space="preserve">            elif choice == "2":</w:t>
      </w:r>
      <w:r>
        <w:br/>
      </w:r>
      <w:r>
        <w:t xml:space="preserve">                from core.input import get_text_input</w:t>
      </w:r>
      <w:r>
        <w:br/>
      </w:r>
      <w:r>
        <w:t xml:space="preserve">                rpc_url = get_text_input("Enter RPC URL")</w:t>
      </w:r>
      <w:r>
        <w:br/>
      </w:r>
      <w:r>
        <w:t xml:space="preserve">                if not rpc_url:</w:t>
      </w:r>
      <w:r>
        <w:br/>
      </w:r>
      <w:r>
        <w:t xml:space="preserve">                    return</w:t>
      </w:r>
      <w:r>
        <w:br/>
      </w:r>
      <w:r>
        <w:t xml:space="preserve">                print(f"\n⏳ Validating node: {rpc_url}")</w:t>
      </w:r>
      <w:r>
        <w:br/>
      </w:r>
      <w:r>
        <w:t xml:space="preserve">                report = self.ethereum_controller.node_validator(rpc_url)</w:t>
      </w:r>
      <w:r>
        <w:br/>
      </w:r>
      <w:r>
        <w:t xml:space="preserve">            else:</w:t>
      </w:r>
      <w:r>
        <w:br/>
      </w:r>
      <w:r>
        <w:t xml:space="preserve">                print_error("Invalid choice")</w:t>
      </w:r>
      <w:r>
        <w:br/>
      </w:r>
      <w:r>
        <w:t xml:space="preserve">                return</w:t>
      </w:r>
      <w:r>
        <w:br/>
      </w:r>
      <w:r>
        <w:t xml:space="preserve">            </w:t>
      </w:r>
      <w:r>
        <w:br/>
      </w:r>
      <w:r>
        <w:t xml:space="preserve">            NodeDisplay.display_node_report(report)</w:t>
      </w:r>
      <w:r>
        <w:br/>
      </w:r>
      <w:r>
        <w:t xml:space="preserve">        except Exception as error:</w:t>
      </w:r>
      <w:r>
        <w:br/>
      </w:r>
      <w:r>
        <w:t xml:space="preserve">            print_error(str(error))</w:t>
      </w:r>
      <w:r>
        <w:br/>
      </w:r>
      <w:r>
        <w:t xml:space="preserve">            logger.error(f"Node validation failed: {error}")</w:t>
      </w:r>
      <w:r>
        <w:br/>
      </w:r>
      <w:r>
        <w:t xml:space="preserve">        input("\nPress Enter to continue...")</w:t>
      </w:r>
      <w:r>
        <w:br/>
      </w:r>
      <w:r/>
      <w:r>
        <w:br/>
      </w:r>
      <w:r>
        <w:t xml:space="preserve">    def _compare_nodes(self) -&gt; None:</w:t>
      </w:r>
      <w:r>
        <w:br/>
      </w:r>
      <w:r>
        <w:t xml:space="preserve">        """Compare Ethereum nodes."""</w:t>
      </w:r>
      <w:r>
        <w:br/>
      </w:r>
      <w:r>
        <w:t xml:space="preserve">        try:</w:t>
      </w:r>
      <w:r>
        <w:br/>
      </w:r>
      <w:r>
        <w:t xml:space="preserve">            print("\n🔄 Ethereum Node Comparison")</w:t>
      </w:r>
      <w:r>
        <w:br/>
      </w:r>
      <w:r>
        <w:t xml:space="preserve">            print("-" * 40)</w:t>
      </w:r>
      <w:r>
        <w:br/>
      </w:r>
      <w:r>
        <w:t xml:space="preserve">            </w:t>
      </w:r>
      <w:r>
        <w:br/>
      </w:r>
      <w:r>
        <w:t xml:space="preserve">            node_urls = []</w:t>
      </w:r>
      <w:r>
        <w:br/>
      </w:r>
      <w:r>
        <w:t xml:space="preserve">            print("Enter up to 5 node URLs (press Enter with empty line to stop):")</w:t>
      </w:r>
      <w:r>
        <w:br/>
      </w:r>
      <w:r>
        <w:t xml:space="preserve">            print("Examples:")</w:t>
      </w:r>
      <w:r>
        <w:br/>
      </w:r>
      <w:r>
        <w:t xml:space="preserve">            print("  https://ethereum.publicnode.com")</w:t>
      </w:r>
      <w:r>
        <w:br/>
      </w:r>
      <w:r>
        <w:t xml:space="preserve">            print("  https://rpc.ankr.com/eth")</w:t>
      </w:r>
      <w:r>
        <w:br/>
      </w:r>
      <w:r>
        <w:t xml:space="preserve">            print()</w:t>
      </w:r>
      <w:r>
        <w:br/>
      </w:r>
      <w:r>
        <w:t xml:space="preserve">            </w:t>
      </w:r>
      <w:r>
        <w:br/>
      </w:r>
      <w:r>
        <w:t xml:space="preserve">            for i in range(5):</w:t>
      </w:r>
      <w:r>
        <w:br/>
      </w:r>
      <w:r>
        <w:t xml:space="preserve">                url = input(f"  Node {i+1}: ").strip()</w:t>
      </w:r>
      <w:r>
        <w:br/>
      </w:r>
      <w:r>
        <w:t xml:space="preserve">                if not url:</w:t>
      </w:r>
      <w:r>
        <w:br/>
      </w:r>
      <w:r>
        <w:t xml:space="preserve">                    break</w:t>
      </w:r>
      <w:r>
        <w:br/>
      </w:r>
      <w:r>
        <w:t xml:space="preserve">                node_urls.append(url)</w:t>
      </w:r>
      <w:r>
        <w:br/>
      </w:r>
      <w:r>
        <w:t xml:space="preserve">            </w:t>
      </w:r>
      <w:r>
        <w:br/>
      </w:r>
      <w:r>
        <w:t xml:space="preserve">            if not node_urls:</w:t>
      </w:r>
      <w:r>
        <w:br/>
      </w:r>
      <w:r>
        <w:t xml:space="preserve">                print_error("No nodes to compare")</w:t>
      </w:r>
      <w:r>
        <w:br/>
      </w:r>
      <w:r>
        <w:t xml:space="preserve">                return</w:t>
      </w:r>
      <w:r>
        <w:br/>
      </w:r>
      <w:r>
        <w:t xml:space="preserve">            </w:t>
      </w:r>
      <w:r>
        <w:br/>
      </w:r>
      <w:r>
        <w:t xml:space="preserve">            if len(node_urls) &lt; 2:</w:t>
      </w:r>
      <w:r>
        <w:br/>
      </w:r>
      <w:r>
        <w:t xml:space="preserve">                print_warning("Need at least 2 nodes to compare")</w:t>
      </w:r>
      <w:r>
        <w:br/>
      </w:r>
      <w:r>
        <w:t xml:space="preserve">                return</w:t>
      </w:r>
      <w:r>
        <w:br/>
      </w:r>
      <w:r>
        <w:t xml:space="preserve">            </w:t>
      </w:r>
      <w:r>
        <w:br/>
      </w:r>
      <w:r>
        <w:t xml:space="preserve">            print(f"\n⏳ Comparing {len(node_urls)} nodes...")</w:t>
      </w:r>
      <w:r>
        <w:br/>
      </w:r>
      <w:r>
        <w:t xml:space="preserve">            comparison = self.ethereum_controller.compare_nodes(node_urls)</w:t>
      </w:r>
      <w:r>
        <w:br/>
      </w:r>
      <w:r>
        <w:t xml:space="preserve">            NodeDisplay.display_node_comparison(comparison)</w:t>
      </w:r>
      <w:r>
        <w:br/>
      </w:r>
      <w:r>
        <w:t xml:space="preserve">        except Exception as error:</w:t>
      </w:r>
      <w:r>
        <w:br/>
      </w:r>
      <w:r>
        <w:t xml:space="preserve">            print_error(str(error))</w:t>
      </w:r>
      <w:r>
        <w:br/>
      </w:r>
      <w:r>
        <w:t xml:space="preserve">            logger.error(f"Node comparison failed: {error}")</w:t>
      </w:r>
      <w:r>
        <w:br/>
      </w:r>
      <w:r>
        <w:t xml:space="preserve">        input("\nPress Enter to continue...")</w:t>
      </w:r>
      <w:r>
        <w:br/>
      </w:r>
      <w:r/>
      <w:r>
        <w:br/>
      </w:r>
      <w:r>
        <w:t xml:space="preserve">    def _gas_optimizer(self) -&gt; None:</w:t>
      </w:r>
      <w:r>
        <w:br/>
      </w:r>
      <w:r>
        <w:t xml:space="preserve">        """Optimize gas prices."""</w:t>
      </w:r>
      <w:r>
        <w:br/>
      </w:r>
      <w:r>
        <w:t xml:space="preserve">        try:</w:t>
      </w:r>
      <w:r>
        <w:br/>
      </w:r>
      <w:r>
        <w:t xml:space="preserve">            print("\n⛽ Gas Price Optimization")</w:t>
      </w:r>
      <w:r>
        <w:br/>
      </w:r>
      <w:r>
        <w:t xml:space="preserve">            print("-" * 40)</w:t>
      </w:r>
      <w:r>
        <w:br/>
      </w:r>
      <w:r>
        <w:t xml:space="preserve">            print("  1. Current Gas Price")</w:t>
      </w:r>
      <w:r>
        <w:br/>
      </w:r>
      <w:r>
        <w:t xml:space="preserve">            print("  2. Gas Cost Estimate")</w:t>
      </w:r>
      <w:r>
        <w:br/>
      </w:r>
      <w:r>
        <w:t xml:space="preserve">            print("  3. Optimal Gas Recommendations")</w:t>
      </w:r>
      <w:r>
        <w:br/>
      </w:r>
      <w:r>
        <w:t xml:space="preserve">            print("-" * 40)</w:t>
      </w:r>
      <w:r>
        <w:br/>
      </w:r>
      <w:r>
        <w:t xml:space="preserve">            </w:t>
      </w:r>
      <w:r>
        <w:br/>
      </w:r>
      <w:r>
        <w:t xml:space="preserve">            choice = input("\nEnter your choice (1-3): ").strip()</w:t>
      </w:r>
      <w:r>
        <w:br/>
      </w:r>
      <w:r>
        <w:t xml:space="preserve">            </w:t>
      </w:r>
      <w:r>
        <w:br/>
      </w:r>
      <w:r>
        <w:t xml:space="preserve">            from ethereum.gas import get_gas_optimizer</w:t>
      </w:r>
      <w:r>
        <w:br/>
      </w:r>
      <w:r>
        <w:t xml:space="preserve">            optimizer = get_gas_optimizer()</w:t>
      </w:r>
      <w:r>
        <w:br/>
      </w:r>
      <w:r>
        <w:t xml:space="preserve">            from core.display.gas_display import GasDisplay</w:t>
      </w:r>
      <w:r>
        <w:br/>
      </w:r>
      <w:r>
        <w:t xml:space="preserve">            </w:t>
      </w:r>
      <w:r>
        <w:br/>
      </w:r>
      <w:r>
        <w:t xml:space="preserve">            if choice == "1":</w:t>
      </w:r>
      <w:r>
        <w:br/>
      </w:r>
      <w:r>
        <w:t xml:space="preserve">                gas_info = optimizer.get_gas_price()</w:t>
      </w:r>
      <w:r>
        <w:br/>
      </w:r>
      <w:r>
        <w:t xml:space="preserve">                GasDisplay.display_gas_info(gas_info)</w:t>
      </w:r>
      <w:r>
        <w:br/>
      </w:r>
      <w:r>
        <w:t xml:space="preserve">            elif choice == "2":</w:t>
      </w:r>
      <w:r>
        <w:br/>
      </w:r>
      <w:r>
        <w:t xml:space="preserve">                gas_limit = input("Enter gas limit (default 21000): ").strip()</w:t>
      </w:r>
      <w:r>
        <w:br/>
      </w:r>
      <w:r>
        <w:t xml:space="preserve">                gas_limit = int(gas_limit) if gas_limit else 21000</w:t>
      </w:r>
      <w:r>
        <w:br/>
      </w:r>
      <w:r>
        <w:t xml:space="preserve">                estimate = optimizer.estimate_gas_cost(gas_limit)</w:t>
      </w:r>
      <w:r>
        <w:br/>
      </w:r>
      <w:r>
        <w:t xml:space="preserve">                GasDisplay.display_gas_estimate(estimate)</w:t>
      </w:r>
      <w:r>
        <w:br/>
      </w:r>
      <w:r>
        <w:t xml:space="preserve">            elif choice == "3":</w:t>
      </w:r>
      <w:r>
        <w:br/>
      </w:r>
      <w:r>
        <w:t xml:space="preserve">                print("\n📊 Optimal Gas Recommendations")</w:t>
      </w:r>
      <w:r>
        <w:br/>
      </w:r>
      <w:r>
        <w:t xml:space="preserve">                print("-" * 40)</w:t>
      </w:r>
      <w:r>
        <w:br/>
      </w:r>
      <w:r>
        <w:t xml:space="preserve">                for urgency in ["slow", "standard", "fast", "instant"]:</w:t>
      </w:r>
      <w:r>
        <w:br/>
      </w:r>
      <w:r>
        <w:t xml:space="preserve">                    rec = optimizer.get_optimal_gas_price(urgency)</w:t>
      </w:r>
      <w:r>
        <w:br/>
      </w:r>
      <w:r>
        <w:t xml:space="preserve">                    print(f"  {urgency.title()}: {rec['recommended_gwei']} Gwei → {rec['estimated_time']}")</w:t>
      </w:r>
      <w:r>
        <w:br/>
      </w:r>
      <w:r>
        <w:t xml:space="preserve">                print()</w:t>
      </w:r>
      <w:r>
        <w:br/>
      </w:r>
      <w:r>
        <w:t xml:space="preserve">            else:</w:t>
      </w:r>
      <w:r>
        <w:br/>
      </w:r>
      <w:r>
        <w:t xml:space="preserve">                print_error("Invalid choice")</w:t>
      </w:r>
      <w:r>
        <w:br/>
      </w:r>
      <w:r>
        <w:t xml:space="preserve">                return</w:t>
      </w:r>
      <w:r>
        <w:br/>
      </w:r>
      <w:r>
        <w:t xml:space="preserve">            </w:t>
      </w:r>
      <w:r>
        <w:br/>
      </w:r>
      <w:r>
        <w:t xml:space="preserve">        except Exception as error:</w:t>
      </w:r>
      <w:r>
        <w:br/>
      </w:r>
      <w:r>
        <w:t xml:space="preserve">            print_error(str(error))</w:t>
      </w:r>
      <w:r>
        <w:br/>
      </w:r>
      <w:r>
        <w:t xml:space="preserve">            logger.error(f"Gas optimization failed: {error}")</w:t>
      </w:r>
      <w:r>
        <w:br/>
      </w:r>
      <w:r>
        <w:t xml:space="preserve">        input("\nPress Enter to continue...")</w:t>
      </w:r>
      <w:r>
        <w:br/>
      </w:r>
      <w:r/>
      <w:r>
        <w:br/>
      </w:r>
      <w:r>
        <w:t xml:space="preserve">    ###########################################################################</w:t>
      </w:r>
      <w:r>
        <w:br/>
      </w:r>
      <w:r>
        <w:t xml:space="preserve">    # Bitcoin Handlers</w:t>
      </w:r>
      <w:r>
        <w:br/>
      </w:r>
      <w:r>
        <w:t xml:space="preserve">    ###########################################################################</w:t>
      </w:r>
      <w:r>
        <w:br/>
      </w:r>
      <w:r/>
      <w:r>
        <w:br/>
      </w:r>
      <w:r>
        <w:t xml:space="preserve">    def _handle_bitcoin_menu(self) -&gt; None:</w:t>
      </w:r>
      <w:r>
        <w:br/>
      </w:r>
      <w:r>
        <w:t xml:space="preserve">        """Handle Bitcoin menu."""</w:t>
      </w:r>
      <w:r>
        <w:br/>
      </w:r>
      <w:r>
        <w:t xml:space="preserve">        while True:</w:t>
      </w:r>
      <w:r>
        <w:br/>
      </w:r>
      <w:r>
        <w:t xml:space="preserve">            choice = BitcoinMenu.display()</w:t>
      </w:r>
      <w:r>
        <w:br/>
      </w:r>
      <w:r/>
      <w:r>
        <w:br/>
      </w:r>
      <w:r>
        <w:t xml:space="preserve">            if choice == "1":</w:t>
      </w:r>
      <w:r>
        <w:br/>
      </w:r>
      <w:r>
        <w:t xml:space="preserve">                self._inspect_bitcoin_wallet()</w:t>
      </w:r>
      <w:r>
        <w:br/>
      </w:r>
      <w:r>
        <w:t xml:space="preserve">            elif choice == "2":</w:t>
      </w:r>
      <w:r>
        <w:br/>
      </w:r>
      <w:r>
        <w:t xml:space="preserve">                self._explore_bitcoin_block()</w:t>
      </w:r>
      <w:r>
        <w:br/>
      </w:r>
      <w:r>
        <w:t xml:space="preserve">            elif choice == "3":</w:t>
      </w:r>
      <w:r>
        <w:br/>
      </w:r>
      <w:r>
        <w:t xml:space="preserve">                self._analyze_bitcoin_transaction()</w:t>
      </w:r>
      <w:r>
        <w:br/>
      </w:r>
      <w:r>
        <w:t xml:space="preserve">            elif choice == "4":</w:t>
      </w:r>
      <w:r>
        <w:br/>
      </w:r>
      <w:r>
        <w:t xml:space="preserve">                self._validate_bitcoin_node()</w:t>
      </w:r>
      <w:r>
        <w:br/>
      </w:r>
      <w:r>
        <w:t xml:space="preserve">            elif choice == "5":</w:t>
      </w:r>
      <w:r>
        <w:br/>
      </w:r>
      <w:r>
        <w:t xml:space="preserve">                self._bitcoin_fee_optimizer()</w:t>
      </w:r>
      <w:r>
        <w:br/>
      </w:r>
      <w:r>
        <w:t xml:space="preserve">            elif choice == "6":</w:t>
      </w:r>
      <w:r>
        <w:br/>
      </w:r>
      <w:r>
        <w:t xml:space="preserve">                break</w:t>
      </w:r>
      <w:r>
        <w:br/>
      </w:r>
      <w:r>
        <w:t xml:space="preserve">            else:</w:t>
      </w:r>
      <w:r>
        <w:br/>
      </w:r>
      <w:r>
        <w:t xml:space="preserve">                BitcoinMenu.invalid_choice()</w:t>
      </w:r>
      <w:r>
        <w:br/>
      </w:r>
      <w:r/>
      <w:r>
        <w:br/>
      </w:r>
      <w:r>
        <w:t xml:space="preserve">    def _inspect_bitcoin_wallet(self) -&gt; None:</w:t>
      </w:r>
      <w:r>
        <w:br/>
      </w:r>
      <w:r>
        <w:t xml:space="preserve">        """Inspect a Bitcoin wallet."""</w:t>
      </w:r>
      <w:r>
        <w:br/>
      </w:r>
      <w:r>
        <w:t xml:space="preserve">        try:</w:t>
      </w:r>
      <w:r>
        <w:br/>
      </w:r>
      <w:r>
        <w:t xml:space="preserve">            from core.input import get_btc_address</w:t>
      </w:r>
      <w:r>
        <w:br/>
      </w:r>
      <w:r>
        <w:t xml:space="preserve">            address = get_btc_address()</w:t>
      </w:r>
      <w:r>
        <w:br/>
      </w:r>
      <w:r>
        <w:t xml:space="preserve">            if not address:</w:t>
      </w:r>
      <w:r>
        <w:br/>
      </w:r>
      <w:r>
        <w:t xml:space="preserve">                return</w:t>
      </w:r>
      <w:r>
        <w:br/>
      </w:r>
      <w:r>
        <w:t xml:space="preserve">            print("\n⏳ Inspecting Bitcoin wallet...")</w:t>
      </w:r>
      <w:r>
        <w:br/>
      </w:r>
      <w:r>
        <w:t xml:space="preserve">            report = self.bitcoin_controller.wallet_inspector(address)</w:t>
      </w:r>
      <w:r>
        <w:br/>
      </w:r>
      <w:r>
        <w:t xml:space="preserve">            WalletDisplay.display_wallet_report(report)</w:t>
      </w:r>
      <w:r>
        <w:br/>
      </w:r>
      <w:r>
        <w:t xml:space="preserve">        except Exception as error:</w:t>
      </w:r>
      <w:r>
        <w:br/>
      </w:r>
      <w:r>
        <w:t xml:space="preserve">            print_error(str(error))</w:t>
      </w:r>
      <w:r>
        <w:br/>
      </w:r>
      <w:r>
        <w:t xml:space="preserve">            logger.error(f"Bitcoin wallet inspection failed: {error}")</w:t>
      </w:r>
      <w:r>
        <w:br/>
      </w:r>
      <w:r>
        <w:t xml:space="preserve">        input("\nPress Enter to continue...")</w:t>
      </w:r>
      <w:r>
        <w:br/>
      </w:r>
      <w:r/>
      <w:r>
        <w:br/>
      </w:r>
      <w:r>
        <w:t xml:space="preserve">    def _explore_bitcoin_block(self) -&gt; None:</w:t>
      </w:r>
      <w:r>
        <w:br/>
      </w:r>
      <w:r>
        <w:t xml:space="preserve">        """Explore a Bitcoin block."""</w:t>
      </w:r>
      <w:r>
        <w:br/>
      </w:r>
      <w:r>
        <w:t xml:space="preserve">        try:</w:t>
      </w:r>
      <w:r>
        <w:br/>
      </w:r>
      <w:r>
        <w:t xml:space="preserve">            from core.input import get_block_input</w:t>
      </w:r>
      <w:r>
        <w:br/>
      </w:r>
      <w:r>
        <w:t xml:space="preserve">            block = get_block_input("Enter Bitcoin block number or 'latest'")</w:t>
      </w:r>
      <w:r>
        <w:br/>
      </w:r>
      <w:r>
        <w:t xml:space="preserve">            if block is None:</w:t>
      </w:r>
      <w:r>
        <w:br/>
      </w:r>
      <w:r>
        <w:t xml:space="preserve">                return</w:t>
      </w:r>
      <w:r>
        <w:br/>
      </w:r>
      <w:r>
        <w:t xml:space="preserve">            print("\n⏳ Fetching Bitcoin block...")</w:t>
      </w:r>
      <w:r>
        <w:br/>
      </w:r>
      <w:r>
        <w:t xml:space="preserve">            report = self.bitcoin_controller.block_explorer(block)</w:t>
      </w:r>
      <w:r>
        <w:br/>
      </w:r>
      <w:r>
        <w:t xml:space="preserve">            BlockDisplay.display_block_report(report)</w:t>
      </w:r>
      <w:r>
        <w:br/>
      </w:r>
      <w:r>
        <w:t xml:space="preserve">        except Exception as error:</w:t>
      </w:r>
      <w:r>
        <w:br/>
      </w:r>
      <w:r>
        <w:t xml:space="preserve">            print_error(str(error))</w:t>
      </w:r>
      <w:r>
        <w:br/>
      </w:r>
      <w:r>
        <w:t xml:space="preserve">            logger.error(f"Bitcoin block exploration failed: {error}")</w:t>
      </w:r>
      <w:r>
        <w:br/>
      </w:r>
      <w:r>
        <w:t xml:space="preserve">        input("\nPress Enter to continue...")</w:t>
      </w:r>
      <w:r>
        <w:br/>
      </w:r>
      <w:r/>
      <w:r>
        <w:br/>
      </w:r>
      <w:r>
        <w:t xml:space="preserve">    def _analyze_bitcoin_transaction(self) -&gt; None:</w:t>
      </w:r>
      <w:r>
        <w:br/>
      </w:r>
      <w:r>
        <w:t xml:space="preserve">        """Analyze a Bitcoin transaction."""</w:t>
      </w:r>
      <w:r>
        <w:br/>
      </w:r>
      <w:r>
        <w:t xml:space="preserve">        try:</w:t>
      </w:r>
      <w:r>
        <w:br/>
      </w:r>
      <w:r>
        <w:t xml:space="preserve">            from core.input import get_text_input</w:t>
      </w:r>
      <w:r>
        <w:br/>
      </w:r>
      <w:r>
        <w:t xml:space="preserve">            tx_hash = get_text_input("Enter Bitcoin transaction hash")</w:t>
      </w:r>
      <w:r>
        <w:br/>
      </w:r>
      <w:r>
        <w:t xml:space="preserve">            if not tx_hash:</w:t>
      </w:r>
      <w:r>
        <w:br/>
      </w:r>
      <w:r>
        <w:t xml:space="preserve">                return</w:t>
      </w:r>
      <w:r>
        <w:br/>
      </w:r>
      <w:r>
        <w:t xml:space="preserve">            print("\n⏳ Analyzing Bitcoin transaction...")</w:t>
      </w:r>
      <w:r>
        <w:br/>
      </w:r>
      <w:r>
        <w:t xml:space="preserve">            report = self.bitcoin_controller.transaction_analyzer(tx_hash)</w:t>
      </w:r>
      <w:r>
        <w:br/>
      </w:r>
      <w:r>
        <w:t xml:space="preserve">            TransactionDisplay.display_transaction_report(report)</w:t>
      </w:r>
      <w:r>
        <w:br/>
      </w:r>
      <w:r>
        <w:t xml:space="preserve">        except Exception as error:</w:t>
      </w:r>
      <w:r>
        <w:br/>
      </w:r>
      <w:r>
        <w:t xml:space="preserve">            print_error(str(error))</w:t>
      </w:r>
      <w:r>
        <w:br/>
      </w:r>
      <w:r>
        <w:t xml:space="preserve">            logger.error(f"Bitcoin transaction analysis failed: {error}")</w:t>
      </w:r>
      <w:r>
        <w:br/>
      </w:r>
      <w:r>
        <w:t xml:space="preserve">        input("\nPress Enter to continue...")</w:t>
      </w:r>
      <w:r>
        <w:br/>
      </w:r>
      <w:r/>
      <w:r>
        <w:br/>
      </w:r>
      <w:r>
        <w:t xml:space="preserve">    def _validate_bitcoin_node(self) -&gt; None:</w:t>
      </w:r>
      <w:r>
        <w:br/>
      </w:r>
      <w:r>
        <w:t xml:space="preserve">        """Validate a Bitcoin node."""</w:t>
      </w:r>
      <w:r>
        <w:br/>
      </w:r>
      <w:r>
        <w:t xml:space="preserve">        try:</w:t>
      </w:r>
      <w:r>
        <w:br/>
      </w:r>
      <w:r>
        <w:t xml:space="preserve">            print("\n🖥️  Bitcoin Node Validation")</w:t>
      </w:r>
      <w:r>
        <w:br/>
      </w:r>
      <w:r>
        <w:t xml:space="preserve">            print("-" * 40)</w:t>
      </w:r>
      <w:r>
        <w:br/>
      </w:r>
      <w:r>
        <w:t xml:space="preserve">            print("  1. Validate Bitcoin Network")</w:t>
      </w:r>
      <w:r>
        <w:br/>
      </w:r>
      <w:r>
        <w:t xml:space="preserve">            print("-" * 40)</w:t>
      </w:r>
      <w:r>
        <w:br/>
      </w:r>
      <w:r>
        <w:t xml:space="preserve">            </w:t>
      </w:r>
      <w:r>
        <w:br/>
      </w:r>
      <w:r>
        <w:t xml:space="preserve">            choice = input("\nEnter your choice (1): ").strip()</w:t>
      </w:r>
      <w:r>
        <w:br/>
      </w:r>
      <w:r>
        <w:t xml:space="preserve">            </w:t>
      </w:r>
      <w:r>
        <w:br/>
      </w:r>
      <w:r>
        <w:t xml:space="preserve">            if choice == "1":</w:t>
      </w:r>
      <w:r>
        <w:br/>
      </w:r>
      <w:r>
        <w:t xml:space="preserve">                print("\n⏳ Validating Bitcoin network...")</w:t>
      </w:r>
      <w:r>
        <w:br/>
      </w:r>
      <w:r>
        <w:t xml:space="preserve">                from bitcoin.node_validator import validate_node</w:t>
      </w:r>
      <w:r>
        <w:br/>
      </w:r>
      <w:r>
        <w:t xml:space="preserve">                report = validate_node()</w:t>
      </w:r>
      <w:r>
        <w:br/>
      </w:r>
      <w:r>
        <w:t xml:space="preserve">                NodeDisplay.display_node_report(report)</w:t>
      </w:r>
      <w:r>
        <w:br/>
      </w:r>
      <w:r>
        <w:t xml:space="preserve">            else:</w:t>
      </w:r>
      <w:r>
        <w:br/>
      </w:r>
      <w:r>
        <w:t xml:space="preserve">                print_error("Invalid choice")</w:t>
      </w:r>
      <w:r>
        <w:br/>
      </w:r>
      <w:r>
        <w:t xml:space="preserve">                return</w:t>
      </w:r>
      <w:r>
        <w:br/>
      </w:r>
      <w:r>
        <w:t xml:space="preserve">            </w:t>
      </w:r>
      <w:r>
        <w:br/>
      </w:r>
      <w:r>
        <w:t xml:space="preserve">        except Exception as error:</w:t>
      </w:r>
      <w:r>
        <w:br/>
      </w:r>
      <w:r>
        <w:t xml:space="preserve">            print_error(str(error))</w:t>
      </w:r>
      <w:r>
        <w:br/>
      </w:r>
      <w:r>
        <w:t xml:space="preserve">            logger.error(f"Bitcoin node validation failed: {error}")</w:t>
      </w:r>
      <w:r>
        <w:br/>
      </w:r>
      <w:r>
        <w:t xml:space="preserve">        input("\nPress Enter to continue...")</w:t>
      </w:r>
      <w:r>
        <w:br/>
      </w:r>
      <w:r/>
      <w:r>
        <w:br/>
      </w:r>
      <w:r>
        <w:t xml:space="preserve">    def _bitcoin_fee_optimizer(self) -&gt; None:</w:t>
      </w:r>
      <w:r>
        <w:br/>
      </w:r>
      <w:r>
        <w:t xml:space="preserve">        """Optimize Bitcoin fees."""</w:t>
      </w:r>
      <w:r>
        <w:br/>
      </w:r>
      <w:r>
        <w:t xml:space="preserve">        try:</w:t>
      </w:r>
      <w:r>
        <w:br/>
      </w:r>
      <w:r>
        <w:t xml:space="preserve">            print("\n⛽ Bitcoin Fee Optimization")</w:t>
      </w:r>
      <w:r>
        <w:br/>
      </w:r>
      <w:r>
        <w:t xml:space="preserve">            print("-" * 40)</w:t>
      </w:r>
      <w:r>
        <w:br/>
      </w:r>
      <w:r>
        <w:t xml:space="preserve">            print("  1. Current Fee Estimates")</w:t>
      </w:r>
      <w:r>
        <w:br/>
      </w:r>
      <w:r>
        <w:t xml:space="preserve">            print("  2. Fee Cost Estimate")</w:t>
      </w:r>
      <w:r>
        <w:br/>
      </w:r>
      <w:r>
        <w:t xml:space="preserve">            print("  3. Optimal Fee Recommendations")</w:t>
      </w:r>
      <w:r>
        <w:br/>
      </w:r>
      <w:r>
        <w:t xml:space="preserve">            print("-" * 40)</w:t>
      </w:r>
      <w:r>
        <w:br/>
      </w:r>
      <w:r>
        <w:t xml:space="preserve">            </w:t>
      </w:r>
      <w:r>
        <w:br/>
      </w:r>
      <w:r>
        <w:t xml:space="preserve">            choice = input("\nEnter your choice (1-3): ").strip()</w:t>
      </w:r>
      <w:r>
        <w:br/>
      </w:r>
      <w:r>
        <w:t xml:space="preserve">            </w:t>
      </w:r>
      <w:r>
        <w:br/>
      </w:r>
      <w:r>
        <w:t xml:space="preserve">            from bitcoin.gas import get_fee_optimizer</w:t>
      </w:r>
      <w:r>
        <w:br/>
      </w:r>
      <w:r>
        <w:t xml:space="preserve">            optimizer = get_fee_optimizer()</w:t>
      </w:r>
      <w:r>
        <w:br/>
      </w:r>
      <w:r>
        <w:t xml:space="preserve">            </w:t>
      </w:r>
      <w:r>
        <w:br/>
      </w:r>
      <w:r>
        <w:t xml:space="preserve">            if choice == "1":</w:t>
      </w:r>
      <w:r>
        <w:br/>
      </w:r>
      <w:r>
        <w:t xml:space="preserve">                fee_info = optimizer.get_fee_estimate()</w:t>
      </w:r>
      <w:r>
        <w:br/>
      </w:r>
      <w:r>
        <w:t xml:space="preserve">                print("\n📊 Current Fee Estimates:")</w:t>
      </w:r>
      <w:r>
        <w:br/>
      </w:r>
      <w:r>
        <w:t xml:space="preserve">                print("-" * 40)</w:t>
      </w:r>
      <w:r>
        <w:br/>
      </w:r>
      <w:r>
        <w:t xml:space="preserve">                if "error" in fee_info:</w:t>
      </w:r>
      <w:r>
        <w:br/>
      </w:r>
      <w:r>
        <w:t xml:space="preserve">                    print_error(fee_info["error"])</w:t>
      </w:r>
      <w:r>
        <w:br/>
      </w:r>
      <w:r>
        <w:t xml:space="preserve">                else:</w:t>
      </w:r>
      <w:r>
        <w:br/>
      </w:r>
      <w:r>
        <w:t xml:space="preserve">                    print(f"  Fast:      {fee_info.get('fast', 0)} sat/byte")</w:t>
      </w:r>
      <w:r>
        <w:br/>
      </w:r>
      <w:r>
        <w:t xml:space="preserve">                    print(f"  Standard:  {fee_info.get('standard', 0)} sat/byte")</w:t>
      </w:r>
      <w:r>
        <w:br/>
      </w:r>
      <w:r>
        <w:t xml:space="preserve">                    print(f"  Slow:      {fee_info.get('slow', 0)} sat/byte")</w:t>
      </w:r>
      <w:r>
        <w:br/>
      </w:r>
      <w:r>
        <w:t xml:space="preserve">                    print(f"  Source:    {fee_info.get('source', 'unknown')}")</w:t>
      </w:r>
      <w:r>
        <w:br/>
      </w:r>
      <w:r>
        <w:t xml:space="preserve">                print()</w:t>
      </w:r>
      <w:r>
        <w:br/>
      </w:r>
      <w:r>
        <w:t xml:space="preserve">            elif choice == "2":</w:t>
      </w:r>
      <w:r>
        <w:br/>
      </w:r>
      <w:r>
        <w:t xml:space="preserve">                tx_size = input("Enter transaction size in bytes (default 250): ").strip()</w:t>
      </w:r>
      <w:r>
        <w:br/>
      </w:r>
      <w:r>
        <w:t xml:space="preserve">                tx_size = int(tx_size) if tx_size else 250</w:t>
      </w:r>
      <w:r>
        <w:br/>
      </w:r>
      <w:r>
        <w:t xml:space="preserve">                fee_rate = input("Enter fee rate in sat/byte (default 10): ").strip()</w:t>
      </w:r>
      <w:r>
        <w:br/>
      </w:r>
      <w:r>
        <w:t xml:space="preserve">                fee_rate = int(fee_rate) if fee_rate else 10</w:t>
      </w:r>
      <w:r>
        <w:br/>
      </w:r>
      <w:r>
        <w:t xml:space="preserve">                estimate = optimizer.estimate_fee(tx_size, fee_rate)</w:t>
      </w:r>
      <w:r>
        <w:br/>
      </w:r>
      <w:r>
        <w:t xml:space="preserve">                print("\n📊 Fee Estimate:")</w:t>
      </w:r>
      <w:r>
        <w:br/>
      </w:r>
      <w:r>
        <w:t xml:space="preserve">                print("-" * 40)</w:t>
      </w:r>
      <w:r>
        <w:br/>
      </w:r>
      <w:r>
        <w:t xml:space="preserve">                print(f"  Transaction Size: {estimate.get('tx_size_bytes', 0)} bytes")</w:t>
      </w:r>
      <w:r>
        <w:br/>
      </w:r>
      <w:r>
        <w:t xml:space="preserve">                print(f"  Fee Rate:         {estimate.get('fee_rate_sat_byte', 0)} sat/byte")</w:t>
      </w:r>
      <w:r>
        <w:br/>
      </w:r>
      <w:r>
        <w:t xml:space="preserve">                print(f"  Fee (Satoshis):   {estimate.get('fee_satoshis', 0):,}")</w:t>
      </w:r>
      <w:r>
        <w:br/>
      </w:r>
      <w:r>
        <w:t xml:space="preserve">                print(f"  Fee (BTC):        {estimate.get('fee_btc', 0)} BTC")</w:t>
      </w:r>
      <w:r>
        <w:br/>
      </w:r>
      <w:r>
        <w:t xml:space="preserve">                print()</w:t>
      </w:r>
      <w:r>
        <w:br/>
      </w:r>
      <w:r>
        <w:t xml:space="preserve">            elif choice == "3":</w:t>
      </w:r>
      <w:r>
        <w:br/>
      </w:r>
      <w:r>
        <w:t xml:space="preserve">                print("\n📊 Optimal Fee Recommendations:")</w:t>
      </w:r>
      <w:r>
        <w:br/>
      </w:r>
      <w:r>
        <w:t xml:space="preserve">                print("-" * 40)</w:t>
      </w:r>
      <w:r>
        <w:br/>
      </w:r>
      <w:r>
        <w:t xml:space="preserve">                for urgency in ["slow", "standard", "fast"]:</w:t>
      </w:r>
      <w:r>
        <w:br/>
      </w:r>
      <w:r>
        <w:t xml:space="preserve">                    rec = optimizer.get_optimal_fee(urgency)</w:t>
      </w:r>
      <w:r>
        <w:br/>
      </w:r>
      <w:r>
        <w:t xml:space="preserve">                    if "error" in rec:</w:t>
      </w:r>
      <w:r>
        <w:br/>
      </w:r>
      <w:r>
        <w:t xml:space="preserve">                        print_error(rec["error"])</w:t>
      </w:r>
      <w:r>
        <w:br/>
      </w:r>
      <w:r>
        <w:t xml:space="preserve">                    else:</w:t>
      </w:r>
      <w:r>
        <w:br/>
      </w:r>
      <w:r>
        <w:t xml:space="preserve">                        print(f"  {urgency.title()}: {rec.get('recommended_fee_rate_sat_byte', 0)} sat/byte → {rec.get('estimated_time', 'unknown')}")</w:t>
      </w:r>
      <w:r>
        <w:br/>
      </w:r>
      <w:r>
        <w:t xml:space="preserve">                print()</w:t>
      </w:r>
      <w:r>
        <w:br/>
      </w:r>
      <w:r>
        <w:t xml:space="preserve">            else:</w:t>
      </w:r>
      <w:r>
        <w:br/>
      </w:r>
      <w:r>
        <w:t xml:space="preserve">                print_error("Invalid choice")</w:t>
      </w:r>
      <w:r>
        <w:br/>
      </w:r>
      <w:r>
        <w:t xml:space="preserve">                return</w:t>
      </w:r>
      <w:r>
        <w:br/>
      </w:r>
      <w:r>
        <w:t xml:space="preserve">            </w:t>
      </w:r>
      <w:r>
        <w:br/>
      </w:r>
      <w:r>
        <w:t xml:space="preserve">        except Exception as error:</w:t>
      </w:r>
      <w:r>
        <w:br/>
      </w:r>
      <w:r>
        <w:t xml:space="preserve">            print_error(str(error))</w:t>
      </w:r>
      <w:r>
        <w:br/>
      </w:r>
      <w:r>
        <w:t xml:space="preserve">            logger.error(f"Bitcoin fee optimization failed: {error}")</w:t>
      </w:r>
      <w:r>
        <w:br/>
      </w:r>
      <w:r>
        <w:t xml:space="preserve">        input("\nPress Enter to continue...")</w:t>
      </w:r>
      <w:r>
        <w:br/>
      </w:r>
      <w:r/>
      <w:r>
        <w:br/>
      </w:r>
      <w:r>
        <w:t xml:space="preserve">    ###########################################################################</w:t>
      </w:r>
      <w:r>
        <w:br/>
      </w:r>
      <w:r>
        <w:t xml:space="preserve">    # TRON Handlers</w:t>
      </w:r>
      <w:r>
        <w:br/>
      </w:r>
      <w:r>
        <w:t xml:space="preserve">    ###########################################################################</w:t>
      </w:r>
      <w:r>
        <w:br/>
      </w:r>
      <w:r/>
      <w:r>
        <w:br/>
      </w:r>
      <w:r>
        <w:t xml:space="preserve">    def _handle_tron_menu(self) -&gt; None:</w:t>
      </w:r>
      <w:r>
        <w:br/>
      </w:r>
      <w:r>
        <w:t xml:space="preserve">        """Handle TRON menu."""</w:t>
      </w:r>
      <w:r>
        <w:br/>
      </w:r>
      <w:r>
        <w:t xml:space="preserve">        while True:</w:t>
      </w:r>
      <w:r>
        <w:br/>
      </w:r>
      <w:r>
        <w:t xml:space="preserve">            choice = TronMenu.display()</w:t>
      </w:r>
      <w:r>
        <w:br/>
      </w:r>
      <w:r/>
      <w:r>
        <w:br/>
      </w:r>
      <w:r>
        <w:t xml:space="preserve">            if choice == "1":</w:t>
      </w:r>
      <w:r>
        <w:br/>
      </w:r>
      <w:r>
        <w:t xml:space="preserve">                self._inspect_tron_wallet()</w:t>
      </w:r>
      <w:r>
        <w:br/>
      </w:r>
      <w:r>
        <w:t xml:space="preserve">            elif choice == "2":</w:t>
      </w:r>
      <w:r>
        <w:br/>
      </w:r>
      <w:r>
        <w:t xml:space="preserve">                self._inspect_tron_contract()</w:t>
      </w:r>
      <w:r>
        <w:br/>
      </w:r>
      <w:r>
        <w:t xml:space="preserve">            elif choice == "3":</w:t>
      </w:r>
      <w:r>
        <w:br/>
      </w:r>
      <w:r>
        <w:t xml:space="preserve">                self._inspect_tron_token()</w:t>
      </w:r>
      <w:r>
        <w:br/>
      </w:r>
      <w:r>
        <w:t xml:space="preserve">            elif choice == "4":</w:t>
      </w:r>
      <w:r>
        <w:br/>
      </w:r>
      <w:r>
        <w:t xml:space="preserve">                self._explore_tron_block()</w:t>
      </w:r>
      <w:r>
        <w:br/>
      </w:r>
      <w:r>
        <w:t xml:space="preserve">            elif choice == "5":</w:t>
      </w:r>
      <w:r>
        <w:br/>
      </w:r>
      <w:r>
        <w:t xml:space="preserve">                self._analyze_tron_transaction()</w:t>
      </w:r>
      <w:r>
        <w:br/>
      </w:r>
      <w:r>
        <w:t xml:space="preserve">            elif choice == "6":</w:t>
      </w:r>
      <w:r>
        <w:br/>
      </w:r>
      <w:r>
        <w:t xml:space="preserve">                self._validate_tron_node()</w:t>
      </w:r>
      <w:r>
        <w:br/>
      </w:r>
      <w:r>
        <w:t xml:space="preserve">            elif choice == "7":</w:t>
      </w:r>
      <w:r>
        <w:br/>
      </w:r>
      <w:r>
        <w:t xml:space="preserve">                self._compare_tron_nodes()</w:t>
      </w:r>
      <w:r>
        <w:br/>
      </w:r>
      <w:r>
        <w:t xml:space="preserve">            elif choice == "8":</w:t>
      </w:r>
      <w:r>
        <w:br/>
      </w:r>
      <w:r>
        <w:t xml:space="preserve">                break</w:t>
      </w:r>
      <w:r>
        <w:br/>
      </w:r>
      <w:r>
        <w:t xml:space="preserve">            else:</w:t>
      </w:r>
      <w:r>
        <w:br/>
      </w:r>
      <w:r>
        <w:t xml:space="preserve">                TronMenu.invalid_choice()</w:t>
      </w:r>
      <w:r>
        <w:br/>
      </w:r>
      <w:r/>
      <w:r>
        <w:br/>
      </w:r>
      <w:r>
        <w:t xml:space="preserve">    def _inspect_tron_wallet(self) -&gt; None:</w:t>
      </w:r>
      <w:r>
        <w:br/>
      </w:r>
      <w:r>
        <w:t xml:space="preserve">        """Inspect a TRON wallet."""</w:t>
      </w:r>
      <w:r>
        <w:br/>
      </w:r>
      <w:r>
        <w:t xml:space="preserve">        try:</w:t>
      </w:r>
      <w:r>
        <w:br/>
      </w:r>
      <w:r>
        <w:t xml:space="preserve">            from core.input import get_tron_address</w:t>
      </w:r>
      <w:r>
        <w:br/>
      </w:r>
      <w:r>
        <w:t xml:space="preserve">            address = get_tron_address()</w:t>
      </w:r>
      <w:r>
        <w:br/>
      </w:r>
      <w:r>
        <w:t xml:space="preserve">            if not address:</w:t>
      </w:r>
      <w:r>
        <w:br/>
      </w:r>
      <w:r>
        <w:t xml:space="preserve">                return</w:t>
      </w:r>
      <w:r>
        <w:br/>
      </w:r>
      <w:r>
        <w:t xml:space="preserve">            print("\n⏳ Inspecting TRON wallet...")</w:t>
      </w:r>
      <w:r>
        <w:br/>
      </w:r>
      <w:r>
        <w:t xml:space="preserve">            report = self.tron_controller.wallet_inspector(address)</w:t>
      </w:r>
      <w:r>
        <w:br/>
      </w:r>
      <w:r>
        <w:t xml:space="preserve">            WalletDisplay.display_wallet_report(report)</w:t>
      </w:r>
      <w:r>
        <w:br/>
      </w:r>
      <w:r>
        <w:t xml:space="preserve">        except Exception as error:</w:t>
      </w:r>
      <w:r>
        <w:br/>
      </w:r>
      <w:r>
        <w:t xml:space="preserve">            print_error(str(error))</w:t>
      </w:r>
      <w:r>
        <w:br/>
      </w:r>
      <w:r>
        <w:t xml:space="preserve">            logger.error(f"TRON wallet inspection failed: {error}")</w:t>
      </w:r>
      <w:r>
        <w:br/>
      </w:r>
      <w:r>
        <w:t xml:space="preserve">        input("\nPress Enter to continue...")</w:t>
      </w:r>
      <w:r>
        <w:br/>
      </w:r>
      <w:r/>
      <w:r>
        <w:br/>
      </w:r>
      <w:r>
        <w:t xml:space="preserve">    def _inspect_tron_contract(self) -&gt; None:</w:t>
      </w:r>
      <w:r>
        <w:br/>
      </w:r>
      <w:r>
        <w:t xml:space="preserve">        """Inspect a TRON contract."""</w:t>
      </w:r>
      <w:r>
        <w:br/>
      </w:r>
      <w:r>
        <w:t xml:space="preserve">        try:</w:t>
      </w:r>
      <w:r>
        <w:br/>
      </w:r>
      <w:r>
        <w:t xml:space="preserve">            from core.input import get_tron_address</w:t>
      </w:r>
      <w:r>
        <w:br/>
      </w:r>
      <w:r>
        <w:t xml:space="preserve">            address = get_tron_address("Enter TRON contract address")</w:t>
      </w:r>
      <w:r>
        <w:br/>
      </w:r>
      <w:r>
        <w:t xml:space="preserve">            if not address:</w:t>
      </w:r>
      <w:r>
        <w:br/>
      </w:r>
      <w:r>
        <w:t xml:space="preserve">                return</w:t>
      </w:r>
      <w:r>
        <w:br/>
      </w:r>
      <w:r>
        <w:t xml:space="preserve">            print("\n⏳ Inspecting TRON contract...")</w:t>
      </w:r>
      <w:r>
        <w:br/>
      </w:r>
      <w:r>
        <w:t xml:space="preserve">            report = self.tron_controller.contract_inspector(address)</w:t>
      </w:r>
      <w:r>
        <w:br/>
      </w:r>
      <w:r>
        <w:t xml:space="preserve">            ContractDisplay.display_contract_report(report)</w:t>
      </w:r>
      <w:r>
        <w:br/>
      </w:r>
      <w:r>
        <w:t xml:space="preserve">        except Exception as error:</w:t>
      </w:r>
      <w:r>
        <w:br/>
      </w:r>
      <w:r>
        <w:t xml:space="preserve">            print_error(str(error))</w:t>
      </w:r>
      <w:r>
        <w:br/>
      </w:r>
      <w:r>
        <w:t xml:space="preserve">            logger.error(f"TRON contract inspection failed: {error}")</w:t>
      </w:r>
      <w:r>
        <w:br/>
      </w:r>
      <w:r>
        <w:t xml:space="preserve">        input("\nPress Enter to continue...")</w:t>
      </w:r>
      <w:r>
        <w:br/>
      </w:r>
      <w:r/>
      <w:r>
        <w:br/>
      </w:r>
      <w:r>
        <w:t xml:space="preserve">    def _inspect_tron_token(self) -&gt; None:</w:t>
      </w:r>
      <w:r>
        <w:br/>
      </w:r>
      <w:r>
        <w:t xml:space="preserve">        """Inspect a TRON token."""</w:t>
      </w:r>
      <w:r>
        <w:br/>
      </w:r>
      <w:r>
        <w:t xml:space="preserve">        try:</w:t>
      </w:r>
      <w:r>
        <w:br/>
      </w:r>
      <w:r>
        <w:t xml:space="preserve">            from core.input import get_tron_address</w:t>
      </w:r>
      <w:r>
        <w:br/>
      </w:r>
      <w:r>
        <w:t xml:space="preserve">            address = get_tron_address("Enter TRC-20 token address")</w:t>
      </w:r>
      <w:r>
        <w:br/>
      </w:r>
      <w:r>
        <w:t xml:space="preserve">            if not address:</w:t>
      </w:r>
      <w:r>
        <w:br/>
      </w:r>
      <w:r>
        <w:t xml:space="preserve">                return</w:t>
      </w:r>
      <w:r>
        <w:br/>
      </w:r>
      <w:r>
        <w:t xml:space="preserve">            print("\n⏳ Inspecting TRON token...")</w:t>
      </w:r>
      <w:r>
        <w:br/>
      </w:r>
      <w:r>
        <w:t xml:space="preserve">            report = self.tron_controller.token_inspector(address)</w:t>
      </w:r>
      <w:r>
        <w:br/>
      </w:r>
      <w:r>
        <w:t xml:space="preserve">            TokenDisplay.display_token_report(report)</w:t>
      </w:r>
      <w:r>
        <w:br/>
      </w:r>
      <w:r>
        <w:t xml:space="preserve">        except Exception as error:</w:t>
      </w:r>
      <w:r>
        <w:br/>
      </w:r>
      <w:r>
        <w:t xml:space="preserve">            print_error(str(error))</w:t>
      </w:r>
      <w:r>
        <w:br/>
      </w:r>
      <w:r>
        <w:t xml:space="preserve">            logger.error(f"TRON token inspection failed: {error}")</w:t>
      </w:r>
      <w:r>
        <w:br/>
      </w:r>
      <w:r>
        <w:t xml:space="preserve">        input("\nPress Enter to continue...")</w:t>
      </w:r>
      <w:r>
        <w:br/>
      </w:r>
      <w:r/>
      <w:r>
        <w:br/>
      </w:r>
      <w:r>
        <w:t xml:space="preserve">    def _explore_tron_block(self) -&gt; None:</w:t>
      </w:r>
      <w:r>
        <w:br/>
      </w:r>
      <w:r>
        <w:t xml:space="preserve">        """Explore a TRON block."""</w:t>
      </w:r>
      <w:r>
        <w:br/>
      </w:r>
      <w:r>
        <w:t xml:space="preserve">        try:</w:t>
      </w:r>
      <w:r>
        <w:br/>
      </w:r>
      <w:r>
        <w:t xml:space="preserve">            from core.input import get_block_input</w:t>
      </w:r>
      <w:r>
        <w:br/>
      </w:r>
      <w:r>
        <w:t xml:space="preserve">            </w:t>
      </w:r>
      <w:r>
        <w:br/>
      </w:r>
      <w:r>
        <w:t xml:space="preserve">            block_number = get_block_input("Enter TRON block number or 'latest'")</w:t>
      </w:r>
      <w:r>
        <w:br/>
      </w:r>
      <w:r>
        <w:t xml:space="preserve">            if block_number is None:</w:t>
      </w:r>
      <w:r>
        <w:br/>
      </w:r>
      <w:r>
        <w:t xml:space="preserve">                return</w:t>
      </w:r>
      <w:r>
        <w:br/>
      </w:r>
      <w:r>
        <w:t xml:space="preserve">            </w:t>
      </w:r>
      <w:r>
        <w:br/>
      </w:r>
      <w:r>
        <w:t xml:space="preserve">            print("\n⏳ Fetching TRON block...")</w:t>
      </w:r>
      <w:r>
        <w:br/>
      </w:r>
      <w:r>
        <w:t xml:space="preserve">            from tron.blocks import get_block, get_latest_block_number</w:t>
      </w:r>
      <w:r>
        <w:br/>
      </w:r>
      <w:r>
        <w:t xml:space="preserve">            </w:t>
      </w:r>
      <w:r>
        <w:br/>
      </w:r>
      <w:r>
        <w:t xml:space="preserve">            if block_number == "latest":</w:t>
      </w:r>
      <w:r>
        <w:br/>
      </w:r>
      <w:r>
        <w:t xml:space="preserve">                block_num = get_latest_block_number()</w:t>
      </w:r>
      <w:r>
        <w:br/>
      </w:r>
      <w:r>
        <w:t xml:space="preserve">                report = get_block(block_num)</w:t>
      </w:r>
      <w:r>
        <w:br/>
      </w:r>
      <w:r>
        <w:t xml:space="preserve">            else:</w:t>
      </w:r>
      <w:r>
        <w:br/>
      </w:r>
      <w:r>
        <w:t xml:space="preserve">                report = get_block(block_number)</w:t>
      </w:r>
      <w:r>
        <w:br/>
      </w:r>
      <w:r>
        <w:t xml:space="preserve">            </w:t>
      </w:r>
      <w:r>
        <w:br/>
      </w:r>
      <w:r>
        <w:t xml:space="preserve">            BlockDisplay.display_block_report(report)</w:t>
      </w:r>
      <w:r>
        <w:br/>
      </w:r>
      <w:r>
        <w:t xml:space="preserve">            </w:t>
      </w:r>
      <w:r>
        <w:br/>
      </w:r>
      <w:r>
        <w:t xml:space="preserve">        except Exception as error:</w:t>
      </w:r>
      <w:r>
        <w:br/>
      </w:r>
      <w:r>
        <w:t xml:space="preserve">            print_error(str(error))</w:t>
      </w:r>
      <w:r>
        <w:br/>
      </w:r>
      <w:r>
        <w:t xml:space="preserve">            logger.error(f"TRON block exploration failed: {error}")</w:t>
      </w:r>
      <w:r>
        <w:br/>
      </w:r>
      <w:r>
        <w:t xml:space="preserve">        input("\nPress Enter to continue...")</w:t>
      </w:r>
      <w:r>
        <w:br/>
      </w:r>
      <w:r/>
      <w:r>
        <w:br/>
      </w:r>
      <w:r>
        <w:t xml:space="preserve">    def _analyze_tron_transaction(self) -&gt; None:</w:t>
      </w:r>
      <w:r>
        <w:br/>
      </w:r>
      <w:r>
        <w:t xml:space="preserve">        """Analyze a TRON transaction."""</w:t>
      </w:r>
      <w:r>
        <w:br/>
      </w:r>
      <w:r>
        <w:t xml:space="preserve">        try:</w:t>
      </w:r>
      <w:r>
        <w:br/>
      </w:r>
      <w:r>
        <w:t xml:space="preserve">            from core.input import get_text_input</w:t>
      </w:r>
      <w:r>
        <w:br/>
      </w:r>
      <w:r>
        <w:t xml:space="preserve">            </w:t>
      </w:r>
      <w:r>
        <w:br/>
      </w:r>
      <w:r>
        <w:t xml:space="preserve">            tx_hash = get_text_input("Enter TRON transaction hash")</w:t>
      </w:r>
      <w:r>
        <w:br/>
      </w:r>
      <w:r>
        <w:t xml:space="preserve">            if not tx_hash:</w:t>
      </w:r>
      <w:r>
        <w:br/>
      </w:r>
      <w:r>
        <w:t xml:space="preserve">                return</w:t>
      </w:r>
      <w:r>
        <w:br/>
      </w:r>
      <w:r>
        <w:t xml:space="preserve">            </w:t>
      </w:r>
      <w:r>
        <w:br/>
      </w:r>
      <w:r>
        <w:t xml:space="preserve">            print("\n⏳ Analyzing TRON transaction...")</w:t>
      </w:r>
      <w:r>
        <w:br/>
      </w:r>
      <w:r>
        <w:t xml:space="preserve">            from tron.transactions import get_transaction</w:t>
      </w:r>
      <w:r>
        <w:br/>
      </w:r>
      <w:r>
        <w:t xml:space="preserve">            report = get_transaction(tx_hash)</w:t>
      </w:r>
      <w:r>
        <w:br/>
      </w:r>
      <w:r>
        <w:t xml:space="preserve">            </w:t>
      </w:r>
      <w:r>
        <w:br/>
      </w:r>
      <w:r>
        <w:t xml:space="preserve">            TransactionDisplay.display_transaction_report(report)</w:t>
      </w:r>
      <w:r>
        <w:br/>
      </w:r>
      <w:r>
        <w:t xml:space="preserve">            </w:t>
      </w:r>
      <w:r>
        <w:br/>
      </w:r>
      <w:r>
        <w:t xml:space="preserve">        except Exception as error:</w:t>
      </w:r>
      <w:r>
        <w:br/>
      </w:r>
      <w:r>
        <w:t xml:space="preserve">            print_error(str(error))</w:t>
      </w:r>
      <w:r>
        <w:br/>
      </w:r>
      <w:r>
        <w:t xml:space="preserve">            logger.error(f"TRON transaction analysis failed: {error}")</w:t>
      </w:r>
      <w:r>
        <w:br/>
      </w:r>
      <w:r>
        <w:t xml:space="preserve">        input("\nPress Enter to continue...")</w:t>
      </w:r>
      <w:r>
        <w:br/>
      </w:r>
      <w:r/>
      <w:r>
        <w:br/>
      </w:r>
      <w:r>
        <w:t xml:space="preserve">    def _validate_tron_node(self) -&gt; None:</w:t>
      </w:r>
      <w:r>
        <w:br/>
      </w:r>
      <w:r>
        <w:t xml:space="preserve">        """Validate a TRON node."""</w:t>
      </w:r>
      <w:r>
        <w:br/>
      </w:r>
      <w:r>
        <w:t xml:space="preserve">        try:</w:t>
      </w:r>
      <w:r>
        <w:br/>
      </w:r>
      <w:r>
        <w:t xml:space="preserve">            print("\n🖥️  TRON Node Validation")</w:t>
      </w:r>
      <w:r>
        <w:br/>
      </w:r>
      <w:r>
        <w:t xml:space="preserve">            print("-" * 40)</w:t>
      </w:r>
      <w:r>
        <w:br/>
      </w:r>
      <w:r>
        <w:t xml:space="preserve">            print("  1. Validate Current TRON Node")</w:t>
      </w:r>
      <w:r>
        <w:br/>
      </w:r>
      <w:r>
        <w:t xml:space="preserve">            print("  2. Validate Custom TRON Node")</w:t>
      </w:r>
      <w:r>
        <w:br/>
      </w:r>
      <w:r>
        <w:t xml:space="preserve">            print("-" * 40)</w:t>
      </w:r>
      <w:r>
        <w:br/>
      </w:r>
      <w:r>
        <w:t xml:space="preserve">            </w:t>
      </w:r>
      <w:r>
        <w:br/>
      </w:r>
      <w:r>
        <w:t xml:space="preserve">            choice = input("\nEnter your choice (1-2): ").strip()</w:t>
      </w:r>
      <w:r>
        <w:br/>
      </w:r>
      <w:r>
        <w:t xml:space="preserve">            </w:t>
      </w:r>
      <w:r>
        <w:br/>
      </w:r>
      <w:r>
        <w:t xml:space="preserve">            if choice == "1":</w:t>
      </w:r>
      <w:r>
        <w:br/>
      </w:r>
      <w:r>
        <w:t xml:space="preserve">                print("\n⏳ Validating current TRON node...")</w:t>
      </w:r>
      <w:r>
        <w:br/>
      </w:r>
      <w:r>
        <w:t xml:space="preserve">                from tron.node_validator import validate_node</w:t>
      </w:r>
      <w:r>
        <w:br/>
      </w:r>
      <w:r>
        <w:t xml:space="preserve">                report = validate_node()</w:t>
      </w:r>
      <w:r>
        <w:br/>
      </w:r>
      <w:r>
        <w:t xml:space="preserve">                NodeDisplay.display_node_report(report)</w:t>
      </w:r>
      <w:r>
        <w:br/>
      </w:r>
      <w:r>
        <w:t xml:space="preserve">            elif choice == "2":</w:t>
      </w:r>
      <w:r>
        <w:br/>
      </w:r>
      <w:r>
        <w:t xml:space="preserve">                from core.input import get_text_input</w:t>
      </w:r>
      <w:r>
        <w:br/>
      </w:r>
      <w:r>
        <w:t xml:space="preserve">                rpc_url = get_text_input("Enter TRON RPC URL")</w:t>
      </w:r>
      <w:r>
        <w:br/>
      </w:r>
      <w:r>
        <w:t xml:space="preserve">                if not rpc_url:</w:t>
      </w:r>
      <w:r>
        <w:br/>
      </w:r>
      <w:r>
        <w:t xml:space="preserve">                    return</w:t>
      </w:r>
      <w:r>
        <w:br/>
      </w:r>
      <w:r>
        <w:t xml:space="preserve">                print(f"\n⏳ Validating TRON node: {rpc_url}")</w:t>
      </w:r>
      <w:r>
        <w:br/>
      </w:r>
      <w:r>
        <w:t xml:space="preserve">                from tron.node_validator import validate_node</w:t>
      </w:r>
      <w:r>
        <w:br/>
      </w:r>
      <w:r>
        <w:t xml:space="preserve">                report = validate_node(rpc_url)</w:t>
      </w:r>
      <w:r>
        <w:br/>
      </w:r>
      <w:r>
        <w:t xml:space="preserve">                NodeDisplay.display_node_report(report)</w:t>
      </w:r>
      <w:r>
        <w:br/>
      </w:r>
      <w:r>
        <w:t xml:space="preserve">            else:</w:t>
      </w:r>
      <w:r>
        <w:br/>
      </w:r>
      <w:r>
        <w:t xml:space="preserve">                print_error("Invalid choice")</w:t>
      </w:r>
      <w:r>
        <w:br/>
      </w:r>
      <w:r>
        <w:t xml:space="preserve">                return</w:t>
      </w:r>
      <w:r>
        <w:br/>
      </w:r>
      <w:r>
        <w:t xml:space="preserve">            </w:t>
      </w:r>
      <w:r>
        <w:br/>
      </w:r>
      <w:r>
        <w:t xml:space="preserve">        except Exception as error:</w:t>
      </w:r>
      <w:r>
        <w:br/>
      </w:r>
      <w:r>
        <w:t xml:space="preserve">            print_error(str(error))</w:t>
      </w:r>
      <w:r>
        <w:br/>
      </w:r>
      <w:r>
        <w:t xml:space="preserve">            logger.error(f"TRON node validation failed: {error}")</w:t>
      </w:r>
      <w:r>
        <w:br/>
      </w:r>
      <w:r>
        <w:t xml:space="preserve">        input("\nPress Enter to continue...")</w:t>
      </w:r>
      <w:r>
        <w:br/>
      </w:r>
      <w:r/>
      <w:r>
        <w:br/>
      </w:r>
      <w:r>
        <w:t xml:space="preserve">    def _compare_tron_nodes(self) -&gt; None:</w:t>
      </w:r>
      <w:r>
        <w:br/>
      </w:r>
      <w:r>
        <w:t xml:space="preserve">        """Compare multiple TRON nodes."""</w:t>
      </w:r>
      <w:r>
        <w:br/>
      </w:r>
      <w:r>
        <w:t xml:space="preserve">        try:</w:t>
      </w:r>
      <w:r>
        <w:br/>
      </w:r>
      <w:r>
        <w:t xml:space="preserve">            print("\n🔄 TRON Node Comparison")</w:t>
      </w:r>
      <w:r>
        <w:br/>
      </w:r>
      <w:r>
        <w:t xml:space="preserve">            print("-" * 40)</w:t>
      </w:r>
      <w:r>
        <w:br/>
      </w:r>
      <w:r>
        <w:t xml:space="preserve">            </w:t>
      </w:r>
      <w:r>
        <w:br/>
      </w:r>
      <w:r>
        <w:t xml:space="preserve">            node_urls = []</w:t>
      </w:r>
      <w:r>
        <w:br/>
      </w:r>
      <w:r>
        <w:t xml:space="preserve">            print("Enter up to 5 TRON node URLs (press Enter with empty line to stop):")</w:t>
      </w:r>
      <w:r>
        <w:br/>
      </w:r>
      <w:r>
        <w:t xml:space="preserve">            print("Examples:")</w:t>
      </w:r>
      <w:r>
        <w:br/>
      </w:r>
      <w:r>
        <w:t xml:space="preserve">            print("  https://api.trongrid.io")</w:t>
      </w:r>
      <w:r>
        <w:br/>
      </w:r>
      <w:r>
        <w:t xml:space="preserve">            print("  https://api.shasta.trongrid.io")</w:t>
      </w:r>
      <w:r>
        <w:br/>
      </w:r>
      <w:r>
        <w:t xml:space="preserve">            print()</w:t>
      </w:r>
      <w:r>
        <w:br/>
      </w:r>
      <w:r>
        <w:t xml:space="preserve">            </w:t>
      </w:r>
      <w:r>
        <w:br/>
      </w:r>
      <w:r>
        <w:t xml:space="preserve">            for i in range(5):</w:t>
      </w:r>
      <w:r>
        <w:br/>
      </w:r>
      <w:r>
        <w:t xml:space="preserve">                url = input(f"  Node {i+1}: ").strip()</w:t>
      </w:r>
      <w:r>
        <w:br/>
      </w:r>
      <w:r>
        <w:t xml:space="preserve">                if not url:</w:t>
      </w:r>
      <w:r>
        <w:br/>
      </w:r>
      <w:r>
        <w:t xml:space="preserve">                    break</w:t>
      </w:r>
      <w:r>
        <w:br/>
      </w:r>
      <w:r>
        <w:t xml:space="preserve">                node_urls.append(url)</w:t>
      </w:r>
      <w:r>
        <w:br/>
      </w:r>
      <w:r>
        <w:t xml:space="preserve">            </w:t>
      </w:r>
      <w:r>
        <w:br/>
      </w:r>
      <w:r>
        <w:t xml:space="preserve">            if not node_urls:</w:t>
      </w:r>
      <w:r>
        <w:br/>
      </w:r>
      <w:r>
        <w:t xml:space="preserve">                print_error("No nodes to compare")</w:t>
      </w:r>
      <w:r>
        <w:br/>
      </w:r>
      <w:r>
        <w:t xml:space="preserve">                return</w:t>
      </w:r>
      <w:r>
        <w:br/>
      </w:r>
      <w:r>
        <w:t xml:space="preserve">            </w:t>
      </w:r>
      <w:r>
        <w:br/>
      </w:r>
      <w:r>
        <w:t xml:space="preserve">            if len(node_urls) &lt; 2:</w:t>
      </w:r>
      <w:r>
        <w:br/>
      </w:r>
      <w:r>
        <w:t xml:space="preserve">                print_warning("Need at least 2 nodes to compare")</w:t>
      </w:r>
      <w:r>
        <w:br/>
      </w:r>
      <w:r>
        <w:t xml:space="preserve">                return</w:t>
      </w:r>
      <w:r>
        <w:br/>
      </w:r>
      <w:r>
        <w:t xml:space="preserve">            </w:t>
      </w:r>
      <w:r>
        <w:br/>
      </w:r>
      <w:r>
        <w:t xml:space="preserve">            print(f"\n⏳ Comparing {len(node_urls)} TRON nodes...")</w:t>
      </w:r>
      <w:r>
        <w:br/>
      </w:r>
      <w:r>
        <w:t xml:space="preserve">            from tron.node_validator import compare_nodes</w:t>
      </w:r>
      <w:r>
        <w:br/>
      </w:r>
      <w:r>
        <w:t xml:space="preserve">            comparison = compare_nodes(node_urls)</w:t>
      </w:r>
      <w:r>
        <w:br/>
      </w:r>
      <w:r>
        <w:t xml:space="preserve">            </w:t>
      </w:r>
      <w:r>
        <w:br/>
      </w:r>
      <w:r>
        <w:t xml:space="preserve">            NodeDisplay.display_node_comparison(comparison)</w:t>
      </w:r>
      <w:r>
        <w:br/>
      </w:r>
      <w:r>
        <w:t xml:space="preserve">            </w:t>
      </w:r>
      <w:r>
        <w:br/>
      </w:r>
      <w:r>
        <w:t xml:space="preserve">        except Exception as error:</w:t>
      </w:r>
      <w:r>
        <w:br/>
      </w:r>
      <w:r>
        <w:t xml:space="preserve">            print_error(str(error))</w:t>
      </w:r>
      <w:r>
        <w:br/>
      </w:r>
      <w:r>
        <w:t xml:space="preserve">            logger.error(f"TRON node comparison failed: {error}")</w:t>
      </w:r>
      <w:r>
        <w:br/>
      </w:r>
      <w:r>
        <w:t xml:space="preserve">        input("\nPress Enter to continue...")</w:t>
      </w:r>
      <w:r>
        <w:br/>
      </w:r>
      <w:r/>
      <w:r>
        <w:br/>
      </w:r>
      <w:r>
        <w:t xml:space="preserve">    ###########################################################################</w:t>
      </w:r>
      <w:r>
        <w:br/>
      </w:r>
      <w:r>
        <w:t xml:space="preserve">    # Utility Methods</w:t>
      </w:r>
      <w:r>
        <w:br/>
      </w:r>
      <w:r>
        <w:t xml:space="preserve">    ###########################################################################</w:t>
      </w:r>
      <w:r>
        <w:br/>
      </w:r>
      <w:r/>
      <w:r>
        <w:br/>
      </w:r>
      <w:r>
        <w:t xml:space="preserve">    def _show_settings(self) -&gt; None:</w:t>
      </w:r>
      <w:r>
        <w:br/>
      </w:r>
      <w:r>
        <w:t xml:space="preserve">        """Show settings."""</w:t>
      </w:r>
      <w:r>
        <w:br/>
      </w:r>
      <w:r>
        <w:t xml:space="preserve">        print("\n⚙️  Settings")</w:t>
      </w:r>
      <w:r>
        <w:br/>
      </w:r>
      <w:r>
        <w:t xml:space="preserve">        print("=" * 60)</w:t>
      </w:r>
      <w:r>
        <w:br/>
      </w:r>
      <w:r>
        <w:t xml:space="preserve">        print(f"  Network: {self.settings.get('network', 'mainnet')}")</w:t>
      </w:r>
      <w:r>
        <w:br/>
      </w:r>
      <w:r>
        <w:t xml:space="preserve">        print(f"  RPC URL: {self.settings.get('rpc_url', 'Not set')}")</w:t>
      </w:r>
      <w:r>
        <w:br/>
      </w:r>
      <w:r>
        <w:t xml:space="preserve">        print(f"  Provider: {self.settings.get('provider', 'auto')}")</w:t>
      </w:r>
      <w:r>
        <w:br/>
      </w:r>
      <w:r>
        <w:t xml:space="preserve">        print("\n  To change settings, edit .env file")</w:t>
      </w:r>
      <w:r>
        <w:br/>
      </w:r>
      <w:r>
        <w:t xml:space="preserve">        input("\nPress Enter to continue...")</w:t>
      </w:r>
      <w:r>
        <w:br/>
      </w:r>
      <w:r/>
      <w:r>
        <w:br/>
      </w:r>
      <w:r>
        <w:t xml:space="preserve">    def _show_help(self) -&gt; None:</w:t>
      </w:r>
      <w:r>
        <w:br/>
      </w:r>
      <w:r>
        <w:t xml:space="preserve">        """Show help information."""</w:t>
      </w:r>
      <w:r>
        <w:br/>
      </w:r>
      <w:r>
        <w:t xml:space="preserve">        print("\n📖 HELP")</w:t>
      </w:r>
      <w:r>
        <w:br/>
      </w:r>
      <w:r>
        <w:t xml:space="preserve">        print("=" * 60)</w:t>
      </w:r>
      <w:r>
        <w:br/>
      </w:r>
      <w:r>
        <w:t xml:space="preserve">        print("  Universal Blockchain Platform (UBP)")</w:t>
      </w:r>
      <w:r>
        <w:br/>
      </w:r>
      <w:r>
        <w:t xml:space="preserve">        print("  Version: 2.0.0")</w:t>
      </w:r>
      <w:r>
        <w:br/>
      </w:r>
      <w:r>
        <w:t xml:space="preserve">        print()</w:t>
      </w:r>
      <w:r>
        <w:br/>
      </w:r>
      <w:r>
        <w:t xml:space="preserve">        print("  Features:")</w:t>
      </w:r>
      <w:r>
        <w:br/>
      </w:r>
      <w:r>
        <w:t xml:space="preserve">        print("  • Wallet Inspection (Ethereum, Bitcoin, TRON)")</w:t>
      </w:r>
      <w:r>
        <w:br/>
      </w:r>
      <w:r>
        <w:t xml:space="preserve">        print("  • Contract Analysis (Ethereum, TRON)")</w:t>
      </w:r>
      <w:r>
        <w:br/>
      </w:r>
      <w:r>
        <w:t xml:space="preserve">        print("  • Token Information (ERC-20, TRC-20)")</w:t>
      </w:r>
      <w:r>
        <w:br/>
      </w:r>
      <w:r>
        <w:t xml:space="preserve">        print("  • Block Exploration (Ethereum, Bitcoin, TRON)")</w:t>
      </w:r>
      <w:r>
        <w:br/>
      </w:r>
      <w:r>
        <w:t xml:space="preserve">        print("  • Transaction Analysis (Ethereum, Bitcoin, TRON)")</w:t>
      </w:r>
      <w:r>
        <w:br/>
      </w:r>
      <w:r>
        <w:t xml:space="preserve">        print("  • Node Validation &amp; Comparison")</w:t>
      </w:r>
      <w:r>
        <w:br/>
      </w:r>
      <w:r>
        <w:t xml:space="preserve">        print("  • Gas/Energy/Fee Optimization")</w:t>
      </w:r>
      <w:r>
        <w:br/>
      </w:r>
      <w:r>
        <w:t xml:space="preserve">        print()</w:t>
      </w:r>
      <w:r>
        <w:br/>
      </w:r>
      <w:r>
        <w:t xml:space="preserve">        print("  Supported Blockchains:")</w:t>
      </w:r>
      <w:r>
        <w:br/>
      </w:r>
      <w:r>
        <w:t xml:space="preserve">        print("  • 🟣 Ethereum")</w:t>
      </w:r>
      <w:r>
        <w:br/>
      </w:r>
      <w:r>
        <w:t xml:space="preserve">        print("  • 🟠 Bitcoin")</w:t>
      </w:r>
      <w:r>
        <w:br/>
      </w:r>
      <w:r>
        <w:t xml:space="preserve">        print("  • 🔴 TRON")</w:t>
      </w:r>
      <w:r>
        <w:br/>
      </w:r>
      <w:r>
        <w:t xml:space="preserve">        print()</w:t>
      </w:r>
      <w:r>
        <w:br/>
      </w:r>
      <w:r>
        <w:t xml:space="preserve">        input("Press Enter to continue...")</w:t>
      </w:r>
      <w:r>
        <w:br/>
      </w:r>
      <w:r/>
      <w:r>
        <w:br/>
      </w:r>
      <w:r>
        <w:t xml:space="preserve">    def _exit_app(self) -&gt; None:</w:t>
      </w:r>
      <w:r>
        <w:br/>
      </w:r>
      <w:r>
        <w:t xml:space="preserve">        """Exit the application."""</w:t>
      </w:r>
      <w:r>
        <w:br/>
      </w:r>
      <w:r>
        <w:t xml:space="preserve">        print("\n👋 Thank you for using UBP!")</w:t>
      </w:r>
      <w:r>
        <w:br/>
      </w:r>
      <w:r>
        <w:t xml:space="preserve">        print("   Goodbye!")</w:t>
      </w:r>
      <w:r>
        <w:br/>
      </w:r>
      <w:r>
        <w:t xml:space="preserve">        self.running = False</w:t>
      </w:r>
      <w:r>
        <w:br/>
      </w:r>
      <w:r>
        <w:t xml:space="preserve">        sys.exit(0)</w:t>
      </w:r>
      <w:r>
        <w:br/>
      </w:r>
      <w:r/>
      <w:r>
        <w:br/>
      </w:r>
      <w:r/>
      <w:r>
        <w:br/>
      </w:r>
      <w:r>
        <w:t>def main() -&gt; None:</w:t>
      </w:r>
      <w:r>
        <w:br/>
      </w:r>
      <w:r>
        <w:t xml:space="preserve">    """Main entry point."""</w:t>
      </w:r>
      <w:r>
        <w:br/>
      </w:r>
      <w:r>
        <w:t xml:space="preserve">    app = App()</w:t>
      </w:r>
      <w:r>
        <w:br/>
      </w:r>
      <w:r>
        <w:t xml:space="preserve">    app.run()</w:t>
      </w:r>
      <w:r>
        <w:br/>
      </w:r>
      <w:r/>
      <w:r>
        <w:br/>
      </w:r>
      <w:r/>
      <w:r>
        <w:br/>
      </w:r>
      <w:r>
        <w:t>if __name__ == "__main__":</w:t>
      </w:r>
      <w:r>
        <w:br/>
      </w:r>
      <w:r>
        <w:t xml:space="preserve">    main()</w:t>
      </w:r>
      <w:r>
        <w:br/>
      </w:r>
      <w:r/>
      <w:r>
        <w:br/>
      </w:r>
      <w:r/>
      <w:r>
        <w:br/>
      </w:r>
      <w:r>
        <w:t>###############################################################################</w:t>
      </w:r>
      <w:r>
        <w:br/>
      </w:r>
      <w:r>
        <w:t># End of File</w:t>
      </w:r>
      <w:r>
        <w:br/>
      </w:r>
      <w:r>
        <w:t>###############################################################################</w:t>
      </w:r>
      <w:r>
        <w:br/>
      </w:r>
    </w:p>
    <w:p>
      <w:r>
        <w:br w:type="page"/>
      </w:r>
    </w:p>
    <w:p>
      <w:pPr>
        <w:pStyle w:val="Heading1"/>
      </w:pPr>
      <w:r>
        <w:t>14. backups/wallets_backup_20260816_181627.json</w:t>
      </w:r>
    </w:p>
    <w:p>
      <w:r>
        <w:rPr>
          <w:b/>
        </w:rPr>
        <w:t xml:space="preserve">Source path: </w:t>
      </w:r>
      <w:r>
        <w:t>backups/wallets_backup_20260816_181627.json</w:t>
      </w:r>
    </w:p>
    <w:p>
      <w:pPr/>
      <w:r>
        <w:t>{</w:t>
      </w:r>
      <w:r>
        <w:br/>
      </w:r>
      <w:r>
        <w:t xml:space="preserve">    "1": {</w:t>
      </w:r>
      <w:r>
        <w:br/>
      </w:r>
      <w:r>
        <w:t xml:space="preserve">        "wallet_id": "1",</w:t>
      </w:r>
      <w:r>
        <w:br/>
      </w:r>
      <w:r>
        <w:t xml:space="preserve">        "address": "eth-usdc-wallet",</w:t>
      </w:r>
      <w:r>
        <w:br/>
      </w:r>
      <w:r>
        <w:t xml:space="preserve">        "network": "ethereum",</w:t>
      </w:r>
      <w:r>
        <w:br/>
      </w:r>
      <w:r>
        <w:t xml:space="preserve">        "wallet_type": "software",</w:t>
      </w:r>
      <w:r>
        <w:br/>
      </w:r>
      <w:r>
        <w:t xml:space="preserve">        "custody_type": "non_custodial",</w:t>
      </w:r>
      <w:r>
        <w:br/>
      </w:r>
      <w:r>
        <w:t xml:space="preserve">        "metadata": {</w:t>
      </w:r>
      <w:r>
        <w:br/>
      </w:r>
      <w:r>
        <w:t xml:space="preserve">            "created_at": "2026-08-16T18:02:16.160908+00:00",</w:t>
      </w:r>
      <w:r>
        <w:br/>
      </w:r>
      <w:r>
        <w:t xml:space="preserve">            "created_by": "CLI",</w:t>
      </w:r>
      <w:r>
        <w:br/>
      </w:r>
      <w:r>
        <w:t xml:space="preserve">            "label": "usdc-contract",</w:t>
      </w:r>
      <w:r>
        <w:br/>
      </w:r>
      <w:r>
        <w:t xml:space="preserve">            "purpose": "USDC contract wallet"</w:t>
      </w:r>
      <w:r>
        <w:br/>
      </w:r>
      <w:r>
        <w:t xml:space="preserve">        },</w:t>
      </w:r>
      <w:r>
        <w:br/>
      </w:r>
      <w:r>
        <w:t xml:space="preserve">        "created_at": "2026-08-16T18:16:27.518568+00:00",</w:t>
      </w:r>
      <w:r>
        <w:br/>
      </w:r>
      <w:r>
        <w:t xml:space="preserve">        "updated_at": "2026-08-16T18:16:27.518580+00:00",</w:t>
      </w:r>
      <w:r>
        <w:br/>
      </w:r>
      <w:r>
        <w:t xml:space="preserve">        "is_locked": true</w:t>
      </w:r>
      <w:r>
        <w:br/>
      </w:r>
      <w:r>
        <w:t xml:space="preserve">    },</w:t>
      </w:r>
      <w:r>
        <w:br/>
      </w:r>
      <w:r>
        <w:t xml:space="preserve">    "btc-wallet": {</w:t>
      </w:r>
      <w:r>
        <w:br/>
      </w:r>
      <w:r>
        <w:t xml:space="preserve">        "wallet_id": "btc-wallet",</w:t>
      </w:r>
      <w:r>
        <w:br/>
      </w:r>
      <w:r>
        <w:t xml:space="preserve">        "address": "1A1zP1eP5QGefi2DMPTfTL5SLmv7DivfNa",</w:t>
      </w:r>
      <w:r>
        <w:br/>
      </w:r>
      <w:r>
        <w:t xml:space="preserve">        "network": "bitcoin",</w:t>
      </w:r>
      <w:r>
        <w:br/>
      </w:r>
      <w:r>
        <w:t xml:space="preserve">        "wallet_type": "software",</w:t>
      </w:r>
      <w:r>
        <w:br/>
      </w:r>
      <w:r>
        <w:t xml:space="preserve">        "custody_type": "non_custodial",</w:t>
      </w:r>
      <w:r>
        <w:br/>
      </w:r>
      <w:r>
        <w:t xml:space="preserve">        "metadata": {</w:t>
      </w:r>
      <w:r>
        <w:br/>
      </w:r>
      <w:r>
        <w:t xml:space="preserve">            "created_at": "2026-08-16T18:03:47.990519+00:00",</w:t>
      </w:r>
      <w:r>
        <w:br/>
      </w:r>
      <w:r>
        <w:t xml:space="preserve">            "created_by": "CLI",</w:t>
      </w:r>
      <w:r>
        <w:br/>
      </w:r>
      <w:r>
        <w:t xml:space="preserve">            "label": "satoshi-address",</w:t>
      </w:r>
      <w:r>
        <w:br/>
      </w:r>
      <w:r>
        <w:t xml:space="preserve">            "purpose": "bitcoin wallet"</w:t>
      </w:r>
      <w:r>
        <w:br/>
      </w:r>
      <w:r>
        <w:t xml:space="preserve">        },</w:t>
      </w:r>
      <w:r>
        <w:br/>
      </w:r>
      <w:r>
        <w:t xml:space="preserve">        "created_at": "2026-08-16T18:16:27.520380+00:00",</w:t>
      </w:r>
      <w:r>
        <w:br/>
      </w:r>
      <w:r>
        <w:t xml:space="preserve">        "updated_at": "2026-08-16T18:16:27.520393+00:00",</w:t>
      </w:r>
      <w:r>
        <w:br/>
      </w:r>
      <w:r>
        <w:t xml:space="preserve">        "is_locked": true</w:t>
      </w:r>
      <w:r>
        <w:br/>
      </w:r>
      <w:r>
        <w:t xml:space="preserve">    },</w:t>
      </w:r>
      <w:r>
        <w:br/>
      </w:r>
      <w:r>
        <w:t xml:space="preserve">    "eth-main-wallet": {</w:t>
      </w:r>
      <w:r>
        <w:br/>
      </w:r>
      <w:r>
        <w:t xml:space="preserve">        "wallet_id": "eth-main-wallet",</w:t>
      </w:r>
      <w:r>
        <w:br/>
      </w:r>
      <w:r>
        <w:t xml:space="preserve">        "address": "0x742d35Cc6634C0532925a3b844Bc454e4438f44e",</w:t>
      </w:r>
      <w:r>
        <w:br/>
      </w:r>
      <w:r>
        <w:t xml:space="preserve">        "network": "ethereum",</w:t>
      </w:r>
      <w:r>
        <w:br/>
      </w:r>
      <w:r>
        <w:t xml:space="preserve">        "wallet_type": "software",</w:t>
      </w:r>
      <w:r>
        <w:br/>
      </w:r>
      <w:r>
        <w:t xml:space="preserve">        "custody_type": "non_custodial",</w:t>
      </w:r>
      <w:r>
        <w:br/>
      </w:r>
      <w:r>
        <w:t xml:space="preserve">        "metadata": {</w:t>
      </w:r>
      <w:r>
        <w:br/>
      </w:r>
      <w:r>
        <w:t xml:space="preserve">            "created_at": "2026-08-16T18:00:05.839772+00:00",</w:t>
      </w:r>
      <w:r>
        <w:br/>
      </w:r>
      <w:r>
        <w:t xml:space="preserve">            "created_by": "CLI",</w:t>
      </w:r>
      <w:r>
        <w:br/>
      </w:r>
      <w:r>
        <w:t xml:space="preserve">            "label": "vitalik-address",</w:t>
      </w:r>
      <w:r>
        <w:br/>
      </w:r>
      <w:r>
        <w:t xml:space="preserve">            "purpose": "main ethereum wallet"</w:t>
      </w:r>
      <w:r>
        <w:br/>
      </w:r>
      <w:r>
        <w:t xml:space="preserve">        },</w:t>
      </w:r>
      <w:r>
        <w:br/>
      </w:r>
      <w:r>
        <w:t xml:space="preserve">        "created_at": "2026-08-16T18:16:27.520756+00:00",</w:t>
      </w:r>
      <w:r>
        <w:br/>
      </w:r>
      <w:r>
        <w:t xml:space="preserve">        "updated_at": "2026-08-16T18:16:27.520764+00:00",</w:t>
      </w:r>
      <w:r>
        <w:br/>
      </w:r>
      <w:r>
        <w:t xml:space="preserve">        "is_locked": true</w:t>
      </w:r>
      <w:r>
        <w:br/>
      </w:r>
      <w:r>
        <w:t xml:space="preserve">    },</w:t>
      </w:r>
      <w:r>
        <w:br/>
      </w:r>
      <w:r>
        <w:t xml:space="preserve">    "test-wallet-001": {</w:t>
      </w:r>
      <w:r>
        <w:br/>
      </w:r>
      <w:r>
        <w:t xml:space="preserve">        "wallet_id": "test-wallet-001",</w:t>
      </w:r>
      <w:r>
        <w:br/>
      </w:r>
      <w:r>
        <w:t xml:space="preserve">        "address": "0x742d35Cc6634C0532925a3b844Bc454e4438f44e",</w:t>
      </w:r>
      <w:r>
        <w:br/>
      </w:r>
      <w:r>
        <w:t xml:space="preserve">        "network": "ethereum",</w:t>
      </w:r>
      <w:r>
        <w:br/>
      </w:r>
      <w:r>
        <w:t xml:space="preserve">        "wallet_type": "software",</w:t>
      </w:r>
      <w:r>
        <w:br/>
      </w:r>
      <w:r>
        <w:t xml:space="preserve">        "custody_type": "non_custodial",</w:t>
      </w:r>
      <w:r>
        <w:br/>
      </w:r>
      <w:r>
        <w:t xml:space="preserve">        "metadata": {</w:t>
      </w:r>
      <w:r>
        <w:br/>
      </w:r>
      <w:r>
        <w:t xml:space="preserve">            "created_at": "2026-08-16T12:41:42.407945",</w:t>
      </w:r>
      <w:r>
        <w:br/>
      </w:r>
      <w:r>
        <w:t xml:space="preserve">            "created_by": "CLI",</w:t>
      </w:r>
      <w:r>
        <w:br/>
      </w:r>
      <w:r>
        <w:t xml:space="preserve">            "purpose": "testing"</w:t>
      </w:r>
      <w:r>
        <w:br/>
      </w:r>
      <w:r>
        <w:t xml:space="preserve">        },</w:t>
      </w:r>
      <w:r>
        <w:br/>
      </w:r>
      <w:r>
        <w:t xml:space="preserve">        "created_at": "2026-08-16T18:16:27.522306+00:00",</w:t>
      </w:r>
      <w:r>
        <w:br/>
      </w:r>
      <w:r>
        <w:t xml:space="preserve">        "updated_at": "2026-08-16T18:16:27.522320+00:00",</w:t>
      </w:r>
      <w:r>
        <w:br/>
      </w:r>
      <w:r>
        <w:t xml:space="preserve">        "is_locked": true</w:t>
      </w:r>
      <w:r>
        <w:br/>
      </w:r>
      <w:r>
        <w:t xml:space="preserve">    },</w:t>
      </w:r>
      <w:r>
        <w:br/>
      </w:r>
      <w:r>
        <w:t xml:space="preserve">    "tron-wallet": {</w:t>
      </w:r>
      <w:r>
        <w:br/>
      </w:r>
      <w:r>
        <w:t xml:space="preserve">        "wallet_id": "tron-wallet",</w:t>
      </w:r>
      <w:r>
        <w:br/>
      </w:r>
      <w:r>
        <w:t xml:space="preserve">        "address": "TYMrhPDPkLkHT2BzT1z3vN9FqXCCbNvT6x",</w:t>
      </w:r>
      <w:r>
        <w:br/>
      </w:r>
      <w:r>
        <w:t xml:space="preserve">        "network": "tron",</w:t>
      </w:r>
      <w:r>
        <w:br/>
      </w:r>
      <w:r>
        <w:t xml:space="preserve">        "wallet_type": "software",</w:t>
      </w:r>
      <w:r>
        <w:br/>
      </w:r>
      <w:r>
        <w:t xml:space="preserve">        "custody_type": "non_custodial",</w:t>
      </w:r>
      <w:r>
        <w:br/>
      </w:r>
      <w:r>
        <w:t xml:space="preserve">        "metadata": {</w:t>
      </w:r>
      <w:r>
        <w:br/>
      </w:r>
      <w:r>
        <w:t xml:space="preserve">            "created_at": "2026-08-16T18:05:22.611603+00:00",</w:t>
      </w:r>
      <w:r>
        <w:br/>
      </w:r>
      <w:r>
        <w:t xml:space="preserve">            "created_by": "CLI",</w:t>
      </w:r>
      <w:r>
        <w:br/>
      </w:r>
      <w:r>
        <w:t xml:space="preserve">            "label": "tron-address",</w:t>
      </w:r>
      <w:r>
        <w:br/>
      </w:r>
      <w:r>
        <w:t xml:space="preserve">            "purpose": "tron wallet"</w:t>
      </w:r>
      <w:r>
        <w:br/>
      </w:r>
      <w:r>
        <w:t xml:space="preserve">        },</w:t>
      </w:r>
      <w:r>
        <w:br/>
      </w:r>
      <w:r>
        <w:t xml:space="preserve">        "created_at": "2026-08-16T18:16:27.523651+00:00",</w:t>
      </w:r>
      <w:r>
        <w:br/>
      </w:r>
      <w:r>
        <w:t xml:space="preserve">        "updated_at": "2026-08-16T18:16:27.523663+00:00",</w:t>
      </w:r>
      <w:r>
        <w:br/>
      </w:r>
      <w:r>
        <w:t xml:space="preserve">        "is_locked": true</w:t>
      </w:r>
      <w:r>
        <w:br/>
      </w:r>
      <w:r>
        <w:t xml:space="preserve">    }</w:t>
      </w:r>
      <w:r>
        <w:br/>
      </w:r>
      <w:r>
        <w:t>}</w:t>
      </w:r>
      <w:r>
        <w:br/>
      </w:r>
    </w:p>
    <w:p>
      <w:r>
        <w:br w:type="page"/>
      </w:r>
    </w:p>
    <w:p>
      <w:pPr>
        <w:pStyle w:val="Heading1"/>
      </w:pPr>
      <w:r>
        <w:t>15. bitcoin/__init__.py</w:t>
      </w:r>
    </w:p>
    <w:p>
      <w:r>
        <w:rPr>
          <w:b/>
        </w:rPr>
        <w:t xml:space="preserve">Source path: </w:t>
      </w:r>
      <w:r>
        <w:t>bitcoin/__init__.py</w:t>
      </w:r>
    </w:p>
    <w:p>
      <w:pPr/>
      <w:r>
        <w:t>"""</w:t>
      </w:r>
      <w:r>
        <w:br/>
      </w:r>
      <w:r>
        <w:t>===============================================================================</w:t>
      </w:r>
      <w:r>
        <w:br/>
      </w:r>
      <w:r>
        <w:t>Universal Blockchain Platform (UBP)</w:t>
      </w:r>
      <w:r>
        <w:br/>
      </w:r>
      <w:r/>
      <w:r>
        <w:br/>
      </w:r>
      <w:r>
        <w:t>Module</w:t>
      </w:r>
      <w:r>
        <w:br/>
      </w:r>
      <w:r>
        <w:t>------</w:t>
      </w:r>
      <w:r>
        <w:br/>
      </w:r>
      <w:r>
        <w:t>bitcoin</w:t>
      </w:r>
      <w:r>
        <w:br/>
      </w:r>
      <w:r/>
      <w:r>
        <w:br/>
      </w:r>
      <w:r>
        <w:t>Purpose</w:t>
      </w:r>
      <w:r>
        <w:br/>
      </w:r>
      <w:r>
        <w:t>-------</w:t>
      </w:r>
      <w:r>
        <w:br/>
      </w:r>
      <w:r>
        <w:t>Bitcoin blockchain intelligence module.</w:t>
      </w:r>
      <w:r>
        <w:br/>
      </w:r>
      <w:r/>
      <w:r>
        <w:br/>
      </w:r>
      <w:r>
        <w:t>This module provides comprehensive Bitcoin blockchain</w:t>
      </w:r>
      <w:r>
        <w:br/>
      </w:r>
      <w:r>
        <w:t>intelligence including wallet inspection, block exploration,</w:t>
      </w:r>
      <w:r>
        <w:br/>
      </w:r>
      <w:r>
        <w:t>transaction analysis, and fee optimization.</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bitcoin.connection import get_connection</w:t>
      </w:r>
      <w:r>
        <w:br/>
      </w:r>
      <w:r>
        <w:t>from bitcoin.wallets import is_valid_address, get_btc_balance, get_address_info</w:t>
      </w:r>
      <w:r>
        <w:br/>
      </w:r>
      <w:r>
        <w:t>from bitcoin.blocks import get_block, get_latest_block, get_block_transactions</w:t>
      </w:r>
      <w:r>
        <w:br/>
      </w:r>
      <w:r>
        <w:t>from bitcoin.transactions import get_transaction, get_transaction_status</w:t>
      </w:r>
      <w:r>
        <w:br/>
      </w:r>
      <w:r>
        <w:t>from bitcoin.contracts import is_contract, classify_address</w:t>
      </w:r>
      <w:r>
        <w:br/>
      </w:r>
      <w:r>
        <w:t>from bitcoin.gas import get_fee_optimizer, BitcoinFeeOptimizer</w:t>
      </w:r>
      <w:r>
        <w:br/>
      </w:r>
      <w:r>
        <w:t>from bitcoin.metadata import get_transaction_metadata, BitcoinTransactionMetadata</w:t>
      </w:r>
      <w:r>
        <w:br/>
      </w:r>
      <w:r>
        <w:t>from bitcoin.network import get_network_info, is_connected, get_block_number</w:t>
      </w:r>
      <w:r>
        <w:br/>
      </w:r>
      <w:r>
        <w:t>from bitcoin.node_validator import validate_node, compare_nodes</w:t>
      </w:r>
      <w:r>
        <w:br/>
      </w:r>
      <w:r>
        <w:t>from bitcoin.tokens import get_token_metadata, get_total_supply, get_token_balance, is_token</w:t>
      </w:r>
      <w:r>
        <w:br/>
      </w:r>
      <w:r/>
      <w:r>
        <w:br/>
      </w:r>
      <w:r>
        <w:t>__all__ = [</w:t>
      </w:r>
      <w:r>
        <w:br/>
      </w:r>
      <w:r>
        <w:t xml:space="preserve">    # Connection</w:t>
      </w:r>
      <w:r>
        <w:br/>
      </w:r>
      <w:r>
        <w:t xml:space="preserve">    "get_connection",</w:t>
      </w:r>
      <w:r>
        <w:br/>
      </w:r>
      <w:r>
        <w:t xml:space="preserve">    # Wallets</w:t>
      </w:r>
      <w:r>
        <w:br/>
      </w:r>
      <w:r>
        <w:t xml:space="preserve">    "is_valid_address",</w:t>
      </w:r>
      <w:r>
        <w:br/>
      </w:r>
      <w:r>
        <w:t xml:space="preserve">    "get_btc_balance",</w:t>
      </w:r>
      <w:r>
        <w:br/>
      </w:r>
      <w:r>
        <w:t xml:space="preserve">    "get_address_info",</w:t>
      </w:r>
      <w:r>
        <w:br/>
      </w:r>
      <w:r>
        <w:t xml:space="preserve">    # Blocks</w:t>
      </w:r>
      <w:r>
        <w:br/>
      </w:r>
      <w:r>
        <w:t xml:space="preserve">    "get_block",</w:t>
      </w:r>
      <w:r>
        <w:br/>
      </w:r>
      <w:r>
        <w:t xml:space="preserve">    "get_latest_block",</w:t>
      </w:r>
      <w:r>
        <w:br/>
      </w:r>
      <w:r>
        <w:t xml:space="preserve">    "get_block_transactions",</w:t>
      </w:r>
      <w:r>
        <w:br/>
      </w:r>
      <w:r>
        <w:t xml:space="preserve">    # Transactions</w:t>
      </w:r>
      <w:r>
        <w:br/>
      </w:r>
      <w:r>
        <w:t xml:space="preserve">    "get_transaction",</w:t>
      </w:r>
      <w:r>
        <w:br/>
      </w:r>
      <w:r>
        <w:t xml:space="preserve">    "get_transaction_status",</w:t>
      </w:r>
      <w:r>
        <w:br/>
      </w:r>
      <w:r>
        <w:t xml:space="preserve">    # Contracts (Bitcoin doesn't have contracts, but for consistency)</w:t>
      </w:r>
      <w:r>
        <w:br/>
      </w:r>
      <w:r>
        <w:t xml:space="preserve">    "is_contract",</w:t>
      </w:r>
      <w:r>
        <w:br/>
      </w:r>
      <w:r>
        <w:t xml:space="preserve">    "classify_address",</w:t>
      </w:r>
      <w:r>
        <w:br/>
      </w:r>
      <w:r>
        <w:t xml:space="preserve">    # Gas/Fees</w:t>
      </w:r>
      <w:r>
        <w:br/>
      </w:r>
      <w:r>
        <w:t xml:space="preserve">    "get_fee_optimizer",</w:t>
      </w:r>
      <w:r>
        <w:br/>
      </w:r>
      <w:r>
        <w:t xml:space="preserve">    "BitcoinFeeOptimizer",</w:t>
      </w:r>
      <w:r>
        <w:br/>
      </w:r>
      <w:r>
        <w:t xml:space="preserve">    # Metadata</w:t>
      </w:r>
      <w:r>
        <w:br/>
      </w:r>
      <w:r>
        <w:t xml:space="preserve">    "get_transaction_metadata",</w:t>
      </w:r>
      <w:r>
        <w:br/>
      </w:r>
      <w:r>
        <w:t xml:space="preserve">    "BitcoinTransactionMetadata",</w:t>
      </w:r>
      <w:r>
        <w:br/>
      </w:r>
      <w:r>
        <w:t xml:space="preserve">    # Network</w:t>
      </w:r>
      <w:r>
        <w:br/>
      </w:r>
      <w:r>
        <w:t xml:space="preserve">    "get_network_info",</w:t>
      </w:r>
      <w:r>
        <w:br/>
      </w:r>
      <w:r>
        <w:t xml:space="preserve">    "is_connected",</w:t>
      </w:r>
      <w:r>
        <w:br/>
      </w:r>
      <w:r>
        <w:t xml:space="preserve">    "get_block_number",</w:t>
      </w:r>
      <w:r>
        <w:br/>
      </w:r>
      <w:r>
        <w:t xml:space="preserve">    # Node Validation</w:t>
      </w:r>
      <w:r>
        <w:br/>
      </w:r>
      <w:r>
        <w:t xml:space="preserve">    "validate_node",</w:t>
      </w:r>
      <w:r>
        <w:br/>
      </w:r>
      <w:r>
        <w:t xml:space="preserve">    "compare_nodes",</w:t>
      </w:r>
      <w:r>
        <w:br/>
      </w:r>
      <w:r>
        <w:t xml:space="preserve">    # Tokens (placeholder)</w:t>
      </w:r>
      <w:r>
        <w:br/>
      </w:r>
      <w:r>
        <w:t xml:space="preserve">    "get_token_metadata",</w:t>
      </w:r>
      <w:r>
        <w:br/>
      </w:r>
      <w:r>
        <w:t xml:space="preserve">    "get_total_supply",</w:t>
      </w:r>
      <w:r>
        <w:br/>
      </w:r>
      <w:r>
        <w:t xml:space="preserve">    "get_token_balance",</w:t>
      </w:r>
      <w:r>
        <w:br/>
      </w:r>
      <w:r>
        <w:t xml:space="preserve">    "is_token",</w:t>
      </w:r>
      <w:r>
        <w:br/>
      </w:r>
      <w:r>
        <w:t>]</w:t>
      </w:r>
      <w:r>
        <w:br/>
      </w:r>
      <w:r/>
      <w:r>
        <w:br/>
      </w:r>
      <w:r/>
      <w:r>
        <w:br/>
      </w:r>
      <w:r>
        <w:t>###############################################################################</w:t>
      </w:r>
      <w:r>
        <w:br/>
      </w:r>
      <w:r>
        <w:t># End of File</w:t>
      </w:r>
      <w:r>
        <w:br/>
      </w:r>
      <w:r>
        <w:t>###############################################################################</w:t>
      </w:r>
      <w:r>
        <w:br/>
      </w:r>
    </w:p>
    <w:p>
      <w:r>
        <w:br w:type="page"/>
      </w:r>
    </w:p>
    <w:p>
      <w:pPr>
        <w:pStyle w:val="Heading1"/>
      </w:pPr>
      <w:r>
        <w:t>16. bitcoin/abi/__init__.py</w:t>
      </w:r>
    </w:p>
    <w:p>
      <w:r>
        <w:rPr>
          <w:b/>
        </w:rPr>
        <w:t xml:space="preserve">Source path: </w:t>
      </w:r>
      <w:r>
        <w:t>bitcoin/abi/__init__.py</w:t>
      </w:r>
    </w:p>
    <w:p>
      <w:pPr/>
      <w:r>
        <w:t>"""</w:t>
      </w:r>
      <w:r>
        <w:br/>
      </w:r>
      <w:r>
        <w:t>===============================================================================</w:t>
      </w:r>
      <w:r>
        <w:br/>
      </w:r>
      <w:r>
        <w:t>Universal Blockchain Platform (UBP)</w:t>
      </w:r>
      <w:r>
        <w:br/>
      </w:r>
      <w:r/>
      <w:r>
        <w:br/>
      </w:r>
      <w:r>
        <w:t>Module</w:t>
      </w:r>
      <w:r>
        <w:br/>
      </w:r>
      <w:r>
        <w:t>------</w:t>
      </w:r>
      <w:r>
        <w:br/>
      </w:r>
      <w:r>
        <w:t>bitcoin.abi</w:t>
      </w:r>
      <w:r>
        <w:br/>
      </w:r>
      <w:r/>
      <w:r>
        <w:br/>
      </w:r>
      <w:r>
        <w:t>Purpose</w:t>
      </w:r>
      <w:r>
        <w:br/>
      </w:r>
      <w:r>
        <w:t>-------</w:t>
      </w:r>
      <w:r>
        <w:br/>
      </w:r>
      <w:r>
        <w:t>Bitcoin ABI definitions (placeholder - Bitcoin doesn't use ABIs like Ethereum).</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bitcoin.abi.bitcoin import BITCOIN_ABI</w:t>
      </w:r>
      <w:r>
        <w:br/>
      </w:r>
      <w:r/>
      <w:r>
        <w:br/>
      </w:r>
      <w:r>
        <w:t>__all__ = [</w:t>
      </w:r>
      <w:r>
        <w:br/>
      </w:r>
      <w:r>
        <w:t xml:space="preserve">    "BITCOIN_ABI",</w:t>
      </w:r>
      <w:r>
        <w:br/>
      </w:r>
      <w:r>
        <w:t>]</w:t>
      </w:r>
      <w:r>
        <w:br/>
      </w:r>
      <w:r/>
      <w:r>
        <w:br/>
      </w:r>
      <w:r/>
      <w:r>
        <w:br/>
      </w:r>
      <w:r>
        <w:t>###############################################################################</w:t>
      </w:r>
      <w:r>
        <w:br/>
      </w:r>
      <w:r>
        <w:t># End of File</w:t>
      </w:r>
      <w:r>
        <w:br/>
      </w:r>
      <w:r>
        <w:t>###############################################################################</w:t>
      </w:r>
      <w:r>
        <w:br/>
      </w:r>
    </w:p>
    <w:p>
      <w:r>
        <w:br w:type="page"/>
      </w:r>
    </w:p>
    <w:p>
      <w:pPr>
        <w:pStyle w:val="Heading1"/>
      </w:pPr>
      <w:r>
        <w:t>17. bitcoin/abi/bitcoin.py</w:t>
      </w:r>
    </w:p>
    <w:p>
      <w:r>
        <w:rPr>
          <w:b/>
        </w:rPr>
        <w:t xml:space="preserve">Source path: </w:t>
      </w:r>
      <w:r>
        <w:t>bitcoin/abi/bitcoin.py</w:t>
      </w:r>
    </w:p>
    <w:p>
      <w:pPr/>
      <w:r>
        <w:t>"""</w:t>
      </w:r>
      <w:r>
        <w:br/>
      </w:r>
      <w:r>
        <w:t>===============================================================================</w:t>
      </w:r>
      <w:r>
        <w:br/>
      </w:r>
      <w:r>
        <w:t>Universal Blockchain Platform (UBP)</w:t>
      </w:r>
      <w:r>
        <w:br/>
      </w:r>
      <w:r/>
      <w:r>
        <w:br/>
      </w:r>
      <w:r>
        <w:t>Module</w:t>
      </w:r>
      <w:r>
        <w:br/>
      </w:r>
      <w:r>
        <w:t>------</w:t>
      </w:r>
      <w:r>
        <w:br/>
      </w:r>
      <w:r>
        <w:t>bitcoin.abi.bitcoin</w:t>
      </w:r>
      <w:r>
        <w:br/>
      </w:r>
      <w:r/>
      <w:r>
        <w:br/>
      </w:r>
      <w:r>
        <w:t>Purpose</w:t>
      </w:r>
      <w:r>
        <w:br/>
      </w:r>
      <w:r>
        <w:t>-------</w:t>
      </w:r>
      <w:r>
        <w:br/>
      </w:r>
      <w:r>
        <w:t>Bitcoin ABI placeholder.</w:t>
      </w:r>
      <w:r>
        <w:br/>
      </w:r>
      <w:r/>
      <w:r>
        <w:br/>
      </w:r>
      <w:r>
        <w:t>Bitcoin doesn't use ABIs like Ethereum. This file exists for structural</w:t>
      </w:r>
      <w:r>
        <w:br/>
      </w:r>
      <w:r>
        <w:t>consistency with the Ethereum module.</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 Bitcoin doesn't have ABIs, but we provide a placeholder for structural consistency</w:t>
      </w:r>
      <w:r>
        <w:br/>
      </w:r>
      <w:r>
        <w:t>BITCOIN_ABI = []</w:t>
      </w:r>
      <w:r>
        <w:br/>
      </w:r>
      <w:r/>
      <w:r>
        <w:br/>
      </w:r>
      <w:r/>
      <w:r>
        <w:br/>
      </w:r>
      <w:r>
        <w:t>###############################################################################</w:t>
      </w:r>
      <w:r>
        <w:br/>
      </w:r>
      <w:r>
        <w:t># End of File</w:t>
      </w:r>
      <w:r>
        <w:br/>
      </w:r>
      <w:r>
        <w:t>###############################################################################</w:t>
      </w:r>
      <w:r>
        <w:br/>
      </w:r>
    </w:p>
    <w:p>
      <w:r>
        <w:br w:type="page"/>
      </w:r>
    </w:p>
    <w:p>
      <w:pPr>
        <w:pStyle w:val="Heading1"/>
      </w:pPr>
      <w:r>
        <w:t>18. bitcoin/blocks.py</w:t>
      </w:r>
    </w:p>
    <w:p>
      <w:r>
        <w:rPr>
          <w:b/>
        </w:rPr>
        <w:t xml:space="preserve">Source path: </w:t>
      </w:r>
      <w:r>
        <w:t>bitcoin/blocks.py</w:t>
      </w:r>
    </w:p>
    <w:p>
      <w:pPr/>
      <w:r>
        <w:t>"""</w:t>
      </w:r>
      <w:r>
        <w:br/>
      </w:r>
      <w:r>
        <w:t>Universal Blockchain Platform (UBP)</w:t>
      </w:r>
      <w:r>
        <w:br/>
      </w:r>
      <w:r/>
      <w:r>
        <w:br/>
      </w:r>
      <w:r>
        <w:t>Module:</w:t>
      </w:r>
      <w:r>
        <w:br/>
      </w:r>
      <w:r>
        <w:t xml:space="preserve">    Bitcoin Blocks</w:t>
      </w:r>
      <w:r>
        <w:br/>
      </w:r>
      <w:r/>
      <w:r>
        <w:br/>
      </w:r>
      <w:r>
        <w:t>Purpose:</w:t>
      </w:r>
      <w:r>
        <w:br/>
      </w:r>
      <w:r>
        <w:t xml:space="preserve">    Bitcoin block utilities using public API.</w:t>
      </w:r>
      <w:r>
        <w:br/>
      </w:r>
      <w:r/>
      <w:r>
        <w:br/>
      </w:r>
      <w:r>
        <w:t>Author: Jaramogi Diddy</w:t>
      </w:r>
      <w:r>
        <w:br/>
      </w:r>
      <w:r>
        <w:t>Project: Universal Blockchain Platform (UBP)</w:t>
      </w:r>
      <w:r>
        <w:br/>
      </w:r>
      <w:r>
        <w:t>Version: 2.0.0</w:t>
      </w:r>
      <w:r>
        <w:br/>
      </w:r>
      <w:r>
        <w:t>"""</w:t>
      </w:r>
      <w:r>
        <w:br/>
      </w:r>
      <w:r/>
      <w:r>
        <w:br/>
      </w:r>
      <w:r>
        <w:t>from typing import Dict, Any, List</w:t>
      </w:r>
      <w:r>
        <w:br/>
      </w:r>
      <w:r/>
      <w:r>
        <w:br/>
      </w:r>
      <w:r>
        <w:t>from bitcoin.connection import get_connection</w:t>
      </w:r>
      <w:r>
        <w:br/>
      </w:r>
      <w:r>
        <w:t>from core.logger import get_logger</w:t>
      </w:r>
      <w:r>
        <w:br/>
      </w:r>
      <w:r/>
      <w:r>
        <w:br/>
      </w:r>
      <w:r>
        <w:t>logger = get_logger(__name__)</w:t>
      </w:r>
      <w:r>
        <w:br/>
      </w:r>
      <w:r/>
      <w:r>
        <w:br/>
      </w:r>
      <w:r/>
      <w:r>
        <w:br/>
      </w:r>
      <w:r>
        <w:t>def get_latest_block() -&gt; Dict[str, Any]:</w:t>
      </w:r>
      <w:r>
        <w:br/>
      </w:r>
      <w:r>
        <w:t xml:space="preserve">    """</w:t>
      </w:r>
      <w:r>
        <w:br/>
      </w:r>
      <w:r>
        <w:t xml:space="preserve">    Get the latest Bitcoin block.</w:t>
      </w:r>
      <w:r>
        <w:br/>
      </w:r>
      <w:r/>
      <w:r>
        <w:br/>
      </w:r>
      <w:r>
        <w:t xml:space="preserve">    Returns</w:t>
      </w:r>
      <w:r>
        <w:br/>
      </w:r>
      <w:r>
        <w:t xml:space="preserve">    -------</w:t>
      </w:r>
      <w:r>
        <w:br/>
      </w:r>
      <w:r>
        <w:t xml:space="preserve">    Dict[str, Any]</w:t>
      </w:r>
      <w:r>
        <w:br/>
      </w:r>
      <w:r>
        <w:t xml:space="preserve">        Latest block information.</w:t>
      </w:r>
      <w:r>
        <w:br/>
      </w:r>
      <w:r>
        <w:t xml:space="preserve">    """</w:t>
      </w:r>
      <w:r>
        <w:br/>
      </w:r>
      <w:r>
        <w:t xml:space="preserve">    try:</w:t>
      </w:r>
      <w:r>
        <w:br/>
      </w:r>
      <w:r>
        <w:t xml:space="preserve">        client = get_connection()</w:t>
      </w:r>
      <w:r>
        <w:br/>
      </w:r>
      <w:r>
        <w:t xml:space="preserve">        return client.get_latest_block()</w:t>
      </w:r>
      <w:r>
        <w:br/>
      </w:r>
      <w:r>
        <w:t xml:space="preserve">        </w:t>
      </w:r>
      <w:r>
        <w:br/>
      </w:r>
      <w:r>
        <w:t xml:space="preserve">    except Exception as error:</w:t>
      </w:r>
      <w:r>
        <w:br/>
      </w:r>
      <w:r>
        <w:t xml:space="preserve">        logger.error(f"Error getting latest block: {error}")</w:t>
      </w:r>
      <w:r>
        <w:br/>
      </w:r>
      <w:r>
        <w:t xml:space="preserve">        return {"error": str(error)}</w:t>
      </w:r>
      <w:r>
        <w:br/>
      </w:r>
      <w:r/>
      <w:r>
        <w:br/>
      </w:r>
      <w:r/>
      <w:r>
        <w:br/>
      </w:r>
      <w:r>
        <w:t>def get_block(block_identifier) -&gt; Dict[str, Any]:</w:t>
      </w:r>
      <w:r>
        <w:br/>
      </w:r>
      <w:r>
        <w:t xml:space="preserve">    """</w:t>
      </w:r>
      <w:r>
        <w:br/>
      </w:r>
      <w:r>
        <w:t xml:space="preserve">    Get Bitcoin block by height or hash.</w:t>
      </w:r>
      <w:r>
        <w:br/>
      </w:r>
      <w:r/>
      <w:r>
        <w:br/>
      </w:r>
      <w:r>
        <w:t xml:space="preserve">    Parameters</w:t>
      </w:r>
      <w:r>
        <w:br/>
      </w:r>
      <w:r>
        <w:t xml:space="preserve">    ----------</w:t>
      </w:r>
      <w:r>
        <w:br/>
      </w:r>
      <w:r>
        <w:t xml:space="preserve">    block_identifier : int or str</w:t>
      </w:r>
      <w:r>
        <w:br/>
      </w:r>
      <w:r>
        <w:t xml:space="preserve">        Block height (int) or block hash (str).</w:t>
      </w:r>
      <w:r>
        <w:br/>
      </w:r>
      <w:r/>
      <w:r>
        <w:br/>
      </w:r>
      <w:r>
        <w:t xml:space="preserve">    Returns</w:t>
      </w:r>
      <w:r>
        <w:br/>
      </w:r>
      <w:r>
        <w:t xml:space="preserve">    -------</w:t>
      </w:r>
      <w:r>
        <w:br/>
      </w:r>
      <w:r>
        <w:t xml:space="preserve">    Dict[str, Any]</w:t>
      </w:r>
      <w:r>
        <w:br/>
      </w:r>
      <w:r>
        <w:t xml:space="preserve">        Block information.</w:t>
      </w:r>
      <w:r>
        <w:br/>
      </w:r>
      <w:r>
        <w:t xml:space="preserve">    """</w:t>
      </w:r>
      <w:r>
        <w:br/>
      </w:r>
      <w:r>
        <w:t xml:space="preserve">    try:</w:t>
      </w:r>
      <w:r>
        <w:br/>
      </w:r>
      <w:r>
        <w:t xml:space="preserve">        client = get_connection()</w:t>
      </w:r>
      <w:r>
        <w:br/>
      </w:r>
      <w:r>
        <w:t xml:space="preserve">        return client.get_block(block_identifier)</w:t>
      </w:r>
      <w:r>
        <w:br/>
      </w:r>
      <w:r>
        <w:t xml:space="preserve">        </w:t>
      </w:r>
      <w:r>
        <w:br/>
      </w:r>
      <w:r>
        <w:t xml:space="preserve">    except Exception as error:</w:t>
      </w:r>
      <w:r>
        <w:br/>
      </w:r>
      <w:r>
        <w:t xml:space="preserve">        logger.error(f"Error getting block: {error}")</w:t>
      </w:r>
      <w:r>
        <w:br/>
      </w:r>
      <w:r>
        <w:t xml:space="preserve">        return {"error": str(error)}</w:t>
      </w:r>
      <w:r>
        <w:br/>
      </w:r>
      <w:r/>
      <w:r>
        <w:br/>
      </w:r>
      <w:r/>
      <w:r>
        <w:br/>
      </w:r>
      <w:r>
        <w:t>def get_block_transactions(block_identifier, limit: int = 10) -&gt; List[str]:</w:t>
      </w:r>
      <w:r>
        <w:br/>
      </w:r>
      <w:r>
        <w:t xml:space="preserve">    """</w:t>
      </w:r>
      <w:r>
        <w:br/>
      </w:r>
      <w:r>
        <w:t xml:space="preserve">    Get transactions from a block.</w:t>
      </w:r>
      <w:r>
        <w:br/>
      </w:r>
      <w:r/>
      <w:r>
        <w:br/>
      </w:r>
      <w:r>
        <w:t xml:space="preserve">    Parameters</w:t>
      </w:r>
      <w:r>
        <w:br/>
      </w:r>
      <w:r>
        <w:t xml:space="preserve">    ----------</w:t>
      </w:r>
      <w:r>
        <w:br/>
      </w:r>
      <w:r>
        <w:t xml:space="preserve">    block_identifier : int or str</w:t>
      </w:r>
      <w:r>
        <w:br/>
      </w:r>
      <w:r>
        <w:t xml:space="preserve">        Block height or hash.</w:t>
      </w:r>
      <w:r>
        <w:br/>
      </w:r>
      <w:r>
        <w:t xml:space="preserve">    limit : int</w:t>
      </w:r>
      <w:r>
        <w:br/>
      </w:r>
      <w:r>
        <w:t xml:space="preserve">        Maximum number of transactions to return.</w:t>
      </w:r>
      <w:r>
        <w:br/>
      </w:r>
      <w:r/>
      <w:r>
        <w:br/>
      </w:r>
      <w:r>
        <w:t xml:space="preserve">    Returns</w:t>
      </w:r>
      <w:r>
        <w:br/>
      </w:r>
      <w:r>
        <w:t xml:space="preserve">    -------</w:t>
      </w:r>
      <w:r>
        <w:br/>
      </w:r>
      <w:r>
        <w:t xml:space="preserve">    List[str]</w:t>
      </w:r>
      <w:r>
        <w:br/>
      </w:r>
      <w:r>
        <w:t xml:space="preserve">        List of transaction hashes.</w:t>
      </w:r>
      <w:r>
        <w:br/>
      </w:r>
      <w:r>
        <w:t xml:space="preserve">    """</w:t>
      </w:r>
      <w:r>
        <w:br/>
      </w:r>
      <w:r>
        <w:t xml:space="preserve">    try:</w:t>
      </w:r>
      <w:r>
        <w:br/>
      </w:r>
      <w:r>
        <w:t xml:space="preserve">        block = get_block(block_identifier)</w:t>
      </w:r>
      <w:r>
        <w:br/>
      </w:r>
      <w:r>
        <w:t xml:space="preserve">        if "error" in block:</w:t>
      </w:r>
      <w:r>
        <w:br/>
      </w:r>
      <w:r>
        <w:t xml:space="preserve">            return []</w:t>
      </w:r>
      <w:r>
        <w:br/>
      </w:r>
      <w:r>
        <w:t xml:space="preserve">        </w:t>
      </w:r>
      <w:r>
        <w:br/>
      </w:r>
      <w:r>
        <w:t xml:space="preserve">        transactions = block.get("transactions", [])</w:t>
      </w:r>
      <w:r>
        <w:br/>
      </w:r>
      <w:r>
        <w:t xml:space="preserve">        return transactions[:limit]</w:t>
      </w:r>
      <w:r>
        <w:br/>
      </w:r>
      <w:r>
        <w:t xml:space="preserve">        </w:t>
      </w:r>
      <w:r>
        <w:br/>
      </w:r>
      <w:r>
        <w:t xml:space="preserve">    except Exception as error:</w:t>
      </w:r>
      <w:r>
        <w:br/>
      </w:r>
      <w:r>
        <w:t xml:space="preserve">        logger.error(f"Error getting block transactions: {error}")</w:t>
      </w:r>
      <w:r>
        <w:br/>
      </w:r>
      <w:r>
        <w:t xml:space="preserve">        return []</w:t>
      </w:r>
      <w:r>
        <w:br/>
      </w:r>
    </w:p>
    <w:p>
      <w:r>
        <w:br w:type="page"/>
      </w:r>
    </w:p>
    <w:p>
      <w:pPr>
        <w:pStyle w:val="Heading1"/>
      </w:pPr>
      <w:r>
        <w:t>19. bitcoin/connection.py</w:t>
      </w:r>
    </w:p>
    <w:p>
      <w:r>
        <w:rPr>
          <w:b/>
        </w:rPr>
        <w:t xml:space="preserve">Source path: </w:t>
      </w:r>
      <w:r>
        <w:t>bitcoin/connection.py</w:t>
      </w:r>
    </w:p>
    <w:p>
      <w:pPr/>
      <w:r>
        <w:t>"""</w:t>
      </w:r>
      <w:r>
        <w:br/>
      </w:r>
      <w:r>
        <w:t>Universal Blockchain Platform (UBP)</w:t>
      </w:r>
      <w:r>
        <w:br/>
      </w:r>
      <w:r>
        <w:t>Module: Bitcoin Connection</w:t>
      </w:r>
      <w:r>
        <w:br/>
      </w:r>
      <w:r>
        <w:t>Purpose: Bitcoin connection management using public API and RPC</w:t>
      </w:r>
      <w:r>
        <w:br/>
      </w:r>
      <w:r>
        <w:t>Author: UBP Engineering Team</w:t>
      </w:r>
      <w:r>
        <w:br/>
      </w:r>
      <w:r>
        <w:t>Version: 2.0.0</w:t>
      </w:r>
      <w:r>
        <w:br/>
      </w:r>
      <w:r>
        <w:t>"""</w:t>
      </w:r>
      <w:r>
        <w:br/>
      </w:r>
      <w:r>
        <w:t>import os</w:t>
      </w:r>
      <w:r>
        <w:br/>
      </w:r>
      <w:r>
        <w:t>import requests</w:t>
      </w:r>
      <w:r>
        <w:br/>
      </w:r>
      <w:r>
        <w:t>from typing import Dict, Any, Optional</w:t>
      </w:r>
      <w:r>
        <w:br/>
      </w:r>
      <w:r>
        <w:t>from core.logger import get_logger</w:t>
      </w:r>
      <w:r>
        <w:br/>
      </w:r>
      <w:r>
        <w:t>from core.http_client import http_client</w:t>
      </w:r>
      <w:r>
        <w:br/>
      </w:r>
      <w:r/>
      <w:r>
        <w:br/>
      </w:r>
      <w:r>
        <w:t>logger = get_logger(__name__)</w:t>
      </w:r>
      <w:r>
        <w:br/>
      </w:r>
      <w:r/>
      <w:r>
        <w:br/>
      </w:r>
      <w:r>
        <w:t># Public Bitcoin API endpoints</w:t>
      </w:r>
      <w:r>
        <w:br/>
      </w:r>
      <w:r>
        <w:t>PUBLIC_ENDPOINTS = {</w:t>
      </w:r>
      <w:r>
        <w:br/>
      </w:r>
      <w:r>
        <w:t xml:space="preserve">    "blockchain_info": "https://blockchain.info",</w:t>
      </w:r>
      <w:r>
        <w:br/>
      </w:r>
      <w:r>
        <w:t xml:space="preserve">    "blockchair": "https://api.blockchair.com/bitcoin",</w:t>
      </w:r>
      <w:r>
        <w:br/>
      </w:r>
      <w:r>
        <w:t xml:space="preserve">    "mempool": "https://mempool.space/api",</w:t>
      </w:r>
      <w:r>
        <w:br/>
      </w:r>
      <w:r>
        <w:t>}</w:t>
      </w:r>
      <w:r>
        <w:br/>
      </w:r>
      <w:r/>
      <w:r>
        <w:br/>
      </w:r>
      <w:r/>
      <w:r>
        <w:br/>
      </w:r>
      <w:r>
        <w:t>class BitcoinClient:</w:t>
      </w:r>
      <w:r>
        <w:br/>
      </w:r>
      <w:r>
        <w:t xml:space="preserve">    """</w:t>
      </w:r>
      <w:r>
        <w:br/>
      </w:r>
      <w:r>
        <w:t xml:space="preserve">    Bitcoin client for blockchain data retrieval.</w:t>
      </w:r>
      <w:r>
        <w:br/>
      </w:r>
      <w:r>
        <w:t xml:space="preserve">    Uses public APIs for read-only operations.</w:t>
      </w:r>
      <w:r>
        <w:br/>
      </w:r>
      <w:r>
        <w:t xml:space="preserve">    """</w:t>
      </w:r>
      <w:r>
        <w:br/>
      </w:r>
      <w:r>
        <w:t xml:space="preserve">    </w:t>
      </w:r>
      <w:r>
        <w:br/>
      </w:r>
      <w:r>
        <w:t xml:space="preserve">    def __init__(self, rpc_url: Optional[str] = None):</w:t>
      </w:r>
      <w:r>
        <w:br/>
      </w:r>
      <w:r>
        <w:t xml:space="preserve">        """</w:t>
      </w:r>
      <w:r>
        <w:br/>
      </w:r>
      <w:r>
        <w:t xml:space="preserve">        Initialize the Bitcoin client.</w:t>
      </w:r>
      <w:r>
        <w:br/>
      </w:r>
      <w:r>
        <w:t xml:space="preserve">        </w:t>
      </w:r>
      <w:r>
        <w:br/>
      </w:r>
      <w:r>
        <w:t xml:space="preserve">        Parameters</w:t>
      </w:r>
      <w:r>
        <w:br/>
      </w:r>
      <w:r>
        <w:t xml:space="preserve">        ----------</w:t>
      </w:r>
      <w:r>
        <w:br/>
      </w:r>
      <w:r>
        <w:t xml:space="preserve">        rpc_url : str, optional</w:t>
      </w:r>
      <w:r>
        <w:br/>
      </w:r>
      <w:r>
        <w:t xml:space="preserve">            RPC URL for Bitcoin node connection.</w:t>
      </w:r>
      <w:r>
        <w:br/>
      </w:r>
      <w:r>
        <w:t xml:space="preserve">        """</w:t>
      </w:r>
      <w:r>
        <w:br/>
      </w:r>
      <w:r>
        <w:t xml:space="preserve">        self.rpc_url = rpc_url</w:t>
      </w:r>
      <w:r>
        <w:br/>
      </w:r>
      <w:r>
        <w:t xml:space="preserve">        self.base_url = PUBLIC_ENDPOINTS["blockchain_info"]</w:t>
      </w:r>
      <w:r>
        <w:br/>
      </w:r>
      <w:r>
        <w:t xml:space="preserve">        self._connected = False</w:t>
      </w:r>
      <w:r>
        <w:br/>
      </w:r>
      <w:r>
        <w:t xml:space="preserve">        logger.info("Bitcoin client initialized (public API)")</w:t>
      </w:r>
      <w:r>
        <w:br/>
      </w:r>
      <w:r>
        <w:t xml:space="preserve">    </w:t>
      </w:r>
      <w:r>
        <w:br/>
      </w:r>
      <w:r>
        <w:t xml:space="preserve">    def is_connected(self) -&gt; bool:</w:t>
      </w:r>
      <w:r>
        <w:br/>
      </w:r>
      <w:r>
        <w:t xml:space="preserve">        """Check if connected to Bitcoin network."""</w:t>
      </w:r>
      <w:r>
        <w:br/>
      </w:r>
      <w:r>
        <w:t xml:space="preserve">        try:</w:t>
      </w:r>
      <w:r>
        <w:br/>
      </w:r>
      <w:r>
        <w:t xml:space="preserve">            # Try to get the latest block</w:t>
      </w:r>
      <w:r>
        <w:br/>
      </w:r>
      <w:r>
        <w:t xml:space="preserve">            response = http_client.get(</w:t>
      </w:r>
      <w:r>
        <w:br/>
      </w:r>
      <w:r>
        <w:t xml:space="preserve">                f"{self.base_url}/latestblock",</w:t>
      </w:r>
      <w:r>
        <w:br/>
      </w:r>
      <w:r>
        <w:t xml:space="preserve">                timeout=10</w:t>
      </w:r>
      <w:r>
        <w:br/>
      </w:r>
      <w:r>
        <w:t xml:space="preserve">            )</w:t>
      </w:r>
      <w:r>
        <w:br/>
      </w:r>
      <w:r>
        <w:t xml:space="preserve">            if response.status_code == 200:</w:t>
      </w:r>
      <w:r>
        <w:br/>
      </w:r>
      <w:r>
        <w:t xml:space="preserve">                self._connected = True</w:t>
      </w:r>
      <w:r>
        <w:br/>
      </w:r>
      <w:r>
        <w:t xml:space="preserve">                return True</w:t>
      </w:r>
      <w:r>
        <w:br/>
      </w:r>
      <w:r>
        <w:t xml:space="preserve">            return False</w:t>
      </w:r>
      <w:r>
        <w:br/>
      </w:r>
      <w:r>
        <w:t xml:space="preserve">        except Exception:</w:t>
      </w:r>
      <w:r>
        <w:br/>
      </w:r>
      <w:r>
        <w:t xml:space="preserve">            return False</w:t>
      </w:r>
      <w:r>
        <w:br/>
      </w:r>
      <w:r>
        <w:t xml:space="preserve">    </w:t>
      </w:r>
      <w:r>
        <w:br/>
      </w:r>
      <w:r>
        <w:t xml:space="preserve">    def get_blockchain_info(self) -&gt; Dict[str, Any]:</w:t>
      </w:r>
      <w:r>
        <w:br/>
      </w:r>
      <w:r>
        <w:t xml:space="preserve">        """</w:t>
      </w:r>
      <w:r>
        <w:br/>
      </w:r>
      <w:r>
        <w:t xml:space="preserve">        Get Bitcoin blockchain information.</w:t>
      </w:r>
      <w:r>
        <w:br/>
      </w:r>
      <w:r>
        <w:t xml:space="preserve">        </w:t>
      </w:r>
      <w:r>
        <w:br/>
      </w:r>
      <w:r>
        <w:t xml:space="preserve">        Returns</w:t>
      </w:r>
      <w:r>
        <w:br/>
      </w:r>
      <w:r>
        <w:t xml:space="preserve">        -------</w:t>
      </w:r>
      <w:r>
        <w:br/>
      </w:r>
      <w:r>
        <w:t xml:space="preserve">        Dict[str, Any]</w:t>
      </w:r>
      <w:r>
        <w:br/>
      </w:r>
      <w:r>
        <w:t xml:space="preserve">            Blockchain information.</w:t>
      </w:r>
      <w:r>
        <w:br/>
      </w:r>
      <w:r>
        <w:t xml:space="preserve">        """</w:t>
      </w:r>
      <w:r>
        <w:br/>
      </w:r>
      <w:r>
        <w:t xml:space="preserve">        try:</w:t>
      </w:r>
      <w:r>
        <w:br/>
      </w:r>
      <w:r>
        <w:t xml:space="preserve">            response = http_client.get(</w:t>
      </w:r>
      <w:r>
        <w:br/>
      </w:r>
      <w:r>
        <w:t xml:space="preserve">                f"{self.base_url}/latestblock",</w:t>
      </w:r>
      <w:r>
        <w:br/>
      </w:r>
      <w:r>
        <w:t xml:space="preserve">                timeout=10</w:t>
      </w:r>
      <w:r>
        <w:br/>
      </w:r>
      <w:r>
        <w:t xml:space="preserve">            )</w:t>
      </w:r>
      <w:r>
        <w:br/>
      </w:r>
      <w:r>
        <w:t xml:space="preserve">            if response.status_code == 200:</w:t>
      </w:r>
      <w:r>
        <w:br/>
      </w:r>
      <w:r>
        <w:t xml:space="preserve">                data = response.json()</w:t>
      </w:r>
      <w:r>
        <w:br/>
      </w:r>
      <w:r>
        <w:t xml:space="preserve">                return {</w:t>
      </w:r>
      <w:r>
        <w:br/>
      </w:r>
      <w:r>
        <w:t xml:space="preserve">                    "blocks": data.get("height", 0),</w:t>
      </w:r>
      <w:r>
        <w:br/>
      </w:r>
      <w:r>
        <w:t xml:space="preserve">                    "bestblockhash": data.get("hash", ""),</w:t>
      </w:r>
      <w:r>
        <w:br/>
      </w:r>
      <w:r>
        <w:t xml:space="preserve">                    "chain": "main",</w:t>
      </w:r>
      <w:r>
        <w:br/>
      </w:r>
      <w:r>
        <w:t xml:space="preserve">                    "headers": data.get("height", 0),</w:t>
      </w:r>
      <w:r>
        <w:br/>
      </w:r>
      <w:r>
        <w:t xml:space="preserve">                }</w:t>
      </w:r>
      <w:r>
        <w:br/>
      </w:r>
      <w:r>
        <w:t xml:space="preserve">            return {"blocks": 0, "error": "Failed to fetch blockchain info"}</w:t>
      </w:r>
      <w:r>
        <w:br/>
      </w:r>
      <w:r>
        <w:t xml:space="preserve">        except Exception as e:</w:t>
      </w:r>
      <w:r>
        <w:br/>
      </w:r>
      <w:r>
        <w:t xml:space="preserve">            logger.error(f"Error getting blockchain info: {e}")</w:t>
      </w:r>
      <w:r>
        <w:br/>
      </w:r>
      <w:r>
        <w:t xml:space="preserve">            return {"blocks": 0, "error": str(e)}</w:t>
      </w:r>
      <w:r>
        <w:br/>
      </w:r>
      <w:r>
        <w:t xml:space="preserve">    </w:t>
      </w:r>
      <w:r>
        <w:br/>
      </w:r>
      <w:r>
        <w:t xml:space="preserve">    def get_network_info(self) -&gt; Dict[str, Any]:</w:t>
      </w:r>
      <w:r>
        <w:br/>
      </w:r>
      <w:r>
        <w:t xml:space="preserve">        """</w:t>
      </w:r>
      <w:r>
        <w:br/>
      </w:r>
      <w:r>
        <w:t xml:space="preserve">        Get Bitcoin network information.</w:t>
      </w:r>
      <w:r>
        <w:br/>
      </w:r>
      <w:r>
        <w:t xml:space="preserve">        </w:t>
      </w:r>
      <w:r>
        <w:br/>
      </w:r>
      <w:r>
        <w:t xml:space="preserve">        Returns</w:t>
      </w:r>
      <w:r>
        <w:br/>
      </w:r>
      <w:r>
        <w:t xml:space="preserve">        -------</w:t>
      </w:r>
      <w:r>
        <w:br/>
      </w:r>
      <w:r>
        <w:t xml:space="preserve">        Dict[str, Any]</w:t>
      </w:r>
      <w:r>
        <w:br/>
      </w:r>
      <w:r>
        <w:t xml:space="preserve">            Network information.</w:t>
      </w:r>
      <w:r>
        <w:br/>
      </w:r>
      <w:r>
        <w:t xml:space="preserve">        """</w:t>
      </w:r>
      <w:r>
        <w:br/>
      </w:r>
      <w:r>
        <w:t xml:space="preserve">        return {</w:t>
      </w:r>
      <w:r>
        <w:br/>
      </w:r>
      <w:r>
        <w:t xml:space="preserve">            "connections": 8,</w:t>
      </w:r>
      <w:r>
        <w:br/>
      </w:r>
      <w:r>
        <w:t xml:space="preserve">            "version": 270000,</w:t>
      </w:r>
      <w:r>
        <w:br/>
      </w:r>
      <w:r>
        <w:t xml:space="preserve">            "protocolversion": 70015,</w:t>
      </w:r>
      <w:r>
        <w:br/>
      </w:r>
      <w:r>
        <w:t xml:space="preserve">        }</w:t>
      </w:r>
      <w:r>
        <w:br/>
      </w:r>
      <w:r>
        <w:t xml:space="preserve">    </w:t>
      </w:r>
      <w:r>
        <w:br/>
      </w:r>
      <w:r>
        <w:t xml:space="preserve">    def get_latest_block(self) -&gt; Dict[str, Any]:</w:t>
      </w:r>
      <w:r>
        <w:br/>
      </w:r>
      <w:r>
        <w:t xml:space="preserve">        """</w:t>
      </w:r>
      <w:r>
        <w:br/>
      </w:r>
      <w:r>
        <w:t xml:space="preserve">        Get the latest Bitcoin block.</w:t>
      </w:r>
      <w:r>
        <w:br/>
      </w:r>
      <w:r>
        <w:t xml:space="preserve">        </w:t>
      </w:r>
      <w:r>
        <w:br/>
      </w:r>
      <w:r>
        <w:t xml:space="preserve">        Returns</w:t>
      </w:r>
      <w:r>
        <w:br/>
      </w:r>
      <w:r>
        <w:t xml:space="preserve">        -------</w:t>
      </w:r>
      <w:r>
        <w:br/>
      </w:r>
      <w:r>
        <w:t xml:space="preserve">        Dict[str, Any]</w:t>
      </w:r>
      <w:r>
        <w:br/>
      </w:r>
      <w:r>
        <w:t xml:space="preserve">            Latest block information.</w:t>
      </w:r>
      <w:r>
        <w:br/>
      </w:r>
      <w:r>
        <w:t xml:space="preserve">        """</w:t>
      </w:r>
      <w:r>
        <w:br/>
      </w:r>
      <w:r>
        <w:t xml:space="preserve">        try:</w:t>
      </w:r>
      <w:r>
        <w:br/>
      </w:r>
      <w:r>
        <w:t xml:space="preserve">            response = http_client.get(</w:t>
      </w:r>
      <w:r>
        <w:br/>
      </w:r>
      <w:r>
        <w:t xml:space="preserve">                f"{self.base_url}/latestblock",</w:t>
      </w:r>
      <w:r>
        <w:br/>
      </w:r>
      <w:r>
        <w:t xml:space="preserve">                timeout=10</w:t>
      </w:r>
      <w:r>
        <w:br/>
      </w:r>
      <w:r>
        <w:t xml:space="preserve">            )</w:t>
      </w:r>
      <w:r>
        <w:br/>
      </w:r>
      <w:r>
        <w:t xml:space="preserve">            if response.status_code == 200:</w:t>
      </w:r>
      <w:r>
        <w:br/>
      </w:r>
      <w:r>
        <w:t xml:space="preserve">                data = response.json()</w:t>
      </w:r>
      <w:r>
        <w:br/>
      </w:r>
      <w:r>
        <w:t xml:space="preserve">                return {</w:t>
      </w:r>
      <w:r>
        <w:br/>
      </w:r>
      <w:r>
        <w:t xml:space="preserve">                    "number": data.get("height", 0),</w:t>
      </w:r>
      <w:r>
        <w:br/>
      </w:r>
      <w:r>
        <w:t xml:space="preserve">                    "hash": data.get("hash", ""),</w:t>
      </w:r>
      <w:r>
        <w:br/>
      </w:r>
      <w:r>
        <w:t xml:space="preserve">                    "previous_hash": data.get("prev_block", ""),</w:t>
      </w:r>
      <w:r>
        <w:br/>
      </w:r>
      <w:r>
        <w:t xml:space="preserve">                    "timestamp": data.get("time", 0),</w:t>
      </w:r>
      <w:r>
        <w:br/>
      </w:r>
      <w:r>
        <w:t xml:space="preserve">                    "transaction_count": len(data.get("tx", [])),</w:t>
      </w:r>
      <w:r>
        <w:br/>
      </w:r>
      <w:r>
        <w:t xml:space="preserve">                    "size": data.get("size", 0),</w:t>
      </w:r>
      <w:r>
        <w:br/>
      </w:r>
      <w:r>
        <w:t xml:space="preserve">                }</w:t>
      </w:r>
      <w:r>
        <w:br/>
      </w:r>
      <w:r>
        <w:t xml:space="preserve">            return {"number": 0, "error": "Failed to fetch latest block"}</w:t>
      </w:r>
      <w:r>
        <w:br/>
      </w:r>
      <w:r>
        <w:t xml:space="preserve">        except Exception as e:</w:t>
      </w:r>
      <w:r>
        <w:br/>
      </w:r>
      <w:r>
        <w:t xml:space="preserve">            logger.error(f"Error getting latest block: {e}")</w:t>
      </w:r>
      <w:r>
        <w:br/>
      </w:r>
      <w:r>
        <w:t xml:space="preserve">            return {"number": 0, "error": str(e)}</w:t>
      </w:r>
      <w:r>
        <w:br/>
      </w:r>
      <w:r>
        <w:t xml:space="preserve">    </w:t>
      </w:r>
      <w:r>
        <w:br/>
      </w:r>
      <w:r>
        <w:t xml:space="preserve">    def get_block(self, block_identifier: Any) -&gt; Dict[str, Any]:</w:t>
      </w:r>
      <w:r>
        <w:br/>
      </w:r>
      <w:r>
        <w:t xml:space="preserve">        """</w:t>
      </w:r>
      <w:r>
        <w:br/>
      </w:r>
      <w:r>
        <w:t xml:space="preserve">        Get a Bitcoin block by height or hash.</w:t>
      </w:r>
      <w:r>
        <w:br/>
      </w:r>
      <w:r>
        <w:t xml:space="preserve">        </w:t>
      </w:r>
      <w:r>
        <w:br/>
      </w:r>
      <w:r>
        <w:t xml:space="preserve">        Parameters</w:t>
      </w:r>
      <w:r>
        <w:br/>
      </w:r>
      <w:r>
        <w:t xml:space="preserve">        ----------</w:t>
      </w:r>
      <w:r>
        <w:br/>
      </w:r>
      <w:r>
        <w:t xml:space="preserve">        block_identifier : int or str</w:t>
      </w:r>
      <w:r>
        <w:br/>
      </w:r>
      <w:r>
        <w:t xml:space="preserve">            Block height or hash.</w:t>
      </w:r>
      <w:r>
        <w:br/>
      </w:r>
      <w:r>
        <w:t xml:space="preserve">            </w:t>
      </w:r>
      <w:r>
        <w:br/>
      </w:r>
      <w:r>
        <w:t xml:space="preserve">        Returns</w:t>
      </w:r>
      <w:r>
        <w:br/>
      </w:r>
      <w:r>
        <w:t xml:space="preserve">        -------</w:t>
      </w:r>
      <w:r>
        <w:br/>
      </w:r>
      <w:r>
        <w:t xml:space="preserve">        Dict[str, Any]</w:t>
      </w:r>
      <w:r>
        <w:br/>
      </w:r>
      <w:r>
        <w:t xml:space="preserve">            Block information.</w:t>
      </w:r>
      <w:r>
        <w:br/>
      </w:r>
      <w:r>
        <w:t xml:space="preserve">        """</w:t>
      </w:r>
      <w:r>
        <w:br/>
      </w:r>
      <w:r>
        <w:t xml:space="preserve">        try:</w:t>
      </w:r>
      <w:r>
        <w:br/>
      </w:r>
      <w:r>
        <w:t xml:space="preserve">            if isinstance(block_identifier, int) or block_identifier.isdigit():</w:t>
      </w:r>
      <w:r>
        <w:br/>
      </w:r>
      <w:r>
        <w:t xml:space="preserve">                # Get by height</w:t>
      </w:r>
      <w:r>
        <w:br/>
      </w:r>
      <w:r>
        <w:t xml:space="preserve">                response = http_client.get(</w:t>
      </w:r>
      <w:r>
        <w:br/>
      </w:r>
      <w:r>
        <w:t xml:space="preserve">                    f"{self.base_url}/block-height/{block_identifier}",</w:t>
      </w:r>
      <w:r>
        <w:br/>
      </w:r>
      <w:r>
        <w:t xml:space="preserve">                    timeout=10</w:t>
      </w:r>
      <w:r>
        <w:br/>
      </w:r>
      <w:r>
        <w:t xml:space="preserve">                )</w:t>
      </w:r>
      <w:r>
        <w:br/>
      </w:r>
      <w:r>
        <w:t xml:space="preserve">            else:</w:t>
      </w:r>
      <w:r>
        <w:br/>
      </w:r>
      <w:r>
        <w:t xml:space="preserve">                # Get by hash</w:t>
      </w:r>
      <w:r>
        <w:br/>
      </w:r>
      <w:r>
        <w:t xml:space="preserve">                response = http_client.get(</w:t>
      </w:r>
      <w:r>
        <w:br/>
      </w:r>
      <w:r>
        <w:t xml:space="preserve">                    f"{self.base_url}/rawblock/{block_identifier}",</w:t>
      </w:r>
      <w:r>
        <w:br/>
      </w:r>
      <w:r>
        <w:t xml:space="preserve">                    timeout=10</w:t>
      </w:r>
      <w:r>
        <w:br/>
      </w:r>
      <w:r>
        <w:t xml:space="preserve">                )</w:t>
      </w:r>
      <w:r>
        <w:br/>
      </w:r>
      <w:r>
        <w:t xml:space="preserve">            </w:t>
      </w:r>
      <w:r>
        <w:br/>
      </w:r>
      <w:r>
        <w:t xml:space="preserve">            if response.status_code == 200:</w:t>
      </w:r>
      <w:r>
        <w:br/>
      </w:r>
      <w:r>
        <w:t xml:space="preserve">                data = response.json()</w:t>
      </w:r>
      <w:r>
        <w:br/>
      </w:r>
      <w:r>
        <w:t xml:space="preserve">                return {</w:t>
      </w:r>
      <w:r>
        <w:br/>
      </w:r>
      <w:r>
        <w:t xml:space="preserve">                    "number": data.get("height", 0),</w:t>
      </w:r>
      <w:r>
        <w:br/>
      </w:r>
      <w:r>
        <w:t xml:space="preserve">                    "hash": data.get("hash", ""),</w:t>
      </w:r>
      <w:r>
        <w:br/>
      </w:r>
      <w:r>
        <w:t xml:space="preserve">                    "previous_hash": data.get("prev_block", ""),</w:t>
      </w:r>
      <w:r>
        <w:br/>
      </w:r>
      <w:r>
        <w:t xml:space="preserve">                    "next_hash": data.get("next_block", ""),</w:t>
      </w:r>
      <w:r>
        <w:br/>
      </w:r>
      <w:r>
        <w:t xml:space="preserve">                    "timestamp": data.get("time", 0),</w:t>
      </w:r>
      <w:r>
        <w:br/>
      </w:r>
      <w:r>
        <w:t xml:space="preserve">                    "transaction_count": len(data.get("tx", [])),</w:t>
      </w:r>
      <w:r>
        <w:br/>
      </w:r>
      <w:r>
        <w:t xml:space="preserve">                    "size": data.get("size", 0),</w:t>
      </w:r>
      <w:r>
        <w:br/>
      </w:r>
      <w:r>
        <w:t xml:space="preserve">                    "weight": data.get("weight", 0),</w:t>
      </w:r>
      <w:r>
        <w:br/>
      </w:r>
      <w:r>
        <w:t xml:space="preserve">                    "difficulty": data.get("difficulty", 0),</w:t>
      </w:r>
      <w:r>
        <w:br/>
      </w:r>
      <w:r>
        <w:t xml:space="preserve">                    "version": data.get("ver", 0),</w:t>
      </w:r>
      <w:r>
        <w:br/>
      </w:r>
      <w:r>
        <w:t xml:space="preserve">                    "nonce": data.get("nonce", 0),</w:t>
      </w:r>
      <w:r>
        <w:br/>
      </w:r>
      <w:r>
        <w:t xml:space="preserve">                    "bits": data.get("bits", ""),</w:t>
      </w:r>
      <w:r>
        <w:br/>
      </w:r>
      <w:r>
        <w:t xml:space="preserve">                    "merkle_root": data.get("mrkl_root", ""),</w:t>
      </w:r>
      <w:r>
        <w:br/>
      </w:r>
      <w:r>
        <w:t xml:space="preserve">                    "transactions": [tx.get("hash") for tx in data.get("tx", [])],</w:t>
      </w:r>
      <w:r>
        <w:br/>
      </w:r>
      <w:r>
        <w:t xml:space="preserve">                }</w:t>
      </w:r>
      <w:r>
        <w:br/>
      </w:r>
      <w:r>
        <w:t xml:space="preserve">            return {"error": f"Block {block_identifier} not found"}</w:t>
      </w:r>
      <w:r>
        <w:br/>
      </w:r>
      <w:r>
        <w:t xml:space="preserve">        except Exception as e:</w:t>
      </w:r>
      <w:r>
        <w:br/>
      </w:r>
      <w:r>
        <w:t xml:space="preserve">            logger.error(f"Error getting block: {e}")</w:t>
      </w:r>
      <w:r>
        <w:br/>
      </w:r>
      <w:r>
        <w:t xml:space="preserve">            return {"error": str(e)}</w:t>
      </w:r>
      <w:r>
        <w:br/>
      </w:r>
      <w:r>
        <w:t xml:space="preserve">    </w:t>
      </w:r>
      <w:r>
        <w:br/>
      </w:r>
      <w:r>
        <w:t xml:space="preserve">    def get_address(self, address: str) -&gt; Dict[str, Any]:</w:t>
      </w:r>
      <w:r>
        <w:br/>
      </w:r>
      <w:r>
        <w:t xml:space="preserve">        """</w:t>
      </w:r>
      <w:r>
        <w:br/>
      </w:r>
      <w:r>
        <w:t xml:space="preserve">        Get Bitcoin address information.</w:t>
      </w:r>
      <w:r>
        <w:br/>
      </w:r>
      <w:r>
        <w:t xml:space="preserve">        </w:t>
      </w:r>
      <w:r>
        <w:br/>
      </w:r>
      <w:r>
        <w:t xml:space="preserve">        Parameters</w:t>
      </w:r>
      <w:r>
        <w:br/>
      </w:r>
      <w:r>
        <w:t xml:space="preserve">        ----------</w:t>
      </w:r>
      <w:r>
        <w:br/>
      </w:r>
      <w:r>
        <w:t xml:space="preserve">        address : str</w:t>
      </w:r>
      <w:r>
        <w:br/>
      </w:r>
      <w:r>
        <w:t xml:space="preserve">            Bitcoin address.</w:t>
      </w:r>
      <w:r>
        <w:br/>
      </w:r>
      <w:r>
        <w:t xml:space="preserve">            </w:t>
      </w:r>
      <w:r>
        <w:br/>
      </w:r>
      <w:r>
        <w:t xml:space="preserve">        Returns</w:t>
      </w:r>
      <w:r>
        <w:br/>
      </w:r>
      <w:r>
        <w:t xml:space="preserve">        -------</w:t>
      </w:r>
      <w:r>
        <w:br/>
      </w:r>
      <w:r>
        <w:t xml:space="preserve">        Dict[str, Any]</w:t>
      </w:r>
      <w:r>
        <w:br/>
      </w:r>
      <w:r>
        <w:t xml:space="preserve">            Address information.</w:t>
      </w:r>
      <w:r>
        <w:br/>
      </w:r>
      <w:r>
        <w:t xml:space="preserve">        """</w:t>
      </w:r>
      <w:r>
        <w:br/>
      </w:r>
      <w:r>
        <w:t xml:space="preserve">        try:</w:t>
      </w:r>
      <w:r>
        <w:br/>
      </w:r>
      <w:r>
        <w:t xml:space="preserve">            response = http_client.get(</w:t>
      </w:r>
      <w:r>
        <w:br/>
      </w:r>
      <w:r>
        <w:t xml:space="preserve">                f"{self.base_url}/rawaddr/{address}",</w:t>
      </w:r>
      <w:r>
        <w:br/>
      </w:r>
      <w:r>
        <w:t xml:space="preserve">                timeout=10</w:t>
      </w:r>
      <w:r>
        <w:br/>
      </w:r>
      <w:r>
        <w:t xml:space="preserve">            )</w:t>
      </w:r>
      <w:r>
        <w:br/>
      </w:r>
      <w:r>
        <w:t xml:space="preserve">            if response.status_code == 200:</w:t>
      </w:r>
      <w:r>
        <w:br/>
      </w:r>
      <w:r>
        <w:t xml:space="preserve">                data = response.json()</w:t>
      </w:r>
      <w:r>
        <w:br/>
      </w:r>
      <w:r>
        <w:t xml:space="preserve">                return {</w:t>
      </w:r>
      <w:r>
        <w:br/>
      </w:r>
      <w:r>
        <w:t xml:space="preserve">                    "address": address,</w:t>
      </w:r>
      <w:r>
        <w:br/>
      </w:r>
      <w:r>
        <w:t xml:space="preserve">                    "balance": data.get("final_balance", 0) / 100_000_000,</w:t>
      </w:r>
      <w:r>
        <w:br/>
      </w:r>
      <w:r>
        <w:t xml:space="preserve">                    "balance_satoshis": data.get("final_balance", 0),</w:t>
      </w:r>
      <w:r>
        <w:br/>
      </w:r>
      <w:r>
        <w:t xml:space="preserve">                    "transaction_count": data.get("n_tx", 0),</w:t>
      </w:r>
      <w:r>
        <w:br/>
      </w:r>
      <w:r>
        <w:t xml:space="preserve">                    "total_received": data.get("total_received", 0) / 100_000_000,</w:t>
      </w:r>
      <w:r>
        <w:br/>
      </w:r>
      <w:r>
        <w:t xml:space="preserve">                    "total_sent": data.get("total_sent", 0) / 100_000_000,</w:t>
      </w:r>
      <w:r>
        <w:br/>
      </w:r>
      <w:r>
        <w:t xml:space="preserve">                    "isvalid": True,</w:t>
      </w:r>
      <w:r>
        <w:br/>
      </w:r>
      <w:r>
        <w:t xml:space="preserve">                    "isscript": False,</w:t>
      </w:r>
      <w:r>
        <w:br/>
      </w:r>
      <w:r>
        <w:t xml:space="preserve">                }</w:t>
      </w:r>
      <w:r>
        <w:br/>
      </w:r>
      <w:r>
        <w:t xml:space="preserve">            return {"error": f"Address {address} not found"}</w:t>
      </w:r>
      <w:r>
        <w:br/>
      </w:r>
      <w:r>
        <w:t xml:space="preserve">        except Exception as e:</w:t>
      </w:r>
      <w:r>
        <w:br/>
      </w:r>
      <w:r>
        <w:t xml:space="preserve">            logger.error(f"Error getting address: {e}")</w:t>
      </w:r>
      <w:r>
        <w:br/>
      </w:r>
      <w:r>
        <w:t xml:space="preserve">            return {"error": str(e)}</w:t>
      </w:r>
      <w:r>
        <w:br/>
      </w:r>
      <w:r>
        <w:t xml:space="preserve">    </w:t>
      </w:r>
      <w:r>
        <w:br/>
      </w:r>
      <w:r>
        <w:t xml:space="preserve">    def get_transaction(self, tx_hash: str) -&gt; Dict[str, Any]:</w:t>
      </w:r>
      <w:r>
        <w:br/>
      </w:r>
      <w:r>
        <w:t xml:space="preserve">        """</w:t>
      </w:r>
      <w:r>
        <w:br/>
      </w:r>
      <w:r>
        <w:t xml:space="preserve">        Get a Bitcoin transaction by hash.</w:t>
      </w:r>
      <w:r>
        <w:br/>
      </w:r>
      <w:r>
        <w:t xml:space="preserve">        </w:t>
      </w:r>
      <w:r>
        <w:br/>
      </w:r>
      <w:r>
        <w:t xml:space="preserve">        Parameters</w:t>
      </w:r>
      <w:r>
        <w:br/>
      </w:r>
      <w:r>
        <w:t xml:space="preserve">        ----------</w:t>
      </w:r>
      <w:r>
        <w:br/>
      </w:r>
      <w:r>
        <w:t xml:space="preserve">        tx_hash : str</w:t>
      </w:r>
      <w:r>
        <w:br/>
      </w:r>
      <w:r>
        <w:t xml:space="preserve">            Transaction hash.</w:t>
      </w:r>
      <w:r>
        <w:br/>
      </w:r>
      <w:r>
        <w:t xml:space="preserve">            </w:t>
      </w:r>
      <w:r>
        <w:br/>
      </w:r>
      <w:r>
        <w:t xml:space="preserve">        Returns</w:t>
      </w:r>
      <w:r>
        <w:br/>
      </w:r>
      <w:r>
        <w:t xml:space="preserve">        -------</w:t>
      </w:r>
      <w:r>
        <w:br/>
      </w:r>
      <w:r>
        <w:t xml:space="preserve">        Dict[str, Any]</w:t>
      </w:r>
      <w:r>
        <w:br/>
      </w:r>
      <w:r>
        <w:t xml:space="preserve">            Transaction information.</w:t>
      </w:r>
      <w:r>
        <w:br/>
      </w:r>
      <w:r>
        <w:t xml:space="preserve">        """</w:t>
      </w:r>
      <w:r>
        <w:br/>
      </w:r>
      <w:r>
        <w:t xml:space="preserve">        try:</w:t>
      </w:r>
      <w:r>
        <w:br/>
      </w:r>
      <w:r>
        <w:t xml:space="preserve">            response = http_client.get(</w:t>
      </w:r>
      <w:r>
        <w:br/>
      </w:r>
      <w:r>
        <w:t xml:space="preserve">                f"{self.base_url}/rawtx/{tx_hash}",</w:t>
      </w:r>
      <w:r>
        <w:br/>
      </w:r>
      <w:r>
        <w:t xml:space="preserve">                timeout=10</w:t>
      </w:r>
      <w:r>
        <w:br/>
      </w:r>
      <w:r>
        <w:t xml:space="preserve">            )</w:t>
      </w:r>
      <w:r>
        <w:br/>
      </w:r>
      <w:r>
        <w:t xml:space="preserve">            if response.status_code == 200:</w:t>
      </w:r>
      <w:r>
        <w:br/>
      </w:r>
      <w:r>
        <w:t xml:space="preserve">                data = response.json()</w:t>
      </w:r>
      <w:r>
        <w:br/>
      </w:r>
      <w:r>
        <w:t xml:space="preserve">                return {</w:t>
      </w:r>
      <w:r>
        <w:br/>
      </w:r>
      <w:r>
        <w:t xml:space="preserve">                    "hash": data.get("hash", tx_hash),</w:t>
      </w:r>
      <w:r>
        <w:br/>
      </w:r>
      <w:r>
        <w:t xml:space="preserve">                    "block_hash": data.get("block_hash", ""),</w:t>
      </w:r>
      <w:r>
        <w:br/>
      </w:r>
      <w:r>
        <w:t xml:space="preserve">                    "block_number": data.get("block_height", 0),</w:t>
      </w:r>
      <w:r>
        <w:br/>
      </w:r>
      <w:r>
        <w:t xml:space="preserve">                    "timestamp": data.get("time", 0),</w:t>
      </w:r>
      <w:r>
        <w:br/>
      </w:r>
      <w:r>
        <w:t xml:space="preserve">                    "size": data.get("size", 0),</w:t>
      </w:r>
      <w:r>
        <w:br/>
      </w:r>
      <w:r>
        <w:t xml:space="preserve">                    "weight": data.get("weight", 0),</w:t>
      </w:r>
      <w:r>
        <w:br/>
      </w:r>
      <w:r>
        <w:t xml:space="preserve">                    "version": data.get("ver", 0),</w:t>
      </w:r>
      <w:r>
        <w:br/>
      </w:r>
      <w:r>
        <w:t xml:space="preserve">                    "locktime": data.get("lock_time", 0),</w:t>
      </w:r>
      <w:r>
        <w:br/>
      </w:r>
      <w:r>
        <w:t xml:space="preserve">                    "fee": data.get("fee", 0),</w:t>
      </w:r>
      <w:r>
        <w:br/>
      </w:r>
      <w:r>
        <w:t xml:space="preserve">                    "inputs_count": len(data.get("inputs", [])),</w:t>
      </w:r>
      <w:r>
        <w:br/>
      </w:r>
      <w:r>
        <w:t xml:space="preserve">                    "outputs_count": len(data.get("out", [])),</w:t>
      </w:r>
      <w:r>
        <w:br/>
      </w:r>
      <w:r>
        <w:t xml:space="preserve">                    "inputs": data.get("inputs", []),</w:t>
      </w:r>
      <w:r>
        <w:br/>
      </w:r>
      <w:r>
        <w:t xml:space="preserve">                    "outputs": data.get("out", []),</w:t>
      </w:r>
      <w:r>
        <w:br/>
      </w:r>
      <w:r>
        <w:t xml:space="preserve">                    "confirmations": 6,  # Placeholder</w:t>
      </w:r>
      <w:r>
        <w:br/>
      </w:r>
      <w:r>
        <w:t xml:space="preserve">                }</w:t>
      </w:r>
      <w:r>
        <w:br/>
      </w:r>
      <w:r>
        <w:t xml:space="preserve">            return {"error": f"Transaction {tx_hash} not found"}</w:t>
      </w:r>
      <w:r>
        <w:br/>
      </w:r>
      <w:r>
        <w:t xml:space="preserve">        except Exception as e:</w:t>
      </w:r>
      <w:r>
        <w:br/>
      </w:r>
      <w:r>
        <w:t xml:space="preserve">            logger.error(f"Error getting transaction: {e}")</w:t>
      </w:r>
      <w:r>
        <w:br/>
      </w:r>
      <w:r>
        <w:t xml:space="preserve">            return {"error": str(e)}</w:t>
      </w:r>
      <w:r>
        <w:br/>
      </w:r>
      <w:r>
        <w:t xml:space="preserve">    </w:t>
      </w:r>
      <w:r>
        <w:br/>
      </w:r>
      <w:r>
        <w:t xml:space="preserve">    def get_balance(self, address: str) -&gt; int:</w:t>
      </w:r>
      <w:r>
        <w:br/>
      </w:r>
      <w:r>
        <w:t xml:space="preserve">        """</w:t>
      </w:r>
      <w:r>
        <w:br/>
      </w:r>
      <w:r>
        <w:t xml:space="preserve">        Get Bitcoin balance in satoshis.</w:t>
      </w:r>
      <w:r>
        <w:br/>
      </w:r>
      <w:r>
        <w:t xml:space="preserve">        </w:t>
      </w:r>
      <w:r>
        <w:br/>
      </w:r>
      <w:r>
        <w:t xml:space="preserve">        Parameters</w:t>
      </w:r>
      <w:r>
        <w:br/>
      </w:r>
      <w:r>
        <w:t xml:space="preserve">        ----------</w:t>
      </w:r>
      <w:r>
        <w:br/>
      </w:r>
      <w:r>
        <w:t xml:space="preserve">        address : str</w:t>
      </w:r>
      <w:r>
        <w:br/>
      </w:r>
      <w:r>
        <w:t xml:space="preserve">            Bitcoin address.</w:t>
      </w:r>
      <w:r>
        <w:br/>
      </w:r>
      <w:r>
        <w:t xml:space="preserve">            </w:t>
      </w:r>
      <w:r>
        <w:br/>
      </w:r>
      <w:r>
        <w:t xml:space="preserve">        Returns</w:t>
      </w:r>
      <w:r>
        <w:br/>
      </w:r>
      <w:r>
        <w:t xml:space="preserve">        -------</w:t>
      </w:r>
      <w:r>
        <w:br/>
      </w:r>
      <w:r>
        <w:t xml:space="preserve">        int</w:t>
      </w:r>
      <w:r>
        <w:br/>
      </w:r>
      <w:r>
        <w:t xml:space="preserve">            Balance in satoshis.</w:t>
      </w:r>
      <w:r>
        <w:br/>
      </w:r>
      <w:r>
        <w:t xml:space="preserve">        """</w:t>
      </w:r>
      <w:r>
        <w:br/>
      </w:r>
      <w:r>
        <w:t xml:space="preserve">        try:</w:t>
      </w:r>
      <w:r>
        <w:br/>
      </w:r>
      <w:r>
        <w:t xml:space="preserve">            response = http_client.get(</w:t>
      </w:r>
      <w:r>
        <w:br/>
      </w:r>
      <w:r>
        <w:t xml:space="preserve">                f"{self.base_url}/rawaddr/{address}",</w:t>
      </w:r>
      <w:r>
        <w:br/>
      </w:r>
      <w:r>
        <w:t xml:space="preserve">                timeout=10</w:t>
      </w:r>
      <w:r>
        <w:br/>
      </w:r>
      <w:r>
        <w:t xml:space="preserve">            )</w:t>
      </w:r>
      <w:r>
        <w:br/>
      </w:r>
      <w:r>
        <w:t xml:space="preserve">            if response.status_code == 200:</w:t>
      </w:r>
      <w:r>
        <w:br/>
      </w:r>
      <w:r>
        <w:t xml:space="preserve">                data = response.json()</w:t>
      </w:r>
      <w:r>
        <w:br/>
      </w:r>
      <w:r>
        <w:t xml:space="preserve">                return data.get("final_balance", 0)</w:t>
      </w:r>
      <w:r>
        <w:br/>
      </w:r>
      <w:r>
        <w:t xml:space="preserve">            return 0</w:t>
      </w:r>
      <w:r>
        <w:br/>
      </w:r>
      <w:r>
        <w:t xml:space="preserve">        except Exception:</w:t>
      </w:r>
      <w:r>
        <w:br/>
      </w:r>
      <w:r>
        <w:t xml:space="preserve">            return 0</w:t>
      </w:r>
      <w:r>
        <w:br/>
      </w:r>
      <w:r/>
      <w:r>
        <w:br/>
      </w:r>
      <w:r/>
      <w:r>
        <w:br/>
      </w:r>
      <w:r>
        <w:t>def get_connection(rpc_url: Optional[str] = None) -&gt; BitcoinClient:</w:t>
      </w:r>
      <w:r>
        <w:br/>
      </w:r>
      <w:r>
        <w:t xml:space="preserve">    """</w:t>
      </w:r>
      <w:r>
        <w:br/>
      </w:r>
      <w:r>
        <w:t xml:space="preserve">    Get a Bitcoin connection.</w:t>
      </w:r>
      <w:r>
        <w:br/>
      </w:r>
      <w:r>
        <w:t xml:space="preserve">    </w:t>
      </w:r>
      <w:r>
        <w:br/>
      </w:r>
      <w:r>
        <w:t xml:space="preserve">    Parameters</w:t>
      </w:r>
      <w:r>
        <w:br/>
      </w:r>
      <w:r>
        <w:t xml:space="preserve">    ----------</w:t>
      </w:r>
      <w:r>
        <w:br/>
      </w:r>
      <w:r>
        <w:t xml:space="preserve">    rpc_url : str, optional</w:t>
      </w:r>
      <w:r>
        <w:br/>
      </w:r>
      <w:r>
        <w:t xml:space="preserve">        RPC URL for Bitcoin node.</w:t>
      </w:r>
      <w:r>
        <w:br/>
      </w:r>
      <w:r>
        <w:t xml:space="preserve">        </w:t>
      </w:r>
      <w:r>
        <w:br/>
      </w:r>
      <w:r>
        <w:t xml:space="preserve">    Returns</w:t>
      </w:r>
      <w:r>
        <w:br/>
      </w:r>
      <w:r>
        <w:t xml:space="preserve">    -------</w:t>
      </w:r>
      <w:r>
        <w:br/>
      </w:r>
      <w:r>
        <w:t xml:space="preserve">    BitcoinClient</w:t>
      </w:r>
      <w:r>
        <w:br/>
      </w:r>
      <w:r>
        <w:t xml:space="preserve">        Bitcoin client instance.</w:t>
      </w:r>
      <w:r>
        <w:br/>
      </w:r>
      <w:r>
        <w:t xml:space="preserve">    """</w:t>
      </w:r>
      <w:r>
        <w:br/>
      </w:r>
      <w:r>
        <w:t xml:space="preserve">    return BitcoinClient(rpc_url)</w:t>
      </w:r>
      <w:r>
        <w:br/>
      </w:r>
    </w:p>
    <w:p>
      <w:r>
        <w:br w:type="page"/>
      </w:r>
    </w:p>
    <w:p>
      <w:pPr>
        <w:pStyle w:val="Heading1"/>
      </w:pPr>
      <w:r>
        <w:t>20. bitcoin/contracts.py</w:t>
      </w:r>
    </w:p>
    <w:p>
      <w:r>
        <w:rPr>
          <w:b/>
        </w:rPr>
        <w:t xml:space="preserve">Source path: </w:t>
      </w:r>
      <w:r>
        <w:t>bitcoin/contracts.py</w:t>
      </w:r>
    </w:p>
    <w:p>
      <w:pPr/>
      <w:r>
        <w:t>"""</w:t>
      </w:r>
      <w:r>
        <w:br/>
      </w:r>
      <w:r>
        <w:t>===============================================================================</w:t>
      </w:r>
      <w:r>
        <w:br/>
      </w:r>
      <w:r>
        <w:t>Universal Blockchain Platform (UBP)</w:t>
      </w:r>
      <w:r>
        <w:br/>
      </w:r>
      <w:r/>
      <w:r>
        <w:br/>
      </w:r>
      <w:r>
        <w:t>Module</w:t>
      </w:r>
      <w:r>
        <w:br/>
      </w:r>
      <w:r>
        <w:t>------</w:t>
      </w:r>
      <w:r>
        <w:br/>
      </w:r>
      <w:r>
        <w:t>bitcoin.contracts</w:t>
      </w:r>
      <w:r>
        <w:br/>
      </w:r>
      <w:r/>
      <w:r>
        <w:br/>
      </w:r>
      <w:r>
        <w:t>Purpose</w:t>
      </w:r>
      <w:r>
        <w:br/>
      </w:r>
      <w:r>
        <w:t>-------</w:t>
      </w:r>
      <w:r>
        <w:br/>
      </w:r>
      <w:r>
        <w:t>Bitcoin contract utilities (placeholder).</w:t>
      </w:r>
      <w:r>
        <w:br/>
      </w:r>
      <w:r/>
      <w:r>
        <w:br/>
      </w:r>
      <w:r>
        <w:t>Bitcoin doesn't have smart contracts like Ethereum.</w:t>
      </w:r>
      <w:r>
        <w:br/>
      </w:r>
      <w:r>
        <w:t>This file exists for structural consistency.</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typing import Dict, Any</w:t>
      </w:r>
      <w:r>
        <w:br/>
      </w:r>
      <w:r/>
      <w:r>
        <w:br/>
      </w:r>
      <w:r>
        <w:t>from core.logger import get_logger</w:t>
      </w:r>
      <w:r>
        <w:br/>
      </w:r>
      <w:r/>
      <w:r>
        <w:br/>
      </w:r>
      <w:r>
        <w:t>logger = get_logger(__name__)</w:t>
      </w:r>
      <w:r>
        <w:br/>
      </w:r>
      <w:r/>
      <w:r>
        <w:br/>
      </w:r>
      <w:r/>
      <w:r>
        <w:br/>
      </w:r>
      <w:r>
        <w:t>def is_contract(address: str) -&gt; bool:</w:t>
      </w:r>
      <w:r>
        <w:br/>
      </w:r>
      <w:r>
        <w:t xml:space="preserve">    """</w:t>
      </w:r>
      <w:r>
        <w:br/>
      </w:r>
      <w:r>
        <w:t xml:space="preserve">    Bitcoin doesn't have contracts.</w:t>
      </w:r>
      <w:r>
        <w:br/>
      </w:r>
      <w:r/>
      <w:r>
        <w:br/>
      </w:r>
      <w:r>
        <w:t xml:space="preserve">    Parameters</w:t>
      </w:r>
      <w:r>
        <w:br/>
      </w:r>
      <w:r>
        <w:t xml:space="preserve">    ----------</w:t>
      </w:r>
      <w:r>
        <w:br/>
      </w:r>
      <w:r>
        <w:t xml:space="preserve">    address : str</w:t>
      </w:r>
      <w:r>
        <w:br/>
      </w:r>
      <w:r>
        <w:t xml:space="preserve">        Bitcoin address.</w:t>
      </w:r>
      <w:r>
        <w:br/>
      </w:r>
      <w:r/>
      <w:r>
        <w:br/>
      </w:r>
      <w:r>
        <w:t xml:space="preserve">    Returns</w:t>
      </w:r>
      <w:r>
        <w:br/>
      </w:r>
      <w:r>
        <w:t xml:space="preserve">    -------</w:t>
      </w:r>
      <w:r>
        <w:br/>
      </w:r>
      <w:r>
        <w:t xml:space="preserve">    bool</w:t>
      </w:r>
      <w:r>
        <w:br/>
      </w:r>
      <w:r>
        <w:t xml:space="preserve">        Always False for Bitcoin.</w:t>
      </w:r>
      <w:r>
        <w:br/>
      </w:r>
      <w:r>
        <w:t xml:space="preserve">    """</w:t>
      </w:r>
      <w:r>
        <w:br/>
      </w:r>
      <w:r>
        <w:t xml:space="preserve">    return False</w:t>
      </w:r>
      <w:r>
        <w:br/>
      </w:r>
      <w:r/>
      <w:r>
        <w:br/>
      </w:r>
      <w:r/>
      <w:r>
        <w:br/>
      </w:r>
      <w:r>
        <w:t>def classify_address(address: str) -&gt; str:</w:t>
      </w:r>
      <w:r>
        <w:br/>
      </w:r>
      <w:r>
        <w:t xml:space="preserve">    """</w:t>
      </w:r>
      <w:r>
        <w:br/>
      </w:r>
      <w:r>
        <w:t xml:space="preserve">    Classify a Bitcoin address.</w:t>
      </w:r>
      <w:r>
        <w:br/>
      </w:r>
      <w:r/>
      <w:r>
        <w:br/>
      </w:r>
      <w:r>
        <w:t xml:space="preserve">    Parameters</w:t>
      </w:r>
      <w:r>
        <w:br/>
      </w:r>
      <w:r>
        <w:t xml:space="preserve">    ----------</w:t>
      </w:r>
      <w:r>
        <w:br/>
      </w:r>
      <w:r>
        <w:t xml:space="preserve">    address : str</w:t>
      </w:r>
      <w:r>
        <w:br/>
      </w:r>
      <w:r>
        <w:t xml:space="preserve">        Bitcoin address.</w:t>
      </w:r>
      <w:r>
        <w:br/>
      </w:r>
      <w:r/>
      <w:r>
        <w:br/>
      </w:r>
      <w:r>
        <w:t xml:space="preserve">    Returns</w:t>
      </w:r>
      <w:r>
        <w:br/>
      </w:r>
      <w:r>
        <w:t xml:space="preserve">    -------</w:t>
      </w:r>
      <w:r>
        <w:br/>
      </w:r>
      <w:r>
        <w:t xml:space="preserve">    str</w:t>
      </w:r>
      <w:r>
        <w:br/>
      </w:r>
      <w:r>
        <w:t xml:space="preserve">        Classification string.</w:t>
      </w:r>
      <w:r>
        <w:br/>
      </w:r>
      <w:r>
        <w:t xml:space="preserve">    """</w:t>
      </w:r>
      <w:r>
        <w:br/>
      </w:r>
      <w:r>
        <w:t xml:space="preserve">    from bitcoin.wallets import is_valid_address</w:t>
      </w:r>
      <w:r>
        <w:br/>
      </w:r>
      <w:r/>
      <w:r>
        <w:br/>
      </w:r>
      <w:r>
        <w:t xml:space="preserve">    if not is_valid_address(address):</w:t>
      </w:r>
      <w:r>
        <w:br/>
      </w:r>
      <w:r>
        <w:t xml:space="preserve">        return "INVALID"</w:t>
      </w:r>
      <w:r>
        <w:br/>
      </w:r>
      <w:r/>
      <w:r>
        <w:br/>
      </w:r>
      <w:r>
        <w:t xml:space="preserve">    # Bitcoin address types</w:t>
      </w:r>
      <w:r>
        <w:br/>
      </w:r>
      <w:r>
        <w:t xml:space="preserve">    if address.startswith('1'):</w:t>
      </w:r>
      <w:r>
        <w:br/>
      </w:r>
      <w:r>
        <w:t xml:space="preserve">        return "P2PKH (Legacy)"</w:t>
      </w:r>
      <w:r>
        <w:br/>
      </w:r>
      <w:r>
        <w:t xml:space="preserve">    elif address.startswith('3'):</w:t>
      </w:r>
      <w:r>
        <w:br/>
      </w:r>
      <w:r>
        <w:t xml:space="preserve">        return "P2SH (SegWit Compatible)"</w:t>
      </w:r>
      <w:r>
        <w:br/>
      </w:r>
      <w:r>
        <w:t xml:space="preserve">    elif address.startswith('bc1'):</w:t>
      </w:r>
      <w:r>
        <w:br/>
      </w:r>
      <w:r>
        <w:t xml:space="preserve">        return "Bech32 (Native SegWit)"</w:t>
      </w:r>
      <w:r>
        <w:br/>
      </w:r>
      <w:r>
        <w:t xml:space="preserve">    else:</w:t>
      </w:r>
      <w:r>
        <w:br/>
      </w:r>
      <w:r>
        <w:t xml:space="preserve">        return "Unknown"</w:t>
      </w:r>
      <w:r>
        <w:br/>
      </w:r>
      <w:r/>
      <w:r>
        <w:br/>
      </w:r>
      <w:r/>
      <w:r>
        <w:br/>
      </w:r>
      <w:r>
        <w:t>###############################################################################</w:t>
      </w:r>
      <w:r>
        <w:br/>
      </w:r>
      <w:r>
        <w:t># End of File</w:t>
      </w:r>
      <w:r>
        <w:br/>
      </w:r>
      <w:r>
        <w:t>###############################################################################</w:t>
      </w:r>
      <w:r>
        <w:br/>
      </w:r>
    </w:p>
    <w:p>
      <w:r>
        <w:br w:type="page"/>
      </w:r>
    </w:p>
    <w:p>
      <w:pPr>
        <w:pStyle w:val="Heading1"/>
      </w:pPr>
      <w:r>
        <w:t>21. bitcoin/gas.py</w:t>
      </w:r>
    </w:p>
    <w:p>
      <w:r>
        <w:rPr>
          <w:b/>
        </w:rPr>
        <w:t xml:space="preserve">Source path: </w:t>
      </w:r>
      <w:r>
        <w:t>bitcoin/gas.py</w:t>
      </w:r>
    </w:p>
    <w:p>
      <w:pPr/>
      <w:r>
        <w:t>"""</w:t>
      </w:r>
      <w:r>
        <w:br/>
      </w:r>
      <w:r>
        <w:t>===============================================================================</w:t>
      </w:r>
      <w:r>
        <w:br/>
      </w:r>
      <w:r>
        <w:t>Universal Blockchain Platform (UBP)</w:t>
      </w:r>
      <w:r>
        <w:br/>
      </w:r>
      <w:r/>
      <w:r>
        <w:br/>
      </w:r>
      <w:r>
        <w:t>Module</w:t>
      </w:r>
      <w:r>
        <w:br/>
      </w:r>
      <w:r>
        <w:t>------</w:t>
      </w:r>
      <w:r>
        <w:br/>
      </w:r>
      <w:r>
        <w:t>bitcoin.gas</w:t>
      </w:r>
      <w:r>
        <w:br/>
      </w:r>
      <w:r/>
      <w:r>
        <w:br/>
      </w:r>
      <w:r>
        <w:t>Purpose</w:t>
      </w:r>
      <w:r>
        <w:br/>
      </w:r>
      <w:r>
        <w:t>-------</w:t>
      </w:r>
      <w:r>
        <w:br/>
      </w:r>
      <w:r>
        <w:t>Bitcoin fee optimization.</w:t>
      </w:r>
      <w:r>
        <w:br/>
      </w:r>
      <w:r/>
      <w:r>
        <w:br/>
      </w:r>
      <w:r>
        <w:t>Bitcoin uses transaction fees instead of gas.</w:t>
      </w:r>
      <w:r>
        <w:br/>
      </w:r>
      <w:r>
        <w:t>This module provides fee estimation and optimization.</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 Dict</w:t>
      </w:r>
      <w:r>
        <w:br/>
      </w:r>
      <w:r/>
      <w:r>
        <w:br/>
      </w:r>
      <w:r>
        <w:t>import requests</w:t>
      </w:r>
      <w:r>
        <w:br/>
      </w:r>
      <w:r>
        <w:t>from requests.adapters import HTTPAdapter</w:t>
      </w:r>
      <w:r>
        <w:br/>
      </w:r>
      <w:r>
        <w:t>from urllib3.util.retry import Retry</w:t>
      </w:r>
      <w:r>
        <w:br/>
      </w:r>
      <w:r/>
      <w:r>
        <w:br/>
      </w:r>
      <w:r>
        <w:t>from core.logger import get_logger</w:t>
      </w:r>
      <w:r>
        <w:br/>
      </w:r>
      <w:r/>
      <w:r>
        <w:br/>
      </w:r>
      <w:r>
        <w:t>logger = get_logger(__name__)</w:t>
      </w:r>
      <w:r>
        <w:br/>
      </w:r>
      <w:r/>
      <w:r>
        <w:br/>
      </w:r>
      <w:r/>
      <w:r>
        <w:br/>
      </w:r>
      <w:r>
        <w:t>class BitcoinFeeOptimizer:</w:t>
      </w:r>
      <w:r>
        <w:br/>
      </w:r>
      <w:r>
        <w:t xml:space="preserve">    """</w:t>
      </w:r>
      <w:r>
        <w:br/>
      </w:r>
      <w:r>
        <w:t xml:space="preserve">    Bitcoin fee optimization service.</w:t>
      </w:r>
      <w:r>
        <w:br/>
      </w:r>
      <w:r/>
      <w:r>
        <w:br/>
      </w:r>
      <w:r>
        <w:t xml:space="preserve">    Retrieves current fee estimates from a public Bitcoin fee provider.</w:t>
      </w:r>
      <w:r>
        <w:br/>
      </w:r>
      <w:r>
        <w:t xml:space="preserve">    If the provider is unavailable, built-in enterprise defaults are used</w:t>
      </w:r>
      <w:r>
        <w:br/>
      </w:r>
      <w:r>
        <w:t xml:space="preserve">    so that the application remains fully operational.</w:t>
      </w:r>
      <w:r>
        <w:br/>
      </w:r>
      <w:r>
        <w:t xml:space="preserve">    """</w:t>
      </w:r>
      <w:r>
        <w:br/>
      </w:r>
      <w:r/>
      <w:r>
        <w:br/>
      </w:r>
      <w:r>
        <w:t xml:space="preserve">    DEFAULT_FEES = {</w:t>
      </w:r>
      <w:r>
        <w:br/>
      </w:r>
      <w:r>
        <w:t xml:space="preserve">        "fast": 20,</w:t>
      </w:r>
      <w:r>
        <w:br/>
      </w:r>
      <w:r>
        <w:t xml:space="preserve">        "standard": 10,</w:t>
      </w:r>
      <w:r>
        <w:br/>
      </w:r>
      <w:r>
        <w:t xml:space="preserve">        "slow": 5,</w:t>
      </w:r>
      <w:r>
        <w:br/>
      </w:r>
      <w:r>
        <w:t xml:space="preserve">        "unit": "sat/byte",</w:t>
      </w:r>
      <w:r>
        <w:br/>
      </w:r>
      <w:r>
        <w:t xml:space="preserve">        "source": "default",</w:t>
      </w:r>
      <w:r>
        <w:br/>
      </w:r>
      <w:r>
        <w:t xml:space="preserve">        "warning": (</w:t>
      </w:r>
      <w:r>
        <w:br/>
      </w:r>
      <w:r>
        <w:t xml:space="preserve">            "Live fee provider unavailable. "</w:t>
      </w:r>
      <w:r>
        <w:br/>
      </w:r>
      <w:r>
        <w:t xml:space="preserve">            "Using built-in fee estimates."</w:t>
      </w:r>
      <w:r>
        <w:br/>
      </w:r>
      <w:r>
        <w:t xml:space="preserve">        ),</w:t>
      </w:r>
      <w:r>
        <w:br/>
      </w:r>
      <w:r>
        <w:t xml:space="preserve">    }</w:t>
      </w:r>
      <w:r>
        <w:br/>
      </w:r>
      <w:r/>
      <w:r>
        <w:br/>
      </w:r>
      <w:r>
        <w:t xml:space="preserve">    def __init__(self) -&gt; None:</w:t>
      </w:r>
      <w:r>
        <w:br/>
      </w:r>
      <w:r>
        <w:t xml:space="preserve">        self.mempool_url = (</w:t>
      </w:r>
      <w:r>
        <w:br/>
      </w:r>
      <w:r>
        <w:t xml:space="preserve">            "https://mempool.space/api/v1/fees/recommended"</w:t>
      </w:r>
      <w:r>
        <w:br/>
      </w:r>
      <w:r>
        <w:t xml:space="preserve">        )</w:t>
      </w:r>
      <w:r>
        <w:br/>
      </w:r>
      <w:r/>
      <w:r>
        <w:br/>
      </w:r>
      <w:r>
        <w:t xml:space="preserve">    def _create_session(self) -&gt; requests.Session:</w:t>
      </w:r>
      <w:r>
        <w:br/>
      </w:r>
      <w:r>
        <w:t xml:space="preserve">        """</w:t>
      </w:r>
      <w:r>
        <w:br/>
      </w:r>
      <w:r>
        <w:t xml:space="preserve">        Create a requests session with retries disabled.</w:t>
      </w:r>
      <w:r>
        <w:br/>
      </w:r>
      <w:r/>
      <w:r>
        <w:br/>
      </w:r>
      <w:r>
        <w:t xml:space="preserve">        Returns</w:t>
      </w:r>
      <w:r>
        <w:br/>
      </w:r>
      <w:r>
        <w:t xml:space="preserve">        -------</w:t>
      </w:r>
      <w:r>
        <w:br/>
      </w:r>
      <w:r>
        <w:t xml:space="preserve">        requests.Session</w:t>
      </w:r>
      <w:r>
        <w:br/>
      </w:r>
      <w:r>
        <w:t xml:space="preserve">        """</w:t>
      </w:r>
      <w:r>
        <w:br/>
      </w:r>
      <w:r/>
      <w:r>
        <w:br/>
      </w:r>
      <w:r>
        <w:t xml:space="preserve">        retry = Retry(</w:t>
      </w:r>
      <w:r>
        <w:br/>
      </w:r>
      <w:r>
        <w:t xml:space="preserve">            total=0,</w:t>
      </w:r>
      <w:r>
        <w:br/>
      </w:r>
      <w:r>
        <w:t xml:space="preserve">            connect=0,</w:t>
      </w:r>
      <w:r>
        <w:br/>
      </w:r>
      <w:r>
        <w:t xml:space="preserve">            read=0,</w:t>
      </w:r>
      <w:r>
        <w:br/>
      </w:r>
      <w:r>
        <w:t xml:space="preserve">            redirect=0,</w:t>
      </w:r>
      <w:r>
        <w:br/>
      </w:r>
      <w:r>
        <w:t xml:space="preserve">            status=0,</w:t>
      </w:r>
      <w:r>
        <w:br/>
      </w:r>
      <w:r>
        <w:t xml:space="preserve">        )</w:t>
      </w:r>
      <w:r>
        <w:br/>
      </w:r>
      <w:r/>
      <w:r>
        <w:br/>
      </w:r>
      <w:r>
        <w:t xml:space="preserve">        adapter = HTTPAdapter(max_retries=retry)</w:t>
      </w:r>
      <w:r>
        <w:br/>
      </w:r>
      <w:r/>
      <w:r>
        <w:br/>
      </w:r>
      <w:r>
        <w:t xml:space="preserve">        session = requests.Session()</w:t>
      </w:r>
      <w:r>
        <w:br/>
      </w:r>
      <w:r>
        <w:t xml:space="preserve">        session.mount("https://", adapter)</w:t>
      </w:r>
      <w:r>
        <w:br/>
      </w:r>
      <w:r>
        <w:t xml:space="preserve">        session.mount("http://", adapter)</w:t>
      </w:r>
      <w:r>
        <w:br/>
      </w:r>
      <w:r/>
      <w:r>
        <w:br/>
      </w:r>
      <w:r>
        <w:t xml:space="preserve">        return session</w:t>
      </w:r>
      <w:r>
        <w:br/>
      </w:r>
      <w:r/>
      <w:r>
        <w:br/>
      </w:r>
      <w:r>
        <w:t xml:space="preserve">    def get_fee_estimate(self) -&gt; Dict[str, Any]:</w:t>
      </w:r>
      <w:r>
        <w:br/>
      </w:r>
      <w:r>
        <w:t xml:space="preserve">        """</w:t>
      </w:r>
      <w:r>
        <w:br/>
      </w:r>
      <w:r>
        <w:t xml:space="preserve">        Retrieve current Bitcoin fee estimates.</w:t>
      </w:r>
      <w:r>
        <w:br/>
      </w:r>
      <w:r/>
      <w:r>
        <w:br/>
      </w:r>
      <w:r>
        <w:t xml:space="preserve">        Returns</w:t>
      </w:r>
      <w:r>
        <w:br/>
      </w:r>
      <w:r>
        <w:t xml:space="preserve">        -------</w:t>
      </w:r>
      <w:r>
        <w:br/>
      </w:r>
      <w:r>
        <w:t xml:space="preserve">        Dict[str, Any]</w:t>
      </w:r>
      <w:r>
        <w:br/>
      </w:r>
      <w:r>
        <w:t xml:space="preserve">            Fee estimates in satoshis per byte.</w:t>
      </w:r>
      <w:r>
        <w:br/>
      </w:r>
      <w:r>
        <w:t xml:space="preserve">        """</w:t>
      </w:r>
      <w:r>
        <w:br/>
      </w:r>
      <w:r/>
      <w:r>
        <w:br/>
      </w:r>
      <w:r>
        <w:t xml:space="preserve">        logger.info(</w:t>
      </w:r>
      <w:r>
        <w:br/>
      </w:r>
      <w:r>
        <w:t xml:space="preserve">            "Fetching Bitcoin fee estimates from mempool.space..."</w:t>
      </w:r>
      <w:r>
        <w:br/>
      </w:r>
      <w:r>
        <w:t xml:space="preserve">        )</w:t>
      </w:r>
      <w:r>
        <w:br/>
      </w:r>
      <w:r/>
      <w:r>
        <w:br/>
      </w:r>
      <w:r>
        <w:t xml:space="preserve">        session = self._create_session()</w:t>
      </w:r>
      <w:r>
        <w:br/>
      </w:r>
      <w:r/>
      <w:r>
        <w:br/>
      </w:r>
      <w:r>
        <w:t xml:space="preserve">        try:</w:t>
      </w:r>
      <w:r>
        <w:br/>
      </w:r>
      <w:r>
        <w:t xml:space="preserve">            response = session.get(</w:t>
      </w:r>
      <w:r>
        <w:br/>
      </w:r>
      <w:r>
        <w:t xml:space="preserve">                self.mempool_url,</w:t>
      </w:r>
      <w:r>
        <w:br/>
      </w:r>
      <w:r>
        <w:t xml:space="preserve">                timeout=(3, 5),</w:t>
      </w:r>
      <w:r>
        <w:br/>
      </w:r>
      <w:r>
        <w:t xml:space="preserve">            )</w:t>
      </w:r>
      <w:r>
        <w:br/>
      </w:r>
      <w:r/>
      <w:r>
        <w:br/>
      </w:r>
      <w:r>
        <w:t xml:space="preserve">            response.raise_for_status()</w:t>
      </w:r>
      <w:r>
        <w:br/>
      </w:r>
      <w:r/>
      <w:r>
        <w:br/>
      </w:r>
      <w:r>
        <w:t xml:space="preserve">            data = response.json()</w:t>
      </w:r>
      <w:r>
        <w:br/>
      </w:r>
      <w:r/>
      <w:r>
        <w:br/>
      </w:r>
      <w:r>
        <w:t xml:space="preserve">            fees = {</w:t>
      </w:r>
      <w:r>
        <w:br/>
      </w:r>
      <w:r>
        <w:t xml:space="preserve">                "fast": data.get("fastestFee", 20),</w:t>
      </w:r>
      <w:r>
        <w:br/>
      </w:r>
      <w:r>
        <w:t xml:space="preserve">                "standard": data.get("halfHourFee", 10),</w:t>
      </w:r>
      <w:r>
        <w:br/>
      </w:r>
      <w:r>
        <w:t xml:space="preserve">                "slow": data.get("hourFee", 5),</w:t>
      </w:r>
      <w:r>
        <w:br/>
      </w:r>
      <w:r>
        <w:t xml:space="preserve">                "unit": "sat/byte",</w:t>
      </w:r>
      <w:r>
        <w:br/>
      </w:r>
      <w:r>
        <w:t xml:space="preserve">                "source": "mempool.space",</w:t>
      </w:r>
      <w:r>
        <w:br/>
      </w:r>
      <w:r>
        <w:t xml:space="preserve">            }</w:t>
      </w:r>
      <w:r>
        <w:br/>
      </w:r>
      <w:r/>
      <w:r>
        <w:br/>
      </w:r>
      <w:r>
        <w:t xml:space="preserve">            logger.info(</w:t>
      </w:r>
      <w:r>
        <w:br/>
      </w:r>
      <w:r>
        <w:t xml:space="preserve">                "Bitcoin fee estimates retrieved successfully."</w:t>
      </w:r>
      <w:r>
        <w:br/>
      </w:r>
      <w:r>
        <w:t xml:space="preserve">            )</w:t>
      </w:r>
      <w:r>
        <w:br/>
      </w:r>
      <w:r/>
      <w:r>
        <w:br/>
      </w:r>
      <w:r>
        <w:t xml:space="preserve">            return fees</w:t>
      </w:r>
      <w:r>
        <w:br/>
      </w:r>
      <w:r/>
      <w:r>
        <w:br/>
      </w:r>
      <w:r>
        <w:t xml:space="preserve">        except requests.RequestException as error:</w:t>
      </w:r>
      <w:r>
        <w:br/>
      </w:r>
      <w:r/>
      <w:r>
        <w:br/>
      </w:r>
      <w:r>
        <w:t xml:space="preserve">            logger.warning(</w:t>
      </w:r>
      <w:r>
        <w:br/>
      </w:r>
      <w:r>
        <w:t xml:space="preserve">                "Unable to reach mempool.space: %s",</w:t>
      </w:r>
      <w:r>
        <w:br/>
      </w:r>
      <w:r>
        <w:t xml:space="preserve">                error,</w:t>
      </w:r>
      <w:r>
        <w:br/>
      </w:r>
      <w:r>
        <w:t xml:space="preserve">            )</w:t>
      </w:r>
      <w:r>
        <w:br/>
      </w:r>
      <w:r/>
      <w:r>
        <w:br/>
      </w:r>
      <w:r>
        <w:t xml:space="preserve">            logger.warning(</w:t>
      </w:r>
      <w:r>
        <w:br/>
      </w:r>
      <w:r>
        <w:t xml:space="preserve">                "Using built-in Bitcoin fee estimates."</w:t>
      </w:r>
      <w:r>
        <w:br/>
      </w:r>
      <w:r>
        <w:t xml:space="preserve">            )</w:t>
      </w:r>
      <w:r>
        <w:br/>
      </w:r>
      <w:r/>
      <w:r>
        <w:br/>
      </w:r>
      <w:r>
        <w:t xml:space="preserve">            return self.DEFAULT_FEES.copy()</w:t>
      </w:r>
      <w:r>
        <w:br/>
      </w:r>
      <w:r/>
      <w:r>
        <w:br/>
      </w:r>
      <w:r>
        <w:t xml:space="preserve">        finally:</w:t>
      </w:r>
      <w:r>
        <w:br/>
      </w:r>
      <w:r>
        <w:t xml:space="preserve">            session.close()</w:t>
      </w:r>
      <w:r>
        <w:br/>
      </w:r>
      <w:r/>
      <w:r>
        <w:br/>
      </w:r>
      <w:r>
        <w:t xml:space="preserve">    def estimate_fee(</w:t>
      </w:r>
      <w:r>
        <w:br/>
      </w:r>
      <w:r>
        <w:t xml:space="preserve">        self,</w:t>
      </w:r>
      <w:r>
        <w:br/>
      </w:r>
      <w:r>
        <w:t xml:space="preserve">        tx_size: int = 250,</w:t>
      </w:r>
      <w:r>
        <w:br/>
      </w:r>
      <w:r>
        <w:t xml:space="preserve">        fee_rate: int = 10,</w:t>
      </w:r>
      <w:r>
        <w:br/>
      </w:r>
      <w:r>
        <w:t xml:space="preserve">    ) -&gt; Dict[str, Any]:</w:t>
      </w:r>
      <w:r>
        <w:br/>
      </w:r>
      <w:r>
        <w:t xml:space="preserve">        """</w:t>
      </w:r>
      <w:r>
        <w:br/>
      </w:r>
      <w:r>
        <w:t xml:space="preserve">        Estimate Bitcoin transaction fee.</w:t>
      </w:r>
      <w:r>
        <w:br/>
      </w:r>
      <w:r/>
      <w:r>
        <w:br/>
      </w:r>
      <w:r>
        <w:t xml:space="preserve">        Parameters</w:t>
      </w:r>
      <w:r>
        <w:br/>
      </w:r>
      <w:r>
        <w:t xml:space="preserve">        ----------</w:t>
      </w:r>
      <w:r>
        <w:br/>
      </w:r>
      <w:r>
        <w:t xml:space="preserve">        tx_size</w:t>
      </w:r>
      <w:r>
        <w:br/>
      </w:r>
      <w:r>
        <w:t xml:space="preserve">            Transaction size in bytes.</w:t>
      </w:r>
      <w:r>
        <w:br/>
      </w:r>
      <w:r/>
      <w:r>
        <w:br/>
      </w:r>
      <w:r>
        <w:t xml:space="preserve">        fee_rate</w:t>
      </w:r>
      <w:r>
        <w:br/>
      </w:r>
      <w:r>
        <w:t xml:space="preserve">            Fee rate in satoshis per byte.</w:t>
      </w:r>
      <w:r>
        <w:br/>
      </w:r>
      <w:r/>
      <w:r>
        <w:br/>
      </w:r>
      <w:r>
        <w:t xml:space="preserve">        Returns</w:t>
      </w:r>
      <w:r>
        <w:br/>
      </w:r>
      <w:r>
        <w:t xml:space="preserve">        -------</w:t>
      </w:r>
      <w:r>
        <w:br/>
      </w:r>
      <w:r>
        <w:t xml:space="preserve">        Dict[str, Any]</w:t>
      </w:r>
      <w:r>
        <w:br/>
      </w:r>
      <w:r>
        <w:t xml:space="preserve">        """</w:t>
      </w:r>
      <w:r>
        <w:br/>
      </w:r>
      <w:r/>
      <w:r>
        <w:br/>
      </w:r>
      <w:r>
        <w:t xml:space="preserve">        try:</w:t>
      </w:r>
      <w:r>
        <w:br/>
      </w:r>
      <w:r/>
      <w:r>
        <w:br/>
      </w:r>
      <w:r>
        <w:t xml:space="preserve">            total_satoshis = tx_size * fee_rate</w:t>
      </w:r>
      <w:r>
        <w:br/>
      </w:r>
      <w:r>
        <w:t xml:space="preserve">            total_btc = total_satoshis / 100_000_000</w:t>
      </w:r>
      <w:r>
        <w:br/>
      </w:r>
      <w:r/>
      <w:r>
        <w:br/>
      </w:r>
      <w:r>
        <w:t xml:space="preserve">            return {</w:t>
      </w:r>
      <w:r>
        <w:br/>
      </w:r>
      <w:r>
        <w:t xml:space="preserve">                "tx_size_bytes": tx_size,</w:t>
      </w:r>
      <w:r>
        <w:br/>
      </w:r>
      <w:r>
        <w:t xml:space="preserve">                "fee_rate_sat_byte": fee_rate,</w:t>
      </w:r>
      <w:r>
        <w:br/>
      </w:r>
      <w:r>
        <w:t xml:space="preserve">                "fee_satoshis": total_satoshis,</w:t>
      </w:r>
      <w:r>
        <w:br/>
      </w:r>
      <w:r>
        <w:t xml:space="preserve">                "fee_btc": round(total_btc, 8),</w:t>
      </w:r>
      <w:r>
        <w:br/>
      </w:r>
      <w:r>
        <w:t xml:space="preserve">            }</w:t>
      </w:r>
      <w:r>
        <w:br/>
      </w:r>
      <w:r/>
      <w:r>
        <w:br/>
      </w:r>
      <w:r>
        <w:t xml:space="preserve">        except Exception as error:</w:t>
      </w:r>
      <w:r>
        <w:br/>
      </w:r>
      <w:r/>
      <w:r>
        <w:br/>
      </w:r>
      <w:r>
        <w:t xml:space="preserve">            logger.exception(</w:t>
      </w:r>
      <w:r>
        <w:br/>
      </w:r>
      <w:r>
        <w:t xml:space="preserve">                "Fee estimation failed."</w:t>
      </w:r>
      <w:r>
        <w:br/>
      </w:r>
      <w:r>
        <w:t xml:space="preserve">            )</w:t>
      </w:r>
      <w:r>
        <w:br/>
      </w:r>
      <w:r/>
      <w:r>
        <w:br/>
      </w:r>
      <w:r>
        <w:t xml:space="preserve">            return {</w:t>
      </w:r>
      <w:r>
        <w:br/>
      </w:r>
      <w:r>
        <w:t xml:space="preserve">                "error": str(error)</w:t>
      </w:r>
      <w:r>
        <w:br/>
      </w:r>
      <w:r>
        <w:t xml:space="preserve">            }</w:t>
      </w:r>
      <w:r>
        <w:br/>
      </w:r>
      <w:r/>
      <w:r>
        <w:br/>
      </w:r>
      <w:r>
        <w:t xml:space="preserve">    def get_optimal_fee(</w:t>
      </w:r>
      <w:r>
        <w:br/>
      </w:r>
      <w:r>
        <w:t xml:space="preserve">        self,</w:t>
      </w:r>
      <w:r>
        <w:br/>
      </w:r>
      <w:r>
        <w:t xml:space="preserve">        urgency: str = "standard",</w:t>
      </w:r>
      <w:r>
        <w:br/>
      </w:r>
      <w:r>
        <w:t xml:space="preserve">    ) -&gt; Dict[str, Any]:</w:t>
      </w:r>
      <w:r>
        <w:br/>
      </w:r>
      <w:r>
        <w:t xml:space="preserve">        """</w:t>
      </w:r>
      <w:r>
        <w:br/>
      </w:r>
      <w:r>
        <w:t xml:space="preserve">        Return recommended fee for the selected urgency.</w:t>
      </w:r>
      <w:r>
        <w:br/>
      </w:r>
      <w:r/>
      <w:r>
        <w:br/>
      </w:r>
      <w:r>
        <w:t xml:space="preserve">        Parameters</w:t>
      </w:r>
      <w:r>
        <w:br/>
      </w:r>
      <w:r>
        <w:t xml:space="preserve">        ----------</w:t>
      </w:r>
      <w:r>
        <w:br/>
      </w:r>
      <w:r>
        <w:t xml:space="preserve">        urgency</w:t>
      </w:r>
      <w:r>
        <w:br/>
      </w:r>
      <w:r>
        <w:t xml:space="preserve">            slow | standard | fast</w:t>
      </w:r>
      <w:r>
        <w:br/>
      </w:r>
      <w:r/>
      <w:r>
        <w:br/>
      </w:r>
      <w:r>
        <w:t xml:space="preserve">        Returns</w:t>
      </w:r>
      <w:r>
        <w:br/>
      </w:r>
      <w:r>
        <w:t xml:space="preserve">        -------</w:t>
      </w:r>
      <w:r>
        <w:br/>
      </w:r>
      <w:r>
        <w:t xml:space="preserve">        Dict[str, Any]</w:t>
      </w:r>
      <w:r>
        <w:br/>
      </w:r>
      <w:r>
        <w:t xml:space="preserve">        """</w:t>
      </w:r>
      <w:r>
        <w:br/>
      </w:r>
      <w:r/>
      <w:r>
        <w:br/>
      </w:r>
      <w:r>
        <w:t xml:space="preserve">        fee_estimates = self.get_fee_estimate()</w:t>
      </w:r>
      <w:r>
        <w:br/>
      </w:r>
      <w:r/>
      <w:r>
        <w:br/>
      </w:r>
      <w:r>
        <w:t xml:space="preserve">        fee_rate = fee_estimates.get(</w:t>
      </w:r>
      <w:r>
        <w:br/>
      </w:r>
      <w:r>
        <w:t xml:space="preserve">            urgency,</w:t>
      </w:r>
      <w:r>
        <w:br/>
      </w:r>
      <w:r>
        <w:t xml:space="preserve">            fee_estimates["standard"],</w:t>
      </w:r>
      <w:r>
        <w:br/>
      </w:r>
      <w:r>
        <w:t xml:space="preserve">        )</w:t>
      </w:r>
      <w:r>
        <w:br/>
      </w:r>
      <w:r/>
      <w:r>
        <w:br/>
      </w:r>
      <w:r>
        <w:t xml:space="preserve">        return {</w:t>
      </w:r>
      <w:r>
        <w:br/>
      </w:r>
      <w:r>
        <w:t xml:space="preserve">            "urgency": urgency,</w:t>
      </w:r>
      <w:r>
        <w:br/>
      </w:r>
      <w:r>
        <w:t xml:space="preserve">            "recommended_fee_rate_sat_byte": fee_rate,</w:t>
      </w:r>
      <w:r>
        <w:br/>
      </w:r>
      <w:r>
        <w:t xml:space="preserve">            "estimated_time": self._estimate_time(urgency),</w:t>
      </w:r>
      <w:r>
        <w:br/>
      </w:r>
      <w:r>
        <w:t xml:space="preserve">            "source": fee_estimates.get("source"),</w:t>
      </w:r>
      <w:r>
        <w:br/>
      </w:r>
      <w:r>
        <w:t xml:space="preserve">            "warning": fee_estimates.get("warning"),</w:t>
      </w:r>
      <w:r>
        <w:br/>
      </w:r>
      <w:r>
        <w:t xml:space="preserve">        }</w:t>
      </w:r>
      <w:r>
        <w:br/>
      </w:r>
      <w:r/>
      <w:r>
        <w:br/>
      </w:r>
      <w:r>
        <w:t xml:space="preserve">    @staticmethod</w:t>
      </w:r>
      <w:r>
        <w:br/>
      </w:r>
      <w:r>
        <w:t xml:space="preserve">    def _estimate_time(</w:t>
      </w:r>
      <w:r>
        <w:br/>
      </w:r>
      <w:r>
        <w:t xml:space="preserve">        urgency: str,</w:t>
      </w:r>
      <w:r>
        <w:br/>
      </w:r>
      <w:r>
        <w:t xml:space="preserve">    ) -&gt; str:</w:t>
      </w:r>
      <w:r>
        <w:br/>
      </w:r>
      <w:r>
        <w:t xml:space="preserve">        """</w:t>
      </w:r>
      <w:r>
        <w:br/>
      </w:r>
      <w:r>
        <w:t xml:space="preserve">        Estimate confirmation time.</w:t>
      </w:r>
      <w:r>
        <w:br/>
      </w:r>
      <w:r>
        <w:t xml:space="preserve">        """</w:t>
      </w:r>
      <w:r>
        <w:br/>
      </w:r>
      <w:r/>
      <w:r>
        <w:br/>
      </w:r>
      <w:r>
        <w:t xml:space="preserve">        return {</w:t>
      </w:r>
      <w:r>
        <w:br/>
      </w:r>
      <w:r>
        <w:t xml:space="preserve">            "slow": "10–30 minutes",</w:t>
      </w:r>
      <w:r>
        <w:br/>
      </w:r>
      <w:r>
        <w:t xml:space="preserve">            "standard": "5–10 minutes",</w:t>
      </w:r>
      <w:r>
        <w:br/>
      </w:r>
      <w:r>
        <w:t xml:space="preserve">            "fast": "1–5 minutes",</w:t>
      </w:r>
      <w:r>
        <w:br/>
      </w:r>
      <w:r>
        <w:t xml:space="preserve">        }.get(</w:t>
      </w:r>
      <w:r>
        <w:br/>
      </w:r>
      <w:r>
        <w:t xml:space="preserve">            urgency,</w:t>
      </w:r>
      <w:r>
        <w:br/>
      </w:r>
      <w:r>
        <w:t xml:space="preserve">            "Unknown",</w:t>
      </w:r>
      <w:r>
        <w:br/>
      </w:r>
      <w:r>
        <w:t xml:space="preserve">        )</w:t>
      </w:r>
      <w:r>
        <w:br/>
      </w:r>
      <w:r/>
      <w:r>
        <w:br/>
      </w:r>
      <w:r/>
      <w:r>
        <w:br/>
      </w:r>
      <w:r>
        <w:t>def get_fee_optimizer() -&gt; BitcoinFeeOptimizer:</w:t>
      </w:r>
      <w:r>
        <w:br/>
      </w:r>
      <w:r>
        <w:t xml:space="preserve">    """</w:t>
      </w:r>
      <w:r>
        <w:br/>
      </w:r>
      <w:r>
        <w:t xml:space="preserve">    Return Bitcoin fee optimizer instance.</w:t>
      </w:r>
      <w:r>
        <w:br/>
      </w:r>
      <w:r>
        <w:t xml:space="preserve">    """</w:t>
      </w:r>
      <w:r>
        <w:br/>
      </w:r>
      <w:r/>
      <w:r>
        <w:br/>
      </w:r>
      <w:r>
        <w:t xml:space="preserve">    return BitcoinFeeOptimizer()</w:t>
      </w:r>
      <w:r>
        <w:br/>
      </w:r>
      <w:r/>
      <w:r>
        <w:br/>
      </w:r>
      <w:r/>
      <w:r>
        <w:br/>
      </w:r>
      <w:r>
        <w:t>###############################################################################</w:t>
      </w:r>
      <w:r>
        <w:br/>
      </w:r>
      <w:r>
        <w:t># End of File</w:t>
      </w:r>
      <w:r>
        <w:br/>
      </w:r>
      <w:r>
        <w:t>###############################################################################</w:t>
      </w:r>
      <w:r>
        <w:br/>
      </w:r>
    </w:p>
    <w:p>
      <w:r>
        <w:br w:type="page"/>
      </w:r>
    </w:p>
    <w:p>
      <w:pPr>
        <w:pStyle w:val="Heading1"/>
      </w:pPr>
      <w:r>
        <w:t>22. bitcoin/menu.py</w:t>
      </w:r>
    </w:p>
    <w:p>
      <w:r>
        <w:rPr>
          <w:b/>
        </w:rPr>
        <w:t xml:space="preserve">Source path: </w:t>
      </w:r>
      <w:r>
        <w:t>bitcoin/menu.py</w:t>
      </w:r>
    </w:p>
    <w:p>
      <w:pPr/>
      <w:r>
        <w:t>"""</w:t>
      </w:r>
      <w:r>
        <w:br/>
      </w:r>
      <w:r>
        <w:t>===============================================================================</w:t>
      </w:r>
      <w:r>
        <w:br/>
      </w:r>
      <w:r>
        <w:t>Universal Blockchain Platform (UBP)</w:t>
      </w:r>
      <w:r>
        <w:br/>
      </w:r>
      <w:r/>
      <w:r>
        <w:br/>
      </w:r>
      <w:r>
        <w:t>Module</w:t>
      </w:r>
      <w:r>
        <w:br/>
      </w:r>
      <w:r>
        <w:t>------</w:t>
      </w:r>
      <w:r>
        <w:br/>
      </w:r>
      <w:r>
        <w:t>bitcoin.menu</w:t>
      </w:r>
      <w:r>
        <w:br/>
      </w:r>
      <w:r/>
      <w:r>
        <w:br/>
      </w:r>
      <w:r>
        <w:t>Purpose</w:t>
      </w:r>
      <w:r>
        <w:br/>
      </w:r>
      <w:r>
        <w:t>-------</w:t>
      </w:r>
      <w:r>
        <w:br/>
      </w:r>
      <w:r>
        <w:t>Bitcoin menu definitions for the CLI.</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core.menu import BitcoinMenu</w:t>
      </w:r>
      <w:r>
        <w:br/>
      </w:r>
      <w:r/>
      <w:r>
        <w:br/>
      </w:r>
      <w:r>
        <w:t>__all__ = ["BitcoinMenu"]</w:t>
      </w:r>
      <w:r>
        <w:br/>
      </w:r>
      <w:r/>
      <w:r>
        <w:br/>
      </w:r>
      <w:r/>
      <w:r>
        <w:br/>
      </w:r>
      <w:r>
        <w:t>###############################################################################</w:t>
      </w:r>
      <w:r>
        <w:br/>
      </w:r>
      <w:r>
        <w:t># End of File</w:t>
      </w:r>
      <w:r>
        <w:br/>
      </w:r>
      <w:r>
        <w:t>###############################################################################</w:t>
      </w:r>
      <w:r>
        <w:br/>
      </w:r>
    </w:p>
    <w:p>
      <w:r>
        <w:br w:type="page"/>
      </w:r>
    </w:p>
    <w:p>
      <w:pPr>
        <w:pStyle w:val="Heading1"/>
      </w:pPr>
      <w:r>
        <w:t>23. bitcoin/metadata.py</w:t>
      </w:r>
    </w:p>
    <w:p>
      <w:r>
        <w:rPr>
          <w:b/>
        </w:rPr>
        <w:t xml:space="preserve">Source path: </w:t>
      </w:r>
      <w:r>
        <w:t>bitcoin/metadata.py</w:t>
      </w:r>
    </w:p>
    <w:p>
      <w:pPr/>
      <w:r>
        <w:t>"""</w:t>
      </w:r>
      <w:r>
        <w:br/>
      </w:r>
      <w:r>
        <w:t>===============================================================================</w:t>
      </w:r>
      <w:r>
        <w:br/>
      </w:r>
      <w:r>
        <w:t>Universal Blockchain Platform (UBP)</w:t>
      </w:r>
      <w:r>
        <w:br/>
      </w:r>
      <w:r/>
      <w:r>
        <w:br/>
      </w:r>
      <w:r>
        <w:t>Module</w:t>
      </w:r>
      <w:r>
        <w:br/>
      </w:r>
      <w:r>
        <w:t>------</w:t>
      </w:r>
      <w:r>
        <w:br/>
      </w:r>
      <w:r>
        <w:t>bitcoin.metadata</w:t>
      </w:r>
      <w:r>
        <w:br/>
      </w:r>
      <w:r/>
      <w:r>
        <w:br/>
      </w:r>
      <w:r>
        <w:t>Purpose</w:t>
      </w:r>
      <w:r>
        <w:br/>
      </w:r>
      <w:r>
        <w:t>-------</w:t>
      </w:r>
      <w:r>
        <w:br/>
      </w:r>
      <w:r>
        <w:t>Bitcoin transaction metadata retrieval.</w:t>
      </w:r>
      <w:r>
        <w:br/>
      </w:r>
      <w:r/>
      <w:r>
        <w:br/>
      </w:r>
      <w:r>
        <w:t>This module provides metadata retrieval for Bitcoin transactions.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typing import Dict, Any, Optional</w:t>
      </w:r>
      <w:r>
        <w:br/>
      </w:r>
      <w:r/>
      <w:r>
        <w:br/>
      </w:r>
      <w:r>
        <w:t>from bitcoin.connection import get_connection</w:t>
      </w:r>
      <w:r>
        <w:br/>
      </w:r>
      <w:r>
        <w:t>from bitcoin.transactions import get_transaction</w:t>
      </w:r>
      <w:r>
        <w:br/>
      </w:r>
      <w:r>
        <w:t>from bitcoin.wallets import is_valid_address</w:t>
      </w:r>
      <w:r>
        <w:br/>
      </w:r>
      <w:r>
        <w:t>from core.logger import get_logger</w:t>
      </w:r>
      <w:r>
        <w:br/>
      </w:r>
      <w:r/>
      <w:r>
        <w:br/>
      </w:r>
      <w:r>
        <w:t>logger = get_logger(__name__)</w:t>
      </w:r>
      <w:r>
        <w:br/>
      </w:r>
      <w:r/>
      <w:r>
        <w:br/>
      </w:r>
      <w:r/>
      <w:r>
        <w:br/>
      </w:r>
      <w:r>
        <w:t>class BitcoinTransactionMetadata:</w:t>
      </w:r>
      <w:r>
        <w:br/>
      </w:r>
      <w:r>
        <w:t xml:space="preserve">    """</w:t>
      </w:r>
      <w:r>
        <w:br/>
      </w:r>
      <w:r>
        <w:t xml:space="preserve">    Bitcoin transaction metadata container.</w:t>
      </w:r>
      <w:r>
        <w:br/>
      </w:r>
      <w:r>
        <w:t xml:space="preserve">    """</w:t>
      </w:r>
      <w:r>
        <w:br/>
      </w:r>
      <w:r/>
      <w:r>
        <w:br/>
      </w:r>
      <w:r>
        <w:t xml:space="preserve">    def __init__(self, tx_hash: str):</w:t>
      </w:r>
      <w:r>
        <w:br/>
      </w:r>
      <w:r>
        <w:t xml:space="preserve">        self.tx_hash = tx_hash</w:t>
      </w:r>
      <w:r>
        <w:br/>
      </w:r>
      <w:r>
        <w:t xml:space="preserve">        self.block_hash = None</w:t>
      </w:r>
      <w:r>
        <w:br/>
      </w:r>
      <w:r>
        <w:t xml:space="preserve">        self.block_height = None</w:t>
      </w:r>
      <w:r>
        <w:br/>
      </w:r>
      <w:r>
        <w:t xml:space="preserve">        self.confirmations = 0</w:t>
      </w:r>
      <w:r>
        <w:br/>
      </w:r>
      <w:r>
        <w:t xml:space="preserve">        self.timestamp = None</w:t>
      </w:r>
      <w:r>
        <w:br/>
      </w:r>
      <w:r>
        <w:t xml:space="preserve">        self.size = 0</w:t>
      </w:r>
      <w:r>
        <w:br/>
      </w:r>
      <w:r>
        <w:t xml:space="preserve">        self.weight = 0</w:t>
      </w:r>
      <w:r>
        <w:br/>
      </w:r>
      <w:r>
        <w:t xml:space="preserve">        self.version = 0</w:t>
      </w:r>
      <w:r>
        <w:br/>
      </w:r>
      <w:r>
        <w:t xml:space="preserve">        self.locktime = 0</w:t>
      </w:r>
      <w:r>
        <w:br/>
      </w:r>
      <w:r>
        <w:t xml:space="preserve">        self.fee = 0</w:t>
      </w:r>
      <w:r>
        <w:br/>
      </w:r>
      <w:r>
        <w:t xml:space="preserve">        self.inputs = []</w:t>
      </w:r>
      <w:r>
        <w:br/>
      </w:r>
      <w:r>
        <w:t xml:space="preserve">        self.outputs = []</w:t>
      </w:r>
      <w:r>
        <w:br/>
      </w:r>
      <w:r>
        <w:t xml:space="preserve">        self._fetch_metadata()</w:t>
      </w:r>
      <w:r>
        <w:br/>
      </w:r>
      <w:r/>
      <w:r>
        <w:br/>
      </w:r>
      <w:r>
        <w:t xml:space="preserve">    def _fetch_metadata(self):</w:t>
      </w:r>
      <w:r>
        <w:br/>
      </w:r>
      <w:r>
        <w:t xml:space="preserve">        """Fetch transaction metadata from the blockchain."""</w:t>
      </w:r>
      <w:r>
        <w:br/>
      </w:r>
      <w:r>
        <w:t xml:space="preserve">        try:</w:t>
      </w:r>
      <w:r>
        <w:br/>
      </w:r>
      <w:r>
        <w:t xml:space="preserve">            tx = get_transaction(self.tx_hash)</w:t>
      </w:r>
      <w:r>
        <w:br/>
      </w:r>
      <w:r/>
      <w:r>
        <w:br/>
      </w:r>
      <w:r>
        <w:t xml:space="preserve">            if "error" not in tx:</w:t>
      </w:r>
      <w:r>
        <w:br/>
      </w:r>
      <w:r>
        <w:t xml:space="preserve">                self.block_hash = tx.get("block_hash")</w:t>
      </w:r>
      <w:r>
        <w:br/>
      </w:r>
      <w:r>
        <w:t xml:space="preserve">                self.block_height = tx.get("block_height")</w:t>
      </w:r>
      <w:r>
        <w:br/>
      </w:r>
      <w:r>
        <w:t xml:space="preserve">                self.confirmations = tx.get("confirmations", 0)</w:t>
      </w:r>
      <w:r>
        <w:br/>
      </w:r>
      <w:r>
        <w:t xml:space="preserve">                self.timestamp = tx.get("timestamp")</w:t>
      </w:r>
      <w:r>
        <w:br/>
      </w:r>
      <w:r>
        <w:t xml:space="preserve">                self.size = tx.get("size", 0)</w:t>
      </w:r>
      <w:r>
        <w:br/>
      </w:r>
      <w:r>
        <w:t xml:space="preserve">                self.weight = tx.get("weight", 0)</w:t>
      </w:r>
      <w:r>
        <w:br/>
      </w:r>
      <w:r>
        <w:t xml:space="preserve">                self.version = tx.get("version", 0)</w:t>
      </w:r>
      <w:r>
        <w:br/>
      </w:r>
      <w:r>
        <w:t xml:space="preserve">                self.locktime = tx.get("locktime", 0)</w:t>
      </w:r>
      <w:r>
        <w:br/>
      </w:r>
      <w:r>
        <w:t xml:space="preserve">                self.fee = tx.get("fee", 0)</w:t>
      </w:r>
      <w:r>
        <w:br/>
      </w:r>
      <w:r>
        <w:t xml:space="preserve">                self.inputs = tx.get("inputs", [])</w:t>
      </w:r>
      <w:r>
        <w:br/>
      </w:r>
      <w:r>
        <w:t xml:space="preserve">                self.outputs = tx.get("outputs", [])</w:t>
      </w:r>
      <w:r>
        <w:br/>
      </w:r>
      <w:r/>
      <w:r>
        <w:br/>
      </w:r>
      <w:r>
        <w:t xml:space="preserve">                logger.info(f"Fetched metadata for transaction {self.tx_hash[:10]}...")</w:t>
      </w:r>
      <w:r>
        <w:br/>
      </w:r>
      <w:r>
        <w:t xml:space="preserve">            else:</w:t>
      </w:r>
      <w:r>
        <w:br/>
      </w:r>
      <w:r>
        <w:t xml:space="preserve">                logger.error(f"Error fetching transaction: {tx.get('error')}")</w:t>
      </w:r>
      <w:r>
        <w:br/>
      </w:r>
      <w:r/>
      <w:r>
        <w:br/>
      </w:r>
      <w:r>
        <w:t xml:space="preserve">        except Exception as error:</w:t>
      </w:r>
      <w:r>
        <w:br/>
      </w:r>
      <w:r>
        <w:t xml:space="preserve">            logger.error(f"Error fetching metadata: {error}")</w:t>
      </w:r>
      <w:r>
        <w:br/>
      </w:r>
      <w:r/>
      <w:r>
        <w:br/>
      </w:r>
      <w:r>
        <w:t xml:space="preserve">    def to_dict(self) -&gt; Dict[str, Any]:</w:t>
      </w:r>
      <w:r>
        <w:br/>
      </w:r>
      <w:r>
        <w:t xml:space="preserve">        """Convert metadata to dictionary."""</w:t>
      </w:r>
      <w:r>
        <w:br/>
      </w:r>
      <w:r>
        <w:t xml:space="preserve">        return {</w:t>
      </w:r>
      <w:r>
        <w:br/>
      </w:r>
      <w:r>
        <w:t xml:space="preserve">            "tx_hash": self.tx_hash,</w:t>
      </w:r>
      <w:r>
        <w:br/>
      </w:r>
      <w:r>
        <w:t xml:space="preserve">            "block_hash": self.block_hash,</w:t>
      </w:r>
      <w:r>
        <w:br/>
      </w:r>
      <w:r>
        <w:t xml:space="preserve">            "block_height": self.block_height,</w:t>
      </w:r>
      <w:r>
        <w:br/>
      </w:r>
      <w:r>
        <w:t xml:space="preserve">            "confirmations": self.confirmations,</w:t>
      </w:r>
      <w:r>
        <w:br/>
      </w:r>
      <w:r>
        <w:t xml:space="preserve">            "timestamp": self.timestamp,</w:t>
      </w:r>
      <w:r>
        <w:br/>
      </w:r>
      <w:r>
        <w:t xml:space="preserve">            "size": self.size,</w:t>
      </w:r>
      <w:r>
        <w:br/>
      </w:r>
      <w:r>
        <w:t xml:space="preserve">            "weight": self.weight,</w:t>
      </w:r>
      <w:r>
        <w:br/>
      </w:r>
      <w:r>
        <w:t xml:space="preserve">            "version": self.version,</w:t>
      </w:r>
      <w:r>
        <w:br/>
      </w:r>
      <w:r>
        <w:t xml:space="preserve">            "locktime": self.locktime,</w:t>
      </w:r>
      <w:r>
        <w:br/>
      </w:r>
      <w:r>
        <w:t xml:space="preserve">            "fee": self.fee,</w:t>
      </w:r>
      <w:r>
        <w:br/>
      </w:r>
      <w:r>
        <w:t xml:space="preserve">            "inputs_count": len(self.inputs),</w:t>
      </w:r>
      <w:r>
        <w:br/>
      </w:r>
      <w:r>
        <w:t xml:space="preserve">            "outputs_count": len(self.outputs),</w:t>
      </w:r>
      <w:r>
        <w:br/>
      </w:r>
      <w:r>
        <w:t xml:space="preserve">        }</w:t>
      </w:r>
      <w:r>
        <w:br/>
      </w:r>
      <w:r/>
      <w:r>
        <w:br/>
      </w:r>
      <w:r/>
      <w:r>
        <w:br/>
      </w:r>
      <w:r>
        <w:t>def get_transaction_metadata(tx_hash: str) -&gt; BitcoinTransactionMetadata:</w:t>
      </w:r>
      <w:r>
        <w:br/>
      </w:r>
      <w:r>
        <w:t xml:space="preserve">    """</w:t>
      </w:r>
      <w:r>
        <w:br/>
      </w:r>
      <w:r>
        <w:t xml:space="preserve">    Get transaction metadata.</w:t>
      </w:r>
      <w:r>
        <w:br/>
      </w:r>
      <w:r/>
      <w:r>
        <w:br/>
      </w:r>
      <w:r>
        <w:t xml:space="preserve">    Parameters</w:t>
      </w:r>
      <w:r>
        <w:br/>
      </w:r>
      <w:r>
        <w:t xml:space="preserve">    ----------</w:t>
      </w:r>
      <w:r>
        <w:br/>
      </w:r>
      <w:r>
        <w:t xml:space="preserve">    tx_hash : str</w:t>
      </w:r>
      <w:r>
        <w:br/>
      </w:r>
      <w:r>
        <w:t xml:space="preserve">        Bitcoin transaction hash.</w:t>
      </w:r>
      <w:r>
        <w:br/>
      </w:r>
      <w:r/>
      <w:r>
        <w:br/>
      </w:r>
      <w:r>
        <w:t xml:space="preserve">    Returns</w:t>
      </w:r>
      <w:r>
        <w:br/>
      </w:r>
      <w:r>
        <w:t xml:space="preserve">    -------</w:t>
      </w:r>
      <w:r>
        <w:br/>
      </w:r>
      <w:r>
        <w:t xml:space="preserve">    BitcoinTransactionMetadata</w:t>
      </w:r>
      <w:r>
        <w:br/>
      </w:r>
      <w:r>
        <w:t xml:space="preserve">        Transaction metadata instance.</w:t>
      </w:r>
      <w:r>
        <w:br/>
      </w:r>
      <w:r>
        <w:t xml:space="preserve">    """</w:t>
      </w:r>
      <w:r>
        <w:br/>
      </w:r>
      <w:r>
        <w:t xml:space="preserve">    logger.info(f"Getting metadata for transaction {tx_hash[:10]}...")</w:t>
      </w:r>
      <w:r>
        <w:br/>
      </w:r>
      <w:r>
        <w:t xml:space="preserve">    return BitcoinTransactionMetadata(tx_hash)</w:t>
      </w:r>
      <w:r>
        <w:br/>
      </w:r>
      <w:r/>
      <w:r>
        <w:br/>
      </w:r>
      <w:r/>
      <w:r>
        <w:br/>
      </w:r>
      <w:r>
        <w:t>###############################################################################</w:t>
      </w:r>
      <w:r>
        <w:br/>
      </w:r>
      <w:r>
        <w:t># End of File</w:t>
      </w:r>
      <w:r>
        <w:br/>
      </w:r>
      <w:r>
        <w:t>###############################################################################</w:t>
      </w:r>
      <w:r>
        <w:br/>
      </w:r>
    </w:p>
    <w:p>
      <w:r>
        <w:br w:type="page"/>
      </w:r>
    </w:p>
    <w:p>
      <w:pPr>
        <w:pStyle w:val="Heading1"/>
      </w:pPr>
      <w:r>
        <w:t>24. bitcoin/network.py</w:t>
      </w:r>
    </w:p>
    <w:p>
      <w:r>
        <w:rPr>
          <w:b/>
        </w:rPr>
        <w:t xml:space="preserve">Source path: </w:t>
      </w:r>
      <w:r>
        <w:t>bitcoin/network.py</w:t>
      </w:r>
    </w:p>
    <w:p>
      <w:pPr/>
      <w:r>
        <w:t>"""</w:t>
      </w:r>
      <w:r>
        <w:br/>
      </w:r>
      <w:r>
        <w:t>===============================================================================</w:t>
      </w:r>
      <w:r>
        <w:br/>
      </w:r>
      <w:r>
        <w:t>Universal Blockchain Platform (UBP)</w:t>
      </w:r>
      <w:r>
        <w:br/>
      </w:r>
      <w:r/>
      <w:r>
        <w:br/>
      </w:r>
      <w:r>
        <w:t>Module</w:t>
      </w:r>
      <w:r>
        <w:br/>
      </w:r>
      <w:r>
        <w:t>------</w:t>
      </w:r>
      <w:r>
        <w:br/>
      </w:r>
      <w:r>
        <w:t>bitcoin.network</w:t>
      </w:r>
      <w:r>
        <w:br/>
      </w:r>
      <w:r/>
      <w:r>
        <w:br/>
      </w:r>
      <w:r>
        <w:t>Purpose</w:t>
      </w:r>
      <w:r>
        <w:br/>
      </w:r>
      <w:r>
        <w:t>-------</w:t>
      </w:r>
      <w:r>
        <w:br/>
      </w:r>
      <w:r>
        <w:t>Bitcoin network information.</w:t>
      </w:r>
      <w:r>
        <w:br/>
      </w:r>
      <w:r/>
      <w:r>
        <w:br/>
      </w:r>
      <w:r>
        <w:t>This module provides network status and information.</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typing import Dict, Any</w:t>
      </w:r>
      <w:r>
        <w:br/>
      </w:r>
      <w:r>
        <w:t>import requests</w:t>
      </w:r>
      <w:r>
        <w:br/>
      </w:r>
      <w:r/>
      <w:r>
        <w:br/>
      </w:r>
      <w:r>
        <w:t>from bitcoin.connection import get_connection</w:t>
      </w:r>
      <w:r>
        <w:br/>
      </w:r>
      <w:r>
        <w:t>from core.logger import get_logger</w:t>
      </w:r>
      <w:r>
        <w:br/>
      </w:r>
      <w:r/>
      <w:r>
        <w:br/>
      </w:r>
      <w:r>
        <w:t>logger = get_logger(__name__)</w:t>
      </w:r>
      <w:r>
        <w:br/>
      </w:r>
      <w:r/>
      <w:r>
        <w:br/>
      </w:r>
      <w:r/>
      <w:r>
        <w:br/>
      </w:r>
      <w:r>
        <w:t>def get_network_info() -&gt; Dict[str, Any]:</w:t>
      </w:r>
      <w:r>
        <w:br/>
      </w:r>
      <w:r>
        <w:t xml:space="preserve">    """</w:t>
      </w:r>
      <w:r>
        <w:br/>
      </w:r>
      <w:r>
        <w:t xml:space="preserve">    Get Bitcoin network information.</w:t>
      </w:r>
      <w:r>
        <w:br/>
      </w:r>
      <w:r/>
      <w:r>
        <w:br/>
      </w:r>
      <w:r>
        <w:t xml:space="preserve">    Returns</w:t>
      </w:r>
      <w:r>
        <w:br/>
      </w:r>
      <w:r>
        <w:t xml:space="preserve">    -------</w:t>
      </w:r>
      <w:r>
        <w:br/>
      </w:r>
      <w:r>
        <w:t xml:space="preserve">    Dict[str, Any]</w:t>
      </w:r>
      <w:r>
        <w:br/>
      </w:r>
      <w:r>
        <w:t xml:space="preserve">        Network information.</w:t>
      </w:r>
      <w:r>
        <w:br/>
      </w:r>
      <w:r>
        <w:t xml:space="preserve">    """</w:t>
      </w:r>
      <w:r>
        <w:br/>
      </w:r>
      <w:r>
        <w:t xml:space="preserve">    try:</w:t>
      </w:r>
      <w:r>
        <w:br/>
      </w:r>
      <w:r>
        <w:t xml:space="preserve">        client = get_connection()</w:t>
      </w:r>
      <w:r>
        <w:br/>
      </w:r>
      <w:r/>
      <w:r>
        <w:br/>
      </w:r>
      <w:r>
        <w:t xml:space="preserve">        # Get latest block</w:t>
      </w:r>
      <w:r>
        <w:br/>
      </w:r>
      <w:r>
        <w:t xml:space="preserve">        block = client.get_latest_block()</w:t>
      </w:r>
      <w:r>
        <w:br/>
      </w:r>
      <w:r/>
      <w:r>
        <w:br/>
      </w:r>
      <w:r>
        <w:t xml:space="preserve">        if "error" not in block:</w:t>
      </w:r>
      <w:r>
        <w:br/>
      </w:r>
      <w:r>
        <w:t xml:space="preserve">            return {</w:t>
      </w:r>
      <w:r>
        <w:br/>
      </w:r>
      <w:r>
        <w:t xml:space="preserve">                "network": "Bitcoin",</w:t>
      </w:r>
      <w:r>
        <w:br/>
      </w:r>
      <w:r>
        <w:t xml:space="preserve">                "chain_id": 0,</w:t>
      </w:r>
      <w:r>
        <w:br/>
      </w:r>
      <w:r>
        <w:t xml:space="preserve">                "block_number": block.get("number"),</w:t>
      </w:r>
      <w:r>
        <w:br/>
      </w:r>
      <w:r>
        <w:t xml:space="preserve">                "status": "active",</w:t>
      </w:r>
      <w:r>
        <w:br/>
      </w:r>
      <w:r>
        <w:t xml:space="preserve">                "connected": True,</w:t>
      </w:r>
      <w:r>
        <w:br/>
      </w:r>
      <w:r>
        <w:t xml:space="preserve">                "difficulty": block.get("difficulty"),</w:t>
      </w:r>
      <w:r>
        <w:br/>
      </w:r>
      <w:r>
        <w:t xml:space="preserve">                "transaction_count": block.get("transaction_count"),</w:t>
      </w:r>
      <w:r>
        <w:br/>
      </w:r>
      <w:r>
        <w:t xml:space="preserve">                "size": block.get("size"),</w:t>
      </w:r>
      <w:r>
        <w:br/>
      </w:r>
      <w:r>
        <w:t xml:space="preserve">            }</w:t>
      </w:r>
      <w:r>
        <w:br/>
      </w:r>
      <w:r/>
      <w:r>
        <w:br/>
      </w:r>
      <w:r>
        <w:t xml:space="preserve">        return {</w:t>
      </w:r>
      <w:r>
        <w:br/>
      </w:r>
      <w:r>
        <w:t xml:space="preserve">            "network": "Bitcoin",</w:t>
      </w:r>
      <w:r>
        <w:br/>
      </w:r>
      <w:r>
        <w:t xml:space="preserve">            "chain_id": 0,</w:t>
      </w:r>
      <w:r>
        <w:br/>
      </w:r>
      <w:r>
        <w:t xml:space="preserve">            "connected": False,</w:t>
      </w:r>
      <w:r>
        <w:br/>
      </w:r>
      <w:r>
        <w:t xml:space="preserve">            "error": block.get("error"),</w:t>
      </w:r>
      <w:r>
        <w:br/>
      </w:r>
      <w:r>
        <w:t xml:space="preserve">        }</w:t>
      </w:r>
      <w:r>
        <w:br/>
      </w:r>
      <w:r/>
      <w:r>
        <w:br/>
      </w:r>
      <w:r>
        <w:t xml:space="preserve">    except Exception as error:</w:t>
      </w:r>
      <w:r>
        <w:br/>
      </w:r>
      <w:r>
        <w:t xml:space="preserve">        logger.error(f"Error getting network info: {error}")</w:t>
      </w:r>
      <w:r>
        <w:br/>
      </w:r>
      <w:r>
        <w:t xml:space="preserve">        return {</w:t>
      </w:r>
      <w:r>
        <w:br/>
      </w:r>
      <w:r>
        <w:t xml:space="preserve">            "network": "Bitcoin",</w:t>
      </w:r>
      <w:r>
        <w:br/>
      </w:r>
      <w:r>
        <w:t xml:space="preserve">            "chain_id": 0,</w:t>
      </w:r>
      <w:r>
        <w:br/>
      </w:r>
      <w:r>
        <w:t xml:space="preserve">            "connected": False,</w:t>
      </w:r>
      <w:r>
        <w:br/>
      </w:r>
      <w:r>
        <w:t xml:space="preserve">            "error": str(error),</w:t>
      </w:r>
      <w:r>
        <w:br/>
      </w:r>
      <w:r>
        <w:t xml:space="preserve">        }</w:t>
      </w:r>
      <w:r>
        <w:br/>
      </w:r>
      <w:r/>
      <w:r>
        <w:br/>
      </w:r>
      <w:r/>
      <w:r>
        <w:br/>
      </w:r>
      <w:r>
        <w:t>def is_connected() -&gt; bool:</w:t>
      </w:r>
      <w:r>
        <w:br/>
      </w:r>
      <w:r>
        <w:t xml:space="preserve">    """</w:t>
      </w:r>
      <w:r>
        <w:br/>
      </w:r>
      <w:r>
        <w:t xml:space="preserve">    Check if connected to Bitcoin network.</w:t>
      </w:r>
      <w:r>
        <w:br/>
      </w:r>
      <w:r/>
      <w:r>
        <w:br/>
      </w:r>
      <w:r>
        <w:t xml:space="preserve">    Returns</w:t>
      </w:r>
      <w:r>
        <w:br/>
      </w:r>
      <w:r>
        <w:t xml:space="preserve">    -------</w:t>
      </w:r>
      <w:r>
        <w:br/>
      </w:r>
      <w:r>
        <w:t xml:space="preserve">    bool</w:t>
      </w:r>
      <w:r>
        <w:br/>
      </w:r>
      <w:r>
        <w:t xml:space="preserve">        True if connected.</w:t>
      </w:r>
      <w:r>
        <w:br/>
      </w:r>
      <w:r>
        <w:t xml:space="preserve">    """</w:t>
      </w:r>
      <w:r>
        <w:br/>
      </w:r>
      <w:r>
        <w:t xml:space="preserve">    try:</w:t>
      </w:r>
      <w:r>
        <w:br/>
      </w:r>
      <w:r>
        <w:t xml:space="preserve">        client = get_connection()</w:t>
      </w:r>
      <w:r>
        <w:br/>
      </w:r>
      <w:r>
        <w:t xml:space="preserve">        block = client.get_latest_block()</w:t>
      </w:r>
      <w:r>
        <w:br/>
      </w:r>
      <w:r>
        <w:t xml:space="preserve">        return "error" not in block</w:t>
      </w:r>
      <w:r>
        <w:br/>
      </w:r>
      <w:r>
        <w:t xml:space="preserve">    except Exception:</w:t>
      </w:r>
      <w:r>
        <w:br/>
      </w:r>
      <w:r>
        <w:t xml:space="preserve">        return False</w:t>
      </w:r>
      <w:r>
        <w:br/>
      </w:r>
      <w:r/>
      <w:r>
        <w:br/>
      </w:r>
      <w:r/>
      <w:r>
        <w:br/>
      </w:r>
      <w:r>
        <w:t>def get_block_number() -&gt; int:</w:t>
      </w:r>
      <w:r>
        <w:br/>
      </w:r>
      <w:r>
        <w:t xml:space="preserve">    """</w:t>
      </w:r>
      <w:r>
        <w:br/>
      </w:r>
      <w:r>
        <w:t xml:space="preserve">    Get current block number.</w:t>
      </w:r>
      <w:r>
        <w:br/>
      </w:r>
      <w:r/>
      <w:r>
        <w:br/>
      </w:r>
      <w:r>
        <w:t xml:space="preserve">    Returns</w:t>
      </w:r>
      <w:r>
        <w:br/>
      </w:r>
      <w:r>
        <w:t xml:space="preserve">    -------</w:t>
      </w:r>
      <w:r>
        <w:br/>
      </w:r>
      <w:r>
        <w:t xml:space="preserve">    int</w:t>
      </w:r>
      <w:r>
        <w:br/>
      </w:r>
      <w:r>
        <w:t xml:space="preserve">        Current block number.</w:t>
      </w:r>
      <w:r>
        <w:br/>
      </w:r>
      <w:r>
        <w:t xml:space="preserve">    """</w:t>
      </w:r>
      <w:r>
        <w:br/>
      </w:r>
      <w:r>
        <w:t xml:space="preserve">    try:</w:t>
      </w:r>
      <w:r>
        <w:br/>
      </w:r>
      <w:r>
        <w:t xml:space="preserve">        client = get_connection()</w:t>
      </w:r>
      <w:r>
        <w:br/>
      </w:r>
      <w:r>
        <w:t xml:space="preserve">        block = client.get_latest_block()</w:t>
      </w:r>
      <w:r>
        <w:br/>
      </w:r>
      <w:r>
        <w:t xml:space="preserve">        if "error" not in block:</w:t>
      </w:r>
      <w:r>
        <w:br/>
      </w:r>
      <w:r>
        <w:t xml:space="preserve">            return block.get("number", 0)</w:t>
      </w:r>
      <w:r>
        <w:br/>
      </w:r>
      <w:r>
        <w:t xml:space="preserve">        return 0</w:t>
      </w:r>
      <w:r>
        <w:br/>
      </w:r>
      <w:r>
        <w:t xml:space="preserve">    except Exception as error:</w:t>
      </w:r>
      <w:r>
        <w:br/>
      </w:r>
      <w:r>
        <w:t xml:space="preserve">        logger.error(f"Error getting block number: {error}")</w:t>
      </w:r>
      <w:r>
        <w:br/>
      </w:r>
      <w:r>
        <w:t xml:space="preserve">        return 0</w:t>
      </w:r>
      <w:r>
        <w:br/>
      </w:r>
      <w:r/>
      <w:r>
        <w:br/>
      </w:r>
      <w:r/>
      <w:r>
        <w:br/>
      </w:r>
      <w:r>
        <w:t>###############################################################################</w:t>
      </w:r>
      <w:r>
        <w:br/>
      </w:r>
      <w:r>
        <w:t># End of File</w:t>
      </w:r>
      <w:r>
        <w:br/>
      </w:r>
      <w:r>
        <w:t>###############################################################################</w:t>
      </w:r>
      <w:r>
        <w:br/>
      </w:r>
    </w:p>
    <w:p>
      <w:r>
        <w:br w:type="page"/>
      </w:r>
    </w:p>
    <w:p>
      <w:pPr>
        <w:pStyle w:val="Heading1"/>
      </w:pPr>
      <w:r>
        <w:t>25. bitcoin/node_validator.py</w:t>
      </w:r>
    </w:p>
    <w:p>
      <w:r>
        <w:rPr>
          <w:b/>
        </w:rPr>
        <w:t xml:space="preserve">Source path: </w:t>
      </w:r>
      <w:r>
        <w:t>bitcoin/node_validator.py</w:t>
      </w:r>
    </w:p>
    <w:p>
      <w:pPr/>
      <w:r>
        <w:t>"""</w:t>
      </w:r>
      <w:r>
        <w:br/>
      </w:r>
      <w:r>
        <w:t>Universal Blockchain Platform (UBP)</w:t>
      </w:r>
      <w:r>
        <w:br/>
      </w:r>
      <w:r>
        <w:t>Module: Bitcoin Node Validator</w:t>
      </w:r>
      <w:r>
        <w:br/>
      </w:r>
      <w:r>
        <w:t>Purpose: Bitcoin node validation and health checking</w:t>
      </w:r>
      <w:r>
        <w:br/>
      </w:r>
      <w:r>
        <w:t>Author: UBP Engineering Team</w:t>
      </w:r>
      <w:r>
        <w:br/>
      </w:r>
      <w:r>
        <w:t>Version: 2.0.0</w:t>
      </w:r>
      <w:r>
        <w:br/>
      </w:r>
      <w:r>
        <w:t>"""</w:t>
      </w:r>
      <w:r>
        <w:br/>
      </w:r>
      <w:r>
        <w:t>from typing import Dict, Any, Optional, List</w:t>
      </w:r>
      <w:r>
        <w:br/>
      </w:r>
      <w:r>
        <w:t>import time</w:t>
      </w:r>
      <w:r>
        <w:br/>
      </w:r>
      <w:r>
        <w:t>import requests</w:t>
      </w:r>
      <w:r>
        <w:br/>
      </w:r>
      <w:r>
        <w:t>from core.logger import get_logger</w:t>
      </w:r>
      <w:r>
        <w:br/>
      </w:r>
      <w:r>
        <w:t>from bitcoin.connection import get_connection</w:t>
      </w:r>
      <w:r>
        <w:br/>
      </w:r>
      <w:r/>
      <w:r>
        <w:br/>
      </w:r>
      <w:r>
        <w:t>logger = get_logger(__name__)</w:t>
      </w:r>
      <w:r>
        <w:br/>
      </w:r>
      <w:r/>
      <w:r>
        <w:br/>
      </w:r>
      <w:r/>
      <w:r>
        <w:br/>
      </w:r>
      <w:r>
        <w:t>class BitcoinNodeValidator:</w:t>
      </w:r>
      <w:r>
        <w:br/>
      </w:r>
      <w:r>
        <w:t xml:space="preserve">    """</w:t>
      </w:r>
      <w:r>
        <w:br/>
      </w:r>
      <w:r>
        <w:t xml:space="preserve">    Bitcoin node validation and health checking.</w:t>
      </w:r>
      <w:r>
        <w:br/>
      </w:r>
      <w:r>
        <w:t xml:space="preserve">    """</w:t>
      </w:r>
      <w:r>
        <w:br/>
      </w:r>
      <w:r>
        <w:t xml:space="preserve">    </w:t>
      </w:r>
      <w:r>
        <w:br/>
      </w:r>
      <w:r>
        <w:t xml:space="preserve">    def __init__(self, rpc_url: Optional[str] = None):</w:t>
      </w:r>
      <w:r>
        <w:br/>
      </w:r>
      <w:r>
        <w:t xml:space="preserve">        """</w:t>
      </w:r>
      <w:r>
        <w:br/>
      </w:r>
      <w:r>
        <w:t xml:space="preserve">        Initialize the Bitcoin node validator.</w:t>
      </w:r>
      <w:r>
        <w:br/>
      </w:r>
      <w:r>
        <w:t xml:space="preserve">        </w:t>
      </w:r>
      <w:r>
        <w:br/>
      </w:r>
      <w:r>
        <w:t xml:space="preserve">        Parameters</w:t>
      </w:r>
      <w:r>
        <w:br/>
      </w:r>
      <w:r>
        <w:t xml:space="preserve">        ----------</w:t>
      </w:r>
      <w:r>
        <w:br/>
      </w:r>
      <w:r>
        <w:t xml:space="preserve">        rpc_url : str, optional</w:t>
      </w:r>
      <w:r>
        <w:br/>
      </w:r>
      <w:r>
        <w:t xml:space="preserve">            RPC URL to validate.</w:t>
      </w:r>
      <w:r>
        <w:br/>
      </w:r>
      <w:r>
        <w:t xml:space="preserve">        """</w:t>
      </w:r>
      <w:r>
        <w:br/>
      </w:r>
      <w:r>
        <w:t xml:space="preserve">        self.rpc_url = rpc_url</w:t>
      </w:r>
      <w:r>
        <w:br/>
      </w:r>
      <w:r>
        <w:t xml:space="preserve">    </w:t>
      </w:r>
      <w:r>
        <w:br/>
      </w:r>
      <w:r>
        <w:t xml:space="preserve">    def validate(self) -&gt; Dict[str, Any]:</w:t>
      </w:r>
      <w:r>
        <w:br/>
      </w:r>
      <w:r>
        <w:t xml:space="preserve">        """</w:t>
      </w:r>
      <w:r>
        <w:br/>
      </w:r>
      <w:r>
        <w:t xml:space="preserve">        Perform a complete node validation.</w:t>
      </w:r>
      <w:r>
        <w:br/>
      </w:r>
      <w:r>
        <w:t xml:space="preserve">        </w:t>
      </w:r>
      <w:r>
        <w:br/>
      </w:r>
      <w:r>
        <w:t xml:space="preserve">        Returns</w:t>
      </w:r>
      <w:r>
        <w:br/>
      </w:r>
      <w:r>
        <w:t xml:space="preserve">        -------</w:t>
      </w:r>
      <w:r>
        <w:br/>
      </w:r>
      <w:r>
        <w:t xml:space="preserve">        Dict[str, Any]</w:t>
      </w:r>
      <w:r>
        <w:br/>
      </w:r>
      <w:r>
        <w:t xml:space="preserve">            Node validation report.</w:t>
      </w:r>
      <w:r>
        <w:br/>
      </w:r>
      <w:r>
        <w:t xml:space="preserve">        """</w:t>
      </w:r>
      <w:r>
        <w:br/>
      </w:r>
      <w:r>
        <w:t xml:space="preserve">        result = {</w:t>
      </w:r>
      <w:r>
        <w:br/>
      </w:r>
      <w:r>
        <w:t xml:space="preserve">            "rpc_url": self.rpc_url or "default",</w:t>
      </w:r>
      <w:r>
        <w:br/>
      </w:r>
      <w:r>
        <w:t xml:space="preserve">            "is_connected": False,</w:t>
      </w:r>
      <w:r>
        <w:br/>
      </w:r>
      <w:r>
        <w:t xml:space="preserve">            "is_syncing": False,</w:t>
      </w:r>
      <w:r>
        <w:br/>
      </w:r>
      <w:r>
        <w:t xml:space="preserve">            "node_type": "Unknown",</w:t>
      </w:r>
      <w:r>
        <w:br/>
      </w:r>
      <w:r>
        <w:t xml:space="preserve">            "chain_id": 0,</w:t>
      </w:r>
      <w:r>
        <w:br/>
      </w:r>
      <w:r>
        <w:t xml:space="preserve">            "network_id": None,</w:t>
      </w:r>
      <w:r>
        <w:br/>
      </w:r>
      <w:r>
        <w:t xml:space="preserve">            "block_number": 0,</w:t>
      </w:r>
      <w:r>
        <w:br/>
      </w:r>
      <w:r>
        <w:t xml:space="preserve">            "peer_count": 0,</w:t>
      </w:r>
      <w:r>
        <w:br/>
      </w:r>
      <w:r>
        <w:t xml:space="preserve">            "response_time_ms": 0.0,</w:t>
      </w:r>
      <w:r>
        <w:br/>
      </w:r>
      <w:r>
        <w:t xml:space="preserve">            "client_version": "Unknown",</w:t>
      </w:r>
      <w:r>
        <w:br/>
      </w:r>
      <w:r>
        <w:t xml:space="preserve">            "protocol_version": None,</w:t>
      </w:r>
      <w:r>
        <w:br/>
      </w:r>
      <w:r>
        <w:t xml:space="preserve">            "archive_node": False,</w:t>
      </w:r>
      <w:r>
        <w:br/>
      </w:r>
      <w:r>
        <w:t xml:space="preserve">            "gas_price": None,</w:t>
      </w:r>
      <w:r>
        <w:br/>
      </w:r>
      <w:r>
        <w:t xml:space="preserve">            "health_status": "Unknown",</w:t>
      </w:r>
      <w:r>
        <w:br/>
      </w:r>
      <w:r>
        <w:t xml:space="preserve">            "issues": [],</w:t>
      </w:r>
      <w:r>
        <w:br/>
      </w:r>
      <w:r>
        <w:t xml:space="preserve">            "details": {},</w:t>
      </w:r>
      <w:r>
        <w:br/>
      </w:r>
      <w:r>
        <w:t xml:space="preserve">        }</w:t>
      </w:r>
      <w:r>
        <w:br/>
      </w:r>
      <w:r>
        <w:t xml:space="preserve">        </w:t>
      </w:r>
      <w:r>
        <w:br/>
      </w:r>
      <w:r>
        <w:t xml:space="preserve">        try:</w:t>
      </w:r>
      <w:r>
        <w:br/>
      </w:r>
      <w:r>
        <w:t xml:space="preserve">            start = time.perf_counter()</w:t>
      </w:r>
      <w:r>
        <w:br/>
      </w:r>
      <w:r>
        <w:t xml:space="preserve">            </w:t>
      </w:r>
      <w:r>
        <w:br/>
      </w:r>
      <w:r>
        <w:t xml:space="preserve">            # Get connection</w:t>
      </w:r>
      <w:r>
        <w:br/>
      </w:r>
      <w:r>
        <w:t xml:space="preserve">            client = get_connection(self.rpc_url)</w:t>
      </w:r>
      <w:r>
        <w:br/>
      </w:r>
      <w:r>
        <w:t xml:space="preserve">            </w:t>
      </w:r>
      <w:r>
        <w:br/>
      </w:r>
      <w:r>
        <w:t xml:space="preserve">            # Check connection</w:t>
      </w:r>
      <w:r>
        <w:br/>
      </w:r>
      <w:r>
        <w:t xml:space="preserve">            if client.is_connected():</w:t>
      </w:r>
      <w:r>
        <w:br/>
      </w:r>
      <w:r>
        <w:t xml:space="preserve">                result["is_connected"] = True</w:t>
      </w:r>
      <w:r>
        <w:br/>
      </w:r>
      <w:r>
        <w:t xml:space="preserve">                </w:t>
      </w:r>
      <w:r>
        <w:br/>
      </w:r>
      <w:r>
        <w:t xml:space="preserve">                # Get blockchain info</w:t>
      </w:r>
      <w:r>
        <w:br/>
      </w:r>
      <w:r>
        <w:t xml:space="preserve">                try:</w:t>
      </w:r>
      <w:r>
        <w:br/>
      </w:r>
      <w:r>
        <w:t xml:space="preserve">                    info = client.get_blockchain_info()</w:t>
      </w:r>
      <w:r>
        <w:br/>
      </w:r>
      <w:r>
        <w:t xml:space="preserve">                    if info and "error" not in info:</w:t>
      </w:r>
      <w:r>
        <w:br/>
      </w:r>
      <w:r>
        <w:t xml:space="preserve">                        result["block_number"] = info.get("blocks", 0)</w:t>
      </w:r>
      <w:r>
        <w:br/>
      </w:r>
      <w:r>
        <w:t xml:space="preserve">                        result["node_type"] = "Full Node"</w:t>
      </w:r>
      <w:r>
        <w:br/>
      </w:r>
      <w:r>
        <w:t xml:space="preserve">                    else:</w:t>
      </w:r>
      <w:r>
        <w:br/>
      </w:r>
      <w:r>
        <w:t xml:space="preserve">                        result["issues"].append("Could not fetch blockchain info")</w:t>
      </w:r>
      <w:r>
        <w:br/>
      </w:r>
      <w:r>
        <w:t xml:space="preserve">                except Exception as e:</w:t>
      </w:r>
      <w:r>
        <w:br/>
      </w:r>
      <w:r>
        <w:t xml:space="preserve">                    result["issues"].append(f"Blockchain info error: {e}")</w:t>
      </w:r>
      <w:r>
        <w:br/>
      </w:r>
      <w:r>
        <w:t xml:space="preserve">                </w:t>
      </w:r>
      <w:r>
        <w:br/>
      </w:r>
      <w:r>
        <w:t xml:space="preserve">                # Get network info</w:t>
      </w:r>
      <w:r>
        <w:br/>
      </w:r>
      <w:r>
        <w:t xml:space="preserve">                try:</w:t>
      </w:r>
      <w:r>
        <w:br/>
      </w:r>
      <w:r>
        <w:t xml:space="preserve">                    network_info = client.get_network_info()</w:t>
      </w:r>
      <w:r>
        <w:br/>
      </w:r>
      <w:r>
        <w:t xml:space="preserve">                    if network_info:</w:t>
      </w:r>
      <w:r>
        <w:br/>
      </w:r>
      <w:r>
        <w:t xml:space="preserve">                        result["peer_count"] = network_info.get("connections", 0)</w:t>
      </w:r>
      <w:r>
        <w:br/>
      </w:r>
      <w:r>
        <w:t xml:space="preserve">                        result["client_version"] = str(network_info.get("version", "Unknown"))</w:t>
      </w:r>
      <w:r>
        <w:br/>
      </w:r>
      <w:r>
        <w:t xml:space="preserve">                        result["protocol_version"] = network_info.get("protocolversion")</w:t>
      </w:r>
      <w:r>
        <w:br/>
      </w:r>
      <w:r>
        <w:t xml:space="preserve">                except Exception as e:</w:t>
      </w:r>
      <w:r>
        <w:br/>
      </w:r>
      <w:r>
        <w:t xml:space="preserve">                    result["issues"].append(f"Network info error: {e}")</w:t>
      </w:r>
      <w:r>
        <w:br/>
      </w:r>
      <w:r>
        <w:t xml:space="preserve">                </w:t>
      </w:r>
      <w:r>
        <w:br/>
      </w:r>
      <w:r>
        <w:t xml:space="preserve">                # Get latest block</w:t>
      </w:r>
      <w:r>
        <w:br/>
      </w:r>
      <w:r>
        <w:t xml:space="preserve">                try:</w:t>
      </w:r>
      <w:r>
        <w:br/>
      </w:r>
      <w:r>
        <w:t xml:space="preserve">                    latest = client.get_latest_block()</w:t>
      </w:r>
      <w:r>
        <w:br/>
      </w:r>
      <w:r>
        <w:t xml:space="preserve">                    if latest and "error" not in latest:</w:t>
      </w:r>
      <w:r>
        <w:br/>
      </w:r>
      <w:r>
        <w:t xml:space="preserve">                        result["block_number"] = latest.get("number", result["block_number"])</w:t>
      </w:r>
      <w:r>
        <w:br/>
      </w:r>
      <w:r>
        <w:t xml:space="preserve">                except Exception as e:</w:t>
      </w:r>
      <w:r>
        <w:br/>
      </w:r>
      <w:r>
        <w:t xml:space="preserve">                    result["issues"].append(f"Latest block error: {e}")</w:t>
      </w:r>
      <w:r>
        <w:br/>
      </w:r>
      <w:r>
        <w:t xml:space="preserve">                </w:t>
      </w:r>
      <w:r>
        <w:br/>
      </w:r>
      <w:r>
        <w:t xml:space="preserve">                # Calculate response time</w:t>
      </w:r>
      <w:r>
        <w:br/>
      </w:r>
      <w:r>
        <w:t xml:space="preserve">                elapsed = (time.perf_counter() - start) * 1000</w:t>
      </w:r>
      <w:r>
        <w:br/>
      </w:r>
      <w:r>
        <w:t xml:space="preserve">                result["response_time_ms"] = round(elapsed, 2)</w:t>
      </w:r>
      <w:r>
        <w:br/>
      </w:r>
      <w:r>
        <w:t xml:space="preserve">                </w:t>
      </w:r>
      <w:r>
        <w:br/>
      </w:r>
      <w:r>
        <w:t xml:space="preserve">                # Determine health</w:t>
      </w:r>
      <w:r>
        <w:br/>
      </w:r>
      <w:r>
        <w:t xml:space="preserve">                issues_count = len(result["issues"])</w:t>
      </w:r>
      <w:r>
        <w:br/>
      </w:r>
      <w:r>
        <w:t xml:space="preserve">                if issues_count == 0:</w:t>
      </w:r>
      <w:r>
        <w:br/>
      </w:r>
      <w:r>
        <w:t xml:space="preserve">                    result["health_status"] = "Healthy"</w:t>
      </w:r>
      <w:r>
        <w:br/>
      </w:r>
      <w:r>
        <w:t xml:space="preserve">                elif issues_count &lt;= 2:</w:t>
      </w:r>
      <w:r>
        <w:br/>
      </w:r>
      <w:r>
        <w:t xml:space="preserve">                    result["health_status"] = "Degraded"</w:t>
      </w:r>
      <w:r>
        <w:br/>
      </w:r>
      <w:r>
        <w:t xml:space="preserve">                else:</w:t>
      </w:r>
      <w:r>
        <w:br/>
      </w:r>
      <w:r>
        <w:t xml:space="preserve">                    result["health_status"] = "Unhealthy"</w:t>
      </w:r>
      <w:r>
        <w:br/>
      </w:r>
      <w:r>
        <w:t xml:space="preserve">                    </w:t>
      </w:r>
      <w:r>
        <w:br/>
      </w:r>
      <w:r>
        <w:t xml:space="preserve">                logger.info("Bitcoin node validation successful")</w:t>
      </w:r>
      <w:r>
        <w:br/>
      </w:r>
      <w:r>
        <w:t xml:space="preserve">            else:</w:t>
      </w:r>
      <w:r>
        <w:br/>
      </w:r>
      <w:r>
        <w:t xml:space="preserve">                result["is_connected"] = False</w:t>
      </w:r>
      <w:r>
        <w:br/>
      </w:r>
      <w:r>
        <w:t xml:space="preserve">                result["issues"].append("Node is not reachable")</w:t>
      </w:r>
      <w:r>
        <w:br/>
      </w:r>
      <w:r>
        <w:t xml:space="preserve">                result["health_status"] = "Unhealthy"</w:t>
      </w:r>
      <w:r>
        <w:br/>
      </w:r>
      <w:r>
        <w:t xml:space="preserve">                </w:t>
      </w:r>
      <w:r>
        <w:br/>
      </w:r>
      <w:r>
        <w:t xml:space="preserve">        except Exception as e:</w:t>
      </w:r>
      <w:r>
        <w:br/>
      </w:r>
      <w:r>
        <w:t xml:space="preserve">            result["is_connected"] = False</w:t>
      </w:r>
      <w:r>
        <w:br/>
      </w:r>
      <w:r>
        <w:t xml:space="preserve">            result["issues"].append(str(e))</w:t>
      </w:r>
      <w:r>
        <w:br/>
      </w:r>
      <w:r>
        <w:t xml:space="preserve">            result["health_status"] = "Unhealthy"</w:t>
      </w:r>
      <w:r>
        <w:br/>
      </w:r>
      <w:r>
        <w:t xml:space="preserve">            logger.error(f"Bitcoin node validation error: {e}")</w:t>
      </w:r>
      <w:r>
        <w:br/>
      </w:r>
      <w:r>
        <w:t xml:space="preserve">        </w:t>
      </w:r>
      <w:r>
        <w:br/>
      </w:r>
      <w:r>
        <w:t xml:space="preserve">        return result</w:t>
      </w:r>
      <w:r>
        <w:br/>
      </w:r>
      <w:r/>
      <w:r>
        <w:br/>
      </w:r>
      <w:r/>
      <w:r>
        <w:br/>
      </w:r>
      <w:r>
        <w:t>def validate_node(rpc_url: Optional[str] = None) -&gt; Dict[str, Any]:</w:t>
      </w:r>
      <w:r>
        <w:br/>
      </w:r>
      <w:r>
        <w:t xml:space="preserve">    """</w:t>
      </w:r>
      <w:r>
        <w:br/>
      </w:r>
      <w:r>
        <w:t xml:space="preserve">    Validate a single Bitcoin node.</w:t>
      </w:r>
      <w:r>
        <w:br/>
      </w:r>
      <w:r>
        <w:t xml:space="preserve">    </w:t>
      </w:r>
      <w:r>
        <w:br/>
      </w:r>
      <w:r>
        <w:t xml:space="preserve">    Parameters</w:t>
      </w:r>
      <w:r>
        <w:br/>
      </w:r>
      <w:r>
        <w:t xml:space="preserve">    ----------</w:t>
      </w:r>
      <w:r>
        <w:br/>
      </w:r>
      <w:r>
        <w:t xml:space="preserve">    rpc_url : str, optional</w:t>
      </w:r>
      <w:r>
        <w:br/>
      </w:r>
      <w:r>
        <w:t xml:space="preserve">        RPC endpoint.</w:t>
      </w:r>
      <w:r>
        <w:br/>
      </w:r>
      <w:r>
        <w:t xml:space="preserve">        </w:t>
      </w:r>
      <w:r>
        <w:br/>
      </w:r>
      <w:r>
        <w:t xml:space="preserve">    Returns</w:t>
      </w:r>
      <w:r>
        <w:br/>
      </w:r>
      <w:r>
        <w:t xml:space="preserve">    -------</w:t>
      </w:r>
      <w:r>
        <w:br/>
      </w:r>
      <w:r>
        <w:t xml:space="preserve">    Dict[str, Any]</w:t>
      </w:r>
      <w:r>
        <w:br/>
      </w:r>
      <w:r>
        <w:t xml:space="preserve">        Validation report.</w:t>
      </w:r>
      <w:r>
        <w:br/>
      </w:r>
      <w:r>
        <w:t xml:space="preserve">    """</w:t>
      </w:r>
      <w:r>
        <w:br/>
      </w:r>
      <w:r>
        <w:t xml:space="preserve">    validator = BitcoinNodeValidator(rpc_url)</w:t>
      </w:r>
      <w:r>
        <w:br/>
      </w:r>
      <w:r>
        <w:t xml:space="preserve">    return validator.validate()</w:t>
      </w:r>
      <w:r>
        <w:br/>
      </w:r>
      <w:r/>
      <w:r>
        <w:br/>
      </w:r>
      <w:r/>
      <w:r>
        <w:br/>
      </w:r>
      <w:r>
        <w:t>def compare_nodes(node_urls: List[str]) -&gt; Dict[str, Any]:</w:t>
      </w:r>
      <w:r>
        <w:br/>
      </w:r>
      <w:r>
        <w:t xml:space="preserve">    """</w:t>
      </w:r>
      <w:r>
        <w:br/>
      </w:r>
      <w:r>
        <w:t xml:space="preserve">    Compare multiple Bitcoin nodes.</w:t>
      </w:r>
      <w:r>
        <w:br/>
      </w:r>
      <w:r>
        <w:t xml:space="preserve">    </w:t>
      </w:r>
      <w:r>
        <w:br/>
      </w:r>
      <w:r>
        <w:t xml:space="preserve">    Parameters</w:t>
      </w:r>
      <w:r>
        <w:br/>
      </w:r>
      <w:r>
        <w:t xml:space="preserve">    ----------</w:t>
      </w:r>
      <w:r>
        <w:br/>
      </w:r>
      <w:r>
        <w:t xml:space="preserve">    node_urls : List[str]</w:t>
      </w:r>
      <w:r>
        <w:br/>
      </w:r>
      <w:r>
        <w:t xml:space="preserve">        RPC URLs.</w:t>
      </w:r>
      <w:r>
        <w:br/>
      </w:r>
      <w:r>
        <w:t xml:space="preserve">        </w:t>
      </w:r>
      <w:r>
        <w:br/>
      </w:r>
      <w:r>
        <w:t xml:space="preserve">    Returns</w:t>
      </w:r>
      <w:r>
        <w:br/>
      </w:r>
      <w:r>
        <w:t xml:space="preserve">    -------</w:t>
      </w:r>
      <w:r>
        <w:br/>
      </w:r>
      <w:r>
        <w:t xml:space="preserve">    Dict[str, Any]</w:t>
      </w:r>
      <w:r>
        <w:br/>
      </w:r>
      <w:r>
        <w:t xml:space="preserve">        Comparison report.</w:t>
      </w:r>
      <w:r>
        <w:br/>
      </w:r>
      <w:r>
        <w:t xml:space="preserve">    """</w:t>
      </w:r>
      <w:r>
        <w:br/>
      </w:r>
      <w:r>
        <w:t xml:space="preserve">    logger.info(f"Comparing {len(node_urls)} Bitcoin nodes")</w:t>
      </w:r>
      <w:r>
        <w:br/>
      </w:r>
      <w:r>
        <w:t xml:space="preserve">    </w:t>
      </w:r>
      <w:r>
        <w:br/>
      </w:r>
      <w:r>
        <w:t xml:space="preserve">    results = []</w:t>
      </w:r>
      <w:r>
        <w:br/>
      </w:r>
      <w:r>
        <w:t xml:space="preserve">    latest_blocks = {}</w:t>
      </w:r>
      <w:r>
        <w:br/>
      </w:r>
      <w:r>
        <w:t xml:space="preserve">    </w:t>
      </w:r>
      <w:r>
        <w:br/>
      </w:r>
      <w:r>
        <w:t xml:space="preserve">    for url in node_urls:</w:t>
      </w:r>
      <w:r>
        <w:br/>
      </w:r>
      <w:r>
        <w:t xml:space="preserve">        try:</w:t>
      </w:r>
      <w:r>
        <w:br/>
      </w:r>
      <w:r>
        <w:t xml:space="preserve">            validator = BitcoinNodeValidator(url)</w:t>
      </w:r>
      <w:r>
        <w:br/>
      </w:r>
      <w:r>
        <w:t xml:space="preserve">            report = validator.validate()</w:t>
      </w:r>
      <w:r>
        <w:br/>
      </w:r>
      <w:r>
        <w:t xml:space="preserve">            results.append(report)</w:t>
      </w:r>
      <w:r>
        <w:br/>
      </w:r>
      <w:r>
        <w:t xml:space="preserve">            if report.get("is_connected"):</w:t>
      </w:r>
      <w:r>
        <w:br/>
      </w:r>
      <w:r>
        <w:t xml:space="preserve">                latest_blocks[url] = report.get("block_number", 0)</w:t>
      </w:r>
      <w:r>
        <w:br/>
      </w:r>
      <w:r>
        <w:t xml:space="preserve">        except Exception as e:</w:t>
      </w:r>
      <w:r>
        <w:br/>
      </w:r>
      <w:r>
        <w:t xml:space="preserve">            logger.error(f"Error validating node {url}: {e}")</w:t>
      </w:r>
      <w:r>
        <w:br/>
      </w:r>
      <w:r>
        <w:t xml:space="preserve">            results.append({</w:t>
      </w:r>
      <w:r>
        <w:br/>
      </w:r>
      <w:r>
        <w:t xml:space="preserve">                "rpc_url": url,</w:t>
      </w:r>
      <w:r>
        <w:br/>
      </w:r>
      <w:r>
        <w:t xml:space="preserve">                "is_connected": False,</w:t>
      </w:r>
      <w:r>
        <w:br/>
      </w:r>
      <w:r>
        <w:t xml:space="preserve">                "health_status": "Unhealthy",</w:t>
      </w:r>
      <w:r>
        <w:br/>
      </w:r>
      <w:r>
        <w:t xml:space="preserve">                "error": str(e),</w:t>
      </w:r>
      <w:r>
        <w:br/>
      </w:r>
      <w:r>
        <w:t xml:space="preserve">            })</w:t>
      </w:r>
      <w:r>
        <w:br/>
      </w:r>
      <w:r>
        <w:t xml:space="preserve">    </w:t>
      </w:r>
      <w:r>
        <w:br/>
      </w:r>
      <w:r>
        <w:t xml:space="preserve">    # Determine consensus</w:t>
      </w:r>
      <w:r>
        <w:br/>
      </w:r>
      <w:r>
        <w:t xml:space="preserve">    if latest_blocks:</w:t>
      </w:r>
      <w:r>
        <w:br/>
      </w:r>
      <w:r>
        <w:t xml:space="preserve">        heights = list(latest_blocks.values())</w:t>
      </w:r>
      <w:r>
        <w:br/>
      </w:r>
      <w:r>
        <w:t xml:space="preserve">        highest = max(heights)</w:t>
      </w:r>
      <w:r>
        <w:br/>
      </w:r>
      <w:r>
        <w:t xml:space="preserve">        lowest = min(heights)</w:t>
      </w:r>
      <w:r>
        <w:br/>
      </w:r>
      <w:r>
        <w:t xml:space="preserve">        difference = highest - lowest</w:t>
      </w:r>
      <w:r>
        <w:br/>
      </w:r>
      <w:r>
        <w:t xml:space="preserve">        consistent = difference &lt;= 10</w:t>
      </w:r>
      <w:r>
        <w:br/>
      </w:r>
      <w:r>
        <w:t xml:space="preserve">    else:</w:t>
      </w:r>
      <w:r>
        <w:br/>
      </w:r>
      <w:r>
        <w:t xml:space="preserve">        difference = None</w:t>
      </w:r>
      <w:r>
        <w:br/>
      </w:r>
      <w:r>
        <w:t xml:space="preserve">        consistent = False</w:t>
      </w:r>
      <w:r>
        <w:br/>
      </w:r>
      <w:r>
        <w:t xml:space="preserve">    </w:t>
      </w:r>
      <w:r>
        <w:br/>
      </w:r>
      <w:r>
        <w:t xml:space="preserve">    return {</w:t>
      </w:r>
      <w:r>
        <w:br/>
      </w:r>
      <w:r>
        <w:t xml:space="preserve">        "nodes_checked": len(node_urls),</w:t>
      </w:r>
      <w:r>
        <w:br/>
      </w:r>
      <w:r>
        <w:t xml:space="preserve">        "nodes_connected": sum(1 for r in results if r.get("is_connected")),</w:t>
      </w:r>
      <w:r>
        <w:br/>
      </w:r>
      <w:r>
        <w:t xml:space="preserve">        "same_chain": True,</w:t>
      </w:r>
      <w:r>
        <w:br/>
      </w:r>
      <w:r>
        <w:t xml:space="preserve">        "block_height_consistent": consistent,</w:t>
      </w:r>
      <w:r>
        <w:br/>
      </w:r>
      <w:r>
        <w:t xml:space="preserve">        "chain_ids": [0],</w:t>
      </w:r>
      <w:r>
        <w:br/>
      </w:r>
      <w:r>
        <w:t xml:space="preserve">        "latest_blocks": latest_blocks,</w:t>
      </w:r>
      <w:r>
        <w:br/>
      </w:r>
      <w:r>
        <w:t xml:space="preserve">        "block_difference": difference,</w:t>
      </w:r>
      <w:r>
        <w:br/>
      </w:r>
      <w:r>
        <w:t xml:space="preserve">        "results": results,</w:t>
      </w:r>
      <w:r>
        <w:br/>
      </w:r>
      <w:r>
        <w:t xml:space="preserve">        "consensus_status": "Reached" if consistent else "Not Reached",</w:t>
      </w:r>
      <w:r>
        <w:br/>
      </w:r>
      <w:r>
        <w:t xml:space="preserve">    }</w:t>
      </w:r>
      <w:r>
        <w:br/>
      </w:r>
    </w:p>
    <w:p>
      <w:r>
        <w:br w:type="page"/>
      </w:r>
    </w:p>
    <w:p>
      <w:pPr>
        <w:pStyle w:val="Heading1"/>
      </w:pPr>
      <w:r>
        <w:t>26. bitcoin/tokens.py</w:t>
      </w:r>
    </w:p>
    <w:p>
      <w:r>
        <w:rPr>
          <w:b/>
        </w:rPr>
        <w:t xml:space="preserve">Source path: </w:t>
      </w:r>
      <w:r>
        <w:t>bitcoin/tokens.py</w:t>
      </w:r>
    </w:p>
    <w:p>
      <w:pPr/>
      <w:r>
        <w:t>"""</w:t>
      </w:r>
      <w:r>
        <w:br/>
      </w:r>
      <w:r>
        <w:t>===============================================================================</w:t>
      </w:r>
      <w:r>
        <w:br/>
      </w:r>
      <w:r>
        <w:t>Universal Blockchain Platform (UBP)</w:t>
      </w:r>
      <w:r>
        <w:br/>
      </w:r>
      <w:r/>
      <w:r>
        <w:br/>
      </w:r>
      <w:r>
        <w:t>Module</w:t>
      </w:r>
      <w:r>
        <w:br/>
      </w:r>
      <w:r>
        <w:t>------</w:t>
      </w:r>
      <w:r>
        <w:br/>
      </w:r>
      <w:r>
        <w:t>bitcoin.tokens</w:t>
      </w:r>
      <w:r>
        <w:br/>
      </w:r>
      <w:r/>
      <w:r>
        <w:br/>
      </w:r>
      <w:r>
        <w:t>Purpose</w:t>
      </w:r>
      <w:r>
        <w:br/>
      </w:r>
      <w:r>
        <w:t>-------</w:t>
      </w:r>
      <w:r>
        <w:br/>
      </w:r>
      <w:r>
        <w:t>Bitcoin token utilities (placeholder).</w:t>
      </w:r>
      <w:r>
        <w:br/>
      </w:r>
      <w:r/>
      <w:r>
        <w:br/>
      </w:r>
      <w:r>
        <w:t>Bitcoin doesn't have tokens like Ethereum.</w:t>
      </w:r>
      <w:r>
        <w:br/>
      </w:r>
      <w:r>
        <w:t>This file exists for structural consistency.</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typing import Dict, Any, Optional</w:t>
      </w:r>
      <w:r>
        <w:br/>
      </w:r>
      <w:r/>
      <w:r>
        <w:br/>
      </w:r>
      <w:r>
        <w:t>from core.logger import get_logger</w:t>
      </w:r>
      <w:r>
        <w:br/>
      </w:r>
      <w:r/>
      <w:r>
        <w:br/>
      </w:r>
      <w:r>
        <w:t>logger = get_logger(__name__)</w:t>
      </w:r>
      <w:r>
        <w:br/>
      </w:r>
      <w:r/>
      <w:r>
        <w:br/>
      </w:r>
      <w:r/>
      <w:r>
        <w:br/>
      </w:r>
      <w:r>
        <w:t>def get_token_metadata(address: str) -&gt; Dict[str, Any]:</w:t>
      </w:r>
      <w:r>
        <w:br/>
      </w:r>
      <w:r>
        <w:t xml:space="preserve">    """</w:t>
      </w:r>
      <w:r>
        <w:br/>
      </w:r>
      <w:r>
        <w:t xml:space="preserve">    Bitcoin doesn't have tokens.</w:t>
      </w:r>
      <w:r>
        <w:br/>
      </w:r>
      <w:r/>
      <w:r>
        <w:br/>
      </w:r>
      <w:r>
        <w:t xml:space="preserve">    Parameters</w:t>
      </w:r>
      <w:r>
        <w:br/>
      </w:r>
      <w:r>
        <w:t xml:space="preserve">    ----------</w:t>
      </w:r>
      <w:r>
        <w:br/>
      </w:r>
      <w:r>
        <w:t xml:space="preserve">    address : str</w:t>
      </w:r>
      <w:r>
        <w:br/>
      </w:r>
      <w:r>
        <w:t xml:space="preserve">        Token address.</w:t>
      </w:r>
      <w:r>
        <w:br/>
      </w:r>
      <w:r/>
      <w:r>
        <w:br/>
      </w:r>
      <w:r>
        <w:t xml:space="preserve">    Returns</w:t>
      </w:r>
      <w:r>
        <w:br/>
      </w:r>
      <w:r>
        <w:t xml:space="preserve">    -------</w:t>
      </w:r>
      <w:r>
        <w:br/>
      </w:r>
      <w:r>
        <w:t xml:space="preserve">    Dict[str, Any]</w:t>
      </w:r>
      <w:r>
        <w:br/>
      </w:r>
      <w:r>
        <w:t xml:space="preserve">        Empty metadata.</w:t>
      </w:r>
      <w:r>
        <w:br/>
      </w:r>
      <w:r>
        <w:t xml:space="preserve">    """</w:t>
      </w:r>
      <w:r>
        <w:br/>
      </w:r>
      <w:r>
        <w:t xml:space="preserve">    return {</w:t>
      </w:r>
      <w:r>
        <w:br/>
      </w:r>
      <w:r>
        <w:t xml:space="preserve">        "name": "N/A",</w:t>
      </w:r>
      <w:r>
        <w:br/>
      </w:r>
      <w:r>
        <w:t xml:space="preserve">        "symbol": "N/A",</w:t>
      </w:r>
      <w:r>
        <w:br/>
      </w:r>
      <w:r>
        <w:t xml:space="preserve">        "decimals": 0,</w:t>
      </w:r>
      <w:r>
        <w:br/>
      </w:r>
      <w:r>
        <w:t xml:space="preserve">        "is_token": False,</w:t>
      </w:r>
      <w:r>
        <w:br/>
      </w:r>
      <w:r>
        <w:t xml:space="preserve">        "message": "Bitcoin does not support tokens",</w:t>
      </w:r>
      <w:r>
        <w:br/>
      </w:r>
      <w:r>
        <w:t xml:space="preserve">    }</w:t>
      </w:r>
      <w:r>
        <w:br/>
      </w:r>
      <w:r/>
      <w:r>
        <w:br/>
      </w:r>
      <w:r/>
      <w:r>
        <w:br/>
      </w:r>
      <w:r>
        <w:t>def get_total_supply(address: str) -&gt; Optional[int]:</w:t>
      </w:r>
      <w:r>
        <w:br/>
      </w:r>
      <w:r>
        <w:t xml:space="preserve">    """</w:t>
      </w:r>
      <w:r>
        <w:br/>
      </w:r>
      <w:r>
        <w:t xml:space="preserve">    Bitcoin doesn't have tokens.</w:t>
      </w:r>
      <w:r>
        <w:br/>
      </w:r>
      <w:r/>
      <w:r>
        <w:br/>
      </w:r>
      <w:r>
        <w:t xml:space="preserve">    Returns</w:t>
      </w:r>
      <w:r>
        <w:br/>
      </w:r>
      <w:r>
        <w:t xml:space="preserve">    -------</w:t>
      </w:r>
      <w:r>
        <w:br/>
      </w:r>
      <w:r>
        <w:t xml:space="preserve">    Optional[int]</w:t>
      </w:r>
      <w:r>
        <w:br/>
      </w:r>
      <w:r>
        <w:t xml:space="preserve">        None.</w:t>
      </w:r>
      <w:r>
        <w:br/>
      </w:r>
      <w:r>
        <w:t xml:space="preserve">    """</w:t>
      </w:r>
      <w:r>
        <w:br/>
      </w:r>
      <w:r>
        <w:t xml:space="preserve">    return None</w:t>
      </w:r>
      <w:r>
        <w:br/>
      </w:r>
      <w:r/>
      <w:r>
        <w:br/>
      </w:r>
      <w:r/>
      <w:r>
        <w:br/>
      </w:r>
      <w:r>
        <w:t>def get_token_balance(token_address: str, wallet_address: str) -&gt; Optional[int]:</w:t>
      </w:r>
      <w:r>
        <w:br/>
      </w:r>
      <w:r>
        <w:t xml:space="preserve">    """</w:t>
      </w:r>
      <w:r>
        <w:br/>
      </w:r>
      <w:r>
        <w:t xml:space="preserve">    Bitcoin doesn't have tokens.</w:t>
      </w:r>
      <w:r>
        <w:br/>
      </w:r>
      <w:r/>
      <w:r>
        <w:br/>
      </w:r>
      <w:r>
        <w:t xml:space="preserve">    Returns</w:t>
      </w:r>
      <w:r>
        <w:br/>
      </w:r>
      <w:r>
        <w:t xml:space="preserve">    -------</w:t>
      </w:r>
      <w:r>
        <w:br/>
      </w:r>
      <w:r>
        <w:t xml:space="preserve">    Optional[int]</w:t>
      </w:r>
      <w:r>
        <w:br/>
      </w:r>
      <w:r>
        <w:t xml:space="preserve">        None.</w:t>
      </w:r>
      <w:r>
        <w:br/>
      </w:r>
      <w:r>
        <w:t xml:space="preserve">    """</w:t>
      </w:r>
      <w:r>
        <w:br/>
      </w:r>
      <w:r>
        <w:t xml:space="preserve">    return None</w:t>
      </w:r>
      <w:r>
        <w:br/>
      </w:r>
      <w:r/>
      <w:r>
        <w:br/>
      </w:r>
      <w:r/>
      <w:r>
        <w:br/>
      </w:r>
      <w:r>
        <w:t>def is_token(address: str) -&gt; bool:</w:t>
      </w:r>
      <w:r>
        <w:br/>
      </w:r>
      <w:r>
        <w:t xml:space="preserve">    """</w:t>
      </w:r>
      <w:r>
        <w:br/>
      </w:r>
      <w:r>
        <w:t xml:space="preserve">    Bitcoin doesn't have tokens.</w:t>
      </w:r>
      <w:r>
        <w:br/>
      </w:r>
      <w:r/>
      <w:r>
        <w:br/>
      </w:r>
      <w:r>
        <w:t xml:space="preserve">    Returns</w:t>
      </w:r>
      <w:r>
        <w:br/>
      </w:r>
      <w:r>
        <w:t xml:space="preserve">    -------</w:t>
      </w:r>
      <w:r>
        <w:br/>
      </w:r>
      <w:r>
        <w:t xml:space="preserve">    bool</w:t>
      </w:r>
      <w:r>
        <w:br/>
      </w:r>
      <w:r>
        <w:t xml:space="preserve">        Always False.</w:t>
      </w:r>
      <w:r>
        <w:br/>
      </w:r>
      <w:r>
        <w:t xml:space="preserve">    """</w:t>
      </w:r>
      <w:r>
        <w:br/>
      </w:r>
      <w:r>
        <w:t xml:space="preserve">    return False</w:t>
      </w:r>
      <w:r>
        <w:br/>
      </w:r>
      <w:r/>
      <w:r>
        <w:br/>
      </w:r>
      <w:r/>
      <w:r>
        <w:br/>
      </w:r>
      <w:r>
        <w:t>###############################################################################</w:t>
      </w:r>
      <w:r>
        <w:br/>
      </w:r>
      <w:r>
        <w:t># End of File</w:t>
      </w:r>
      <w:r>
        <w:br/>
      </w:r>
      <w:r>
        <w:t>###############################################################################</w:t>
      </w:r>
      <w:r>
        <w:br/>
      </w:r>
    </w:p>
    <w:p>
      <w:r>
        <w:br w:type="page"/>
      </w:r>
    </w:p>
    <w:p>
      <w:pPr>
        <w:pStyle w:val="Heading1"/>
      </w:pPr>
      <w:r>
        <w:t>27. bitcoin/transactions.py</w:t>
      </w:r>
    </w:p>
    <w:p>
      <w:r>
        <w:rPr>
          <w:b/>
        </w:rPr>
        <w:t xml:space="preserve">Source path: </w:t>
      </w:r>
      <w:r>
        <w:t>bitcoin/transactions.py</w:t>
      </w:r>
    </w:p>
    <w:p>
      <w:pPr/>
      <w:r>
        <w:t>"""</w:t>
      </w:r>
      <w:r>
        <w:br/>
      </w:r>
      <w:r>
        <w:t>Universal Blockchain Platform (UBP)</w:t>
      </w:r>
      <w:r>
        <w:br/>
      </w:r>
      <w:r/>
      <w:r>
        <w:br/>
      </w:r>
      <w:r>
        <w:t>Module:</w:t>
      </w:r>
      <w:r>
        <w:br/>
      </w:r>
      <w:r>
        <w:t xml:space="preserve">    Bitcoin Transactions</w:t>
      </w:r>
      <w:r>
        <w:br/>
      </w:r>
      <w:r/>
      <w:r>
        <w:br/>
      </w:r>
      <w:r>
        <w:t>Purpose:</w:t>
      </w:r>
      <w:r>
        <w:br/>
      </w:r>
      <w:r>
        <w:t xml:space="preserve">    Bitcoin transaction utilities.</w:t>
      </w:r>
      <w:r>
        <w:br/>
      </w:r>
      <w:r/>
      <w:r>
        <w:br/>
      </w:r>
      <w:r>
        <w:t>Author: Jaramogi Diddy</w:t>
      </w:r>
      <w:r>
        <w:br/>
      </w:r>
      <w:r>
        <w:t>Project: Universal Blockchain Platform (UBP)</w:t>
      </w:r>
      <w:r>
        <w:br/>
      </w:r>
      <w:r>
        <w:t>Version: 2.1.0</w:t>
      </w:r>
      <w:r>
        <w:br/>
      </w:r>
      <w:r>
        <w:t>"""</w:t>
      </w:r>
      <w:r>
        <w:br/>
      </w:r>
      <w:r/>
      <w:r>
        <w:br/>
      </w:r>
      <w:r>
        <w:t>from typing import Dict, Any</w:t>
      </w:r>
      <w:r>
        <w:br/>
      </w:r>
      <w:r/>
      <w:r>
        <w:br/>
      </w:r>
      <w:r>
        <w:t>from bitcoin.connection import get_connection</w:t>
      </w:r>
      <w:r>
        <w:br/>
      </w:r>
      <w:r>
        <w:t>from core.logger import get_logger</w:t>
      </w:r>
      <w:r>
        <w:br/>
      </w:r>
      <w:r/>
      <w:r>
        <w:br/>
      </w:r>
      <w:r>
        <w:t>logger = get_logger(__name__)</w:t>
      </w:r>
      <w:r>
        <w:br/>
      </w:r>
      <w:r/>
      <w:r>
        <w:br/>
      </w:r>
      <w:r/>
      <w:r>
        <w:br/>
      </w:r>
      <w:r>
        <w:t>SATOSHI = 100_000_000</w:t>
      </w:r>
      <w:r>
        <w:br/>
      </w:r>
      <w:r/>
      <w:r>
        <w:br/>
      </w:r>
      <w:r/>
      <w:r>
        <w:br/>
      </w:r>
      <w:r>
        <w:t>def get_transaction(tx_hash: str) -&gt; Dict[str, Any]:</w:t>
      </w:r>
      <w:r>
        <w:br/>
      </w:r>
      <w:r>
        <w:t xml:space="preserve">    """</w:t>
      </w:r>
      <w:r>
        <w:br/>
      </w:r>
      <w:r>
        <w:t xml:space="preserve">    Get Bitcoin transaction by hash.</w:t>
      </w:r>
      <w:r>
        <w:br/>
      </w:r>
      <w:r/>
      <w:r>
        <w:br/>
      </w:r>
      <w:r>
        <w:t xml:space="preserve">    Parameters</w:t>
      </w:r>
      <w:r>
        <w:br/>
      </w:r>
      <w:r>
        <w:t xml:space="preserve">    ----------</w:t>
      </w:r>
      <w:r>
        <w:br/>
      </w:r>
      <w:r>
        <w:t xml:space="preserve">    tx_hash : str</w:t>
      </w:r>
      <w:r>
        <w:br/>
      </w:r>
      <w:r>
        <w:t xml:space="preserve">        Transaction hash.</w:t>
      </w:r>
      <w:r>
        <w:br/>
      </w:r>
      <w:r/>
      <w:r>
        <w:br/>
      </w:r>
      <w:r>
        <w:t xml:space="preserve">    Returns</w:t>
      </w:r>
      <w:r>
        <w:br/>
      </w:r>
      <w:r>
        <w:t xml:space="preserve">    -------</w:t>
      </w:r>
      <w:r>
        <w:br/>
      </w:r>
      <w:r>
        <w:t xml:space="preserve">    Dict[str, Any]</w:t>
      </w:r>
      <w:r>
        <w:br/>
      </w:r>
      <w:r>
        <w:t xml:space="preserve">        Transaction information.</w:t>
      </w:r>
      <w:r>
        <w:br/>
      </w:r>
      <w:r>
        <w:t xml:space="preserve">    """</w:t>
      </w:r>
      <w:r>
        <w:br/>
      </w:r>
      <w:r/>
      <w:r>
        <w:br/>
      </w:r>
      <w:r>
        <w:t xml:space="preserve">    try:</w:t>
      </w:r>
      <w:r>
        <w:br/>
      </w:r>
      <w:r>
        <w:t xml:space="preserve">        client = get_connection()</w:t>
      </w:r>
      <w:r>
        <w:br/>
      </w:r>
      <w:r/>
      <w:r>
        <w:br/>
      </w:r>
      <w:r>
        <w:t xml:space="preserve">        # Remove optional 0x prefix</w:t>
      </w:r>
      <w:r>
        <w:br/>
      </w:r>
      <w:r>
        <w:t xml:space="preserve">        if tx_hash.startswith("0x"):</w:t>
      </w:r>
      <w:r>
        <w:br/>
      </w:r>
      <w:r>
        <w:t xml:space="preserve">            tx_hash = tx_hash[2:]</w:t>
      </w:r>
      <w:r>
        <w:br/>
      </w:r>
      <w:r/>
      <w:r>
        <w:br/>
      </w:r>
      <w:r>
        <w:t xml:space="preserve">        result = client.get_transaction(tx_hash)</w:t>
      </w:r>
      <w:r>
        <w:br/>
      </w:r>
      <w:r/>
      <w:r>
        <w:br/>
      </w:r>
      <w:r>
        <w:t xml:space="preserve">        if not result:</w:t>
      </w:r>
      <w:r>
        <w:br/>
      </w:r>
      <w:r>
        <w:t xml:space="preserve">            return {</w:t>
      </w:r>
      <w:r>
        <w:br/>
      </w:r>
      <w:r>
        <w:t xml:space="preserve">                "hash": tx_hash,</w:t>
      </w:r>
      <w:r>
        <w:br/>
      </w:r>
      <w:r>
        <w:t xml:space="preserve">                "error": "Transaction not found",</w:t>
      </w:r>
      <w:r>
        <w:br/>
      </w:r>
      <w:r>
        <w:t xml:space="preserve">            }</w:t>
      </w:r>
      <w:r>
        <w:br/>
      </w:r>
      <w:r/>
      <w:r>
        <w:br/>
      </w:r>
      <w:r>
        <w:t xml:space="preserve">        if "error" in result:</w:t>
      </w:r>
      <w:r>
        <w:br/>
      </w:r>
      <w:r>
        <w:t xml:space="preserve">            return {</w:t>
      </w:r>
      <w:r>
        <w:br/>
      </w:r>
      <w:r>
        <w:t xml:space="preserve">                "hash": tx_hash,</w:t>
      </w:r>
      <w:r>
        <w:br/>
      </w:r>
      <w:r>
        <w:t xml:space="preserve">                "error": result["error"],</w:t>
      </w:r>
      <w:r>
        <w:br/>
      </w:r>
      <w:r>
        <w:t xml:space="preserve">            }</w:t>
      </w:r>
      <w:r>
        <w:br/>
      </w:r>
      <w:r/>
      <w:r>
        <w:br/>
      </w:r>
      <w:r>
        <w:t xml:space="preserve">        #######################################################################</w:t>
      </w:r>
      <w:r>
        <w:br/>
      </w:r>
      <w:r>
        <w:t xml:space="preserve">        # Inputs</w:t>
      </w:r>
      <w:r>
        <w:br/>
      </w:r>
      <w:r>
        <w:t xml:space="preserve">        #######################################################################</w:t>
      </w:r>
      <w:r>
        <w:br/>
      </w:r>
      <w:r/>
      <w:r>
        <w:br/>
      </w:r>
      <w:r>
        <w:t xml:space="preserve">        raw_inputs = result.get("inputs", [])</w:t>
      </w:r>
      <w:r>
        <w:br/>
      </w:r>
      <w:r>
        <w:t xml:space="preserve">        formatted_inputs = []</w:t>
      </w:r>
      <w:r>
        <w:br/>
      </w:r>
      <w:r/>
      <w:r>
        <w:br/>
      </w:r>
      <w:r>
        <w:t xml:space="preserve">        for inp in raw_inputs:</w:t>
      </w:r>
      <w:r>
        <w:br/>
      </w:r>
      <w:r/>
      <w:r>
        <w:br/>
      </w:r>
      <w:r>
        <w:t xml:space="preserve">            prev_out = inp.get("prev_out", {})</w:t>
      </w:r>
      <w:r>
        <w:br/>
      </w:r>
      <w:r/>
      <w:r>
        <w:br/>
      </w:r>
      <w:r>
        <w:t xml:space="preserve">            formatted_inputs.append(</w:t>
      </w:r>
      <w:r>
        <w:br/>
      </w:r>
      <w:r>
        <w:t xml:space="preserve">                {</w:t>
      </w:r>
      <w:r>
        <w:br/>
      </w:r>
      <w:r>
        <w:t xml:space="preserve">                    "address": (</w:t>
      </w:r>
      <w:r>
        <w:br/>
      </w:r>
      <w:r>
        <w:t xml:space="preserve">                        prev_out.get("addr")</w:t>
      </w:r>
      <w:r>
        <w:br/>
      </w:r>
      <w:r>
        <w:t xml:space="preserve">                        or prev_out.get("address")</w:t>
      </w:r>
      <w:r>
        <w:br/>
      </w:r>
      <w:r>
        <w:t xml:space="preserve">                        or prev_out.get("scriptpubkey_address")</w:t>
      </w:r>
      <w:r>
        <w:br/>
      </w:r>
      <w:r>
        <w:t xml:space="preserve">                        or "Unknown"</w:t>
      </w:r>
      <w:r>
        <w:br/>
      </w:r>
      <w:r>
        <w:t xml:space="preserve">                    ),</w:t>
      </w:r>
      <w:r>
        <w:br/>
      </w:r>
      <w:r>
        <w:t xml:space="preserve">                    "hash": prev_out.get("hash"),</w:t>
      </w:r>
      <w:r>
        <w:br/>
      </w:r>
      <w:r>
        <w:t xml:space="preserve">                    "index": prev_out.get("n"),</w:t>
      </w:r>
      <w:r>
        <w:br/>
      </w:r>
      <w:r>
        <w:t xml:space="preserve">                    "value": prev_out.get("value", 0) / SATOSHI,</w:t>
      </w:r>
      <w:r>
        <w:br/>
      </w:r>
      <w:r>
        <w:t xml:space="preserve">                }</w:t>
      </w:r>
      <w:r>
        <w:br/>
      </w:r>
      <w:r>
        <w:t xml:space="preserve">            )</w:t>
      </w:r>
      <w:r>
        <w:br/>
      </w:r>
      <w:r/>
      <w:r>
        <w:br/>
      </w:r>
      <w:r>
        <w:t xml:space="preserve">        #######################################################################</w:t>
      </w:r>
      <w:r>
        <w:br/>
      </w:r>
      <w:r>
        <w:t xml:space="preserve">        # Outputs</w:t>
      </w:r>
      <w:r>
        <w:br/>
      </w:r>
      <w:r>
        <w:t xml:space="preserve">        #######################################################################</w:t>
      </w:r>
      <w:r>
        <w:br/>
      </w:r>
      <w:r/>
      <w:r>
        <w:br/>
      </w:r>
      <w:r>
        <w:t xml:space="preserve">        raw_outputs = result.get("outputs", [])</w:t>
      </w:r>
      <w:r>
        <w:br/>
      </w:r>
      <w:r/>
      <w:r>
        <w:br/>
      </w:r>
      <w:r>
        <w:t xml:space="preserve">        # Some APIs use "out"</w:t>
      </w:r>
      <w:r>
        <w:br/>
      </w:r>
      <w:r>
        <w:t xml:space="preserve">        if not raw_outputs:</w:t>
      </w:r>
      <w:r>
        <w:br/>
      </w:r>
      <w:r>
        <w:t xml:space="preserve">            raw_outputs = result.get("out", [])</w:t>
      </w:r>
      <w:r>
        <w:br/>
      </w:r>
      <w:r/>
      <w:r>
        <w:br/>
      </w:r>
      <w:r>
        <w:t xml:space="preserve">        formatted_outputs = []</w:t>
      </w:r>
      <w:r>
        <w:br/>
      </w:r>
      <w:r/>
      <w:r>
        <w:br/>
      </w:r>
      <w:r>
        <w:t xml:space="preserve">        for out in raw_outputs:</w:t>
      </w:r>
      <w:r>
        <w:br/>
      </w:r>
      <w:r/>
      <w:r>
        <w:br/>
      </w:r>
      <w:r>
        <w:t xml:space="preserve">            formatted_outputs.append(</w:t>
      </w:r>
      <w:r>
        <w:br/>
      </w:r>
      <w:r>
        <w:t xml:space="preserve">                {</w:t>
      </w:r>
      <w:r>
        <w:br/>
      </w:r>
      <w:r>
        <w:t xml:space="preserve">                    "address": (</w:t>
      </w:r>
      <w:r>
        <w:br/>
      </w:r>
      <w:r>
        <w:t xml:space="preserve">                        out.get("addr")</w:t>
      </w:r>
      <w:r>
        <w:br/>
      </w:r>
      <w:r>
        <w:t xml:space="preserve">                        or out.get("address")</w:t>
      </w:r>
      <w:r>
        <w:br/>
      </w:r>
      <w:r>
        <w:t xml:space="preserve">                        or out.get("scriptpubkey_address")</w:t>
      </w:r>
      <w:r>
        <w:br/>
      </w:r>
      <w:r>
        <w:t xml:space="preserve">                        or "Unknown"</w:t>
      </w:r>
      <w:r>
        <w:br/>
      </w:r>
      <w:r>
        <w:t xml:space="preserve">                    ),</w:t>
      </w:r>
      <w:r>
        <w:br/>
      </w:r>
      <w:r>
        <w:t xml:space="preserve">                    "value": out.get("value", 0) / SATOSHI,</w:t>
      </w:r>
      <w:r>
        <w:br/>
      </w:r>
      <w:r>
        <w:t xml:space="preserve">                }</w:t>
      </w:r>
      <w:r>
        <w:br/>
      </w:r>
      <w:r>
        <w:t xml:space="preserve">            )</w:t>
      </w:r>
      <w:r>
        <w:br/>
      </w:r>
      <w:r/>
      <w:r>
        <w:br/>
      </w:r>
      <w:r>
        <w:t xml:space="preserve">        #######################################################################</w:t>
      </w:r>
      <w:r>
        <w:br/>
      </w:r>
      <w:r>
        <w:t xml:space="preserve">        # Block information</w:t>
      </w:r>
      <w:r>
        <w:br/>
      </w:r>
      <w:r>
        <w:t xml:space="preserve">        #######################################################################</w:t>
      </w:r>
      <w:r>
        <w:br/>
      </w:r>
      <w:r/>
      <w:r>
        <w:br/>
      </w:r>
      <w:r>
        <w:t xml:space="preserve">        block_height = (</w:t>
      </w:r>
      <w:r>
        <w:br/>
      </w:r>
      <w:r>
        <w:t xml:space="preserve">            result.get("block_height")</w:t>
      </w:r>
      <w:r>
        <w:br/>
      </w:r>
      <w:r>
        <w:t xml:space="preserve">            or result.get("height")</w:t>
      </w:r>
      <w:r>
        <w:br/>
      </w:r>
      <w:r>
        <w:t xml:space="preserve">            or result.get("block_number")</w:t>
      </w:r>
      <w:r>
        <w:br/>
      </w:r>
      <w:r>
        <w:t xml:space="preserve">        )</w:t>
      </w:r>
      <w:r>
        <w:br/>
      </w:r>
      <w:r/>
      <w:r>
        <w:br/>
      </w:r>
      <w:r>
        <w:t xml:space="preserve">        block_hash = (</w:t>
      </w:r>
      <w:r>
        <w:br/>
      </w:r>
      <w:r>
        <w:t xml:space="preserve">            result.get("block_hash")</w:t>
      </w:r>
      <w:r>
        <w:br/>
      </w:r>
      <w:r>
        <w:t xml:space="preserve">            or result.get("blockhash")</w:t>
      </w:r>
      <w:r>
        <w:br/>
      </w:r>
      <w:r>
        <w:t xml:space="preserve">        )</w:t>
      </w:r>
      <w:r>
        <w:br/>
      </w:r>
      <w:r/>
      <w:r>
        <w:br/>
      </w:r>
      <w:r>
        <w:t xml:space="preserve">        #######################################################################</w:t>
      </w:r>
      <w:r>
        <w:br/>
      </w:r>
      <w:r>
        <w:t xml:space="preserve">        # Confirmations</w:t>
      </w:r>
      <w:r>
        <w:br/>
      </w:r>
      <w:r>
        <w:t xml:space="preserve">        #######################################################################</w:t>
      </w:r>
      <w:r>
        <w:br/>
      </w:r>
      <w:r/>
      <w:r>
        <w:br/>
      </w:r>
      <w:r>
        <w:t xml:space="preserve">        confirmations = result.get("confirmations", 0)</w:t>
      </w:r>
      <w:r>
        <w:br/>
      </w:r>
      <w:r/>
      <w:r>
        <w:br/>
      </w:r>
      <w:r>
        <w:t xml:space="preserve">        if confirmations == 0 and block_height is not None:</w:t>
      </w:r>
      <w:r>
        <w:br/>
      </w:r>
      <w:r/>
      <w:r>
        <w:br/>
      </w:r>
      <w:r>
        <w:t xml:space="preserve">            try:</w:t>
      </w:r>
      <w:r>
        <w:br/>
      </w:r>
      <w:r/>
      <w:r>
        <w:br/>
      </w:r>
      <w:r>
        <w:t xml:space="preserve">                latest = client.get_latest_block()</w:t>
      </w:r>
      <w:r>
        <w:br/>
      </w:r>
      <w:r/>
      <w:r>
        <w:br/>
      </w:r>
      <w:r>
        <w:t xml:space="preserve">                latest_height = (</w:t>
      </w:r>
      <w:r>
        <w:br/>
      </w:r>
      <w:r>
        <w:t xml:space="preserve">                    latest.get("number")</w:t>
      </w:r>
      <w:r>
        <w:br/>
      </w:r>
      <w:r>
        <w:t xml:space="preserve">                    or latest.get("height")</w:t>
      </w:r>
      <w:r>
        <w:br/>
      </w:r>
      <w:r>
        <w:t xml:space="preserve">                    or latest.get("block_height")</w:t>
      </w:r>
      <w:r>
        <w:br/>
      </w:r>
      <w:r>
        <w:t xml:space="preserve">                )</w:t>
      </w:r>
      <w:r>
        <w:br/>
      </w:r>
      <w:r/>
      <w:r>
        <w:br/>
      </w:r>
      <w:r>
        <w:t xml:space="preserve">                if latest_height is not None:</w:t>
      </w:r>
      <w:r>
        <w:br/>
      </w:r>
      <w:r>
        <w:t xml:space="preserve">                    confirmations = latest_height - block_height + 1</w:t>
      </w:r>
      <w:r>
        <w:br/>
      </w:r>
      <w:r/>
      <w:r>
        <w:br/>
      </w:r>
      <w:r>
        <w:t xml:space="preserve">            except Exception:</w:t>
      </w:r>
      <w:r>
        <w:br/>
      </w:r>
      <w:r>
        <w:t xml:space="preserve">                pass</w:t>
      </w:r>
      <w:r>
        <w:br/>
      </w:r>
      <w:r/>
      <w:r>
        <w:br/>
      </w:r>
      <w:r>
        <w:t xml:space="preserve">        #######################################################################</w:t>
      </w:r>
      <w:r>
        <w:br/>
      </w:r>
      <w:r>
        <w:t xml:space="preserve">        # Totals</w:t>
      </w:r>
      <w:r>
        <w:br/>
      </w:r>
      <w:r>
        <w:t xml:space="preserve">        #######################################################################</w:t>
      </w:r>
      <w:r>
        <w:br/>
      </w:r>
      <w:r/>
      <w:r>
        <w:br/>
      </w:r>
      <w:r>
        <w:t xml:space="preserve">        total_input = sum(</w:t>
      </w:r>
      <w:r>
        <w:br/>
      </w:r>
      <w:r>
        <w:t xml:space="preserve">            item["value"] for item in formatted_inputs</w:t>
      </w:r>
      <w:r>
        <w:br/>
      </w:r>
      <w:r>
        <w:t xml:space="preserve">        )</w:t>
      </w:r>
      <w:r>
        <w:br/>
      </w:r>
      <w:r/>
      <w:r>
        <w:br/>
      </w:r>
      <w:r>
        <w:t xml:space="preserve">        total_output = sum(</w:t>
      </w:r>
      <w:r>
        <w:br/>
      </w:r>
      <w:r>
        <w:t xml:space="preserve">            item["value"] for item in formatted_outputs</w:t>
      </w:r>
      <w:r>
        <w:br/>
      </w:r>
      <w:r>
        <w:t xml:space="preserve">        )</w:t>
      </w:r>
      <w:r>
        <w:br/>
      </w:r>
      <w:r/>
      <w:r>
        <w:br/>
      </w:r>
      <w:r>
        <w:t xml:space="preserve">        #######################################################################</w:t>
      </w:r>
      <w:r>
        <w:br/>
      </w:r>
      <w:r>
        <w:t xml:space="preserve">        # Report</w:t>
      </w:r>
      <w:r>
        <w:br/>
      </w:r>
      <w:r>
        <w:t xml:space="preserve">        #######################################################################</w:t>
      </w:r>
      <w:r>
        <w:br/>
      </w:r>
      <w:r/>
      <w:r>
        <w:br/>
      </w:r>
      <w:r>
        <w:t xml:space="preserve">        return {</w:t>
      </w:r>
      <w:r>
        <w:br/>
      </w:r>
      <w:r/>
      <w:r>
        <w:br/>
      </w:r>
      <w:r>
        <w:t xml:space="preserve">            "hash": result.get("hash", tx_hash),</w:t>
      </w:r>
      <w:r>
        <w:br/>
      </w:r>
      <w:r/>
      <w:r>
        <w:br/>
      </w:r>
      <w:r>
        <w:t xml:space="preserve">            # Support both names for compatibility</w:t>
      </w:r>
      <w:r>
        <w:br/>
      </w:r>
      <w:r>
        <w:t xml:space="preserve">            "block_number": block_height,</w:t>
      </w:r>
      <w:r>
        <w:br/>
      </w:r>
      <w:r>
        <w:t xml:space="preserve">            "block_height": block_height,</w:t>
      </w:r>
      <w:r>
        <w:br/>
      </w:r>
      <w:r/>
      <w:r>
        <w:br/>
      </w:r>
      <w:r>
        <w:t xml:space="preserve">            "block_hash": block_hash,</w:t>
      </w:r>
      <w:r>
        <w:br/>
      </w:r>
      <w:r/>
      <w:r>
        <w:br/>
      </w:r>
      <w:r>
        <w:t xml:space="preserve">            "confirmations": confirmations,</w:t>
      </w:r>
      <w:r>
        <w:br/>
      </w:r>
      <w:r/>
      <w:r>
        <w:br/>
      </w:r>
      <w:r>
        <w:t xml:space="preserve">            "timestamp": (</w:t>
      </w:r>
      <w:r>
        <w:br/>
      </w:r>
      <w:r>
        <w:t xml:space="preserve">                result.get("timestamp")</w:t>
      </w:r>
      <w:r>
        <w:br/>
      </w:r>
      <w:r>
        <w:t xml:space="preserve">                or result.get("time")</w:t>
      </w:r>
      <w:r>
        <w:br/>
      </w:r>
      <w:r>
        <w:t xml:space="preserve">            ),</w:t>
      </w:r>
      <w:r>
        <w:br/>
      </w:r>
      <w:r/>
      <w:r>
        <w:br/>
      </w:r>
      <w:r>
        <w:t xml:space="preserve">            "size": result.get("size"),</w:t>
      </w:r>
      <w:r>
        <w:br/>
      </w:r>
      <w:r/>
      <w:r>
        <w:br/>
      </w:r>
      <w:r>
        <w:t xml:space="preserve">            "weight": result.get("weight"),</w:t>
      </w:r>
      <w:r>
        <w:br/>
      </w:r>
      <w:r/>
      <w:r>
        <w:br/>
      </w:r>
      <w:r>
        <w:t xml:space="preserve">            "version": result.get("version") or result.get("ver"),</w:t>
      </w:r>
      <w:r>
        <w:br/>
      </w:r>
      <w:r/>
      <w:r>
        <w:br/>
      </w:r>
      <w:r>
        <w:t xml:space="preserve">            "locktime": result.get("locktime") or result.get("lock_time"),</w:t>
      </w:r>
      <w:r>
        <w:br/>
      </w:r>
      <w:r/>
      <w:r>
        <w:br/>
      </w:r>
      <w:r>
        <w:t xml:space="preserve">            "fee": result.get("fee", 0),</w:t>
      </w:r>
      <w:r>
        <w:br/>
      </w:r>
      <w:r/>
      <w:r>
        <w:br/>
      </w:r>
      <w:r>
        <w:t xml:space="preserve">            "inputs_count": len(raw_inputs),</w:t>
      </w:r>
      <w:r>
        <w:br/>
      </w:r>
      <w:r/>
      <w:r>
        <w:br/>
      </w:r>
      <w:r>
        <w:t xml:space="preserve">            "outputs_count": len(raw_outputs),</w:t>
      </w:r>
      <w:r>
        <w:br/>
      </w:r>
      <w:r/>
      <w:r>
        <w:br/>
      </w:r>
      <w:r>
        <w:t xml:space="preserve">            "inputs": formatted_inputs[:5],</w:t>
      </w:r>
      <w:r>
        <w:br/>
      </w:r>
      <w:r/>
      <w:r>
        <w:br/>
      </w:r>
      <w:r>
        <w:t xml:space="preserve">            "outputs": formatted_outputs[:5],</w:t>
      </w:r>
      <w:r>
        <w:br/>
      </w:r>
      <w:r/>
      <w:r>
        <w:br/>
      </w:r>
      <w:r>
        <w:t xml:space="preserve">            "total_input": total_input,</w:t>
      </w:r>
      <w:r>
        <w:br/>
      </w:r>
      <w:r/>
      <w:r>
        <w:br/>
      </w:r>
      <w:r>
        <w:t xml:space="preserve">            "total_output": total_output,</w:t>
      </w:r>
      <w:r>
        <w:br/>
      </w:r>
      <w:r>
        <w:t xml:space="preserve">        }</w:t>
      </w:r>
      <w:r>
        <w:br/>
      </w:r>
      <w:r/>
      <w:r>
        <w:br/>
      </w:r>
      <w:r>
        <w:t xml:space="preserve">    except Exception as error:</w:t>
      </w:r>
      <w:r>
        <w:br/>
      </w:r>
      <w:r/>
      <w:r>
        <w:br/>
      </w:r>
      <w:r>
        <w:t xml:space="preserve">        logger.error(</w:t>
      </w:r>
      <w:r>
        <w:br/>
      </w:r>
      <w:r>
        <w:t xml:space="preserve">            f"Error getting transaction: {error}"</w:t>
      </w:r>
      <w:r>
        <w:br/>
      </w:r>
      <w:r>
        <w:t xml:space="preserve">        )</w:t>
      </w:r>
      <w:r>
        <w:br/>
      </w:r>
      <w:r/>
      <w:r>
        <w:br/>
      </w:r>
      <w:r>
        <w:t xml:space="preserve">        return {</w:t>
      </w:r>
      <w:r>
        <w:br/>
      </w:r>
      <w:r>
        <w:t xml:space="preserve">            "hash": tx_hash,</w:t>
      </w:r>
      <w:r>
        <w:br/>
      </w:r>
      <w:r>
        <w:t xml:space="preserve">            "error": str(error),</w:t>
      </w:r>
      <w:r>
        <w:br/>
      </w:r>
      <w:r>
        <w:t xml:space="preserve">        }</w:t>
      </w:r>
      <w:r>
        <w:br/>
      </w:r>
      <w:r/>
      <w:r>
        <w:br/>
      </w:r>
      <w:r/>
      <w:r>
        <w:br/>
      </w:r>
      <w:r>
        <w:t>def get_transaction_status(tx_hash: str) -&gt; str:</w:t>
      </w:r>
      <w:r>
        <w:br/>
      </w:r>
      <w:r>
        <w:t xml:space="preserve">    """</w:t>
      </w:r>
      <w:r>
        <w:br/>
      </w:r>
      <w:r>
        <w:t xml:space="preserve">    Get Bitcoin transaction status.</w:t>
      </w:r>
      <w:r>
        <w:br/>
      </w:r>
      <w:r>
        <w:t xml:space="preserve">    """</w:t>
      </w:r>
      <w:r>
        <w:br/>
      </w:r>
      <w:r/>
      <w:r>
        <w:br/>
      </w:r>
      <w:r>
        <w:t xml:space="preserve">    try:</w:t>
      </w:r>
      <w:r>
        <w:br/>
      </w:r>
      <w:r/>
      <w:r>
        <w:br/>
      </w:r>
      <w:r>
        <w:t xml:space="preserve">        tx = get_transaction(tx_hash)</w:t>
      </w:r>
      <w:r>
        <w:br/>
      </w:r>
      <w:r/>
      <w:r>
        <w:br/>
      </w:r>
      <w:r>
        <w:t xml:space="preserve">        if "error" in tx:</w:t>
      </w:r>
      <w:r>
        <w:br/>
      </w:r>
      <w:r>
        <w:t xml:space="preserve">            return "Unknown"</w:t>
      </w:r>
      <w:r>
        <w:br/>
      </w:r>
      <w:r/>
      <w:r>
        <w:br/>
      </w:r>
      <w:r>
        <w:t xml:space="preserve">        confirmations = tx.get("confirmations", 0)</w:t>
      </w:r>
      <w:r>
        <w:br/>
      </w:r>
      <w:r/>
      <w:r>
        <w:br/>
      </w:r>
      <w:r>
        <w:t xml:space="preserve">        if confirmations &gt;= 6:</w:t>
      </w:r>
      <w:r>
        <w:br/>
      </w:r>
      <w:r>
        <w:t xml:space="preserve">            return "Confirmed (6+ confirmations)"</w:t>
      </w:r>
      <w:r>
        <w:br/>
      </w:r>
      <w:r/>
      <w:r>
        <w:br/>
      </w:r>
      <w:r>
        <w:t xml:space="preserve">        if confirmations &gt;= 1:</w:t>
      </w:r>
      <w:r>
        <w:br/>
      </w:r>
      <w:r>
        <w:t xml:space="preserve">            return f"Pending ({confirmations} confirmations)"</w:t>
      </w:r>
      <w:r>
        <w:br/>
      </w:r>
      <w:r/>
      <w:r>
        <w:br/>
      </w:r>
      <w:r>
        <w:t xml:space="preserve">        return "Unconfirmed (0 confirmations)"</w:t>
      </w:r>
      <w:r>
        <w:br/>
      </w:r>
      <w:r/>
      <w:r>
        <w:br/>
      </w:r>
      <w:r>
        <w:t xml:space="preserve">    except Exception as error:</w:t>
      </w:r>
      <w:r>
        <w:br/>
      </w:r>
      <w:r/>
      <w:r>
        <w:br/>
      </w:r>
      <w:r>
        <w:t xml:space="preserve">        logger.error(</w:t>
      </w:r>
      <w:r>
        <w:br/>
      </w:r>
      <w:r>
        <w:t xml:space="preserve">            f"Error getting transaction status: {error}"</w:t>
      </w:r>
      <w:r>
        <w:br/>
      </w:r>
      <w:r>
        <w:t xml:space="preserve">        )</w:t>
      </w:r>
      <w:r>
        <w:br/>
      </w:r>
      <w:r/>
      <w:r>
        <w:br/>
      </w:r>
      <w:r>
        <w:t xml:space="preserve">        return "Unknown"</w:t>
      </w:r>
      <w:r>
        <w:br/>
      </w:r>
      <w:r/>
      <w:r>
        <w:br/>
      </w:r>
      <w:r/>
      <w:r>
        <w:br/>
      </w:r>
      <w:r>
        <w:t>###############################################################################</w:t>
      </w:r>
      <w:r>
        <w:br/>
      </w:r>
      <w:r>
        <w:t># End of File</w:t>
      </w:r>
      <w:r>
        <w:br/>
      </w:r>
      <w:r>
        <w:t>###############################################################################</w:t>
      </w:r>
      <w:r>
        <w:br/>
      </w:r>
    </w:p>
    <w:p>
      <w:r>
        <w:br w:type="page"/>
      </w:r>
    </w:p>
    <w:p>
      <w:pPr>
        <w:pStyle w:val="Heading1"/>
      </w:pPr>
      <w:r>
        <w:t>28. bitcoin/wallets.py</w:t>
      </w:r>
    </w:p>
    <w:p>
      <w:r>
        <w:rPr>
          <w:b/>
        </w:rPr>
        <w:t xml:space="preserve">Source path: </w:t>
      </w:r>
      <w:r>
        <w:t>bitcoin/wallets.py</w:t>
      </w:r>
    </w:p>
    <w:p>
      <w:pPr/>
      <w:r>
        <w:t>"""</w:t>
      </w:r>
      <w:r>
        <w:br/>
      </w:r>
      <w:r>
        <w:t>Universal Blockchain Platform (UBP)</w:t>
      </w:r>
      <w:r>
        <w:br/>
      </w:r>
      <w:r/>
      <w:r>
        <w:br/>
      </w:r>
      <w:r>
        <w:t>Module:</w:t>
      </w:r>
      <w:r>
        <w:br/>
      </w:r>
      <w:r>
        <w:t xml:space="preserve">    Bitcoin Wallets</w:t>
      </w:r>
      <w:r>
        <w:br/>
      </w:r>
      <w:r/>
      <w:r>
        <w:br/>
      </w:r>
      <w:r>
        <w:t>Purpose:</w:t>
      </w:r>
      <w:r>
        <w:br/>
      </w:r>
      <w:r>
        <w:t xml:space="preserve">    Bitcoin wallet utilities using public API.</w:t>
      </w:r>
      <w:r>
        <w:br/>
      </w:r>
      <w:r/>
      <w:r>
        <w:br/>
      </w:r>
      <w:r>
        <w:t>Author: Jaramogi Diddy</w:t>
      </w:r>
      <w:r>
        <w:br/>
      </w:r>
      <w:r>
        <w:t>Project: Universal Blockchain Platform (UBP)</w:t>
      </w:r>
      <w:r>
        <w:br/>
      </w:r>
      <w:r>
        <w:t>Version: 2.0.0</w:t>
      </w:r>
      <w:r>
        <w:br/>
      </w:r>
      <w:r>
        <w:t>"""</w:t>
      </w:r>
      <w:r>
        <w:br/>
      </w:r>
      <w:r/>
      <w:r>
        <w:br/>
      </w:r>
      <w:r>
        <w:t>from typing import Dict, Any</w:t>
      </w:r>
      <w:r>
        <w:br/>
      </w:r>
      <w:r/>
      <w:r>
        <w:br/>
      </w:r>
      <w:r>
        <w:t>from bitcoin.connection import get_connection</w:t>
      </w:r>
      <w:r>
        <w:br/>
      </w:r>
      <w:r>
        <w:t>from core.logger import get_logger</w:t>
      </w:r>
      <w:r>
        <w:br/>
      </w:r>
      <w:r/>
      <w:r>
        <w:br/>
      </w:r>
      <w:r>
        <w:t>logger = get_logger(__name__)</w:t>
      </w:r>
      <w:r>
        <w:br/>
      </w:r>
      <w:r/>
      <w:r>
        <w:br/>
      </w:r>
      <w:r/>
      <w:r>
        <w:br/>
      </w:r>
      <w:r>
        <w:t>def is_valid_address(address: str) -&gt; bool:</w:t>
      </w:r>
      <w:r>
        <w:br/>
      </w:r>
      <w:r>
        <w:t xml:space="preserve">    """</w:t>
      </w:r>
      <w:r>
        <w:br/>
      </w:r>
      <w:r>
        <w:t xml:space="preserve">    Check if a Bitcoin address is valid.</w:t>
      </w:r>
      <w:r>
        <w:br/>
      </w:r>
      <w:r/>
      <w:r>
        <w:br/>
      </w:r>
      <w:r>
        <w:t xml:space="preserve">    Parameters</w:t>
      </w:r>
      <w:r>
        <w:br/>
      </w:r>
      <w:r>
        <w:t xml:space="preserve">    ----------</w:t>
      </w:r>
      <w:r>
        <w:br/>
      </w:r>
      <w:r>
        <w:t xml:space="preserve">    address : str</w:t>
      </w:r>
      <w:r>
        <w:br/>
      </w:r>
      <w:r>
        <w:t xml:space="preserve">        Bitcoin address.</w:t>
      </w:r>
      <w:r>
        <w:br/>
      </w:r>
      <w:r/>
      <w:r>
        <w:br/>
      </w:r>
      <w:r>
        <w:t xml:space="preserve">    Returns</w:t>
      </w:r>
      <w:r>
        <w:br/>
      </w:r>
      <w:r>
        <w:t xml:space="preserve">    -------</w:t>
      </w:r>
      <w:r>
        <w:br/>
      </w:r>
      <w:r>
        <w:t xml:space="preserve">    bool</w:t>
      </w:r>
      <w:r>
        <w:br/>
      </w:r>
      <w:r>
        <w:t xml:space="preserve">        True if valid.</w:t>
      </w:r>
      <w:r>
        <w:br/>
      </w:r>
      <w:r>
        <w:t xml:space="preserve">    """</w:t>
      </w:r>
      <w:r>
        <w:br/>
      </w:r>
      <w:r>
        <w:t xml:space="preserve">    try:</w:t>
      </w:r>
      <w:r>
        <w:br/>
      </w:r>
      <w:r>
        <w:t xml:space="preserve">        if not address or not isinstance(address, str):</w:t>
      </w:r>
      <w:r>
        <w:br/>
      </w:r>
      <w:r>
        <w:t xml:space="preserve">            return False</w:t>
      </w:r>
      <w:r>
        <w:br/>
      </w:r>
      <w:r>
        <w:t xml:space="preserve">            </w:t>
      </w:r>
      <w:r>
        <w:br/>
      </w:r>
      <w:r>
        <w:t xml:space="preserve">        # Bitcoin addresses start with 1, 3, or bc1</w:t>
      </w:r>
      <w:r>
        <w:br/>
      </w:r>
      <w:r>
        <w:t xml:space="preserve">        if not (address.startswith('1') or address.startswith('3') or address.startswith('bc1')):</w:t>
      </w:r>
      <w:r>
        <w:br/>
      </w:r>
      <w:r>
        <w:t xml:space="preserve">            return False</w:t>
      </w:r>
      <w:r>
        <w:br/>
      </w:r>
      <w:r>
        <w:t xml:space="preserve">        </w:t>
      </w:r>
      <w:r>
        <w:br/>
      </w:r>
      <w:r>
        <w:t xml:space="preserve">        # Try to get address info from API</w:t>
      </w:r>
      <w:r>
        <w:br/>
      </w:r>
      <w:r>
        <w:t xml:space="preserve">        client = get_connection()</w:t>
      </w:r>
      <w:r>
        <w:br/>
      </w:r>
      <w:r>
        <w:t xml:space="preserve">        result = client.get_address(address)</w:t>
      </w:r>
      <w:r>
        <w:br/>
      </w:r>
      <w:r>
        <w:t xml:space="preserve">        return "error" not in result</w:t>
      </w:r>
      <w:r>
        <w:br/>
      </w:r>
      <w:r>
        <w:t xml:space="preserve">        </w:t>
      </w:r>
      <w:r>
        <w:br/>
      </w:r>
      <w:r>
        <w:t xml:space="preserve">    except Exception as error:</w:t>
      </w:r>
      <w:r>
        <w:br/>
      </w:r>
      <w:r>
        <w:t xml:space="preserve">        logger.error(f"Error validating Bitcoin address: {error}")</w:t>
      </w:r>
      <w:r>
        <w:br/>
      </w:r>
      <w:r>
        <w:t xml:space="preserve">        return False</w:t>
      </w:r>
      <w:r>
        <w:br/>
      </w:r>
      <w:r/>
      <w:r>
        <w:br/>
      </w:r>
      <w:r/>
      <w:r>
        <w:br/>
      </w:r>
      <w:r>
        <w:t>def get_btc_balance(address: str) -&gt; Dict[str, Any]:</w:t>
      </w:r>
      <w:r>
        <w:br/>
      </w:r>
      <w:r>
        <w:t xml:space="preserve">    """</w:t>
      </w:r>
      <w:r>
        <w:br/>
      </w:r>
      <w:r>
        <w:t xml:space="preserve">    Get BTC balance for an address.</w:t>
      </w:r>
      <w:r>
        <w:br/>
      </w:r>
      <w:r/>
      <w:r>
        <w:br/>
      </w:r>
      <w:r>
        <w:t xml:space="preserve">    Parameters</w:t>
      </w:r>
      <w:r>
        <w:br/>
      </w:r>
      <w:r>
        <w:t xml:space="preserve">    ----------</w:t>
      </w:r>
      <w:r>
        <w:br/>
      </w:r>
      <w:r>
        <w:t xml:space="preserve">    address : str</w:t>
      </w:r>
      <w:r>
        <w:br/>
      </w:r>
      <w:r>
        <w:t xml:space="preserve">        Bitcoin address.</w:t>
      </w:r>
      <w:r>
        <w:br/>
      </w:r>
      <w:r/>
      <w:r>
        <w:br/>
      </w:r>
      <w:r>
        <w:t xml:space="preserve">    Returns</w:t>
      </w:r>
      <w:r>
        <w:br/>
      </w:r>
      <w:r>
        <w:t xml:space="preserve">    -------</w:t>
      </w:r>
      <w:r>
        <w:br/>
      </w:r>
      <w:r>
        <w:t xml:space="preserve">    Dict[str, Any]</w:t>
      </w:r>
      <w:r>
        <w:br/>
      </w:r>
      <w:r>
        <w:t xml:space="preserve">        Balance in BTC and satoshis.</w:t>
      </w:r>
      <w:r>
        <w:br/>
      </w:r>
      <w:r>
        <w:t xml:space="preserve">    """</w:t>
      </w:r>
      <w:r>
        <w:br/>
      </w:r>
      <w:r>
        <w:t xml:space="preserve">    try:</w:t>
      </w:r>
      <w:r>
        <w:br/>
      </w:r>
      <w:r>
        <w:t xml:space="preserve">        client = get_connection()</w:t>
      </w:r>
      <w:r>
        <w:br/>
      </w:r>
      <w:r>
        <w:t xml:space="preserve">        result = client.get_address(address)</w:t>
      </w:r>
      <w:r>
        <w:br/>
      </w:r>
      <w:r>
        <w:t xml:space="preserve">        </w:t>
      </w:r>
      <w:r>
        <w:br/>
      </w:r>
      <w:r>
        <w:t xml:space="preserve">        if "error" in result:</w:t>
      </w:r>
      <w:r>
        <w:br/>
      </w:r>
      <w:r>
        <w:t xml:space="preserve">            return {"btc": 0.0, "satoshis": 0, "error": result["error"]}</w:t>
      </w:r>
      <w:r>
        <w:br/>
      </w:r>
      <w:r>
        <w:t xml:space="preserve">        </w:t>
      </w:r>
      <w:r>
        <w:br/>
      </w:r>
      <w:r>
        <w:t xml:space="preserve">        return {</w:t>
      </w:r>
      <w:r>
        <w:br/>
      </w:r>
      <w:r>
        <w:t xml:space="preserve">            "btc": result.get("balance", 0),</w:t>
      </w:r>
      <w:r>
        <w:br/>
      </w:r>
      <w:r>
        <w:t xml:space="preserve">            "satoshis": result.get("balance_satoshis", 0),</w:t>
      </w:r>
      <w:r>
        <w:br/>
      </w:r>
      <w:r>
        <w:t xml:space="preserve">            "transaction_count": result.get("transaction_count", 0),</w:t>
      </w:r>
      <w:r>
        <w:br/>
      </w:r>
      <w:r>
        <w:t xml:space="preserve">            "total_received": result.get("total_received", 0),</w:t>
      </w:r>
      <w:r>
        <w:br/>
      </w:r>
      <w:r>
        <w:t xml:space="preserve">            "total_sent": result.get("total_sent", 0),</w:t>
      </w:r>
      <w:r>
        <w:br/>
      </w:r>
      <w:r>
        <w:t xml:space="preserve">        }</w:t>
      </w:r>
      <w:r>
        <w:br/>
      </w:r>
      <w:r>
        <w:t xml:space="preserve">        </w:t>
      </w:r>
      <w:r>
        <w:br/>
      </w:r>
      <w:r>
        <w:t xml:space="preserve">    except Exception as error:</w:t>
      </w:r>
      <w:r>
        <w:br/>
      </w:r>
      <w:r>
        <w:t xml:space="preserve">        logger.error(f"Error getting BTC balance for {address}: {error}")</w:t>
      </w:r>
      <w:r>
        <w:br/>
      </w:r>
      <w:r>
        <w:t xml:space="preserve">        return {"btc": 0.0, "satoshis": 0, "error": str(error)}</w:t>
      </w:r>
      <w:r>
        <w:br/>
      </w:r>
      <w:r/>
      <w:r>
        <w:br/>
      </w:r>
      <w:r/>
      <w:r>
        <w:br/>
      </w:r>
      <w:r>
        <w:t>def get_address_info(address: str) -&gt; Dict[str, Any]:</w:t>
      </w:r>
      <w:r>
        <w:br/>
      </w:r>
      <w:r>
        <w:t xml:space="preserve">    """</w:t>
      </w:r>
      <w:r>
        <w:br/>
      </w:r>
      <w:r>
        <w:t xml:space="preserve">    Get detailed address information.</w:t>
      </w:r>
      <w:r>
        <w:br/>
      </w:r>
      <w:r/>
      <w:r>
        <w:br/>
      </w:r>
      <w:r>
        <w:t xml:space="preserve">    Parameters</w:t>
      </w:r>
      <w:r>
        <w:br/>
      </w:r>
      <w:r>
        <w:t xml:space="preserve">    ----------</w:t>
      </w:r>
      <w:r>
        <w:br/>
      </w:r>
      <w:r>
        <w:t xml:space="preserve">    address : str</w:t>
      </w:r>
      <w:r>
        <w:br/>
      </w:r>
      <w:r>
        <w:t xml:space="preserve">        Bitcoin address.</w:t>
      </w:r>
      <w:r>
        <w:br/>
      </w:r>
      <w:r/>
      <w:r>
        <w:br/>
      </w:r>
      <w:r>
        <w:t xml:space="preserve">    Returns</w:t>
      </w:r>
      <w:r>
        <w:br/>
      </w:r>
      <w:r>
        <w:t xml:space="preserve">    -------</w:t>
      </w:r>
      <w:r>
        <w:br/>
      </w:r>
      <w:r>
        <w:t xml:space="preserve">    Dict[str, Any]</w:t>
      </w:r>
      <w:r>
        <w:br/>
      </w:r>
      <w:r>
        <w:t xml:space="preserve">        Address information.</w:t>
      </w:r>
      <w:r>
        <w:br/>
      </w:r>
      <w:r>
        <w:t xml:space="preserve">    """</w:t>
      </w:r>
      <w:r>
        <w:br/>
      </w:r>
      <w:r>
        <w:t xml:space="preserve">    try:</w:t>
      </w:r>
      <w:r>
        <w:br/>
      </w:r>
      <w:r>
        <w:t xml:space="preserve">        client = get_connection()</w:t>
      </w:r>
      <w:r>
        <w:br/>
      </w:r>
      <w:r>
        <w:t xml:space="preserve">        return client.get_address(address)</w:t>
      </w:r>
      <w:r>
        <w:br/>
      </w:r>
      <w:r>
        <w:t xml:space="preserve">        </w:t>
      </w:r>
      <w:r>
        <w:br/>
      </w:r>
      <w:r>
        <w:t xml:space="preserve">    except Exception as error:</w:t>
      </w:r>
      <w:r>
        <w:br/>
      </w:r>
      <w:r>
        <w:t xml:space="preserve">        logger.error(f"Error getting address info: {error}")</w:t>
      </w:r>
      <w:r>
        <w:br/>
      </w:r>
      <w:r>
        <w:t xml:space="preserve">        return {"error": str(error)}</w:t>
      </w:r>
      <w:r>
        <w:br/>
      </w:r>
    </w:p>
    <w:p>
      <w:r>
        <w:br w:type="page"/>
      </w:r>
    </w:p>
    <w:p>
      <w:pPr>
        <w:pStyle w:val="Heading1"/>
      </w:pPr>
      <w:r>
        <w:t>29. blockchain/__init__.py</w:t>
      </w:r>
    </w:p>
    <w:p>
      <w:r>
        <w:rPr>
          <w:b/>
        </w:rPr>
        <w:t xml:space="preserve">Source path: </w:t>
      </w:r>
      <w:r>
        <w:t>blockchain/__init__.py</w:t>
      </w:r>
    </w:p>
    <w:p>
      <w:pPr/>
    </w:p>
    <w:p>
      <w:r>
        <w:br w:type="page"/>
      </w:r>
    </w:p>
    <w:p>
      <w:pPr>
        <w:pStyle w:val="Heading1"/>
      </w:pPr>
      <w:r>
        <w:t>30. blockchain/base.py</w:t>
      </w:r>
    </w:p>
    <w:p>
      <w:r>
        <w:rPr>
          <w:b/>
        </w:rPr>
        <w:t xml:space="preserve">Source path: </w:t>
      </w:r>
      <w:r>
        <w:t>blockchain/base.py</w:t>
      </w:r>
    </w:p>
    <w:p>
      <w:pPr/>
      <w:r>
        <w:t>"""</w:t>
      </w:r>
      <w:r>
        <w:br/>
      </w:r>
      <w:r>
        <w:t>===============================================================================</w:t>
      </w:r>
      <w:r>
        <w:br/>
      </w:r>
      <w:r>
        <w:t>Universal Blockchain Platform (UBP)</w:t>
      </w:r>
      <w:r>
        <w:br/>
      </w:r>
      <w:r/>
      <w:r>
        <w:br/>
      </w:r>
      <w:r>
        <w:t>Module</w:t>
      </w:r>
      <w:r>
        <w:br/>
      </w:r>
      <w:r>
        <w:t>------</w:t>
      </w:r>
      <w:r>
        <w:br/>
      </w:r>
      <w:r>
        <w:t>blockchain.base</w:t>
      </w:r>
      <w:r>
        <w:br/>
      </w:r>
      <w:r/>
      <w:r>
        <w:br/>
      </w:r>
      <w:r>
        <w:t>Purpose</w:t>
      </w:r>
      <w:r>
        <w:br/>
      </w:r>
      <w:r>
        <w:t>-------</w:t>
      </w:r>
      <w:r>
        <w:br/>
      </w:r>
      <w:r>
        <w:t>Defines the abstract base class for all blockchain implementations.</w:t>
      </w:r>
      <w:r>
        <w:br/>
      </w:r>
      <w:r/>
      <w:r>
        <w:br/>
      </w:r>
      <w:r>
        <w:t>Every blockchain supported by the Universal Blockchain Platform must</w:t>
      </w:r>
      <w:r>
        <w:br/>
      </w:r>
      <w:r>
        <w:t>inherit from BlockchainBase.</w:t>
      </w:r>
      <w:r>
        <w:br/>
      </w:r>
      <w:r/>
      <w:r>
        <w:br/>
      </w:r>
      <w:r>
        <w:t>The Blockchain layer is intentionally provider-agnostic. Connectivity</w:t>
      </w:r>
      <w:r>
        <w:br/>
      </w:r>
      <w:r>
        <w:t>is delegated to the ProviderManager, allowing automatic failover,</w:t>
      </w:r>
      <w:r>
        <w:br/>
      </w:r>
      <w:r>
        <w:t>provider switching and future extensibility without changing blockchain</w:t>
      </w:r>
      <w:r>
        <w:br/>
      </w:r>
      <w:r>
        <w:t>logic.</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2.1 Enterprise</w:t>
      </w:r>
      <w:r>
        <w:br/>
      </w:r>
      <w:r>
        <w:t>===============================================================================</w:t>
      </w:r>
      <w:r>
        <w:br/>
      </w:r>
      <w:r>
        <w:t>"""</w:t>
      </w:r>
      <w:r>
        <w:br/>
      </w:r>
      <w:r/>
      <w:r>
        <w:br/>
      </w:r>
      <w:r>
        <w:t>from __future__ import annotations</w:t>
      </w:r>
      <w:r>
        <w:br/>
      </w:r>
      <w:r/>
      <w:r>
        <w:br/>
      </w:r>
      <w:r>
        <w:t>from abc import ABC</w:t>
      </w:r>
      <w:r>
        <w:br/>
      </w:r>
      <w:r>
        <w:t>from abc import abstractmethod</w:t>
      </w:r>
      <w:r>
        <w:br/>
      </w:r>
      <w:r/>
      <w:r>
        <w:br/>
      </w:r>
      <w:r>
        <w:t>from typing import Any</w:t>
      </w:r>
      <w:r>
        <w:br/>
      </w:r>
      <w:r>
        <w:t>from typing import Dict</w:t>
      </w:r>
      <w:r>
        <w:br/>
      </w:r>
      <w:r>
        <w:t>from typing import Optional</w:t>
      </w:r>
      <w:r>
        <w:br/>
      </w:r>
      <w:r/>
      <w:r>
        <w:br/>
      </w:r>
      <w:r>
        <w:t>from blockchain.config import BlockchainConfig</w:t>
      </w:r>
      <w:r>
        <w:br/>
      </w:r>
      <w:r/>
      <w:r>
        <w:br/>
      </w:r>
      <w:r>
        <w:t>from providers.base import BaseProvider</w:t>
      </w:r>
      <w:r>
        <w:br/>
      </w:r>
      <w:r>
        <w:t>from providers.manager import ProviderManager</w:t>
      </w:r>
      <w:r>
        <w:br/>
      </w:r>
      <w:r/>
      <w:r>
        <w:br/>
      </w:r>
      <w:r/>
      <w:r>
        <w:br/>
      </w:r>
      <w:r>
        <w:t>class BlockchainBase(ABC):</w:t>
      </w:r>
      <w:r>
        <w:br/>
      </w:r>
      <w:r>
        <w:t xml:space="preserve">    """</w:t>
      </w:r>
      <w:r>
        <w:br/>
      </w:r>
      <w:r>
        <w:t xml:space="preserve">    Base class for every blockchain implementation.</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config: BlockchainConfig,</w:t>
      </w:r>
      <w:r>
        <w:br/>
      </w:r>
      <w:r>
        <w:t xml:space="preserve">        provider_manager: ProviderManager,</w:t>
      </w:r>
      <w:r>
        <w:br/>
      </w:r>
      <w:r>
        <w:t xml:space="preserve">    ) -&gt; None:</w:t>
      </w:r>
      <w:r>
        <w:br/>
      </w:r>
      <w:r/>
      <w:r>
        <w:br/>
      </w:r>
      <w:r>
        <w:t xml:space="preserve">        self._config = config</w:t>
      </w:r>
      <w:r>
        <w:br/>
      </w:r>
      <w:r/>
      <w:r>
        <w:br/>
      </w:r>
      <w:r>
        <w:t xml:space="preserve">        self._provider_manager = provider_manager</w:t>
      </w:r>
      <w:r>
        <w:br/>
      </w:r>
      <w:r/>
      <w:r>
        <w:br/>
      </w:r>
      <w:r>
        <w:t xml:space="preserve">    ###########################################################################</w:t>
      </w:r>
      <w:r>
        <w:br/>
      </w:r>
      <w:r>
        <w:t xml:space="preserve">    # Properties</w:t>
      </w:r>
      <w:r>
        <w:br/>
      </w:r>
      <w:r>
        <w:t xml:space="preserve">    ###########################################################################</w:t>
      </w:r>
      <w:r>
        <w:br/>
      </w:r>
      <w:r/>
      <w:r>
        <w:br/>
      </w:r>
      <w:r>
        <w:t xml:space="preserve">    @property</w:t>
      </w:r>
      <w:r>
        <w:br/>
      </w:r>
      <w:r>
        <w:t xml:space="preserve">    def config(self) -&gt; BlockchainConfig:</w:t>
      </w:r>
      <w:r>
        <w:br/>
      </w:r>
      <w:r>
        <w:t xml:space="preserve">        """</w:t>
      </w:r>
      <w:r>
        <w:br/>
      </w:r>
      <w:r>
        <w:t xml:space="preserve">        Return blockchain configuration.</w:t>
      </w:r>
      <w:r>
        <w:br/>
      </w:r>
      <w:r>
        <w:t xml:space="preserve">        """</w:t>
      </w:r>
      <w:r>
        <w:br/>
      </w:r>
      <w:r/>
      <w:r>
        <w:br/>
      </w:r>
      <w:r>
        <w:t xml:space="preserve">        return self._config</w:t>
      </w:r>
      <w:r>
        <w:br/>
      </w:r>
      <w:r/>
      <w:r>
        <w:br/>
      </w:r>
      <w:r>
        <w:t xml:space="preserve">    @property</w:t>
      </w:r>
      <w:r>
        <w:br/>
      </w:r>
      <w:r>
        <w:t xml:space="preserve">    def provider_manager(self) -&gt; ProviderManager:</w:t>
      </w:r>
      <w:r>
        <w:br/>
      </w:r>
      <w:r>
        <w:t xml:space="preserve">        """</w:t>
      </w:r>
      <w:r>
        <w:br/>
      </w:r>
      <w:r>
        <w:t xml:space="preserve">        Return the ProviderManager.</w:t>
      </w:r>
      <w:r>
        <w:br/>
      </w:r>
      <w:r>
        <w:t xml:space="preserve">        """</w:t>
      </w:r>
      <w:r>
        <w:br/>
      </w:r>
      <w:r/>
      <w:r>
        <w:br/>
      </w:r>
      <w:r>
        <w:t xml:space="preserve">        return self._provider_manager</w:t>
      </w:r>
      <w:r>
        <w:br/>
      </w:r>
      <w:r/>
      <w:r>
        <w:br/>
      </w:r>
      <w:r>
        <w:t xml:space="preserve">    @property</w:t>
      </w:r>
      <w:r>
        <w:br/>
      </w:r>
      <w:r>
        <w:t xml:space="preserve">    def provider(self) -&gt; BaseProvider:</w:t>
      </w:r>
      <w:r>
        <w:br/>
      </w:r>
      <w:r>
        <w:t xml:space="preserve">        """</w:t>
      </w:r>
      <w:r>
        <w:br/>
      </w:r>
      <w:r>
        <w:t xml:space="preserve">        Return the currently active provider.</w:t>
      </w:r>
      <w:r>
        <w:br/>
      </w:r>
      <w:r>
        <w:t xml:space="preserve">        """</w:t>
      </w:r>
      <w:r>
        <w:br/>
      </w:r>
      <w:r/>
      <w:r>
        <w:br/>
      </w:r>
      <w:r>
        <w:t xml:space="preserve">        return self._provider_manager.get_active_provider()</w:t>
      </w:r>
      <w:r>
        <w:br/>
      </w:r>
      <w:r/>
      <w:r>
        <w:br/>
      </w:r>
      <w:r>
        <w:t xml:space="preserve">    @property</w:t>
      </w:r>
      <w:r>
        <w:br/>
      </w:r>
      <w:r>
        <w:t xml:space="preserve">    def blockchain(self) -&gt; str:</w:t>
      </w:r>
      <w:r>
        <w:br/>
      </w:r>
      <w:r>
        <w:t xml:space="preserve">        """</w:t>
      </w:r>
      <w:r>
        <w:br/>
      </w:r>
      <w:r>
        <w:t xml:space="preserve">        Blockchain name.</w:t>
      </w:r>
      <w:r>
        <w:br/>
      </w:r>
      <w:r>
        <w:t xml:space="preserve">        """</w:t>
      </w:r>
      <w:r>
        <w:br/>
      </w:r>
      <w:r/>
      <w:r>
        <w:br/>
      </w:r>
      <w:r>
        <w:t xml:space="preserve">        return self._config.blockchain</w:t>
      </w:r>
      <w:r>
        <w:br/>
      </w:r>
      <w:r/>
      <w:r>
        <w:br/>
      </w:r>
      <w:r>
        <w:t xml:space="preserve">    @property</w:t>
      </w:r>
      <w:r>
        <w:br/>
      </w:r>
      <w:r>
        <w:t xml:space="preserve">    def network(self) -&gt; str:</w:t>
      </w:r>
      <w:r>
        <w:br/>
      </w:r>
      <w:r>
        <w:t xml:space="preserve">        """</w:t>
      </w:r>
      <w:r>
        <w:br/>
      </w:r>
      <w:r>
        <w:t xml:space="preserve">        Active blockchain network.</w:t>
      </w:r>
      <w:r>
        <w:br/>
      </w:r>
      <w:r>
        <w:t xml:space="preserve">        """</w:t>
      </w:r>
      <w:r>
        <w:br/>
      </w:r>
      <w:r/>
      <w:r>
        <w:br/>
      </w:r>
      <w:r>
        <w:t xml:space="preserve">        return self._config.network</w:t>
      </w:r>
      <w:r>
        <w:br/>
      </w:r>
      <w:r/>
      <w:r>
        <w:br/>
      </w:r>
      <w:r>
        <w:t xml:space="preserve">    ###########################################################################</w:t>
      </w:r>
      <w:r>
        <w:br/>
      </w:r>
      <w:r>
        <w:t xml:space="preserve">    # Lifecycle</w:t>
      </w:r>
      <w:r>
        <w:br/>
      </w:r>
      <w:r>
        <w:t xml:space="preserve">    ###########################################################################</w:t>
      </w:r>
      <w:r>
        <w:br/>
      </w:r>
      <w:r/>
      <w:r>
        <w:br/>
      </w:r>
      <w:r>
        <w:t xml:space="preserve">    def connect(self) -&gt; None:</w:t>
      </w:r>
      <w:r>
        <w:br/>
      </w:r>
      <w:r>
        <w:t xml:space="preserve">        """</w:t>
      </w:r>
      <w:r>
        <w:br/>
      </w:r>
      <w:r>
        <w:t xml:space="preserve">        Connect the active provider.</w:t>
      </w:r>
      <w:r>
        <w:br/>
      </w:r>
      <w:r>
        <w:t xml:space="preserve">        """</w:t>
      </w:r>
      <w:r>
        <w:br/>
      </w:r>
      <w:r/>
      <w:r>
        <w:br/>
      </w:r>
      <w:r>
        <w:t xml:space="preserve">        self.provider.connect()</w:t>
      </w:r>
      <w:r>
        <w:br/>
      </w:r>
      <w:r/>
      <w:r>
        <w:br/>
      </w:r>
      <w:r>
        <w:t xml:space="preserve">    def disconnect(self) -&gt; None:</w:t>
      </w:r>
      <w:r>
        <w:br/>
      </w:r>
      <w:r>
        <w:t xml:space="preserve">        """</w:t>
      </w:r>
      <w:r>
        <w:br/>
      </w:r>
      <w:r>
        <w:t xml:space="preserve">        Disconnect the active provider.</w:t>
      </w:r>
      <w:r>
        <w:br/>
      </w:r>
      <w:r>
        <w:t xml:space="preserve">        """</w:t>
      </w:r>
      <w:r>
        <w:br/>
      </w:r>
      <w:r/>
      <w:r>
        <w:br/>
      </w:r>
      <w:r>
        <w:t xml:space="preserve">        self.provider.disconnect()</w:t>
      </w:r>
      <w:r>
        <w:br/>
      </w:r>
      <w:r/>
      <w:r>
        <w:br/>
      </w:r>
      <w:r>
        <w:t xml:space="preserve">    def reconnect(self) -&gt; None:</w:t>
      </w:r>
      <w:r>
        <w:br/>
      </w:r>
      <w:r>
        <w:t xml:space="preserve">        """</w:t>
      </w:r>
      <w:r>
        <w:br/>
      </w:r>
      <w:r>
        <w:t xml:space="preserve">        Reconnect the active provider.</w:t>
      </w:r>
      <w:r>
        <w:br/>
      </w:r>
      <w:r>
        <w:t xml:space="preserve">        """</w:t>
      </w:r>
      <w:r>
        <w:br/>
      </w:r>
      <w:r/>
      <w:r>
        <w:br/>
      </w:r>
      <w:r>
        <w:t xml:space="preserve">        self.disconnect()</w:t>
      </w:r>
      <w:r>
        <w:br/>
      </w:r>
      <w:r>
        <w:t xml:space="preserve">        self.connect()</w:t>
      </w:r>
      <w:r>
        <w:br/>
      </w:r>
      <w:r/>
      <w:r>
        <w:br/>
      </w:r>
      <w:r>
        <w:t xml:space="preserve">    @property</w:t>
      </w:r>
      <w:r>
        <w:br/>
      </w:r>
      <w:r>
        <w:t xml:space="preserve">    def connected(self) -&gt; bool:</w:t>
      </w:r>
      <w:r>
        <w:br/>
      </w:r>
      <w:r>
        <w:t xml:space="preserve">        """</w:t>
      </w:r>
      <w:r>
        <w:br/>
      </w:r>
      <w:r>
        <w:t xml:space="preserve">        Return connection state.</w:t>
      </w:r>
      <w:r>
        <w:br/>
      </w:r>
      <w:r>
        <w:t xml:space="preserve">        """</w:t>
      </w:r>
      <w:r>
        <w:br/>
      </w:r>
      <w:r/>
      <w:r>
        <w:br/>
      </w:r>
      <w:r>
        <w:t xml:space="preserve">        return self.provider.connected</w:t>
      </w:r>
      <w:r>
        <w:br/>
      </w:r>
      <w:r/>
      <w:r>
        <w:br/>
      </w:r>
      <w:r>
        <w:t xml:space="preserve">    def health_check(self) -&gt; bool:</w:t>
      </w:r>
      <w:r>
        <w:br/>
      </w:r>
      <w:r>
        <w:t xml:space="preserve">        """</w:t>
      </w:r>
      <w:r>
        <w:br/>
      </w:r>
      <w:r>
        <w:t xml:space="preserve">        Execute provider health check.</w:t>
      </w:r>
      <w:r>
        <w:br/>
      </w:r>
      <w:r>
        <w:t xml:space="preserve">        """</w:t>
      </w:r>
      <w:r>
        <w:br/>
      </w:r>
      <w:r/>
      <w:r>
        <w:br/>
      </w:r>
      <w:r>
        <w:t xml:space="preserve">        return self.provider.health_check()</w:t>
      </w:r>
      <w:r>
        <w:br/>
      </w:r>
      <w:r/>
      <w:r>
        <w:br/>
      </w:r>
      <w:r>
        <w:t xml:space="preserve">    ###########################################################################</w:t>
      </w:r>
      <w:r>
        <w:br/>
      </w:r>
      <w:r>
        <w:t xml:space="preserve">    # Blockchain Information</w:t>
      </w:r>
      <w:r>
        <w:br/>
      </w:r>
      <w:r>
        <w:t xml:space="preserve">    ###########################################################################</w:t>
      </w:r>
      <w:r>
        <w:br/>
      </w:r>
      <w:r/>
      <w:r>
        <w:br/>
      </w:r>
      <w:r>
        <w:t xml:space="preserve">    @abstractmethod</w:t>
      </w:r>
      <w:r>
        <w:br/>
      </w:r>
      <w:r>
        <w:t xml:space="preserve">    def chain_id(self) -&gt; int:</w:t>
      </w:r>
      <w:r>
        <w:br/>
      </w:r>
      <w:r>
        <w:t xml:space="preserve">        """</w:t>
      </w:r>
      <w:r>
        <w:br/>
      </w:r>
      <w:r>
        <w:t xml:space="preserve">        Return blockchain chain ID.</w:t>
      </w:r>
      <w:r>
        <w:br/>
      </w:r>
      <w:r>
        <w:t xml:space="preserve">        """</w:t>
      </w:r>
      <w:r>
        <w:br/>
      </w:r>
      <w:r/>
      <w:r>
        <w:br/>
      </w:r>
      <w:r>
        <w:t xml:space="preserve">    @abstractmethod</w:t>
      </w:r>
      <w:r>
        <w:br/>
      </w:r>
      <w:r>
        <w:t xml:space="preserve">    def latest_block(self) -&gt; Dict[str, Any]:</w:t>
      </w:r>
      <w:r>
        <w:br/>
      </w:r>
      <w:r>
        <w:t xml:space="preserve">        """</w:t>
      </w:r>
      <w:r>
        <w:br/>
      </w:r>
      <w:r>
        <w:t xml:space="preserve">        Return latest block.</w:t>
      </w:r>
      <w:r>
        <w:br/>
      </w:r>
      <w:r>
        <w:t xml:space="preserve">        """</w:t>
      </w:r>
      <w:r>
        <w:br/>
      </w:r>
      <w:r/>
      <w:r>
        <w:br/>
      </w:r>
      <w:r>
        <w:t xml:space="preserve">    @abstractmethod</w:t>
      </w:r>
      <w:r>
        <w:br/>
      </w:r>
      <w:r>
        <w:t xml:space="preserve">    def get_block(</w:t>
      </w:r>
      <w:r>
        <w:br/>
      </w:r>
      <w:r>
        <w:t xml:space="preserve">        self,</w:t>
      </w:r>
      <w:r>
        <w:br/>
      </w:r>
      <w:r>
        <w:t xml:space="preserve">        block_identifier: Any,</w:t>
      </w:r>
      <w:r>
        <w:br/>
      </w:r>
      <w:r>
        <w:t xml:space="preserve">    ) -&gt; Dict[str, Any]:</w:t>
      </w:r>
      <w:r>
        <w:br/>
      </w:r>
      <w:r>
        <w:t xml:space="preserve">        """</w:t>
      </w:r>
      <w:r>
        <w:br/>
      </w:r>
      <w:r>
        <w:t xml:space="preserve">        Retrieve a block.</w:t>
      </w:r>
      <w:r>
        <w:br/>
      </w:r>
      <w:r>
        <w:t xml:space="preserve">        """</w:t>
      </w:r>
      <w:r>
        <w:br/>
      </w:r>
      <w:r/>
      <w:r>
        <w:br/>
      </w:r>
      <w:r>
        <w:t xml:space="preserve">    ###########################################################################</w:t>
      </w:r>
      <w:r>
        <w:br/>
      </w:r>
      <w:r>
        <w:t xml:space="preserve">    # Accounts</w:t>
      </w:r>
      <w:r>
        <w:br/>
      </w:r>
      <w:r>
        <w:t xml:space="preserve">    ###########################################################################</w:t>
      </w:r>
      <w:r>
        <w:br/>
      </w:r>
      <w:r/>
      <w:r>
        <w:br/>
      </w:r>
      <w:r>
        <w:t xml:space="preserve">    @abstractmethod</w:t>
      </w:r>
      <w:r>
        <w:br/>
      </w:r>
      <w:r>
        <w:t xml:space="preserve">    def get_balance(</w:t>
      </w:r>
      <w:r>
        <w:br/>
      </w:r>
      <w:r>
        <w:t xml:space="preserve">        self,</w:t>
      </w:r>
      <w:r>
        <w:br/>
      </w:r>
      <w:r>
        <w:t xml:space="preserve">        address: str,</w:t>
      </w:r>
      <w:r>
        <w:br/>
      </w:r>
      <w:r>
        <w:t xml:space="preserve">    ) -&gt; Any:</w:t>
      </w:r>
      <w:r>
        <w:br/>
      </w:r>
      <w:r>
        <w:t xml:space="preserve">        """</w:t>
      </w:r>
      <w:r>
        <w:br/>
      </w:r>
      <w:r>
        <w:t xml:space="preserve">        Return account balance.</w:t>
      </w:r>
      <w:r>
        <w:br/>
      </w:r>
      <w:r>
        <w:t xml:space="preserve">        """</w:t>
      </w:r>
      <w:r>
        <w:br/>
      </w:r>
      <w:r/>
      <w:r>
        <w:br/>
      </w:r>
      <w:r>
        <w:t xml:space="preserve">    ###########################################################################</w:t>
      </w:r>
      <w:r>
        <w:br/>
      </w:r>
      <w:r>
        <w:t xml:space="preserve">    # Transactions</w:t>
      </w:r>
      <w:r>
        <w:br/>
      </w:r>
      <w:r>
        <w:t xml:space="preserve">    ###########################################################################</w:t>
      </w:r>
      <w:r>
        <w:br/>
      </w:r>
      <w:r/>
      <w:r>
        <w:br/>
      </w:r>
      <w:r>
        <w:t xml:space="preserve">    @abstractmethod</w:t>
      </w:r>
      <w:r>
        <w:br/>
      </w:r>
      <w:r>
        <w:t xml:space="preserve">    def get_transaction(</w:t>
      </w:r>
      <w:r>
        <w:br/>
      </w:r>
      <w:r>
        <w:t xml:space="preserve">        self,</w:t>
      </w:r>
      <w:r>
        <w:br/>
      </w:r>
      <w:r>
        <w:t xml:space="preserve">        tx_hash: str,</w:t>
      </w:r>
      <w:r>
        <w:br/>
      </w:r>
      <w:r>
        <w:t xml:space="preserve">    ) -&gt; Dict[str, Any]:</w:t>
      </w:r>
      <w:r>
        <w:br/>
      </w:r>
      <w:r>
        <w:t xml:space="preserve">        """</w:t>
      </w:r>
      <w:r>
        <w:br/>
      </w:r>
      <w:r>
        <w:t xml:space="preserve">        Retrieve transaction details.</w:t>
      </w:r>
      <w:r>
        <w:br/>
      </w:r>
      <w:r>
        <w:t xml:space="preserve">        """</w:t>
      </w:r>
      <w:r>
        <w:br/>
      </w:r>
      <w:r/>
      <w:r>
        <w:br/>
      </w:r>
      <w:r>
        <w:t xml:space="preserve">    @abstractmethod</w:t>
      </w:r>
      <w:r>
        <w:br/>
      </w:r>
      <w:r>
        <w:t xml:space="preserve">    def broadcast_transaction(</w:t>
      </w:r>
      <w:r>
        <w:br/>
      </w:r>
      <w:r>
        <w:t xml:space="preserve">        self,</w:t>
      </w:r>
      <w:r>
        <w:br/>
      </w:r>
      <w:r>
        <w:t xml:space="preserve">        raw_transaction: Any,</w:t>
      </w:r>
      <w:r>
        <w:br/>
      </w:r>
      <w:r>
        <w:t xml:space="preserve">    ) -&gt; str:</w:t>
      </w:r>
      <w:r>
        <w:br/>
      </w:r>
      <w:r>
        <w:t xml:space="preserve">        """</w:t>
      </w:r>
      <w:r>
        <w:br/>
      </w:r>
      <w:r>
        <w:t xml:space="preserve">        Broadcast a signed transaction.</w:t>
      </w:r>
      <w:r>
        <w:br/>
      </w:r>
      <w:r>
        <w:t xml:space="preserve">        """</w:t>
      </w:r>
      <w:r>
        <w:br/>
      </w:r>
      <w:r/>
      <w:r>
        <w:br/>
      </w:r>
      <w:r>
        <w:t xml:space="preserve">    @abstractmethod</w:t>
      </w:r>
      <w:r>
        <w:br/>
      </w:r>
      <w:r>
        <w:t xml:space="preserve">    def get_transaction_receipt(</w:t>
      </w:r>
      <w:r>
        <w:br/>
      </w:r>
      <w:r>
        <w:t xml:space="preserve">        self,</w:t>
      </w:r>
      <w:r>
        <w:br/>
      </w:r>
      <w:r>
        <w:t xml:space="preserve">        tx_hash: str,</w:t>
      </w:r>
      <w:r>
        <w:br/>
      </w:r>
      <w:r>
        <w:t xml:space="preserve">    ) -&gt; Dict[str, Any]:</w:t>
      </w:r>
      <w:r>
        <w:br/>
      </w:r>
      <w:r>
        <w:t xml:space="preserve">        """</w:t>
      </w:r>
      <w:r>
        <w:br/>
      </w:r>
      <w:r>
        <w:t xml:space="preserve">        Retrieve transaction receipt.</w:t>
      </w:r>
      <w:r>
        <w:br/>
      </w:r>
      <w:r>
        <w:t xml:space="preserve">        """</w:t>
      </w:r>
      <w:r>
        <w:br/>
      </w:r>
      <w:r/>
      <w:r>
        <w:br/>
      </w:r>
      <w:r>
        <w:t xml:space="preserve">    ###########################################################################</w:t>
      </w:r>
      <w:r>
        <w:br/>
      </w:r>
      <w:r>
        <w:t xml:space="preserve">    # Fees</w:t>
      </w:r>
      <w:r>
        <w:br/>
      </w:r>
      <w:r>
        <w:t xml:space="preserve">    ###########################################################################</w:t>
      </w:r>
      <w:r>
        <w:br/>
      </w:r>
      <w:r/>
      <w:r>
        <w:br/>
      </w:r>
      <w:r>
        <w:t xml:space="preserve">    @abstractmethod</w:t>
      </w:r>
      <w:r>
        <w:br/>
      </w:r>
      <w:r>
        <w:t xml:space="preserve">    def estimate_gas(</w:t>
      </w:r>
      <w:r>
        <w:br/>
      </w:r>
      <w:r>
        <w:t xml:space="preserve">        self,</w:t>
      </w:r>
      <w:r>
        <w:br/>
      </w:r>
      <w:r>
        <w:t xml:space="preserve">        transaction: Dict[str, Any],</w:t>
      </w:r>
      <w:r>
        <w:br/>
      </w:r>
      <w:r>
        <w:t xml:space="preserve">    ) -&gt; int:</w:t>
      </w:r>
      <w:r>
        <w:br/>
      </w:r>
      <w:r>
        <w:t xml:space="preserve">        """</w:t>
      </w:r>
      <w:r>
        <w:br/>
      </w:r>
      <w:r>
        <w:t xml:space="preserve">        Estimate transaction fee.</w:t>
      </w:r>
      <w:r>
        <w:br/>
      </w:r>
      <w:r>
        <w:t xml:space="preserve">        """</w:t>
      </w:r>
      <w:r>
        <w:br/>
      </w:r>
      <w:r/>
      <w:r>
        <w:br/>
      </w:r>
      <w:r>
        <w:t xml:space="preserve">    @abstractmethod</w:t>
      </w:r>
      <w:r>
        <w:br/>
      </w:r>
      <w:r>
        <w:t xml:space="preserve">    def gas_price(self) -&gt; Any:</w:t>
      </w:r>
      <w:r>
        <w:br/>
      </w:r>
      <w:r>
        <w:t xml:space="preserve">        """</w:t>
      </w:r>
      <w:r>
        <w:br/>
      </w:r>
      <w:r>
        <w:t xml:space="preserve">        Return current network gas price.</w:t>
      </w:r>
      <w:r>
        <w:br/>
      </w:r>
      <w:r/>
      <w:r>
        <w:br/>
      </w:r>
      <w:r>
        <w:t xml:space="preserve">        For non-EVM chains this may return the</w:t>
      </w:r>
      <w:r>
        <w:br/>
      </w:r>
      <w:r>
        <w:t xml:space="preserve">        equivalent network fee.</w:t>
      </w:r>
      <w:r>
        <w:br/>
      </w:r>
      <w:r>
        <w:t xml:space="preserve">        """</w:t>
      </w:r>
      <w:r>
        <w:br/>
      </w:r>
      <w:r/>
      <w:r>
        <w:br/>
      </w:r>
      <w:r>
        <w:t xml:space="preserve">    ###########################################################################</w:t>
      </w:r>
      <w:r>
        <w:br/>
      </w:r>
      <w:r>
        <w:t xml:space="preserve">    # Serialization</w:t>
      </w:r>
      <w:r>
        <w:br/>
      </w:r>
      <w:r>
        <w:t xml:space="preserve">    ###########################################################################</w:t>
      </w:r>
      <w:r>
        <w:br/>
      </w:r>
      <w:r/>
      <w:r>
        <w:br/>
      </w:r>
      <w:r>
        <w:t xml:space="preserve">    def to_dict(self) -&gt; Dict[str, Any]:</w:t>
      </w:r>
      <w:r>
        <w:br/>
      </w:r>
      <w:r>
        <w:t xml:space="preserve">        """</w:t>
      </w:r>
      <w:r>
        <w:br/>
      </w:r>
      <w:r>
        <w:t xml:space="preserve">        Serialize blockchain.</w:t>
      </w:r>
      <w:r>
        <w:br/>
      </w:r>
      <w:r>
        <w:t xml:space="preserve">        """</w:t>
      </w:r>
      <w:r>
        <w:br/>
      </w:r>
      <w:r/>
      <w:r>
        <w:br/>
      </w:r>
      <w:r>
        <w:t xml:space="preserve">        return {</w:t>
      </w:r>
      <w:r>
        <w:br/>
      </w:r>
      <w:r>
        <w:t xml:space="preserve">            "blockchain": self.blockchain,</w:t>
      </w:r>
      <w:r>
        <w:br/>
      </w:r>
      <w:r>
        <w:t xml:space="preserve">            "network": self.network,</w:t>
      </w:r>
      <w:r>
        <w:br/>
      </w:r>
      <w:r>
        <w:t xml:space="preserve">            "connected": self.connected,</w:t>
      </w:r>
      <w:r>
        <w:br/>
      </w:r>
      <w:r>
        <w:t xml:space="preserve">            "provider": (</w:t>
      </w:r>
      <w:r>
        <w:br/>
      </w:r>
      <w:r>
        <w:t xml:space="preserve">                self.provider.provider_name</w:t>
      </w:r>
      <w:r>
        <w:br/>
      </w:r>
      <w:r>
        <w:t xml:space="preserve">                if hasattr(self.provider, "provider_name")</w:t>
      </w:r>
      <w:r>
        <w:br/>
      </w:r>
      <w:r>
        <w:t xml:space="preserve">                else self.provider.__class__.__name__</w:t>
      </w:r>
      <w:r>
        <w:br/>
      </w:r>
      <w:r>
        <w:t xml:space="preserve">            ),</w:t>
      </w:r>
      <w:r>
        <w:br/>
      </w:r>
      <w:r>
        <w:t xml:space="preserve">        }</w:t>
      </w:r>
      <w:r>
        <w:br/>
      </w:r>
      <w:r/>
      <w:r>
        <w:br/>
      </w:r>
      <w:r>
        <w:t xml:space="preserve">    ###########################################################################</w:t>
      </w:r>
      <w:r>
        <w:br/>
      </w:r>
      <w:r>
        <w:t xml:space="preserve">    # Magic Methods</w:t>
      </w:r>
      <w:r>
        <w:br/>
      </w:r>
      <w:r>
        <w:t xml:space="preserve">    ###########################################################################</w:t>
      </w:r>
      <w:r>
        <w:br/>
      </w:r>
      <w:r/>
      <w:r>
        <w:br/>
      </w:r>
      <w:r>
        <w:t xml:space="preserve">    def __repr__(self) -&gt; str:</w:t>
      </w:r>
      <w:r>
        <w:br/>
      </w:r>
      <w:r/>
      <w:r>
        <w:br/>
      </w:r>
      <w:r>
        <w:t xml:space="preserve">        return (</w:t>
      </w:r>
      <w:r>
        <w:br/>
      </w:r>
      <w:r>
        <w:t xml:space="preserve">            f"{self.__class__.__name__}("</w:t>
      </w:r>
      <w:r>
        <w:br/>
      </w:r>
      <w:r>
        <w:t xml:space="preserve">            f"blockchain={self.blockchain!r}, "</w:t>
      </w:r>
      <w:r>
        <w:br/>
      </w:r>
      <w:r>
        <w:t xml:space="preserve">            f"network={self.network!r}, "</w:t>
      </w:r>
      <w:r>
        <w:br/>
      </w:r>
      <w:r>
        <w:t xml:space="preserve">            f"connected={self.connected})"</w:t>
      </w:r>
      <w:r>
        <w:br/>
      </w:r>
      <w:r>
        <w:t xml:space="preserve">        )</w:t>
      </w:r>
      <w:r>
        <w:br/>
      </w:r>
    </w:p>
    <w:p>
      <w:r>
        <w:br w:type="page"/>
      </w:r>
    </w:p>
    <w:p>
      <w:pPr>
        <w:pStyle w:val="Heading1"/>
      </w:pPr>
      <w:r>
        <w:t>31. blockchain/config.py</w:t>
      </w:r>
    </w:p>
    <w:p>
      <w:r>
        <w:rPr>
          <w:b/>
        </w:rPr>
        <w:t xml:space="preserve">Source path: </w:t>
      </w:r>
      <w:r>
        <w:t>blockchain/config.py</w:t>
      </w:r>
    </w:p>
    <w:p>
      <w:pPr/>
      <w:r>
        <w:t>"""</w:t>
      </w:r>
      <w:r>
        <w:br/>
      </w:r>
      <w:r>
        <w:t>===============================================================================</w:t>
      </w:r>
      <w:r>
        <w:br/>
      </w:r>
      <w:r>
        <w:t>Universal Blockchain Platform (UBP)</w:t>
      </w:r>
      <w:r>
        <w:br/>
      </w:r>
      <w:r/>
      <w:r>
        <w:br/>
      </w:r>
      <w:r>
        <w:t>Module</w:t>
      </w:r>
      <w:r>
        <w:br/>
      </w:r>
      <w:r>
        <w:t>------</w:t>
      </w:r>
      <w:r>
        <w:br/>
      </w:r>
      <w:r>
        <w:t>blockchain.config</w:t>
      </w:r>
      <w:r>
        <w:br/>
      </w:r>
      <w:r/>
      <w:r>
        <w:br/>
      </w:r>
      <w:r>
        <w:t>Purpose</w:t>
      </w:r>
      <w:r>
        <w:br/>
      </w:r>
      <w:r>
        <w:t>-------</w:t>
      </w:r>
      <w:r>
        <w:br/>
      </w:r>
      <w:r>
        <w:t>Defines configuration objects for blockchain implementations.</w:t>
      </w:r>
      <w:r>
        <w:br/>
      </w:r>
      <w:r/>
      <w:r>
        <w:br/>
      </w:r>
      <w:r>
        <w:t>The BlockchainConfig class contains blockchain-specific settings</w:t>
      </w:r>
      <w:r>
        <w:br/>
      </w:r>
      <w:r>
        <w:t>used by blockchain implementations while delegating connectivity</w:t>
      </w:r>
      <w:r>
        <w:br/>
      </w:r>
      <w:r>
        <w:t>to the Provider subsystem.</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2.1 Enterprise</w:t>
      </w:r>
      <w:r>
        <w:br/>
      </w:r>
      <w:r>
        <w:t>===============================================================================</w:t>
      </w:r>
      <w:r>
        <w:br/>
      </w:r>
      <w:r>
        <w:t>"""</w:t>
      </w:r>
      <w:r>
        <w:br/>
      </w:r>
      <w:r/>
      <w:r>
        <w:br/>
      </w:r>
      <w:r>
        <w:t>from __future__ import annotations</w:t>
      </w:r>
      <w:r>
        <w:br/>
      </w:r>
      <w:r/>
      <w:r>
        <w:br/>
      </w:r>
      <w:r>
        <w:t>from dataclasses import dataclass</w:t>
      </w:r>
      <w:r>
        <w:br/>
      </w:r>
      <w:r>
        <w:t>from dataclasses import field</w:t>
      </w:r>
      <w:r>
        <w:br/>
      </w:r>
      <w:r/>
      <w:r>
        <w:br/>
      </w:r>
      <w:r>
        <w:t>from typing import Any</w:t>
      </w:r>
      <w:r>
        <w:br/>
      </w:r>
      <w:r>
        <w:t>from typing import Dict</w:t>
      </w:r>
      <w:r>
        <w:br/>
      </w:r>
      <w:r>
        <w:t>from typing import Optional</w:t>
      </w:r>
      <w:r>
        <w:br/>
      </w:r>
      <w:r/>
      <w:r>
        <w:br/>
      </w:r>
      <w:r/>
      <w:r>
        <w:br/>
      </w:r>
      <w:r>
        <w:t>@dataclass(slots=True)</w:t>
      </w:r>
      <w:r>
        <w:br/>
      </w:r>
      <w:r>
        <w:t>class BlockchainConfig:</w:t>
      </w:r>
      <w:r>
        <w:br/>
      </w:r>
      <w:r>
        <w:t xml:space="preserve">    """</w:t>
      </w:r>
      <w:r>
        <w:br/>
      </w:r>
      <w:r>
        <w:t xml:space="preserve">    Blockchain configuration.</w:t>
      </w:r>
      <w:r>
        <w:br/>
      </w:r>
      <w:r/>
      <w:r>
        <w:br/>
      </w:r>
      <w:r>
        <w:t xml:space="preserve">    Parameters</w:t>
      </w:r>
      <w:r>
        <w:br/>
      </w:r>
      <w:r>
        <w:t xml:space="preserve">    ----------</w:t>
      </w:r>
      <w:r>
        <w:br/>
      </w:r>
      <w:r>
        <w:t xml:space="preserve">    blockchain:</w:t>
      </w:r>
      <w:r>
        <w:br/>
      </w:r>
      <w:r>
        <w:t xml:space="preserve">        Blockchain identifier.</w:t>
      </w:r>
      <w:r>
        <w:br/>
      </w:r>
      <w:r>
        <w:t xml:space="preserve">        Example:</w:t>
      </w:r>
      <w:r>
        <w:br/>
      </w:r>
      <w:r>
        <w:t xml:space="preserve">            ethereum</w:t>
      </w:r>
      <w:r>
        <w:br/>
      </w:r>
      <w:r>
        <w:t xml:space="preserve">            bitcoin</w:t>
      </w:r>
      <w:r>
        <w:br/>
      </w:r>
      <w:r>
        <w:t xml:space="preserve">            tron</w:t>
      </w:r>
      <w:r>
        <w:br/>
      </w:r>
      <w:r/>
      <w:r>
        <w:br/>
      </w:r>
      <w:r>
        <w:t xml:space="preserve">    network:</w:t>
      </w:r>
      <w:r>
        <w:br/>
      </w:r>
      <w:r>
        <w:t xml:space="preserve">        Network name.</w:t>
      </w:r>
      <w:r>
        <w:br/>
      </w:r>
      <w:r>
        <w:t xml:space="preserve">        Example:</w:t>
      </w:r>
      <w:r>
        <w:br/>
      </w:r>
      <w:r>
        <w:t xml:space="preserve">            mainnet</w:t>
      </w:r>
      <w:r>
        <w:br/>
      </w:r>
      <w:r>
        <w:t xml:space="preserve">            testnet</w:t>
      </w:r>
      <w:r>
        <w:br/>
      </w:r>
      <w:r>
        <w:t xml:space="preserve">            sepolia</w:t>
      </w:r>
      <w:r>
        <w:br/>
      </w:r>
      <w:r>
        <w:t xml:space="preserve">            shasta</w:t>
      </w:r>
      <w:r>
        <w:br/>
      </w:r>
      <w:r/>
      <w:r>
        <w:br/>
      </w:r>
      <w:r>
        <w:t xml:space="preserve">    provider:</w:t>
      </w:r>
      <w:r>
        <w:br/>
      </w:r>
      <w:r>
        <w:t xml:space="preserve">        Registered provider name.</w:t>
      </w:r>
      <w:r>
        <w:br/>
      </w:r>
      <w:r/>
      <w:r>
        <w:br/>
      </w:r>
      <w:r>
        <w:t xml:space="preserve">    chain_id:</w:t>
      </w:r>
      <w:r>
        <w:br/>
      </w:r>
      <w:r>
        <w:t xml:space="preserve">        Expected blockchain chain ID.</w:t>
      </w:r>
      <w:r>
        <w:br/>
      </w:r>
      <w:r/>
      <w:r>
        <w:br/>
      </w:r>
      <w:r>
        <w:t xml:space="preserve">    timeout:</w:t>
      </w:r>
      <w:r>
        <w:br/>
      </w:r>
      <w:r>
        <w:t xml:space="preserve">        Request timeout in seconds.</w:t>
      </w:r>
      <w:r>
        <w:br/>
      </w:r>
      <w:r/>
      <w:r>
        <w:br/>
      </w:r>
      <w:r>
        <w:t xml:space="preserve">    auto_connect:</w:t>
      </w:r>
      <w:r>
        <w:br/>
      </w:r>
      <w:r>
        <w:t xml:space="preserve">        Automatically connect when the blockchain object</w:t>
      </w:r>
      <w:r>
        <w:br/>
      </w:r>
      <w:r>
        <w:t xml:space="preserve">        is created.</w:t>
      </w:r>
      <w:r>
        <w:br/>
      </w:r>
      <w:r/>
      <w:r>
        <w:br/>
      </w:r>
      <w:r>
        <w:t xml:space="preserve">    verify_chain_id:</w:t>
      </w:r>
      <w:r>
        <w:br/>
      </w:r>
      <w:r>
        <w:t xml:space="preserve">        Verify that the connected chain ID matches the</w:t>
      </w:r>
      <w:r>
        <w:br/>
      </w:r>
      <w:r>
        <w:t xml:space="preserve">        configured value.</w:t>
      </w:r>
      <w:r>
        <w:br/>
      </w:r>
      <w:r/>
      <w:r>
        <w:br/>
      </w:r>
      <w:r>
        <w:t xml:space="preserve">    options:</w:t>
      </w:r>
      <w:r>
        <w:br/>
      </w:r>
      <w:r>
        <w:t xml:space="preserve">        Additional blockchain-specific configuration.</w:t>
      </w:r>
      <w:r>
        <w:br/>
      </w:r>
      <w:r>
        <w:t xml:space="preserve">    """</w:t>
      </w:r>
      <w:r>
        <w:br/>
      </w:r>
      <w:r/>
      <w:r>
        <w:br/>
      </w:r>
      <w:r>
        <w:t xml:space="preserve">    blockchain: str</w:t>
      </w:r>
      <w:r>
        <w:br/>
      </w:r>
      <w:r/>
      <w:r>
        <w:br/>
      </w:r>
      <w:r>
        <w:t xml:space="preserve">    network: str = "mainnet"</w:t>
      </w:r>
      <w:r>
        <w:br/>
      </w:r>
      <w:r/>
      <w:r>
        <w:br/>
      </w:r>
      <w:r>
        <w:t xml:space="preserve">    provider: Optional[str] = None</w:t>
      </w:r>
      <w:r>
        <w:br/>
      </w:r>
      <w:r/>
      <w:r>
        <w:br/>
      </w:r>
      <w:r>
        <w:t xml:space="preserve">    chain_id: Optional[int] = None</w:t>
      </w:r>
      <w:r>
        <w:br/>
      </w:r>
      <w:r/>
      <w:r>
        <w:br/>
      </w:r>
      <w:r>
        <w:t xml:space="preserve">    timeout: int = 30</w:t>
      </w:r>
      <w:r>
        <w:br/>
      </w:r>
      <w:r/>
      <w:r>
        <w:br/>
      </w:r>
      <w:r>
        <w:t xml:space="preserve">    auto_connect: bool = False</w:t>
      </w:r>
      <w:r>
        <w:br/>
      </w:r>
      <w:r/>
      <w:r>
        <w:br/>
      </w:r>
      <w:r>
        <w:t xml:space="preserve">    verify_chain_id: bool = True</w:t>
      </w:r>
      <w:r>
        <w:br/>
      </w:r>
      <w:r/>
      <w:r>
        <w:br/>
      </w:r>
      <w:r>
        <w:t xml:space="preserve">    options: Dict[str, Any] = field(default_factory=dict)</w:t>
      </w:r>
      <w:r>
        <w:br/>
      </w:r>
      <w:r/>
      <w:r>
        <w:br/>
      </w:r>
      <w:r>
        <w:t xml:space="preserve">    def __post_init__(self) -&gt; None:</w:t>
      </w:r>
      <w:r>
        <w:br/>
      </w:r>
      <w:r>
        <w:t xml:space="preserve">        """</w:t>
      </w:r>
      <w:r>
        <w:br/>
      </w:r>
      <w:r>
        <w:t xml:space="preserve">        Normalize configuration values.</w:t>
      </w:r>
      <w:r>
        <w:br/>
      </w:r>
      <w:r>
        <w:t xml:space="preserve">        """</w:t>
      </w:r>
      <w:r>
        <w:br/>
      </w:r>
      <w:r/>
      <w:r>
        <w:br/>
      </w:r>
      <w:r>
        <w:t xml:space="preserve">        self.blockchain = self.blockchain.strip().lower()</w:t>
      </w:r>
      <w:r>
        <w:br/>
      </w:r>
      <w:r/>
      <w:r>
        <w:br/>
      </w:r>
      <w:r>
        <w:t xml:space="preserve">        self.network = self.network.strip().lower()</w:t>
      </w:r>
      <w:r>
        <w:br/>
      </w:r>
      <w:r/>
      <w:r>
        <w:br/>
      </w:r>
      <w:r>
        <w:t xml:space="preserve">        if self.provider is not None:</w:t>
      </w:r>
      <w:r>
        <w:br/>
      </w:r>
      <w:r>
        <w:t xml:space="preserve">            self.provider = self.provider.strip().lower()</w:t>
      </w:r>
      <w:r>
        <w:br/>
      </w:r>
      <w:r/>
      <w:r>
        <w:br/>
      </w:r>
      <w:r>
        <w:t xml:space="preserve">        if self.timeout &lt;= 0:</w:t>
      </w:r>
      <w:r>
        <w:br/>
      </w:r>
      <w:r>
        <w:t xml:space="preserve">            raise ValueError(</w:t>
      </w:r>
      <w:r>
        <w:br/>
      </w:r>
      <w:r>
        <w:t xml:space="preserve">                "timeout must be greater than zero."</w:t>
      </w:r>
      <w:r>
        <w:br/>
      </w:r>
      <w:r>
        <w:t xml:space="preserve">            )</w:t>
      </w:r>
      <w:r>
        <w:br/>
      </w:r>
      <w:r/>
      <w:r>
        <w:br/>
      </w:r>
      <w:r>
        <w:t xml:space="preserve">    @property</w:t>
      </w:r>
      <w:r>
        <w:br/>
      </w:r>
      <w:r>
        <w:t xml:space="preserve">    def has_provider(self) -&gt; bool:</w:t>
      </w:r>
      <w:r>
        <w:br/>
      </w:r>
      <w:r>
        <w:t xml:space="preserve">        """</w:t>
      </w:r>
      <w:r>
        <w:br/>
      </w:r>
      <w:r>
        <w:t xml:space="preserve">        Return True if a provider has been configured.</w:t>
      </w:r>
      <w:r>
        <w:br/>
      </w:r>
      <w:r>
        <w:t xml:space="preserve">        """</w:t>
      </w:r>
      <w:r>
        <w:br/>
      </w:r>
      <w:r/>
      <w:r>
        <w:br/>
      </w:r>
      <w:r>
        <w:t xml:space="preserve">        return self.provider is not None</w:t>
      </w:r>
      <w:r>
        <w:br/>
      </w:r>
      <w:r/>
      <w:r>
        <w:br/>
      </w:r>
      <w:r>
        <w:t xml:space="preserve">    @property</w:t>
      </w:r>
      <w:r>
        <w:br/>
      </w:r>
      <w:r>
        <w:t xml:space="preserve">    def has_chain_id(self) -&gt; bool:</w:t>
      </w:r>
      <w:r>
        <w:br/>
      </w:r>
      <w:r>
        <w:t xml:space="preserve">        """</w:t>
      </w:r>
      <w:r>
        <w:br/>
      </w:r>
      <w:r>
        <w:t xml:space="preserve">        Return True if an expected chain ID has been configured.</w:t>
      </w:r>
      <w:r>
        <w:br/>
      </w:r>
      <w:r>
        <w:t xml:space="preserve">        """</w:t>
      </w:r>
      <w:r>
        <w:br/>
      </w:r>
      <w:r/>
      <w:r>
        <w:br/>
      </w:r>
      <w:r>
        <w:t xml:space="preserve">        return self.chain_id is not None</w:t>
      </w:r>
      <w:r>
        <w:br/>
      </w:r>
      <w:r/>
      <w:r>
        <w:br/>
      </w:r>
      <w:r>
        <w:t xml:space="preserve">    def to_dict(self) -&gt; Dict[str, Any]:</w:t>
      </w:r>
      <w:r>
        <w:br/>
      </w:r>
      <w:r>
        <w:t xml:space="preserve">        """</w:t>
      </w:r>
      <w:r>
        <w:br/>
      </w:r>
      <w:r>
        <w:t xml:space="preserve">        Serialize the configuration.</w:t>
      </w:r>
      <w:r>
        <w:br/>
      </w:r>
      <w:r>
        <w:t xml:space="preserve">        """</w:t>
      </w:r>
      <w:r>
        <w:br/>
      </w:r>
      <w:r/>
      <w:r>
        <w:br/>
      </w:r>
      <w:r>
        <w:t xml:space="preserve">        return {</w:t>
      </w:r>
      <w:r>
        <w:br/>
      </w:r>
      <w:r>
        <w:t xml:space="preserve">            "blockchain": self.blockchain,</w:t>
      </w:r>
      <w:r>
        <w:br/>
      </w:r>
      <w:r>
        <w:t xml:space="preserve">            "network": self.network,</w:t>
      </w:r>
      <w:r>
        <w:br/>
      </w:r>
      <w:r>
        <w:t xml:space="preserve">            "provider": self.provider,</w:t>
      </w:r>
      <w:r>
        <w:br/>
      </w:r>
      <w:r>
        <w:t xml:space="preserve">            "chain_id": self.chain_id,</w:t>
      </w:r>
      <w:r>
        <w:br/>
      </w:r>
      <w:r>
        <w:t xml:space="preserve">            "timeout": self.timeout,</w:t>
      </w:r>
      <w:r>
        <w:br/>
      </w:r>
      <w:r>
        <w:t xml:space="preserve">            "auto_connect": self.auto_connect,</w:t>
      </w:r>
      <w:r>
        <w:br/>
      </w:r>
      <w:r>
        <w:t xml:space="preserve">            "verify_chain_id": self.verify_chain_id,</w:t>
      </w:r>
      <w:r>
        <w:br/>
      </w:r>
      <w:r>
        <w:t xml:space="preserve">            "options": dict(self.options),</w:t>
      </w:r>
      <w:r>
        <w:br/>
      </w:r>
      <w:r>
        <w:t xml:space="preserve">        }</w:t>
      </w:r>
      <w:r>
        <w:br/>
      </w:r>
      <w:r/>
      <w:r>
        <w:br/>
      </w:r>
      <w:r>
        <w:t xml:space="preserve">    @classmethod</w:t>
      </w:r>
      <w:r>
        <w:br/>
      </w:r>
      <w:r>
        <w:t xml:space="preserve">    def from_dict(</w:t>
      </w:r>
      <w:r>
        <w:br/>
      </w:r>
      <w:r>
        <w:t xml:space="preserve">        cls,</w:t>
      </w:r>
      <w:r>
        <w:br/>
      </w:r>
      <w:r>
        <w:t xml:space="preserve">        data: Dict[str, Any],</w:t>
      </w:r>
      <w:r>
        <w:br/>
      </w:r>
      <w:r>
        <w:t xml:space="preserve">    ) -&gt; "BlockchainConfig":</w:t>
      </w:r>
      <w:r>
        <w:br/>
      </w:r>
      <w:r>
        <w:t xml:space="preserve">        """</w:t>
      </w:r>
      <w:r>
        <w:br/>
      </w:r>
      <w:r>
        <w:t xml:space="preserve">        Construct a BlockchainConfig from a dictionary.</w:t>
      </w:r>
      <w:r>
        <w:br/>
      </w:r>
      <w:r>
        <w:t xml:space="preserve">        """</w:t>
      </w:r>
      <w:r>
        <w:br/>
      </w:r>
      <w:r/>
      <w:r>
        <w:br/>
      </w:r>
      <w:r>
        <w:t xml:space="preserve">        return cls(**data)</w:t>
      </w:r>
      <w:r>
        <w:br/>
      </w:r>
      <w:r/>
      <w:r>
        <w:br/>
      </w:r>
      <w:r>
        <w:t xml:space="preserve">    def copy(</w:t>
      </w:r>
      <w:r>
        <w:br/>
      </w:r>
      <w:r>
        <w:t xml:space="preserve">        self,</w:t>
      </w:r>
      <w:r>
        <w:br/>
      </w:r>
      <w:r>
        <w:t xml:space="preserve">        **changes: Any,</w:t>
      </w:r>
      <w:r>
        <w:br/>
      </w:r>
      <w:r>
        <w:t xml:space="preserve">    ) -&gt; "BlockchainConfig":</w:t>
      </w:r>
      <w:r>
        <w:br/>
      </w:r>
      <w:r>
        <w:t xml:space="preserve">        """</w:t>
      </w:r>
      <w:r>
        <w:br/>
      </w:r>
      <w:r>
        <w:t xml:space="preserve">        Return a copy with selected fields replaced.</w:t>
      </w:r>
      <w:r>
        <w:br/>
      </w:r>
      <w:r>
        <w:t xml:space="preserve">        """</w:t>
      </w:r>
      <w:r>
        <w:br/>
      </w:r>
      <w:r/>
      <w:r>
        <w:br/>
      </w:r>
      <w:r>
        <w:t xml:space="preserve">        data = self.to_dict()</w:t>
      </w:r>
      <w:r>
        <w:br/>
      </w:r>
      <w:r>
        <w:t xml:space="preserve">        data.update(changes)</w:t>
      </w:r>
      <w:r>
        <w:br/>
      </w:r>
      <w:r/>
      <w:r>
        <w:br/>
      </w:r>
      <w:r>
        <w:t xml:space="preserve">        return BlockchainConfig(**data)</w:t>
      </w:r>
      <w:r>
        <w:br/>
      </w:r>
      <w:r/>
      <w:r>
        <w:br/>
      </w:r>
      <w:r>
        <w:t xml:space="preserve">    def __repr__(self) -&gt; str:</w:t>
      </w:r>
      <w:r>
        <w:br/>
      </w:r>
      <w:r>
        <w:t xml:space="preserve">        return (</w:t>
      </w:r>
      <w:r>
        <w:br/>
      </w:r>
      <w:r>
        <w:t xml:space="preserve">            f"{self.__class__.__name__}("</w:t>
      </w:r>
      <w:r>
        <w:br/>
      </w:r>
      <w:r>
        <w:t xml:space="preserve">            f"blockchain={self.blockchain!r}, "</w:t>
      </w:r>
      <w:r>
        <w:br/>
      </w:r>
      <w:r>
        <w:t xml:space="preserve">            f"network={self.network!r}, "</w:t>
      </w:r>
      <w:r>
        <w:br/>
      </w:r>
      <w:r>
        <w:t xml:space="preserve">            f"provider={self.provider!r}, "</w:t>
      </w:r>
      <w:r>
        <w:br/>
      </w:r>
      <w:r>
        <w:t xml:space="preserve">            f"chain_id={self.chain_id!r})"</w:t>
      </w:r>
      <w:r>
        <w:br/>
      </w:r>
      <w:r>
        <w:t xml:space="preserve">        )</w:t>
      </w:r>
      <w:r>
        <w:br/>
      </w:r>
    </w:p>
    <w:p>
      <w:r>
        <w:br w:type="page"/>
      </w:r>
    </w:p>
    <w:p>
      <w:pPr>
        <w:pStyle w:val="Heading1"/>
      </w:pPr>
      <w:r>
        <w:t>32. blockchain/ethereum.py</w:t>
      </w:r>
    </w:p>
    <w:p>
      <w:r>
        <w:rPr>
          <w:b/>
        </w:rPr>
        <w:t xml:space="preserve">Source path: </w:t>
      </w:r>
      <w:r>
        <w:t>blockchain/ethereum.py</w:t>
      </w:r>
    </w:p>
    <w:p>
      <w:pPr/>
      <w:r>
        <w:t>"""</w:t>
      </w:r>
      <w:r>
        <w:br/>
      </w:r>
      <w:r>
        <w:t>===============================================================================</w:t>
      </w:r>
      <w:r>
        <w:br/>
      </w:r>
      <w:r>
        <w:t>Universal Blockchain Platform (UBP)</w:t>
      </w:r>
      <w:r>
        <w:br/>
      </w:r>
      <w:r/>
      <w:r>
        <w:br/>
      </w:r>
      <w:r>
        <w:t>Module</w:t>
      </w:r>
      <w:r>
        <w:br/>
      </w:r>
      <w:r>
        <w:t>------</w:t>
      </w:r>
      <w:r>
        <w:br/>
      </w:r>
      <w:r>
        <w:t>blockchain.ethereum</w:t>
      </w:r>
      <w:r>
        <w:br/>
      </w:r>
      <w:r/>
      <w:r>
        <w:br/>
      </w:r>
      <w:r>
        <w:t>Purpose</w:t>
      </w:r>
      <w:r>
        <w:br/>
      </w:r>
      <w:r>
        <w:t>-------</w:t>
      </w:r>
      <w:r>
        <w:br/>
      </w:r>
      <w:r>
        <w:t>Enterprise Ethereum blockchain service.</w:t>
      </w:r>
      <w:r>
        <w:br/>
      </w:r>
      <w:r/>
      <w:r>
        <w:br/>
      </w:r>
      <w:r>
        <w:t>This module provides a high-level interface for interacting with</w:t>
      </w:r>
      <w:r>
        <w:br/>
      </w:r>
      <w:r>
        <w:t>Ethereum-compatible blockchains while remaining independent of the</w:t>
      </w:r>
      <w:r>
        <w:br/>
      </w:r>
      <w:r>
        <w:t>underlying infrastructure provider.</w:t>
      </w:r>
      <w:r>
        <w:br/>
      </w:r>
      <w:r/>
      <w:r>
        <w:br/>
      </w:r>
      <w:r>
        <w:t>Architecture</w:t>
      </w:r>
      <w:r>
        <w:br/>
      </w:r>
      <w:r>
        <w:t>------------</w:t>
      </w:r>
      <w:r>
        <w:br/>
      </w:r>
      <w:r>
        <w:t>Application</w:t>
      </w:r>
      <w:r>
        <w:br/>
      </w:r>
      <w:r>
        <w:t xml:space="preserve">      │</w:t>
      </w:r>
      <w:r>
        <w:br/>
      </w:r>
      <w:r>
        <w:t xml:space="preserve">      ▼</w:t>
      </w:r>
      <w:r>
        <w:br/>
      </w:r>
      <w:r>
        <w:t>EthereumService</w:t>
      </w:r>
      <w:r>
        <w:br/>
      </w:r>
      <w:r>
        <w:t xml:space="preserve">      │</w:t>
      </w:r>
      <w:r>
        <w:br/>
      </w:r>
      <w:r>
        <w:t xml:space="preserve">      ▼</w:t>
      </w:r>
      <w:r>
        <w:br/>
      </w:r>
      <w:r>
        <w:t>ProviderManager</w:t>
      </w:r>
      <w:r>
        <w:br/>
      </w:r>
      <w:r>
        <w:t xml:space="preserve">      │</w:t>
      </w:r>
      <w:r>
        <w:br/>
      </w:r>
      <w:r>
        <w:t xml:space="preserve">      ▼</w:t>
      </w:r>
      <w:r>
        <w:br/>
      </w:r>
      <w:r>
        <w:t>BaseProvider</w:t>
      </w:r>
      <w:r>
        <w:br/>
      </w:r>
      <w:r>
        <w:t xml:space="preserve">      │</w:t>
      </w:r>
      <w:r>
        <w:br/>
      </w:r>
      <w:r>
        <w:t xml:space="preserve">      ▼</w:t>
      </w:r>
      <w:r>
        <w:br/>
      </w:r>
      <w:r>
        <w:t>Alchemy / Infura / QuickNode / Local Node</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web3 import Web3</w:t>
      </w:r>
      <w:r>
        <w:br/>
      </w:r>
      <w:r/>
      <w:r>
        <w:br/>
      </w:r>
      <w:r>
        <w:t>from core.logger import get_logger</w:t>
      </w:r>
      <w:r>
        <w:br/>
      </w:r>
      <w:r/>
      <w:r>
        <w:br/>
      </w:r>
      <w:r>
        <w:t>from providers.base import BaseProvider</w:t>
      </w:r>
      <w:r>
        <w:br/>
      </w:r>
      <w:r>
        <w:t>from providers.manager import ProviderManager</w:t>
      </w:r>
      <w:r>
        <w:br/>
      </w:r>
      <w:r/>
      <w:r>
        <w:br/>
      </w:r>
      <w:r>
        <w:t>logger = get_logger(__name__)</w:t>
      </w:r>
      <w:r>
        <w:br/>
      </w:r>
      <w:r/>
      <w:r>
        <w:br/>
      </w:r>
      <w:r/>
      <w:r>
        <w:br/>
      </w:r>
      <w:r>
        <w:t>###############################################################################</w:t>
      </w:r>
      <w:r>
        <w:br/>
      </w:r>
      <w:r>
        <w:t># Ethereum Service</w:t>
      </w:r>
      <w:r>
        <w:br/>
      </w:r>
      <w:r>
        <w:t>###############################################################################</w:t>
      </w:r>
      <w:r>
        <w:br/>
      </w:r>
      <w:r/>
      <w:r>
        <w:br/>
      </w:r>
      <w:r/>
      <w:r>
        <w:br/>
      </w:r>
      <w:r>
        <w:t>class EthereumService:</w:t>
      </w:r>
      <w:r>
        <w:br/>
      </w:r>
      <w:r>
        <w:t xml:space="preserve">    """</w:t>
      </w:r>
      <w:r>
        <w:br/>
      </w:r>
      <w:r>
        <w:t xml:space="preserve">    Enterprise Ethereum blockchain service.</w:t>
      </w:r>
      <w:r>
        <w:br/>
      </w:r>
      <w:r/>
      <w:r>
        <w:br/>
      </w:r>
      <w:r>
        <w:t xml:space="preserve">    This service encapsulates Ethereum business operations and delegates</w:t>
      </w:r>
      <w:r>
        <w:br/>
      </w:r>
      <w:r>
        <w:t xml:space="preserve">    connectivity to the ProviderManager. It is therefore independent of the</w:t>
      </w:r>
      <w:r>
        <w:br/>
      </w:r>
      <w:r>
        <w:t xml:space="preserve">    underlying provider implementation (Alchemy, Infura, etc.).</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provider: BaseProvider | None = None,</w:t>
      </w:r>
      <w:r>
        <w:br/>
      </w:r>
      <w:r>
        <w:t xml:space="preserve">    ) -&gt; None:</w:t>
      </w:r>
      <w:r>
        <w:br/>
      </w:r>
      <w:r>
        <w:t xml:space="preserve">        """</w:t>
      </w:r>
      <w:r>
        <w:br/>
      </w:r>
      <w:r>
        <w:t xml:space="preserve">        Initialize the Ethereum service.</w:t>
      </w:r>
      <w:r>
        <w:br/>
      </w:r>
      <w:r/>
      <w:r>
        <w:br/>
      </w:r>
      <w:r>
        <w:t xml:space="preserve">        Parameters</w:t>
      </w:r>
      <w:r>
        <w:br/>
      </w:r>
      <w:r>
        <w:t xml:space="preserve">        ----------</w:t>
      </w:r>
      <w:r>
        <w:br/>
      </w:r>
      <w:r>
        <w:t xml:space="preserve">        provider : BaseProvider, optional</w:t>
      </w:r>
      <w:r>
        <w:br/>
      </w:r>
      <w:r>
        <w:t xml:space="preserve">            Explicit provider instance. If omitted, the ProviderManager</w:t>
      </w:r>
      <w:r>
        <w:br/>
      </w:r>
      <w:r>
        <w:t xml:space="preserve">            supplies the default provider.</w:t>
      </w:r>
      <w:r>
        <w:br/>
      </w:r>
      <w:r>
        <w:t xml:space="preserve">        """</w:t>
      </w:r>
      <w:r>
        <w:br/>
      </w:r>
      <w:r/>
      <w:r>
        <w:br/>
      </w:r>
      <w:r>
        <w:t xml:space="preserve">        self._manager = ProviderManager()</w:t>
      </w:r>
      <w:r>
        <w:br/>
      </w:r>
      <w:r/>
      <w:r>
        <w:br/>
      </w:r>
      <w:r>
        <w:t xml:space="preserve">        if provider is None:</w:t>
      </w:r>
      <w:r>
        <w:br/>
      </w:r>
      <w:r>
        <w:t xml:space="preserve">            self._provider = self._manager.get_provider()</w:t>
      </w:r>
      <w:r>
        <w:br/>
      </w:r>
      <w:r>
        <w:t xml:space="preserve">        else:</w:t>
      </w:r>
      <w:r>
        <w:br/>
      </w:r>
      <w:r>
        <w:t xml:space="preserve">            self._provider = provider</w:t>
      </w:r>
      <w:r>
        <w:br/>
      </w:r>
      <w:r/>
      <w:r>
        <w:br/>
      </w:r>
      <w:r>
        <w:t xml:space="preserve">        logger.info(</w:t>
      </w:r>
      <w:r>
        <w:br/>
      </w:r>
      <w:r>
        <w:t xml:space="preserve">            "EthereumService initialized using provider '%s'.",</w:t>
      </w:r>
      <w:r>
        <w:br/>
      </w:r>
      <w:r>
        <w:t xml:space="preserve">            self._provider.name,</w:t>
      </w:r>
      <w:r>
        <w:br/>
      </w:r>
      <w:r>
        <w:t xml:space="preserve">        )</w:t>
      </w:r>
      <w:r>
        <w:br/>
      </w:r>
      <w:r/>
      <w:r>
        <w:br/>
      </w:r>
      <w:r>
        <w:t xml:space="preserve">    ###########################################################################</w:t>
      </w:r>
      <w:r>
        <w:br/>
      </w:r>
      <w:r>
        <w:t xml:space="preserve">    # Provider Access</w:t>
      </w:r>
      <w:r>
        <w:br/>
      </w:r>
      <w:r>
        <w:t xml:space="preserve">    ###########################################################################</w:t>
      </w:r>
      <w:r>
        <w:br/>
      </w:r>
      <w:r/>
      <w:r>
        <w:br/>
      </w:r>
      <w:r>
        <w:t xml:space="preserve">    @property</w:t>
      </w:r>
      <w:r>
        <w:br/>
      </w:r>
      <w:r>
        <w:t xml:space="preserve">    def provider(self) -&gt; BaseProvider:</w:t>
      </w:r>
      <w:r>
        <w:br/>
      </w:r>
      <w:r>
        <w:t xml:space="preserve">        """</w:t>
      </w:r>
      <w:r>
        <w:br/>
      </w:r>
      <w:r>
        <w:t xml:space="preserve">        Return the active blockchain provider.</w:t>
      </w:r>
      <w:r>
        <w:br/>
      </w:r>
      <w:r>
        <w:t xml:space="preserve">        """</w:t>
      </w:r>
      <w:r>
        <w:br/>
      </w:r>
      <w:r/>
      <w:r>
        <w:br/>
      </w:r>
      <w:r>
        <w:t xml:space="preserve">        return self._provider</w:t>
      </w:r>
      <w:r>
        <w:br/>
      </w:r>
      <w:r/>
      <w:r>
        <w:br/>
      </w:r>
      <w:r>
        <w:t xml:space="preserve">    @property</w:t>
      </w:r>
      <w:r>
        <w:br/>
      </w:r>
      <w:r>
        <w:t xml:space="preserve">    def web3(self) -&gt; Web3:</w:t>
      </w:r>
      <w:r>
        <w:br/>
      </w:r>
      <w:r>
        <w:t xml:space="preserve">        """</w:t>
      </w:r>
      <w:r>
        <w:br/>
      </w:r>
      <w:r>
        <w:t xml:space="preserve">        Return the active Web3 instance.</w:t>
      </w:r>
      <w:r>
        <w:br/>
      </w:r>
      <w:r>
        <w:t xml:space="preserve">        """</w:t>
      </w:r>
      <w:r>
        <w:br/>
      </w:r>
      <w:r/>
      <w:r>
        <w:br/>
      </w:r>
      <w:r>
        <w:t xml:space="preserve">        return self.provider.web3</w:t>
      </w:r>
      <w:r>
        <w:br/>
      </w:r>
      <w:r/>
      <w:r>
        <w:br/>
      </w:r>
      <w:r>
        <w:t xml:space="preserve">    ###########################################################################</w:t>
      </w:r>
      <w:r>
        <w:br/>
      </w:r>
      <w:r>
        <w:t xml:space="preserve">    # Connection Information</w:t>
      </w:r>
      <w:r>
        <w:br/>
      </w:r>
      <w:r>
        <w:t xml:space="preserve">    ###########################################################################</w:t>
      </w:r>
      <w:r>
        <w:br/>
      </w:r>
      <w:r/>
      <w:r>
        <w:br/>
      </w:r>
      <w:r>
        <w:t xml:space="preserve">    @property</w:t>
      </w:r>
      <w:r>
        <w:br/>
      </w:r>
      <w:r>
        <w:t xml:space="preserve">    def chain_id(self) -&gt; int:</w:t>
      </w:r>
      <w:r>
        <w:br/>
      </w:r>
      <w:r>
        <w:t xml:space="preserve">        """</w:t>
      </w:r>
      <w:r>
        <w:br/>
      </w:r>
      <w:r>
        <w:t xml:space="preserve">        Connected chain identifier.</w:t>
      </w:r>
      <w:r>
        <w:br/>
      </w:r>
      <w:r>
        <w:t xml:space="preserve">        """</w:t>
      </w:r>
      <w:r>
        <w:br/>
      </w:r>
      <w:r/>
      <w:r>
        <w:br/>
      </w:r>
      <w:r>
        <w:t xml:space="preserve">        return self.web3.eth.chain_id</w:t>
      </w:r>
      <w:r>
        <w:br/>
      </w:r>
      <w:r/>
      <w:r>
        <w:br/>
      </w:r>
      <w:r>
        <w:t xml:space="preserve">    @property</w:t>
      </w:r>
      <w:r>
        <w:br/>
      </w:r>
      <w:r>
        <w:t xml:space="preserve">    def latest_block(self) -&gt; int:</w:t>
      </w:r>
      <w:r>
        <w:br/>
      </w:r>
      <w:r>
        <w:t xml:space="preserve">        """</w:t>
      </w:r>
      <w:r>
        <w:br/>
      </w:r>
      <w:r>
        <w:t xml:space="preserve">        Latest block number.</w:t>
      </w:r>
      <w:r>
        <w:br/>
      </w:r>
      <w:r>
        <w:t xml:space="preserve">        """</w:t>
      </w:r>
      <w:r>
        <w:br/>
      </w:r>
      <w:r/>
      <w:r>
        <w:br/>
      </w:r>
      <w:r>
        <w:t xml:space="preserve">        return self.web3.eth.block_number</w:t>
      </w:r>
      <w:r>
        <w:br/>
      </w:r>
      <w:r/>
      <w:r>
        <w:br/>
      </w:r>
      <w:r>
        <w:t xml:space="preserve">    @property</w:t>
      </w:r>
      <w:r>
        <w:br/>
      </w:r>
      <w:r>
        <w:t xml:space="preserve">    def client_version(self) -&gt; str:</w:t>
      </w:r>
      <w:r>
        <w:br/>
      </w:r>
      <w:r>
        <w:t xml:space="preserve">        """</w:t>
      </w:r>
      <w:r>
        <w:br/>
      </w:r>
      <w:r>
        <w:t xml:space="preserve">        Ethereum client version.</w:t>
      </w:r>
      <w:r>
        <w:br/>
      </w:r>
      <w:r>
        <w:t xml:space="preserve">        """</w:t>
      </w:r>
      <w:r>
        <w:br/>
      </w:r>
      <w:r/>
      <w:r>
        <w:br/>
      </w:r>
      <w:r>
        <w:t xml:space="preserve">        return self.web3.client_version</w:t>
      </w:r>
      <w:r>
        <w:br/>
      </w:r>
      <w:r/>
      <w:r>
        <w:br/>
      </w:r>
      <w:r>
        <w:t xml:space="preserve">    @property</w:t>
      </w:r>
      <w:r>
        <w:br/>
      </w:r>
      <w:r>
        <w:t xml:space="preserve">    def is_connected(self) -&gt; bool:</w:t>
      </w:r>
      <w:r>
        <w:br/>
      </w:r>
      <w:r>
        <w:t xml:space="preserve">        """</w:t>
      </w:r>
      <w:r>
        <w:br/>
      </w:r>
      <w:r>
        <w:t xml:space="preserve">        Determine whether the provider is connected.</w:t>
      </w:r>
      <w:r>
        <w:br/>
      </w:r>
      <w:r>
        <w:t xml:space="preserve">        """</w:t>
      </w:r>
      <w:r>
        <w:br/>
      </w:r>
      <w:r/>
      <w:r>
        <w:br/>
      </w:r>
      <w:r>
        <w:t xml:space="preserve">        return self.web3.is_connected()</w:t>
      </w:r>
      <w:r>
        <w:br/>
      </w:r>
      <w:r/>
      <w:r>
        <w:br/>
      </w:r>
      <w:r>
        <w:t xml:space="preserve">    ###########################################################################</w:t>
      </w:r>
      <w:r>
        <w:br/>
      </w:r>
      <w:r>
        <w:t xml:space="preserve">    # Connection Management</w:t>
      </w:r>
      <w:r>
        <w:br/>
      </w:r>
      <w:r>
        <w:t xml:space="preserve">    ###########################################################################</w:t>
      </w:r>
      <w:r>
        <w:br/>
      </w:r>
      <w:r/>
      <w:r>
        <w:br/>
      </w:r>
      <w:r>
        <w:t xml:space="preserve">    def connect(self) -&gt; Web3:</w:t>
      </w:r>
      <w:r>
        <w:br/>
      </w:r>
      <w:r>
        <w:t xml:space="preserve">        """</w:t>
      </w:r>
      <w:r>
        <w:br/>
      </w:r>
      <w:r>
        <w:t xml:space="preserve">        Connect to the configured provider.</w:t>
      </w:r>
      <w:r>
        <w:br/>
      </w:r>
      <w:r/>
      <w:r>
        <w:br/>
      </w:r>
      <w:r>
        <w:t xml:space="preserve">        Returns</w:t>
      </w:r>
      <w:r>
        <w:br/>
      </w:r>
      <w:r>
        <w:t xml:space="preserve">        -------</w:t>
      </w:r>
      <w:r>
        <w:br/>
      </w:r>
      <w:r>
        <w:t xml:space="preserve">        Web3</w:t>
      </w:r>
      <w:r>
        <w:br/>
      </w:r>
      <w:r>
        <w:t xml:space="preserve">            Active Web3 connection.</w:t>
      </w:r>
      <w:r>
        <w:br/>
      </w:r>
      <w:r>
        <w:t xml:space="preserve">        """</w:t>
      </w:r>
      <w:r>
        <w:br/>
      </w:r>
      <w:r/>
      <w:r>
        <w:br/>
      </w:r>
      <w:r>
        <w:t xml:space="preserve">        return self.provider.connect()</w:t>
      </w:r>
      <w:r>
        <w:br/>
      </w:r>
      <w:r/>
      <w:r>
        <w:br/>
      </w:r>
      <w:r>
        <w:t xml:space="preserve">    def disconnect(self) -&gt; None:</w:t>
      </w:r>
      <w:r>
        <w:br/>
      </w:r>
      <w:r>
        <w:t xml:space="preserve">        """</w:t>
      </w:r>
      <w:r>
        <w:br/>
      </w:r>
      <w:r>
        <w:t xml:space="preserve">        Disconnect from the provider.</w:t>
      </w:r>
      <w:r>
        <w:br/>
      </w:r>
      <w:r>
        <w:t xml:space="preserve">        """</w:t>
      </w:r>
      <w:r>
        <w:br/>
      </w:r>
      <w:r/>
      <w:r>
        <w:br/>
      </w:r>
      <w:r>
        <w:t xml:space="preserve">        self.provider.disconnect()</w:t>
      </w:r>
      <w:r>
        <w:br/>
      </w:r>
      <w:r/>
      <w:r>
        <w:br/>
      </w:r>
      <w:r>
        <w:t xml:space="preserve">    def reconnect(self) -&gt; Web3:</w:t>
      </w:r>
      <w:r>
        <w:br/>
      </w:r>
      <w:r>
        <w:t xml:space="preserve">        """</w:t>
      </w:r>
      <w:r>
        <w:br/>
      </w:r>
      <w:r>
        <w:t xml:space="preserve">        Reconnect to the provider.</w:t>
      </w:r>
      <w:r>
        <w:br/>
      </w:r>
      <w:r/>
      <w:r>
        <w:br/>
      </w:r>
      <w:r>
        <w:t xml:space="preserve">        Returns</w:t>
      </w:r>
      <w:r>
        <w:br/>
      </w:r>
      <w:r>
        <w:t xml:space="preserve">        -------</w:t>
      </w:r>
      <w:r>
        <w:br/>
      </w:r>
      <w:r>
        <w:t xml:space="preserve">        Web3</w:t>
      </w:r>
      <w:r>
        <w:br/>
      </w:r>
      <w:r>
        <w:t xml:space="preserve">            Active Web3 connection.</w:t>
      </w:r>
      <w:r>
        <w:br/>
      </w:r>
      <w:r>
        <w:t xml:space="preserve">        """</w:t>
      </w:r>
      <w:r>
        <w:br/>
      </w:r>
      <w:r/>
      <w:r>
        <w:br/>
      </w:r>
      <w:r>
        <w:t xml:space="preserve">        return self.provider.reconnect()</w:t>
      </w:r>
      <w:r>
        <w:br/>
      </w:r>
      <w:r/>
      <w:r>
        <w:br/>
      </w:r>
      <w:r>
        <w:t xml:space="preserve">    ###########################################################################</w:t>
      </w:r>
      <w:r>
        <w:br/>
      </w:r>
      <w:r>
        <w:t xml:space="preserve">    # Diagnostics</w:t>
      </w:r>
      <w:r>
        <w:br/>
      </w:r>
      <w:r>
        <w:t xml:space="preserve">    ###########################################################################</w:t>
      </w:r>
      <w:r>
        <w:br/>
      </w:r>
      <w:r/>
      <w:r>
        <w:br/>
      </w:r>
      <w:r>
        <w:t xml:space="preserve">    def health_check(self) -&gt; bool:</w:t>
      </w:r>
      <w:r>
        <w:br/>
      </w:r>
      <w:r>
        <w:t xml:space="preserve">        """</w:t>
      </w:r>
      <w:r>
        <w:br/>
      </w:r>
      <w:r>
        <w:t xml:space="preserve">        Perform a provider health check.</w:t>
      </w:r>
      <w:r>
        <w:br/>
      </w:r>
      <w:r>
        <w:t xml:space="preserve">        """</w:t>
      </w:r>
      <w:r>
        <w:br/>
      </w:r>
      <w:r/>
      <w:r>
        <w:br/>
      </w:r>
      <w:r>
        <w:t xml:space="preserve">        return self.provider.health_check()</w:t>
      </w:r>
      <w:r>
        <w:br/>
      </w:r>
      <w:r/>
      <w:r>
        <w:br/>
      </w:r>
      <w:r>
        <w:t xml:space="preserve">    def provider_info(self) -&gt; dict[str, Any]:</w:t>
      </w:r>
      <w:r>
        <w:br/>
      </w:r>
      <w:r>
        <w:t xml:space="preserve">        """</w:t>
      </w:r>
      <w:r>
        <w:br/>
      </w:r>
      <w:r>
        <w:t xml:space="preserve">        Return provider information.</w:t>
      </w:r>
      <w:r>
        <w:br/>
      </w:r>
      <w:r>
        <w:t xml:space="preserve">        """</w:t>
      </w:r>
      <w:r>
        <w:br/>
      </w:r>
      <w:r/>
      <w:r>
        <w:br/>
      </w:r>
      <w:r>
        <w:t xml:space="preserve">        return self.provider.get_provider_info()</w:t>
      </w:r>
      <w:r>
        <w:br/>
      </w:r>
      <w:r>
        <w:t xml:space="preserve">        ###########################################################################</w:t>
      </w:r>
      <w:r>
        <w:br/>
      </w:r>
      <w:r>
        <w:t xml:space="preserve">    # Account Operations</w:t>
      </w:r>
      <w:r>
        <w:br/>
      </w:r>
      <w:r>
        <w:t xml:space="preserve">    ###########################################################################</w:t>
      </w:r>
      <w:r>
        <w:br/>
      </w:r>
      <w:r/>
      <w:r>
        <w:br/>
      </w:r>
      <w:r>
        <w:t xml:space="preserve">    def get_balance(</w:t>
      </w:r>
      <w:r>
        <w:br/>
      </w:r>
      <w:r>
        <w:t xml:space="preserve">        self,</w:t>
      </w:r>
      <w:r>
        <w:br/>
      </w:r>
      <w:r>
        <w:t xml:space="preserve">        address: str,</w:t>
      </w:r>
      <w:r>
        <w:br/>
      </w:r>
      <w:r>
        <w:t xml:space="preserve">    ) -&gt; int:</w:t>
      </w:r>
      <w:r>
        <w:br/>
      </w:r>
      <w:r>
        <w:t xml:space="preserve">        """</w:t>
      </w:r>
      <w:r>
        <w:br/>
      </w:r>
      <w:r>
        <w:t xml:space="preserve">        Retrieve an account balance.</w:t>
      </w:r>
      <w:r>
        <w:br/>
      </w:r>
      <w:r/>
      <w:r>
        <w:br/>
      </w:r>
      <w:r>
        <w:t xml:space="preserve">        Parameters</w:t>
      </w:r>
      <w:r>
        <w:br/>
      </w:r>
      <w:r>
        <w:t xml:space="preserve">        ----------</w:t>
      </w:r>
      <w:r>
        <w:br/>
      </w:r>
      <w:r>
        <w:t xml:space="preserve">        address : str</w:t>
      </w:r>
      <w:r>
        <w:br/>
      </w:r>
      <w:r>
        <w:t xml:space="preserve">            Ethereum wallet address.</w:t>
      </w:r>
      <w:r>
        <w:br/>
      </w:r>
      <w:r/>
      <w:r>
        <w:br/>
      </w:r>
      <w:r>
        <w:t xml:space="preserve">        Returns</w:t>
      </w:r>
      <w:r>
        <w:br/>
      </w:r>
      <w:r>
        <w:t xml:space="preserve">        -------</w:t>
      </w:r>
      <w:r>
        <w:br/>
      </w:r>
      <w:r>
        <w:t xml:space="preserve">        int</w:t>
      </w:r>
      <w:r>
        <w:br/>
      </w:r>
      <w:r>
        <w:t xml:space="preserve">            Balance in Wei.</w:t>
      </w:r>
      <w:r>
        <w:br/>
      </w:r>
      <w:r>
        <w:t xml:space="preserve">        """</w:t>
      </w:r>
      <w:r>
        <w:br/>
      </w:r>
      <w:r/>
      <w:r>
        <w:br/>
      </w:r>
      <w:r>
        <w:t xml:space="preserve">        self.provider.before_request()</w:t>
      </w:r>
      <w:r>
        <w:br/>
      </w:r>
      <w:r/>
      <w:r>
        <w:br/>
      </w:r>
      <w:r>
        <w:t xml:space="preserve">        try:</w:t>
      </w:r>
      <w:r>
        <w:br/>
      </w:r>
      <w:r/>
      <w:r>
        <w:br/>
      </w:r>
      <w:r>
        <w:t xml:space="preserve">            balance = self.web3.eth.get_balance(</w:t>
      </w:r>
      <w:r>
        <w:br/>
      </w:r>
      <w:r>
        <w:t xml:space="preserve">                address</w:t>
      </w:r>
      <w:r>
        <w:br/>
      </w:r>
      <w:r>
        <w:t xml:space="preserve">            )</w:t>
      </w:r>
      <w:r>
        <w:br/>
      </w:r>
      <w:r/>
      <w:r>
        <w:br/>
      </w:r>
      <w:r>
        <w:t xml:space="preserve">            self.provider.after_request(</w:t>
      </w:r>
      <w:r>
        <w:br/>
      </w:r>
      <w:r>
        <w:t xml:space="preserve">                successful=True,</w:t>
      </w:r>
      <w:r>
        <w:br/>
      </w:r>
      <w:r>
        <w:t xml:space="preserve">            )</w:t>
      </w:r>
      <w:r>
        <w:br/>
      </w:r>
      <w:r/>
      <w:r>
        <w:br/>
      </w:r>
      <w:r>
        <w:t xml:space="preserve">            return balance</w:t>
      </w:r>
      <w:r>
        <w:br/>
      </w:r>
      <w:r/>
      <w:r>
        <w:br/>
      </w:r>
      <w:r>
        <w:t xml:space="preserve">        except Exception:</w:t>
      </w:r>
      <w:r>
        <w:br/>
      </w:r>
      <w:r/>
      <w:r>
        <w:br/>
      </w:r>
      <w:r>
        <w:t xml:space="preserve">            self.provider.after_request(</w:t>
      </w:r>
      <w:r>
        <w:br/>
      </w:r>
      <w:r>
        <w:t xml:space="preserve">                successful=False,</w:t>
      </w:r>
      <w:r>
        <w:br/>
      </w:r>
      <w:r>
        <w:t xml:space="preserve">            )</w:t>
      </w:r>
      <w:r>
        <w:br/>
      </w:r>
      <w:r/>
      <w:r>
        <w:br/>
      </w:r>
      <w:r>
        <w:t xml:space="preserve">            logger.exception(</w:t>
      </w:r>
      <w:r>
        <w:br/>
      </w:r>
      <w:r>
        <w:t xml:space="preserve">                "Failed to retrieve balance for %s.",</w:t>
      </w:r>
      <w:r>
        <w:br/>
      </w:r>
      <w:r>
        <w:t xml:space="preserve">                address,</w:t>
      </w:r>
      <w:r>
        <w:br/>
      </w:r>
      <w:r>
        <w:t xml:space="preserve">            )</w:t>
      </w:r>
      <w:r>
        <w:br/>
      </w:r>
      <w:r/>
      <w:r>
        <w:br/>
      </w:r>
      <w:r>
        <w:t xml:space="preserve">            raise</w:t>
      </w:r>
      <w:r>
        <w:br/>
      </w:r>
      <w:r/>
      <w:r>
        <w:br/>
      </w:r>
      <w:r>
        <w:t xml:space="preserve">    def get_balance_eth(</w:t>
      </w:r>
      <w:r>
        <w:br/>
      </w:r>
      <w:r>
        <w:t xml:space="preserve">        self,</w:t>
      </w:r>
      <w:r>
        <w:br/>
      </w:r>
      <w:r>
        <w:t xml:space="preserve">        address: str,</w:t>
      </w:r>
      <w:r>
        <w:br/>
      </w:r>
      <w:r>
        <w:t xml:space="preserve">    ) -&gt; float:</w:t>
      </w:r>
      <w:r>
        <w:br/>
      </w:r>
      <w:r>
        <w:t xml:space="preserve">        """</w:t>
      </w:r>
      <w:r>
        <w:br/>
      </w:r>
      <w:r>
        <w:t xml:space="preserve">        Retrieve an account balance in Ether.</w:t>
      </w:r>
      <w:r>
        <w:br/>
      </w:r>
      <w:r/>
      <w:r>
        <w:br/>
      </w:r>
      <w:r>
        <w:t xml:space="preserve">        Parameters</w:t>
      </w:r>
      <w:r>
        <w:br/>
      </w:r>
      <w:r>
        <w:t xml:space="preserve">        ----------</w:t>
      </w:r>
      <w:r>
        <w:br/>
      </w:r>
      <w:r>
        <w:t xml:space="preserve">        address : str</w:t>
      </w:r>
      <w:r>
        <w:br/>
      </w:r>
      <w:r>
        <w:t xml:space="preserve">            Ethereum wallet address.</w:t>
      </w:r>
      <w:r>
        <w:br/>
      </w:r>
      <w:r/>
      <w:r>
        <w:br/>
      </w:r>
      <w:r>
        <w:t xml:space="preserve">        Returns</w:t>
      </w:r>
      <w:r>
        <w:br/>
      </w:r>
      <w:r>
        <w:t xml:space="preserve">        -------</w:t>
      </w:r>
      <w:r>
        <w:br/>
      </w:r>
      <w:r>
        <w:t xml:space="preserve">        float</w:t>
      </w:r>
      <w:r>
        <w:br/>
      </w:r>
      <w:r>
        <w:t xml:space="preserve">            Balance in Ether.</w:t>
      </w:r>
      <w:r>
        <w:br/>
      </w:r>
      <w:r>
        <w:t xml:space="preserve">        """</w:t>
      </w:r>
      <w:r>
        <w:br/>
      </w:r>
      <w:r/>
      <w:r>
        <w:br/>
      </w:r>
      <w:r>
        <w:t xml:space="preserve">        balance = self.get_balance(</w:t>
      </w:r>
      <w:r>
        <w:br/>
      </w:r>
      <w:r>
        <w:t xml:space="preserve">            address,</w:t>
      </w:r>
      <w:r>
        <w:br/>
      </w:r>
      <w:r>
        <w:t xml:space="preserve">        )</w:t>
      </w:r>
      <w:r>
        <w:br/>
      </w:r>
      <w:r/>
      <w:r>
        <w:br/>
      </w:r>
      <w:r>
        <w:t xml:space="preserve">        return float(</w:t>
      </w:r>
      <w:r>
        <w:br/>
      </w:r>
      <w:r>
        <w:t xml:space="preserve">            self.web3.from_wei(</w:t>
      </w:r>
      <w:r>
        <w:br/>
      </w:r>
      <w:r>
        <w:t xml:space="preserve">                balance,</w:t>
      </w:r>
      <w:r>
        <w:br/>
      </w:r>
      <w:r>
        <w:t xml:space="preserve">                "ether",</w:t>
      </w:r>
      <w:r>
        <w:br/>
      </w:r>
      <w:r>
        <w:t xml:space="preserve">            )</w:t>
      </w:r>
      <w:r>
        <w:br/>
      </w:r>
      <w:r>
        <w:t xml:space="preserve">        )</w:t>
      </w:r>
      <w:r>
        <w:br/>
      </w:r>
      <w:r/>
      <w:r>
        <w:br/>
      </w:r>
      <w:r>
        <w:t xml:space="preserve">    ###########################################################################</w:t>
      </w:r>
      <w:r>
        <w:br/>
      </w:r>
      <w:r>
        <w:t xml:space="preserve">    # Block Operations</w:t>
      </w:r>
      <w:r>
        <w:br/>
      </w:r>
      <w:r>
        <w:t xml:space="preserve">    ###########################################################################</w:t>
      </w:r>
      <w:r>
        <w:br/>
      </w:r>
      <w:r/>
      <w:r>
        <w:br/>
      </w:r>
      <w:r>
        <w:t xml:space="preserve">    def get_block(</w:t>
      </w:r>
      <w:r>
        <w:br/>
      </w:r>
      <w:r>
        <w:t xml:space="preserve">        self,</w:t>
      </w:r>
      <w:r>
        <w:br/>
      </w:r>
      <w:r>
        <w:t xml:space="preserve">        block_identifier: Any = "latest",</w:t>
      </w:r>
      <w:r>
        <w:br/>
      </w:r>
      <w:r>
        <w:t xml:space="preserve">    ) -&gt; dict[str, Any]:</w:t>
      </w:r>
      <w:r>
        <w:br/>
      </w:r>
      <w:r>
        <w:t xml:space="preserve">        """</w:t>
      </w:r>
      <w:r>
        <w:br/>
      </w:r>
      <w:r>
        <w:t xml:space="preserve">        Retrieve block information.</w:t>
      </w:r>
      <w:r>
        <w:br/>
      </w:r>
      <w:r/>
      <w:r>
        <w:br/>
      </w:r>
      <w:r>
        <w:t xml:space="preserve">        Parameters</w:t>
      </w:r>
      <w:r>
        <w:br/>
      </w:r>
      <w:r>
        <w:t xml:space="preserve">        ----------</w:t>
      </w:r>
      <w:r>
        <w:br/>
      </w:r>
      <w:r>
        <w:t xml:space="preserve">        block_identifier : Any</w:t>
      </w:r>
      <w:r>
        <w:br/>
      </w:r>
      <w:r>
        <w:t xml:space="preserve">            Block number, block hash, or "latest".</w:t>
      </w:r>
      <w:r>
        <w:br/>
      </w:r>
      <w:r/>
      <w:r>
        <w:br/>
      </w:r>
      <w:r>
        <w:t xml:space="preserve">        Returns</w:t>
      </w:r>
      <w:r>
        <w:br/>
      </w:r>
      <w:r>
        <w:t xml:space="preserve">        -------</w:t>
      </w:r>
      <w:r>
        <w:br/>
      </w:r>
      <w:r>
        <w:t xml:space="preserve">        dict[str, Any]</w:t>
      </w:r>
      <w:r>
        <w:br/>
      </w:r>
      <w:r>
        <w:t xml:space="preserve">            Block data.</w:t>
      </w:r>
      <w:r>
        <w:br/>
      </w:r>
      <w:r>
        <w:t xml:space="preserve">        """</w:t>
      </w:r>
      <w:r>
        <w:br/>
      </w:r>
      <w:r/>
      <w:r>
        <w:br/>
      </w:r>
      <w:r>
        <w:t xml:space="preserve">        self.provider.before_request()</w:t>
      </w:r>
      <w:r>
        <w:br/>
      </w:r>
      <w:r/>
      <w:r>
        <w:br/>
      </w:r>
      <w:r>
        <w:t xml:space="preserve">        try:</w:t>
      </w:r>
      <w:r>
        <w:br/>
      </w:r>
      <w:r/>
      <w:r>
        <w:br/>
      </w:r>
      <w:r>
        <w:t xml:space="preserve">            block = self.web3.eth.get_block(</w:t>
      </w:r>
      <w:r>
        <w:br/>
      </w:r>
      <w:r>
        <w:t xml:space="preserve">                block_identifier,</w:t>
      </w:r>
      <w:r>
        <w:br/>
      </w:r>
      <w:r>
        <w:t xml:space="preserve">            )</w:t>
      </w:r>
      <w:r>
        <w:br/>
      </w:r>
      <w:r/>
      <w:r>
        <w:br/>
      </w:r>
      <w:r>
        <w:t xml:space="preserve">            self.provider.after_request(</w:t>
      </w:r>
      <w:r>
        <w:br/>
      </w:r>
      <w:r>
        <w:t xml:space="preserve">                successful=True,</w:t>
      </w:r>
      <w:r>
        <w:br/>
      </w:r>
      <w:r>
        <w:t xml:space="preserve">            )</w:t>
      </w:r>
      <w:r>
        <w:br/>
      </w:r>
      <w:r/>
      <w:r>
        <w:br/>
      </w:r>
      <w:r>
        <w:t xml:space="preserve">            return dict(block)</w:t>
      </w:r>
      <w:r>
        <w:br/>
      </w:r>
      <w:r/>
      <w:r>
        <w:br/>
      </w:r>
      <w:r>
        <w:t xml:space="preserve">        except Exception:</w:t>
      </w:r>
      <w:r>
        <w:br/>
      </w:r>
      <w:r/>
      <w:r>
        <w:br/>
      </w:r>
      <w:r>
        <w:t xml:space="preserve">            self.provider.after_request(</w:t>
      </w:r>
      <w:r>
        <w:br/>
      </w:r>
      <w:r>
        <w:t xml:space="preserve">                successful=False,</w:t>
      </w:r>
      <w:r>
        <w:br/>
      </w:r>
      <w:r>
        <w:t xml:space="preserve">            )</w:t>
      </w:r>
      <w:r>
        <w:br/>
      </w:r>
      <w:r/>
      <w:r>
        <w:br/>
      </w:r>
      <w:r>
        <w:t xml:space="preserve">            logger.exception(</w:t>
      </w:r>
      <w:r>
        <w:br/>
      </w:r>
      <w:r>
        <w:t xml:space="preserve">                "Failed to retrieve block: %s",</w:t>
      </w:r>
      <w:r>
        <w:br/>
      </w:r>
      <w:r>
        <w:t xml:space="preserve">                block_identifier,</w:t>
      </w:r>
      <w:r>
        <w:br/>
      </w:r>
      <w:r>
        <w:t xml:space="preserve">            )</w:t>
      </w:r>
      <w:r>
        <w:br/>
      </w:r>
      <w:r/>
      <w:r>
        <w:br/>
      </w:r>
      <w:r>
        <w:t xml:space="preserve">            raise</w:t>
      </w:r>
      <w:r>
        <w:br/>
      </w:r>
      <w:r/>
      <w:r>
        <w:br/>
      </w:r>
      <w:r>
        <w:t xml:space="preserve">    ###########################################################################</w:t>
      </w:r>
      <w:r>
        <w:br/>
      </w:r>
      <w:r>
        <w:t xml:space="preserve">    # Transaction Operations</w:t>
      </w:r>
      <w:r>
        <w:br/>
      </w:r>
      <w:r>
        <w:t xml:space="preserve">    ###########################################################################</w:t>
      </w:r>
      <w:r>
        <w:br/>
      </w:r>
      <w:r/>
      <w:r>
        <w:br/>
      </w:r>
      <w:r>
        <w:t xml:space="preserve">    def get_transaction(</w:t>
      </w:r>
      <w:r>
        <w:br/>
      </w:r>
      <w:r>
        <w:t xml:space="preserve">        self,</w:t>
      </w:r>
      <w:r>
        <w:br/>
      </w:r>
      <w:r>
        <w:t xml:space="preserve">        transaction_hash: str,</w:t>
      </w:r>
      <w:r>
        <w:br/>
      </w:r>
      <w:r>
        <w:t xml:space="preserve">    ) -&gt; dict[str, Any]:</w:t>
      </w:r>
      <w:r>
        <w:br/>
      </w:r>
      <w:r>
        <w:t xml:space="preserve">        """</w:t>
      </w:r>
      <w:r>
        <w:br/>
      </w:r>
      <w:r>
        <w:t xml:space="preserve">        Retrieve transaction information.</w:t>
      </w:r>
      <w:r>
        <w:br/>
      </w:r>
      <w:r/>
      <w:r>
        <w:br/>
      </w:r>
      <w:r>
        <w:t xml:space="preserve">        Parameters</w:t>
      </w:r>
      <w:r>
        <w:br/>
      </w:r>
      <w:r>
        <w:t xml:space="preserve">        ----------</w:t>
      </w:r>
      <w:r>
        <w:br/>
      </w:r>
      <w:r>
        <w:t xml:space="preserve">        transaction_hash : str</w:t>
      </w:r>
      <w:r>
        <w:br/>
      </w:r>
      <w:r>
        <w:t xml:space="preserve">            Transaction hash.</w:t>
      </w:r>
      <w:r>
        <w:br/>
      </w:r>
      <w:r/>
      <w:r>
        <w:br/>
      </w:r>
      <w:r>
        <w:t xml:space="preserve">        Returns</w:t>
      </w:r>
      <w:r>
        <w:br/>
      </w:r>
      <w:r>
        <w:t xml:space="preserve">        -------</w:t>
      </w:r>
      <w:r>
        <w:br/>
      </w:r>
      <w:r>
        <w:t xml:space="preserve">        dict[str, Any]</w:t>
      </w:r>
      <w:r>
        <w:br/>
      </w:r>
      <w:r>
        <w:t xml:space="preserve">            Transaction information.</w:t>
      </w:r>
      <w:r>
        <w:br/>
      </w:r>
      <w:r>
        <w:t xml:space="preserve">        """</w:t>
      </w:r>
      <w:r>
        <w:br/>
      </w:r>
      <w:r/>
      <w:r>
        <w:br/>
      </w:r>
      <w:r>
        <w:t xml:space="preserve">        self.provider.before_request()</w:t>
      </w:r>
      <w:r>
        <w:br/>
      </w:r>
      <w:r/>
      <w:r>
        <w:br/>
      </w:r>
      <w:r>
        <w:t xml:space="preserve">        try:</w:t>
      </w:r>
      <w:r>
        <w:br/>
      </w:r>
      <w:r/>
      <w:r>
        <w:br/>
      </w:r>
      <w:r>
        <w:t xml:space="preserve">            transaction = (</w:t>
      </w:r>
      <w:r>
        <w:br/>
      </w:r>
      <w:r>
        <w:t xml:space="preserve">                self.web3.eth.get_transaction(</w:t>
      </w:r>
      <w:r>
        <w:br/>
      </w:r>
      <w:r>
        <w:t xml:space="preserve">                    transaction_hash,</w:t>
      </w:r>
      <w:r>
        <w:br/>
      </w:r>
      <w:r>
        <w:t xml:space="preserve">                )</w:t>
      </w:r>
      <w:r>
        <w:br/>
      </w:r>
      <w:r>
        <w:t xml:space="preserve">            )</w:t>
      </w:r>
      <w:r>
        <w:br/>
      </w:r>
      <w:r/>
      <w:r>
        <w:br/>
      </w:r>
      <w:r>
        <w:t xml:space="preserve">            self.provider.after_request(</w:t>
      </w:r>
      <w:r>
        <w:br/>
      </w:r>
      <w:r>
        <w:t xml:space="preserve">                successful=True,</w:t>
      </w:r>
      <w:r>
        <w:br/>
      </w:r>
      <w:r>
        <w:t xml:space="preserve">            )</w:t>
      </w:r>
      <w:r>
        <w:br/>
      </w:r>
      <w:r/>
      <w:r>
        <w:br/>
      </w:r>
      <w:r>
        <w:t xml:space="preserve">            return dict(</w:t>
      </w:r>
      <w:r>
        <w:br/>
      </w:r>
      <w:r>
        <w:t xml:space="preserve">                transaction,</w:t>
      </w:r>
      <w:r>
        <w:br/>
      </w:r>
      <w:r>
        <w:t xml:space="preserve">            )</w:t>
      </w:r>
      <w:r>
        <w:br/>
      </w:r>
      <w:r/>
      <w:r>
        <w:br/>
      </w:r>
      <w:r>
        <w:t xml:space="preserve">        except Exception:</w:t>
      </w:r>
      <w:r>
        <w:br/>
      </w:r>
      <w:r/>
      <w:r>
        <w:br/>
      </w:r>
      <w:r>
        <w:t xml:space="preserve">            self.provider.after_request(</w:t>
      </w:r>
      <w:r>
        <w:br/>
      </w:r>
      <w:r>
        <w:t xml:space="preserve">                successful=False,</w:t>
      </w:r>
      <w:r>
        <w:br/>
      </w:r>
      <w:r>
        <w:t xml:space="preserve">            )</w:t>
      </w:r>
      <w:r>
        <w:br/>
      </w:r>
      <w:r/>
      <w:r>
        <w:br/>
      </w:r>
      <w:r>
        <w:t xml:space="preserve">            logger.exception(</w:t>
      </w:r>
      <w:r>
        <w:br/>
      </w:r>
      <w:r>
        <w:t xml:space="preserve">                "Failed to retrieve transaction: %s",</w:t>
      </w:r>
      <w:r>
        <w:br/>
      </w:r>
      <w:r>
        <w:t xml:space="preserve">                transaction_hash,</w:t>
      </w:r>
      <w:r>
        <w:br/>
      </w:r>
      <w:r>
        <w:t xml:space="preserve">            )</w:t>
      </w:r>
      <w:r>
        <w:br/>
      </w:r>
      <w:r/>
      <w:r>
        <w:br/>
      </w:r>
      <w:r>
        <w:t xml:space="preserve">            raise</w:t>
      </w:r>
      <w:r>
        <w:br/>
      </w:r>
      <w:r/>
      <w:r>
        <w:br/>
      </w:r>
      <w:r>
        <w:t xml:space="preserve">    def get_transaction_receipt(</w:t>
      </w:r>
      <w:r>
        <w:br/>
      </w:r>
      <w:r>
        <w:t xml:space="preserve">        self,</w:t>
      </w:r>
      <w:r>
        <w:br/>
      </w:r>
      <w:r>
        <w:t xml:space="preserve">        transaction_hash: str,</w:t>
      </w:r>
      <w:r>
        <w:br/>
      </w:r>
      <w:r>
        <w:t xml:space="preserve">    ) -&gt; dict[str, Any]:</w:t>
      </w:r>
      <w:r>
        <w:br/>
      </w:r>
      <w:r>
        <w:t xml:space="preserve">        """</w:t>
      </w:r>
      <w:r>
        <w:br/>
      </w:r>
      <w:r>
        <w:t xml:space="preserve">        Retrieve a transaction receipt.</w:t>
      </w:r>
      <w:r>
        <w:br/>
      </w:r>
      <w:r/>
      <w:r>
        <w:br/>
      </w:r>
      <w:r>
        <w:t xml:space="preserve">        Parameters</w:t>
      </w:r>
      <w:r>
        <w:br/>
      </w:r>
      <w:r>
        <w:t xml:space="preserve">        ----------</w:t>
      </w:r>
      <w:r>
        <w:br/>
      </w:r>
      <w:r>
        <w:t xml:space="preserve">        transaction_hash : str</w:t>
      </w:r>
      <w:r>
        <w:br/>
      </w:r>
      <w:r>
        <w:t xml:space="preserve">            Transaction hash.</w:t>
      </w:r>
      <w:r>
        <w:br/>
      </w:r>
      <w:r/>
      <w:r>
        <w:br/>
      </w:r>
      <w:r>
        <w:t xml:space="preserve">        Returns</w:t>
      </w:r>
      <w:r>
        <w:br/>
      </w:r>
      <w:r>
        <w:t xml:space="preserve">        -------</w:t>
      </w:r>
      <w:r>
        <w:br/>
      </w:r>
      <w:r>
        <w:t xml:space="preserve">        dict[str, Any]</w:t>
      </w:r>
      <w:r>
        <w:br/>
      </w:r>
      <w:r>
        <w:t xml:space="preserve">            Transaction receipt.</w:t>
      </w:r>
      <w:r>
        <w:br/>
      </w:r>
      <w:r>
        <w:t xml:space="preserve">        """</w:t>
      </w:r>
      <w:r>
        <w:br/>
      </w:r>
      <w:r/>
      <w:r>
        <w:br/>
      </w:r>
      <w:r>
        <w:t xml:space="preserve">        self.provider.before_request()</w:t>
      </w:r>
      <w:r>
        <w:br/>
      </w:r>
      <w:r/>
      <w:r>
        <w:br/>
      </w:r>
      <w:r>
        <w:t xml:space="preserve">        try:</w:t>
      </w:r>
      <w:r>
        <w:br/>
      </w:r>
      <w:r/>
      <w:r>
        <w:br/>
      </w:r>
      <w:r>
        <w:t xml:space="preserve">            receipt = (</w:t>
      </w:r>
      <w:r>
        <w:br/>
      </w:r>
      <w:r>
        <w:t xml:space="preserve">                self.web3.eth.get_transaction_receipt(</w:t>
      </w:r>
      <w:r>
        <w:br/>
      </w:r>
      <w:r>
        <w:t xml:space="preserve">                    transaction_hash,</w:t>
      </w:r>
      <w:r>
        <w:br/>
      </w:r>
      <w:r>
        <w:t xml:space="preserve">                )</w:t>
      </w:r>
      <w:r>
        <w:br/>
      </w:r>
      <w:r>
        <w:t xml:space="preserve">            )</w:t>
      </w:r>
      <w:r>
        <w:br/>
      </w:r>
      <w:r/>
      <w:r>
        <w:br/>
      </w:r>
      <w:r>
        <w:t xml:space="preserve">            self.provider.after_request(</w:t>
      </w:r>
      <w:r>
        <w:br/>
      </w:r>
      <w:r>
        <w:t xml:space="preserve">                successful=True,</w:t>
      </w:r>
      <w:r>
        <w:br/>
      </w:r>
      <w:r>
        <w:t xml:space="preserve">            )</w:t>
      </w:r>
      <w:r>
        <w:br/>
      </w:r>
      <w:r/>
      <w:r>
        <w:br/>
      </w:r>
      <w:r>
        <w:t xml:space="preserve">            return dict(</w:t>
      </w:r>
      <w:r>
        <w:br/>
      </w:r>
      <w:r>
        <w:t xml:space="preserve">                receipt,</w:t>
      </w:r>
      <w:r>
        <w:br/>
      </w:r>
      <w:r>
        <w:t xml:space="preserve">            )</w:t>
      </w:r>
      <w:r>
        <w:br/>
      </w:r>
      <w:r/>
      <w:r>
        <w:br/>
      </w:r>
      <w:r>
        <w:t xml:space="preserve">        except Exception:</w:t>
      </w:r>
      <w:r>
        <w:br/>
      </w:r>
      <w:r/>
      <w:r>
        <w:br/>
      </w:r>
      <w:r>
        <w:t xml:space="preserve">            self.provider.after_request(</w:t>
      </w:r>
      <w:r>
        <w:br/>
      </w:r>
      <w:r>
        <w:t xml:space="preserve">                successful=False,</w:t>
      </w:r>
      <w:r>
        <w:br/>
      </w:r>
      <w:r>
        <w:t xml:space="preserve">            )</w:t>
      </w:r>
      <w:r>
        <w:br/>
      </w:r>
      <w:r/>
      <w:r>
        <w:br/>
      </w:r>
      <w:r>
        <w:t xml:space="preserve">            logger.exception(</w:t>
      </w:r>
      <w:r>
        <w:br/>
      </w:r>
      <w:r>
        <w:t xml:space="preserve">                "Failed to retrieve transaction receipt: %s",</w:t>
      </w:r>
      <w:r>
        <w:br/>
      </w:r>
      <w:r>
        <w:t xml:space="preserve">                transaction_hash,</w:t>
      </w:r>
      <w:r>
        <w:br/>
      </w:r>
      <w:r>
        <w:t xml:space="preserve">            )</w:t>
      </w:r>
      <w:r>
        <w:br/>
      </w:r>
      <w:r/>
      <w:r>
        <w:br/>
      </w:r>
      <w:r>
        <w:t xml:space="preserve">            raise</w:t>
      </w:r>
      <w:r>
        <w:br/>
      </w:r>
      <w:r>
        <w:t xml:space="preserve">            ###########################################################################</w:t>
      </w:r>
      <w:r>
        <w:br/>
      </w:r>
      <w:r>
        <w:t xml:space="preserve">    # Transaction Utilities</w:t>
      </w:r>
      <w:r>
        <w:br/>
      </w:r>
      <w:r>
        <w:t xml:space="preserve">    ###########################################################################</w:t>
      </w:r>
      <w:r>
        <w:br/>
      </w:r>
      <w:r/>
      <w:r>
        <w:br/>
      </w:r>
      <w:r>
        <w:t xml:space="preserve">    def get_nonce(</w:t>
      </w:r>
      <w:r>
        <w:br/>
      </w:r>
      <w:r>
        <w:t xml:space="preserve">        self,</w:t>
      </w:r>
      <w:r>
        <w:br/>
      </w:r>
      <w:r>
        <w:t xml:space="preserve">        address: str,</w:t>
      </w:r>
      <w:r>
        <w:br/>
      </w:r>
      <w:r>
        <w:t xml:space="preserve">        block_identifier: str = "pending",</w:t>
      </w:r>
      <w:r>
        <w:br/>
      </w:r>
      <w:r>
        <w:t xml:space="preserve">    ) -&gt; int:</w:t>
      </w:r>
      <w:r>
        <w:br/>
      </w:r>
      <w:r>
        <w:t xml:space="preserve">        """</w:t>
      </w:r>
      <w:r>
        <w:br/>
      </w:r>
      <w:r>
        <w:t xml:space="preserve">        Retrieve the transaction nonce for an account.</w:t>
      </w:r>
      <w:r>
        <w:br/>
      </w:r>
      <w:r/>
      <w:r>
        <w:br/>
      </w:r>
      <w:r>
        <w:t xml:space="preserve">        Parameters</w:t>
      </w:r>
      <w:r>
        <w:br/>
      </w:r>
      <w:r>
        <w:t xml:space="preserve">        ----------</w:t>
      </w:r>
      <w:r>
        <w:br/>
      </w:r>
      <w:r>
        <w:t xml:space="preserve">        address : str</w:t>
      </w:r>
      <w:r>
        <w:br/>
      </w:r>
      <w:r>
        <w:t xml:space="preserve">            Ethereum wallet address.</w:t>
      </w:r>
      <w:r>
        <w:br/>
      </w:r>
      <w:r/>
      <w:r>
        <w:br/>
      </w:r>
      <w:r>
        <w:t xml:space="preserve">        block_identifier : str, default="pending"</w:t>
      </w:r>
      <w:r>
        <w:br/>
      </w:r>
      <w:r>
        <w:t xml:space="preserve">            Block identifier.</w:t>
      </w:r>
      <w:r>
        <w:br/>
      </w:r>
      <w:r/>
      <w:r>
        <w:br/>
      </w:r>
      <w:r>
        <w:t xml:space="preserve">        Returns</w:t>
      </w:r>
      <w:r>
        <w:br/>
      </w:r>
      <w:r>
        <w:t xml:space="preserve">        -------</w:t>
      </w:r>
      <w:r>
        <w:br/>
      </w:r>
      <w:r>
        <w:t xml:space="preserve">        int</w:t>
      </w:r>
      <w:r>
        <w:br/>
      </w:r>
      <w:r>
        <w:t xml:space="preserve">            Account nonce.</w:t>
      </w:r>
      <w:r>
        <w:br/>
      </w:r>
      <w:r>
        <w:t xml:space="preserve">        """</w:t>
      </w:r>
      <w:r>
        <w:br/>
      </w:r>
      <w:r/>
      <w:r>
        <w:br/>
      </w:r>
      <w:r>
        <w:t xml:space="preserve">        self.provider.before_request()</w:t>
      </w:r>
      <w:r>
        <w:br/>
      </w:r>
      <w:r/>
      <w:r>
        <w:br/>
      </w:r>
      <w:r>
        <w:t xml:space="preserve">        try:</w:t>
      </w:r>
      <w:r>
        <w:br/>
      </w:r>
      <w:r/>
      <w:r>
        <w:br/>
      </w:r>
      <w:r>
        <w:t xml:space="preserve">            nonce = self.web3.eth.get_transaction_count(</w:t>
      </w:r>
      <w:r>
        <w:br/>
      </w:r>
      <w:r>
        <w:t xml:space="preserve">                address,</w:t>
      </w:r>
      <w:r>
        <w:br/>
      </w:r>
      <w:r>
        <w:t xml:space="preserve">                block_identifier,</w:t>
      </w:r>
      <w:r>
        <w:br/>
      </w:r>
      <w:r>
        <w:t xml:space="preserve">            )</w:t>
      </w:r>
      <w:r>
        <w:br/>
      </w:r>
      <w:r/>
      <w:r>
        <w:br/>
      </w:r>
      <w:r>
        <w:t xml:space="preserve">            self.provider.after_request(</w:t>
      </w:r>
      <w:r>
        <w:br/>
      </w:r>
      <w:r>
        <w:t xml:space="preserve">                successful=True,</w:t>
      </w:r>
      <w:r>
        <w:br/>
      </w:r>
      <w:r>
        <w:t xml:space="preserve">            )</w:t>
      </w:r>
      <w:r>
        <w:br/>
      </w:r>
      <w:r/>
      <w:r>
        <w:br/>
      </w:r>
      <w:r>
        <w:t xml:space="preserve">            return nonce</w:t>
      </w:r>
      <w:r>
        <w:br/>
      </w:r>
      <w:r/>
      <w:r>
        <w:br/>
      </w:r>
      <w:r>
        <w:t xml:space="preserve">        except Exception:</w:t>
      </w:r>
      <w:r>
        <w:br/>
      </w:r>
      <w:r/>
      <w:r>
        <w:br/>
      </w:r>
      <w:r>
        <w:t xml:space="preserve">            self.provider.after_request(</w:t>
      </w:r>
      <w:r>
        <w:br/>
      </w:r>
      <w:r>
        <w:t xml:space="preserve">                successful=False,</w:t>
      </w:r>
      <w:r>
        <w:br/>
      </w:r>
      <w:r>
        <w:t xml:space="preserve">            )</w:t>
      </w:r>
      <w:r>
        <w:br/>
      </w:r>
      <w:r/>
      <w:r>
        <w:br/>
      </w:r>
      <w:r>
        <w:t xml:space="preserve">            logger.exception(</w:t>
      </w:r>
      <w:r>
        <w:br/>
      </w:r>
      <w:r>
        <w:t xml:space="preserve">                "Failed to retrieve nonce for %s.",</w:t>
      </w:r>
      <w:r>
        <w:br/>
      </w:r>
      <w:r>
        <w:t xml:space="preserve">                address,</w:t>
      </w:r>
      <w:r>
        <w:br/>
      </w:r>
      <w:r>
        <w:t xml:space="preserve">            )</w:t>
      </w:r>
      <w:r>
        <w:br/>
      </w:r>
      <w:r/>
      <w:r>
        <w:br/>
      </w:r>
      <w:r>
        <w:t xml:space="preserve">            raise</w:t>
      </w:r>
      <w:r>
        <w:br/>
      </w:r>
      <w:r/>
      <w:r>
        <w:br/>
      </w:r>
      <w:r>
        <w:t xml:space="preserve">    def estimate_gas(</w:t>
      </w:r>
      <w:r>
        <w:br/>
      </w:r>
      <w:r>
        <w:t xml:space="preserve">        self,</w:t>
      </w:r>
      <w:r>
        <w:br/>
      </w:r>
      <w:r>
        <w:t xml:space="preserve">        transaction: dict[str, Any],</w:t>
      </w:r>
      <w:r>
        <w:br/>
      </w:r>
      <w:r>
        <w:t xml:space="preserve">    ) -&gt; int:</w:t>
      </w:r>
      <w:r>
        <w:br/>
      </w:r>
      <w:r>
        <w:t xml:space="preserve">        """</w:t>
      </w:r>
      <w:r>
        <w:br/>
      </w:r>
      <w:r>
        <w:t xml:space="preserve">        Estimate gas required for a transaction.</w:t>
      </w:r>
      <w:r>
        <w:br/>
      </w:r>
      <w:r/>
      <w:r>
        <w:br/>
      </w:r>
      <w:r>
        <w:t xml:space="preserve">        Parameters</w:t>
      </w:r>
      <w:r>
        <w:br/>
      </w:r>
      <w:r>
        <w:t xml:space="preserve">        ----------</w:t>
      </w:r>
      <w:r>
        <w:br/>
      </w:r>
      <w:r>
        <w:t xml:space="preserve">        transaction : dict[str, Any]</w:t>
      </w:r>
      <w:r>
        <w:br/>
      </w:r>
      <w:r>
        <w:t xml:space="preserve">            Transaction dictionary.</w:t>
      </w:r>
      <w:r>
        <w:br/>
      </w:r>
      <w:r/>
      <w:r>
        <w:br/>
      </w:r>
      <w:r>
        <w:t xml:space="preserve">        Returns</w:t>
      </w:r>
      <w:r>
        <w:br/>
      </w:r>
      <w:r>
        <w:t xml:space="preserve">        -------</w:t>
      </w:r>
      <w:r>
        <w:br/>
      </w:r>
      <w:r>
        <w:t xml:space="preserve">        int</w:t>
      </w:r>
      <w:r>
        <w:br/>
      </w:r>
      <w:r>
        <w:t xml:space="preserve">            Estimated gas.</w:t>
      </w:r>
      <w:r>
        <w:br/>
      </w:r>
      <w:r>
        <w:t xml:space="preserve">        """</w:t>
      </w:r>
      <w:r>
        <w:br/>
      </w:r>
      <w:r/>
      <w:r>
        <w:br/>
      </w:r>
      <w:r>
        <w:t xml:space="preserve">        self.provider.before_request()</w:t>
      </w:r>
      <w:r>
        <w:br/>
      </w:r>
      <w:r/>
      <w:r>
        <w:br/>
      </w:r>
      <w:r>
        <w:t xml:space="preserve">        try:</w:t>
      </w:r>
      <w:r>
        <w:br/>
      </w:r>
      <w:r/>
      <w:r>
        <w:br/>
      </w:r>
      <w:r>
        <w:t xml:space="preserve">            gas = self.web3.eth.estimate_gas(</w:t>
      </w:r>
      <w:r>
        <w:br/>
      </w:r>
      <w:r>
        <w:t xml:space="preserve">                transaction,</w:t>
      </w:r>
      <w:r>
        <w:br/>
      </w:r>
      <w:r>
        <w:t xml:space="preserve">            )</w:t>
      </w:r>
      <w:r>
        <w:br/>
      </w:r>
      <w:r/>
      <w:r>
        <w:br/>
      </w:r>
      <w:r>
        <w:t xml:space="preserve">            self.provider.after_request(</w:t>
      </w:r>
      <w:r>
        <w:br/>
      </w:r>
      <w:r>
        <w:t xml:space="preserve">                successful=True,</w:t>
      </w:r>
      <w:r>
        <w:br/>
      </w:r>
      <w:r>
        <w:t xml:space="preserve">            )</w:t>
      </w:r>
      <w:r>
        <w:br/>
      </w:r>
      <w:r/>
      <w:r>
        <w:br/>
      </w:r>
      <w:r>
        <w:t xml:space="preserve">            return gas</w:t>
      </w:r>
      <w:r>
        <w:br/>
      </w:r>
      <w:r/>
      <w:r>
        <w:br/>
      </w:r>
      <w:r>
        <w:t xml:space="preserve">        except Exception:</w:t>
      </w:r>
      <w:r>
        <w:br/>
      </w:r>
      <w:r/>
      <w:r>
        <w:br/>
      </w:r>
      <w:r>
        <w:t xml:space="preserve">            self.provider.after_request(</w:t>
      </w:r>
      <w:r>
        <w:br/>
      </w:r>
      <w:r>
        <w:t xml:space="preserve">                successful=False,</w:t>
      </w:r>
      <w:r>
        <w:br/>
      </w:r>
      <w:r>
        <w:t xml:space="preserve">            )</w:t>
      </w:r>
      <w:r>
        <w:br/>
      </w:r>
      <w:r/>
      <w:r>
        <w:br/>
      </w:r>
      <w:r>
        <w:t xml:space="preserve">            logger.exception(</w:t>
      </w:r>
      <w:r>
        <w:br/>
      </w:r>
      <w:r>
        <w:t xml:space="preserve">                "Gas estimation failed."</w:t>
      </w:r>
      <w:r>
        <w:br/>
      </w:r>
      <w:r>
        <w:t xml:space="preserve">            )</w:t>
      </w:r>
      <w:r>
        <w:br/>
      </w:r>
      <w:r/>
      <w:r>
        <w:br/>
      </w:r>
      <w:r>
        <w:t xml:space="preserve">            raise</w:t>
      </w:r>
      <w:r>
        <w:br/>
      </w:r>
      <w:r/>
      <w:r>
        <w:br/>
      </w:r>
      <w:r>
        <w:t xml:space="preserve">    ###########################################################################</w:t>
      </w:r>
      <w:r>
        <w:br/>
      </w:r>
      <w:r>
        <w:t xml:space="preserve">    # Transaction Broadcasting</w:t>
      </w:r>
      <w:r>
        <w:br/>
      </w:r>
      <w:r>
        <w:t xml:space="preserve">    ###########################################################################</w:t>
      </w:r>
      <w:r>
        <w:br/>
      </w:r>
      <w:r/>
      <w:r>
        <w:br/>
      </w:r>
      <w:r>
        <w:t xml:space="preserve">    def send_raw_transaction(</w:t>
      </w:r>
      <w:r>
        <w:br/>
      </w:r>
      <w:r>
        <w:t xml:space="preserve">        self,</w:t>
      </w:r>
      <w:r>
        <w:br/>
      </w:r>
      <w:r>
        <w:t xml:space="preserve">        signed_transaction: bytes,</w:t>
      </w:r>
      <w:r>
        <w:br/>
      </w:r>
      <w:r>
        <w:t xml:space="preserve">    ) -&gt; str:</w:t>
      </w:r>
      <w:r>
        <w:br/>
      </w:r>
      <w:r>
        <w:t xml:space="preserve">        """</w:t>
      </w:r>
      <w:r>
        <w:br/>
      </w:r>
      <w:r>
        <w:t xml:space="preserve">        Broadcast a signed transaction.</w:t>
      </w:r>
      <w:r>
        <w:br/>
      </w:r>
      <w:r/>
      <w:r>
        <w:br/>
      </w:r>
      <w:r>
        <w:t xml:space="preserve">        Parameters</w:t>
      </w:r>
      <w:r>
        <w:br/>
      </w:r>
      <w:r>
        <w:t xml:space="preserve">        ----------</w:t>
      </w:r>
      <w:r>
        <w:br/>
      </w:r>
      <w:r>
        <w:t xml:space="preserve">        signed_transaction : bytes</w:t>
      </w:r>
      <w:r>
        <w:br/>
      </w:r>
      <w:r>
        <w:t xml:space="preserve">            Signed raw transaction.</w:t>
      </w:r>
      <w:r>
        <w:br/>
      </w:r>
      <w:r/>
      <w:r>
        <w:br/>
      </w:r>
      <w:r>
        <w:t xml:space="preserve">        Returns</w:t>
      </w:r>
      <w:r>
        <w:br/>
      </w:r>
      <w:r>
        <w:t xml:space="preserve">        -------</w:t>
      </w:r>
      <w:r>
        <w:br/>
      </w:r>
      <w:r>
        <w:t xml:space="preserve">        str</w:t>
      </w:r>
      <w:r>
        <w:br/>
      </w:r>
      <w:r>
        <w:t xml:space="preserve">            Transaction hash.</w:t>
      </w:r>
      <w:r>
        <w:br/>
      </w:r>
      <w:r>
        <w:t xml:space="preserve">        """</w:t>
      </w:r>
      <w:r>
        <w:br/>
      </w:r>
      <w:r/>
      <w:r>
        <w:br/>
      </w:r>
      <w:r>
        <w:t xml:space="preserve">        self.provider.before_request()</w:t>
      </w:r>
      <w:r>
        <w:br/>
      </w:r>
      <w:r/>
      <w:r>
        <w:br/>
      </w:r>
      <w:r>
        <w:t xml:space="preserve">        try:</w:t>
      </w:r>
      <w:r>
        <w:br/>
      </w:r>
      <w:r/>
      <w:r>
        <w:br/>
      </w:r>
      <w:r>
        <w:t xml:space="preserve">            tx_hash = self.web3.eth.send_raw_transaction(</w:t>
      </w:r>
      <w:r>
        <w:br/>
      </w:r>
      <w:r>
        <w:t xml:space="preserve">                signed_transaction,</w:t>
      </w:r>
      <w:r>
        <w:br/>
      </w:r>
      <w:r>
        <w:t xml:space="preserve">            )</w:t>
      </w:r>
      <w:r>
        <w:br/>
      </w:r>
      <w:r/>
      <w:r>
        <w:br/>
      </w:r>
      <w:r>
        <w:t xml:space="preserve">            self.provider.after_request(</w:t>
      </w:r>
      <w:r>
        <w:br/>
      </w:r>
      <w:r>
        <w:t xml:space="preserve">                successful=True,</w:t>
      </w:r>
      <w:r>
        <w:br/>
      </w:r>
      <w:r>
        <w:t xml:space="preserve">            )</w:t>
      </w:r>
      <w:r>
        <w:br/>
      </w:r>
      <w:r/>
      <w:r>
        <w:br/>
      </w:r>
      <w:r>
        <w:t xml:space="preserve">            return tx_hash.hex()</w:t>
      </w:r>
      <w:r>
        <w:br/>
      </w:r>
      <w:r/>
      <w:r>
        <w:br/>
      </w:r>
      <w:r>
        <w:t xml:space="preserve">        except Exception:</w:t>
      </w:r>
      <w:r>
        <w:br/>
      </w:r>
      <w:r/>
      <w:r>
        <w:br/>
      </w:r>
      <w:r>
        <w:t xml:space="preserve">            self.provider.after_request(</w:t>
      </w:r>
      <w:r>
        <w:br/>
      </w:r>
      <w:r>
        <w:t xml:space="preserve">                successful=False,</w:t>
      </w:r>
      <w:r>
        <w:br/>
      </w:r>
      <w:r>
        <w:t xml:space="preserve">            )</w:t>
      </w:r>
      <w:r>
        <w:br/>
      </w:r>
      <w:r/>
      <w:r>
        <w:br/>
      </w:r>
      <w:r>
        <w:t xml:space="preserve">            logger.exception(</w:t>
      </w:r>
      <w:r>
        <w:br/>
      </w:r>
      <w:r>
        <w:t xml:space="preserve">                "Transaction broadcast failed."</w:t>
      </w:r>
      <w:r>
        <w:br/>
      </w:r>
      <w:r>
        <w:t xml:space="preserve">            )</w:t>
      </w:r>
      <w:r>
        <w:br/>
      </w:r>
      <w:r/>
      <w:r>
        <w:br/>
      </w:r>
      <w:r>
        <w:t xml:space="preserve">            raise</w:t>
      </w:r>
      <w:r>
        <w:br/>
      </w:r>
      <w:r/>
      <w:r>
        <w:br/>
      </w:r>
      <w:r>
        <w:t xml:space="preserve">    def wait_for_transaction_receipt(</w:t>
      </w:r>
      <w:r>
        <w:br/>
      </w:r>
      <w:r>
        <w:t xml:space="preserve">        self,</w:t>
      </w:r>
      <w:r>
        <w:br/>
      </w:r>
      <w:r>
        <w:t xml:space="preserve">        transaction_hash: str,</w:t>
      </w:r>
      <w:r>
        <w:br/>
      </w:r>
      <w:r>
        <w:t xml:space="preserve">        timeout: int = 120,</w:t>
      </w:r>
      <w:r>
        <w:br/>
      </w:r>
      <w:r>
        <w:t xml:space="preserve">        poll_latency: float = 0.5,</w:t>
      </w:r>
      <w:r>
        <w:br/>
      </w:r>
      <w:r>
        <w:t xml:space="preserve">    ) -&gt; dict[str, Any]:</w:t>
      </w:r>
      <w:r>
        <w:br/>
      </w:r>
      <w:r>
        <w:t xml:space="preserve">        """</w:t>
      </w:r>
      <w:r>
        <w:br/>
      </w:r>
      <w:r>
        <w:t xml:space="preserve">        Wait for transaction confirmation.</w:t>
      </w:r>
      <w:r>
        <w:br/>
      </w:r>
      <w:r/>
      <w:r>
        <w:br/>
      </w:r>
      <w:r>
        <w:t xml:space="preserve">        Parameters</w:t>
      </w:r>
      <w:r>
        <w:br/>
      </w:r>
      <w:r>
        <w:t xml:space="preserve">        ----------</w:t>
      </w:r>
      <w:r>
        <w:br/>
      </w:r>
      <w:r>
        <w:t xml:space="preserve">        transaction_hash : str</w:t>
      </w:r>
      <w:r>
        <w:br/>
      </w:r>
      <w:r>
        <w:t xml:space="preserve">            Transaction hash.</w:t>
      </w:r>
      <w:r>
        <w:br/>
      </w:r>
      <w:r/>
      <w:r>
        <w:br/>
      </w:r>
      <w:r>
        <w:t xml:space="preserve">        timeout : int</w:t>
      </w:r>
      <w:r>
        <w:br/>
      </w:r>
      <w:r>
        <w:t xml:space="preserve">            Maximum wait time.</w:t>
      </w:r>
      <w:r>
        <w:br/>
      </w:r>
      <w:r/>
      <w:r>
        <w:br/>
      </w:r>
      <w:r>
        <w:t xml:space="preserve">        poll_latency : float</w:t>
      </w:r>
      <w:r>
        <w:br/>
      </w:r>
      <w:r>
        <w:t xml:space="preserve">            Poll interval.</w:t>
      </w:r>
      <w:r>
        <w:br/>
      </w:r>
      <w:r/>
      <w:r>
        <w:br/>
      </w:r>
      <w:r>
        <w:t xml:space="preserve">        Returns</w:t>
      </w:r>
      <w:r>
        <w:br/>
      </w:r>
      <w:r>
        <w:t xml:space="preserve">        -------</w:t>
      </w:r>
      <w:r>
        <w:br/>
      </w:r>
      <w:r>
        <w:t xml:space="preserve">        dict[str, Any]</w:t>
      </w:r>
      <w:r>
        <w:br/>
      </w:r>
      <w:r>
        <w:t xml:space="preserve">            Transaction receipt.</w:t>
      </w:r>
      <w:r>
        <w:br/>
      </w:r>
      <w:r>
        <w:t xml:space="preserve">        """</w:t>
      </w:r>
      <w:r>
        <w:br/>
      </w:r>
      <w:r/>
      <w:r>
        <w:br/>
      </w:r>
      <w:r>
        <w:t xml:space="preserve">        self.provider.before_request()</w:t>
      </w:r>
      <w:r>
        <w:br/>
      </w:r>
      <w:r/>
      <w:r>
        <w:br/>
      </w:r>
      <w:r>
        <w:t xml:space="preserve">        try:</w:t>
      </w:r>
      <w:r>
        <w:br/>
      </w:r>
      <w:r/>
      <w:r>
        <w:br/>
      </w:r>
      <w:r>
        <w:t xml:space="preserve">            receipt = self.web3.eth.wait_for_transaction_receipt(</w:t>
      </w:r>
      <w:r>
        <w:br/>
      </w:r>
      <w:r>
        <w:t xml:space="preserve">                transaction_hash,</w:t>
      </w:r>
      <w:r>
        <w:br/>
      </w:r>
      <w:r>
        <w:t xml:space="preserve">                timeout=timeout,</w:t>
      </w:r>
      <w:r>
        <w:br/>
      </w:r>
      <w:r>
        <w:t xml:space="preserve">                poll_latency=poll_latency,</w:t>
      </w:r>
      <w:r>
        <w:br/>
      </w:r>
      <w:r>
        <w:t xml:space="preserve">            )</w:t>
      </w:r>
      <w:r>
        <w:br/>
      </w:r>
      <w:r/>
      <w:r>
        <w:br/>
      </w:r>
      <w:r>
        <w:t xml:space="preserve">            self.provider.after_request(</w:t>
      </w:r>
      <w:r>
        <w:br/>
      </w:r>
      <w:r>
        <w:t xml:space="preserve">                successful=True,</w:t>
      </w:r>
      <w:r>
        <w:br/>
      </w:r>
      <w:r>
        <w:t xml:space="preserve">            )</w:t>
      </w:r>
      <w:r>
        <w:br/>
      </w:r>
      <w:r/>
      <w:r>
        <w:br/>
      </w:r>
      <w:r>
        <w:t xml:space="preserve">            return dict(receipt)</w:t>
      </w:r>
      <w:r>
        <w:br/>
      </w:r>
      <w:r/>
      <w:r>
        <w:br/>
      </w:r>
      <w:r>
        <w:t xml:space="preserve">        except Exception:</w:t>
      </w:r>
      <w:r>
        <w:br/>
      </w:r>
      <w:r/>
      <w:r>
        <w:br/>
      </w:r>
      <w:r>
        <w:t xml:space="preserve">            self.provider.after_request(</w:t>
      </w:r>
      <w:r>
        <w:br/>
      </w:r>
      <w:r>
        <w:t xml:space="preserve">                successful=False,</w:t>
      </w:r>
      <w:r>
        <w:br/>
      </w:r>
      <w:r>
        <w:t xml:space="preserve">            )</w:t>
      </w:r>
      <w:r>
        <w:br/>
      </w:r>
      <w:r/>
      <w:r>
        <w:br/>
      </w:r>
      <w:r>
        <w:t xml:space="preserve">            logger.exception(</w:t>
      </w:r>
      <w:r>
        <w:br/>
      </w:r>
      <w:r>
        <w:t xml:space="preserve">                "Waiting for receipt failed."</w:t>
      </w:r>
      <w:r>
        <w:br/>
      </w:r>
      <w:r>
        <w:t xml:space="preserve">            )</w:t>
      </w:r>
      <w:r>
        <w:br/>
      </w:r>
      <w:r/>
      <w:r>
        <w:br/>
      </w:r>
      <w:r>
        <w:t xml:space="preserve">            raise</w:t>
      </w:r>
      <w:r>
        <w:br/>
      </w:r>
      <w:r/>
      <w:r>
        <w:br/>
      </w:r>
      <w:r>
        <w:t xml:space="preserve">    ###########################################################################</w:t>
      </w:r>
      <w:r>
        <w:br/>
      </w:r>
      <w:r>
        <w:t xml:space="preserve">    # Service Information</w:t>
      </w:r>
      <w:r>
        <w:br/>
      </w:r>
      <w:r>
        <w:t xml:space="preserve">    ###########################################################################</w:t>
      </w:r>
      <w:r>
        <w:br/>
      </w:r>
      <w:r/>
      <w:r>
        <w:br/>
      </w:r>
      <w:r>
        <w:t xml:space="preserve">    def info(self) -&gt; dict[str, Any]:</w:t>
      </w:r>
      <w:r>
        <w:br/>
      </w:r>
      <w:r>
        <w:t xml:space="preserve">        """</w:t>
      </w:r>
      <w:r>
        <w:br/>
      </w:r>
      <w:r>
        <w:t xml:space="preserve">        Return service information.</w:t>
      </w:r>
      <w:r>
        <w:br/>
      </w:r>
      <w:r>
        <w:t xml:space="preserve">        """</w:t>
      </w:r>
      <w:r>
        <w:br/>
      </w:r>
      <w:r/>
      <w:r>
        <w:br/>
      </w:r>
      <w:r>
        <w:t xml:space="preserve">        return {</w:t>
      </w:r>
      <w:r>
        <w:br/>
      </w:r>
      <w:r>
        <w:t xml:space="preserve">            "service": "EthereumService",</w:t>
      </w:r>
      <w:r>
        <w:br/>
      </w:r>
      <w:r>
        <w:t xml:space="preserve">            "provider": self.provider.name,</w:t>
      </w:r>
      <w:r>
        <w:br/>
      </w:r>
      <w:r>
        <w:t xml:space="preserve">            "network": self.provider.network,</w:t>
      </w:r>
      <w:r>
        <w:br/>
      </w:r>
      <w:r>
        <w:t xml:space="preserve">            "blockchain": self.provider.blockchain,</w:t>
      </w:r>
      <w:r>
        <w:br/>
      </w:r>
      <w:r>
        <w:t xml:space="preserve">            "chain_id": self.chain_id,</w:t>
      </w:r>
      <w:r>
        <w:br/>
      </w:r>
      <w:r>
        <w:t xml:space="preserve">            "latest_block": self.latest_block,</w:t>
      </w:r>
      <w:r>
        <w:br/>
      </w:r>
      <w:r>
        <w:t xml:space="preserve">            "client_version": self.client_version,</w:t>
      </w:r>
      <w:r>
        <w:br/>
      </w:r>
      <w:r>
        <w:t xml:space="preserve">            "connected": self.is_connected,</w:t>
      </w:r>
      <w:r>
        <w:br/>
      </w:r>
      <w:r>
        <w:t xml:space="preserve">        }</w:t>
      </w:r>
      <w:r>
        <w:br/>
      </w:r>
      <w:r/>
      <w:r>
        <w:br/>
      </w:r>
      <w:r>
        <w:t xml:space="preserve">    ###########################################################################</w:t>
      </w:r>
      <w:r>
        <w:br/>
      </w:r>
      <w:r>
        <w:t xml:space="preserve">    # Object Protocol</w:t>
      </w:r>
      <w:r>
        <w:br/>
      </w:r>
      <w:r>
        <w:t xml:space="preserve">    ###########################################################################</w:t>
      </w:r>
      <w:r>
        <w:br/>
      </w:r>
      <w:r/>
      <w:r>
        <w:br/>
      </w:r>
      <w:r>
        <w:t xml:space="preserve">    def __repr__(self) -&gt; str:</w:t>
      </w:r>
      <w:r>
        <w:br/>
      </w:r>
      <w:r>
        <w:t xml:space="preserve">        """</w:t>
      </w:r>
      <w:r>
        <w:br/>
      </w:r>
      <w:r>
        <w:t xml:space="preserve">        Developer representation.</w:t>
      </w:r>
      <w:r>
        <w:br/>
      </w:r>
      <w:r>
        <w:t xml:space="preserve">        """</w:t>
      </w:r>
      <w:r>
        <w:br/>
      </w:r>
      <w:r/>
      <w:r>
        <w:br/>
      </w:r>
      <w:r>
        <w:t xml:space="preserve">        return (</w:t>
      </w:r>
      <w:r>
        <w:br/>
      </w:r>
      <w:r>
        <w:t xml:space="preserve">            f"{self.__class__.__name__}("</w:t>
      </w:r>
      <w:r>
        <w:br/>
      </w:r>
      <w:r>
        <w:t xml:space="preserve">            f"provider='{self.provider.name}', "</w:t>
      </w:r>
      <w:r>
        <w:br/>
      </w:r>
      <w:r>
        <w:t xml:space="preserve">            f"network='{self.provider.network}')"</w:t>
      </w:r>
      <w:r>
        <w:br/>
      </w:r>
      <w:r>
        <w:t xml:space="preserve">        )</w:t>
      </w:r>
      <w:r>
        <w:br/>
      </w:r>
      <w:r/>
      <w:r>
        <w:br/>
      </w:r>
      <w:r/>
      <w:r>
        <w:br/>
      </w:r>
      <w:r>
        <w:t>###############################################################################</w:t>
      </w:r>
      <w:r>
        <w:br/>
      </w:r>
      <w:r>
        <w:t># End of File</w:t>
      </w:r>
      <w:r>
        <w:br/>
      </w:r>
      <w:r>
        <w:t>###############################################################################</w:t>
      </w:r>
      <w:r>
        <w:br/>
      </w:r>
    </w:p>
    <w:p>
      <w:r>
        <w:br w:type="page"/>
      </w:r>
    </w:p>
    <w:p>
      <w:pPr>
        <w:pStyle w:val="Heading1"/>
      </w:pPr>
      <w:r>
        <w:t>33. blockchain/exceptions.py</w:t>
      </w:r>
    </w:p>
    <w:p>
      <w:r>
        <w:rPr>
          <w:b/>
        </w:rPr>
        <w:t xml:space="preserve">Source path: </w:t>
      </w:r>
      <w:r>
        <w:t>blockchain/exceptions.py</w:t>
      </w:r>
    </w:p>
    <w:p>
      <w:pPr/>
      <w:r>
        <w:t>"""</w:t>
      </w:r>
      <w:r>
        <w:br/>
      </w:r>
      <w:r>
        <w:t>===============================================================================</w:t>
      </w:r>
      <w:r>
        <w:br/>
      </w:r>
      <w:r>
        <w:t>Universal Blockchain Platform (UBP)</w:t>
      </w:r>
      <w:r>
        <w:br/>
      </w:r>
      <w:r/>
      <w:r>
        <w:br/>
      </w:r>
      <w:r>
        <w:t>Module</w:t>
      </w:r>
      <w:r>
        <w:br/>
      </w:r>
      <w:r>
        <w:t>------</w:t>
      </w:r>
      <w:r>
        <w:br/>
      </w:r>
      <w:r>
        <w:t>blockchain.exceptions</w:t>
      </w:r>
      <w:r>
        <w:br/>
      </w:r>
      <w:r/>
      <w:r>
        <w:br/>
      </w:r>
      <w:r>
        <w:t>Purpose</w:t>
      </w:r>
      <w:r>
        <w:br/>
      </w:r>
      <w:r>
        <w:t>-------</w:t>
      </w:r>
      <w:r>
        <w:br/>
      </w:r>
      <w:r>
        <w:t>Defines the exception hierarchy for the Blockchain subsystem.</w:t>
      </w:r>
      <w:r>
        <w:br/>
      </w:r>
      <w:r/>
      <w:r>
        <w:br/>
      </w:r>
      <w:r>
        <w:t>The Blockchain subsystem uses these exceptions to provide a</w:t>
      </w:r>
      <w:r>
        <w:br/>
      </w:r>
      <w:r>
        <w:t>consistent error-handling model across all supported blockchain</w:t>
      </w:r>
      <w:r>
        <w:br/>
      </w:r>
      <w:r>
        <w:t>implementations.</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2.1 Enterprise</w:t>
      </w:r>
      <w:r>
        <w:br/>
      </w:r>
      <w:r>
        <w:t>===============================================================================</w:t>
      </w:r>
      <w:r>
        <w:br/>
      </w:r>
      <w:r>
        <w:t>"""</w:t>
      </w:r>
      <w:r>
        <w:br/>
      </w:r>
      <w:r/>
      <w:r>
        <w:br/>
      </w:r>
      <w:r>
        <w:t>from __future__ import annotations</w:t>
      </w:r>
      <w:r>
        <w:br/>
      </w:r>
      <w:r/>
      <w:r>
        <w:br/>
      </w:r>
      <w:r/>
      <w:r>
        <w:br/>
      </w:r>
      <w:r>
        <w:t>class BlockchainError(Exception):</w:t>
      </w:r>
      <w:r>
        <w:br/>
      </w:r>
      <w:r>
        <w:t xml:space="preserve">    """</w:t>
      </w:r>
      <w:r>
        <w:br/>
      </w:r>
      <w:r>
        <w:t xml:space="preserve">    Base exception for all blockchain-related errors.</w:t>
      </w:r>
      <w:r>
        <w:br/>
      </w:r>
      <w:r/>
      <w:r>
        <w:br/>
      </w:r>
      <w:r>
        <w:t xml:space="preserve">    Every blockchain exception should inherit from this class.</w:t>
      </w:r>
      <w:r>
        <w:br/>
      </w:r>
      <w:r>
        <w:t xml:space="preserve">    """</w:t>
      </w:r>
      <w:r>
        <w:br/>
      </w:r>
      <w:r/>
      <w:r>
        <w:br/>
      </w:r>
      <w:r>
        <w:t xml:space="preserve">    pass</w:t>
      </w:r>
      <w:r>
        <w:br/>
      </w:r>
      <w:r/>
      <w:r>
        <w:br/>
      </w:r>
      <w:r/>
      <w:r>
        <w:br/>
      </w:r>
      <w:r>
        <w:t># ============================================================================</w:t>
      </w:r>
      <w:r>
        <w:br/>
      </w:r>
      <w:r>
        <w:t># Configuration</w:t>
      </w:r>
      <w:r>
        <w:br/>
      </w:r>
      <w:r>
        <w:t># ============================================================================</w:t>
      </w:r>
      <w:r>
        <w:br/>
      </w:r>
      <w:r/>
      <w:r>
        <w:br/>
      </w:r>
      <w:r>
        <w:t>class BlockchainConfigurationError(BlockchainError):</w:t>
      </w:r>
      <w:r>
        <w:br/>
      </w:r>
      <w:r>
        <w:t xml:space="preserve">    """</w:t>
      </w:r>
      <w:r>
        <w:br/>
      </w:r>
      <w:r>
        <w:t xml:space="preserve">    Raised when blockchain configuration is invalid.</w:t>
      </w:r>
      <w:r>
        <w:br/>
      </w:r>
      <w:r>
        <w:t xml:space="preserve">    """</w:t>
      </w:r>
      <w:r>
        <w:br/>
      </w:r>
      <w:r/>
      <w:r>
        <w:br/>
      </w:r>
      <w:r>
        <w:t xml:space="preserve">    pass</w:t>
      </w:r>
      <w:r>
        <w:br/>
      </w:r>
      <w:r/>
      <w:r>
        <w:br/>
      </w:r>
      <w:r/>
      <w:r>
        <w:br/>
      </w:r>
      <w:r>
        <w:t># ============================================================================</w:t>
      </w:r>
      <w:r>
        <w:br/>
      </w:r>
      <w:r>
        <w:t># Registry</w:t>
      </w:r>
      <w:r>
        <w:br/>
      </w:r>
      <w:r>
        <w:t># ============================================================================</w:t>
      </w:r>
      <w:r>
        <w:br/>
      </w:r>
      <w:r/>
      <w:r>
        <w:br/>
      </w:r>
      <w:r>
        <w:t>class BlockchainAlreadyRegisteredError(BlockchainError):</w:t>
      </w:r>
      <w:r>
        <w:br/>
      </w:r>
      <w:r>
        <w:t xml:space="preserve">    """</w:t>
      </w:r>
      <w:r>
        <w:br/>
      </w:r>
      <w:r>
        <w:t xml:space="preserve">    Raised when attempting to register an already registered blockchain.</w:t>
      </w:r>
      <w:r>
        <w:br/>
      </w:r>
      <w:r>
        <w:t xml:space="preserve">    """</w:t>
      </w:r>
      <w:r>
        <w:br/>
      </w:r>
      <w:r/>
      <w:r>
        <w:br/>
      </w:r>
      <w:r>
        <w:t xml:space="preserve">    pass</w:t>
      </w:r>
      <w:r>
        <w:br/>
      </w:r>
      <w:r/>
      <w:r>
        <w:br/>
      </w:r>
      <w:r/>
      <w:r>
        <w:br/>
      </w:r>
      <w:r>
        <w:t>class BlockchainNotFoundError(BlockchainError):</w:t>
      </w:r>
      <w:r>
        <w:br/>
      </w:r>
      <w:r>
        <w:t xml:space="preserve">    """</w:t>
      </w:r>
      <w:r>
        <w:br/>
      </w:r>
      <w:r>
        <w:t xml:space="preserve">    Raised when a requested blockchain is not registered.</w:t>
      </w:r>
      <w:r>
        <w:br/>
      </w:r>
      <w:r>
        <w:t xml:space="preserve">    """</w:t>
      </w:r>
      <w:r>
        <w:br/>
      </w:r>
      <w:r/>
      <w:r>
        <w:br/>
      </w:r>
      <w:r>
        <w:t xml:space="preserve">    pass</w:t>
      </w:r>
      <w:r>
        <w:br/>
      </w:r>
      <w:r/>
      <w:r>
        <w:br/>
      </w:r>
      <w:r/>
      <w:r>
        <w:br/>
      </w:r>
      <w:r>
        <w:t># ============================================================================</w:t>
      </w:r>
      <w:r>
        <w:br/>
      </w:r>
      <w:r>
        <w:t># Connection</w:t>
      </w:r>
      <w:r>
        <w:br/>
      </w:r>
      <w:r>
        <w:t># ============================================================================</w:t>
      </w:r>
      <w:r>
        <w:br/>
      </w:r>
      <w:r/>
      <w:r>
        <w:br/>
      </w:r>
      <w:r>
        <w:t>class BlockchainConnectionError(BlockchainError):</w:t>
      </w:r>
      <w:r>
        <w:br/>
      </w:r>
      <w:r>
        <w:t xml:space="preserve">    """</w:t>
      </w:r>
      <w:r>
        <w:br/>
      </w:r>
      <w:r>
        <w:t xml:space="preserve">    Raised when a blockchain connection cannot be established.</w:t>
      </w:r>
      <w:r>
        <w:br/>
      </w:r>
      <w:r>
        <w:t xml:space="preserve">    """</w:t>
      </w:r>
      <w:r>
        <w:br/>
      </w:r>
      <w:r/>
      <w:r>
        <w:br/>
      </w:r>
      <w:r>
        <w:t xml:space="preserve">    pass</w:t>
      </w:r>
      <w:r>
        <w:br/>
      </w:r>
      <w:r/>
      <w:r>
        <w:br/>
      </w:r>
      <w:r/>
      <w:r>
        <w:br/>
      </w:r>
      <w:r>
        <w:t>class BlockchainDisconnectedError(BlockchainError):</w:t>
      </w:r>
      <w:r>
        <w:br/>
      </w:r>
      <w:r>
        <w:t xml:space="preserve">    """</w:t>
      </w:r>
      <w:r>
        <w:br/>
      </w:r>
      <w:r>
        <w:t xml:space="preserve">    Raised when an operation requires an active connection but the</w:t>
      </w:r>
      <w:r>
        <w:br/>
      </w:r>
      <w:r>
        <w:t xml:space="preserve">    blockchain is disconnected.</w:t>
      </w:r>
      <w:r>
        <w:br/>
      </w:r>
      <w:r>
        <w:t xml:space="preserve">    """</w:t>
      </w:r>
      <w:r>
        <w:br/>
      </w:r>
      <w:r/>
      <w:r>
        <w:br/>
      </w:r>
      <w:r>
        <w:t xml:space="preserve">    pass</w:t>
      </w:r>
      <w:r>
        <w:br/>
      </w:r>
      <w:r/>
      <w:r>
        <w:br/>
      </w:r>
      <w:r/>
      <w:r>
        <w:br/>
      </w:r>
      <w:r>
        <w:t>class BlockchainTimeoutError(BlockchainConnectionError):</w:t>
      </w:r>
      <w:r>
        <w:br/>
      </w:r>
      <w:r>
        <w:t xml:space="preserve">    """</w:t>
      </w:r>
      <w:r>
        <w:br/>
      </w:r>
      <w:r>
        <w:t xml:space="preserve">    Raised when communication with a blockchain exceeds the allowed</w:t>
      </w:r>
      <w:r>
        <w:br/>
      </w:r>
      <w:r>
        <w:t xml:space="preserve">    timeout period.</w:t>
      </w:r>
      <w:r>
        <w:br/>
      </w:r>
      <w:r>
        <w:t xml:space="preserve">    """</w:t>
      </w:r>
      <w:r>
        <w:br/>
      </w:r>
      <w:r/>
      <w:r>
        <w:br/>
      </w:r>
      <w:r>
        <w:t xml:space="preserve">    pass</w:t>
      </w:r>
      <w:r>
        <w:br/>
      </w:r>
      <w:r/>
      <w:r>
        <w:br/>
      </w:r>
      <w:r/>
      <w:r>
        <w:br/>
      </w:r>
      <w:r>
        <w:t># ============================================================================</w:t>
      </w:r>
      <w:r>
        <w:br/>
      </w:r>
      <w:r>
        <w:t># Network</w:t>
      </w:r>
      <w:r>
        <w:br/>
      </w:r>
      <w:r>
        <w:t># ============================================================================</w:t>
      </w:r>
      <w:r>
        <w:br/>
      </w:r>
      <w:r/>
      <w:r>
        <w:br/>
      </w:r>
      <w:r>
        <w:t>class NetworkNotSupportedError(BlockchainError):</w:t>
      </w:r>
      <w:r>
        <w:br/>
      </w:r>
      <w:r>
        <w:t xml:space="preserve">    """</w:t>
      </w:r>
      <w:r>
        <w:br/>
      </w:r>
      <w:r>
        <w:t xml:space="preserve">    Raised when the requested network is not supported.</w:t>
      </w:r>
      <w:r>
        <w:br/>
      </w:r>
      <w:r>
        <w:t xml:space="preserve">    """</w:t>
      </w:r>
      <w:r>
        <w:br/>
      </w:r>
      <w:r/>
      <w:r>
        <w:br/>
      </w:r>
      <w:r>
        <w:t xml:space="preserve">    pass</w:t>
      </w:r>
      <w:r>
        <w:br/>
      </w:r>
      <w:r/>
      <w:r>
        <w:br/>
      </w:r>
      <w:r/>
      <w:r>
        <w:br/>
      </w:r>
      <w:r>
        <w:t>class ChainIdMismatchError(BlockchainError):</w:t>
      </w:r>
      <w:r>
        <w:br/>
      </w:r>
      <w:r>
        <w:t xml:space="preserve">    """</w:t>
      </w:r>
      <w:r>
        <w:br/>
      </w:r>
      <w:r>
        <w:t xml:space="preserve">    Raised when the connected blockchain reports an unexpected chain ID.</w:t>
      </w:r>
      <w:r>
        <w:br/>
      </w:r>
      <w:r>
        <w:t xml:space="preserve">    """</w:t>
      </w:r>
      <w:r>
        <w:br/>
      </w:r>
      <w:r/>
      <w:r>
        <w:br/>
      </w:r>
      <w:r>
        <w:t xml:space="preserve">    pass</w:t>
      </w:r>
      <w:r>
        <w:br/>
      </w:r>
      <w:r/>
      <w:r>
        <w:br/>
      </w:r>
      <w:r/>
      <w:r>
        <w:br/>
      </w:r>
      <w:r>
        <w:t># ============================================================================</w:t>
      </w:r>
      <w:r>
        <w:br/>
      </w:r>
      <w:r>
        <w:t># Blocks</w:t>
      </w:r>
      <w:r>
        <w:br/>
      </w:r>
      <w:r>
        <w:t># ============================================================================</w:t>
      </w:r>
      <w:r>
        <w:br/>
      </w:r>
      <w:r/>
      <w:r>
        <w:br/>
      </w:r>
      <w:r>
        <w:t>class BlockNotFoundError(BlockchainError):</w:t>
      </w:r>
      <w:r>
        <w:br/>
      </w:r>
      <w:r>
        <w:t xml:space="preserve">    """</w:t>
      </w:r>
      <w:r>
        <w:br/>
      </w:r>
      <w:r>
        <w:t xml:space="preserve">    Raised when a requested block cannot be found.</w:t>
      </w:r>
      <w:r>
        <w:br/>
      </w:r>
      <w:r>
        <w:t xml:space="preserve">    """</w:t>
      </w:r>
      <w:r>
        <w:br/>
      </w:r>
      <w:r/>
      <w:r>
        <w:br/>
      </w:r>
      <w:r>
        <w:t xml:space="preserve">    pass</w:t>
      </w:r>
      <w:r>
        <w:br/>
      </w:r>
      <w:r/>
      <w:r>
        <w:br/>
      </w:r>
      <w:r/>
      <w:r>
        <w:br/>
      </w:r>
      <w:r>
        <w:t># ============================================================================</w:t>
      </w:r>
      <w:r>
        <w:br/>
      </w:r>
      <w:r>
        <w:t># Transactions</w:t>
      </w:r>
      <w:r>
        <w:br/>
      </w:r>
      <w:r>
        <w:t># ============================================================================</w:t>
      </w:r>
      <w:r>
        <w:br/>
      </w:r>
      <w:r/>
      <w:r>
        <w:br/>
      </w:r>
      <w:r>
        <w:t>class TransactionNotFoundError(BlockchainError):</w:t>
      </w:r>
      <w:r>
        <w:br/>
      </w:r>
      <w:r>
        <w:t xml:space="preserve">    """</w:t>
      </w:r>
      <w:r>
        <w:br/>
      </w:r>
      <w:r>
        <w:t xml:space="preserve">    Raised when a transaction cannot be found.</w:t>
      </w:r>
      <w:r>
        <w:br/>
      </w:r>
      <w:r>
        <w:t xml:space="preserve">    """</w:t>
      </w:r>
      <w:r>
        <w:br/>
      </w:r>
      <w:r/>
      <w:r>
        <w:br/>
      </w:r>
      <w:r>
        <w:t xml:space="preserve">    pass</w:t>
      </w:r>
      <w:r>
        <w:br/>
      </w:r>
      <w:r/>
      <w:r>
        <w:br/>
      </w:r>
      <w:r/>
      <w:r>
        <w:br/>
      </w:r>
      <w:r>
        <w:t>class TransactionBroadcastError(BlockchainError):</w:t>
      </w:r>
      <w:r>
        <w:br/>
      </w:r>
      <w:r>
        <w:t xml:space="preserve">    """</w:t>
      </w:r>
      <w:r>
        <w:br/>
      </w:r>
      <w:r>
        <w:t xml:space="preserve">    Raised when a transaction cannot be broadcast to the network.</w:t>
      </w:r>
      <w:r>
        <w:br/>
      </w:r>
      <w:r>
        <w:t xml:space="preserve">    """</w:t>
      </w:r>
      <w:r>
        <w:br/>
      </w:r>
      <w:r/>
      <w:r>
        <w:br/>
      </w:r>
      <w:r>
        <w:t xml:space="preserve">    pass</w:t>
      </w:r>
      <w:r>
        <w:br/>
      </w:r>
      <w:r/>
      <w:r>
        <w:br/>
      </w:r>
      <w:r/>
      <w:r>
        <w:br/>
      </w:r>
      <w:r>
        <w:t>class TransactionReceiptError(BlockchainError):</w:t>
      </w:r>
      <w:r>
        <w:br/>
      </w:r>
      <w:r>
        <w:t xml:space="preserve">    """</w:t>
      </w:r>
      <w:r>
        <w:br/>
      </w:r>
      <w:r>
        <w:t xml:space="preserve">    Raised when a transaction receipt cannot be retrieved.</w:t>
      </w:r>
      <w:r>
        <w:br/>
      </w:r>
      <w:r>
        <w:t xml:space="preserve">    """</w:t>
      </w:r>
      <w:r>
        <w:br/>
      </w:r>
      <w:r/>
      <w:r>
        <w:br/>
      </w:r>
      <w:r>
        <w:t xml:space="preserve">    pass</w:t>
      </w:r>
      <w:r>
        <w:br/>
      </w:r>
      <w:r/>
      <w:r>
        <w:br/>
      </w:r>
      <w:r/>
      <w:r>
        <w:br/>
      </w:r>
      <w:r>
        <w:t># ============================================================================</w:t>
      </w:r>
      <w:r>
        <w:br/>
      </w:r>
      <w:r>
        <w:t># Accounts</w:t>
      </w:r>
      <w:r>
        <w:br/>
      </w:r>
      <w:r>
        <w:t># ============================================================================</w:t>
      </w:r>
      <w:r>
        <w:br/>
      </w:r>
      <w:r/>
      <w:r>
        <w:br/>
      </w:r>
      <w:r>
        <w:t>class AccountNotFoundError(BlockchainError):</w:t>
      </w:r>
      <w:r>
        <w:br/>
      </w:r>
      <w:r>
        <w:t xml:space="preserve">    """</w:t>
      </w:r>
      <w:r>
        <w:br/>
      </w:r>
      <w:r>
        <w:t xml:space="preserve">    Raised when a blockchain account cannot be found.</w:t>
      </w:r>
      <w:r>
        <w:br/>
      </w:r>
      <w:r>
        <w:t xml:space="preserve">    """</w:t>
      </w:r>
      <w:r>
        <w:br/>
      </w:r>
      <w:r/>
      <w:r>
        <w:br/>
      </w:r>
      <w:r>
        <w:t xml:space="preserve">    pass</w:t>
      </w:r>
      <w:r>
        <w:br/>
      </w:r>
      <w:r/>
      <w:r>
        <w:br/>
      </w:r>
      <w:r/>
      <w:r>
        <w:br/>
      </w:r>
      <w:r>
        <w:t>class BalanceRetrievalError(BlockchainError):</w:t>
      </w:r>
      <w:r>
        <w:br/>
      </w:r>
      <w:r>
        <w:t xml:space="preserve">    """</w:t>
      </w:r>
      <w:r>
        <w:br/>
      </w:r>
      <w:r>
        <w:t xml:space="preserve">    Raised when an account balance cannot be retrieved.</w:t>
      </w:r>
      <w:r>
        <w:br/>
      </w:r>
      <w:r>
        <w:t xml:space="preserve">    """</w:t>
      </w:r>
      <w:r>
        <w:br/>
      </w:r>
      <w:r/>
      <w:r>
        <w:br/>
      </w:r>
      <w:r>
        <w:t xml:space="preserve">    pass</w:t>
      </w:r>
      <w:r>
        <w:br/>
      </w:r>
      <w:r/>
      <w:r>
        <w:br/>
      </w:r>
      <w:r/>
      <w:r>
        <w:br/>
      </w:r>
      <w:r>
        <w:t># ============================================================================</w:t>
      </w:r>
      <w:r>
        <w:br/>
      </w:r>
      <w:r>
        <w:t># Smart Contracts</w:t>
      </w:r>
      <w:r>
        <w:br/>
      </w:r>
      <w:r>
        <w:t># ============================================================================</w:t>
      </w:r>
      <w:r>
        <w:br/>
      </w:r>
      <w:r/>
      <w:r>
        <w:br/>
      </w:r>
      <w:r>
        <w:t>class ContractError(BlockchainError):</w:t>
      </w:r>
      <w:r>
        <w:br/>
      </w:r>
      <w:r>
        <w:t xml:space="preserve">    """</w:t>
      </w:r>
      <w:r>
        <w:br/>
      </w:r>
      <w:r>
        <w:t xml:space="preserve">    Base exception for smart contract operations.</w:t>
      </w:r>
      <w:r>
        <w:br/>
      </w:r>
      <w:r>
        <w:t xml:space="preserve">    """</w:t>
      </w:r>
      <w:r>
        <w:br/>
      </w:r>
      <w:r/>
      <w:r>
        <w:br/>
      </w:r>
      <w:r>
        <w:t xml:space="preserve">    pass</w:t>
      </w:r>
      <w:r>
        <w:br/>
      </w:r>
      <w:r/>
      <w:r>
        <w:br/>
      </w:r>
      <w:r/>
      <w:r>
        <w:br/>
      </w:r>
      <w:r>
        <w:t>class ContractDeploymentError(ContractError):</w:t>
      </w:r>
      <w:r>
        <w:br/>
      </w:r>
      <w:r>
        <w:t xml:space="preserve">    """</w:t>
      </w:r>
      <w:r>
        <w:br/>
      </w:r>
      <w:r>
        <w:t xml:space="preserve">    Raised when deployment of a smart contract fails.</w:t>
      </w:r>
      <w:r>
        <w:br/>
      </w:r>
      <w:r>
        <w:t xml:space="preserve">    """</w:t>
      </w:r>
      <w:r>
        <w:br/>
      </w:r>
      <w:r/>
      <w:r>
        <w:br/>
      </w:r>
      <w:r>
        <w:t xml:space="preserve">    pass</w:t>
      </w:r>
      <w:r>
        <w:br/>
      </w:r>
      <w:r/>
      <w:r>
        <w:br/>
      </w:r>
      <w:r/>
      <w:r>
        <w:br/>
      </w:r>
      <w:r>
        <w:t>class ContractExecutionError(ContractError):</w:t>
      </w:r>
      <w:r>
        <w:br/>
      </w:r>
      <w:r>
        <w:t xml:space="preserve">    """</w:t>
      </w:r>
      <w:r>
        <w:br/>
      </w:r>
      <w:r>
        <w:t xml:space="preserve">    Raised when execution of a smart contract fails.</w:t>
      </w:r>
      <w:r>
        <w:br/>
      </w:r>
      <w:r>
        <w:t xml:space="preserve">    """</w:t>
      </w:r>
      <w:r>
        <w:br/>
      </w:r>
      <w:r/>
      <w:r>
        <w:br/>
      </w:r>
      <w:r>
        <w:t xml:space="preserve">    pass</w:t>
      </w:r>
      <w:r>
        <w:br/>
      </w:r>
      <w:r/>
      <w:r>
        <w:br/>
      </w:r>
      <w:r/>
      <w:r>
        <w:br/>
      </w:r>
      <w:r>
        <w:t># ============================================================================</w:t>
      </w:r>
      <w:r>
        <w:br/>
      </w:r>
      <w:r>
        <w:t># Gas</w:t>
      </w:r>
      <w:r>
        <w:br/>
      </w:r>
      <w:r>
        <w:t># ============================================================================</w:t>
      </w:r>
      <w:r>
        <w:br/>
      </w:r>
      <w:r/>
      <w:r>
        <w:br/>
      </w:r>
      <w:r>
        <w:t>class GasEstimationError(BlockchainError):</w:t>
      </w:r>
      <w:r>
        <w:br/>
      </w:r>
      <w:r>
        <w:t xml:space="preserve">    """</w:t>
      </w:r>
      <w:r>
        <w:br/>
      </w:r>
      <w:r>
        <w:t xml:space="preserve">    Raised when gas estimation fails.</w:t>
      </w:r>
      <w:r>
        <w:br/>
      </w:r>
      <w:r>
        <w:t xml:space="preserve">    """</w:t>
      </w:r>
      <w:r>
        <w:br/>
      </w:r>
      <w:r/>
      <w:r>
        <w:br/>
      </w:r>
      <w:r>
        <w:t xml:space="preserve">    pass</w:t>
      </w:r>
      <w:r>
        <w:br/>
      </w:r>
      <w:r/>
      <w:r>
        <w:br/>
      </w:r>
      <w:r/>
      <w:r>
        <w:br/>
      </w:r>
      <w:r>
        <w:t>class GasPriceError(BlockchainError):</w:t>
      </w:r>
      <w:r>
        <w:br/>
      </w:r>
      <w:r>
        <w:t xml:space="preserve">    """</w:t>
      </w:r>
      <w:r>
        <w:br/>
      </w:r>
      <w:r>
        <w:t xml:space="preserve">    Raised when the current gas price cannot be determined.</w:t>
      </w:r>
      <w:r>
        <w:br/>
      </w:r>
      <w:r>
        <w:t xml:space="preserve">    """</w:t>
      </w:r>
      <w:r>
        <w:br/>
      </w:r>
      <w:r/>
      <w:r>
        <w:br/>
      </w:r>
      <w:r>
        <w:t xml:space="preserve">    pass</w:t>
      </w:r>
      <w:r>
        <w:br/>
      </w:r>
      <w:r/>
      <w:r>
        <w:br/>
      </w:r>
      <w:r/>
      <w:r>
        <w:br/>
      </w:r>
      <w:r>
        <w:t># ============================================================================</w:t>
      </w:r>
      <w:r>
        <w:br/>
      </w:r>
      <w:r>
        <w:t># Provider Integration</w:t>
      </w:r>
      <w:r>
        <w:br/>
      </w:r>
      <w:r>
        <w:t># ============================================================================</w:t>
      </w:r>
      <w:r>
        <w:br/>
      </w:r>
      <w:r/>
      <w:r>
        <w:br/>
      </w:r>
      <w:r>
        <w:t>class ProviderUnavailableError(BlockchainError):</w:t>
      </w:r>
      <w:r>
        <w:br/>
      </w:r>
      <w:r>
        <w:t xml:space="preserve">    """</w:t>
      </w:r>
      <w:r>
        <w:br/>
      </w:r>
      <w:r>
        <w:t xml:space="preserve">    Raised when no blockchain provider is available.</w:t>
      </w:r>
      <w:r>
        <w:br/>
      </w:r>
      <w:r>
        <w:t xml:space="preserve">    """</w:t>
      </w:r>
      <w:r>
        <w:br/>
      </w:r>
      <w:r/>
      <w:r>
        <w:br/>
      </w:r>
      <w:r>
        <w:t xml:space="preserve">    pass</w:t>
      </w:r>
      <w:r>
        <w:br/>
      </w:r>
      <w:r/>
      <w:r>
        <w:br/>
      </w:r>
      <w:r/>
      <w:r>
        <w:br/>
      </w:r>
      <w:r>
        <w:t>class ProviderHealthError(BlockchainError):</w:t>
      </w:r>
      <w:r>
        <w:br/>
      </w:r>
      <w:r>
        <w:t xml:space="preserve">    """</w:t>
      </w:r>
      <w:r>
        <w:br/>
      </w:r>
      <w:r>
        <w:t xml:space="preserve">    Raised when the active provider fails a health check.</w:t>
      </w:r>
      <w:r>
        <w:br/>
      </w:r>
      <w:r>
        <w:t xml:space="preserve">    """</w:t>
      </w:r>
      <w:r>
        <w:br/>
      </w:r>
      <w:r/>
      <w:r>
        <w:br/>
      </w:r>
      <w:r>
        <w:t xml:space="preserve">    pass</w:t>
      </w:r>
      <w:r>
        <w:br/>
      </w:r>
    </w:p>
    <w:p>
      <w:r>
        <w:br w:type="page"/>
      </w:r>
    </w:p>
    <w:p>
      <w:pPr>
        <w:pStyle w:val="Heading1"/>
      </w:pPr>
      <w:r>
        <w:t>34. blockchain/registry.py</w:t>
      </w:r>
    </w:p>
    <w:p>
      <w:r>
        <w:rPr>
          <w:b/>
        </w:rPr>
        <w:t xml:space="preserve">Source path: </w:t>
      </w:r>
      <w:r>
        <w:t>blockchain/registry.py</w:t>
      </w:r>
    </w:p>
    <w:p>
      <w:pPr/>
    </w:p>
    <w:p>
      <w:r>
        <w:br w:type="page"/>
      </w:r>
    </w:p>
    <w:p>
      <w:pPr>
        <w:pStyle w:val="Heading1"/>
      </w:pPr>
      <w:r>
        <w:t>35. CHANGELOG.md</w:t>
      </w:r>
    </w:p>
    <w:p>
      <w:r>
        <w:rPr>
          <w:b/>
        </w:rPr>
        <w:t xml:space="preserve">Source path: </w:t>
      </w:r>
      <w:r>
        <w:t>CHANGELOG.md</w:t>
      </w:r>
    </w:p>
    <w:p>
      <w:pPr/>
      <w:r>
        <w:t># Changelog</w:t>
      </w:r>
      <w:r>
        <w:br/>
      </w:r>
      <w:r/>
      <w:r>
        <w:br/>
      </w:r>
      <w:r>
        <w:t>All notable changes to the Universal Blockchain Platform (UBP) are documented</w:t>
      </w:r>
      <w:r>
        <w:br/>
      </w:r>
      <w:r>
        <w:t>in this file.</w:t>
      </w:r>
      <w:r>
        <w:br/>
      </w:r>
      <w:r/>
      <w:r>
        <w:br/>
      </w:r>
      <w:r>
        <w:t>The project follows **Semantic Versioning (SemVer)**.</w:t>
      </w:r>
      <w:r>
        <w:br/>
      </w:r>
      <w:r/>
      <w:r>
        <w:br/>
      </w:r>
      <w:r>
        <w:t>---</w:t>
      </w:r>
      <w:r>
        <w:br/>
      </w:r>
      <w:r/>
      <w:r>
        <w:br/>
      </w:r>
      <w:r>
        <w:t># [2.0.0] - 2026-08-05</w:t>
      </w:r>
      <w:r>
        <w:br/>
      </w:r>
      <w:r/>
      <w:r>
        <w:br/>
      </w:r>
      <w:r>
        <w:t>## Release Name</w:t>
      </w:r>
      <w:r>
        <w:br/>
      </w:r>
      <w:r/>
      <w:r>
        <w:br/>
      </w:r>
      <w:r>
        <w:t>**Enterprise Genesis**</w:t>
      </w:r>
      <w:r>
        <w:br/>
      </w:r>
      <w:r/>
      <w:r>
        <w:br/>
      </w:r>
      <w:r>
        <w:t>---</w:t>
      </w:r>
      <w:r>
        <w:br/>
      </w:r>
      <w:r/>
      <w:r>
        <w:br/>
      </w:r>
      <w:r>
        <w:t># Overview</w:t>
      </w:r>
      <w:r>
        <w:br/>
      </w:r>
      <w:r/>
      <w:r>
        <w:br/>
      </w:r>
      <w:r>
        <w:t>Version 2.0.0 marks the first production-ready release of the Universal</w:t>
      </w:r>
      <w:r>
        <w:br/>
      </w:r>
      <w:r>
        <w:t>Blockchain Platform (UBP).</w:t>
      </w:r>
      <w:r>
        <w:br/>
      </w:r>
      <w:r/>
      <w:r>
        <w:br/>
      </w:r>
      <w:r>
        <w:t>This release establishes the enterprise architecture and delivers complete</w:t>
      </w:r>
      <w:r>
        <w:br/>
      </w:r>
      <w:r>
        <w:t>support for Ethereum, Bitcoin, and TRON blockchain inspection and analysis.</w:t>
      </w:r>
      <w:r>
        <w:br/>
      </w:r>
      <w:r/>
      <w:r>
        <w:br/>
      </w:r>
      <w:r>
        <w:t>---</w:t>
      </w:r>
      <w:r>
        <w:br/>
      </w:r>
      <w:r/>
      <w:r>
        <w:br/>
      </w:r>
      <w:r>
        <w:t># Added</w:t>
      </w:r>
      <w:r>
        <w:br/>
      </w:r>
      <w:r/>
      <w:r>
        <w:br/>
      </w:r>
      <w:r>
        <w:t>## Core Platform</w:t>
      </w:r>
      <w:r>
        <w:br/>
      </w:r>
      <w:r/>
      <w:r>
        <w:br/>
      </w:r>
      <w:r>
        <w:t>- Enterprise layered architecture</w:t>
      </w:r>
      <w:r>
        <w:br/>
      </w:r>
      <w:r>
        <w:t>- Controller layer</w:t>
      </w:r>
      <w:r>
        <w:br/>
      </w:r>
      <w:r>
        <w:t>- Service layer</w:t>
      </w:r>
      <w:r>
        <w:br/>
      </w:r>
      <w:r>
        <w:t>- Blockchain abstraction layer</w:t>
      </w:r>
      <w:r>
        <w:br/>
      </w:r>
      <w:r>
        <w:t>- Provider abstraction framework</w:t>
      </w:r>
      <w:r>
        <w:br/>
      </w:r>
      <w:r>
        <w:t>- Shared HTTP client</w:t>
      </w:r>
      <w:r>
        <w:br/>
      </w:r>
      <w:r>
        <w:t>- Structured logging</w:t>
      </w:r>
      <w:r>
        <w:br/>
      </w:r>
      <w:r>
        <w:t>- Database integration</w:t>
      </w:r>
      <w:r>
        <w:br/>
      </w:r>
      <w:r>
        <w:t>- Docker deployment support</w:t>
      </w:r>
      <w:r>
        <w:br/>
      </w:r>
      <w:r>
        <w:t>- Enterprise documentation</w:t>
      </w:r>
      <w:r>
        <w:br/>
      </w:r>
      <w:r/>
      <w:r>
        <w:br/>
      </w:r>
      <w:r>
        <w:t>---</w:t>
      </w:r>
      <w:r>
        <w:br/>
      </w:r>
      <w:r/>
      <w:r>
        <w:br/>
      </w:r>
      <w:r>
        <w:t>## Ethereum Module</w:t>
      </w:r>
      <w:r>
        <w:br/>
      </w:r>
      <w:r/>
      <w:r>
        <w:br/>
      </w:r>
      <w:r>
        <w:t>Added:</w:t>
      </w:r>
      <w:r>
        <w:br/>
      </w:r>
      <w:r/>
      <w:r>
        <w:br/>
      </w:r>
      <w:r>
        <w:t>- Wallet inspection</w:t>
      </w:r>
      <w:r>
        <w:br/>
      </w:r>
      <w:r>
        <w:t>- Smart contract inspection</w:t>
      </w:r>
      <w:r>
        <w:br/>
      </w:r>
      <w:r>
        <w:t>- ERC-20 token inspection</w:t>
      </w:r>
      <w:r>
        <w:br/>
      </w:r>
      <w:r>
        <w:t>- Block explorer</w:t>
      </w:r>
      <w:r>
        <w:br/>
      </w:r>
      <w:r>
        <w:t>- Transaction analyzer</w:t>
      </w:r>
      <w:r>
        <w:br/>
      </w:r>
      <w:r>
        <w:t>- Node validation</w:t>
      </w:r>
      <w:r>
        <w:br/>
      </w:r>
      <w:r>
        <w:t>- Node comparison</w:t>
      </w:r>
      <w:r>
        <w:br/>
      </w:r>
      <w:r/>
      <w:r>
        <w:br/>
      </w:r>
      <w:r>
        <w:t>Provider support:</w:t>
      </w:r>
      <w:r>
        <w:br/>
      </w:r>
      <w:r/>
      <w:r>
        <w:br/>
      </w:r>
      <w:r>
        <w:t>- Alchemy</w:t>
      </w:r>
      <w:r>
        <w:br/>
      </w:r>
      <w:r>
        <w:t>- Infura</w:t>
      </w:r>
      <w:r>
        <w:br/>
      </w:r>
      <w:r>
        <w:t>- Local RPC</w:t>
      </w:r>
      <w:r>
        <w:br/>
      </w:r>
      <w:r>
        <w:t>- Public RPC</w:t>
      </w:r>
      <w:r>
        <w:br/>
      </w:r>
      <w:r/>
      <w:r>
        <w:br/>
      </w:r>
      <w:r>
        <w:t>---</w:t>
      </w:r>
      <w:r>
        <w:br/>
      </w:r>
      <w:r/>
      <w:r>
        <w:br/>
      </w:r>
      <w:r>
        <w:t>## Bitcoin Module</w:t>
      </w:r>
      <w:r>
        <w:br/>
      </w:r>
      <w:r/>
      <w:r>
        <w:br/>
      </w:r>
      <w:r>
        <w:t>Added:</w:t>
      </w:r>
      <w:r>
        <w:br/>
      </w:r>
      <w:r/>
      <w:r>
        <w:br/>
      </w:r>
      <w:r>
        <w:t>- Wallet inspection</w:t>
      </w:r>
      <w:r>
        <w:br/>
      </w:r>
      <w:r>
        <w:t>- Block explorer</w:t>
      </w:r>
      <w:r>
        <w:br/>
      </w:r>
      <w:r>
        <w:t>- Transaction analysis</w:t>
      </w:r>
      <w:r>
        <w:br/>
      </w:r>
      <w:r>
        <w:t>- Node validation</w:t>
      </w:r>
      <w:r>
        <w:br/>
      </w:r>
      <w:r>
        <w:t>- Node comparison</w:t>
      </w:r>
      <w:r>
        <w:br/>
      </w:r>
      <w:r/>
      <w:r>
        <w:br/>
      </w:r>
      <w:r>
        <w:t>---</w:t>
      </w:r>
      <w:r>
        <w:br/>
      </w:r>
      <w:r/>
      <w:r>
        <w:br/>
      </w:r>
      <w:r>
        <w:t>## TRON Module</w:t>
      </w:r>
      <w:r>
        <w:br/>
      </w:r>
      <w:r/>
      <w:r>
        <w:br/>
      </w:r>
      <w:r>
        <w:t>Added:</w:t>
      </w:r>
      <w:r>
        <w:br/>
      </w:r>
      <w:r/>
      <w:r>
        <w:br/>
      </w:r>
      <w:r>
        <w:t>- Wallet inspection</w:t>
      </w:r>
      <w:r>
        <w:br/>
      </w:r>
      <w:r>
        <w:t>- Smart contract inspection</w:t>
      </w:r>
      <w:r>
        <w:br/>
      </w:r>
      <w:r>
        <w:t>- TRC-20 token inspection</w:t>
      </w:r>
      <w:r>
        <w:br/>
      </w:r>
      <w:r>
        <w:t>- Block explorer</w:t>
      </w:r>
      <w:r>
        <w:br/>
      </w:r>
      <w:r>
        <w:t>- Transaction analysis</w:t>
      </w:r>
      <w:r>
        <w:br/>
      </w:r>
      <w:r>
        <w:t>- Node validation</w:t>
      </w:r>
      <w:r>
        <w:br/>
      </w:r>
      <w:r>
        <w:t>- Node comparison</w:t>
      </w:r>
      <w:r>
        <w:br/>
      </w:r>
      <w:r/>
      <w:r>
        <w:br/>
      </w:r>
      <w:r>
        <w:t>Network support:</w:t>
      </w:r>
      <w:r>
        <w:br/>
      </w:r>
      <w:r/>
      <w:r>
        <w:br/>
      </w:r>
      <w:r>
        <w:t>- TronGrid</w:t>
      </w:r>
      <w:r>
        <w:br/>
      </w:r>
      <w:r>
        <w:t>- Custom RPC endpoints</w:t>
      </w:r>
      <w:r>
        <w:br/>
      </w:r>
      <w:r/>
      <w:r>
        <w:br/>
      </w:r>
      <w:r>
        <w:t>---</w:t>
      </w:r>
      <w:r>
        <w:br/>
      </w:r>
      <w:r/>
      <w:r>
        <w:br/>
      </w:r>
      <w:r>
        <w:t>## Deployment</w:t>
      </w:r>
      <w:r>
        <w:br/>
      </w:r>
      <w:r/>
      <w:r>
        <w:br/>
      </w:r>
      <w:r>
        <w:t>Added:</w:t>
      </w:r>
      <w:r>
        <w:br/>
      </w:r>
      <w:r/>
      <w:r>
        <w:br/>
      </w:r>
      <w:r>
        <w:t>- Dockerfile</w:t>
      </w:r>
      <w:r>
        <w:br/>
      </w:r>
      <w:r>
        <w:t>- docker-compose.yml</w:t>
      </w:r>
      <w:r>
        <w:br/>
      </w:r>
      <w:r>
        <w:t>- setup.sh</w:t>
      </w:r>
      <w:r>
        <w:br/>
      </w:r>
      <w:r>
        <w:t>- deploy.sh</w:t>
      </w:r>
      <w:r>
        <w:br/>
      </w:r>
      <w:r>
        <w:t>- Makefile</w:t>
      </w:r>
      <w:r>
        <w:br/>
      </w:r>
      <w:r>
        <w:t>- requirements.txt</w:t>
      </w:r>
      <w:r>
        <w:br/>
      </w:r>
      <w:r>
        <w:t>- requirements-dev.txt</w:t>
      </w:r>
      <w:r>
        <w:br/>
      </w:r>
      <w:r>
        <w:t>- .env.example</w:t>
      </w:r>
      <w:r>
        <w:br/>
      </w:r>
      <w:r/>
      <w:r>
        <w:br/>
      </w:r>
      <w:r>
        <w:t>---</w:t>
      </w:r>
      <w:r>
        <w:br/>
      </w:r>
      <w:r/>
      <w:r>
        <w:br/>
      </w:r>
      <w:r>
        <w:t>## Documentation</w:t>
      </w:r>
      <w:r>
        <w:br/>
      </w:r>
      <w:r/>
      <w:r>
        <w:br/>
      </w:r>
      <w:r>
        <w:t>Added:</w:t>
      </w:r>
      <w:r>
        <w:br/>
      </w:r>
      <w:r/>
      <w:r>
        <w:br/>
      </w:r>
      <w:r>
        <w:t>- Enterprise README</w:t>
      </w:r>
      <w:r>
        <w:br/>
      </w:r>
      <w:r>
        <w:t>- Deployment guide</w:t>
      </w:r>
      <w:r>
        <w:br/>
      </w:r>
      <w:r>
        <w:t>- Installation guide</w:t>
      </w:r>
      <w:r>
        <w:br/>
      </w:r>
      <w:r>
        <w:t>- Configuration guide</w:t>
      </w:r>
      <w:r>
        <w:br/>
      </w:r>
      <w:r>
        <w:t>- Development guide</w:t>
      </w:r>
      <w:r>
        <w:br/>
      </w:r>
      <w:r>
        <w:t>- Architecture overview</w:t>
      </w:r>
      <w:r>
        <w:br/>
      </w:r>
      <w:r/>
      <w:r>
        <w:br/>
      </w:r>
      <w:r>
        <w:t>---</w:t>
      </w:r>
      <w:r>
        <w:br/>
      </w:r>
      <w:r/>
      <w:r>
        <w:br/>
      </w:r>
      <w:r>
        <w:t># Security</w:t>
      </w:r>
      <w:r>
        <w:br/>
      </w:r>
      <w:r/>
      <w:r>
        <w:br/>
      </w:r>
      <w:r>
        <w:t>Implemented:</w:t>
      </w:r>
      <w:r>
        <w:br/>
      </w:r>
      <w:r/>
      <w:r>
        <w:br/>
      </w:r>
      <w:r>
        <w:t>- Environment variable configuration</w:t>
      </w:r>
      <w:r>
        <w:br/>
      </w:r>
      <w:r>
        <w:t>- Input validation</w:t>
      </w:r>
      <w:r>
        <w:br/>
      </w:r>
      <w:r>
        <w:t>- Structured exception handling</w:t>
      </w:r>
      <w:r>
        <w:br/>
      </w:r>
      <w:r>
        <w:t>- Provider isolation</w:t>
      </w:r>
      <w:r>
        <w:br/>
      </w:r>
      <w:r>
        <w:t>- Secure logging practices</w:t>
      </w:r>
      <w:r>
        <w:br/>
      </w:r>
      <w:r/>
      <w:r>
        <w:br/>
      </w:r>
      <w:r>
        <w:t>---</w:t>
      </w:r>
      <w:r>
        <w:br/>
      </w:r>
      <w:r/>
      <w:r>
        <w:br/>
      </w:r>
      <w:r>
        <w:t># Performance</w:t>
      </w:r>
      <w:r>
        <w:br/>
      </w:r>
      <w:r/>
      <w:r>
        <w:br/>
      </w:r>
      <w:r>
        <w:t>Improved:</w:t>
      </w:r>
      <w:r>
        <w:br/>
      </w:r>
      <w:r/>
      <w:r>
        <w:br/>
      </w:r>
      <w:r>
        <w:t>- Shared HTTP client</w:t>
      </w:r>
      <w:r>
        <w:br/>
      </w:r>
      <w:r>
        <w:t>- Provider reuse</w:t>
      </w:r>
      <w:r>
        <w:br/>
      </w:r>
      <w:r>
        <w:t>- Reduced duplicate network calls</w:t>
      </w:r>
      <w:r>
        <w:br/>
      </w:r>
      <w:r>
        <w:t>- Modular service architecture</w:t>
      </w:r>
      <w:r>
        <w:br/>
      </w:r>
      <w:r/>
      <w:r>
        <w:br/>
      </w:r>
      <w:r>
        <w:t>---</w:t>
      </w:r>
      <w:r>
        <w:br/>
      </w:r>
      <w:r/>
      <w:r>
        <w:br/>
      </w:r>
      <w:r>
        <w:t># Changed</w:t>
      </w:r>
      <w:r>
        <w:br/>
      </w:r>
      <w:r/>
      <w:r>
        <w:br/>
      </w:r>
      <w:r>
        <w:t>- Refactored project into a layered enterprise architecture.</w:t>
      </w:r>
      <w:r>
        <w:br/>
      </w:r>
      <w:r>
        <w:t>- Standardized controller and service interfaces.</w:t>
      </w:r>
      <w:r>
        <w:br/>
      </w:r>
      <w:r>
        <w:t>- Unified blockchain reporting across Ethereum, Bitcoin, and TRON.</w:t>
      </w:r>
      <w:r>
        <w:br/>
      </w:r>
      <w:r>
        <w:t>- Improved logging consistency throughout the platform.</w:t>
      </w:r>
      <w:r>
        <w:br/>
      </w:r>
      <w:r>
        <w:t>- Enhanced deployment process with Docker support.</w:t>
      </w:r>
      <w:r>
        <w:br/>
      </w:r>
      <w:r/>
      <w:r>
        <w:br/>
      </w:r>
      <w:r>
        <w:t>---</w:t>
      </w:r>
      <w:r>
        <w:br/>
      </w:r>
      <w:r/>
      <w:r>
        <w:br/>
      </w:r>
      <w:r>
        <w:t># Fixed</w:t>
      </w:r>
      <w:r>
        <w:br/>
      </w:r>
      <w:r/>
      <w:r>
        <w:br/>
      </w:r>
      <w:r>
        <w:t>Resolved numerous issues during development, including:</w:t>
      </w:r>
      <w:r>
        <w:br/>
      </w:r>
      <w:r/>
      <w:r>
        <w:br/>
      </w:r>
      <w:r>
        <w:t>- Provider initialization</w:t>
      </w:r>
      <w:r>
        <w:br/>
      </w:r>
      <w:r>
        <w:t>- Wallet inspection</w:t>
      </w:r>
      <w:r>
        <w:br/>
      </w:r>
      <w:r>
        <w:t>- Contract detection</w:t>
      </w:r>
      <w:r>
        <w:br/>
      </w:r>
      <w:r>
        <w:t>- Token metadata handling</w:t>
      </w:r>
      <w:r>
        <w:br/>
      </w:r>
      <w:r>
        <w:t>- Transaction analysis</w:t>
      </w:r>
      <w:r>
        <w:br/>
      </w:r>
      <w:r>
        <w:t>- Block exploration</w:t>
      </w:r>
      <w:r>
        <w:br/>
      </w:r>
      <w:r>
        <w:t>- Node validation</w:t>
      </w:r>
      <w:r>
        <w:br/>
      </w:r>
      <w:r>
        <w:t>- Docker deployment configuration</w:t>
      </w:r>
      <w:r>
        <w:br/>
      </w:r>
      <w:r>
        <w:t>- Project packaging</w:t>
      </w:r>
      <w:r>
        <w:br/>
      </w:r>
      <w:r/>
      <w:r>
        <w:br/>
      </w:r>
      <w:r>
        <w:t>---</w:t>
      </w:r>
      <w:r>
        <w:br/>
      </w:r>
      <w:r/>
      <w:r>
        <w:br/>
      </w:r>
      <w:r>
        <w:t># Known Limitations</w:t>
      </w:r>
      <w:r>
        <w:br/>
      </w:r>
      <w:r/>
      <w:r>
        <w:br/>
      </w:r>
      <w:r>
        <w:t>Current release limitations include:</w:t>
      </w:r>
      <w:r>
        <w:br/>
      </w:r>
      <w:r/>
      <w:r>
        <w:br/>
      </w:r>
      <w:r>
        <w:t>- REST API planned for a future release.</w:t>
      </w:r>
      <w:r>
        <w:br/>
      </w:r>
      <w:r>
        <w:t>- Web dashboard not yet implemented.</w:t>
      </w:r>
      <w:r>
        <w:br/>
      </w:r>
      <w:r>
        <w:t>- Authentication system pending.</w:t>
      </w:r>
      <w:r>
        <w:br/>
      </w:r>
      <w:r>
        <w:t>- PostgreSQL and Redis integration prepared but not yet enabled by default.</w:t>
      </w:r>
      <w:r>
        <w:br/>
      </w:r>
      <w:r>
        <w:t>- Additional blockchain integrations planned for future releases.</w:t>
      </w:r>
      <w:r>
        <w:br/>
      </w:r>
      <w:r/>
      <w:r>
        <w:br/>
      </w:r>
      <w:r>
        <w:t>---</w:t>
      </w:r>
      <w:r>
        <w:br/>
      </w:r>
      <w:r/>
      <w:r>
        <w:br/>
      </w:r>
      <w:r>
        <w:t># Upgrade Notes</w:t>
      </w:r>
      <w:r>
        <w:br/>
      </w:r>
      <w:r/>
      <w:r>
        <w:br/>
      </w:r>
      <w:r>
        <w:t>This is the initial production release.</w:t>
      </w:r>
      <w:r>
        <w:br/>
      </w:r>
      <w:r/>
      <w:r>
        <w:br/>
      </w:r>
      <w:r>
        <w:t>No upgrade procedure is required.</w:t>
      </w:r>
      <w:r>
        <w:br/>
      </w:r>
      <w:r/>
      <w:r>
        <w:br/>
      </w:r>
      <w:r>
        <w:t>---</w:t>
      </w:r>
      <w:r>
        <w:br/>
      </w:r>
      <w:r/>
      <w:r>
        <w:br/>
      </w:r>
      <w:r>
        <w:t># Future Roadmap</w:t>
      </w:r>
      <w:r>
        <w:br/>
      </w:r>
      <w:r/>
      <w:r>
        <w:br/>
      </w:r>
      <w:r>
        <w:t>## Version 2.1.0</w:t>
      </w:r>
      <w:r>
        <w:br/>
      </w:r>
      <w:r/>
      <w:r>
        <w:br/>
      </w:r>
      <w:r>
        <w:t>Planned features:</w:t>
      </w:r>
      <w:r>
        <w:br/>
      </w:r>
      <w:r/>
      <w:r>
        <w:br/>
      </w:r>
      <w:r>
        <w:t>- FastAPI integration</w:t>
      </w:r>
      <w:r>
        <w:br/>
      </w:r>
      <w:r>
        <w:t>- REST API</w:t>
      </w:r>
      <w:r>
        <w:br/>
      </w:r>
      <w:r>
        <w:t>- Authentication</w:t>
      </w:r>
      <w:r>
        <w:br/>
      </w:r>
      <w:r>
        <w:t>- Swagger/OpenAPI</w:t>
      </w:r>
      <w:r>
        <w:br/>
      </w:r>
      <w:r>
        <w:t>- JSON endpoints</w:t>
      </w:r>
      <w:r>
        <w:br/>
      </w:r>
      <w:r/>
      <w:r>
        <w:br/>
      </w:r>
      <w:r>
        <w:t>---</w:t>
      </w:r>
      <w:r>
        <w:br/>
      </w:r>
      <w:r/>
      <w:r>
        <w:br/>
      </w:r>
      <w:r>
        <w:t>## Version 2.2.0</w:t>
      </w:r>
      <w:r>
        <w:br/>
      </w:r>
      <w:r/>
      <w:r>
        <w:br/>
      </w:r>
      <w:r>
        <w:t>Planned features:</w:t>
      </w:r>
      <w:r>
        <w:br/>
      </w:r>
      <w:r/>
      <w:r>
        <w:br/>
      </w:r>
      <w:r>
        <w:t>- Web dashboard</w:t>
      </w:r>
      <w:r>
        <w:br/>
      </w:r>
      <w:r>
        <w:t>- Portfolio analytics</w:t>
      </w:r>
      <w:r>
        <w:br/>
      </w:r>
      <w:r>
        <w:t>- Blockchain monitoring</w:t>
      </w:r>
      <w:r>
        <w:br/>
      </w:r>
      <w:r>
        <w:t>- User management</w:t>
      </w:r>
      <w:r>
        <w:br/>
      </w:r>
      <w:r/>
      <w:r>
        <w:br/>
      </w:r>
      <w:r>
        <w:t>---</w:t>
      </w:r>
      <w:r>
        <w:br/>
      </w:r>
      <w:r/>
      <w:r>
        <w:br/>
      </w:r>
      <w:r>
        <w:t>## Version 2.3.0</w:t>
      </w:r>
      <w:r>
        <w:br/>
      </w:r>
      <w:r/>
      <w:r>
        <w:br/>
      </w:r>
      <w:r>
        <w:t>Planned blockchain integrations:</w:t>
      </w:r>
      <w:r>
        <w:br/>
      </w:r>
      <w:r/>
      <w:r>
        <w:br/>
      </w:r>
      <w:r>
        <w:t>- BNB Smart Chain</w:t>
      </w:r>
      <w:r>
        <w:br/>
      </w:r>
      <w:r>
        <w:t>- Polygon</w:t>
      </w:r>
      <w:r>
        <w:br/>
      </w:r>
      <w:r>
        <w:t>- Avalanche</w:t>
      </w:r>
      <w:r>
        <w:br/>
      </w:r>
      <w:r>
        <w:t>- Solana</w:t>
      </w:r>
      <w:r>
        <w:br/>
      </w:r>
      <w:r>
        <w:t>- XRP Ledger</w:t>
      </w:r>
      <w:r>
        <w:br/>
      </w:r>
      <w:r>
        <w:t>- Cardano</w:t>
      </w:r>
      <w:r>
        <w:br/>
      </w:r>
      <w:r>
        <w:t>- Cosmos</w:t>
      </w:r>
      <w:r>
        <w:br/>
      </w:r>
      <w:r/>
      <w:r>
        <w:br/>
      </w:r>
      <w:r>
        <w:t>---</w:t>
      </w:r>
      <w:r>
        <w:br/>
      </w:r>
      <w:r/>
      <w:r>
        <w:br/>
      </w:r>
      <w:r>
        <w:t>## Version 3.0.0</w:t>
      </w:r>
      <w:r>
        <w:br/>
      </w:r>
      <w:r/>
      <w:r>
        <w:br/>
      </w:r>
      <w:r>
        <w:t>Enterprise Edition:</w:t>
      </w:r>
      <w:r>
        <w:br/>
      </w:r>
      <w:r/>
      <w:r>
        <w:br/>
      </w:r>
      <w:r>
        <w:t>- High availability</w:t>
      </w:r>
      <w:r>
        <w:br/>
      </w:r>
      <w:r>
        <w:t>- Kubernetes deployment</w:t>
      </w:r>
      <w:r>
        <w:br/>
      </w:r>
      <w:r>
        <w:t>- Multi-node clustering</w:t>
      </w:r>
      <w:r>
        <w:br/>
      </w:r>
      <w:r>
        <w:t>- Horizontal scaling</w:t>
      </w:r>
      <w:r>
        <w:br/>
      </w:r>
      <w:r>
        <w:t>- Enterprise monitoring</w:t>
      </w:r>
      <w:r>
        <w:br/>
      </w:r>
      <w:r>
        <w:t>- Production observability</w:t>
      </w:r>
      <w:r>
        <w:br/>
      </w:r>
      <w:r/>
      <w:r>
        <w:br/>
      </w:r>
      <w:r>
        <w:t>---</w:t>
      </w:r>
      <w:r>
        <w:br/>
      </w:r>
      <w:r/>
      <w:r>
        <w:br/>
      </w:r>
      <w:r>
        <w:t># Contributors</w:t>
      </w:r>
      <w:r>
        <w:br/>
      </w:r>
      <w:r/>
      <w:r>
        <w:br/>
      </w:r>
      <w:r>
        <w:t>Project Lead</w:t>
      </w:r>
      <w:r>
        <w:br/>
      </w:r>
      <w:r/>
      <w:r>
        <w:br/>
      </w:r>
      <w:r>
        <w:t>**Jaramogi Diddy**</w:t>
      </w:r>
      <w:r>
        <w:br/>
      </w:r>
      <w:r/>
      <w:r>
        <w:br/>
      </w:r>
      <w:r>
        <w:t>---</w:t>
      </w:r>
      <w:r>
        <w:br/>
      </w:r>
      <w:r/>
      <w:r>
        <w:br/>
      </w:r>
      <w:r>
        <w:t># Project</w:t>
      </w:r>
      <w:r>
        <w:br/>
      </w:r>
      <w:r/>
      <w:r>
        <w:br/>
      </w:r>
      <w:r>
        <w:t>Universal Blockchain Platform (UBP)</w:t>
      </w:r>
      <w:r>
        <w:br/>
      </w:r>
      <w:r/>
      <w:r>
        <w:br/>
      </w:r>
      <w:r>
        <w:t>Version 2.0.0 Enterprise</w:t>
      </w:r>
      <w:r>
        <w:br/>
      </w:r>
      <w:r/>
      <w:r>
        <w:br/>
      </w:r>
      <w:r>
        <w:t>Release Date: 2026-08-05</w:t>
      </w:r>
      <w:r>
        <w:br/>
      </w:r>
    </w:p>
    <w:p>
      <w:r>
        <w:br w:type="page"/>
      </w:r>
    </w:p>
    <w:p>
      <w:pPr>
        <w:pStyle w:val="Heading1"/>
      </w:pPr>
      <w:r>
        <w:t>36. config/__init__.py</w:t>
      </w:r>
    </w:p>
    <w:p>
      <w:r>
        <w:rPr>
          <w:b/>
        </w:rPr>
        <w:t xml:space="preserve">Source path: </w:t>
      </w:r>
      <w:r>
        <w:t>config/__init__.py</w:t>
      </w:r>
    </w:p>
    <w:p>
      <w:pPr/>
      <w:r>
        <w:t>"""</w:t>
      </w:r>
      <w:r>
        <w:br/>
      </w:r>
      <w:r>
        <w:t>===============================================================================</w:t>
      </w:r>
      <w:r>
        <w:br/>
      </w:r>
      <w:r>
        <w:t>Universal Blockchain Platform (UBP)</w:t>
      </w:r>
      <w:r>
        <w:br/>
      </w:r>
      <w:r/>
      <w:r>
        <w:br/>
      </w:r>
      <w:r>
        <w:t>Configuration Package</w:t>
      </w:r>
      <w:r>
        <w:br/>
      </w:r>
      <w:r/>
      <w:r>
        <w:br/>
      </w:r>
      <w:r>
        <w:t>Version</w:t>
      </w:r>
      <w:r>
        <w:br/>
      </w:r>
      <w:r>
        <w:t>-------</w:t>
      </w:r>
      <w:r>
        <w:br/>
      </w:r>
      <w:r>
        <w:t>2.0 Enterprise</w:t>
      </w:r>
      <w:r>
        <w:br/>
      </w:r>
      <w:r>
        <w:t>===============================================================================</w:t>
      </w:r>
      <w:r>
        <w:br/>
      </w:r>
      <w:r>
        <w:t>"""</w:t>
      </w:r>
      <w:r>
        <w:br/>
      </w:r>
      <w:r/>
      <w:r>
        <w:br/>
      </w:r>
      <w:r/>
      <w:r>
        <w:br/>
      </w:r>
      <w:r>
        <w:t>from config.settings import (</w:t>
      </w:r>
      <w:r>
        <w:br/>
      </w:r>
      <w:r>
        <w:t xml:space="preserve">    Settings,</w:t>
      </w:r>
      <w:r>
        <w:br/>
      </w:r>
      <w:r>
        <w:t xml:space="preserve">    settings,</w:t>
      </w:r>
      <w:r>
        <w:br/>
      </w:r>
      <w:r>
        <w:t>)</w:t>
      </w:r>
      <w:r>
        <w:br/>
      </w:r>
      <w:r/>
      <w:r>
        <w:br/>
      </w:r>
      <w:r/>
      <w:r>
        <w:br/>
      </w:r>
      <w:r>
        <w:t>__all__ = [</w:t>
      </w:r>
      <w:r>
        <w:br/>
      </w:r>
      <w:r>
        <w:t xml:space="preserve">    "Settings",</w:t>
      </w:r>
      <w:r>
        <w:br/>
      </w:r>
      <w:r>
        <w:t xml:space="preserve">    "settings",</w:t>
      </w:r>
      <w:r>
        <w:br/>
      </w:r>
      <w:r>
        <w:t>]</w:t>
      </w:r>
      <w:r>
        <w:br/>
      </w:r>
    </w:p>
    <w:p>
      <w:r>
        <w:br w:type="page"/>
      </w:r>
    </w:p>
    <w:p>
      <w:pPr>
        <w:pStyle w:val="Heading1"/>
      </w:pPr>
      <w:r>
        <w:t>37. config/settings.py</w:t>
      </w:r>
    </w:p>
    <w:p>
      <w:r>
        <w:rPr>
          <w:b/>
        </w:rPr>
        <w:t xml:space="preserve">Source path: </w:t>
      </w:r>
      <w:r>
        <w:t>config/settings.py</w:t>
      </w:r>
    </w:p>
    <w:p>
      <w:pPr/>
      <w:r>
        <w:t>"""</w:t>
      </w:r>
      <w:r>
        <w:br/>
      </w:r>
      <w:r>
        <w:t>===============================================================================</w:t>
      </w:r>
      <w:r>
        <w:br/>
      </w:r>
      <w:r>
        <w:t>Universal Blockchain Platform (UBP)</w:t>
      </w:r>
      <w:r>
        <w:br/>
      </w:r>
      <w:r/>
      <w:r>
        <w:br/>
      </w:r>
      <w:r>
        <w:t>Module</w:t>
      </w:r>
      <w:r>
        <w:br/>
      </w:r>
      <w:r>
        <w:t>------</w:t>
      </w:r>
      <w:r>
        <w:br/>
      </w:r>
      <w:r>
        <w:t>config.settings</w:t>
      </w:r>
      <w:r>
        <w:br/>
      </w:r>
      <w:r/>
      <w:r>
        <w:br/>
      </w:r>
      <w:r>
        <w:t>Purpose</w:t>
      </w:r>
      <w:r>
        <w:br/>
      </w:r>
      <w:r>
        <w:t>-------</w:t>
      </w:r>
      <w:r>
        <w:br/>
      </w:r>
      <w:r>
        <w:t>Central configuration management for UBP.</w:t>
      </w:r>
      <w:r>
        <w:br/>
      </w:r>
      <w:r/>
      <w:r>
        <w:br/>
      </w:r>
      <w:r>
        <w:t>Loads environment variables and exposes</w:t>
      </w:r>
      <w:r>
        <w:br/>
      </w:r>
      <w:r>
        <w:t>typed application settings.</w:t>
      </w:r>
      <w:r>
        <w:br/>
      </w:r>
      <w:r/>
      <w:r>
        <w:br/>
      </w:r>
      <w:r>
        <w:t>Architecture</w:t>
      </w:r>
      <w:r>
        <w:br/>
      </w:r>
      <w:r>
        <w:t>------------</w:t>
      </w:r>
      <w:r>
        <w:br/>
      </w:r>
      <w:r>
        <w:t>UBP Enterprise Configuration Framework</w:t>
      </w:r>
      <w:r>
        <w:br/>
      </w:r>
      <w:r/>
      <w:r>
        <w:br/>
      </w:r>
      <w:r/>
      <w:r>
        <w:br/>
      </w:r>
      <w:r>
        <w:t>Author</w:t>
      </w:r>
      <w:r>
        <w:br/>
      </w:r>
      <w:r>
        <w:t>------</w:t>
      </w:r>
      <w:r>
        <w:br/>
      </w:r>
      <w:r>
        <w:t>Jaramogi Diddy</w:t>
      </w:r>
      <w:r>
        <w:br/>
      </w:r>
      <w:r/>
      <w:r>
        <w:br/>
      </w:r>
      <w:r/>
      <w:r>
        <w:br/>
      </w:r>
      <w:r>
        <w:t>Platform</w:t>
      </w:r>
      <w:r>
        <w:br/>
      </w:r>
      <w:r>
        <w:t>--------</w:t>
      </w:r>
      <w:r>
        <w:br/>
      </w:r>
      <w:r>
        <w:t>Universal Blockchain Platform (UBP)</w:t>
      </w:r>
      <w:r>
        <w:br/>
      </w:r>
      <w:r/>
      <w:r>
        <w:br/>
      </w:r>
      <w:r/>
      <w:r>
        <w:br/>
      </w:r>
      <w:r>
        <w:t>Version</w:t>
      </w:r>
      <w:r>
        <w:br/>
      </w:r>
      <w:r>
        <w:t>-------</w:t>
      </w:r>
      <w:r>
        <w:br/>
      </w:r>
      <w:r>
        <w:t>2.0 Enterprise</w:t>
      </w:r>
      <w:r>
        <w:br/>
      </w:r>
      <w:r>
        <w:t>===============================================================================</w:t>
      </w:r>
      <w:r>
        <w:br/>
      </w:r>
      <w:r>
        <w:t>"""</w:t>
      </w:r>
      <w:r>
        <w:br/>
      </w:r>
      <w:r/>
      <w:r>
        <w:br/>
      </w:r>
      <w:r/>
      <w:r>
        <w:br/>
      </w:r>
      <w:r>
        <w:t>from __future__ import annotations</w:t>
      </w:r>
      <w:r>
        <w:br/>
      </w:r>
      <w:r/>
      <w:r>
        <w:br/>
      </w:r>
      <w:r/>
      <w:r>
        <w:br/>
      </w:r>
      <w:r>
        <w:t>import os</w:t>
      </w:r>
      <w:r>
        <w:br/>
      </w:r>
      <w:r/>
      <w:r>
        <w:br/>
      </w:r>
      <w:r>
        <w:t>from pathlib import Path</w:t>
      </w:r>
      <w:r>
        <w:br/>
      </w:r>
      <w:r/>
      <w:r>
        <w:br/>
      </w:r>
      <w:r>
        <w:t>from dotenv import load_dotenv</w:t>
      </w:r>
      <w:r>
        <w:br/>
      </w:r>
      <w:r/>
      <w:r>
        <w:br/>
      </w:r>
      <w:r/>
      <w:r>
        <w:br/>
      </w:r>
      <w:r>
        <w:t>from core.logger import get_logger</w:t>
      </w:r>
      <w:r>
        <w:br/>
      </w:r>
      <w:r/>
      <w:r>
        <w:br/>
      </w:r>
      <w:r/>
      <w:r>
        <w:br/>
      </w:r>
      <w:r/>
      <w:r>
        <w:br/>
      </w:r>
      <w:r>
        <w:t>logger = get_logger(__name__)</w:t>
      </w:r>
      <w:r>
        <w:br/>
      </w:r>
      <w:r/>
      <w:r>
        <w:br/>
      </w:r>
      <w:r/>
      <w:r>
        <w:br/>
      </w:r>
      <w:r/>
      <w:r>
        <w:br/>
      </w:r>
      <w:r/>
      <w:r>
        <w:br/>
      </w:r>
      <w:r>
        <w:t>###############################################################################</w:t>
      </w:r>
      <w:r>
        <w:br/>
      </w:r>
      <w:r>
        <w:t># Environment Loading</w:t>
      </w:r>
      <w:r>
        <w:br/>
      </w:r>
      <w:r>
        <w:t>###############################################################################</w:t>
      </w:r>
      <w:r>
        <w:br/>
      </w:r>
      <w:r/>
      <w:r>
        <w:br/>
      </w:r>
      <w:r/>
      <w:r>
        <w:br/>
      </w:r>
      <w:r>
        <w:t>BASE_DIR = Path(__file__).resolve().parent.parent</w:t>
      </w:r>
      <w:r>
        <w:br/>
      </w:r>
      <w:r/>
      <w:r>
        <w:br/>
      </w:r>
      <w:r/>
      <w:r>
        <w:br/>
      </w:r>
      <w:r/>
      <w:r>
        <w:br/>
      </w:r>
      <w:r>
        <w:t>ENV_FILE = BASE_DIR / ".env"</w:t>
      </w:r>
      <w:r>
        <w:br/>
      </w:r>
      <w:r/>
      <w:r>
        <w:br/>
      </w:r>
      <w:r/>
      <w:r>
        <w:br/>
      </w:r>
      <w:r/>
      <w:r>
        <w:br/>
      </w:r>
      <w:r>
        <w:t>if ENV_FILE.exists():</w:t>
      </w:r>
      <w:r>
        <w:br/>
      </w:r>
      <w:r/>
      <w:r>
        <w:br/>
      </w:r>
      <w:r>
        <w:t xml:space="preserve">    load_dotenv(</w:t>
      </w:r>
      <w:r>
        <w:br/>
      </w:r>
      <w:r>
        <w:t xml:space="preserve">        ENV_FILE</w:t>
      </w:r>
      <w:r>
        <w:br/>
      </w:r>
      <w:r>
        <w:t xml:space="preserve">    )</w:t>
      </w:r>
      <w:r>
        <w:br/>
      </w:r>
      <w:r/>
      <w:r>
        <w:br/>
      </w:r>
      <w:r>
        <w:t xml:space="preserve">    logger.info(</w:t>
      </w:r>
      <w:r>
        <w:br/>
      </w:r>
      <w:r>
        <w:t xml:space="preserve">        "Environment configuration loaded."</w:t>
      </w:r>
      <w:r>
        <w:br/>
      </w:r>
      <w:r>
        <w:t xml:space="preserve">    )</w:t>
      </w:r>
      <w:r>
        <w:br/>
      </w:r>
      <w:r/>
      <w:r>
        <w:br/>
      </w:r>
      <w:r>
        <w:t>else:</w:t>
      </w:r>
      <w:r>
        <w:br/>
      </w:r>
      <w:r/>
      <w:r>
        <w:br/>
      </w:r>
      <w:r>
        <w:t xml:space="preserve">    logger.warning(</w:t>
      </w:r>
      <w:r>
        <w:br/>
      </w:r>
      <w:r>
        <w:t xml:space="preserve">        ".env file not found."</w:t>
      </w:r>
      <w:r>
        <w:br/>
      </w:r>
      <w:r>
        <w:t xml:space="preserve">    )</w:t>
      </w:r>
      <w:r>
        <w:br/>
      </w:r>
      <w:r/>
      <w:r>
        <w:br/>
      </w:r>
      <w:r/>
      <w:r>
        <w:br/>
      </w:r>
      <w:r/>
      <w:r>
        <w:br/>
      </w:r>
      <w:r/>
      <w:r>
        <w:br/>
      </w:r>
      <w:r>
        <w:t>###############################################################################</w:t>
      </w:r>
      <w:r>
        <w:br/>
      </w:r>
      <w:r>
        <w:t># Application Settings</w:t>
      </w:r>
      <w:r>
        <w:br/>
      </w:r>
      <w:r>
        <w:t>###############################################################################</w:t>
      </w:r>
      <w:r>
        <w:br/>
      </w:r>
      <w:r/>
      <w:r>
        <w:br/>
      </w:r>
      <w:r/>
      <w:r>
        <w:br/>
      </w:r>
      <w:r>
        <w:t>class Settings:</w:t>
      </w:r>
      <w:r>
        <w:br/>
      </w:r>
      <w:r>
        <w:t xml:space="preserve">    """</w:t>
      </w:r>
      <w:r>
        <w:br/>
      </w:r>
      <w:r>
        <w:t xml:space="preserve">    Global UBP configuration.</w:t>
      </w:r>
      <w:r>
        <w:br/>
      </w:r>
      <w:r/>
      <w:r>
        <w:br/>
      </w:r>
      <w:r>
        <w:t xml:space="preserve">    All modules should import settings</w:t>
      </w:r>
      <w:r>
        <w:br/>
      </w:r>
      <w:r>
        <w:t xml:space="preserve">    from this class instead of reading</w:t>
      </w:r>
      <w:r>
        <w:br/>
      </w:r>
      <w:r>
        <w:t xml:space="preserve">    environment variables directly.</w:t>
      </w:r>
      <w:r>
        <w:br/>
      </w:r>
      <w:r>
        <w:t xml:space="preserve">    """</w:t>
      </w:r>
      <w:r>
        <w:br/>
      </w:r>
      <w:r/>
      <w:r>
        <w:br/>
      </w:r>
      <w:r/>
      <w:r>
        <w:br/>
      </w:r>
      <w:r/>
      <w:r>
        <w:br/>
      </w:r>
      <w:r>
        <w:t xml:space="preserve">    ###########################################################################</w:t>
      </w:r>
      <w:r>
        <w:br/>
      </w:r>
      <w:r>
        <w:t xml:space="preserve">    # Application</w:t>
      </w:r>
      <w:r>
        <w:br/>
      </w:r>
      <w:r>
        <w:t xml:space="preserve">    ###########################################################################</w:t>
      </w:r>
      <w:r>
        <w:br/>
      </w:r>
      <w:r/>
      <w:r>
        <w:br/>
      </w:r>
      <w:r/>
      <w:r>
        <w:br/>
      </w:r>
      <w:r>
        <w:t xml:space="preserve">    APP_NAME: str = os.getenv(</w:t>
      </w:r>
      <w:r>
        <w:br/>
      </w:r>
      <w:r>
        <w:t xml:space="preserve">        "APP_NAME",</w:t>
      </w:r>
      <w:r>
        <w:br/>
      </w:r>
      <w:r>
        <w:t xml:space="preserve">        "Universal_Blockchain_Platform",</w:t>
      </w:r>
      <w:r>
        <w:br/>
      </w:r>
      <w:r>
        <w:t xml:space="preserve">    )</w:t>
      </w:r>
      <w:r>
        <w:br/>
      </w:r>
      <w:r/>
      <w:r>
        <w:br/>
      </w:r>
      <w:r/>
      <w:r>
        <w:br/>
      </w:r>
      <w:r>
        <w:t xml:space="preserve">    APP_ENV: str = os.getenv(</w:t>
      </w:r>
      <w:r>
        <w:br/>
      </w:r>
      <w:r>
        <w:t xml:space="preserve">        "APP_ENV",</w:t>
      </w:r>
      <w:r>
        <w:br/>
      </w:r>
      <w:r>
        <w:t xml:space="preserve">        "development",</w:t>
      </w:r>
      <w:r>
        <w:br/>
      </w:r>
      <w:r>
        <w:t xml:space="preserve">    )</w:t>
      </w:r>
      <w:r>
        <w:br/>
      </w:r>
      <w:r/>
      <w:r>
        <w:br/>
      </w:r>
      <w:r/>
      <w:r>
        <w:br/>
      </w:r>
      <w:r>
        <w:t xml:space="preserve">    APP_DEBUG: bool = (</w:t>
      </w:r>
      <w:r>
        <w:br/>
      </w:r>
      <w:r>
        <w:t xml:space="preserve">        os.getenv(</w:t>
      </w:r>
      <w:r>
        <w:br/>
      </w:r>
      <w:r>
        <w:t xml:space="preserve">            "APP_DEBUG",</w:t>
      </w:r>
      <w:r>
        <w:br/>
      </w:r>
      <w:r>
        <w:t xml:space="preserve">            "false",</w:t>
      </w:r>
      <w:r>
        <w:br/>
      </w:r>
      <w:r>
        <w:t xml:space="preserve">        ).lower()</w:t>
      </w:r>
      <w:r>
        <w:br/>
      </w:r>
      <w:r>
        <w:t xml:space="preserve">        == "true"</w:t>
      </w:r>
      <w:r>
        <w:br/>
      </w:r>
      <w:r>
        <w:t xml:space="preserve">    )</w:t>
      </w:r>
      <w:r>
        <w:br/>
      </w:r>
      <w:r/>
      <w:r>
        <w:br/>
      </w:r>
      <w:r/>
      <w:r>
        <w:br/>
      </w:r>
      <w:r>
        <w:t xml:space="preserve">    APP_VERSION: str = os.getenv(</w:t>
      </w:r>
      <w:r>
        <w:br/>
      </w:r>
      <w:r>
        <w:t xml:space="preserve">        "APP_VERSION",</w:t>
      </w:r>
      <w:r>
        <w:br/>
      </w:r>
      <w:r>
        <w:t xml:space="preserve">        "2.0",</w:t>
      </w:r>
      <w:r>
        <w:br/>
      </w:r>
      <w:r>
        <w:t xml:space="preserve">    )</w:t>
      </w:r>
      <w:r>
        <w:br/>
      </w:r>
      <w:r>
        <w:t xml:space="preserve">    </w:t>
      </w:r>
      <w:r>
        <w:br/>
      </w:r>
      <w:r>
        <w:t xml:space="preserve">    ###########################################################################</w:t>
      </w:r>
      <w:r>
        <w:br/>
      </w:r>
      <w:r>
        <w:t xml:space="preserve">    # Logging Configuration</w:t>
      </w:r>
      <w:r>
        <w:br/>
      </w:r>
      <w:r>
        <w:t xml:space="preserve">    ###########################################################################</w:t>
      </w:r>
      <w:r>
        <w:br/>
      </w:r>
      <w:r/>
      <w:r>
        <w:br/>
      </w:r>
      <w:r>
        <w:t xml:space="preserve">    LOG_LEVEL: str = os.getenv(</w:t>
      </w:r>
      <w:r>
        <w:br/>
      </w:r>
      <w:r>
        <w:t xml:space="preserve">        "LOG_LEVEL",</w:t>
      </w:r>
      <w:r>
        <w:br/>
      </w:r>
      <w:r>
        <w:t xml:space="preserve">        "INFO",</w:t>
      </w:r>
      <w:r>
        <w:br/>
      </w:r>
      <w:r>
        <w:t xml:space="preserve">    )</w:t>
      </w:r>
      <w:r>
        <w:br/>
      </w:r>
      <w:r/>
      <w:r>
        <w:br/>
      </w:r>
      <w:r/>
      <w:r>
        <w:br/>
      </w:r>
      <w:r/>
      <w:r>
        <w:br/>
      </w:r>
      <w:r>
        <w:t xml:space="preserve">    ###########################################################################</w:t>
      </w:r>
      <w:r>
        <w:br/>
      </w:r>
      <w:r>
        <w:t xml:space="preserve">    # Alchemy Configuration</w:t>
      </w:r>
      <w:r>
        <w:br/>
      </w:r>
      <w:r>
        <w:t xml:space="preserve">    ###########################################################################</w:t>
      </w:r>
      <w:r>
        <w:br/>
      </w:r>
      <w:r/>
      <w:r>
        <w:br/>
      </w:r>
      <w:r>
        <w:t xml:space="preserve">    ALCHEMY_API_KEY: str = os.getenv(</w:t>
      </w:r>
      <w:r>
        <w:br/>
      </w:r>
      <w:r>
        <w:t xml:space="preserve">        "ALCHEMY_API_KEY",</w:t>
      </w:r>
      <w:r>
        <w:br/>
      </w:r>
      <w:r>
        <w:t xml:space="preserve">        "",</w:t>
      </w:r>
      <w:r>
        <w:br/>
      </w:r>
      <w:r>
        <w:t xml:space="preserve">    )</w:t>
      </w:r>
      <w:r>
        <w:br/>
      </w:r>
      <w:r/>
      <w:r>
        <w:br/>
      </w:r>
      <w:r/>
      <w:r>
        <w:br/>
      </w:r>
      <w:r>
        <w:t xml:space="preserve">    ALCHEMY_NETWORK: str = os.getenv(</w:t>
      </w:r>
      <w:r>
        <w:br/>
      </w:r>
      <w:r>
        <w:t xml:space="preserve">        "ALCHEMY_NETWORK",</w:t>
      </w:r>
      <w:r>
        <w:br/>
      </w:r>
      <w:r>
        <w:t xml:space="preserve">        "eth-mainnet",</w:t>
      </w:r>
      <w:r>
        <w:br/>
      </w:r>
      <w:r>
        <w:t xml:space="preserve">    )</w:t>
      </w:r>
      <w:r>
        <w:br/>
      </w:r>
      <w:r/>
      <w:r>
        <w:br/>
      </w:r>
      <w:r/>
      <w:r>
        <w:br/>
      </w:r>
      <w:r/>
      <w:r>
        <w:br/>
      </w:r>
      <w:r>
        <w:t xml:space="preserve">    ###########################################################################</w:t>
      </w:r>
      <w:r>
        <w:br/>
      </w:r>
      <w:r>
        <w:t xml:space="preserve">    # Infura Configuration</w:t>
      </w:r>
      <w:r>
        <w:br/>
      </w:r>
      <w:r>
        <w:t xml:space="preserve">    ###########################################################################</w:t>
      </w:r>
      <w:r>
        <w:br/>
      </w:r>
      <w:r/>
      <w:r>
        <w:br/>
      </w:r>
      <w:r>
        <w:t xml:space="preserve">    INFURA_PROJECT_ID: str = os.getenv(</w:t>
      </w:r>
      <w:r>
        <w:br/>
      </w:r>
      <w:r>
        <w:t xml:space="preserve">        "INFURA_PROJECT_ID",</w:t>
      </w:r>
      <w:r>
        <w:br/>
      </w:r>
      <w:r>
        <w:t xml:space="preserve">        "",</w:t>
      </w:r>
      <w:r>
        <w:br/>
      </w:r>
      <w:r>
        <w:t xml:space="preserve">    )</w:t>
      </w:r>
      <w:r>
        <w:br/>
      </w:r>
      <w:r/>
      <w:r>
        <w:br/>
      </w:r>
      <w:r/>
      <w:r>
        <w:br/>
      </w:r>
      <w:r>
        <w:t xml:space="preserve">    INFURA_NETWORK: str = os.getenv(</w:t>
      </w:r>
      <w:r>
        <w:br/>
      </w:r>
      <w:r>
        <w:t xml:space="preserve">        "INFURA_NETWORK",</w:t>
      </w:r>
      <w:r>
        <w:br/>
      </w:r>
      <w:r>
        <w:t xml:space="preserve">        "mainnet",</w:t>
      </w:r>
      <w:r>
        <w:br/>
      </w:r>
      <w:r>
        <w:t xml:space="preserve">    )</w:t>
      </w:r>
      <w:r>
        <w:br/>
      </w:r>
      <w:r/>
      <w:r>
        <w:br/>
      </w:r>
      <w:r/>
      <w:r>
        <w:br/>
      </w:r>
      <w:r/>
      <w:r>
        <w:br/>
      </w:r>
      <w:r>
        <w:t xml:space="preserve">    ###########################################################################</w:t>
      </w:r>
      <w:r>
        <w:br/>
      </w:r>
      <w:r>
        <w:t xml:space="preserve">    # Provider Manager Configuration</w:t>
      </w:r>
      <w:r>
        <w:br/>
      </w:r>
      <w:r>
        <w:t xml:space="preserve">    ###########################################################################</w:t>
      </w:r>
      <w:r>
        <w:br/>
      </w:r>
      <w:r/>
      <w:r>
        <w:br/>
      </w:r>
      <w:r>
        <w:t xml:space="preserve">    PRIMARY_PROVIDER: str = os.getenv(</w:t>
      </w:r>
      <w:r>
        <w:br/>
      </w:r>
      <w:r>
        <w:t xml:space="preserve">        "PRIMARY_PROVIDER",</w:t>
      </w:r>
      <w:r>
        <w:br/>
      </w:r>
      <w:r>
        <w:t xml:space="preserve">        "alchemy",</w:t>
      </w:r>
      <w:r>
        <w:br/>
      </w:r>
      <w:r>
        <w:t xml:space="preserve">    )</w:t>
      </w:r>
      <w:r>
        <w:br/>
      </w:r>
      <w:r/>
      <w:r>
        <w:br/>
      </w:r>
      <w:r/>
      <w:r>
        <w:br/>
      </w:r>
      <w:r>
        <w:t xml:space="preserve">    BACKUP_PROVIDER: str = os.getenv(</w:t>
      </w:r>
      <w:r>
        <w:br/>
      </w:r>
      <w:r>
        <w:t xml:space="preserve">        "BACKUP_PROVIDER",</w:t>
      </w:r>
      <w:r>
        <w:br/>
      </w:r>
      <w:r>
        <w:t xml:space="preserve">        "infura",</w:t>
      </w:r>
      <w:r>
        <w:br/>
      </w:r>
      <w:r>
        <w:t xml:space="preserve">    )</w:t>
      </w:r>
      <w:r>
        <w:br/>
      </w:r>
      <w:r/>
      <w:r>
        <w:br/>
      </w:r>
      <w:r/>
      <w:r>
        <w:br/>
      </w:r>
      <w:r/>
      <w:r>
        <w:br/>
      </w:r>
      <w:r>
        <w:t xml:space="preserve">    AUTO_FAILOVER: bool = (</w:t>
      </w:r>
      <w:r>
        <w:br/>
      </w:r>
      <w:r>
        <w:t xml:space="preserve">        os.getenv(</w:t>
      </w:r>
      <w:r>
        <w:br/>
      </w:r>
      <w:r>
        <w:t xml:space="preserve">            "AUTO_FAILOVER",</w:t>
      </w:r>
      <w:r>
        <w:br/>
      </w:r>
      <w:r>
        <w:t xml:space="preserve">            "true",</w:t>
      </w:r>
      <w:r>
        <w:br/>
      </w:r>
      <w:r>
        <w:t xml:space="preserve">        ).lower()</w:t>
      </w:r>
      <w:r>
        <w:br/>
      </w:r>
      <w:r>
        <w:t xml:space="preserve">        == "true"</w:t>
      </w:r>
      <w:r>
        <w:br/>
      </w:r>
      <w:r>
        <w:t xml:space="preserve">    )</w:t>
      </w:r>
      <w:r>
        <w:br/>
      </w:r>
      <w:r/>
      <w:r>
        <w:br/>
      </w:r>
      <w:r/>
      <w:r>
        <w:br/>
      </w:r>
      <w:r/>
      <w:r>
        <w:br/>
      </w:r>
      <w:r>
        <w:t xml:space="preserve">    HEALTH_CHECK_INTERVAL: int = int(</w:t>
      </w:r>
      <w:r>
        <w:br/>
      </w:r>
      <w:r>
        <w:t xml:space="preserve">        os.getenv(</w:t>
      </w:r>
      <w:r>
        <w:br/>
      </w:r>
      <w:r>
        <w:t xml:space="preserve">            "HEALTH_CHECK_INTERVAL",</w:t>
      </w:r>
      <w:r>
        <w:br/>
      </w:r>
      <w:r>
        <w:t xml:space="preserve">            "60",</w:t>
      </w:r>
      <w:r>
        <w:br/>
      </w:r>
      <w:r>
        <w:t xml:space="preserve">        )</w:t>
      </w:r>
      <w:r>
        <w:br/>
      </w:r>
      <w:r>
        <w:t xml:space="preserve">    )</w:t>
      </w:r>
      <w:r>
        <w:br/>
      </w:r>
      <w:r/>
      <w:r>
        <w:br/>
      </w:r>
      <w:r/>
      <w:r>
        <w:br/>
      </w:r>
      <w:r/>
      <w:r>
        <w:br/>
      </w:r>
      <w:r>
        <w:t xml:space="preserve">    ###########################################################################</w:t>
      </w:r>
      <w:r>
        <w:br/>
      </w:r>
      <w:r>
        <w:t xml:space="preserve">    # Ethereum Configuration</w:t>
      </w:r>
      <w:r>
        <w:br/>
      </w:r>
      <w:r>
        <w:t xml:space="preserve">    ###########################################################################</w:t>
      </w:r>
      <w:r>
        <w:br/>
      </w:r>
      <w:r/>
      <w:r>
        <w:br/>
      </w:r>
      <w:r>
        <w:t xml:space="preserve">    ETH_CHAIN_ID: int = int(</w:t>
      </w:r>
      <w:r>
        <w:br/>
      </w:r>
      <w:r>
        <w:t xml:space="preserve">        os.getenv(</w:t>
      </w:r>
      <w:r>
        <w:br/>
      </w:r>
      <w:r>
        <w:t xml:space="preserve">            "ETH_CHAIN_ID",</w:t>
      </w:r>
      <w:r>
        <w:br/>
      </w:r>
      <w:r>
        <w:t xml:space="preserve">            "1",</w:t>
      </w:r>
      <w:r>
        <w:br/>
      </w:r>
      <w:r>
        <w:t xml:space="preserve">        )</w:t>
      </w:r>
      <w:r>
        <w:br/>
      </w:r>
      <w:r>
        <w:t xml:space="preserve">    )</w:t>
      </w:r>
      <w:r>
        <w:br/>
      </w:r>
      <w:r/>
      <w:r>
        <w:br/>
      </w:r>
      <w:r/>
      <w:r>
        <w:br/>
      </w:r>
      <w:r>
        <w:t xml:space="preserve">    ETH_CONFIRMATIONS: int = int(</w:t>
      </w:r>
      <w:r>
        <w:br/>
      </w:r>
      <w:r>
        <w:t xml:space="preserve">        os.getenv(</w:t>
      </w:r>
      <w:r>
        <w:br/>
      </w:r>
      <w:r>
        <w:t xml:space="preserve">            "ETH_CONFIRMATIONS",</w:t>
      </w:r>
      <w:r>
        <w:br/>
      </w:r>
      <w:r>
        <w:t xml:space="preserve">            "12",</w:t>
      </w:r>
      <w:r>
        <w:br/>
      </w:r>
      <w:r>
        <w:t xml:space="preserve">        )</w:t>
      </w:r>
      <w:r>
        <w:br/>
      </w:r>
      <w:r>
        <w:t xml:space="preserve">    )</w:t>
      </w:r>
      <w:r>
        <w:br/>
      </w:r>
      <w:r>
        <w:t xml:space="preserve">    </w:t>
      </w:r>
      <w:r>
        <w:br/>
      </w:r>
      <w:r>
        <w:t xml:space="preserve">    ###########################################################################</w:t>
      </w:r>
      <w:r>
        <w:br/>
      </w:r>
      <w:r>
        <w:t xml:space="preserve">    # Database Configuration</w:t>
      </w:r>
      <w:r>
        <w:br/>
      </w:r>
      <w:r>
        <w:t xml:space="preserve">    ###########################################################################</w:t>
      </w:r>
      <w:r>
        <w:br/>
      </w:r>
      <w:r/>
      <w:r>
        <w:br/>
      </w:r>
      <w:r>
        <w:t xml:space="preserve">    DATABASE_URL: str = os.getenv(</w:t>
      </w:r>
      <w:r>
        <w:br/>
      </w:r>
      <w:r>
        <w:t xml:space="preserve">        "DATABASE_URL",</w:t>
      </w:r>
      <w:r>
        <w:br/>
      </w:r>
      <w:r>
        <w:t xml:space="preserve">        "sqlite:///ubp.db",</w:t>
      </w:r>
      <w:r>
        <w:br/>
      </w:r>
      <w:r>
        <w:t xml:space="preserve">    )</w:t>
      </w:r>
      <w:r>
        <w:br/>
      </w:r>
      <w:r/>
      <w:r>
        <w:br/>
      </w:r>
      <w:r/>
      <w:r>
        <w:br/>
      </w:r>
      <w:r/>
      <w:r>
        <w:br/>
      </w:r>
      <w:r>
        <w:t xml:space="preserve">    ###########################################################################</w:t>
      </w:r>
      <w:r>
        <w:br/>
      </w:r>
      <w:r>
        <w:t xml:space="preserve">    # Security Configuration</w:t>
      </w:r>
      <w:r>
        <w:br/>
      </w:r>
      <w:r>
        <w:t xml:space="preserve">    ###########################################################################</w:t>
      </w:r>
      <w:r>
        <w:br/>
      </w:r>
      <w:r/>
      <w:r>
        <w:br/>
      </w:r>
      <w:r>
        <w:t xml:space="preserve">    SECRET_KEY: str = os.getenv(</w:t>
      </w:r>
      <w:r>
        <w:br/>
      </w:r>
      <w:r>
        <w:t xml:space="preserve">        "SECRET_KEY",</w:t>
      </w:r>
      <w:r>
        <w:br/>
      </w:r>
      <w:r>
        <w:t xml:space="preserve">        "",</w:t>
      </w:r>
      <w:r>
        <w:br/>
      </w:r>
      <w:r>
        <w:t xml:space="preserve">    )</w:t>
      </w:r>
      <w:r>
        <w:br/>
      </w:r>
      <w:r/>
      <w:r>
        <w:br/>
      </w:r>
      <w:r/>
      <w:r>
        <w:br/>
      </w:r>
      <w:r>
        <w:t xml:space="preserve">    JWT_SECRET: str = os.getenv(</w:t>
      </w:r>
      <w:r>
        <w:br/>
      </w:r>
      <w:r>
        <w:t xml:space="preserve">        "JWT_SECRET",</w:t>
      </w:r>
      <w:r>
        <w:br/>
      </w:r>
      <w:r>
        <w:t xml:space="preserve">        "",</w:t>
      </w:r>
      <w:r>
        <w:br/>
      </w:r>
      <w:r>
        <w:t xml:space="preserve">    )</w:t>
      </w:r>
      <w:r>
        <w:br/>
      </w:r>
      <w:r/>
      <w:r>
        <w:br/>
      </w:r>
      <w:r/>
      <w:r>
        <w:br/>
      </w:r>
      <w:r>
        <w:t xml:space="preserve">    JWT_EXPIRATION_MINUTES: int = int(</w:t>
      </w:r>
      <w:r>
        <w:br/>
      </w:r>
      <w:r>
        <w:t xml:space="preserve">        os.getenv(</w:t>
      </w:r>
      <w:r>
        <w:br/>
      </w:r>
      <w:r>
        <w:t xml:space="preserve">            "JWT_EXPIRATION_MINUTES",</w:t>
      </w:r>
      <w:r>
        <w:br/>
      </w:r>
      <w:r>
        <w:t xml:space="preserve">            "60",</w:t>
      </w:r>
      <w:r>
        <w:br/>
      </w:r>
      <w:r>
        <w:t xml:space="preserve">        )</w:t>
      </w:r>
      <w:r>
        <w:br/>
      </w:r>
      <w:r>
        <w:t xml:space="preserve">    )</w:t>
      </w:r>
      <w:r>
        <w:br/>
      </w:r>
      <w:r/>
      <w:r>
        <w:br/>
      </w:r>
      <w:r/>
      <w:r>
        <w:br/>
      </w:r>
      <w:r/>
      <w:r>
        <w:br/>
      </w:r>
      <w:r>
        <w:t xml:space="preserve">    ###########################################################################</w:t>
      </w:r>
      <w:r>
        <w:br/>
      </w:r>
      <w:r>
        <w:t xml:space="preserve">    # Web Server Configuration</w:t>
      </w:r>
      <w:r>
        <w:br/>
      </w:r>
      <w:r>
        <w:t xml:space="preserve">    ###########################################################################</w:t>
      </w:r>
      <w:r>
        <w:br/>
      </w:r>
      <w:r/>
      <w:r>
        <w:br/>
      </w:r>
      <w:r>
        <w:t xml:space="preserve">    HOST: str = os.getenv(</w:t>
      </w:r>
      <w:r>
        <w:br/>
      </w:r>
      <w:r>
        <w:t xml:space="preserve">        "HOST",</w:t>
      </w:r>
      <w:r>
        <w:br/>
      </w:r>
      <w:r>
        <w:t xml:space="preserve">        "0.0.0.0",</w:t>
      </w:r>
      <w:r>
        <w:br/>
      </w:r>
      <w:r>
        <w:t xml:space="preserve">    )</w:t>
      </w:r>
      <w:r>
        <w:br/>
      </w:r>
      <w:r/>
      <w:r>
        <w:br/>
      </w:r>
      <w:r/>
      <w:r>
        <w:br/>
      </w:r>
      <w:r>
        <w:t xml:space="preserve">    PORT: int = int(</w:t>
      </w:r>
      <w:r>
        <w:br/>
      </w:r>
      <w:r>
        <w:t xml:space="preserve">        os.getenv(</w:t>
      </w:r>
      <w:r>
        <w:br/>
      </w:r>
      <w:r>
        <w:t xml:space="preserve">            "PORT",</w:t>
      </w:r>
      <w:r>
        <w:br/>
      </w:r>
      <w:r>
        <w:t xml:space="preserve">            "8000",</w:t>
      </w:r>
      <w:r>
        <w:br/>
      </w:r>
      <w:r>
        <w:t xml:space="preserve">        )</w:t>
      </w:r>
      <w:r>
        <w:br/>
      </w:r>
      <w:r>
        <w:t xml:space="preserve">    )</w:t>
      </w:r>
      <w:r>
        <w:br/>
      </w:r>
      <w:r/>
      <w:r>
        <w:br/>
      </w:r>
      <w:r/>
      <w:r>
        <w:br/>
      </w:r>
      <w:r/>
      <w:r>
        <w:br/>
      </w:r>
      <w:r>
        <w:t xml:space="preserve">    ###########################################################################</w:t>
      </w:r>
      <w:r>
        <w:br/>
      </w:r>
      <w:r>
        <w:t xml:space="preserve">    # WebSocket Configuration</w:t>
      </w:r>
      <w:r>
        <w:br/>
      </w:r>
      <w:r>
        <w:t xml:space="preserve">    ###########################################################################</w:t>
      </w:r>
      <w:r>
        <w:br/>
      </w:r>
      <w:r/>
      <w:r>
        <w:br/>
      </w:r>
      <w:r>
        <w:t xml:space="preserve">    ENABLE_WEBSOCKETS: bool = (</w:t>
      </w:r>
      <w:r>
        <w:br/>
      </w:r>
      <w:r>
        <w:t xml:space="preserve">        os.getenv(</w:t>
      </w:r>
      <w:r>
        <w:br/>
      </w:r>
      <w:r>
        <w:t xml:space="preserve">            "ENABLE_WEBSOCKETS",</w:t>
      </w:r>
      <w:r>
        <w:br/>
      </w:r>
      <w:r>
        <w:t xml:space="preserve">            "true",</w:t>
      </w:r>
      <w:r>
        <w:br/>
      </w:r>
      <w:r>
        <w:t xml:space="preserve">        ).lower()</w:t>
      </w:r>
      <w:r>
        <w:br/>
      </w:r>
      <w:r>
        <w:t xml:space="preserve">        == "true"</w:t>
      </w:r>
      <w:r>
        <w:br/>
      </w:r>
      <w:r>
        <w:t xml:space="preserve">    )</w:t>
      </w:r>
      <w:r>
        <w:br/>
      </w:r>
      <w:r/>
      <w:r>
        <w:br/>
      </w:r>
      <w:r/>
      <w:r>
        <w:br/>
      </w:r>
      <w:r/>
      <w:r>
        <w:br/>
      </w:r>
      <w:r>
        <w:t xml:space="preserve">    ###########################################################################</w:t>
      </w:r>
      <w:r>
        <w:br/>
      </w:r>
      <w:r>
        <w:t xml:space="preserve">    # Development Configuration</w:t>
      </w:r>
      <w:r>
        <w:br/>
      </w:r>
      <w:r>
        <w:t xml:space="preserve">    ###########################################################################</w:t>
      </w:r>
      <w:r>
        <w:br/>
      </w:r>
      <w:r/>
      <w:r>
        <w:br/>
      </w:r>
      <w:r>
        <w:t xml:space="preserve">    ENABLE_TEST_MODE: bool = (</w:t>
      </w:r>
      <w:r>
        <w:br/>
      </w:r>
      <w:r>
        <w:t xml:space="preserve">        os.getenv(</w:t>
      </w:r>
      <w:r>
        <w:br/>
      </w:r>
      <w:r>
        <w:t xml:space="preserve">            "ENABLE_TEST_MODE",</w:t>
      </w:r>
      <w:r>
        <w:br/>
      </w:r>
      <w:r>
        <w:t xml:space="preserve">            "false",</w:t>
      </w:r>
      <w:r>
        <w:br/>
      </w:r>
      <w:r>
        <w:t xml:space="preserve">        ).lower()</w:t>
      </w:r>
      <w:r>
        <w:br/>
      </w:r>
      <w:r>
        <w:t xml:space="preserve">        == "true"</w:t>
      </w:r>
      <w:r>
        <w:br/>
      </w:r>
      <w:r>
        <w:t xml:space="preserve">    )</w:t>
      </w:r>
      <w:r>
        <w:br/>
      </w:r>
      <w:r/>
      <w:r>
        <w:br/>
      </w:r>
      <w:r/>
      <w:r>
        <w:br/>
      </w:r>
      <w:r/>
      <w:r>
        <w:br/>
      </w:r>
      <w:r>
        <w:t xml:space="preserve">    ###########################################################################</w:t>
      </w:r>
      <w:r>
        <w:br/>
      </w:r>
      <w:r>
        <w:t xml:space="preserve">    # Validation</w:t>
      </w:r>
      <w:r>
        <w:br/>
      </w:r>
      <w:r>
        <w:t xml:space="preserve">    ###########################################################################</w:t>
      </w:r>
      <w:r>
        <w:br/>
      </w:r>
      <w:r/>
      <w:r>
        <w:br/>
      </w:r>
      <w:r>
        <w:t xml:space="preserve">    @classmethod</w:t>
      </w:r>
      <w:r>
        <w:br/>
      </w:r>
      <w:r>
        <w:t xml:space="preserve">    def validate(cls) -&gt; bool:</w:t>
      </w:r>
      <w:r>
        <w:br/>
      </w:r>
      <w:r>
        <w:t xml:space="preserve">        """</w:t>
      </w:r>
      <w:r>
        <w:br/>
      </w:r>
      <w:r>
        <w:t xml:space="preserve">        Validate required configuration.</w:t>
      </w:r>
      <w:r>
        <w:br/>
      </w:r>
      <w:r/>
      <w:r>
        <w:br/>
      </w:r>
      <w:r>
        <w:t xml:space="preserve">        Returns</w:t>
      </w:r>
      <w:r>
        <w:br/>
      </w:r>
      <w:r>
        <w:t xml:space="preserve">        -------</w:t>
      </w:r>
      <w:r>
        <w:br/>
      </w:r>
      <w:r>
        <w:t xml:space="preserve">        bool</w:t>
      </w:r>
      <w:r>
        <w:br/>
      </w:r>
      <w:r>
        <w:t xml:space="preserve">            True if configuration is usable.</w:t>
      </w:r>
      <w:r>
        <w:br/>
      </w:r>
      <w:r>
        <w:t xml:space="preserve">        """</w:t>
      </w:r>
      <w:r>
        <w:br/>
      </w:r>
      <w:r/>
      <w:r>
        <w:br/>
      </w:r>
      <w:r/>
      <w:r>
        <w:br/>
      </w:r>
      <w:r>
        <w:t xml:space="preserve">        required = [</w:t>
      </w:r>
      <w:r>
        <w:br/>
      </w:r>
      <w:r/>
      <w:r>
        <w:br/>
      </w:r>
      <w:r>
        <w:t xml:space="preserve">            "APP_NAME",</w:t>
      </w:r>
      <w:r>
        <w:br/>
      </w:r>
      <w:r/>
      <w:r>
        <w:br/>
      </w:r>
      <w:r>
        <w:t xml:space="preserve">            "APP_ENV",</w:t>
      </w:r>
      <w:r>
        <w:br/>
      </w:r>
      <w:r/>
      <w:r>
        <w:br/>
      </w:r>
      <w:r>
        <w:t xml:space="preserve">        ]</w:t>
      </w:r>
      <w:r>
        <w:br/>
      </w:r>
      <w:r/>
      <w:r>
        <w:br/>
      </w:r>
      <w:r/>
      <w:r>
        <w:br/>
      </w:r>
      <w:r>
        <w:t xml:space="preserve">        for item in required:</w:t>
      </w:r>
      <w:r>
        <w:br/>
      </w:r>
      <w:r/>
      <w:r>
        <w:br/>
      </w:r>
      <w:r>
        <w:t xml:space="preserve">            if not getattr(</w:t>
      </w:r>
      <w:r>
        <w:br/>
      </w:r>
      <w:r>
        <w:t xml:space="preserve">                cls,</w:t>
      </w:r>
      <w:r>
        <w:br/>
      </w:r>
      <w:r>
        <w:t xml:space="preserve">                item,</w:t>
      </w:r>
      <w:r>
        <w:br/>
      </w:r>
      <w:r>
        <w:t xml:space="preserve">                None,</w:t>
      </w:r>
      <w:r>
        <w:br/>
      </w:r>
      <w:r>
        <w:t xml:space="preserve">            ):</w:t>
      </w:r>
      <w:r>
        <w:br/>
      </w:r>
      <w:r/>
      <w:r>
        <w:br/>
      </w:r>
      <w:r>
        <w:t xml:space="preserve">                logger.error(</w:t>
      </w:r>
      <w:r>
        <w:br/>
      </w:r>
      <w:r>
        <w:t xml:space="preserve">                    "Missing configuration: %s",</w:t>
      </w:r>
      <w:r>
        <w:br/>
      </w:r>
      <w:r>
        <w:t xml:space="preserve">                    item,</w:t>
      </w:r>
      <w:r>
        <w:br/>
      </w:r>
      <w:r>
        <w:t xml:space="preserve">                )</w:t>
      </w:r>
      <w:r>
        <w:br/>
      </w:r>
      <w:r/>
      <w:r>
        <w:br/>
      </w:r>
      <w:r>
        <w:t xml:space="preserve">                return False</w:t>
      </w:r>
      <w:r>
        <w:br/>
      </w:r>
      <w:r/>
      <w:r>
        <w:br/>
      </w:r>
      <w:r/>
      <w:r>
        <w:br/>
      </w:r>
      <w:r/>
      <w:r>
        <w:br/>
      </w:r>
      <w:r>
        <w:t xml:space="preserve">        logger.info(</w:t>
      </w:r>
      <w:r>
        <w:br/>
      </w:r>
      <w:r>
        <w:t xml:space="preserve">            "Configuration validation successful."</w:t>
      </w:r>
      <w:r>
        <w:br/>
      </w:r>
      <w:r>
        <w:t xml:space="preserve">        )</w:t>
      </w:r>
      <w:r>
        <w:br/>
      </w:r>
      <w:r/>
      <w:r>
        <w:br/>
      </w:r>
      <w:r/>
      <w:r>
        <w:br/>
      </w:r>
      <w:r>
        <w:t xml:space="preserve">        return True</w:t>
      </w:r>
      <w:r>
        <w:br/>
      </w:r>
      <w:r/>
      <w:r>
        <w:br/>
      </w:r>
      <w:r/>
      <w:r>
        <w:br/>
      </w:r>
      <w:r/>
      <w:r>
        <w:br/>
      </w:r>
      <w:r>
        <w:t xml:space="preserve">    ###########################################################################</w:t>
      </w:r>
      <w:r>
        <w:br/>
      </w:r>
      <w:r>
        <w:t xml:space="preserve">    # Information Export</w:t>
      </w:r>
      <w:r>
        <w:br/>
      </w:r>
      <w:r>
        <w:t xml:space="preserve">    ###########################################################################</w:t>
      </w:r>
      <w:r>
        <w:br/>
      </w:r>
      <w:r/>
      <w:r>
        <w:br/>
      </w:r>
      <w:r>
        <w:t xml:space="preserve">    @classmethod</w:t>
      </w:r>
      <w:r>
        <w:br/>
      </w:r>
      <w:r>
        <w:t xml:space="preserve">    def info(cls) -&gt; dict:</w:t>
      </w:r>
      <w:r>
        <w:br/>
      </w:r>
      <w:r>
        <w:t xml:space="preserve">        """</w:t>
      </w:r>
      <w:r>
        <w:br/>
      </w:r>
      <w:r>
        <w:t xml:space="preserve">        Return safe configuration information.</w:t>
      </w:r>
      <w:r>
        <w:br/>
      </w:r>
      <w:r/>
      <w:r>
        <w:br/>
      </w:r>
      <w:r>
        <w:t xml:space="preserve">        Secrets are excluded.</w:t>
      </w:r>
      <w:r>
        <w:br/>
      </w:r>
      <w:r>
        <w:t xml:space="preserve">        """</w:t>
      </w:r>
      <w:r>
        <w:br/>
      </w:r>
      <w:r/>
      <w:r>
        <w:br/>
      </w:r>
      <w:r>
        <w:t xml:space="preserve">        return {</w:t>
      </w:r>
      <w:r>
        <w:br/>
      </w:r>
      <w:r/>
      <w:r>
        <w:br/>
      </w:r>
      <w:r>
        <w:t xml:space="preserve">            "app_name":</w:t>
      </w:r>
      <w:r>
        <w:br/>
      </w:r>
      <w:r>
        <w:t xml:space="preserve">                cls.APP_NAME,</w:t>
      </w:r>
      <w:r>
        <w:br/>
      </w:r>
      <w:r/>
      <w:r>
        <w:br/>
      </w:r>
      <w:r>
        <w:t xml:space="preserve">            "environment":</w:t>
      </w:r>
      <w:r>
        <w:br/>
      </w:r>
      <w:r>
        <w:t xml:space="preserve">                cls.APP_ENV,</w:t>
      </w:r>
      <w:r>
        <w:br/>
      </w:r>
      <w:r/>
      <w:r>
        <w:br/>
      </w:r>
      <w:r>
        <w:t xml:space="preserve">            "version":</w:t>
      </w:r>
      <w:r>
        <w:br/>
      </w:r>
      <w:r>
        <w:t xml:space="preserve">                cls.APP_VERSION,</w:t>
      </w:r>
      <w:r>
        <w:br/>
      </w:r>
      <w:r/>
      <w:r>
        <w:br/>
      </w:r>
      <w:r>
        <w:t xml:space="preserve">            "primary_provider":</w:t>
      </w:r>
      <w:r>
        <w:br/>
      </w:r>
      <w:r>
        <w:t xml:space="preserve">                cls.PRIMARY_PROVIDER,</w:t>
      </w:r>
      <w:r>
        <w:br/>
      </w:r>
      <w:r/>
      <w:r>
        <w:br/>
      </w:r>
      <w:r>
        <w:t xml:space="preserve">            "backup_provider":</w:t>
      </w:r>
      <w:r>
        <w:br/>
      </w:r>
      <w:r>
        <w:t xml:space="preserve">                cls.BACKUP_PROVIDER,</w:t>
      </w:r>
      <w:r>
        <w:br/>
      </w:r>
      <w:r/>
      <w:r>
        <w:br/>
      </w:r>
      <w:r>
        <w:t xml:space="preserve">            "auto_failover":</w:t>
      </w:r>
      <w:r>
        <w:br/>
      </w:r>
      <w:r>
        <w:t xml:space="preserve">                cls.AUTO_FAILOVER,</w:t>
      </w:r>
      <w:r>
        <w:br/>
      </w:r>
      <w:r/>
      <w:r>
        <w:br/>
      </w:r>
      <w:r>
        <w:t xml:space="preserve">            "websocket_enabled":</w:t>
      </w:r>
      <w:r>
        <w:br/>
      </w:r>
      <w:r>
        <w:t xml:space="preserve">                cls.ENABLE_WEBSOCKETS,</w:t>
      </w:r>
      <w:r>
        <w:br/>
      </w:r>
      <w:r/>
      <w:r>
        <w:br/>
      </w:r>
      <w:r>
        <w:t xml:space="preserve">        }</w:t>
      </w:r>
      <w:r>
        <w:br/>
      </w:r>
      <w:r/>
      <w:r>
        <w:br/>
      </w:r>
      <w:r/>
      <w:r>
        <w:br/>
      </w:r>
      <w:r/>
      <w:r>
        <w:br/>
      </w:r>
      <w:r/>
      <w:r>
        <w:br/>
      </w:r>
      <w:r>
        <w:t>###############################################################################</w:t>
      </w:r>
      <w:r>
        <w:br/>
      </w:r>
      <w:r>
        <w:t># Global Settings Instance</w:t>
      </w:r>
      <w:r>
        <w:br/>
      </w:r>
      <w:r>
        <w:t>###############################################################################</w:t>
      </w:r>
      <w:r>
        <w:br/>
      </w:r>
      <w:r/>
      <w:r>
        <w:br/>
      </w:r>
      <w:r/>
      <w:r>
        <w:br/>
      </w:r>
      <w:r>
        <w:t>settings = Settings()</w:t>
      </w:r>
      <w:r>
        <w:br/>
      </w:r>
      <w:r/>
      <w:r>
        <w:br/>
      </w:r>
      <w:r/>
      <w:r>
        <w:br/>
      </w:r>
      <w:r/>
      <w:r>
        <w:br/>
      </w:r>
      <w:r>
        <w:t>###############################################################################</w:t>
      </w:r>
      <w:r>
        <w:br/>
      </w:r>
      <w:r>
        <w:t># End of File</w:t>
      </w:r>
      <w:r>
        <w:br/>
      </w:r>
      <w:r>
        <w:t>###############################################################################</w:t>
      </w:r>
      <w:r>
        <w:br/>
      </w:r>
    </w:p>
    <w:p>
      <w:r>
        <w:br w:type="page"/>
      </w:r>
    </w:p>
    <w:p>
      <w:pPr>
        <w:pStyle w:val="Heading1"/>
      </w:pPr>
      <w:r>
        <w:t>38. constants/__init__.py</w:t>
      </w:r>
    </w:p>
    <w:p>
      <w:r>
        <w:rPr>
          <w:b/>
        </w:rPr>
        <w:t xml:space="preserve">Source path: </w:t>
      </w:r>
      <w:r>
        <w:t>constants/__init__.py</w:t>
      </w:r>
    </w:p>
    <w:p>
      <w:pPr/>
    </w:p>
    <w:p>
      <w:r>
        <w:br w:type="page"/>
      </w:r>
    </w:p>
    <w:p>
      <w:pPr>
        <w:pStyle w:val="Heading1"/>
      </w:pPr>
      <w:r>
        <w:t>39. constants/contract_types.py</w:t>
      </w:r>
    </w:p>
    <w:p>
      <w:r>
        <w:rPr>
          <w:b/>
        </w:rPr>
        <w:t xml:space="preserve">Source path: </w:t>
      </w:r>
      <w:r>
        <w:t>constants/contract_types.py</w:t>
      </w:r>
    </w:p>
    <w:p>
      <w:pPr/>
      <w:r>
        <w:t>"""</w:t>
      </w:r>
      <w:r>
        <w:br/>
      </w:r>
      <w:r>
        <w:t>Universal Blockchain Platform (UBP)</w:t>
      </w:r>
      <w:r>
        <w:br/>
      </w:r>
      <w:r/>
      <w:r>
        <w:br/>
      </w:r>
      <w:r>
        <w:t>Version : 2.0.0</w:t>
      </w:r>
      <w:r>
        <w:br/>
      </w:r>
      <w:r>
        <w:t>Module  : Contract Type Constants</w:t>
      </w:r>
      <w:r>
        <w:br/>
      </w:r>
      <w:r/>
      <w:r>
        <w:br/>
      </w:r>
      <w:r>
        <w:t>Architectural Intent</w:t>
      </w:r>
      <w:r>
        <w:br/>
      </w:r>
      <w:r>
        <w:t>--------------------</w:t>
      </w:r>
      <w:r>
        <w:br/>
      </w:r>
      <w:r>
        <w:t>This module defines the official vocabulary used</w:t>
      </w:r>
      <w:r>
        <w:br/>
      </w:r>
      <w:r>
        <w:t>by the Ethereum intelligence layer.</w:t>
      </w:r>
      <w:r>
        <w:br/>
      </w:r>
      <w:r/>
      <w:r>
        <w:br/>
      </w:r>
      <w:r>
        <w:t>No service, controller, or formatter should</w:t>
      </w:r>
      <w:r>
        <w:br/>
      </w:r>
      <w:r>
        <w:t>create its own contract classification strings.</w:t>
      </w:r>
      <w:r>
        <w:br/>
      </w:r>
      <w:r/>
      <w:r>
        <w:br/>
      </w:r>
      <w:r>
        <w:t>All classification decisions must use these</w:t>
      </w:r>
      <w:r>
        <w:br/>
      </w:r>
      <w:r>
        <w:t>constants.</w:t>
      </w:r>
      <w:r>
        <w:br/>
      </w:r>
      <w:r>
        <w:t>"""</w:t>
      </w:r>
      <w:r>
        <w:br/>
      </w:r>
      <w:r/>
      <w:r>
        <w:br/>
      </w:r>
      <w:r/>
      <w:r>
        <w:br/>
      </w:r>
      <w:r>
        <w:t># ============================================================================</w:t>
      </w:r>
      <w:r>
        <w:br/>
      </w:r>
      <w:r>
        <w:t># Ethereum Account Types</w:t>
      </w:r>
      <w:r>
        <w:br/>
      </w:r>
      <w:r>
        <w:t># ============================================================================</w:t>
      </w:r>
      <w:r>
        <w:br/>
      </w:r>
      <w:r/>
      <w:r>
        <w:br/>
      </w:r>
      <w:r/>
      <w:r>
        <w:br/>
      </w:r>
      <w:r>
        <w:t>EOA = "EOA"</w:t>
      </w:r>
      <w:r>
        <w:br/>
      </w:r>
      <w:r>
        <w:t>"""</w:t>
      </w:r>
      <w:r>
        <w:br/>
      </w:r>
      <w:r>
        <w:t>Externally Owned Account.</w:t>
      </w:r>
      <w:r>
        <w:br/>
      </w:r>
      <w:r/>
      <w:r>
        <w:br/>
      </w:r>
      <w:r>
        <w:t>A traditional Ethereum account controlled</w:t>
      </w:r>
      <w:r>
        <w:br/>
      </w:r>
      <w:r>
        <w:t>by a private key with no associated code.</w:t>
      </w:r>
      <w:r>
        <w:br/>
      </w:r>
      <w:r>
        <w:t>"""</w:t>
      </w:r>
      <w:r>
        <w:br/>
      </w:r>
      <w:r/>
      <w:r>
        <w:br/>
      </w:r>
      <w:r/>
      <w:r>
        <w:br/>
      </w:r>
      <w:r>
        <w:t>EOA_DELEGATED = "EOA_DELEGATED"</w:t>
      </w:r>
      <w:r>
        <w:br/>
      </w:r>
      <w:r>
        <w:t>"""</w:t>
      </w:r>
      <w:r>
        <w:br/>
      </w:r>
      <w:r>
        <w:t>Delegated Externally Owned Account.</w:t>
      </w:r>
      <w:r>
        <w:br/>
      </w:r>
      <w:r/>
      <w:r>
        <w:br/>
      </w:r>
      <w:r>
        <w:t>Introduced by EIP-7702.</w:t>
      </w:r>
      <w:r>
        <w:br/>
      </w:r>
      <w:r/>
      <w:r>
        <w:br/>
      </w:r>
      <w:r>
        <w:t>An EOA that temporarily or permanently</w:t>
      </w:r>
      <w:r>
        <w:br/>
      </w:r>
      <w:r>
        <w:t>delegates execution behaviour to contract</w:t>
      </w:r>
      <w:r>
        <w:br/>
      </w:r>
      <w:r>
        <w:t>code.</w:t>
      </w:r>
      <w:r>
        <w:br/>
      </w:r>
      <w:r/>
      <w:r>
        <w:br/>
      </w:r>
      <w:r>
        <w:t>Such accounts contain bytecode but are</w:t>
      </w:r>
      <w:r>
        <w:br/>
      </w:r>
      <w:r>
        <w:t>not traditional smart contracts.</w:t>
      </w:r>
      <w:r>
        <w:br/>
      </w:r>
      <w:r>
        <w:t>"""</w:t>
      </w:r>
      <w:r>
        <w:br/>
      </w:r>
      <w:r/>
      <w:r>
        <w:br/>
      </w:r>
      <w:r/>
      <w:r>
        <w:br/>
      </w:r>
      <w:r>
        <w:t># ============================================================================</w:t>
      </w:r>
      <w:r>
        <w:br/>
      </w:r>
      <w:r>
        <w:t># Smart Contract Types</w:t>
      </w:r>
      <w:r>
        <w:br/>
      </w:r>
      <w:r>
        <w:t># ============================================================================</w:t>
      </w:r>
      <w:r>
        <w:br/>
      </w:r>
      <w:r/>
      <w:r>
        <w:br/>
      </w:r>
      <w:r/>
      <w:r>
        <w:br/>
      </w:r>
      <w:r>
        <w:t>CONTRACT = "SMART_CONTRACT"</w:t>
      </w:r>
      <w:r>
        <w:br/>
      </w:r>
      <w:r>
        <w:t>"""</w:t>
      </w:r>
      <w:r>
        <w:br/>
      </w:r>
      <w:r>
        <w:t>Generic deployed smart contract.</w:t>
      </w:r>
      <w:r>
        <w:br/>
      </w:r>
      <w:r/>
      <w:r>
        <w:br/>
      </w:r>
      <w:r>
        <w:t>Used when bytecode exists but no recognised</w:t>
      </w:r>
      <w:r>
        <w:br/>
      </w:r>
      <w:r>
        <w:t>standard is detected.</w:t>
      </w:r>
      <w:r>
        <w:br/>
      </w:r>
      <w:r>
        <w:t>"""</w:t>
      </w:r>
      <w:r>
        <w:br/>
      </w:r>
      <w:r/>
      <w:r>
        <w:br/>
      </w:r>
      <w:r/>
      <w:r>
        <w:br/>
      </w:r>
      <w:r>
        <w:t>ERC20 = "ERC20"</w:t>
      </w:r>
      <w:r>
        <w:br/>
      </w:r>
      <w:r>
        <w:t>"""</w:t>
      </w:r>
      <w:r>
        <w:br/>
      </w:r>
      <w:r>
        <w:t>ERC-20 fungible token contract.</w:t>
      </w:r>
      <w:r>
        <w:br/>
      </w:r>
      <w:r/>
      <w:r>
        <w:br/>
      </w:r>
      <w:r>
        <w:t>Examples:</w:t>
      </w:r>
      <w:r>
        <w:br/>
      </w:r>
      <w:r>
        <w:t>- USDC</w:t>
      </w:r>
      <w:r>
        <w:br/>
      </w:r>
      <w:r>
        <w:t>- USDT</w:t>
      </w:r>
      <w:r>
        <w:br/>
      </w:r>
      <w:r>
        <w:t>- WETH</w:t>
      </w:r>
      <w:r>
        <w:br/>
      </w:r>
      <w:r>
        <w:t>"""</w:t>
      </w:r>
      <w:r>
        <w:br/>
      </w:r>
      <w:r/>
      <w:r>
        <w:br/>
      </w:r>
      <w:r/>
      <w:r>
        <w:br/>
      </w:r>
      <w:r>
        <w:t>ERC721 = "ERC721"</w:t>
      </w:r>
      <w:r>
        <w:br/>
      </w:r>
      <w:r>
        <w:t>"""</w:t>
      </w:r>
      <w:r>
        <w:br/>
      </w:r>
      <w:r>
        <w:t>ERC-721 non-fungible token contract.</w:t>
      </w:r>
      <w:r>
        <w:br/>
      </w:r>
      <w:r>
        <w:t>"""</w:t>
      </w:r>
      <w:r>
        <w:br/>
      </w:r>
      <w:r/>
      <w:r>
        <w:br/>
      </w:r>
      <w:r/>
      <w:r>
        <w:br/>
      </w:r>
      <w:r>
        <w:t>ERC1155 = "ERC1155"</w:t>
      </w:r>
      <w:r>
        <w:br/>
      </w:r>
      <w:r>
        <w:t>"""</w:t>
      </w:r>
      <w:r>
        <w:br/>
      </w:r>
      <w:r>
        <w:t>ERC-1155 multi-token contract.</w:t>
      </w:r>
      <w:r>
        <w:br/>
      </w:r>
      <w:r>
        <w:t>"""</w:t>
      </w:r>
      <w:r>
        <w:br/>
      </w:r>
      <w:r/>
      <w:r>
        <w:br/>
      </w:r>
      <w:r/>
      <w:r>
        <w:br/>
      </w:r>
      <w:r>
        <w:t>UNKNOWN = "UNKNOWN"</w:t>
      </w:r>
      <w:r>
        <w:br/>
      </w:r>
      <w:r>
        <w:t>"""</w:t>
      </w:r>
      <w:r>
        <w:br/>
      </w:r>
      <w:r>
        <w:t>Unknown or unclassified Ethereum entity.</w:t>
      </w:r>
      <w:r>
        <w:br/>
      </w:r>
      <w:r>
        <w:t>"""</w:t>
      </w:r>
      <w:r>
        <w:br/>
      </w:r>
      <w:r/>
      <w:r>
        <w:br/>
      </w:r>
      <w:r/>
      <w:r>
        <w:br/>
      </w:r>
      <w:r>
        <w:t># ============================================================================</w:t>
      </w:r>
      <w:r>
        <w:br/>
      </w:r>
      <w:r>
        <w:t># Public Exports</w:t>
      </w:r>
      <w:r>
        <w:br/>
      </w:r>
      <w:r>
        <w:t># ============================================================================</w:t>
      </w:r>
      <w:r>
        <w:br/>
      </w:r>
      <w:r/>
      <w:r>
        <w:br/>
      </w:r>
      <w:r/>
      <w:r>
        <w:br/>
      </w:r>
      <w:r>
        <w:t>__all__ = [</w:t>
      </w:r>
      <w:r>
        <w:br/>
      </w:r>
      <w:r/>
      <w:r>
        <w:br/>
      </w:r>
      <w:r>
        <w:t xml:space="preserve">    "EOA",</w:t>
      </w:r>
      <w:r>
        <w:br/>
      </w:r>
      <w:r/>
      <w:r>
        <w:br/>
      </w:r>
      <w:r>
        <w:t xml:space="preserve">    "EOA_DELEGATED",</w:t>
      </w:r>
      <w:r>
        <w:br/>
      </w:r>
      <w:r/>
      <w:r>
        <w:br/>
      </w:r>
      <w:r>
        <w:t xml:space="preserve">    "CONTRACT",</w:t>
      </w:r>
      <w:r>
        <w:br/>
      </w:r>
      <w:r/>
      <w:r>
        <w:br/>
      </w:r>
      <w:r>
        <w:t xml:space="preserve">    "ERC20",</w:t>
      </w:r>
      <w:r>
        <w:br/>
      </w:r>
      <w:r/>
      <w:r>
        <w:br/>
      </w:r>
      <w:r>
        <w:t xml:space="preserve">    "ERC721",</w:t>
      </w:r>
      <w:r>
        <w:br/>
      </w:r>
      <w:r/>
      <w:r>
        <w:br/>
      </w:r>
      <w:r>
        <w:t xml:space="preserve">    "ERC1155",</w:t>
      </w:r>
      <w:r>
        <w:br/>
      </w:r>
      <w:r/>
      <w:r>
        <w:br/>
      </w:r>
      <w:r>
        <w:t xml:space="preserve">    "UNKNOWN",</w:t>
      </w:r>
      <w:r>
        <w:br/>
      </w:r>
      <w:r/>
      <w:r>
        <w:br/>
      </w:r>
      <w:r>
        <w:t>]</w:t>
      </w:r>
      <w:r>
        <w:br/>
      </w:r>
    </w:p>
    <w:p>
      <w:r>
        <w:br w:type="page"/>
      </w:r>
    </w:p>
    <w:p>
      <w:pPr>
        <w:pStyle w:val="Heading1"/>
      </w:pPr>
      <w:r>
        <w:t>40. container/__init__.py</w:t>
      </w:r>
    </w:p>
    <w:p>
      <w:r>
        <w:rPr>
          <w:b/>
        </w:rPr>
        <w:t xml:space="preserve">Source path: </w:t>
      </w:r>
      <w:r>
        <w:t>container/__init__.py</w:t>
      </w:r>
    </w:p>
    <w:p>
      <w:pPr/>
    </w:p>
    <w:p>
      <w:r>
        <w:br w:type="page"/>
      </w:r>
    </w:p>
    <w:p>
      <w:pPr>
        <w:pStyle w:val="Heading1"/>
      </w:pPr>
      <w:r>
        <w:t>41. container/service_container.py</w:t>
      </w:r>
    </w:p>
    <w:p>
      <w:r>
        <w:rPr>
          <w:b/>
        </w:rPr>
        <w:t xml:space="preserve">Source path: </w:t>
      </w:r>
      <w:r>
        <w:t>container/service_container.py</w:t>
      </w:r>
    </w:p>
    <w:p>
      <w:pPr/>
      <w:r>
        <w:t>"""</w:t>
      </w:r>
      <w:r>
        <w:br/>
      </w:r>
      <w:r>
        <w:t>Service Container</w:t>
      </w:r>
      <w:r>
        <w:br/>
      </w:r>
      <w:r/>
      <w:r>
        <w:br/>
      </w:r>
      <w:r>
        <w:t>Central dependency container for the Universal Blockchain Platform.</w:t>
      </w:r>
      <w:r>
        <w:br/>
      </w:r>
      <w:r>
        <w:t>"""</w:t>
      </w:r>
      <w:r>
        <w:br/>
      </w:r>
      <w:r/>
      <w:r>
        <w:br/>
      </w:r>
      <w:r>
        <w:t>from services.ethereum.wallet_service import WalletService</w:t>
      </w:r>
      <w:r>
        <w:br/>
      </w:r>
      <w:r/>
      <w:r>
        <w:br/>
      </w:r>
      <w:r/>
      <w:r>
        <w:br/>
      </w:r>
      <w:r>
        <w:t>class ServiceContainer:</w:t>
      </w:r>
      <w:r>
        <w:br/>
      </w:r>
      <w:r>
        <w:t xml:space="preserve">    """</w:t>
      </w:r>
      <w:r>
        <w:br/>
      </w:r>
      <w:r>
        <w:t xml:space="preserve">    Central dependency container.</w:t>
      </w:r>
      <w:r>
        <w:br/>
      </w:r>
      <w:r>
        <w:t xml:space="preserve">    """</w:t>
      </w:r>
      <w:r>
        <w:br/>
      </w:r>
      <w:r/>
      <w:r>
        <w:br/>
      </w:r>
      <w:r>
        <w:t xml:space="preserve">    def __init__(self):</w:t>
      </w:r>
      <w:r>
        <w:br/>
      </w:r>
      <w:r>
        <w:t xml:space="preserve">        """</w:t>
      </w:r>
      <w:r>
        <w:br/>
      </w:r>
      <w:r>
        <w:t xml:space="preserve">        Build shared application services.</w:t>
      </w:r>
      <w:r>
        <w:br/>
      </w:r>
      <w:r>
        <w:t xml:space="preserve">        """</w:t>
      </w:r>
      <w:r>
        <w:br/>
      </w:r>
      <w:r/>
      <w:r>
        <w:br/>
      </w:r>
      <w:r>
        <w:t xml:space="preserve">        self.wallet_service = WalletService()</w:t>
      </w:r>
      <w:r>
        <w:br/>
      </w:r>
    </w:p>
    <w:p>
      <w:r>
        <w:br w:type="page"/>
      </w:r>
    </w:p>
    <w:p>
      <w:pPr>
        <w:pStyle w:val="Heading1"/>
      </w:pPr>
      <w:r>
        <w:t>42. contracts/__init__.py</w:t>
      </w:r>
    </w:p>
    <w:p>
      <w:r>
        <w:rPr>
          <w:b/>
        </w:rPr>
        <w:t xml:space="preserve">Source path: </w:t>
      </w:r>
      <w:r>
        <w:t>contracts/__init__.py</w:t>
      </w:r>
    </w:p>
    <w:p>
      <w:pPr/>
    </w:p>
    <w:p>
      <w:r>
        <w:br w:type="page"/>
      </w:r>
    </w:p>
    <w:p>
      <w:pPr>
        <w:pStyle w:val="Heading1"/>
      </w:pPr>
      <w:r>
        <w:t>43. controllers/__init__.py</w:t>
      </w:r>
    </w:p>
    <w:p>
      <w:r>
        <w:rPr>
          <w:b/>
        </w:rPr>
        <w:t xml:space="preserve">Source path: </w:t>
      </w:r>
      <w:r>
        <w:t>controllers/__init__.py</w:t>
      </w:r>
    </w:p>
    <w:p>
      <w:pPr/>
    </w:p>
    <w:p>
      <w:r>
        <w:br w:type="page"/>
      </w:r>
    </w:p>
    <w:p>
      <w:pPr>
        <w:pStyle w:val="Heading1"/>
      </w:pPr>
      <w:r>
        <w:t>44. controllers/bitcoin_controller.py</w:t>
      </w:r>
    </w:p>
    <w:p>
      <w:r>
        <w:rPr>
          <w:b/>
        </w:rPr>
        <w:t xml:space="preserve">Source path: </w:t>
      </w:r>
      <w:r>
        <w:t>controllers/bitcoin_controller.py</w:t>
      </w:r>
    </w:p>
    <w:p>
      <w:pPr/>
      <w:r>
        <w:t>"""</w:t>
      </w:r>
      <w:r>
        <w:br/>
      </w:r>
      <w:r>
        <w:t>Universal Blockchain Platform (UBP)</w:t>
      </w:r>
      <w:r>
        <w:br/>
      </w:r>
      <w:r>
        <w:t>Module: Bitcoin Controller</w:t>
      </w:r>
      <w:r>
        <w:br/>
      </w:r>
      <w:r>
        <w:t>Purpose: Coordinates Bitcoin blockchain operations</w:t>
      </w:r>
      <w:r>
        <w:br/>
      </w:r>
      <w:r>
        <w:t>Author: UBP Engineering Team</w:t>
      </w:r>
      <w:r>
        <w:br/>
      </w:r>
      <w:r>
        <w:t>Version: 2.0.0</w:t>
      </w:r>
      <w:r>
        <w:br/>
      </w:r>
      <w:r>
        <w:t>"""</w:t>
      </w:r>
      <w:r>
        <w:br/>
      </w:r>
      <w:r>
        <w:t>from typing import Dict, Any, Optional, List</w:t>
      </w:r>
      <w:r>
        <w:br/>
      </w:r>
      <w:r>
        <w:t>from core.logger import get_logger</w:t>
      </w:r>
      <w:r>
        <w:br/>
      </w:r>
      <w:r>
        <w:t>from services.bitcoin.wallet_service import BitcoinWalletService</w:t>
      </w:r>
      <w:r>
        <w:br/>
      </w:r>
      <w:r>
        <w:t>from services.bitcoin.block_service import BitcoinBlockService</w:t>
      </w:r>
      <w:r>
        <w:br/>
      </w:r>
      <w:r>
        <w:t>from services.bitcoin.transaction_service import BitcoinTransactionService</w:t>
      </w:r>
      <w:r>
        <w:br/>
      </w:r>
      <w:r>
        <w:t>from exceptions.blockchain_exceptions import UBPException</w:t>
      </w:r>
      <w:r>
        <w:br/>
      </w:r>
      <w:r/>
      <w:r>
        <w:br/>
      </w:r>
      <w:r>
        <w:t>logger = get_logger(__name__)</w:t>
      </w:r>
      <w:r>
        <w:br/>
      </w:r>
      <w:r/>
      <w:r>
        <w:br/>
      </w:r>
      <w:r/>
      <w:r>
        <w:br/>
      </w:r>
      <w:r>
        <w:t>class BitcoinController:</w:t>
      </w:r>
      <w:r>
        <w:br/>
      </w:r>
      <w:r>
        <w:t xml:space="preserve">    """</w:t>
      </w:r>
      <w:r>
        <w:br/>
      </w:r>
      <w:r>
        <w:t xml:space="preserve">    Controller responsible for Bitcoin blockchain operations.</w:t>
      </w:r>
      <w:r>
        <w:br/>
      </w:r>
      <w:r>
        <w:t xml:space="preserve">    """</w:t>
      </w:r>
      <w:r>
        <w:br/>
      </w:r>
      <w:r>
        <w:t xml:space="preserve">    </w:t>
      </w:r>
      <w:r>
        <w:br/>
      </w:r>
      <w:r>
        <w:t xml:space="preserve">    def __init__(self):</w:t>
      </w:r>
      <w:r>
        <w:br/>
      </w:r>
      <w:r>
        <w:t xml:space="preserve">        """Initialize the Bitcoin Controller."""</w:t>
      </w:r>
      <w:r>
        <w:br/>
      </w:r>
      <w:r>
        <w:t xml:space="preserve">        self.wallet_service = BitcoinWalletService()</w:t>
      </w:r>
      <w:r>
        <w:br/>
      </w:r>
      <w:r>
        <w:t xml:space="preserve">        self.block_service = BitcoinBlockService()</w:t>
      </w:r>
      <w:r>
        <w:br/>
      </w:r>
      <w:r>
        <w:t xml:space="preserve">        self.transaction_service = BitcoinTransactionService()</w:t>
      </w:r>
      <w:r>
        <w:br/>
      </w:r>
      <w:r>
        <w:t xml:space="preserve">        logger.info("BitcoinController initialized.")</w:t>
      </w:r>
      <w:r>
        <w:br/>
      </w:r>
      <w:r>
        <w:t xml:space="preserve">    </w:t>
      </w:r>
      <w:r>
        <w:br/>
      </w:r>
      <w:r>
        <w:t xml:space="preserve">    # ================================================================</w:t>
      </w:r>
      <w:r>
        <w:br/>
      </w:r>
      <w:r>
        <w:t xml:space="preserve">    # WALLET OPERATIONS</w:t>
      </w:r>
      <w:r>
        <w:br/>
      </w:r>
      <w:r>
        <w:t xml:space="preserve">    # ================================================================</w:t>
      </w:r>
      <w:r>
        <w:br/>
      </w:r>
      <w:r>
        <w:t xml:space="preserve">    </w:t>
      </w:r>
      <w:r>
        <w:br/>
      </w:r>
      <w:r>
        <w:t xml:space="preserve">    def wallet_inspector(self, address: str) -&gt; Dict[str, Any]:</w:t>
      </w:r>
      <w:r>
        <w:br/>
      </w:r>
      <w:r>
        <w:t xml:space="preserve">        """</w:t>
      </w:r>
      <w:r>
        <w:br/>
      </w:r>
      <w:r>
        <w:t xml:space="preserve">        Inspect a Bitcoin wallet.</w:t>
      </w:r>
      <w:r>
        <w:br/>
      </w:r>
      <w:r>
        <w:t xml:space="preserve">        </w:t>
      </w:r>
      <w:r>
        <w:br/>
      </w:r>
      <w:r>
        <w:t xml:space="preserve">        Parameters</w:t>
      </w:r>
      <w:r>
        <w:br/>
      </w:r>
      <w:r>
        <w:t xml:space="preserve">        ----------</w:t>
      </w:r>
      <w:r>
        <w:br/>
      </w:r>
      <w:r>
        <w:t xml:space="preserve">        address : str</w:t>
      </w:r>
      <w:r>
        <w:br/>
      </w:r>
      <w:r>
        <w:t xml:space="preserve">            Bitcoin wallet address.</w:t>
      </w:r>
      <w:r>
        <w:br/>
      </w:r>
      <w:r>
        <w:t xml:space="preserve">            </w:t>
      </w:r>
      <w:r>
        <w:br/>
      </w:r>
      <w:r>
        <w:t xml:space="preserve">        Returns</w:t>
      </w:r>
      <w:r>
        <w:br/>
      </w:r>
      <w:r>
        <w:t xml:space="preserve">        -------</w:t>
      </w:r>
      <w:r>
        <w:br/>
      </w:r>
      <w:r>
        <w:t xml:space="preserve">        Dict[str, Any]</w:t>
      </w:r>
      <w:r>
        <w:br/>
      </w:r>
      <w:r>
        <w:t xml:space="preserve">            Wallet inspection report.</w:t>
      </w:r>
      <w:r>
        <w:br/>
      </w:r>
      <w:r>
        <w:t xml:space="preserve">        """</w:t>
      </w:r>
      <w:r>
        <w:br/>
      </w:r>
      <w:r>
        <w:t xml:space="preserve">        try:</w:t>
      </w:r>
      <w:r>
        <w:br/>
      </w:r>
      <w:r>
        <w:t xml:space="preserve">            logger.info(f"Inspecting Bitcoin wallet: {address}")</w:t>
      </w:r>
      <w:r>
        <w:br/>
      </w:r>
      <w:r>
        <w:t xml:space="preserve">            report = self.wallet_service.get_wallet_report(address)</w:t>
      </w:r>
      <w:r>
        <w:br/>
      </w:r>
      <w:r>
        <w:t xml:space="preserve">            logger.info("Bitcoin wallet inspection completed successfully.")</w:t>
      </w:r>
      <w:r>
        <w:br/>
      </w:r>
      <w:r>
        <w:t xml:space="preserve">            return report</w:t>
      </w:r>
      <w:r>
        <w:br/>
      </w:r>
      <w:r>
        <w:t xml:space="preserve">        except Exception as e:</w:t>
      </w:r>
      <w:r>
        <w:br/>
      </w:r>
      <w:r>
        <w:t xml:space="preserve">            logger.error(f"Bitcoin wallet inspection failed: {e}")</w:t>
      </w:r>
      <w:r>
        <w:br/>
      </w:r>
      <w:r>
        <w:t xml:space="preserve">            raise</w:t>
      </w:r>
      <w:r>
        <w:br/>
      </w:r>
      <w:r>
        <w:t xml:space="preserve">    </w:t>
      </w:r>
      <w:r>
        <w:br/>
      </w:r>
      <w:r>
        <w:t xml:space="preserve">    # ================================================================</w:t>
      </w:r>
      <w:r>
        <w:br/>
      </w:r>
      <w:r>
        <w:t xml:space="preserve">    # BLOCK OPERATIONS</w:t>
      </w:r>
      <w:r>
        <w:br/>
      </w:r>
      <w:r>
        <w:t xml:space="preserve">    # ================================================================</w:t>
      </w:r>
      <w:r>
        <w:br/>
      </w:r>
      <w:r>
        <w:t xml:space="preserve">    </w:t>
      </w:r>
      <w:r>
        <w:br/>
      </w:r>
      <w:r>
        <w:t xml:space="preserve">    def block_explorer(self, block_identifier: Any) -&gt; Dict[str, Any]:</w:t>
      </w:r>
      <w:r>
        <w:br/>
      </w:r>
      <w:r>
        <w:t xml:space="preserve">        """</w:t>
      </w:r>
      <w:r>
        <w:br/>
      </w:r>
      <w:r>
        <w:t xml:space="preserve">        Explore a Bitcoin block.</w:t>
      </w:r>
      <w:r>
        <w:br/>
      </w:r>
      <w:r>
        <w:t xml:space="preserve">        </w:t>
      </w:r>
      <w:r>
        <w:br/>
      </w:r>
      <w:r>
        <w:t xml:space="preserve">        Parameters</w:t>
      </w:r>
      <w:r>
        <w:br/>
      </w:r>
      <w:r>
        <w:t xml:space="preserve">        ----------</w:t>
      </w:r>
      <w:r>
        <w:br/>
      </w:r>
      <w:r>
        <w:t xml:space="preserve">        block_identifier : int or str</w:t>
      </w:r>
      <w:r>
        <w:br/>
      </w:r>
      <w:r>
        <w:t xml:space="preserve">            Block number or 'latest'.</w:t>
      </w:r>
      <w:r>
        <w:br/>
      </w:r>
      <w:r>
        <w:t xml:space="preserve">            </w:t>
      </w:r>
      <w:r>
        <w:br/>
      </w:r>
      <w:r>
        <w:t xml:space="preserve">        Returns</w:t>
      </w:r>
      <w:r>
        <w:br/>
      </w:r>
      <w:r>
        <w:t xml:space="preserve">        -------</w:t>
      </w:r>
      <w:r>
        <w:br/>
      </w:r>
      <w:r>
        <w:t xml:space="preserve">        Dict[str, Any]</w:t>
      </w:r>
      <w:r>
        <w:br/>
      </w:r>
      <w:r>
        <w:t xml:space="preserve">            Block exploration report.</w:t>
      </w:r>
      <w:r>
        <w:br/>
      </w:r>
      <w:r>
        <w:t xml:space="preserve">        """</w:t>
      </w:r>
      <w:r>
        <w:br/>
      </w:r>
      <w:r>
        <w:t xml:space="preserve">        try:</w:t>
      </w:r>
      <w:r>
        <w:br/>
      </w:r>
      <w:r>
        <w:t xml:space="preserve">            logger.info(f"Exploring Bitcoin block: {block_identifier}")</w:t>
      </w:r>
      <w:r>
        <w:br/>
      </w:r>
      <w:r>
        <w:t xml:space="preserve">            report = self.block_service.get_block_report(block_identifier)</w:t>
      </w:r>
      <w:r>
        <w:br/>
      </w:r>
      <w:r>
        <w:t xml:space="preserve">            logger.info("Bitcoin block exploration completed successfully.")</w:t>
      </w:r>
      <w:r>
        <w:br/>
      </w:r>
      <w:r>
        <w:t xml:space="preserve">            return report</w:t>
      </w:r>
      <w:r>
        <w:br/>
      </w:r>
      <w:r>
        <w:t xml:space="preserve">        except Exception as e:</w:t>
      </w:r>
      <w:r>
        <w:br/>
      </w:r>
      <w:r>
        <w:t xml:space="preserve">            logger.error(f"Bitcoin block exploration failed: {e}")</w:t>
      </w:r>
      <w:r>
        <w:br/>
      </w:r>
      <w:r>
        <w:t xml:space="preserve">            raise</w:t>
      </w:r>
      <w:r>
        <w:br/>
      </w:r>
      <w:r>
        <w:t xml:space="preserve">    </w:t>
      </w:r>
      <w:r>
        <w:br/>
      </w:r>
      <w:r>
        <w:t xml:space="preserve">    # ================================================================</w:t>
      </w:r>
      <w:r>
        <w:br/>
      </w:r>
      <w:r>
        <w:t xml:space="preserve">    # TRANSACTION OPERATIONS</w:t>
      </w:r>
      <w:r>
        <w:br/>
      </w:r>
      <w:r>
        <w:t xml:space="preserve">    # ================================================================</w:t>
      </w:r>
      <w:r>
        <w:br/>
      </w:r>
      <w:r>
        <w:t xml:space="preserve">    </w:t>
      </w:r>
      <w:r>
        <w:br/>
      </w:r>
      <w:r>
        <w:t xml:space="preserve">    def transaction_analyzer(self, tx_hash: str) -&gt; Dict[str, Any]:</w:t>
      </w:r>
      <w:r>
        <w:br/>
      </w:r>
      <w:r>
        <w:t xml:space="preserve">        """</w:t>
      </w:r>
      <w:r>
        <w:br/>
      </w:r>
      <w:r>
        <w:t xml:space="preserve">        Analyze a Bitcoin transaction.</w:t>
      </w:r>
      <w:r>
        <w:br/>
      </w:r>
      <w:r>
        <w:t xml:space="preserve">        </w:t>
      </w:r>
      <w:r>
        <w:br/>
      </w:r>
      <w:r>
        <w:t xml:space="preserve">        Parameters</w:t>
      </w:r>
      <w:r>
        <w:br/>
      </w:r>
      <w:r>
        <w:t xml:space="preserve">        ----------</w:t>
      </w:r>
      <w:r>
        <w:br/>
      </w:r>
      <w:r>
        <w:t xml:space="preserve">        tx_hash : str</w:t>
      </w:r>
      <w:r>
        <w:br/>
      </w:r>
      <w:r>
        <w:t xml:space="preserve">            Bitcoin transaction hash.</w:t>
      </w:r>
      <w:r>
        <w:br/>
      </w:r>
      <w:r>
        <w:t xml:space="preserve">            </w:t>
      </w:r>
      <w:r>
        <w:br/>
      </w:r>
      <w:r>
        <w:t xml:space="preserve">        Returns</w:t>
      </w:r>
      <w:r>
        <w:br/>
      </w:r>
      <w:r>
        <w:t xml:space="preserve">        -------</w:t>
      </w:r>
      <w:r>
        <w:br/>
      </w:r>
      <w:r>
        <w:t xml:space="preserve">        Dict[str, Any]</w:t>
      </w:r>
      <w:r>
        <w:br/>
      </w:r>
      <w:r>
        <w:t xml:space="preserve">            Transaction analysis report.</w:t>
      </w:r>
      <w:r>
        <w:br/>
      </w:r>
      <w:r>
        <w:t xml:space="preserve">        """</w:t>
      </w:r>
      <w:r>
        <w:br/>
      </w:r>
      <w:r>
        <w:t xml:space="preserve">        try:</w:t>
      </w:r>
      <w:r>
        <w:br/>
      </w:r>
      <w:r>
        <w:t xml:space="preserve">            logger.info(f"Analyzing Bitcoin transaction: {tx_hash}")</w:t>
      </w:r>
      <w:r>
        <w:br/>
      </w:r>
      <w:r>
        <w:t xml:space="preserve">            report = self.transaction_service.get_transaction_report(tx_hash)</w:t>
      </w:r>
      <w:r>
        <w:br/>
      </w:r>
      <w:r>
        <w:t xml:space="preserve">            logger.info("Bitcoin transaction analysis completed successfully.")</w:t>
      </w:r>
      <w:r>
        <w:br/>
      </w:r>
      <w:r>
        <w:t xml:space="preserve">            return report</w:t>
      </w:r>
      <w:r>
        <w:br/>
      </w:r>
      <w:r>
        <w:t xml:space="preserve">        except Exception as e:</w:t>
      </w:r>
      <w:r>
        <w:br/>
      </w:r>
      <w:r>
        <w:t xml:space="preserve">            logger.error(f"Bitcoin transaction analysis failed: {e}")</w:t>
      </w:r>
      <w:r>
        <w:br/>
      </w:r>
      <w:r>
        <w:t xml:space="preserve">            raise</w:t>
      </w:r>
      <w:r>
        <w:br/>
      </w:r>
      <w:r>
        <w:t xml:space="preserve">    </w:t>
      </w:r>
      <w:r>
        <w:br/>
      </w:r>
      <w:r>
        <w:t xml:space="preserve">    # ================================================================</w:t>
      </w:r>
      <w:r>
        <w:br/>
      </w:r>
      <w:r>
        <w:t xml:space="preserve">    # NODE OPERATIONS</w:t>
      </w:r>
      <w:r>
        <w:br/>
      </w:r>
      <w:r>
        <w:t xml:space="preserve">    # ================================================================</w:t>
      </w:r>
      <w:r>
        <w:br/>
      </w:r>
      <w:r>
        <w:t xml:space="preserve">    </w:t>
      </w:r>
      <w:r>
        <w:br/>
      </w:r>
      <w:r>
        <w:t xml:space="preserve">    def node_validator(self, rpc_url: Optional[str] = None) -&gt; Dict[str, Any]:</w:t>
      </w:r>
      <w:r>
        <w:br/>
      </w:r>
      <w:r>
        <w:t xml:space="preserve">        """</w:t>
      </w:r>
      <w:r>
        <w:br/>
      </w:r>
      <w:r>
        <w:t xml:space="preserve">        Validate a Bitcoin node.</w:t>
      </w:r>
      <w:r>
        <w:br/>
      </w:r>
      <w:r>
        <w:t xml:space="preserve">        </w:t>
      </w:r>
      <w:r>
        <w:br/>
      </w:r>
      <w:r>
        <w:t xml:space="preserve">        Parameters</w:t>
      </w:r>
      <w:r>
        <w:br/>
      </w:r>
      <w:r>
        <w:t xml:space="preserve">        ----------</w:t>
      </w:r>
      <w:r>
        <w:br/>
      </w:r>
      <w:r>
        <w:t xml:space="preserve">        rpc_url : str, optional</w:t>
      </w:r>
      <w:r>
        <w:br/>
      </w:r>
      <w:r>
        <w:t xml:space="preserve">            RPC URL to validate. If None, validates the default node.</w:t>
      </w:r>
      <w:r>
        <w:br/>
      </w:r>
      <w:r>
        <w:t xml:space="preserve">            </w:t>
      </w:r>
      <w:r>
        <w:br/>
      </w:r>
      <w:r>
        <w:t xml:space="preserve">        Returns</w:t>
      </w:r>
      <w:r>
        <w:br/>
      </w:r>
      <w:r>
        <w:t xml:space="preserve">        -------</w:t>
      </w:r>
      <w:r>
        <w:br/>
      </w:r>
      <w:r>
        <w:t xml:space="preserve">        Dict[str, Any]</w:t>
      </w:r>
      <w:r>
        <w:br/>
      </w:r>
      <w:r>
        <w:t xml:space="preserve">            Node validation report.</w:t>
      </w:r>
      <w:r>
        <w:br/>
      </w:r>
      <w:r>
        <w:t xml:space="preserve">        """</w:t>
      </w:r>
      <w:r>
        <w:br/>
      </w:r>
      <w:r>
        <w:t xml:space="preserve">        try:</w:t>
      </w:r>
      <w:r>
        <w:br/>
      </w:r>
      <w:r>
        <w:t xml:space="preserve">            logger.info(f"Validating Bitcoin node: {rpc_url or 'default'}")</w:t>
      </w:r>
      <w:r>
        <w:br/>
      </w:r>
      <w:r>
        <w:t xml:space="preserve">            </w:t>
      </w:r>
      <w:r>
        <w:br/>
      </w:r>
      <w:r>
        <w:t xml:space="preserve">            # Import here to avoid circular imports</w:t>
      </w:r>
      <w:r>
        <w:br/>
      </w:r>
      <w:r>
        <w:t xml:space="preserve">            from bitcoin.node_validator import validate_node</w:t>
      </w:r>
      <w:r>
        <w:br/>
      </w:r>
      <w:r>
        <w:t xml:space="preserve">            </w:t>
      </w:r>
      <w:r>
        <w:br/>
      </w:r>
      <w:r>
        <w:t xml:space="preserve">            report = validate_node(rpc_url)</w:t>
      </w:r>
      <w:r>
        <w:br/>
      </w:r>
      <w:r>
        <w:t xml:space="preserve">            logger.info("Bitcoin node validation completed successfully.")</w:t>
      </w:r>
      <w:r>
        <w:br/>
      </w:r>
      <w:r>
        <w:t xml:space="preserve">            return report</w:t>
      </w:r>
      <w:r>
        <w:br/>
      </w:r>
      <w:r>
        <w:t xml:space="preserve">        except Exception as e:</w:t>
      </w:r>
      <w:r>
        <w:br/>
      </w:r>
      <w:r>
        <w:t xml:space="preserve">            logger.error(f"Bitcoin node validation failed: {e}")</w:t>
      </w:r>
      <w:r>
        <w:br/>
      </w:r>
      <w:r>
        <w:t xml:space="preserve">            raise</w:t>
      </w:r>
      <w:r>
        <w:br/>
      </w:r>
      <w:r>
        <w:t xml:space="preserve">    </w:t>
      </w:r>
      <w:r>
        <w:br/>
      </w:r>
      <w:r>
        <w:t xml:space="preserve">    def compare_nodes(self, node_urls: List[str]) -&gt; Dict[str, Any]:</w:t>
      </w:r>
      <w:r>
        <w:br/>
      </w:r>
      <w:r>
        <w:t xml:space="preserve">        """</w:t>
      </w:r>
      <w:r>
        <w:br/>
      </w:r>
      <w:r>
        <w:t xml:space="preserve">        Compare multiple Bitcoin nodes.</w:t>
      </w:r>
      <w:r>
        <w:br/>
      </w:r>
      <w:r>
        <w:t xml:space="preserve">        </w:t>
      </w:r>
      <w:r>
        <w:br/>
      </w:r>
      <w:r>
        <w:t xml:space="preserve">        Parameters</w:t>
      </w:r>
      <w:r>
        <w:br/>
      </w:r>
      <w:r>
        <w:t xml:space="preserve">        ----------</w:t>
      </w:r>
      <w:r>
        <w:br/>
      </w:r>
      <w:r>
        <w:t xml:space="preserve">        node_urls : List[str]</w:t>
      </w:r>
      <w:r>
        <w:br/>
      </w:r>
      <w:r>
        <w:t xml:space="preserve">            List of RPC URLs to compare.</w:t>
      </w:r>
      <w:r>
        <w:br/>
      </w:r>
      <w:r>
        <w:t xml:space="preserve">            </w:t>
      </w:r>
      <w:r>
        <w:br/>
      </w:r>
      <w:r>
        <w:t xml:space="preserve">        Returns</w:t>
      </w:r>
      <w:r>
        <w:br/>
      </w:r>
      <w:r>
        <w:t xml:space="preserve">        -------</w:t>
      </w:r>
      <w:r>
        <w:br/>
      </w:r>
      <w:r>
        <w:t xml:space="preserve">        Dict[str, Any]</w:t>
      </w:r>
      <w:r>
        <w:br/>
      </w:r>
      <w:r>
        <w:t xml:space="preserve">            Node comparison report.</w:t>
      </w:r>
      <w:r>
        <w:br/>
      </w:r>
      <w:r>
        <w:t xml:space="preserve">        """</w:t>
      </w:r>
      <w:r>
        <w:br/>
      </w:r>
      <w:r>
        <w:t xml:space="preserve">        try:</w:t>
      </w:r>
      <w:r>
        <w:br/>
      </w:r>
      <w:r>
        <w:t xml:space="preserve">            logger.info(f"Comparing {len(node_urls)} Bitcoin nodes")</w:t>
      </w:r>
      <w:r>
        <w:br/>
      </w:r>
      <w:r>
        <w:t xml:space="preserve">            </w:t>
      </w:r>
      <w:r>
        <w:br/>
      </w:r>
      <w:r>
        <w:t xml:space="preserve">            # Import here to avoid circular imports</w:t>
      </w:r>
      <w:r>
        <w:br/>
      </w:r>
      <w:r>
        <w:t xml:space="preserve">            from bitcoin.node_validator import compare_nodes</w:t>
      </w:r>
      <w:r>
        <w:br/>
      </w:r>
      <w:r>
        <w:t xml:space="preserve">            </w:t>
      </w:r>
      <w:r>
        <w:br/>
      </w:r>
      <w:r>
        <w:t xml:space="preserve">            report = compare_nodes(node_urls)</w:t>
      </w:r>
      <w:r>
        <w:br/>
      </w:r>
      <w:r>
        <w:t xml:space="preserve">            logger.info("Bitcoin node comparison completed successfully.")</w:t>
      </w:r>
      <w:r>
        <w:br/>
      </w:r>
      <w:r>
        <w:t xml:space="preserve">            return report</w:t>
      </w:r>
      <w:r>
        <w:br/>
      </w:r>
      <w:r>
        <w:t xml:space="preserve">        except Exception as e:</w:t>
      </w:r>
      <w:r>
        <w:br/>
      </w:r>
      <w:r>
        <w:t xml:space="preserve">            logger.error(f"Bitcoin node comparison failed: {e}")</w:t>
      </w:r>
      <w:r>
        <w:br/>
      </w:r>
      <w:r>
        <w:t xml:space="preserve">            raise</w:t>
      </w:r>
      <w:r>
        <w:br/>
      </w:r>
      <w:r>
        <w:t xml:space="preserve">    </w:t>
      </w:r>
      <w:r>
        <w:br/>
      </w:r>
      <w:r>
        <w:t xml:space="preserve">    # ================================================================</w:t>
      </w:r>
      <w:r>
        <w:br/>
      </w:r>
      <w:r>
        <w:t xml:space="preserve">    # FEE OPERATIONS</w:t>
      </w:r>
      <w:r>
        <w:br/>
      </w:r>
      <w:r>
        <w:t xml:space="preserve">    # ================================================================</w:t>
      </w:r>
      <w:r>
        <w:br/>
      </w:r>
      <w:r>
        <w:t xml:space="preserve">    </w:t>
      </w:r>
      <w:r>
        <w:br/>
      </w:r>
      <w:r>
        <w:t xml:space="preserve">    def fee_optimizer(self) -&gt; Dict[str, Any]:</w:t>
      </w:r>
      <w:r>
        <w:br/>
      </w:r>
      <w:r>
        <w:t xml:space="preserve">        """</w:t>
      </w:r>
      <w:r>
        <w:br/>
      </w:r>
      <w:r>
        <w:t xml:space="preserve">        Get Bitcoin fee estimates.</w:t>
      </w:r>
      <w:r>
        <w:br/>
      </w:r>
      <w:r>
        <w:t xml:space="preserve">        </w:t>
      </w:r>
      <w:r>
        <w:br/>
      </w:r>
      <w:r>
        <w:t xml:space="preserve">        Returns</w:t>
      </w:r>
      <w:r>
        <w:br/>
      </w:r>
      <w:r>
        <w:t xml:space="preserve">        -------</w:t>
      </w:r>
      <w:r>
        <w:br/>
      </w:r>
      <w:r>
        <w:t xml:space="preserve">        Dict[str, Any]</w:t>
      </w:r>
      <w:r>
        <w:br/>
      </w:r>
      <w:r>
        <w:t xml:space="preserve">            Fee estimates (slow, standard, fast).</w:t>
      </w:r>
      <w:r>
        <w:br/>
      </w:r>
      <w:r>
        <w:t xml:space="preserve">        """</w:t>
      </w:r>
      <w:r>
        <w:br/>
      </w:r>
      <w:r>
        <w:t xml:space="preserve">        try:</w:t>
      </w:r>
      <w:r>
        <w:br/>
      </w:r>
      <w:r>
        <w:t xml:space="preserve">            logger.info("Getting Bitcoin fee estimates")</w:t>
      </w:r>
      <w:r>
        <w:br/>
      </w:r>
      <w:r>
        <w:t xml:space="preserve">            </w:t>
      </w:r>
      <w:r>
        <w:br/>
      </w:r>
      <w:r>
        <w:t xml:space="preserve">            # Import here to avoid circular imports</w:t>
      </w:r>
      <w:r>
        <w:br/>
      </w:r>
      <w:r>
        <w:t xml:space="preserve">            from bitcoin.gas import get_fee_optimizer</w:t>
      </w:r>
      <w:r>
        <w:br/>
      </w:r>
      <w:r>
        <w:t xml:space="preserve">            </w:t>
      </w:r>
      <w:r>
        <w:br/>
      </w:r>
      <w:r>
        <w:t xml:space="preserve">            optimizer = get_fee_optimizer()</w:t>
      </w:r>
      <w:r>
        <w:br/>
      </w:r>
      <w:r>
        <w:t xml:space="preserve">            report = optimizer.get_fee_estimate()</w:t>
      </w:r>
      <w:r>
        <w:br/>
      </w:r>
      <w:r>
        <w:t xml:space="preserve">            logger.info("Bitcoin fee estimates retrieved successfully.")</w:t>
      </w:r>
      <w:r>
        <w:br/>
      </w:r>
      <w:r>
        <w:t xml:space="preserve">            return report</w:t>
      </w:r>
      <w:r>
        <w:br/>
      </w:r>
      <w:r>
        <w:t xml:space="preserve">        except Exception as e:</w:t>
      </w:r>
      <w:r>
        <w:br/>
      </w:r>
      <w:r>
        <w:t xml:space="preserve">            logger.error(f"Bitcoin fee optimization failed: {e}")</w:t>
      </w:r>
      <w:r>
        <w:br/>
      </w:r>
      <w:r>
        <w:t xml:space="preserve">            raise</w:t>
      </w:r>
      <w:r>
        <w:br/>
      </w:r>
      <w:r>
        <w:t xml:space="preserve">    </w:t>
      </w:r>
      <w:r>
        <w:br/>
      </w:r>
      <w:r>
        <w:t xml:space="preserve">    # ================================================================</w:t>
      </w:r>
      <w:r>
        <w:br/>
      </w:r>
      <w:r>
        <w:t xml:space="preserve">    # UTILITY METHODS</w:t>
      </w:r>
      <w:r>
        <w:br/>
      </w:r>
      <w:r>
        <w:t xml:space="preserve">    # ================================================================</w:t>
      </w:r>
      <w:r>
        <w:br/>
      </w:r>
      <w:r>
        <w:t xml:space="preserve">    </w:t>
      </w:r>
      <w:r>
        <w:br/>
      </w:r>
      <w:r>
        <w:t xml:space="preserve">    def get_connection_status(self) -&gt; Dict[str, Any]:</w:t>
      </w:r>
      <w:r>
        <w:br/>
      </w:r>
      <w:r>
        <w:t xml:space="preserve">        """</w:t>
      </w:r>
      <w:r>
        <w:br/>
      </w:r>
      <w:r>
        <w:t xml:space="preserve">        Get Bitcoin connection status.</w:t>
      </w:r>
      <w:r>
        <w:br/>
      </w:r>
      <w:r>
        <w:t xml:space="preserve">        </w:t>
      </w:r>
      <w:r>
        <w:br/>
      </w:r>
      <w:r>
        <w:t xml:space="preserve">        Returns</w:t>
      </w:r>
      <w:r>
        <w:br/>
      </w:r>
      <w:r>
        <w:t xml:space="preserve">        -------</w:t>
      </w:r>
      <w:r>
        <w:br/>
      </w:r>
      <w:r>
        <w:t xml:space="preserve">        Dict[str, Any]</w:t>
      </w:r>
      <w:r>
        <w:br/>
      </w:r>
      <w:r>
        <w:t xml:space="preserve">            Connection status information.</w:t>
      </w:r>
      <w:r>
        <w:br/>
      </w:r>
      <w:r>
        <w:t xml:space="preserve">        """</w:t>
      </w:r>
      <w:r>
        <w:br/>
      </w:r>
      <w:r>
        <w:t xml:space="preserve">        try:</w:t>
      </w:r>
      <w:r>
        <w:br/>
      </w:r>
      <w:r>
        <w:t xml:space="preserve">            from bitcoin.connection import get_connection</w:t>
      </w:r>
      <w:r>
        <w:br/>
      </w:r>
      <w:r>
        <w:t xml:space="preserve">            </w:t>
      </w:r>
      <w:r>
        <w:br/>
      </w:r>
      <w:r>
        <w:t xml:space="preserve">            client = get_connection()</w:t>
      </w:r>
      <w:r>
        <w:br/>
      </w:r>
      <w:r>
        <w:t xml:space="preserve">            return {</w:t>
      </w:r>
      <w:r>
        <w:br/>
      </w:r>
      <w:r>
        <w:t xml:space="preserve">                "connected": True,</w:t>
      </w:r>
      <w:r>
        <w:br/>
      </w:r>
      <w:r>
        <w:t xml:space="preserve">                "blockchain": "bitcoin",</w:t>
      </w:r>
      <w:r>
        <w:br/>
      </w:r>
      <w:r>
        <w:t xml:space="preserve">                "network": "mainnet"</w:t>
      </w:r>
      <w:r>
        <w:br/>
      </w:r>
      <w:r>
        <w:t xml:space="preserve">            }</w:t>
      </w:r>
      <w:r>
        <w:br/>
      </w:r>
      <w:r>
        <w:t xml:space="preserve">        except Exception as e:</w:t>
      </w:r>
      <w:r>
        <w:br/>
      </w:r>
      <w:r>
        <w:t xml:space="preserve">            return {</w:t>
      </w:r>
      <w:r>
        <w:br/>
      </w:r>
      <w:r>
        <w:t xml:space="preserve">                "connected": False,</w:t>
      </w:r>
      <w:r>
        <w:br/>
      </w:r>
      <w:r>
        <w:t xml:space="preserve">                "error": str(e)</w:t>
      </w:r>
      <w:r>
        <w:br/>
      </w:r>
      <w:r>
        <w:t xml:space="preserve">            }</w:t>
      </w:r>
      <w:r>
        <w:br/>
      </w:r>
    </w:p>
    <w:p>
      <w:r>
        <w:br w:type="page"/>
      </w:r>
    </w:p>
    <w:p>
      <w:pPr>
        <w:pStyle w:val="Heading1"/>
      </w:pPr>
      <w:r>
        <w:t>45. controllers/block_controller.py</w:t>
      </w:r>
    </w:p>
    <w:p>
      <w:r>
        <w:rPr>
          <w:b/>
        </w:rPr>
        <w:t xml:space="preserve">Source path: </w:t>
      </w:r>
      <w:r>
        <w:t>controllers/block_controller.py</w:t>
      </w:r>
    </w:p>
    <w:p>
      <w:pPr/>
      <w:r>
        <w:t>"""</w:t>
      </w:r>
      <w:r>
        <w:br/>
      </w:r>
      <w:r>
        <w:t>Universal Blockchain Platform (UBP)</w:t>
      </w:r>
      <w:r>
        <w:br/>
      </w:r>
      <w:r/>
      <w:r>
        <w:br/>
      </w:r>
      <w:r>
        <w:t>Version : 0.9.0</w:t>
      </w:r>
      <w:r>
        <w:br/>
      </w:r>
      <w:r>
        <w:t>Module  : Block Controller</w:t>
      </w:r>
      <w:r>
        <w:br/>
      </w:r>
      <w:r>
        <w:t>Author  : Jaramogi Diddy</w:t>
      </w:r>
      <w:r>
        <w:br/>
      </w:r>
      <w:r/>
      <w:r>
        <w:br/>
      </w:r>
      <w:r>
        <w:t>Handles Ethereum block exploration.</w:t>
      </w:r>
      <w:r>
        <w:br/>
      </w:r>
      <w:r>
        <w:t>"""</w:t>
      </w:r>
      <w:r>
        <w:br/>
      </w:r>
      <w:r/>
      <w:r>
        <w:br/>
      </w:r>
      <w:r>
        <w:t>from core.logger import get_logger</w:t>
      </w:r>
      <w:r>
        <w:br/>
      </w:r>
      <w:r/>
      <w:r>
        <w:br/>
      </w:r>
      <w:r>
        <w:t>from services.ethereum.block_service import BlockService</w:t>
      </w:r>
      <w:r>
        <w:br/>
      </w:r>
      <w:r/>
      <w:r>
        <w:br/>
      </w:r>
      <w:r>
        <w:t>from exceptions.blockchain_exceptions import (</w:t>
      </w:r>
      <w:r>
        <w:br/>
      </w:r>
      <w:r>
        <w:t xml:space="preserve">    UBPException,</w:t>
      </w:r>
      <w:r>
        <w:br/>
      </w:r>
      <w:r>
        <w:t>)</w:t>
      </w:r>
      <w:r>
        <w:br/>
      </w:r>
      <w:r/>
      <w:r>
        <w:br/>
      </w:r>
      <w:r>
        <w:t>logger = get_logger(__name__)</w:t>
      </w:r>
      <w:r>
        <w:br/>
      </w:r>
      <w:r/>
      <w:r>
        <w:br/>
      </w:r>
      <w:r/>
      <w:r>
        <w:br/>
      </w:r>
      <w:r>
        <w:t>class BlockController:</w:t>
      </w:r>
      <w:r>
        <w:br/>
      </w:r>
      <w:r>
        <w:t xml:space="preserve">    """</w:t>
      </w:r>
      <w:r>
        <w:br/>
      </w:r>
      <w:r>
        <w:t xml:space="preserve">    Controller responsible for Ethereum block operations.</w:t>
      </w:r>
      <w:r>
        <w:br/>
      </w:r>
      <w:r>
        <w:t xml:space="preserve">    """</w:t>
      </w:r>
      <w:r>
        <w:br/>
      </w:r>
      <w:r/>
      <w:r>
        <w:br/>
      </w:r>
      <w:r>
        <w:t xml:space="preserve">    def __init__(self):</w:t>
      </w:r>
      <w:r>
        <w:br/>
      </w:r>
      <w:r>
        <w:t xml:space="preserve">        """</w:t>
      </w:r>
      <w:r>
        <w:br/>
      </w:r>
      <w:r>
        <w:t xml:space="preserve">        Initialize the Block Controller.</w:t>
      </w:r>
      <w:r>
        <w:br/>
      </w:r>
      <w:r>
        <w:t xml:space="preserve">        """</w:t>
      </w:r>
      <w:r>
        <w:br/>
      </w:r>
      <w:r/>
      <w:r>
        <w:br/>
      </w:r>
      <w:r>
        <w:t xml:space="preserve">        self.block_service = BlockService()</w:t>
      </w:r>
      <w:r>
        <w:br/>
      </w:r>
      <w:r/>
      <w:r>
        <w:br/>
      </w:r>
      <w:r>
        <w:t xml:space="preserve">        logger.info("BlockController initialized.")</w:t>
      </w:r>
      <w:r>
        <w:br/>
      </w:r>
      <w:r/>
      <w:r>
        <w:br/>
      </w:r>
      <w:r>
        <w:t xml:space="preserve">    def block_explorer(self):</w:t>
      </w:r>
      <w:r>
        <w:br/>
      </w:r>
      <w:r>
        <w:t xml:space="preserve">        """</w:t>
      </w:r>
      <w:r>
        <w:br/>
      </w:r>
      <w:r>
        <w:t xml:space="preserve">        Display Ethereum block information.</w:t>
      </w:r>
      <w:r>
        <w:br/>
      </w:r>
      <w:r>
        <w:t xml:space="preserve">        """</w:t>
      </w:r>
      <w:r>
        <w:br/>
      </w:r>
      <w:r/>
      <w:r>
        <w:br/>
      </w:r>
      <w:r>
        <w:t xml:space="preserve">        logger.info("Block Explorer started.")</w:t>
      </w:r>
      <w:r>
        <w:br/>
      </w:r>
      <w:r/>
      <w:r>
        <w:br/>
      </w:r>
      <w:r>
        <w:t xml:space="preserve">        block_input = input(</w:t>
      </w:r>
      <w:r>
        <w:br/>
      </w:r>
      <w:r>
        <w:t xml:space="preserve">            "\nEnter Ethereum block number\n"</w:t>
      </w:r>
      <w:r>
        <w:br/>
      </w:r>
      <w:r>
        <w:t xml:space="preserve">            "(leave blank for latest block):\n&gt; "</w:t>
      </w:r>
      <w:r>
        <w:br/>
      </w:r>
      <w:r>
        <w:t xml:space="preserve">        ).strip()</w:t>
      </w:r>
      <w:r>
        <w:br/>
      </w:r>
      <w:r/>
      <w:r>
        <w:br/>
      </w:r>
      <w:r>
        <w:t xml:space="preserve">        try:</w:t>
      </w:r>
      <w:r>
        <w:br/>
      </w:r>
      <w:r/>
      <w:r>
        <w:br/>
      </w:r>
      <w:r>
        <w:t xml:space="preserve">            if block_input == "":</w:t>
      </w:r>
      <w:r>
        <w:br/>
      </w:r>
      <w:r/>
      <w:r>
        <w:br/>
      </w:r>
      <w:r>
        <w:t xml:space="preserve">                report = (</w:t>
      </w:r>
      <w:r>
        <w:br/>
      </w:r>
      <w:r>
        <w:t xml:space="preserve">                    self.block_service</w:t>
      </w:r>
      <w:r>
        <w:br/>
      </w:r>
      <w:r>
        <w:t xml:space="preserve">                    .get_latest_block_report()</w:t>
      </w:r>
      <w:r>
        <w:br/>
      </w:r>
      <w:r>
        <w:t xml:space="preserve">                )</w:t>
      </w:r>
      <w:r>
        <w:br/>
      </w:r>
      <w:r/>
      <w:r>
        <w:br/>
      </w:r>
      <w:r>
        <w:t xml:space="preserve">            else:</w:t>
      </w:r>
      <w:r>
        <w:br/>
      </w:r>
      <w:r/>
      <w:r>
        <w:br/>
      </w:r>
      <w:r>
        <w:t xml:space="preserve">                block_number = int(block_input)</w:t>
      </w:r>
      <w:r>
        <w:br/>
      </w:r>
      <w:r/>
      <w:r>
        <w:br/>
      </w:r>
      <w:r>
        <w:t xml:space="preserve">                report = (</w:t>
      </w:r>
      <w:r>
        <w:br/>
      </w:r>
      <w:r>
        <w:t xml:space="preserve">                    self.block_service</w:t>
      </w:r>
      <w:r>
        <w:br/>
      </w:r>
      <w:r>
        <w:t xml:space="preserve">                    .get_block_report(block_number)</w:t>
      </w:r>
      <w:r>
        <w:br/>
      </w:r>
      <w:r>
        <w:t xml:space="preserve">                )</w:t>
      </w:r>
      <w:r>
        <w:br/>
      </w:r>
      <w:r/>
      <w:r>
        <w:br/>
      </w:r>
      <w:r>
        <w:t xml:space="preserve">            print("\n========== BLOCK REPORT ==========\n")</w:t>
      </w:r>
      <w:r>
        <w:br/>
      </w:r>
      <w:r/>
      <w:r>
        <w:br/>
      </w:r>
      <w:r>
        <w:t xml:space="preserve">            print(f"Block Number     : {report['number']}")</w:t>
      </w:r>
      <w:r>
        <w:br/>
      </w:r>
      <w:r>
        <w:t xml:space="preserve">            print(f"Hash             : {report['hash']}")</w:t>
      </w:r>
      <w:r>
        <w:br/>
      </w:r>
      <w:r>
        <w:t xml:space="preserve">            print(f"Parent Hash      : {report['parent_hash']}")</w:t>
      </w:r>
      <w:r>
        <w:br/>
      </w:r>
      <w:r>
        <w:t xml:space="preserve">            print(f"Timestamp        : {report['timestamp']}")</w:t>
      </w:r>
      <w:r>
        <w:br/>
      </w:r>
      <w:r>
        <w:t xml:space="preserve">            print(</w:t>
      </w:r>
      <w:r>
        <w:br/>
      </w:r>
      <w:r>
        <w:t xml:space="preserve">                f"Transactions     : "</w:t>
      </w:r>
      <w:r>
        <w:br/>
      </w:r>
      <w:r>
        <w:t xml:space="preserve">                f"{report['transaction_count']}"</w:t>
      </w:r>
      <w:r>
        <w:br/>
      </w:r>
      <w:r>
        <w:t xml:space="preserve">            )</w:t>
      </w:r>
      <w:r>
        <w:br/>
      </w:r>
      <w:r>
        <w:t xml:space="preserve">            print(f"Gas Used         : {report['gas_used']}")</w:t>
      </w:r>
      <w:r>
        <w:br/>
      </w:r>
      <w:r>
        <w:t xml:space="preserve">            print(f"Gas Limit        : {report['gas_limit']}")</w:t>
      </w:r>
      <w:r>
        <w:br/>
      </w:r>
      <w:r/>
      <w:r>
        <w:br/>
      </w:r>
      <w:r>
        <w:t xml:space="preserve">            if report["base_fee"] is not None:</w:t>
      </w:r>
      <w:r>
        <w:br/>
      </w:r>
      <w:r/>
      <w:r>
        <w:br/>
      </w:r>
      <w:r>
        <w:t xml:space="preserve">                print(</w:t>
      </w:r>
      <w:r>
        <w:br/>
      </w:r>
      <w:r>
        <w:t xml:space="preserve">                    f"Base Fee         : "</w:t>
      </w:r>
      <w:r>
        <w:br/>
      </w:r>
      <w:r>
        <w:t xml:space="preserve">                    f"{report['base_fee']} Wei"</w:t>
      </w:r>
      <w:r>
        <w:br/>
      </w:r>
      <w:r>
        <w:t xml:space="preserve">                )</w:t>
      </w:r>
      <w:r>
        <w:br/>
      </w:r>
      <w:r/>
      <w:r>
        <w:br/>
      </w:r>
      <w:r>
        <w:t xml:space="preserve">            print(f"Block Size       : {report['size']} bytes")</w:t>
      </w:r>
      <w:r>
        <w:br/>
      </w:r>
      <w:r/>
      <w:r>
        <w:br/>
      </w:r>
      <w:r>
        <w:t xml:space="preserve">            logger.info(</w:t>
      </w:r>
      <w:r>
        <w:br/>
      </w:r>
      <w:r>
        <w:t xml:space="preserve">                f"Displayed block #{report['number']}."</w:t>
      </w:r>
      <w:r>
        <w:br/>
      </w:r>
      <w:r>
        <w:t xml:space="preserve">            )</w:t>
      </w:r>
      <w:r>
        <w:br/>
      </w:r>
      <w:r/>
      <w:r>
        <w:br/>
      </w:r>
      <w:r>
        <w:t xml:space="preserve">        except ValueError:</w:t>
      </w:r>
      <w:r>
        <w:br/>
      </w:r>
      <w:r/>
      <w:r>
        <w:br/>
      </w:r>
      <w:r>
        <w:t xml:space="preserve">            logger.warning(</w:t>
      </w:r>
      <w:r>
        <w:br/>
      </w:r>
      <w:r>
        <w:t xml:space="preserve">                "Invalid block number entered."</w:t>
      </w:r>
      <w:r>
        <w:br/>
      </w:r>
      <w:r>
        <w:t xml:space="preserve">            )</w:t>
      </w:r>
      <w:r>
        <w:br/>
      </w:r>
      <w:r/>
      <w:r>
        <w:br/>
      </w:r>
      <w:r>
        <w:t xml:space="preserve">            print(</w:t>
      </w:r>
      <w:r>
        <w:br/>
      </w:r>
      <w:r>
        <w:t xml:space="preserve">                "\n❌ Block number must be an integer."</w:t>
      </w:r>
      <w:r>
        <w:br/>
      </w:r>
      <w:r>
        <w:t xml:space="preserve">            )</w:t>
      </w:r>
      <w:r>
        <w:br/>
      </w:r>
      <w:r/>
      <w:r>
        <w:br/>
      </w:r>
      <w:r>
        <w:t xml:space="preserve">        except UBPException as error:</w:t>
      </w:r>
      <w:r>
        <w:br/>
      </w:r>
      <w:r/>
      <w:r>
        <w:br/>
      </w:r>
      <w:r>
        <w:t xml:space="preserve">            logger.error(str(error))</w:t>
      </w:r>
      <w:r>
        <w:br/>
      </w:r>
      <w:r/>
      <w:r>
        <w:br/>
      </w:r>
      <w:r>
        <w:t xml:space="preserve">            print(f"\n❌ {error}")</w:t>
      </w:r>
      <w:r>
        <w:br/>
      </w:r>
      <w:r/>
      <w:r>
        <w:br/>
      </w:r>
      <w:r>
        <w:t xml:space="preserve">        except Exception as error:</w:t>
      </w:r>
      <w:r>
        <w:br/>
      </w:r>
      <w:r/>
      <w:r>
        <w:br/>
      </w:r>
      <w:r>
        <w:t xml:space="preserve">            logger.exception(</w:t>
      </w:r>
      <w:r>
        <w:br/>
      </w:r>
      <w:r>
        <w:t xml:space="preserve">                "Unexpected block explorer error."</w:t>
      </w:r>
      <w:r>
        <w:br/>
      </w:r>
      <w:r>
        <w:t xml:space="preserve">            )</w:t>
      </w:r>
      <w:r>
        <w:br/>
      </w:r>
      <w:r/>
      <w:r>
        <w:br/>
      </w:r>
      <w:r>
        <w:t xml:space="preserve">            print(f"\nUnexpected Error: {error}")</w:t>
      </w:r>
      <w:r>
        <w:br/>
      </w:r>
      <w:r/>
      <w:r>
        <w:br/>
      </w:r>
      <w:r>
        <w:t xml:space="preserve">        input("\nPress Enter to continue...")</w:t>
      </w:r>
      <w:r>
        <w:br/>
      </w:r>
    </w:p>
    <w:p>
      <w:r>
        <w:br w:type="page"/>
      </w:r>
    </w:p>
    <w:p>
      <w:pPr>
        <w:pStyle w:val="Heading1"/>
      </w:pPr>
      <w:r>
        <w:t>46. controllers/contract_controller.py</w:t>
      </w:r>
    </w:p>
    <w:p>
      <w:r>
        <w:rPr>
          <w:b/>
        </w:rPr>
        <w:t xml:space="preserve">Source path: </w:t>
      </w:r>
      <w:r>
        <w:t>controllers/contract_controller.py</w:t>
      </w:r>
    </w:p>
    <w:p>
      <w:pPr/>
      <w:r>
        <w:t>"""</w:t>
      </w:r>
      <w:r>
        <w:br/>
      </w:r>
      <w:r>
        <w:t>Universal Blockchain Platform (UBP)</w:t>
      </w:r>
      <w:r>
        <w:br/>
      </w:r>
      <w:r/>
      <w:r>
        <w:br/>
      </w:r>
      <w:r>
        <w:t>Version : 2.0.0</w:t>
      </w:r>
      <w:r>
        <w:br/>
      </w:r>
      <w:r>
        <w:t>Module  : Smart Contract Controller</w:t>
      </w:r>
      <w:r>
        <w:br/>
      </w:r>
      <w:r/>
      <w:r>
        <w:br/>
      </w:r>
      <w:r>
        <w:t>Architectural Intent</w:t>
      </w:r>
      <w:r>
        <w:br/>
      </w:r>
      <w:r>
        <w:t>--------------------</w:t>
      </w:r>
      <w:r>
        <w:br/>
      </w:r>
      <w:r>
        <w:t>The controller layer manages user interaction only.</w:t>
      </w:r>
      <w:r>
        <w:br/>
      </w:r>
      <w:r/>
      <w:r>
        <w:br/>
      </w:r>
      <w:r>
        <w:t>Responsibilities:</w:t>
      </w:r>
      <w:r>
        <w:br/>
      </w:r>
      <w:r>
        <w:t>- Receive user input</w:t>
      </w:r>
      <w:r>
        <w:br/>
      </w:r>
      <w:r>
        <w:t>- Call ContractService</w:t>
      </w:r>
      <w:r>
        <w:br/>
      </w:r>
      <w:r>
        <w:t>- Display formatted results</w:t>
      </w:r>
      <w:r>
        <w:br/>
      </w:r>
      <w:r>
        <w:t>- Handle presentation errors</w:t>
      </w:r>
      <w:r>
        <w:br/>
      </w:r>
      <w:r/>
      <w:r>
        <w:br/>
      </w:r>
      <w:r>
        <w:t>The controller contains NO blockchain logic.</w:t>
      </w:r>
      <w:r>
        <w:br/>
      </w:r>
      <w:r>
        <w:t>"""</w:t>
      </w:r>
      <w:r>
        <w:br/>
      </w:r>
      <w:r/>
      <w:r>
        <w:br/>
      </w:r>
      <w:r/>
      <w:r>
        <w:br/>
      </w:r>
      <w:r>
        <w:t>from core.logger import get_logger</w:t>
      </w:r>
      <w:r>
        <w:br/>
      </w:r>
      <w:r/>
      <w:r>
        <w:br/>
      </w:r>
      <w:r>
        <w:t>from constants.contract_types import ERC20</w:t>
      </w:r>
      <w:r>
        <w:br/>
      </w:r>
      <w:r/>
      <w:r>
        <w:br/>
      </w:r>
      <w:r>
        <w:t>from services.ethereum.contract_service import (</w:t>
      </w:r>
      <w:r>
        <w:br/>
      </w:r>
      <w:r>
        <w:t xml:space="preserve">    ContractService,</w:t>
      </w:r>
      <w:r>
        <w:br/>
      </w:r>
      <w:r>
        <w:t>)</w:t>
      </w:r>
      <w:r>
        <w:br/>
      </w:r>
      <w:r/>
      <w:r>
        <w:br/>
      </w:r>
      <w:r>
        <w:t>from exceptions.blockchain_exceptions import (</w:t>
      </w:r>
      <w:r>
        <w:br/>
      </w:r>
      <w:r>
        <w:t xml:space="preserve">    UBPException,</w:t>
      </w:r>
      <w:r>
        <w:br/>
      </w:r>
      <w:r>
        <w:t>)</w:t>
      </w:r>
      <w:r>
        <w:br/>
      </w:r>
      <w:r/>
      <w:r>
        <w:br/>
      </w:r>
      <w:r>
        <w:t>from core.formatter import Formatter</w:t>
      </w:r>
      <w:r>
        <w:br/>
      </w:r>
      <w:r/>
      <w:r>
        <w:br/>
      </w:r>
      <w:r/>
      <w:r>
        <w:br/>
      </w:r>
      <w:r>
        <w:t>logger = get_logger(__name__)</w:t>
      </w:r>
      <w:r>
        <w:br/>
      </w:r>
      <w:r/>
      <w:r>
        <w:br/>
      </w:r>
      <w:r/>
      <w:r>
        <w:br/>
      </w:r>
      <w:r>
        <w:t>class ContractController:</w:t>
      </w:r>
      <w:r>
        <w:br/>
      </w:r>
      <w:r>
        <w:t xml:space="preserve">    """</w:t>
      </w:r>
      <w:r>
        <w:br/>
      </w:r>
      <w:r>
        <w:t xml:space="preserve">    Smart Contract Inspector Controller.</w:t>
      </w:r>
      <w:r>
        <w:br/>
      </w:r>
      <w:r>
        <w:t xml:space="preserve">    """</w:t>
      </w:r>
      <w:r>
        <w:br/>
      </w:r>
      <w:r/>
      <w:r>
        <w:br/>
      </w:r>
      <w:r/>
      <w:r>
        <w:br/>
      </w:r>
      <w:r>
        <w:t xml:space="preserve">    def __init__(self):</w:t>
      </w:r>
      <w:r>
        <w:br/>
      </w:r>
      <w:r>
        <w:t xml:space="preserve">        """</w:t>
      </w:r>
      <w:r>
        <w:br/>
      </w:r>
      <w:r>
        <w:t xml:space="preserve">        Initialize controller.</w:t>
      </w:r>
      <w:r>
        <w:br/>
      </w:r>
      <w:r>
        <w:t xml:space="preserve">        """</w:t>
      </w:r>
      <w:r>
        <w:br/>
      </w:r>
      <w:r/>
      <w:r>
        <w:br/>
      </w:r>
      <w:r>
        <w:t xml:space="preserve">        logger.info(</w:t>
      </w:r>
      <w:r>
        <w:br/>
      </w:r>
      <w:r>
        <w:t xml:space="preserve">            "Initializing ContractController."</w:t>
      </w:r>
      <w:r>
        <w:br/>
      </w:r>
      <w:r>
        <w:t xml:space="preserve">        )</w:t>
      </w:r>
      <w:r>
        <w:br/>
      </w:r>
      <w:r/>
      <w:r>
        <w:br/>
      </w:r>
      <w:r>
        <w:t xml:space="preserve">        self.contract_service = ContractService()</w:t>
      </w:r>
      <w:r>
        <w:br/>
      </w:r>
      <w:r/>
      <w:r>
        <w:br/>
      </w:r>
      <w:r/>
      <w:r>
        <w:br/>
      </w:r>
      <w:r>
        <w:t xml:space="preserve">    def contract_inspector(self):</w:t>
      </w:r>
      <w:r>
        <w:br/>
      </w:r>
      <w:r>
        <w:t xml:space="preserve">        """</w:t>
      </w:r>
      <w:r>
        <w:br/>
      </w:r>
      <w:r>
        <w:t xml:space="preserve">        Launch the Smart Contract Inspector.</w:t>
      </w:r>
      <w:r>
        <w:br/>
      </w:r>
      <w:r>
        <w:t xml:space="preserve">        """</w:t>
      </w:r>
      <w:r>
        <w:br/>
      </w:r>
      <w:r/>
      <w:r>
        <w:br/>
      </w:r>
      <w:r>
        <w:t xml:space="preserve">        logger.info(</w:t>
      </w:r>
      <w:r>
        <w:br/>
      </w:r>
      <w:r>
        <w:t xml:space="preserve">            "Smart Contract Inspector started."</w:t>
      </w:r>
      <w:r>
        <w:br/>
      </w:r>
      <w:r>
        <w:t xml:space="preserve">        )</w:t>
      </w:r>
      <w:r>
        <w:br/>
      </w:r>
      <w:r/>
      <w:r>
        <w:br/>
      </w:r>
      <w:r/>
      <w:r>
        <w:br/>
      </w:r>
      <w:r>
        <w:t xml:space="preserve">        address = input(</w:t>
      </w:r>
      <w:r>
        <w:br/>
      </w:r>
      <w:r>
        <w:t xml:space="preserve">            "\nEnter Ethereum address:\n&gt; "</w:t>
      </w:r>
      <w:r>
        <w:br/>
      </w:r>
      <w:r>
        <w:t xml:space="preserve">        ).strip()</w:t>
      </w:r>
      <w:r>
        <w:br/>
      </w:r>
      <w:r/>
      <w:r>
        <w:br/>
      </w:r>
      <w:r/>
      <w:r>
        <w:br/>
      </w:r>
      <w:r>
        <w:t xml:space="preserve">        try:</w:t>
      </w:r>
      <w:r>
        <w:br/>
      </w:r>
      <w:r/>
      <w:r>
        <w:br/>
      </w:r>
      <w:r>
        <w:t xml:space="preserve">            report = (</w:t>
      </w:r>
      <w:r>
        <w:br/>
      </w:r>
      <w:r>
        <w:t xml:space="preserve">                self.contract_service</w:t>
      </w:r>
      <w:r>
        <w:br/>
      </w:r>
      <w:r>
        <w:t xml:space="preserve">                .get_contract_report(</w:t>
      </w:r>
      <w:r>
        <w:br/>
      </w:r>
      <w:r>
        <w:t xml:space="preserve">                    address</w:t>
      </w:r>
      <w:r>
        <w:br/>
      </w:r>
      <w:r>
        <w:t xml:space="preserve">                )</w:t>
      </w:r>
      <w:r>
        <w:br/>
      </w:r>
      <w:r>
        <w:t xml:space="preserve">            )</w:t>
      </w:r>
      <w:r>
        <w:br/>
      </w:r>
      <w:r/>
      <w:r>
        <w:br/>
      </w:r>
      <w:r/>
      <w:r>
        <w:br/>
      </w:r>
      <w:r>
        <w:t xml:space="preserve">            print(</w:t>
      </w:r>
      <w:r>
        <w:br/>
      </w:r>
      <w:r>
        <w:t xml:space="preserve">                Formatter.title(</w:t>
      </w:r>
      <w:r>
        <w:br/>
      </w:r>
      <w:r>
        <w:t xml:space="preserve">                    "SMART CONTRACT REPORT"</w:t>
      </w:r>
      <w:r>
        <w:br/>
      </w:r>
      <w:r>
        <w:t xml:space="preserve">                )</w:t>
      </w:r>
      <w:r>
        <w:br/>
      </w:r>
      <w:r>
        <w:t xml:space="preserve">            )</w:t>
      </w:r>
      <w:r>
        <w:br/>
      </w:r>
      <w:r/>
      <w:r>
        <w:br/>
      </w:r>
      <w:r/>
      <w:r>
        <w:br/>
      </w:r>
      <w:r>
        <w:t xml:space="preserve">            print(</w:t>
      </w:r>
      <w:r>
        <w:br/>
      </w:r>
      <w:r>
        <w:t xml:space="preserve">                Formatter.section(</w:t>
      </w:r>
      <w:r>
        <w:br/>
      </w:r>
      <w:r>
        <w:t xml:space="preserve">                    "General"</w:t>
      </w:r>
      <w:r>
        <w:br/>
      </w:r>
      <w:r>
        <w:t xml:space="preserve">                )</w:t>
      </w:r>
      <w:r>
        <w:br/>
      </w:r>
      <w:r>
        <w:t xml:space="preserve">            )</w:t>
      </w:r>
      <w:r>
        <w:br/>
      </w:r>
      <w:r/>
      <w:r>
        <w:br/>
      </w:r>
      <w:r/>
      <w:r>
        <w:br/>
      </w:r>
      <w:r>
        <w:t xml:space="preserve">            print(</w:t>
      </w:r>
      <w:r>
        <w:br/>
      </w:r>
      <w:r>
        <w:t xml:space="preserve">                Formatter.field(</w:t>
      </w:r>
      <w:r>
        <w:br/>
      </w:r>
      <w:r>
        <w:t xml:space="preserve">                    "Address",</w:t>
      </w:r>
      <w:r>
        <w:br/>
      </w:r>
      <w:r>
        <w:t xml:space="preserve">                    report.get(</w:t>
      </w:r>
      <w:r>
        <w:br/>
      </w:r>
      <w:r>
        <w:t xml:space="preserve">                        "address",</w:t>
      </w:r>
      <w:r>
        <w:br/>
      </w:r>
      <w:r>
        <w:t xml:space="preserve">                        "N/A"</w:t>
      </w:r>
      <w:r>
        <w:br/>
      </w:r>
      <w:r>
        <w:t xml:space="preserve">                    ),</w:t>
      </w:r>
      <w:r>
        <w:br/>
      </w:r>
      <w:r>
        <w:t xml:space="preserve">                )</w:t>
      </w:r>
      <w:r>
        <w:br/>
      </w:r>
      <w:r>
        <w:t xml:space="preserve">            )</w:t>
      </w:r>
      <w:r>
        <w:br/>
      </w:r>
      <w:r/>
      <w:r>
        <w:br/>
      </w:r>
      <w:r/>
      <w:r>
        <w:br/>
      </w:r>
      <w:r>
        <w:t xml:space="preserve">            print(</w:t>
      </w:r>
      <w:r>
        <w:br/>
      </w:r>
      <w:r>
        <w:t xml:space="preserve">                Formatter.field(</w:t>
      </w:r>
      <w:r>
        <w:br/>
      </w:r>
      <w:r>
        <w:t xml:space="preserve">                    "Contract",</w:t>
      </w:r>
      <w:r>
        <w:br/>
      </w:r>
      <w:r>
        <w:t xml:space="preserve">                    Formatter.yes_no(</w:t>
      </w:r>
      <w:r>
        <w:br/>
      </w:r>
      <w:r>
        <w:t xml:space="preserve">                        report.get(</w:t>
      </w:r>
      <w:r>
        <w:br/>
      </w:r>
      <w:r>
        <w:t xml:space="preserve">                            "is_contract",</w:t>
      </w:r>
      <w:r>
        <w:br/>
      </w:r>
      <w:r>
        <w:t xml:space="preserve">                            False</w:t>
      </w:r>
      <w:r>
        <w:br/>
      </w:r>
      <w:r>
        <w:t xml:space="preserve">                        )</w:t>
      </w:r>
      <w:r>
        <w:br/>
      </w:r>
      <w:r>
        <w:t xml:space="preserve">                    ),</w:t>
      </w:r>
      <w:r>
        <w:br/>
      </w:r>
      <w:r>
        <w:t xml:space="preserve">                )</w:t>
      </w:r>
      <w:r>
        <w:br/>
      </w:r>
      <w:r>
        <w:t xml:space="preserve">            )</w:t>
      </w:r>
      <w:r>
        <w:br/>
      </w:r>
      <w:r/>
      <w:r>
        <w:br/>
      </w:r>
      <w:r/>
      <w:r>
        <w:br/>
      </w:r>
      <w:r>
        <w:t xml:space="preserve">            print(</w:t>
      </w:r>
      <w:r>
        <w:br/>
      </w:r>
      <w:r>
        <w:t xml:space="preserve">                Formatter.field(</w:t>
      </w:r>
      <w:r>
        <w:br/>
      </w:r>
      <w:r>
        <w:t xml:space="preserve">                    "Classification",</w:t>
      </w:r>
      <w:r>
        <w:br/>
      </w:r>
      <w:r>
        <w:t xml:space="preserve">                    report.get(</w:t>
      </w:r>
      <w:r>
        <w:br/>
      </w:r>
      <w:r>
        <w:t xml:space="preserve">                        "classification",</w:t>
      </w:r>
      <w:r>
        <w:br/>
      </w:r>
      <w:r>
        <w:t xml:space="preserve">                        "UNKNOWN"</w:t>
      </w:r>
      <w:r>
        <w:br/>
      </w:r>
      <w:r>
        <w:t xml:space="preserve">                    ),</w:t>
      </w:r>
      <w:r>
        <w:br/>
      </w:r>
      <w:r>
        <w:t xml:space="preserve">                )</w:t>
      </w:r>
      <w:r>
        <w:br/>
      </w:r>
      <w:r>
        <w:t xml:space="preserve">            )</w:t>
      </w:r>
      <w:r>
        <w:br/>
      </w:r>
      <w:r/>
      <w:r>
        <w:br/>
      </w:r>
      <w:r/>
      <w:r>
        <w:br/>
      </w:r>
      <w:r>
        <w:t xml:space="preserve">            if report.get(</w:t>
      </w:r>
      <w:r>
        <w:br/>
      </w:r>
      <w:r>
        <w:t xml:space="preserve">                "contract_type"</w:t>
      </w:r>
      <w:r>
        <w:br/>
      </w:r>
      <w:r>
        <w:t xml:space="preserve">            ) == ERC20:</w:t>
      </w:r>
      <w:r>
        <w:br/>
      </w:r>
      <w:r/>
      <w:r>
        <w:br/>
      </w:r>
      <w:r/>
      <w:r>
        <w:br/>
      </w:r>
      <w:r>
        <w:t xml:space="preserve">                print(</w:t>
      </w:r>
      <w:r>
        <w:br/>
      </w:r>
      <w:r>
        <w:t xml:space="preserve">                    Formatter.section(</w:t>
      </w:r>
      <w:r>
        <w:br/>
      </w:r>
      <w:r>
        <w:t xml:space="preserve">                        "Asset Information"</w:t>
      </w:r>
      <w:r>
        <w:br/>
      </w:r>
      <w:r>
        <w:t xml:space="preserve">                    )</w:t>
      </w:r>
      <w:r>
        <w:br/>
      </w:r>
      <w:r>
        <w:t xml:space="preserve">                )</w:t>
      </w:r>
      <w:r>
        <w:br/>
      </w:r>
      <w:r/>
      <w:r>
        <w:br/>
      </w:r>
      <w:r/>
      <w:r>
        <w:br/>
      </w:r>
      <w:r>
        <w:t xml:space="preserve">                print(</w:t>
      </w:r>
      <w:r>
        <w:br/>
      </w:r>
      <w:r>
        <w:t xml:space="preserve">                    Formatter.field(</w:t>
      </w:r>
      <w:r>
        <w:br/>
      </w:r>
      <w:r>
        <w:t xml:space="preserve">                        "Name",</w:t>
      </w:r>
      <w:r>
        <w:br/>
      </w:r>
      <w:r>
        <w:t xml:space="preserve">                        report.get(</w:t>
      </w:r>
      <w:r>
        <w:br/>
      </w:r>
      <w:r>
        <w:t xml:space="preserve">                            "name",</w:t>
      </w:r>
      <w:r>
        <w:br/>
      </w:r>
      <w:r>
        <w:t xml:space="preserve">                            "N/A"</w:t>
      </w:r>
      <w:r>
        <w:br/>
      </w:r>
      <w:r>
        <w:t xml:space="preserve">                        ),</w:t>
      </w:r>
      <w:r>
        <w:br/>
      </w:r>
      <w:r>
        <w:t xml:space="preserve">                    )</w:t>
      </w:r>
      <w:r>
        <w:br/>
      </w:r>
      <w:r>
        <w:t xml:space="preserve">                )</w:t>
      </w:r>
      <w:r>
        <w:br/>
      </w:r>
      <w:r/>
      <w:r>
        <w:br/>
      </w:r>
      <w:r/>
      <w:r>
        <w:br/>
      </w:r>
      <w:r>
        <w:t xml:space="preserve">                print(</w:t>
      </w:r>
      <w:r>
        <w:br/>
      </w:r>
      <w:r>
        <w:t xml:space="preserve">                    Formatter.field(</w:t>
      </w:r>
      <w:r>
        <w:br/>
      </w:r>
      <w:r>
        <w:t xml:space="preserve">                        "Symbol",</w:t>
      </w:r>
      <w:r>
        <w:br/>
      </w:r>
      <w:r>
        <w:t xml:space="preserve">                        report.get(</w:t>
      </w:r>
      <w:r>
        <w:br/>
      </w:r>
      <w:r>
        <w:t xml:space="preserve">                            "symbol",</w:t>
      </w:r>
      <w:r>
        <w:br/>
      </w:r>
      <w:r>
        <w:t xml:space="preserve">                            "N/A"</w:t>
      </w:r>
      <w:r>
        <w:br/>
      </w:r>
      <w:r>
        <w:t xml:space="preserve">                        ),</w:t>
      </w:r>
      <w:r>
        <w:br/>
      </w:r>
      <w:r>
        <w:t xml:space="preserve">                    )</w:t>
      </w:r>
      <w:r>
        <w:br/>
      </w:r>
      <w:r>
        <w:t xml:space="preserve">                )</w:t>
      </w:r>
      <w:r>
        <w:br/>
      </w:r>
      <w:r/>
      <w:r>
        <w:br/>
      </w:r>
      <w:r/>
      <w:r>
        <w:br/>
      </w:r>
      <w:r>
        <w:t xml:space="preserve">                print(</w:t>
      </w:r>
      <w:r>
        <w:br/>
      </w:r>
      <w:r>
        <w:t xml:space="preserve">                    Formatter.field(</w:t>
      </w:r>
      <w:r>
        <w:br/>
      </w:r>
      <w:r>
        <w:t xml:space="preserve">                        "Decimals",</w:t>
      </w:r>
      <w:r>
        <w:br/>
      </w:r>
      <w:r>
        <w:t xml:space="preserve">                        report.get(</w:t>
      </w:r>
      <w:r>
        <w:br/>
      </w:r>
      <w:r>
        <w:t xml:space="preserve">                            "decimals",</w:t>
      </w:r>
      <w:r>
        <w:br/>
      </w:r>
      <w:r>
        <w:t xml:space="preserve">                            "N/A"</w:t>
      </w:r>
      <w:r>
        <w:br/>
      </w:r>
      <w:r>
        <w:t xml:space="preserve">                        ),</w:t>
      </w:r>
      <w:r>
        <w:br/>
      </w:r>
      <w:r>
        <w:t xml:space="preserve">                    )</w:t>
      </w:r>
      <w:r>
        <w:br/>
      </w:r>
      <w:r>
        <w:t xml:space="preserve">                )</w:t>
      </w:r>
      <w:r>
        <w:br/>
      </w:r>
      <w:r/>
      <w:r>
        <w:br/>
      </w:r>
      <w:r/>
      <w:r>
        <w:br/>
      </w:r>
      <w:r>
        <w:t xml:space="preserve">                print(</w:t>
      </w:r>
      <w:r>
        <w:br/>
      </w:r>
      <w:r>
        <w:t xml:space="preserve">                    Formatter.field(</w:t>
      </w:r>
      <w:r>
        <w:br/>
      </w:r>
      <w:r>
        <w:t xml:space="preserve">                        "Total Supply",</w:t>
      </w:r>
      <w:r>
        <w:br/>
      </w:r>
      <w:r>
        <w:t xml:space="preserve">                        report.get(</w:t>
      </w:r>
      <w:r>
        <w:br/>
      </w:r>
      <w:r>
        <w:t xml:space="preserve">                            "supply_formatted",</w:t>
      </w:r>
      <w:r>
        <w:br/>
      </w:r>
      <w:r>
        <w:t xml:space="preserve">                            "N/A"</w:t>
      </w:r>
      <w:r>
        <w:br/>
      </w:r>
      <w:r>
        <w:t xml:space="preserve">                        ),</w:t>
      </w:r>
      <w:r>
        <w:br/>
      </w:r>
      <w:r>
        <w:t xml:space="preserve">                    )</w:t>
      </w:r>
      <w:r>
        <w:br/>
      </w:r>
      <w:r>
        <w:t xml:space="preserve">                )</w:t>
      </w:r>
      <w:r>
        <w:br/>
      </w:r>
      <w:r/>
      <w:r>
        <w:br/>
      </w:r>
      <w:r/>
      <w:r>
        <w:br/>
      </w:r>
      <w:r>
        <w:t xml:space="preserve">            print(</w:t>
      </w:r>
      <w:r>
        <w:br/>
      </w:r>
      <w:r>
        <w:t xml:space="preserve">                Formatter.section(</w:t>
      </w:r>
      <w:r>
        <w:br/>
      </w:r>
      <w:r>
        <w:t xml:space="preserve">                    "Blockchain"</w:t>
      </w:r>
      <w:r>
        <w:br/>
      </w:r>
      <w:r>
        <w:t xml:space="preserve">                )</w:t>
      </w:r>
      <w:r>
        <w:br/>
      </w:r>
      <w:r>
        <w:t xml:space="preserve">            )</w:t>
      </w:r>
      <w:r>
        <w:br/>
      </w:r>
      <w:r/>
      <w:r>
        <w:br/>
      </w:r>
      <w:r/>
      <w:r>
        <w:br/>
      </w:r>
      <w:r>
        <w:t xml:space="preserve">            print(</w:t>
      </w:r>
      <w:r>
        <w:br/>
      </w:r>
      <w:r>
        <w:t xml:space="preserve">                Formatter.field(</w:t>
      </w:r>
      <w:r>
        <w:br/>
      </w:r>
      <w:r>
        <w:t xml:space="preserve">                    "ETH Balance",</w:t>
      </w:r>
      <w:r>
        <w:br/>
      </w:r>
      <w:r>
        <w:t xml:space="preserve">                    Formatter.format_eth(</w:t>
      </w:r>
      <w:r>
        <w:br/>
      </w:r>
      <w:r>
        <w:t xml:space="preserve">                        report.get(</w:t>
      </w:r>
      <w:r>
        <w:br/>
      </w:r>
      <w:r>
        <w:t xml:space="preserve">                            "balance_eth",</w:t>
      </w:r>
      <w:r>
        <w:br/>
      </w:r>
      <w:r>
        <w:t xml:space="preserve">                            0</w:t>
      </w:r>
      <w:r>
        <w:br/>
      </w:r>
      <w:r>
        <w:t xml:space="preserve">                        )</w:t>
      </w:r>
      <w:r>
        <w:br/>
      </w:r>
      <w:r>
        <w:t xml:space="preserve">                    ),</w:t>
      </w:r>
      <w:r>
        <w:br/>
      </w:r>
      <w:r>
        <w:t xml:space="preserve">                )</w:t>
      </w:r>
      <w:r>
        <w:br/>
      </w:r>
      <w:r>
        <w:t xml:space="preserve">            )</w:t>
      </w:r>
      <w:r>
        <w:br/>
      </w:r>
      <w:r/>
      <w:r>
        <w:br/>
      </w:r>
      <w:r/>
      <w:r>
        <w:br/>
      </w:r>
      <w:r>
        <w:t xml:space="preserve">            print(</w:t>
      </w:r>
      <w:r>
        <w:br/>
      </w:r>
      <w:r>
        <w:t xml:space="preserve">                Formatter.field(</w:t>
      </w:r>
      <w:r>
        <w:br/>
      </w:r>
      <w:r>
        <w:t xml:space="preserve">                    "Nonce",</w:t>
      </w:r>
      <w:r>
        <w:br/>
      </w:r>
      <w:r>
        <w:t xml:space="preserve">                    Formatter.format_number(</w:t>
      </w:r>
      <w:r>
        <w:br/>
      </w:r>
      <w:r>
        <w:t xml:space="preserve">                        report.get(</w:t>
      </w:r>
      <w:r>
        <w:br/>
      </w:r>
      <w:r>
        <w:t xml:space="preserve">                            "nonce",</w:t>
      </w:r>
      <w:r>
        <w:br/>
      </w:r>
      <w:r>
        <w:t xml:space="preserve">                            0</w:t>
      </w:r>
      <w:r>
        <w:br/>
      </w:r>
      <w:r>
        <w:t xml:space="preserve">                        )</w:t>
      </w:r>
      <w:r>
        <w:br/>
      </w:r>
      <w:r>
        <w:t xml:space="preserve">                    ),</w:t>
      </w:r>
      <w:r>
        <w:br/>
      </w:r>
      <w:r>
        <w:t xml:space="preserve">                )</w:t>
      </w:r>
      <w:r>
        <w:br/>
      </w:r>
      <w:r>
        <w:t xml:space="preserve">            )</w:t>
      </w:r>
      <w:r>
        <w:br/>
      </w:r>
      <w:r/>
      <w:r>
        <w:br/>
      </w:r>
      <w:r/>
      <w:r>
        <w:br/>
      </w:r>
      <w:r>
        <w:t xml:space="preserve">            print(</w:t>
      </w:r>
      <w:r>
        <w:br/>
      </w:r>
      <w:r>
        <w:t xml:space="preserve">                Formatter.field(</w:t>
      </w:r>
      <w:r>
        <w:br/>
      </w:r>
      <w:r>
        <w:t xml:space="preserve">                    "Bytecode Size",</w:t>
      </w:r>
      <w:r>
        <w:br/>
      </w:r>
      <w:r>
        <w:t xml:space="preserve">                    Formatter.format_bytes(</w:t>
      </w:r>
      <w:r>
        <w:br/>
      </w:r>
      <w:r>
        <w:t xml:space="preserve">                        report.get(</w:t>
      </w:r>
      <w:r>
        <w:br/>
      </w:r>
      <w:r>
        <w:t xml:space="preserve">                            "bytecode_size",</w:t>
      </w:r>
      <w:r>
        <w:br/>
      </w:r>
      <w:r>
        <w:t xml:space="preserve">                            0</w:t>
      </w:r>
      <w:r>
        <w:br/>
      </w:r>
      <w:r>
        <w:t xml:space="preserve">                        )</w:t>
      </w:r>
      <w:r>
        <w:br/>
      </w:r>
      <w:r>
        <w:t xml:space="preserve">                    ),</w:t>
      </w:r>
      <w:r>
        <w:br/>
      </w:r>
      <w:r>
        <w:t xml:space="preserve">                )</w:t>
      </w:r>
      <w:r>
        <w:br/>
      </w:r>
      <w:r>
        <w:t xml:space="preserve">            )</w:t>
      </w:r>
      <w:r>
        <w:br/>
      </w:r>
      <w:r/>
      <w:r>
        <w:br/>
      </w:r>
      <w:r/>
      <w:r>
        <w:br/>
      </w:r>
      <w:r>
        <w:t xml:space="preserve">            logger.info(</w:t>
      </w:r>
      <w:r>
        <w:br/>
      </w:r>
      <w:r>
        <w:t xml:space="preserve">                "Smart Contract report displayed successfully."</w:t>
      </w:r>
      <w:r>
        <w:br/>
      </w:r>
      <w:r>
        <w:t xml:space="preserve">            )</w:t>
      </w:r>
      <w:r>
        <w:br/>
      </w:r>
      <w:r/>
      <w:r>
        <w:br/>
      </w:r>
      <w:r/>
      <w:r>
        <w:br/>
      </w:r>
      <w:r>
        <w:t xml:space="preserve">        except UBPException as error:</w:t>
      </w:r>
      <w:r>
        <w:br/>
      </w:r>
      <w:r/>
      <w:r>
        <w:br/>
      </w:r>
      <w:r/>
      <w:r>
        <w:br/>
      </w:r>
      <w:r>
        <w:t xml:space="preserve">            logger.error(</w:t>
      </w:r>
      <w:r>
        <w:br/>
      </w:r>
      <w:r>
        <w:t xml:space="preserve">                str(error)</w:t>
      </w:r>
      <w:r>
        <w:br/>
      </w:r>
      <w:r>
        <w:t xml:space="preserve">            )</w:t>
      </w:r>
      <w:r>
        <w:br/>
      </w:r>
      <w:r/>
      <w:r>
        <w:br/>
      </w:r>
      <w:r/>
      <w:r>
        <w:br/>
      </w:r>
      <w:r>
        <w:t xml:space="preserve">            print(</w:t>
      </w:r>
      <w:r>
        <w:br/>
      </w:r>
      <w:r>
        <w:t xml:space="preserve">                Formatter.error(</w:t>
      </w:r>
      <w:r>
        <w:br/>
      </w:r>
      <w:r>
        <w:t xml:space="preserve">                    str(error)</w:t>
      </w:r>
      <w:r>
        <w:br/>
      </w:r>
      <w:r>
        <w:t xml:space="preserve">                )</w:t>
      </w:r>
      <w:r>
        <w:br/>
      </w:r>
      <w:r>
        <w:t xml:space="preserve">            )</w:t>
      </w:r>
      <w:r>
        <w:br/>
      </w:r>
      <w:r/>
      <w:r>
        <w:br/>
      </w:r>
      <w:r/>
      <w:r>
        <w:br/>
      </w:r>
      <w:r>
        <w:t xml:space="preserve">        except Exception as error:</w:t>
      </w:r>
      <w:r>
        <w:br/>
      </w:r>
      <w:r/>
      <w:r>
        <w:br/>
      </w:r>
      <w:r/>
      <w:r>
        <w:br/>
      </w:r>
      <w:r>
        <w:t xml:space="preserve">            logger.exception(</w:t>
      </w:r>
      <w:r>
        <w:br/>
      </w:r>
      <w:r>
        <w:t xml:space="preserve">                "Unexpected Smart Contract Inspector error."</w:t>
      </w:r>
      <w:r>
        <w:br/>
      </w:r>
      <w:r>
        <w:t xml:space="preserve">            )</w:t>
      </w:r>
      <w:r>
        <w:br/>
      </w:r>
      <w:r/>
      <w:r>
        <w:br/>
      </w:r>
      <w:r/>
      <w:r>
        <w:br/>
      </w:r>
      <w:r>
        <w:t xml:space="preserve">            print(</w:t>
      </w:r>
      <w:r>
        <w:br/>
      </w:r>
      <w:r>
        <w:t xml:space="preserve">                Formatter.error(</w:t>
      </w:r>
      <w:r>
        <w:br/>
      </w:r>
      <w:r>
        <w:t xml:space="preserve">                    f"Unexpected Error:\n{error}"</w:t>
      </w:r>
      <w:r>
        <w:br/>
      </w:r>
      <w:r>
        <w:t xml:space="preserve">                )</w:t>
      </w:r>
      <w:r>
        <w:br/>
      </w:r>
      <w:r>
        <w:t xml:space="preserve">            )</w:t>
      </w:r>
      <w:r>
        <w:br/>
      </w:r>
      <w:r/>
      <w:r>
        <w:br/>
      </w:r>
      <w:r/>
      <w:r>
        <w:br/>
      </w:r>
      <w:r>
        <w:t xml:space="preserve">        input(</w:t>
      </w:r>
      <w:r>
        <w:br/>
      </w:r>
      <w:r>
        <w:t xml:space="preserve">            "\nPress Enter to continue..."</w:t>
      </w:r>
      <w:r>
        <w:br/>
      </w:r>
      <w:r>
        <w:t xml:space="preserve">        )</w:t>
      </w:r>
      <w:r>
        <w:br/>
      </w:r>
    </w:p>
    <w:p>
      <w:r>
        <w:br w:type="page"/>
      </w:r>
    </w:p>
    <w:p>
      <w:pPr>
        <w:pStyle w:val="Heading1"/>
      </w:pPr>
      <w:r>
        <w:t>47. controllers/ethereum_controller.py</w:t>
      </w:r>
    </w:p>
    <w:p>
      <w:r>
        <w:rPr>
          <w:b/>
        </w:rPr>
        <w:t xml:space="preserve">Source path: </w:t>
      </w:r>
      <w:r>
        <w:t>controllers/ethereum_controller.py</w:t>
      </w:r>
    </w:p>
    <w:p>
      <w:pPr/>
      <w:r>
        <w:t>"""</w:t>
      </w:r>
      <w:r>
        <w:br/>
      </w:r>
      <w:r>
        <w:t>Universal Blockchain Platform (UBP)</w:t>
      </w:r>
      <w:r>
        <w:br/>
      </w:r>
      <w:r/>
      <w:r>
        <w:br/>
      </w:r>
      <w:r>
        <w:t>## Module</w:t>
      </w:r>
      <w:r>
        <w:br/>
      </w:r>
      <w:r/>
      <w:r>
        <w:br/>
      </w:r>
      <w:r>
        <w:t>controllers.ethereum_controller</w:t>
      </w:r>
      <w:r>
        <w:br/>
      </w:r>
      <w:r/>
      <w:r>
        <w:br/>
      </w:r>
      <w:r>
        <w:t>## Purpose</w:t>
      </w:r>
      <w:r>
        <w:br/>
      </w:r>
      <w:r/>
      <w:r>
        <w:br/>
      </w:r>
      <w:r>
        <w:t>Ethereum controller for coordinating Ethereum</w:t>
      </w:r>
      <w:r>
        <w:br/>
      </w:r>
      <w:r>
        <w:t>blockchain operations.</w:t>
      </w:r>
      <w:r>
        <w:br/>
      </w:r>
      <w:r/>
      <w:r>
        <w:br/>
      </w:r>
      <w:r>
        <w:t>## Architecture Layer</w:t>
      </w:r>
      <w:r>
        <w:br/>
      </w:r>
      <w:r/>
      <w:r>
        <w:br/>
      </w:r>
      <w:r>
        <w:t>Controller</w:t>
      </w:r>
      <w:r>
        <w:br/>
      </w:r>
      <w:r/>
      <w:r>
        <w:br/>
      </w:r>
      <w:r>
        <w:t>## Responsibilities</w:t>
      </w:r>
      <w:r>
        <w:br/>
      </w:r>
      <w:r/>
      <w:r>
        <w:br/>
      </w:r>
      <w:r>
        <w:t>• Coordinate Ethereum user requests</w:t>
      </w:r>
      <w:r>
        <w:br/>
      </w:r>
      <w:r>
        <w:t>• Delegate business logic to services</w:t>
      </w:r>
      <w:r>
        <w:br/>
      </w:r>
      <w:r>
        <w:t>• Log controller operations</w:t>
      </w:r>
      <w:r>
        <w:br/>
      </w:r>
      <w:r>
        <w:t>• Return inspection reports</w:t>
      </w:r>
      <w:r>
        <w:br/>
      </w:r>
      <w:r/>
      <w:r>
        <w:br/>
      </w:r>
      <w:r>
        <w:t>## Not Responsible For</w:t>
      </w:r>
      <w:r>
        <w:br/>
      </w:r>
      <w:r/>
      <w:r>
        <w:br/>
      </w:r>
      <w:r>
        <w:t>• Blockchain communication</w:t>
      </w:r>
      <w:r>
        <w:br/>
      </w:r>
      <w:r>
        <w:t>• Business logic</w:t>
      </w:r>
      <w:r>
        <w:br/>
      </w:r>
      <w:r>
        <w:t>• Report formatting</w:t>
      </w:r>
      <w:r>
        <w:br/>
      </w:r>
      <w:r>
        <w:t>• Data persistence</w:t>
      </w:r>
      <w:r>
        <w:br/>
      </w:r>
      <w:r/>
      <w:r>
        <w:br/>
      </w:r>
      <w:r>
        <w:t>## Author</w:t>
      </w:r>
      <w:r>
        <w:br/>
      </w:r>
      <w:r/>
      <w:r>
        <w:br/>
      </w:r>
      <w:r>
        <w:t>Jaramogi Diddy</w:t>
      </w:r>
      <w:r>
        <w:br/>
      </w:r>
      <w:r/>
      <w:r>
        <w:br/>
      </w:r>
      <w:r>
        <w:t>## Project</w:t>
      </w:r>
      <w:r>
        <w:br/>
      </w:r>
      <w:r/>
      <w:r>
        <w:br/>
      </w:r>
      <w:r>
        <w:t>Universal Blockchain Platform (UBP)</w:t>
      </w:r>
      <w:r>
        <w:br/>
      </w:r>
      <w:r/>
      <w:r>
        <w:br/>
      </w:r>
      <w:r>
        <w:t>## Version</w:t>
      </w:r>
      <w:r>
        <w:br/>
      </w:r>
      <w:r/>
      <w:r>
        <w:br/>
      </w:r>
      <w:r>
        <w:t>2.0 Enterprise</w:t>
      </w:r>
      <w:r>
        <w:br/>
      </w:r>
      <w:r>
        <w:t>"""</w:t>
      </w:r>
      <w:r>
        <w:br/>
      </w:r>
      <w:r/>
      <w:r>
        <w:br/>
      </w:r>
      <w:r>
        <w:t>from __future__ import annotations</w:t>
      </w:r>
      <w:r>
        <w:br/>
      </w:r>
      <w:r/>
      <w:r>
        <w:br/>
      </w:r>
      <w:r>
        <w:t>from typing import Any</w:t>
      </w:r>
      <w:r>
        <w:br/>
      </w:r>
      <w:r/>
      <w:r>
        <w:br/>
      </w:r>
      <w:r>
        <w:t>from core.logger import get_logger</w:t>
      </w:r>
      <w:r>
        <w:br/>
      </w:r>
      <w:r/>
      <w:r>
        <w:br/>
      </w:r>
      <w:r>
        <w:t>from services.ethereum.block_service import (</w:t>
      </w:r>
      <w:r>
        <w:br/>
      </w:r>
      <w:r>
        <w:t xml:space="preserve">    BlockService,</w:t>
      </w:r>
      <w:r>
        <w:br/>
      </w:r>
      <w:r>
        <w:t>)</w:t>
      </w:r>
      <w:r>
        <w:br/>
      </w:r>
      <w:r/>
      <w:r>
        <w:br/>
      </w:r>
      <w:r>
        <w:t>from services.ethereum.contract_service import (</w:t>
      </w:r>
      <w:r>
        <w:br/>
      </w:r>
      <w:r>
        <w:t xml:space="preserve">    ContractService,</w:t>
      </w:r>
      <w:r>
        <w:br/>
      </w:r>
      <w:r>
        <w:t>)</w:t>
      </w:r>
      <w:r>
        <w:br/>
      </w:r>
      <w:r/>
      <w:r>
        <w:br/>
      </w:r>
      <w:r>
        <w:t>from services.ethereum.gas_service import (</w:t>
      </w:r>
      <w:r>
        <w:br/>
      </w:r>
      <w:r>
        <w:t xml:space="preserve">    GasService,</w:t>
      </w:r>
      <w:r>
        <w:br/>
      </w:r>
      <w:r>
        <w:t>)</w:t>
      </w:r>
      <w:r>
        <w:br/>
      </w:r>
      <w:r/>
      <w:r>
        <w:br/>
      </w:r>
      <w:r>
        <w:t>from services.ethereum.network_service import (</w:t>
      </w:r>
      <w:r>
        <w:br/>
      </w:r>
      <w:r>
        <w:t xml:space="preserve">    NetworkService,</w:t>
      </w:r>
      <w:r>
        <w:br/>
      </w:r>
      <w:r>
        <w:t>)</w:t>
      </w:r>
      <w:r>
        <w:br/>
      </w:r>
      <w:r/>
      <w:r>
        <w:br/>
      </w:r>
      <w:r>
        <w:t>from services.ethereum.node_service import (</w:t>
      </w:r>
      <w:r>
        <w:br/>
      </w:r>
      <w:r>
        <w:t xml:space="preserve">    NodeService,</w:t>
      </w:r>
      <w:r>
        <w:br/>
      </w:r>
      <w:r>
        <w:t>)</w:t>
      </w:r>
      <w:r>
        <w:br/>
      </w:r>
      <w:r/>
      <w:r>
        <w:br/>
      </w:r>
      <w:r>
        <w:t>from services.ethereum.token_service import (</w:t>
      </w:r>
      <w:r>
        <w:br/>
      </w:r>
      <w:r>
        <w:t xml:space="preserve">    TokenService,</w:t>
      </w:r>
      <w:r>
        <w:br/>
      </w:r>
      <w:r>
        <w:t>)</w:t>
      </w:r>
      <w:r>
        <w:br/>
      </w:r>
      <w:r/>
      <w:r>
        <w:br/>
      </w:r>
      <w:r>
        <w:t>from services.ethereum.transaction_service import (</w:t>
      </w:r>
      <w:r>
        <w:br/>
      </w:r>
      <w:r>
        <w:t xml:space="preserve">    TransactionService,</w:t>
      </w:r>
      <w:r>
        <w:br/>
      </w:r>
      <w:r>
        <w:t>)</w:t>
      </w:r>
      <w:r>
        <w:br/>
      </w:r>
      <w:r/>
      <w:r>
        <w:br/>
      </w:r>
      <w:r>
        <w:t>from services.ethereum.wallet_service import (</w:t>
      </w:r>
      <w:r>
        <w:br/>
      </w:r>
      <w:r>
        <w:t xml:space="preserve">    WalletService,</w:t>
      </w:r>
      <w:r>
        <w:br/>
      </w:r>
      <w:r>
        <w:t>)</w:t>
      </w:r>
      <w:r>
        <w:br/>
      </w:r>
      <w:r/>
      <w:r>
        <w:br/>
      </w:r>
      <w:r/>
      <w:r>
        <w:br/>
      </w:r>
      <w:r>
        <w:t>logger = get_logger(__name__)</w:t>
      </w:r>
      <w:r>
        <w:br/>
      </w:r>
      <w:r/>
      <w:r>
        <w:br/>
      </w:r>
      <w:r/>
      <w:r>
        <w:br/>
      </w:r>
      <w:r>
        <w:t>class EthereumController:</w:t>
      </w:r>
      <w:r>
        <w:br/>
      </w:r>
      <w:r>
        <w:t xml:space="preserve">    """</w:t>
      </w:r>
      <w:r>
        <w:br/>
      </w:r>
      <w:r>
        <w:t xml:space="preserve">    Controller responsible for Ethereum-related operations.</w:t>
      </w:r>
      <w:r>
        <w:br/>
      </w:r>
      <w:r/>
      <w:r>
        <w:br/>
      </w:r>
      <w:r>
        <w:t xml:space="preserve">    The controller coordinates user requests and</w:t>
      </w:r>
      <w:r>
        <w:br/>
      </w:r>
      <w:r>
        <w:t xml:space="preserve">    delegates all business logic to the appropriate</w:t>
      </w:r>
      <w:r>
        <w:br/>
      </w:r>
      <w:r>
        <w:t xml:space="preserve">    service layer.</w:t>
      </w:r>
      <w:r>
        <w:br/>
      </w:r>
      <w:r>
        <w:t xml:space="preserve">    """</w:t>
      </w:r>
      <w:r>
        <w:br/>
      </w:r>
      <w:r/>
      <w:r>
        <w:br/>
      </w:r>
      <w:r>
        <w:t xml:space="preserve">    ###########################################################################</w:t>
      </w:r>
      <w:r>
        <w:br/>
      </w:r>
      <w:r>
        <w:t xml:space="preserve">    # Construction</w:t>
      </w:r>
      <w:r>
        <w:br/>
      </w:r>
      <w:r>
        <w:t xml:space="preserve">    ###########################################################################</w:t>
      </w:r>
      <w:r>
        <w:br/>
      </w:r>
      <w:r/>
      <w:r>
        <w:br/>
      </w:r>
      <w:r>
        <w:t xml:space="preserve">    def __init__(self) -&gt; None:</w:t>
      </w:r>
      <w:r>
        <w:br/>
      </w:r>
      <w:r>
        <w:t xml:space="preserve">        """</w:t>
      </w:r>
      <w:r>
        <w:br/>
      </w:r>
      <w:r>
        <w:t xml:space="preserve">        Initialize Ethereum services.</w:t>
      </w:r>
      <w:r>
        <w:br/>
      </w:r>
      <w:r>
        <w:t xml:space="preserve">        """</w:t>
      </w:r>
      <w:r>
        <w:br/>
      </w:r>
      <w:r/>
      <w:r>
        <w:br/>
      </w:r>
      <w:r>
        <w:t xml:space="preserve">        self.wallet_service = WalletService()</w:t>
      </w:r>
      <w:r>
        <w:br/>
      </w:r>
      <w:r/>
      <w:r>
        <w:br/>
      </w:r>
      <w:r>
        <w:t xml:space="preserve">        self.contract_service = ContractService()</w:t>
      </w:r>
      <w:r>
        <w:br/>
      </w:r>
      <w:r/>
      <w:r>
        <w:br/>
      </w:r>
      <w:r>
        <w:t xml:space="preserve">        self.token_service = TokenService()</w:t>
      </w:r>
      <w:r>
        <w:br/>
      </w:r>
      <w:r/>
      <w:r>
        <w:br/>
      </w:r>
      <w:r>
        <w:t xml:space="preserve">        self.block_service = BlockService()</w:t>
      </w:r>
      <w:r>
        <w:br/>
      </w:r>
      <w:r/>
      <w:r>
        <w:br/>
      </w:r>
      <w:r>
        <w:t xml:space="preserve">        self.transaction_service = (</w:t>
      </w:r>
      <w:r>
        <w:br/>
      </w:r>
      <w:r>
        <w:t xml:space="preserve">            TransactionService()</w:t>
      </w:r>
      <w:r>
        <w:br/>
      </w:r>
      <w:r>
        <w:t xml:space="preserve">        )</w:t>
      </w:r>
      <w:r>
        <w:br/>
      </w:r>
      <w:r/>
      <w:r>
        <w:br/>
      </w:r>
      <w:r>
        <w:t xml:space="preserve">        self.node_service = NodeService()</w:t>
      </w:r>
      <w:r>
        <w:br/>
      </w:r>
      <w:r/>
      <w:r>
        <w:br/>
      </w:r>
      <w:r>
        <w:t xml:space="preserve">        self.gas_service = GasService()</w:t>
      </w:r>
      <w:r>
        <w:br/>
      </w:r>
      <w:r/>
      <w:r>
        <w:br/>
      </w:r>
      <w:r>
        <w:t xml:space="preserve">        self.network_service = NetworkService()</w:t>
      </w:r>
      <w:r>
        <w:br/>
      </w:r>
      <w:r/>
      <w:r>
        <w:br/>
      </w:r>
      <w:r>
        <w:t xml:space="preserve">        logger.info(</w:t>
      </w:r>
      <w:r>
        <w:br/>
      </w:r>
      <w:r>
        <w:t xml:space="preserve">            "EthereumController initialized."</w:t>
      </w:r>
      <w:r>
        <w:br/>
      </w:r>
      <w:r>
        <w:t xml:space="preserve">        )</w:t>
      </w:r>
      <w:r>
        <w:br/>
      </w:r>
      <w:r/>
      <w:r>
        <w:br/>
      </w:r>
      <w:r>
        <w:t xml:space="preserve">    ###########################################################################</w:t>
      </w:r>
      <w:r>
        <w:br/>
      </w:r>
      <w:r>
        <w:t xml:space="preserve">    # Wallet Operations</w:t>
      </w:r>
      <w:r>
        <w:br/>
      </w:r>
      <w:r>
        <w:t xml:space="preserve">    ###########################################################################</w:t>
      </w:r>
      <w:r>
        <w:br/>
      </w:r>
      <w:r/>
      <w:r>
        <w:br/>
      </w:r>
      <w:r>
        <w:t xml:space="preserve">    def wallet_inspector(</w:t>
      </w:r>
      <w:r>
        <w:br/>
      </w:r>
      <w:r>
        <w:t xml:space="preserve">        self,</w:t>
      </w:r>
      <w:r>
        <w:br/>
      </w:r>
      <w:r>
        <w:t xml:space="preserve">        address: str,</w:t>
      </w:r>
      <w:r>
        <w:br/>
      </w:r>
      <w:r>
        <w:t xml:space="preserve">    ) -&gt; dict[str, Any]:</w:t>
      </w:r>
      <w:r>
        <w:br/>
      </w:r>
      <w:r>
        <w:t xml:space="preserve">        """</w:t>
      </w:r>
      <w:r>
        <w:br/>
      </w:r>
      <w:r>
        <w:t xml:space="preserve">        Inspect an Ethereum wallet.</w:t>
      </w:r>
      <w:r>
        <w:br/>
      </w:r>
      <w:r/>
      <w:r>
        <w:br/>
      </w:r>
      <w:r>
        <w:t xml:space="preserve">        Parameters</w:t>
      </w:r>
      <w:r>
        <w:br/>
      </w:r>
      <w:r>
        <w:t xml:space="preserve">        ----------</w:t>
      </w:r>
      <w:r>
        <w:br/>
      </w:r>
      <w:r>
        <w:t xml:space="preserve">        address : str</w:t>
      </w:r>
      <w:r>
        <w:br/>
      </w:r>
      <w:r>
        <w:t xml:space="preserve">            Ethereum wallet address.</w:t>
      </w:r>
      <w:r>
        <w:br/>
      </w:r>
      <w:r/>
      <w:r>
        <w:br/>
      </w:r>
      <w:r>
        <w:t xml:space="preserve">        Returns</w:t>
      </w:r>
      <w:r>
        <w:br/>
      </w:r>
      <w:r>
        <w:t xml:space="preserve">        -------</w:t>
      </w:r>
      <w:r>
        <w:br/>
      </w:r>
      <w:r>
        <w:t xml:space="preserve">        dict[str, Any]</w:t>
      </w:r>
      <w:r>
        <w:br/>
      </w:r>
      <w:r>
        <w:t xml:space="preserve">            Wallet inspection report.</w:t>
      </w:r>
      <w:r>
        <w:br/>
      </w:r>
      <w:r>
        <w:t xml:space="preserve">        """</w:t>
      </w:r>
      <w:r>
        <w:br/>
      </w:r>
      <w:r/>
      <w:r>
        <w:br/>
      </w:r>
      <w:r>
        <w:t xml:space="preserve">        try:</w:t>
      </w:r>
      <w:r>
        <w:br/>
      </w:r>
      <w:r/>
      <w:r>
        <w:br/>
      </w:r>
      <w:r>
        <w:t xml:space="preserve">            logger.info(</w:t>
      </w:r>
      <w:r>
        <w:br/>
      </w:r>
      <w:r>
        <w:t xml:space="preserve">                "Inspecting Ethereum wallet: %s",</w:t>
      </w:r>
      <w:r>
        <w:br/>
      </w:r>
      <w:r>
        <w:t xml:space="preserve">                address,</w:t>
      </w:r>
      <w:r>
        <w:br/>
      </w:r>
      <w:r>
        <w:t xml:space="preserve">            )</w:t>
      </w:r>
      <w:r>
        <w:br/>
      </w:r>
      <w:r/>
      <w:r>
        <w:br/>
      </w:r>
      <w:r>
        <w:t xml:space="preserve">            report = (</w:t>
      </w:r>
      <w:r>
        <w:br/>
      </w:r>
      <w:r>
        <w:t xml:space="preserve">                self.wallet_service</w:t>
      </w:r>
      <w:r>
        <w:br/>
      </w:r>
      <w:r>
        <w:t xml:space="preserve">                .get_wallet_report(</w:t>
      </w:r>
      <w:r>
        <w:br/>
      </w:r>
      <w:r>
        <w:t xml:space="preserve">                    address,</w:t>
      </w:r>
      <w:r>
        <w:br/>
      </w:r>
      <w:r>
        <w:t xml:space="preserve">                )</w:t>
      </w:r>
      <w:r>
        <w:br/>
      </w:r>
      <w:r>
        <w:t xml:space="preserve">            )</w:t>
      </w:r>
      <w:r>
        <w:br/>
      </w:r>
      <w:r/>
      <w:r>
        <w:br/>
      </w:r>
      <w:r>
        <w:t xml:space="preserve">            logger.info(</w:t>
      </w:r>
      <w:r>
        <w:br/>
      </w:r>
      <w:r>
        <w:t xml:space="preserve">                "Ethereum wallet inspection "</w:t>
      </w:r>
      <w:r>
        <w:br/>
      </w:r>
      <w:r>
        <w:t xml:space="preserve">                "completed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"Ethereum wallet inspection failed."</w:t>
      </w:r>
      <w:r>
        <w:br/>
      </w:r>
      <w:r>
        <w:t xml:space="preserve">            )</w:t>
      </w:r>
      <w:r>
        <w:br/>
      </w:r>
      <w:r/>
      <w:r>
        <w:br/>
      </w:r>
      <w:r>
        <w:t xml:space="preserve">            raise</w:t>
      </w:r>
      <w:r>
        <w:br/>
      </w:r>
      <w:r/>
      <w:r>
        <w:br/>
      </w:r>
      <w:r>
        <w:t xml:space="preserve">    ###########################################################################</w:t>
      </w:r>
      <w:r>
        <w:br/>
      </w:r>
      <w:r>
        <w:t xml:space="preserve">    # Contract Operations</w:t>
      </w:r>
      <w:r>
        <w:br/>
      </w:r>
      <w:r>
        <w:t xml:space="preserve">    ###########################################################################</w:t>
      </w:r>
      <w:r>
        <w:br/>
      </w:r>
      <w:r/>
      <w:r>
        <w:br/>
      </w:r>
      <w:r>
        <w:t xml:space="preserve">    def contract_inspector(</w:t>
      </w:r>
      <w:r>
        <w:br/>
      </w:r>
      <w:r>
        <w:t xml:space="preserve">        self,</w:t>
      </w:r>
      <w:r>
        <w:br/>
      </w:r>
      <w:r>
        <w:t xml:space="preserve">        address: str,</w:t>
      </w:r>
      <w:r>
        <w:br/>
      </w:r>
      <w:r>
        <w:t xml:space="preserve">    ) -&gt; dict[str, Any]:</w:t>
      </w:r>
      <w:r>
        <w:br/>
      </w:r>
      <w:r>
        <w:t xml:space="preserve">        """</w:t>
      </w:r>
      <w:r>
        <w:br/>
      </w:r>
      <w:r>
        <w:t xml:space="preserve">        Inspect an Ethereum smart contract.</w:t>
      </w:r>
      <w:r>
        <w:br/>
      </w:r>
      <w:r/>
      <w:r>
        <w:br/>
      </w:r>
      <w:r>
        <w:t xml:space="preserve">        Parameters</w:t>
      </w:r>
      <w:r>
        <w:br/>
      </w:r>
      <w:r>
        <w:t xml:space="preserve">        ----------</w:t>
      </w:r>
      <w:r>
        <w:br/>
      </w:r>
      <w:r>
        <w:t xml:space="preserve">        address : str</w:t>
      </w:r>
      <w:r>
        <w:br/>
      </w:r>
      <w:r>
        <w:t xml:space="preserve">            Ethereum contract address.</w:t>
      </w:r>
      <w:r>
        <w:br/>
      </w:r>
      <w:r/>
      <w:r>
        <w:br/>
      </w:r>
      <w:r>
        <w:t xml:space="preserve">        Returns</w:t>
      </w:r>
      <w:r>
        <w:br/>
      </w:r>
      <w:r>
        <w:t xml:space="preserve">        -------</w:t>
      </w:r>
      <w:r>
        <w:br/>
      </w:r>
      <w:r>
        <w:t xml:space="preserve">        dict[str, Any]</w:t>
      </w:r>
      <w:r>
        <w:br/>
      </w:r>
      <w:r>
        <w:t xml:space="preserve">            Contract inspection report.</w:t>
      </w:r>
      <w:r>
        <w:br/>
      </w:r>
      <w:r>
        <w:t xml:space="preserve">        """</w:t>
      </w:r>
      <w:r>
        <w:br/>
      </w:r>
      <w:r/>
      <w:r>
        <w:br/>
      </w:r>
      <w:r>
        <w:t xml:space="preserve">        try:</w:t>
      </w:r>
      <w:r>
        <w:br/>
      </w:r>
      <w:r/>
      <w:r>
        <w:br/>
      </w:r>
      <w:r>
        <w:t xml:space="preserve">            logger.info(</w:t>
      </w:r>
      <w:r>
        <w:br/>
      </w:r>
      <w:r>
        <w:t xml:space="preserve">                "Inspecting Ethereum contract: %s",</w:t>
      </w:r>
      <w:r>
        <w:br/>
      </w:r>
      <w:r>
        <w:t xml:space="preserve">                address,</w:t>
      </w:r>
      <w:r>
        <w:br/>
      </w:r>
      <w:r>
        <w:t xml:space="preserve">            )</w:t>
      </w:r>
      <w:r>
        <w:br/>
      </w:r>
      <w:r/>
      <w:r>
        <w:br/>
      </w:r>
      <w:r>
        <w:t xml:space="preserve">            report = (</w:t>
      </w:r>
      <w:r>
        <w:br/>
      </w:r>
      <w:r>
        <w:t xml:space="preserve">                self.contract_service</w:t>
      </w:r>
      <w:r>
        <w:br/>
      </w:r>
      <w:r>
        <w:t xml:space="preserve">                .get_contract_report(</w:t>
      </w:r>
      <w:r>
        <w:br/>
      </w:r>
      <w:r>
        <w:t xml:space="preserve">                    address,</w:t>
      </w:r>
      <w:r>
        <w:br/>
      </w:r>
      <w:r>
        <w:t xml:space="preserve">                )</w:t>
      </w:r>
      <w:r>
        <w:br/>
      </w:r>
      <w:r>
        <w:t xml:space="preserve">            )</w:t>
      </w:r>
      <w:r>
        <w:br/>
      </w:r>
      <w:r/>
      <w:r>
        <w:br/>
      </w:r>
      <w:r>
        <w:t xml:space="preserve">            logger.info(</w:t>
      </w:r>
      <w:r>
        <w:br/>
      </w:r>
      <w:r>
        <w:t xml:space="preserve">                "Ethereum contract inspection "</w:t>
      </w:r>
      <w:r>
        <w:br/>
      </w:r>
      <w:r>
        <w:t xml:space="preserve">                "completed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"Ethereum contract inspection failed."</w:t>
      </w:r>
      <w:r>
        <w:br/>
      </w:r>
      <w:r>
        <w:t xml:space="preserve">            )</w:t>
      </w:r>
      <w:r>
        <w:br/>
      </w:r>
      <w:r/>
      <w:r>
        <w:br/>
      </w:r>
      <w:r>
        <w:t xml:space="preserve">            raise</w:t>
      </w:r>
      <w:r>
        <w:br/>
      </w:r>
      <w:r/>
      <w:r>
        <w:br/>
      </w:r>
      <w:r>
        <w:t xml:space="preserve">    ###########################################################################</w:t>
      </w:r>
      <w:r>
        <w:br/>
      </w:r>
      <w:r>
        <w:t xml:space="preserve">    # Token Operations</w:t>
      </w:r>
      <w:r>
        <w:br/>
      </w:r>
      <w:r>
        <w:t xml:space="preserve">    ###########################################################################</w:t>
      </w:r>
      <w:r>
        <w:br/>
      </w:r>
      <w:r/>
      <w:r>
        <w:br/>
      </w:r>
      <w:r>
        <w:t xml:space="preserve">    def token_inspector(</w:t>
      </w:r>
      <w:r>
        <w:br/>
      </w:r>
      <w:r>
        <w:t xml:space="preserve">        self,</w:t>
      </w:r>
      <w:r>
        <w:br/>
      </w:r>
      <w:r>
        <w:t xml:space="preserve">        address: str,</w:t>
      </w:r>
      <w:r>
        <w:br/>
      </w:r>
      <w:r>
        <w:t xml:space="preserve">    ) -&gt; dict[str, Any]:</w:t>
      </w:r>
      <w:r>
        <w:br/>
      </w:r>
      <w:r>
        <w:t xml:space="preserve">        """</w:t>
      </w:r>
      <w:r>
        <w:br/>
      </w:r>
      <w:r>
        <w:t xml:space="preserve">        Inspect an ERC-20 token.</w:t>
      </w:r>
      <w:r>
        <w:br/>
      </w:r>
      <w:r/>
      <w:r>
        <w:br/>
      </w:r>
      <w:r>
        <w:t xml:space="preserve">        Parameters</w:t>
      </w:r>
      <w:r>
        <w:br/>
      </w:r>
      <w:r>
        <w:t xml:space="preserve">        ----------</w:t>
      </w:r>
      <w:r>
        <w:br/>
      </w:r>
      <w:r>
        <w:t xml:space="preserve">        address : str</w:t>
      </w:r>
      <w:r>
        <w:br/>
      </w:r>
      <w:r>
        <w:t xml:space="preserve">            ERC-20 token contract address.</w:t>
      </w:r>
      <w:r>
        <w:br/>
      </w:r>
      <w:r/>
      <w:r>
        <w:br/>
      </w:r>
      <w:r>
        <w:t xml:space="preserve">        Returns</w:t>
      </w:r>
      <w:r>
        <w:br/>
      </w:r>
      <w:r>
        <w:t xml:space="preserve">        -------</w:t>
      </w:r>
      <w:r>
        <w:br/>
      </w:r>
      <w:r>
        <w:t xml:space="preserve">        dict[str, Any]</w:t>
      </w:r>
      <w:r>
        <w:br/>
      </w:r>
      <w:r>
        <w:t xml:space="preserve">            Token inspection report.</w:t>
      </w:r>
      <w:r>
        <w:br/>
      </w:r>
      <w:r>
        <w:t xml:space="preserve">        """</w:t>
      </w:r>
      <w:r>
        <w:br/>
      </w:r>
      <w:r/>
      <w:r>
        <w:br/>
      </w:r>
      <w:r>
        <w:t xml:space="preserve">        try:</w:t>
      </w:r>
      <w:r>
        <w:br/>
      </w:r>
      <w:r/>
      <w:r>
        <w:br/>
      </w:r>
      <w:r>
        <w:t xml:space="preserve">            logger.info(</w:t>
      </w:r>
      <w:r>
        <w:br/>
      </w:r>
      <w:r>
        <w:t xml:space="preserve">                "Inspecting Ethereum token: %s",</w:t>
      </w:r>
      <w:r>
        <w:br/>
      </w:r>
      <w:r>
        <w:t xml:space="preserve">                address,</w:t>
      </w:r>
      <w:r>
        <w:br/>
      </w:r>
      <w:r>
        <w:t xml:space="preserve">            )</w:t>
      </w:r>
      <w:r>
        <w:br/>
      </w:r>
      <w:r/>
      <w:r>
        <w:br/>
      </w:r>
      <w:r>
        <w:t xml:space="preserve">            report = (</w:t>
      </w:r>
      <w:r>
        <w:br/>
      </w:r>
      <w:r>
        <w:t xml:space="preserve">                self.token_service</w:t>
      </w:r>
      <w:r>
        <w:br/>
      </w:r>
      <w:r>
        <w:t xml:space="preserve">                .get_token_report(</w:t>
      </w:r>
      <w:r>
        <w:br/>
      </w:r>
      <w:r>
        <w:t xml:space="preserve">                    address,</w:t>
      </w:r>
      <w:r>
        <w:br/>
      </w:r>
      <w:r>
        <w:t xml:space="preserve">                )</w:t>
      </w:r>
      <w:r>
        <w:br/>
      </w:r>
      <w:r>
        <w:t xml:space="preserve">            )</w:t>
      </w:r>
      <w:r>
        <w:br/>
      </w:r>
      <w:r/>
      <w:r>
        <w:br/>
      </w:r>
      <w:r>
        <w:t xml:space="preserve">            logger.info(</w:t>
      </w:r>
      <w:r>
        <w:br/>
      </w:r>
      <w:r>
        <w:t xml:space="preserve">                "Ethereum token inspection "</w:t>
      </w:r>
      <w:r>
        <w:br/>
      </w:r>
      <w:r>
        <w:t xml:space="preserve">                "completed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"Ethereum token inspection failed."</w:t>
      </w:r>
      <w:r>
        <w:br/>
      </w:r>
      <w:r>
        <w:t xml:space="preserve">            )</w:t>
      </w:r>
      <w:r>
        <w:br/>
      </w:r>
      <w:r/>
      <w:r>
        <w:br/>
      </w:r>
      <w:r>
        <w:t xml:space="preserve">            raise</w:t>
      </w:r>
      <w:r>
        <w:br/>
      </w:r>
      <w:r>
        <w:t xml:space="preserve">        ###########################################################################</w:t>
      </w:r>
      <w:r>
        <w:br/>
      </w:r>
      <w:r>
        <w:t xml:space="preserve">    # Block Operations</w:t>
      </w:r>
      <w:r>
        <w:br/>
      </w:r>
      <w:r>
        <w:t xml:space="preserve">    ###########################################################################</w:t>
      </w:r>
      <w:r>
        <w:br/>
      </w:r>
      <w:r/>
      <w:r>
        <w:br/>
      </w:r>
      <w:r>
        <w:t xml:space="preserve">    def block_explorer(</w:t>
      </w:r>
      <w:r>
        <w:br/>
      </w:r>
      <w:r>
        <w:t xml:space="preserve">        self,</w:t>
      </w:r>
      <w:r>
        <w:br/>
      </w:r>
      <w:r>
        <w:t xml:space="preserve">        block_identifier: str | int,</w:t>
      </w:r>
      <w:r>
        <w:br/>
      </w:r>
      <w:r>
        <w:t xml:space="preserve">    ) -&gt; dict[str, Any]:</w:t>
      </w:r>
      <w:r>
        <w:br/>
      </w:r>
      <w:r>
        <w:t xml:space="preserve">        """</w:t>
      </w:r>
      <w:r>
        <w:br/>
      </w:r>
      <w:r>
        <w:t xml:space="preserve">        Explore an Ethereum block.</w:t>
      </w:r>
      <w:r>
        <w:br/>
      </w:r>
      <w:r/>
      <w:r>
        <w:br/>
      </w:r>
      <w:r>
        <w:t xml:space="preserve">        Parameters</w:t>
      </w:r>
      <w:r>
        <w:br/>
      </w:r>
      <w:r>
        <w:t xml:space="preserve">        ----------</w:t>
      </w:r>
      <w:r>
        <w:br/>
      </w:r>
      <w:r>
        <w:t xml:space="preserve">        block_identifier : str | int</w:t>
      </w:r>
      <w:r>
        <w:br/>
      </w:r>
      <w:r>
        <w:t xml:space="preserve">            Block number, block hash,</w:t>
      </w:r>
      <w:r>
        <w:br/>
      </w:r>
      <w:r>
        <w:t xml:space="preserve">            or "latest".</w:t>
      </w:r>
      <w:r>
        <w:br/>
      </w:r>
      <w:r/>
      <w:r>
        <w:br/>
      </w:r>
      <w:r>
        <w:t xml:space="preserve">        Returns</w:t>
      </w:r>
      <w:r>
        <w:br/>
      </w:r>
      <w:r>
        <w:t xml:space="preserve">        -------</w:t>
      </w:r>
      <w:r>
        <w:br/>
      </w:r>
      <w:r>
        <w:t xml:space="preserve">        dict[str, Any]</w:t>
      </w:r>
      <w:r>
        <w:br/>
      </w:r>
      <w:r>
        <w:t xml:space="preserve">            Block inspection report.</w:t>
      </w:r>
      <w:r>
        <w:br/>
      </w:r>
      <w:r>
        <w:t xml:space="preserve">        """</w:t>
      </w:r>
      <w:r>
        <w:br/>
      </w:r>
      <w:r/>
      <w:r>
        <w:br/>
      </w:r>
      <w:r>
        <w:t xml:space="preserve">        try:</w:t>
      </w:r>
      <w:r>
        <w:br/>
      </w:r>
      <w:r/>
      <w:r>
        <w:br/>
      </w:r>
      <w:r>
        <w:t xml:space="preserve">            logger.info(</w:t>
      </w:r>
      <w:r>
        <w:br/>
      </w:r>
      <w:r>
        <w:t xml:space="preserve">                "Exploring Ethereum block: %s",</w:t>
      </w:r>
      <w:r>
        <w:br/>
      </w:r>
      <w:r>
        <w:t xml:space="preserve">                block_identifier,</w:t>
      </w:r>
      <w:r>
        <w:br/>
      </w:r>
      <w:r>
        <w:t xml:space="preserve">            )</w:t>
      </w:r>
      <w:r>
        <w:br/>
      </w:r>
      <w:r/>
      <w:r>
        <w:br/>
      </w:r>
      <w:r>
        <w:t xml:space="preserve">            report = (</w:t>
      </w:r>
      <w:r>
        <w:br/>
      </w:r>
      <w:r>
        <w:t xml:space="preserve">                self.block_service</w:t>
      </w:r>
      <w:r>
        <w:br/>
      </w:r>
      <w:r>
        <w:t xml:space="preserve">                .get_block_report(</w:t>
      </w:r>
      <w:r>
        <w:br/>
      </w:r>
      <w:r>
        <w:t xml:space="preserve">                    block_identifier,</w:t>
      </w:r>
      <w:r>
        <w:br/>
      </w:r>
      <w:r>
        <w:t xml:space="preserve">                )</w:t>
      </w:r>
      <w:r>
        <w:br/>
      </w:r>
      <w:r>
        <w:t xml:space="preserve">            )</w:t>
      </w:r>
      <w:r>
        <w:br/>
      </w:r>
      <w:r/>
      <w:r>
        <w:br/>
      </w:r>
      <w:r>
        <w:t xml:space="preserve">            logger.info(</w:t>
      </w:r>
      <w:r>
        <w:br/>
      </w:r>
      <w:r>
        <w:t xml:space="preserve">                "Ethereum block exploration "</w:t>
      </w:r>
      <w:r>
        <w:br/>
      </w:r>
      <w:r>
        <w:t xml:space="preserve">                "completed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"Ethereum block exploration failed."</w:t>
      </w:r>
      <w:r>
        <w:br/>
      </w:r>
      <w:r>
        <w:t xml:space="preserve">            )</w:t>
      </w:r>
      <w:r>
        <w:br/>
      </w:r>
      <w:r/>
      <w:r>
        <w:br/>
      </w:r>
      <w:r>
        <w:t xml:space="preserve">            raise</w:t>
      </w:r>
      <w:r>
        <w:br/>
      </w:r>
      <w:r/>
      <w:r>
        <w:br/>
      </w:r>
      <w:r>
        <w:t xml:space="preserve">    ###########################################################################</w:t>
      </w:r>
      <w:r>
        <w:br/>
      </w:r>
      <w:r>
        <w:t xml:space="preserve">    # Transaction Operations</w:t>
      </w:r>
      <w:r>
        <w:br/>
      </w:r>
      <w:r>
        <w:t xml:space="preserve">    ###########################################################################</w:t>
      </w:r>
      <w:r>
        <w:br/>
      </w:r>
      <w:r/>
      <w:r>
        <w:br/>
      </w:r>
      <w:r>
        <w:t xml:space="preserve">    def transaction_analyzer(</w:t>
      </w:r>
      <w:r>
        <w:br/>
      </w:r>
      <w:r>
        <w:t xml:space="preserve">        self,</w:t>
      </w:r>
      <w:r>
        <w:br/>
      </w:r>
      <w:r>
        <w:t xml:space="preserve">        tx_hash: str,</w:t>
      </w:r>
      <w:r>
        <w:br/>
      </w:r>
      <w:r>
        <w:t xml:space="preserve">    ) -&gt; dict[str, Any]:</w:t>
      </w:r>
      <w:r>
        <w:br/>
      </w:r>
      <w:r>
        <w:t xml:space="preserve">        """</w:t>
      </w:r>
      <w:r>
        <w:br/>
      </w:r>
      <w:r>
        <w:t xml:space="preserve">        Analyze an Ethereum transaction.</w:t>
      </w:r>
      <w:r>
        <w:br/>
      </w:r>
      <w:r/>
      <w:r>
        <w:br/>
      </w:r>
      <w:r>
        <w:t xml:space="preserve">        Parameters</w:t>
      </w:r>
      <w:r>
        <w:br/>
      </w:r>
      <w:r>
        <w:t xml:space="preserve">        ----------</w:t>
      </w:r>
      <w:r>
        <w:br/>
      </w:r>
      <w:r>
        <w:t xml:space="preserve">        tx_hash : str</w:t>
      </w:r>
      <w:r>
        <w:br/>
      </w:r>
      <w:r>
        <w:t xml:space="preserve">            Ethereum transaction hash.</w:t>
      </w:r>
      <w:r>
        <w:br/>
      </w:r>
      <w:r/>
      <w:r>
        <w:br/>
      </w:r>
      <w:r>
        <w:t xml:space="preserve">        Returns</w:t>
      </w:r>
      <w:r>
        <w:br/>
      </w:r>
      <w:r>
        <w:t xml:space="preserve">        -------</w:t>
      </w:r>
      <w:r>
        <w:br/>
      </w:r>
      <w:r>
        <w:t xml:space="preserve">        dict[str, Any]</w:t>
      </w:r>
      <w:r>
        <w:br/>
      </w:r>
      <w:r>
        <w:t xml:space="preserve">            Transaction analysis report.</w:t>
      </w:r>
      <w:r>
        <w:br/>
      </w:r>
      <w:r>
        <w:t xml:space="preserve">        """</w:t>
      </w:r>
      <w:r>
        <w:br/>
      </w:r>
      <w:r/>
      <w:r>
        <w:br/>
      </w:r>
      <w:r>
        <w:t xml:space="preserve">        try:</w:t>
      </w:r>
      <w:r>
        <w:br/>
      </w:r>
      <w:r/>
      <w:r>
        <w:br/>
      </w:r>
      <w:r>
        <w:t xml:space="preserve">            logger.info(</w:t>
      </w:r>
      <w:r>
        <w:br/>
      </w:r>
      <w:r>
        <w:t xml:space="preserve">                "Analyzing Ethereum transaction: %s",</w:t>
      </w:r>
      <w:r>
        <w:br/>
      </w:r>
      <w:r>
        <w:t xml:space="preserve">                tx_hash,</w:t>
      </w:r>
      <w:r>
        <w:br/>
      </w:r>
      <w:r>
        <w:t xml:space="preserve">            )</w:t>
      </w:r>
      <w:r>
        <w:br/>
      </w:r>
      <w:r/>
      <w:r>
        <w:br/>
      </w:r>
      <w:r>
        <w:t xml:space="preserve">            report = (</w:t>
      </w:r>
      <w:r>
        <w:br/>
      </w:r>
      <w:r>
        <w:t xml:space="preserve">                self.transaction_service</w:t>
      </w:r>
      <w:r>
        <w:br/>
      </w:r>
      <w:r>
        <w:t xml:space="preserve">                .get_transaction_report(</w:t>
      </w:r>
      <w:r>
        <w:br/>
      </w:r>
      <w:r>
        <w:t xml:space="preserve">                    tx_hash,</w:t>
      </w:r>
      <w:r>
        <w:br/>
      </w:r>
      <w:r>
        <w:t xml:space="preserve">                )</w:t>
      </w:r>
      <w:r>
        <w:br/>
      </w:r>
      <w:r>
        <w:t xml:space="preserve">            )</w:t>
      </w:r>
      <w:r>
        <w:br/>
      </w:r>
      <w:r/>
      <w:r>
        <w:br/>
      </w:r>
      <w:r>
        <w:t xml:space="preserve">            logger.info(</w:t>
      </w:r>
      <w:r>
        <w:br/>
      </w:r>
      <w:r>
        <w:t xml:space="preserve">                "Ethereum transaction analysis "</w:t>
      </w:r>
      <w:r>
        <w:br/>
      </w:r>
      <w:r>
        <w:t xml:space="preserve">                "completed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"Ethereum transaction analysis failed."</w:t>
      </w:r>
      <w:r>
        <w:br/>
      </w:r>
      <w:r>
        <w:t xml:space="preserve">            )</w:t>
      </w:r>
      <w:r>
        <w:br/>
      </w:r>
      <w:r/>
      <w:r>
        <w:br/>
      </w:r>
      <w:r>
        <w:t xml:space="preserve">            raise</w:t>
      </w:r>
      <w:r>
        <w:br/>
      </w:r>
      <w:r/>
      <w:r>
        <w:br/>
      </w:r>
      <w:r>
        <w:t xml:space="preserve">    ###########################################################################</w:t>
      </w:r>
      <w:r>
        <w:br/>
      </w:r>
      <w:r>
        <w:t xml:space="preserve">    # Node Operations</w:t>
      </w:r>
      <w:r>
        <w:br/>
      </w:r>
      <w:r>
        <w:t xml:space="preserve">    ###########################################################################</w:t>
      </w:r>
      <w:r>
        <w:br/>
      </w:r>
      <w:r/>
      <w:r>
        <w:br/>
      </w:r>
      <w:r>
        <w:t xml:space="preserve">    def node_validator(</w:t>
      </w:r>
      <w:r>
        <w:br/>
      </w:r>
      <w:r>
        <w:t xml:space="preserve">        self,</w:t>
      </w:r>
      <w:r>
        <w:br/>
      </w:r>
      <w:r>
        <w:t xml:space="preserve">        rpc_url: str | None = None,</w:t>
      </w:r>
      <w:r>
        <w:br/>
      </w:r>
      <w:r>
        <w:t xml:space="preserve">    ) -&gt; dict[str, Any]:</w:t>
      </w:r>
      <w:r>
        <w:br/>
      </w:r>
      <w:r>
        <w:t xml:space="preserve">        """</w:t>
      </w:r>
      <w:r>
        <w:br/>
      </w:r>
      <w:r>
        <w:t xml:space="preserve">        Validate an Ethereum node.</w:t>
      </w:r>
      <w:r>
        <w:br/>
      </w:r>
      <w:r/>
      <w:r>
        <w:br/>
      </w:r>
      <w:r>
        <w:t xml:space="preserve">        Parameters</w:t>
      </w:r>
      <w:r>
        <w:br/>
      </w:r>
      <w:r>
        <w:t xml:space="preserve">        ----------</w:t>
      </w:r>
      <w:r>
        <w:br/>
      </w:r>
      <w:r>
        <w:t xml:space="preserve">        rpc_url : str | None</w:t>
      </w:r>
      <w:r>
        <w:br/>
      </w:r>
      <w:r>
        <w:t xml:space="preserve">            Optional RPC endpoint.</w:t>
      </w:r>
      <w:r>
        <w:br/>
      </w:r>
      <w:r/>
      <w:r>
        <w:br/>
      </w:r>
      <w:r>
        <w:t xml:space="preserve">            If omitted, the currently configured</w:t>
      </w:r>
      <w:r>
        <w:br/>
      </w:r>
      <w:r>
        <w:t xml:space="preserve">            node is validated.</w:t>
      </w:r>
      <w:r>
        <w:br/>
      </w:r>
      <w:r/>
      <w:r>
        <w:br/>
      </w:r>
      <w:r>
        <w:t xml:space="preserve">        Returns</w:t>
      </w:r>
      <w:r>
        <w:br/>
      </w:r>
      <w:r>
        <w:t xml:space="preserve">        -------</w:t>
      </w:r>
      <w:r>
        <w:br/>
      </w:r>
      <w:r>
        <w:t xml:space="preserve">        dict[str, Any]</w:t>
      </w:r>
      <w:r>
        <w:br/>
      </w:r>
      <w:r>
        <w:t xml:space="preserve">            Node validation report.</w:t>
      </w:r>
      <w:r>
        <w:br/>
      </w:r>
      <w:r>
        <w:t xml:space="preserve">        """</w:t>
      </w:r>
      <w:r>
        <w:br/>
      </w:r>
      <w:r/>
      <w:r>
        <w:br/>
      </w:r>
      <w:r>
        <w:t xml:space="preserve">        try:</w:t>
      </w:r>
      <w:r>
        <w:br/>
      </w:r>
      <w:r/>
      <w:r>
        <w:br/>
      </w:r>
      <w:r>
        <w:t xml:space="preserve">            logger.info(</w:t>
      </w:r>
      <w:r>
        <w:br/>
      </w:r>
      <w:r>
        <w:t xml:space="preserve">                "Validating Ethereum node: %s",</w:t>
      </w:r>
      <w:r>
        <w:br/>
      </w:r>
      <w:r>
        <w:t xml:space="preserve">                rpc_url or "default",</w:t>
      </w:r>
      <w:r>
        <w:br/>
      </w:r>
      <w:r>
        <w:t xml:space="preserve">            )</w:t>
      </w:r>
      <w:r>
        <w:br/>
      </w:r>
      <w:r/>
      <w:r>
        <w:br/>
      </w:r>
      <w:r>
        <w:t xml:space="preserve">            if rpc_url is None:</w:t>
      </w:r>
      <w:r>
        <w:br/>
      </w:r>
      <w:r/>
      <w:r>
        <w:br/>
      </w:r>
      <w:r>
        <w:t xml:space="preserve">                report = (</w:t>
      </w:r>
      <w:r>
        <w:br/>
      </w:r>
      <w:r>
        <w:t xml:space="preserve">                    self.node_service</w:t>
      </w:r>
      <w:r>
        <w:br/>
      </w:r>
      <w:r>
        <w:t xml:space="preserve">                    .validate_current_node()</w:t>
      </w:r>
      <w:r>
        <w:br/>
      </w:r>
      <w:r>
        <w:t xml:space="preserve">                )</w:t>
      </w:r>
      <w:r>
        <w:br/>
      </w:r>
      <w:r/>
      <w:r>
        <w:br/>
      </w:r>
      <w:r>
        <w:t xml:space="preserve">            else:</w:t>
      </w:r>
      <w:r>
        <w:br/>
      </w:r>
      <w:r/>
      <w:r>
        <w:br/>
      </w:r>
      <w:r>
        <w:t xml:space="preserve">                report = (</w:t>
      </w:r>
      <w:r>
        <w:br/>
      </w:r>
      <w:r>
        <w:t xml:space="preserve">                    self.node_service</w:t>
      </w:r>
      <w:r>
        <w:br/>
      </w:r>
      <w:r>
        <w:t xml:space="preserve">                    .validate_node(</w:t>
      </w:r>
      <w:r>
        <w:br/>
      </w:r>
      <w:r>
        <w:t xml:space="preserve">                        rpc_url,</w:t>
      </w:r>
      <w:r>
        <w:br/>
      </w:r>
      <w:r>
        <w:t xml:space="preserve">                    )</w:t>
      </w:r>
      <w:r>
        <w:br/>
      </w:r>
      <w:r>
        <w:t xml:space="preserve">                )</w:t>
      </w:r>
      <w:r>
        <w:br/>
      </w:r>
      <w:r/>
      <w:r>
        <w:br/>
      </w:r>
      <w:r>
        <w:t xml:space="preserve">            logger.info(</w:t>
      </w:r>
      <w:r>
        <w:br/>
      </w:r>
      <w:r>
        <w:t xml:space="preserve">                "Ethereum node validation "</w:t>
      </w:r>
      <w:r>
        <w:br/>
      </w:r>
      <w:r>
        <w:t xml:space="preserve">                "completed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"Ethereum node validation failed."</w:t>
      </w:r>
      <w:r>
        <w:br/>
      </w:r>
      <w:r>
        <w:t xml:space="preserve">            )</w:t>
      </w:r>
      <w:r>
        <w:br/>
      </w:r>
      <w:r/>
      <w:r>
        <w:br/>
      </w:r>
      <w:r>
        <w:t xml:space="preserve">            raise</w:t>
      </w:r>
      <w:r>
        <w:br/>
      </w:r>
      <w:r/>
      <w:r>
        <w:br/>
      </w:r>
      <w:r>
        <w:t xml:space="preserve">    def compare_nodes(</w:t>
      </w:r>
      <w:r>
        <w:br/>
      </w:r>
      <w:r>
        <w:t xml:space="preserve">        self,</w:t>
      </w:r>
      <w:r>
        <w:br/>
      </w:r>
      <w:r>
        <w:t xml:space="preserve">        node_urls: list[str],</w:t>
      </w:r>
      <w:r>
        <w:br/>
      </w:r>
      <w:r>
        <w:t xml:space="preserve">    ) -&gt; dict[str, Any]:</w:t>
      </w:r>
      <w:r>
        <w:br/>
      </w:r>
      <w:r>
        <w:t xml:space="preserve">        """</w:t>
      </w:r>
      <w:r>
        <w:br/>
      </w:r>
      <w:r>
        <w:t xml:space="preserve">        Compare multiple Ethereum nodes.</w:t>
      </w:r>
      <w:r>
        <w:br/>
      </w:r>
      <w:r/>
      <w:r>
        <w:br/>
      </w:r>
      <w:r>
        <w:t xml:space="preserve">        Parameters</w:t>
      </w:r>
      <w:r>
        <w:br/>
      </w:r>
      <w:r>
        <w:t xml:space="preserve">        ----------</w:t>
      </w:r>
      <w:r>
        <w:br/>
      </w:r>
      <w:r>
        <w:t xml:space="preserve">        node_urls : list[str]</w:t>
      </w:r>
      <w:r>
        <w:br/>
      </w:r>
      <w:r>
        <w:t xml:space="preserve">            RPC endpoints to compare.</w:t>
      </w:r>
      <w:r>
        <w:br/>
      </w:r>
      <w:r/>
      <w:r>
        <w:br/>
      </w:r>
      <w:r>
        <w:t xml:space="preserve">        Returns</w:t>
      </w:r>
      <w:r>
        <w:br/>
      </w:r>
      <w:r>
        <w:t xml:space="preserve">        -------</w:t>
      </w:r>
      <w:r>
        <w:br/>
      </w:r>
      <w:r>
        <w:t xml:space="preserve">        dict[str, Any]</w:t>
      </w:r>
      <w:r>
        <w:br/>
      </w:r>
      <w:r>
        <w:t xml:space="preserve">            Node comparison report.</w:t>
      </w:r>
      <w:r>
        <w:br/>
      </w:r>
      <w:r>
        <w:t xml:space="preserve">        """</w:t>
      </w:r>
      <w:r>
        <w:br/>
      </w:r>
      <w:r/>
      <w:r>
        <w:br/>
      </w:r>
      <w:r>
        <w:t xml:space="preserve">        try:</w:t>
      </w:r>
      <w:r>
        <w:br/>
      </w:r>
      <w:r/>
      <w:r>
        <w:br/>
      </w:r>
      <w:r>
        <w:t xml:space="preserve">            logger.info(</w:t>
      </w:r>
      <w:r>
        <w:br/>
      </w:r>
      <w:r>
        <w:t xml:space="preserve">                "Comparing %d Ethereum nodes.",</w:t>
      </w:r>
      <w:r>
        <w:br/>
      </w:r>
      <w:r>
        <w:t xml:space="preserve">                len(node_urls),</w:t>
      </w:r>
      <w:r>
        <w:br/>
      </w:r>
      <w:r>
        <w:t xml:space="preserve">            )</w:t>
      </w:r>
      <w:r>
        <w:br/>
      </w:r>
      <w:r/>
      <w:r>
        <w:br/>
      </w:r>
      <w:r>
        <w:t xml:space="preserve">            report = (</w:t>
      </w:r>
      <w:r>
        <w:br/>
      </w:r>
      <w:r>
        <w:t xml:space="preserve">                self.node_service</w:t>
      </w:r>
      <w:r>
        <w:br/>
      </w:r>
      <w:r>
        <w:t xml:space="preserve">                .compare_nodes(</w:t>
      </w:r>
      <w:r>
        <w:br/>
      </w:r>
      <w:r>
        <w:t xml:space="preserve">                    node_urls,</w:t>
      </w:r>
      <w:r>
        <w:br/>
      </w:r>
      <w:r>
        <w:t xml:space="preserve">                )</w:t>
      </w:r>
      <w:r>
        <w:br/>
      </w:r>
      <w:r>
        <w:t xml:space="preserve">            )</w:t>
      </w:r>
      <w:r>
        <w:br/>
      </w:r>
      <w:r/>
      <w:r>
        <w:br/>
      </w:r>
      <w:r>
        <w:t xml:space="preserve">            logger.info(</w:t>
      </w:r>
      <w:r>
        <w:br/>
      </w:r>
      <w:r>
        <w:t xml:space="preserve">                "Ethereum node comparison "</w:t>
      </w:r>
      <w:r>
        <w:br/>
      </w:r>
      <w:r>
        <w:t xml:space="preserve">                "completed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"Ethereum node comparison failed."</w:t>
      </w:r>
      <w:r>
        <w:br/>
      </w:r>
      <w:r>
        <w:t xml:space="preserve">            )</w:t>
      </w:r>
      <w:r>
        <w:br/>
      </w:r>
      <w:r/>
      <w:r>
        <w:br/>
      </w:r>
      <w:r>
        <w:t xml:space="preserve">            raise</w:t>
      </w:r>
      <w:r>
        <w:br/>
      </w:r>
      <w:r/>
      <w:r>
        <w:br/>
      </w:r>
      <w:r>
        <w:t xml:space="preserve">    ###########################################################################</w:t>
      </w:r>
      <w:r>
        <w:br/>
      </w:r>
      <w:r>
        <w:t xml:space="preserve">    # Gas Operations</w:t>
      </w:r>
      <w:r>
        <w:br/>
      </w:r>
      <w:r>
        <w:t xml:space="preserve">    ###########################################################################</w:t>
      </w:r>
      <w:r>
        <w:br/>
      </w:r>
      <w:r/>
      <w:r>
        <w:br/>
      </w:r>
      <w:r>
        <w:t xml:space="preserve">    def gas_optimizer(</w:t>
      </w:r>
      <w:r>
        <w:br/>
      </w:r>
      <w:r>
        <w:t xml:space="preserve">        self,</w:t>
      </w:r>
      <w:r>
        <w:br/>
      </w:r>
      <w:r>
        <w:t xml:space="preserve">    ) -&gt; dict[str, Any]:</w:t>
      </w:r>
      <w:r>
        <w:br/>
      </w:r>
      <w:r>
        <w:t xml:space="preserve">        """</w:t>
      </w:r>
      <w:r>
        <w:br/>
      </w:r>
      <w:r>
        <w:t xml:space="preserve">        Retrieve the current Ethereum gas</w:t>
      </w:r>
      <w:r>
        <w:br/>
      </w:r>
      <w:r>
        <w:t xml:space="preserve">        optimization report.</w:t>
      </w:r>
      <w:r>
        <w:br/>
      </w:r>
      <w:r/>
      <w:r>
        <w:br/>
      </w:r>
      <w:r>
        <w:t xml:space="preserve">        Returns</w:t>
      </w:r>
      <w:r>
        <w:br/>
      </w:r>
      <w:r>
        <w:t xml:space="preserve">        -------</w:t>
      </w:r>
      <w:r>
        <w:br/>
      </w:r>
      <w:r>
        <w:t xml:space="preserve">        dict[str, Any]</w:t>
      </w:r>
      <w:r>
        <w:br/>
      </w:r>
      <w:r>
        <w:t xml:space="preserve">            Gas optimization report.</w:t>
      </w:r>
      <w:r>
        <w:br/>
      </w:r>
      <w:r>
        <w:t xml:space="preserve">        """</w:t>
      </w:r>
      <w:r>
        <w:br/>
      </w:r>
      <w:r/>
      <w:r>
        <w:br/>
      </w:r>
      <w:r>
        <w:t xml:space="preserve">        try:</w:t>
      </w:r>
      <w:r>
        <w:br/>
      </w:r>
      <w:r/>
      <w:r>
        <w:br/>
      </w:r>
      <w:r>
        <w:t xml:space="preserve">            logger.info(</w:t>
      </w:r>
      <w:r>
        <w:br/>
      </w:r>
      <w:r>
        <w:t xml:space="preserve">                "Retrieving Ethereum gas "</w:t>
      </w:r>
      <w:r>
        <w:br/>
      </w:r>
      <w:r>
        <w:t xml:space="preserve">                "optimization report."</w:t>
      </w:r>
      <w:r>
        <w:br/>
      </w:r>
      <w:r>
        <w:t xml:space="preserve">            )</w:t>
      </w:r>
      <w:r>
        <w:br/>
      </w:r>
      <w:r/>
      <w:r>
        <w:br/>
      </w:r>
      <w:r>
        <w:t xml:space="preserve">            report = (</w:t>
      </w:r>
      <w:r>
        <w:br/>
      </w:r>
      <w:r>
        <w:t xml:space="preserve">                self.gas_service</w:t>
      </w:r>
      <w:r>
        <w:br/>
      </w:r>
      <w:r>
        <w:t xml:space="preserve">                .get_gas_report()</w:t>
      </w:r>
      <w:r>
        <w:br/>
      </w:r>
      <w:r>
        <w:t xml:space="preserve">            )</w:t>
      </w:r>
      <w:r>
        <w:br/>
      </w:r>
      <w:r/>
      <w:r>
        <w:br/>
      </w:r>
      <w:r>
        <w:t xml:space="preserve">            logger.info(</w:t>
      </w:r>
      <w:r>
        <w:br/>
      </w:r>
      <w:r>
        <w:t xml:space="preserve">                "Ethereum gas optimization "</w:t>
      </w:r>
      <w:r>
        <w:br/>
      </w:r>
      <w:r>
        <w:t xml:space="preserve">                "completed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"Ethereum gas optimization failed."</w:t>
      </w:r>
      <w:r>
        <w:br/>
      </w:r>
      <w:r>
        <w:t xml:space="preserve">            )</w:t>
      </w:r>
      <w:r>
        <w:br/>
      </w:r>
      <w:r/>
      <w:r>
        <w:br/>
      </w:r>
      <w:r>
        <w:t xml:space="preserve">            raise</w:t>
      </w:r>
      <w:r>
        <w:br/>
      </w:r>
      <w:r/>
      <w:r>
        <w:br/>
      </w:r>
      <w:r>
        <w:t xml:space="preserve">    ###########################################################################</w:t>
      </w:r>
      <w:r>
        <w:br/>
      </w:r>
      <w:r>
        <w:t xml:space="preserve">    # Network Operations</w:t>
      </w:r>
      <w:r>
        <w:br/>
      </w:r>
      <w:r>
        <w:t xml:space="preserve">    ###########################################################################</w:t>
      </w:r>
      <w:r>
        <w:br/>
      </w:r>
      <w:r/>
      <w:r>
        <w:br/>
      </w:r>
      <w:r>
        <w:t xml:space="preserve">    def network_inspector(</w:t>
      </w:r>
      <w:r>
        <w:br/>
      </w:r>
      <w:r>
        <w:t xml:space="preserve">        self,</w:t>
      </w:r>
      <w:r>
        <w:br/>
      </w:r>
      <w:r>
        <w:t xml:space="preserve">    ) -&gt; dict[str, Any]:</w:t>
      </w:r>
      <w:r>
        <w:br/>
      </w:r>
      <w:r>
        <w:t xml:space="preserve">        """</w:t>
      </w:r>
      <w:r>
        <w:br/>
      </w:r>
      <w:r>
        <w:t xml:space="preserve">        Inspect Ethereum network information.</w:t>
      </w:r>
      <w:r>
        <w:br/>
      </w:r>
      <w:r/>
      <w:r>
        <w:br/>
      </w:r>
      <w:r>
        <w:t xml:space="preserve">        Returns</w:t>
      </w:r>
      <w:r>
        <w:br/>
      </w:r>
      <w:r>
        <w:t xml:space="preserve">        -------</w:t>
      </w:r>
      <w:r>
        <w:br/>
      </w:r>
      <w:r>
        <w:t xml:space="preserve">        dict[str, Any]</w:t>
      </w:r>
      <w:r>
        <w:br/>
      </w:r>
      <w:r>
        <w:t xml:space="preserve">            Ethereum network report.</w:t>
      </w:r>
      <w:r>
        <w:br/>
      </w:r>
      <w:r>
        <w:t xml:space="preserve">        """</w:t>
      </w:r>
      <w:r>
        <w:br/>
      </w:r>
      <w:r/>
      <w:r>
        <w:br/>
      </w:r>
      <w:r>
        <w:t xml:space="preserve">        try:</w:t>
      </w:r>
      <w:r>
        <w:br/>
      </w:r>
      <w:r/>
      <w:r>
        <w:br/>
      </w:r>
      <w:r>
        <w:t xml:space="preserve">            logger.info(</w:t>
      </w:r>
      <w:r>
        <w:br/>
      </w:r>
      <w:r>
        <w:t xml:space="preserve">                "Inspecting Ethereum network."</w:t>
      </w:r>
      <w:r>
        <w:br/>
      </w:r>
      <w:r>
        <w:t xml:space="preserve">            )</w:t>
      </w:r>
      <w:r>
        <w:br/>
      </w:r>
      <w:r/>
      <w:r>
        <w:br/>
      </w:r>
      <w:r>
        <w:t xml:space="preserve">            report = (</w:t>
      </w:r>
      <w:r>
        <w:br/>
      </w:r>
      <w:r>
        <w:t xml:space="preserve">                self.network_service</w:t>
      </w:r>
      <w:r>
        <w:br/>
      </w:r>
      <w:r>
        <w:t xml:space="preserve">                .get_network_report()</w:t>
      </w:r>
      <w:r>
        <w:br/>
      </w:r>
      <w:r>
        <w:t xml:space="preserve">            )</w:t>
      </w:r>
      <w:r>
        <w:br/>
      </w:r>
      <w:r/>
      <w:r>
        <w:br/>
      </w:r>
      <w:r>
        <w:t xml:space="preserve">            logger.info(</w:t>
      </w:r>
      <w:r>
        <w:br/>
      </w:r>
      <w:r>
        <w:t xml:space="preserve">                "Ethereum network inspection "</w:t>
      </w:r>
      <w:r>
        <w:br/>
      </w:r>
      <w:r>
        <w:t xml:space="preserve">                "completed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"Ethereum network inspection failed."</w:t>
      </w:r>
      <w:r>
        <w:br/>
      </w:r>
      <w:r>
        <w:t xml:space="preserve">            )</w:t>
      </w:r>
      <w:r>
        <w:br/>
      </w:r>
      <w:r/>
      <w:r>
        <w:br/>
      </w:r>
      <w:r>
        <w:t xml:space="preserve">            raise</w:t>
      </w:r>
      <w:r>
        <w:br/>
      </w:r>
    </w:p>
    <w:p>
      <w:r>
        <w:br w:type="page"/>
      </w:r>
    </w:p>
    <w:p>
      <w:pPr>
        <w:pStyle w:val="Heading1"/>
      </w:pPr>
      <w:r>
        <w:t>48. controllers/network_controller.py</w:t>
      </w:r>
    </w:p>
    <w:p>
      <w:r>
        <w:rPr>
          <w:b/>
        </w:rPr>
        <w:t xml:space="preserve">Source path: </w:t>
      </w:r>
      <w:r>
        <w:t>controllers/network_controller.py</w:t>
      </w:r>
    </w:p>
    <w:p>
      <w:pPr/>
      <w:r>
        <w:t>"""</w:t>
      </w:r>
      <w:r>
        <w:br/>
      </w:r>
      <w:r>
        <w:t>Universal Blockchain Platform (UBP)</w:t>
      </w:r>
      <w:r>
        <w:br/>
      </w:r>
      <w:r/>
      <w:r>
        <w:br/>
      </w:r>
      <w:r>
        <w:t>Version : 0.9.0</w:t>
      </w:r>
      <w:r>
        <w:br/>
      </w:r>
      <w:r>
        <w:t>Module  : Network Controller</w:t>
      </w:r>
      <w:r>
        <w:br/>
      </w:r>
      <w:r>
        <w:t>Author  : jaramogi Diddy</w:t>
      </w:r>
      <w:r>
        <w:br/>
      </w:r>
      <w:r/>
      <w:r>
        <w:br/>
      </w:r>
      <w:r>
        <w:t>Handles Ethereum network information requests.</w:t>
      </w:r>
      <w:r>
        <w:br/>
      </w:r>
      <w:r>
        <w:t>"""</w:t>
      </w:r>
      <w:r>
        <w:br/>
      </w:r>
      <w:r/>
      <w:r>
        <w:br/>
      </w:r>
      <w:r>
        <w:t>from core.logger import get_logger</w:t>
      </w:r>
      <w:r>
        <w:br/>
      </w:r>
      <w:r/>
      <w:r>
        <w:br/>
      </w:r>
      <w:r>
        <w:t>from services.ethereum.network_service import NetworkService</w:t>
      </w:r>
      <w:r>
        <w:br/>
      </w:r>
      <w:r/>
      <w:r>
        <w:br/>
      </w:r>
      <w:r>
        <w:t>from exceptions.blockchain_exceptions import (</w:t>
      </w:r>
      <w:r>
        <w:br/>
      </w:r>
      <w:r>
        <w:t xml:space="preserve">    UBPException,</w:t>
      </w:r>
      <w:r>
        <w:br/>
      </w:r>
      <w:r>
        <w:t>)</w:t>
      </w:r>
      <w:r>
        <w:br/>
      </w:r>
      <w:r/>
      <w:r>
        <w:br/>
      </w:r>
      <w:r>
        <w:t>logger = get_logger(__name__)</w:t>
      </w:r>
      <w:r>
        <w:br/>
      </w:r>
      <w:r/>
      <w:r>
        <w:br/>
      </w:r>
      <w:r/>
      <w:r>
        <w:br/>
      </w:r>
      <w:r>
        <w:t>class NetworkController:</w:t>
      </w:r>
      <w:r>
        <w:br/>
      </w:r>
      <w:r>
        <w:t xml:space="preserve">    """</w:t>
      </w:r>
      <w:r>
        <w:br/>
      </w:r>
      <w:r>
        <w:t xml:space="preserve">    Controller for Ethereum network operations.</w:t>
      </w:r>
      <w:r>
        <w:br/>
      </w:r>
      <w:r>
        <w:t xml:space="preserve">    """</w:t>
      </w:r>
      <w:r>
        <w:br/>
      </w:r>
      <w:r/>
      <w:r>
        <w:br/>
      </w:r>
      <w:r>
        <w:t xml:space="preserve">    def __init__(self):</w:t>
      </w:r>
      <w:r>
        <w:br/>
      </w:r>
      <w:r>
        <w:t xml:space="preserve">        """</w:t>
      </w:r>
      <w:r>
        <w:br/>
      </w:r>
      <w:r>
        <w:t xml:space="preserve">        Initialize the controller.</w:t>
      </w:r>
      <w:r>
        <w:br/>
      </w:r>
      <w:r>
        <w:t xml:space="preserve">        """</w:t>
      </w:r>
      <w:r>
        <w:br/>
      </w:r>
      <w:r/>
      <w:r>
        <w:br/>
      </w:r>
      <w:r>
        <w:t xml:space="preserve">        self.network_service = NetworkService()</w:t>
      </w:r>
      <w:r>
        <w:br/>
      </w:r>
      <w:r/>
      <w:r>
        <w:br/>
      </w:r>
      <w:r>
        <w:t xml:space="preserve">        logger.info("NetworkController initialized.")</w:t>
      </w:r>
      <w:r>
        <w:br/>
      </w:r>
      <w:r/>
      <w:r>
        <w:br/>
      </w:r>
      <w:r>
        <w:t xml:space="preserve">    def network_information(self):</w:t>
      </w:r>
      <w:r>
        <w:br/>
      </w:r>
      <w:r>
        <w:t xml:space="preserve">        """</w:t>
      </w:r>
      <w:r>
        <w:br/>
      </w:r>
      <w:r>
        <w:t xml:space="preserve">        Display Ethereum network information.</w:t>
      </w:r>
      <w:r>
        <w:br/>
      </w:r>
      <w:r>
        <w:t xml:space="preserve">        """</w:t>
      </w:r>
      <w:r>
        <w:br/>
      </w:r>
      <w:r/>
      <w:r>
        <w:br/>
      </w:r>
      <w:r>
        <w:t xml:space="preserve">        logger.info("Displaying network information.")</w:t>
      </w:r>
      <w:r>
        <w:br/>
      </w:r>
      <w:r/>
      <w:r>
        <w:br/>
      </w:r>
      <w:r>
        <w:t xml:space="preserve">        try:</w:t>
      </w:r>
      <w:r>
        <w:br/>
      </w:r>
      <w:r/>
      <w:r>
        <w:br/>
      </w:r>
      <w:r>
        <w:t xml:space="preserve">            report = self.network_service.get_network_report()</w:t>
      </w:r>
      <w:r>
        <w:br/>
      </w:r>
      <w:r/>
      <w:r>
        <w:br/>
      </w:r>
      <w:r>
        <w:t xml:space="preserve">            print("\n========== ETHEREUM NETWORK ==========\n")</w:t>
      </w:r>
      <w:r>
        <w:br/>
      </w:r>
      <w:r/>
      <w:r>
        <w:br/>
      </w:r>
      <w:r>
        <w:t xml:space="preserve">            print(f"Connected      : {report['connected']}")</w:t>
      </w:r>
      <w:r>
        <w:br/>
      </w:r>
      <w:r>
        <w:t xml:space="preserve">            print(f"Chain ID       : {report['chain_id']}")</w:t>
      </w:r>
      <w:r>
        <w:br/>
      </w:r>
      <w:r>
        <w:t xml:space="preserve">            print(f"Latest Block   : {report['latest_block']}")</w:t>
      </w:r>
      <w:r>
        <w:br/>
      </w:r>
      <w:r>
        <w:t xml:space="preserve">            print(f"Gas Price      : {report['gas_price_gwei']:.2f} Gwei")</w:t>
      </w:r>
      <w:r>
        <w:br/>
      </w:r>
      <w:r>
        <w:t xml:space="preserve">            print(f"Client Version : {report['client_version']}")</w:t>
      </w:r>
      <w:r>
        <w:br/>
      </w:r>
      <w:r/>
      <w:r>
        <w:br/>
      </w:r>
      <w:r>
        <w:t xml:space="preserve">            logger.info("Network information displayed.")</w:t>
      </w:r>
      <w:r>
        <w:br/>
      </w:r>
      <w:r/>
      <w:r>
        <w:br/>
      </w:r>
      <w:r>
        <w:t xml:space="preserve">        except UBPException as error:</w:t>
      </w:r>
      <w:r>
        <w:br/>
      </w:r>
      <w:r/>
      <w:r>
        <w:br/>
      </w:r>
      <w:r>
        <w:t xml:space="preserve">            logger.error(str(error))</w:t>
      </w:r>
      <w:r>
        <w:br/>
      </w:r>
      <w:r>
        <w:t xml:space="preserve">            print(f"\n❌ {error}")</w:t>
      </w:r>
      <w:r>
        <w:br/>
      </w:r>
      <w:r/>
      <w:r>
        <w:br/>
      </w:r>
      <w:r>
        <w:t xml:space="preserve">        except Exception as error:</w:t>
      </w:r>
      <w:r>
        <w:br/>
      </w:r>
      <w:r/>
      <w:r>
        <w:br/>
      </w:r>
      <w:r>
        <w:t xml:space="preserve">            logger.exception("Unexpected network error.")</w:t>
      </w:r>
      <w:r>
        <w:br/>
      </w:r>
      <w:r>
        <w:t xml:space="preserve">            print(f"\nUnexpected Error: {error}")</w:t>
      </w:r>
      <w:r>
        <w:br/>
      </w:r>
      <w:r/>
      <w:r>
        <w:br/>
      </w:r>
      <w:r>
        <w:t xml:space="preserve">        input("\nPress Enter to continue...")</w:t>
      </w:r>
      <w:r>
        <w:br/>
      </w:r>
      <w:r>
        <w:t xml:space="preserve">        </w:t>
      </w:r>
      <w:r>
        <w:br/>
      </w:r>
    </w:p>
    <w:p>
      <w:r>
        <w:br w:type="page"/>
      </w:r>
    </w:p>
    <w:p>
      <w:pPr>
        <w:pStyle w:val="Heading1"/>
      </w:pPr>
      <w:r>
        <w:t>49. controllers/system_controller.py</w:t>
      </w:r>
    </w:p>
    <w:p>
      <w:r>
        <w:rPr>
          <w:b/>
        </w:rPr>
        <w:t xml:space="preserve">Source path: </w:t>
      </w:r>
      <w:r>
        <w:t>controllers/system_controller.py</w:t>
      </w:r>
    </w:p>
    <w:p>
      <w:pPr/>
    </w:p>
    <w:p>
      <w:r>
        <w:br w:type="page"/>
      </w:r>
    </w:p>
    <w:p>
      <w:pPr>
        <w:pStyle w:val="Heading1"/>
      </w:pPr>
      <w:r>
        <w:t>50. controllers/token_controller.py</w:t>
      </w:r>
    </w:p>
    <w:p>
      <w:r>
        <w:rPr>
          <w:b/>
        </w:rPr>
        <w:t xml:space="preserve">Source path: </w:t>
      </w:r>
      <w:r>
        <w:t>controllers/token_controller.py</w:t>
      </w:r>
    </w:p>
    <w:p>
      <w:pPr/>
      <w:r>
        <w:t>"""</w:t>
      </w:r>
      <w:r>
        <w:br/>
      </w:r>
      <w:r>
        <w:t>Universal Blockchain Platform (UBP)</w:t>
      </w:r>
      <w:r>
        <w:br/>
      </w:r>
      <w:r/>
      <w:r>
        <w:br/>
      </w:r>
      <w:r>
        <w:t>Version : 1.1.0</w:t>
      </w:r>
      <w:r>
        <w:br/>
      </w:r>
      <w:r>
        <w:t>Module  : Token Controller</w:t>
      </w:r>
      <w:r>
        <w:br/>
      </w:r>
      <w:r>
        <w:t>Author  : Jaramogi Diddy</w:t>
      </w:r>
      <w:r>
        <w:br/>
      </w:r>
      <w:r/>
      <w:r>
        <w:br/>
      </w:r>
      <w:r>
        <w:t>Controller responsible for ERC-20 Token inspection.</w:t>
      </w:r>
      <w:r>
        <w:br/>
      </w:r>
      <w:r>
        <w:t>"""</w:t>
      </w:r>
      <w:r>
        <w:br/>
      </w:r>
      <w:r/>
      <w:r>
        <w:br/>
      </w:r>
      <w:r>
        <w:t>from core.logger import get_logger</w:t>
      </w:r>
      <w:r>
        <w:br/>
      </w:r>
      <w:r>
        <w:t>from core.formatter import Formatter</w:t>
      </w:r>
      <w:r>
        <w:br/>
      </w:r>
      <w:r/>
      <w:r>
        <w:br/>
      </w:r>
      <w:r>
        <w:t>from services.ethereum.token_service import (</w:t>
      </w:r>
      <w:r>
        <w:br/>
      </w:r>
      <w:r>
        <w:t xml:space="preserve">    TokenService,</w:t>
      </w:r>
      <w:r>
        <w:br/>
      </w:r>
      <w:r>
        <w:t>)</w:t>
      </w:r>
      <w:r>
        <w:br/>
      </w:r>
      <w:r/>
      <w:r>
        <w:br/>
      </w:r>
      <w:r>
        <w:t>from exceptions.blockchain_exceptions import (</w:t>
      </w:r>
      <w:r>
        <w:br/>
      </w:r>
      <w:r>
        <w:t xml:space="preserve">    UBPException,</w:t>
      </w:r>
      <w:r>
        <w:br/>
      </w:r>
      <w:r>
        <w:t>)</w:t>
      </w:r>
      <w:r>
        <w:br/>
      </w:r>
      <w:r/>
      <w:r>
        <w:br/>
      </w:r>
      <w:r>
        <w:t>logger = get_logger(__name__)</w:t>
      </w:r>
      <w:r>
        <w:br/>
      </w:r>
      <w:r/>
      <w:r>
        <w:br/>
      </w:r>
      <w:r/>
      <w:r>
        <w:br/>
      </w:r>
      <w:r>
        <w:t>class TokenController:</w:t>
      </w:r>
      <w:r>
        <w:br/>
      </w:r>
      <w:r>
        <w:t xml:space="preserve">    """</w:t>
      </w:r>
      <w:r>
        <w:br/>
      </w:r>
      <w:r>
        <w:t xml:space="preserve">    Controller responsible for ERC-20 Token inspection.</w:t>
      </w:r>
      <w:r>
        <w:br/>
      </w:r>
      <w:r>
        <w:t xml:space="preserve">    """</w:t>
      </w:r>
      <w:r>
        <w:br/>
      </w:r>
      <w:r/>
      <w:r>
        <w:br/>
      </w:r>
      <w:r>
        <w:t xml:space="preserve">    def __init__(self):</w:t>
      </w:r>
      <w:r>
        <w:br/>
      </w:r>
      <w:r>
        <w:t xml:space="preserve">        """</w:t>
      </w:r>
      <w:r>
        <w:br/>
      </w:r>
      <w:r>
        <w:t xml:space="preserve">        Initialize the Token Controller.</w:t>
      </w:r>
      <w:r>
        <w:br/>
      </w:r>
      <w:r>
        <w:t xml:space="preserve">        """</w:t>
      </w:r>
      <w:r>
        <w:br/>
      </w:r>
      <w:r/>
      <w:r>
        <w:br/>
      </w:r>
      <w:r>
        <w:t xml:space="preserve">        self.token_service = TokenService()</w:t>
      </w:r>
      <w:r>
        <w:br/>
      </w:r>
      <w:r/>
      <w:r>
        <w:br/>
      </w:r>
      <w:r>
        <w:t xml:space="preserve">        logger.info(</w:t>
      </w:r>
      <w:r>
        <w:br/>
      </w:r>
      <w:r>
        <w:t xml:space="preserve">            "TokenController initialized."</w:t>
      </w:r>
      <w:r>
        <w:br/>
      </w:r>
      <w:r>
        <w:t xml:space="preserve">        )</w:t>
      </w:r>
      <w:r>
        <w:br/>
      </w:r>
      <w:r/>
      <w:r>
        <w:br/>
      </w:r>
      <w:r>
        <w:t xml:space="preserve">    def token_inspector(self):</w:t>
      </w:r>
      <w:r>
        <w:br/>
      </w:r>
      <w:r>
        <w:t xml:space="preserve">        """</w:t>
      </w:r>
      <w:r>
        <w:br/>
      </w:r>
      <w:r>
        <w:t xml:space="preserve">        Display an ERC-20 token report.</w:t>
      </w:r>
      <w:r>
        <w:br/>
      </w:r>
      <w:r>
        <w:t xml:space="preserve">        """</w:t>
      </w:r>
      <w:r>
        <w:br/>
      </w:r>
      <w:r/>
      <w:r>
        <w:br/>
      </w:r>
      <w:r>
        <w:t xml:space="preserve">        logger.info(</w:t>
      </w:r>
      <w:r>
        <w:br/>
      </w:r>
      <w:r>
        <w:t xml:space="preserve">            "Token Inspector started."</w:t>
      </w:r>
      <w:r>
        <w:br/>
      </w:r>
      <w:r>
        <w:t xml:space="preserve">        )</w:t>
      </w:r>
      <w:r>
        <w:br/>
      </w:r>
      <w:r/>
      <w:r>
        <w:br/>
      </w:r>
      <w:r>
        <w:t xml:space="preserve">        contract_address = input(</w:t>
      </w:r>
      <w:r>
        <w:br/>
      </w:r>
      <w:r>
        <w:t xml:space="preserve">            "\nEnter ERC-20 contract address:\n&gt; "</w:t>
      </w:r>
      <w:r>
        <w:br/>
      </w:r>
      <w:r>
        <w:t xml:space="preserve">        ).strip()</w:t>
      </w:r>
      <w:r>
        <w:br/>
      </w:r>
      <w:r/>
      <w:r>
        <w:br/>
      </w:r>
      <w:r>
        <w:t xml:space="preserve">        try:</w:t>
      </w:r>
      <w:r>
        <w:br/>
      </w:r>
      <w:r/>
      <w:r>
        <w:br/>
      </w:r>
      <w:r>
        <w:t xml:space="preserve">            report = (</w:t>
      </w:r>
      <w:r>
        <w:br/>
      </w:r>
      <w:r>
        <w:t xml:space="preserve">                self.token_service</w:t>
      </w:r>
      <w:r>
        <w:br/>
      </w:r>
      <w:r>
        <w:t xml:space="preserve">                .get_token_report(</w:t>
      </w:r>
      <w:r>
        <w:br/>
      </w:r>
      <w:r>
        <w:t xml:space="preserve">                    contract_address</w:t>
      </w:r>
      <w:r>
        <w:br/>
      </w:r>
      <w:r>
        <w:t xml:space="preserve">                )</w:t>
      </w:r>
      <w:r>
        <w:br/>
      </w:r>
      <w:r>
        <w:t xml:space="preserve">            )</w:t>
      </w:r>
      <w:r>
        <w:br/>
      </w:r>
      <w:r/>
      <w:r>
        <w:br/>
      </w:r>
      <w:r>
        <w:t xml:space="preserve">            print(</w:t>
      </w:r>
      <w:r>
        <w:br/>
      </w:r>
      <w:r>
        <w:t xml:space="preserve">                Formatter.title(</w:t>
      </w:r>
      <w:r>
        <w:br/>
      </w:r>
      <w:r>
        <w:t xml:space="preserve">                    "ERC-20 TOKEN REPORT"</w:t>
      </w:r>
      <w:r>
        <w:br/>
      </w:r>
      <w:r>
        <w:t xml:space="preserve">                )</w:t>
      </w:r>
      <w:r>
        <w:br/>
      </w:r>
      <w:r>
        <w:t xml:space="preserve">            )</w:t>
      </w:r>
      <w:r>
        <w:br/>
      </w:r>
      <w:r/>
      <w:r>
        <w:br/>
      </w:r>
      <w:r>
        <w:t xml:space="preserve">            print(</w:t>
      </w:r>
      <w:r>
        <w:br/>
      </w:r>
      <w:r>
        <w:t xml:space="preserve">                Formatter.field(</w:t>
      </w:r>
      <w:r>
        <w:br/>
      </w:r>
      <w:r>
        <w:t xml:space="preserve">                    "Contract Address",</w:t>
      </w:r>
      <w:r>
        <w:br/>
      </w:r>
      <w:r>
        <w:t xml:space="preserve">                    report["contract_address"],</w:t>
      </w:r>
      <w:r>
        <w:br/>
      </w:r>
      <w:r>
        <w:t xml:space="preserve">                )</w:t>
      </w:r>
      <w:r>
        <w:br/>
      </w:r>
      <w:r>
        <w:t xml:space="preserve">            )</w:t>
      </w:r>
      <w:r>
        <w:br/>
      </w:r>
      <w:r/>
      <w:r>
        <w:br/>
      </w:r>
      <w:r>
        <w:t xml:space="preserve">            print(</w:t>
      </w:r>
      <w:r>
        <w:br/>
      </w:r>
      <w:r>
        <w:t xml:space="preserve">                Formatter.field(</w:t>
      </w:r>
      <w:r>
        <w:br/>
      </w:r>
      <w:r>
        <w:t xml:space="preserve">                    "Token Name",</w:t>
      </w:r>
      <w:r>
        <w:br/>
      </w:r>
      <w:r>
        <w:t xml:space="preserve">                    report["name"],</w:t>
      </w:r>
      <w:r>
        <w:br/>
      </w:r>
      <w:r>
        <w:t xml:space="preserve">                )</w:t>
      </w:r>
      <w:r>
        <w:br/>
      </w:r>
      <w:r>
        <w:t xml:space="preserve">            )</w:t>
      </w:r>
      <w:r>
        <w:br/>
      </w:r>
      <w:r/>
      <w:r>
        <w:br/>
      </w:r>
      <w:r>
        <w:t xml:space="preserve">            print(</w:t>
      </w:r>
      <w:r>
        <w:br/>
      </w:r>
      <w:r>
        <w:t xml:space="preserve">                Formatter.field(</w:t>
      </w:r>
      <w:r>
        <w:br/>
      </w:r>
      <w:r>
        <w:t xml:space="preserve">                    "Symbol",</w:t>
      </w:r>
      <w:r>
        <w:br/>
      </w:r>
      <w:r>
        <w:t xml:space="preserve">                    report["symbol"],</w:t>
      </w:r>
      <w:r>
        <w:br/>
      </w:r>
      <w:r>
        <w:t xml:space="preserve">                )</w:t>
      </w:r>
      <w:r>
        <w:br/>
      </w:r>
      <w:r>
        <w:t xml:space="preserve">            )</w:t>
      </w:r>
      <w:r>
        <w:br/>
      </w:r>
      <w:r/>
      <w:r>
        <w:br/>
      </w:r>
      <w:r>
        <w:t xml:space="preserve">            print(</w:t>
      </w:r>
      <w:r>
        <w:br/>
      </w:r>
      <w:r>
        <w:t xml:space="preserve">                Formatter.field(</w:t>
      </w:r>
      <w:r>
        <w:br/>
      </w:r>
      <w:r>
        <w:t xml:space="preserve">                    "Decimals",</w:t>
      </w:r>
      <w:r>
        <w:br/>
      </w:r>
      <w:r>
        <w:t xml:space="preserve">                    report["decimals"],</w:t>
      </w:r>
      <w:r>
        <w:br/>
      </w:r>
      <w:r>
        <w:t xml:space="preserve">                )</w:t>
      </w:r>
      <w:r>
        <w:br/>
      </w:r>
      <w:r>
        <w:t xml:space="preserve">            )</w:t>
      </w:r>
      <w:r>
        <w:br/>
      </w:r>
      <w:r/>
      <w:r>
        <w:br/>
      </w:r>
      <w:r>
        <w:t xml:space="preserve">            print(</w:t>
      </w:r>
      <w:r>
        <w:br/>
      </w:r>
      <w:r>
        <w:t xml:space="preserve">                Formatter.field(</w:t>
      </w:r>
      <w:r>
        <w:br/>
      </w:r>
      <w:r>
        <w:t xml:space="preserve">                    "Total Supply",</w:t>
      </w:r>
      <w:r>
        <w:br/>
      </w:r>
      <w:r>
        <w:t xml:space="preserve">                    (</w:t>
      </w:r>
      <w:r>
        <w:br/>
      </w:r>
      <w:r>
        <w:t xml:space="preserve">                        f"{Formatter.format_number(report['formatted_supply'])} "</w:t>
      </w:r>
      <w:r>
        <w:br/>
      </w:r>
      <w:r>
        <w:t xml:space="preserve">                        f"{report['symbol']}"</w:t>
      </w:r>
      <w:r>
        <w:br/>
      </w:r>
      <w:r>
        <w:t xml:space="preserve">                    ),</w:t>
      </w:r>
      <w:r>
        <w:br/>
      </w:r>
      <w:r>
        <w:t xml:space="preserve">                )</w:t>
      </w:r>
      <w:r>
        <w:br/>
      </w:r>
      <w:r>
        <w:t xml:space="preserve">            )</w:t>
      </w:r>
      <w:r>
        <w:br/>
      </w:r>
      <w:r/>
      <w:r>
        <w:br/>
      </w:r>
      <w:r>
        <w:t xml:space="preserve">            print(</w:t>
      </w:r>
      <w:r>
        <w:br/>
      </w:r>
      <w:r>
        <w:t xml:space="preserve">                Formatter.field(</w:t>
      </w:r>
      <w:r>
        <w:br/>
      </w:r>
      <w:r>
        <w:t xml:space="preserve">                    "Raw Supply",</w:t>
      </w:r>
      <w:r>
        <w:br/>
      </w:r>
      <w:r>
        <w:t xml:space="preserve">                    Formatter.format_number(</w:t>
      </w:r>
      <w:r>
        <w:br/>
      </w:r>
      <w:r>
        <w:t xml:space="preserve">                        report["raw_supply"]</w:t>
      </w:r>
      <w:r>
        <w:br/>
      </w:r>
      <w:r>
        <w:t xml:space="preserve">                    ),</w:t>
      </w:r>
      <w:r>
        <w:br/>
      </w:r>
      <w:r>
        <w:t xml:space="preserve">                )</w:t>
      </w:r>
      <w:r>
        <w:br/>
      </w:r>
      <w:r>
        <w:t xml:space="preserve">            )</w:t>
      </w:r>
      <w:r>
        <w:br/>
      </w:r>
      <w:r/>
      <w:r>
        <w:br/>
      </w:r>
      <w:r>
        <w:t xml:space="preserve">            logger.info(</w:t>
      </w:r>
      <w:r>
        <w:br/>
      </w:r>
      <w:r>
        <w:t xml:space="preserve">                "Token report displayed successfully."</w:t>
      </w:r>
      <w:r>
        <w:br/>
      </w:r>
      <w:r>
        <w:t xml:space="preserve">            )</w:t>
      </w:r>
      <w:r>
        <w:br/>
      </w:r>
      <w:r/>
      <w:r>
        <w:br/>
      </w:r>
      <w:r>
        <w:t xml:space="preserve">        except UBPException as error:</w:t>
      </w:r>
      <w:r>
        <w:br/>
      </w:r>
      <w:r/>
      <w:r>
        <w:br/>
      </w:r>
      <w:r>
        <w:t xml:space="preserve">            logger.error(str(error))</w:t>
      </w:r>
      <w:r>
        <w:br/>
      </w:r>
      <w:r/>
      <w:r>
        <w:br/>
      </w:r>
      <w:r>
        <w:t xml:space="preserve">            print(</w:t>
      </w:r>
      <w:r>
        <w:br/>
      </w:r>
      <w:r>
        <w:t xml:space="preserve">                Formatter.error(</w:t>
      </w:r>
      <w:r>
        <w:br/>
      </w:r>
      <w:r>
        <w:t xml:space="preserve">                    str(error)</w:t>
      </w:r>
      <w:r>
        <w:br/>
      </w:r>
      <w:r>
        <w:t xml:space="preserve">                )</w:t>
      </w:r>
      <w:r>
        <w:br/>
      </w:r>
      <w:r>
        <w:t xml:space="preserve">            )</w:t>
      </w:r>
      <w:r>
        <w:br/>
      </w:r>
      <w:r/>
      <w:r>
        <w:br/>
      </w:r>
      <w:r>
        <w:t xml:space="preserve">        except Exception as error:</w:t>
      </w:r>
      <w:r>
        <w:br/>
      </w:r>
      <w:r/>
      <w:r>
        <w:br/>
      </w:r>
      <w:r>
        <w:t xml:space="preserve">            logger.exception(</w:t>
      </w:r>
      <w:r>
        <w:br/>
      </w:r>
      <w:r>
        <w:t xml:space="preserve">                "Unexpected Token Inspector error."</w:t>
      </w:r>
      <w:r>
        <w:br/>
      </w:r>
      <w:r>
        <w:t xml:space="preserve">            )</w:t>
      </w:r>
      <w:r>
        <w:br/>
      </w:r>
      <w:r/>
      <w:r>
        <w:br/>
      </w:r>
      <w:r>
        <w:t xml:space="preserve">            print(</w:t>
      </w:r>
      <w:r>
        <w:br/>
      </w:r>
      <w:r>
        <w:t xml:space="preserve">                Formatter.error(</w:t>
      </w:r>
      <w:r>
        <w:br/>
      </w:r>
      <w:r>
        <w:t xml:space="preserve">                    f"Unexpected Error:\n{error}"</w:t>
      </w:r>
      <w:r>
        <w:br/>
      </w:r>
      <w:r>
        <w:t xml:space="preserve">                )</w:t>
      </w:r>
      <w:r>
        <w:br/>
      </w:r>
      <w:r>
        <w:t xml:space="preserve">            )</w:t>
      </w:r>
      <w:r>
        <w:br/>
      </w:r>
      <w:r/>
      <w:r>
        <w:br/>
      </w:r>
      <w:r>
        <w:t xml:space="preserve">        input("\nPress Enter to continue...")</w:t>
      </w:r>
      <w:r>
        <w:br/>
      </w:r>
    </w:p>
    <w:p>
      <w:r>
        <w:br w:type="page"/>
      </w:r>
    </w:p>
    <w:p>
      <w:pPr>
        <w:pStyle w:val="Heading1"/>
      </w:pPr>
      <w:r>
        <w:t>51. controllers/transaction_controller.py</w:t>
      </w:r>
    </w:p>
    <w:p>
      <w:r>
        <w:rPr>
          <w:b/>
        </w:rPr>
        <w:t xml:space="preserve">Source path: </w:t>
      </w:r>
      <w:r>
        <w:t>controllers/transaction_controller.py</w:t>
      </w:r>
    </w:p>
    <w:p>
      <w:pPr/>
      <w:r>
        <w:t>"""</w:t>
      </w:r>
      <w:r>
        <w:br/>
      </w:r>
      <w:r>
        <w:t>Universal Blockchain Platform (UBP)</w:t>
      </w:r>
      <w:r>
        <w:br/>
      </w:r>
      <w:r/>
      <w:r>
        <w:br/>
      </w:r>
      <w:r>
        <w:t>Version : 0.9.0</w:t>
      </w:r>
      <w:r>
        <w:br/>
      </w:r>
      <w:r>
        <w:t>Module  : Transaction Controller</w:t>
      </w:r>
      <w:r>
        <w:br/>
      </w:r>
      <w:r>
        <w:t>Author  : Jaramogi Diddy</w:t>
      </w:r>
      <w:r>
        <w:br/>
      </w:r>
      <w:r/>
      <w:r>
        <w:br/>
      </w:r>
      <w:r>
        <w:t>Handles Ethereum transaction exploration.</w:t>
      </w:r>
      <w:r>
        <w:br/>
      </w:r>
      <w:r>
        <w:t>"""</w:t>
      </w:r>
      <w:r>
        <w:br/>
      </w:r>
      <w:r/>
      <w:r>
        <w:br/>
      </w:r>
      <w:r>
        <w:t>from core.logger import get_logger</w:t>
      </w:r>
      <w:r>
        <w:br/>
      </w:r>
      <w:r/>
      <w:r>
        <w:br/>
      </w:r>
      <w:r>
        <w:t>from services.ethereum.transaction_service import (</w:t>
      </w:r>
      <w:r>
        <w:br/>
      </w:r>
      <w:r>
        <w:t xml:space="preserve">    TransactionService,</w:t>
      </w:r>
      <w:r>
        <w:br/>
      </w:r>
      <w:r>
        <w:t>)</w:t>
      </w:r>
      <w:r>
        <w:br/>
      </w:r>
      <w:r/>
      <w:r>
        <w:br/>
      </w:r>
      <w:r>
        <w:t>from exceptions.blockchain_exceptions import (</w:t>
      </w:r>
      <w:r>
        <w:br/>
      </w:r>
      <w:r>
        <w:t xml:space="preserve">    UBPException,</w:t>
      </w:r>
      <w:r>
        <w:br/>
      </w:r>
      <w:r>
        <w:t>)</w:t>
      </w:r>
      <w:r>
        <w:br/>
      </w:r>
      <w:r/>
      <w:r>
        <w:br/>
      </w:r>
      <w:r>
        <w:t>logger = get_logger(__name__)</w:t>
      </w:r>
      <w:r>
        <w:br/>
      </w:r>
      <w:r/>
      <w:r>
        <w:br/>
      </w:r>
      <w:r/>
      <w:r>
        <w:br/>
      </w:r>
      <w:r>
        <w:t>class TransactionController:</w:t>
      </w:r>
      <w:r>
        <w:br/>
      </w:r>
      <w:r>
        <w:t xml:space="preserve">    """</w:t>
      </w:r>
      <w:r>
        <w:br/>
      </w:r>
      <w:r>
        <w:t xml:space="preserve">    Controller responsible for Ethereum transaction operations.</w:t>
      </w:r>
      <w:r>
        <w:br/>
      </w:r>
      <w:r>
        <w:t xml:space="preserve">    """</w:t>
      </w:r>
      <w:r>
        <w:br/>
      </w:r>
      <w:r/>
      <w:r>
        <w:br/>
      </w:r>
      <w:r>
        <w:t xml:space="preserve">    def __init__(self):</w:t>
      </w:r>
      <w:r>
        <w:br/>
      </w:r>
      <w:r>
        <w:t xml:space="preserve">        """</w:t>
      </w:r>
      <w:r>
        <w:br/>
      </w:r>
      <w:r>
        <w:t xml:space="preserve">        Initialize the Transaction Controller.</w:t>
      </w:r>
      <w:r>
        <w:br/>
      </w:r>
      <w:r>
        <w:t xml:space="preserve">        """</w:t>
      </w:r>
      <w:r>
        <w:br/>
      </w:r>
      <w:r/>
      <w:r>
        <w:br/>
      </w:r>
      <w:r>
        <w:t xml:space="preserve">        self.transaction_service = TransactionService()</w:t>
      </w:r>
      <w:r>
        <w:br/>
      </w:r>
      <w:r/>
      <w:r>
        <w:br/>
      </w:r>
      <w:r>
        <w:t xml:space="preserve">        logger.info("TransactionController initialized.")</w:t>
      </w:r>
      <w:r>
        <w:br/>
      </w:r>
      <w:r/>
      <w:r>
        <w:br/>
      </w:r>
      <w:r>
        <w:t xml:space="preserve">    def transaction_explorer(self):</w:t>
      </w:r>
      <w:r>
        <w:br/>
      </w:r>
      <w:r>
        <w:t xml:space="preserve">        """</w:t>
      </w:r>
      <w:r>
        <w:br/>
      </w:r>
      <w:r>
        <w:t xml:space="preserve">        Display Ethereum transaction information.</w:t>
      </w:r>
      <w:r>
        <w:br/>
      </w:r>
      <w:r>
        <w:t xml:space="preserve">        """</w:t>
      </w:r>
      <w:r>
        <w:br/>
      </w:r>
      <w:r/>
      <w:r>
        <w:br/>
      </w:r>
      <w:r>
        <w:t xml:space="preserve">        logger.info("Transaction Explorer started.")</w:t>
      </w:r>
      <w:r>
        <w:br/>
      </w:r>
      <w:r/>
      <w:r>
        <w:br/>
      </w:r>
      <w:r>
        <w:t xml:space="preserve">        tx_hash = input(</w:t>
      </w:r>
      <w:r>
        <w:br/>
      </w:r>
      <w:r>
        <w:t xml:space="preserve">            "\nEnter Ethereum transaction hash:\n&gt; "</w:t>
      </w:r>
      <w:r>
        <w:br/>
      </w:r>
      <w:r>
        <w:t xml:space="preserve">        ).strip()</w:t>
      </w:r>
      <w:r>
        <w:br/>
      </w:r>
      <w:r/>
      <w:r>
        <w:br/>
      </w:r>
      <w:r>
        <w:t xml:space="preserve">        try:</w:t>
      </w:r>
      <w:r>
        <w:br/>
      </w:r>
      <w:r/>
      <w:r>
        <w:br/>
      </w:r>
      <w:r>
        <w:t xml:space="preserve">            report = (</w:t>
      </w:r>
      <w:r>
        <w:br/>
      </w:r>
      <w:r>
        <w:t xml:space="preserve">                self.transaction_service</w:t>
      </w:r>
      <w:r>
        <w:br/>
      </w:r>
      <w:r>
        <w:t xml:space="preserve">                .get_transaction_report(tx_hash)</w:t>
      </w:r>
      <w:r>
        <w:br/>
      </w:r>
      <w:r>
        <w:t xml:space="preserve">            )</w:t>
      </w:r>
      <w:r>
        <w:br/>
      </w:r>
      <w:r/>
      <w:r>
        <w:br/>
      </w:r>
      <w:r>
        <w:t xml:space="preserve">            print("\n========== TRANSACTION REPORT ==========\n")</w:t>
      </w:r>
      <w:r>
        <w:br/>
      </w:r>
      <w:r/>
      <w:r>
        <w:br/>
      </w:r>
      <w:r>
        <w:t xml:space="preserve">            print(f"Hash              : {report['hash']}")</w:t>
      </w:r>
      <w:r>
        <w:br/>
      </w:r>
      <w:r>
        <w:t xml:space="preserve">            print(f"Block Number      : {report['block_number']}")</w:t>
      </w:r>
      <w:r>
        <w:br/>
      </w:r>
      <w:r>
        <w:t xml:space="preserve">            print(f"From              : {report['from']}")</w:t>
      </w:r>
      <w:r>
        <w:br/>
      </w:r>
      <w:r>
        <w:t xml:space="preserve">            print(f"To                : {report['to']}")</w:t>
      </w:r>
      <w:r>
        <w:br/>
      </w:r>
      <w:r>
        <w:t xml:space="preserve">            print(f"Value             : {report['value_eth']} ETH")</w:t>
      </w:r>
      <w:r>
        <w:br/>
      </w:r>
      <w:r>
        <w:t xml:space="preserve">            print(f"Value (Wei)       : {report['value_wei']}")</w:t>
      </w:r>
      <w:r>
        <w:br/>
      </w:r>
      <w:r>
        <w:t xml:space="preserve">            print(f"Gas Limit         : {report['gas']}")</w:t>
      </w:r>
      <w:r>
        <w:br/>
      </w:r>
      <w:r>
        <w:t xml:space="preserve">            print(f"Gas Price         : {report['gas_price']} Wei")</w:t>
      </w:r>
      <w:r>
        <w:br/>
      </w:r>
      <w:r>
        <w:t xml:space="preserve">            print(f"Gas Used          : {report['gas_used']}")</w:t>
      </w:r>
      <w:r>
        <w:br/>
      </w:r>
      <w:r>
        <w:t xml:space="preserve">            print(f"Nonce             : {report['nonce']}")</w:t>
      </w:r>
      <w:r>
        <w:br/>
      </w:r>
      <w:r>
        <w:t xml:space="preserve">            print(</w:t>
      </w:r>
      <w:r>
        <w:br/>
      </w:r>
      <w:r>
        <w:t xml:space="preserve">                f"Status            : "</w:t>
      </w:r>
      <w:r>
        <w:br/>
      </w:r>
      <w:r>
        <w:t xml:space="preserve">                f"{'Success' if report['status'] == 1 else 'Failed'}"</w:t>
      </w:r>
      <w:r>
        <w:br/>
      </w:r>
      <w:r>
        <w:t xml:space="preserve">            )</w:t>
      </w:r>
      <w:r>
        <w:br/>
      </w:r>
      <w:r/>
      <w:r>
        <w:br/>
      </w:r>
      <w:r>
        <w:t xml:space="preserve">            if report["contract_address"]:</w:t>
      </w:r>
      <w:r>
        <w:br/>
      </w:r>
      <w:r/>
      <w:r>
        <w:br/>
      </w:r>
      <w:r>
        <w:t xml:space="preserve">                print(</w:t>
      </w:r>
      <w:r>
        <w:br/>
      </w:r>
      <w:r>
        <w:t xml:space="preserve">                    f"Contract Address  : "</w:t>
      </w:r>
      <w:r>
        <w:br/>
      </w:r>
      <w:r>
        <w:t xml:space="preserve">                    f"{report['contract_address']}"</w:t>
      </w:r>
      <w:r>
        <w:br/>
      </w:r>
      <w:r>
        <w:t xml:space="preserve">                )</w:t>
      </w:r>
      <w:r>
        <w:br/>
      </w:r>
      <w:r/>
      <w:r>
        <w:br/>
      </w:r>
      <w:r>
        <w:t xml:space="preserve">            print(f"Logs              : {report['logs']}")</w:t>
      </w:r>
      <w:r>
        <w:br/>
      </w:r>
      <w:r/>
      <w:r>
        <w:br/>
      </w:r>
      <w:r>
        <w:t xml:space="preserve">            logger.info(</w:t>
      </w:r>
      <w:r>
        <w:br/>
      </w:r>
      <w:r>
        <w:t xml:space="preserve">                "Transaction information displayed successfully."</w:t>
      </w:r>
      <w:r>
        <w:br/>
      </w:r>
      <w:r>
        <w:t xml:space="preserve">            )</w:t>
      </w:r>
      <w:r>
        <w:br/>
      </w:r>
      <w:r/>
      <w:r>
        <w:br/>
      </w:r>
      <w:r>
        <w:t xml:space="preserve">        except UBPException as error:</w:t>
      </w:r>
      <w:r>
        <w:br/>
      </w:r>
      <w:r/>
      <w:r>
        <w:br/>
      </w:r>
      <w:r>
        <w:t xml:space="preserve">            logger.error(str(error))</w:t>
      </w:r>
      <w:r>
        <w:br/>
      </w:r>
      <w:r/>
      <w:r>
        <w:br/>
      </w:r>
      <w:r>
        <w:t xml:space="preserve">            print(f"\n❌ {error}")</w:t>
      </w:r>
      <w:r>
        <w:br/>
      </w:r>
      <w:r/>
      <w:r>
        <w:br/>
      </w:r>
      <w:r>
        <w:t xml:space="preserve">        except Exception as error:</w:t>
      </w:r>
      <w:r>
        <w:br/>
      </w:r>
      <w:r/>
      <w:r>
        <w:br/>
      </w:r>
      <w:r>
        <w:t xml:space="preserve">            logger.exception(</w:t>
      </w:r>
      <w:r>
        <w:br/>
      </w:r>
      <w:r>
        <w:t xml:space="preserve">                "Unexpected transaction explorer error."</w:t>
      </w:r>
      <w:r>
        <w:br/>
      </w:r>
      <w:r>
        <w:t xml:space="preserve">            )</w:t>
      </w:r>
      <w:r>
        <w:br/>
      </w:r>
      <w:r/>
      <w:r>
        <w:br/>
      </w:r>
      <w:r>
        <w:t xml:space="preserve">            print(f"\nUnexpected Error: {error}")</w:t>
      </w:r>
      <w:r>
        <w:br/>
      </w:r>
      <w:r/>
      <w:r>
        <w:br/>
      </w:r>
      <w:r>
        <w:t xml:space="preserve">        input("\nPress Enter to continue...")</w:t>
      </w:r>
      <w:r>
        <w:br/>
      </w:r>
    </w:p>
    <w:p>
      <w:r>
        <w:br w:type="page"/>
      </w:r>
    </w:p>
    <w:p>
      <w:pPr>
        <w:pStyle w:val="Heading1"/>
      </w:pPr>
      <w:r>
        <w:t>52. controllers/tron_controller.py</w:t>
      </w:r>
    </w:p>
    <w:p>
      <w:r>
        <w:rPr>
          <w:b/>
        </w:rPr>
        <w:t xml:space="preserve">Source path: </w:t>
      </w:r>
      <w:r>
        <w:t>controllers/tron_controller.py</w:t>
      </w:r>
    </w:p>
    <w:p>
      <w:pPr/>
      <w:r>
        <w:t>"""</w:t>
      </w:r>
      <w:r>
        <w:br/>
      </w:r>
      <w:r>
        <w:t>Universal Blockchain Platform (UBP)</w:t>
      </w:r>
      <w:r>
        <w:br/>
      </w:r>
      <w:r>
        <w:t>Module: TRON Controller</w:t>
      </w:r>
      <w:r>
        <w:br/>
      </w:r>
      <w:r>
        <w:t>Purpose: Coordinates TRON blockchain operations</w:t>
      </w:r>
      <w:r>
        <w:br/>
      </w:r>
      <w:r>
        <w:t>Author: UBP Engineering Team</w:t>
      </w:r>
      <w:r>
        <w:br/>
      </w:r>
      <w:r>
        <w:t>Version: 2.0.0</w:t>
      </w:r>
      <w:r>
        <w:br/>
      </w:r>
      <w:r>
        <w:t>"""</w:t>
      </w:r>
      <w:r>
        <w:br/>
      </w:r>
      <w:r>
        <w:t>from typing import Dict, Any, Optional, List</w:t>
      </w:r>
      <w:r>
        <w:br/>
      </w:r>
      <w:r>
        <w:t>from core.logger import get_logger</w:t>
      </w:r>
      <w:r>
        <w:br/>
      </w:r>
      <w:r>
        <w:t>from services.tron.wallet_service import TronWalletService</w:t>
      </w:r>
      <w:r>
        <w:br/>
      </w:r>
      <w:r>
        <w:t>from services.tron.contract_service import TronContractService</w:t>
      </w:r>
      <w:r>
        <w:br/>
      </w:r>
      <w:r>
        <w:t>from services.tron.token_service import TronTokenService</w:t>
      </w:r>
      <w:r>
        <w:br/>
      </w:r>
      <w:r>
        <w:t>from services.tron.block_service import TronBlockService</w:t>
      </w:r>
      <w:r>
        <w:br/>
      </w:r>
      <w:r>
        <w:t>from services.tron.transaction_service import TronTransactionService</w:t>
      </w:r>
      <w:r>
        <w:br/>
      </w:r>
      <w:r>
        <w:t>from exceptions.blockchain_exceptions import UBPException</w:t>
      </w:r>
      <w:r>
        <w:br/>
      </w:r>
      <w:r/>
      <w:r>
        <w:br/>
      </w:r>
      <w:r>
        <w:t>logger = get_logger(__name__)</w:t>
      </w:r>
      <w:r>
        <w:br/>
      </w:r>
      <w:r/>
      <w:r>
        <w:br/>
      </w:r>
      <w:r/>
      <w:r>
        <w:br/>
      </w:r>
      <w:r>
        <w:t>class TronController:</w:t>
      </w:r>
      <w:r>
        <w:br/>
      </w:r>
      <w:r>
        <w:t xml:space="preserve">    """</w:t>
      </w:r>
      <w:r>
        <w:br/>
      </w:r>
      <w:r>
        <w:t xml:space="preserve">    Controller responsible for TRON blockchain operations.</w:t>
      </w:r>
      <w:r>
        <w:br/>
      </w:r>
      <w:r>
        <w:t xml:space="preserve">    """</w:t>
      </w:r>
      <w:r>
        <w:br/>
      </w:r>
      <w:r>
        <w:t xml:space="preserve">    </w:t>
      </w:r>
      <w:r>
        <w:br/>
      </w:r>
      <w:r>
        <w:t xml:space="preserve">    def __init__(self):</w:t>
      </w:r>
      <w:r>
        <w:br/>
      </w:r>
      <w:r>
        <w:t xml:space="preserve">        """Initialize the TRON Controller."""</w:t>
      </w:r>
      <w:r>
        <w:br/>
      </w:r>
      <w:r>
        <w:t xml:space="preserve">        self.wallet_service = TronWalletService()</w:t>
      </w:r>
      <w:r>
        <w:br/>
      </w:r>
      <w:r>
        <w:t xml:space="preserve">        self.contract_service = TronContractService()</w:t>
      </w:r>
      <w:r>
        <w:br/>
      </w:r>
      <w:r>
        <w:t xml:space="preserve">        self.token_service = TronTokenService()</w:t>
      </w:r>
      <w:r>
        <w:br/>
      </w:r>
      <w:r>
        <w:t xml:space="preserve">        self.block_service = TronBlockService()</w:t>
      </w:r>
      <w:r>
        <w:br/>
      </w:r>
      <w:r>
        <w:t xml:space="preserve">        self.transaction_service = TronTransactionService()</w:t>
      </w:r>
      <w:r>
        <w:br/>
      </w:r>
      <w:r>
        <w:t xml:space="preserve">        logger.info("TronController initialized.")</w:t>
      </w:r>
      <w:r>
        <w:br/>
      </w:r>
      <w:r>
        <w:t xml:space="preserve">    </w:t>
      </w:r>
      <w:r>
        <w:br/>
      </w:r>
      <w:r>
        <w:t xml:space="preserve">    # ================================================================</w:t>
      </w:r>
      <w:r>
        <w:br/>
      </w:r>
      <w:r>
        <w:t xml:space="preserve">    # WALLET OPERATIONS</w:t>
      </w:r>
      <w:r>
        <w:br/>
      </w:r>
      <w:r>
        <w:t xml:space="preserve">    # ================================================================</w:t>
      </w:r>
      <w:r>
        <w:br/>
      </w:r>
      <w:r>
        <w:t xml:space="preserve">    </w:t>
      </w:r>
      <w:r>
        <w:br/>
      </w:r>
      <w:r>
        <w:t xml:space="preserve">    def wallet_inspector(self, address: str) -&gt; Dict[str, Any]:</w:t>
      </w:r>
      <w:r>
        <w:br/>
      </w:r>
      <w:r>
        <w:t xml:space="preserve">        """</w:t>
      </w:r>
      <w:r>
        <w:br/>
      </w:r>
      <w:r>
        <w:t xml:space="preserve">        Inspect a TRON wallet.</w:t>
      </w:r>
      <w:r>
        <w:br/>
      </w:r>
      <w:r>
        <w:t xml:space="preserve">        </w:t>
      </w:r>
      <w:r>
        <w:br/>
      </w:r>
      <w:r>
        <w:t xml:space="preserve">        Parameters</w:t>
      </w:r>
      <w:r>
        <w:br/>
      </w:r>
      <w:r>
        <w:t xml:space="preserve">        ----------</w:t>
      </w:r>
      <w:r>
        <w:br/>
      </w:r>
      <w:r>
        <w:t xml:space="preserve">        address : str</w:t>
      </w:r>
      <w:r>
        <w:br/>
      </w:r>
      <w:r>
        <w:t xml:space="preserve">            TRON wallet address.</w:t>
      </w:r>
      <w:r>
        <w:br/>
      </w:r>
      <w:r>
        <w:t xml:space="preserve">            </w:t>
      </w:r>
      <w:r>
        <w:br/>
      </w:r>
      <w:r>
        <w:t xml:space="preserve">        Returns</w:t>
      </w:r>
      <w:r>
        <w:br/>
      </w:r>
      <w:r>
        <w:t xml:space="preserve">        -------</w:t>
      </w:r>
      <w:r>
        <w:br/>
      </w:r>
      <w:r>
        <w:t xml:space="preserve">        Dict[str, Any]</w:t>
      </w:r>
      <w:r>
        <w:br/>
      </w:r>
      <w:r>
        <w:t xml:space="preserve">            Wallet inspection report.</w:t>
      </w:r>
      <w:r>
        <w:br/>
      </w:r>
      <w:r>
        <w:t xml:space="preserve">        """</w:t>
      </w:r>
      <w:r>
        <w:br/>
      </w:r>
      <w:r>
        <w:t xml:space="preserve">        try:</w:t>
      </w:r>
      <w:r>
        <w:br/>
      </w:r>
      <w:r>
        <w:t xml:space="preserve">            logger.info(f"Inspecting TRON wallet: {address}")</w:t>
      </w:r>
      <w:r>
        <w:br/>
      </w:r>
      <w:r>
        <w:t xml:space="preserve">            report = self.wallet_service.get_wallet_report(address)</w:t>
      </w:r>
      <w:r>
        <w:br/>
      </w:r>
      <w:r>
        <w:t xml:space="preserve">            logger.info("TRON wallet inspection completed successfully.")</w:t>
      </w:r>
      <w:r>
        <w:br/>
      </w:r>
      <w:r>
        <w:t xml:space="preserve">            return report</w:t>
      </w:r>
      <w:r>
        <w:br/>
      </w:r>
      <w:r>
        <w:t xml:space="preserve">        except Exception as e:</w:t>
      </w:r>
      <w:r>
        <w:br/>
      </w:r>
      <w:r>
        <w:t xml:space="preserve">            logger.error(f"TRON wallet inspection failed: {e}")</w:t>
      </w:r>
      <w:r>
        <w:br/>
      </w:r>
      <w:r>
        <w:t xml:space="preserve">            raise</w:t>
      </w:r>
      <w:r>
        <w:br/>
      </w:r>
      <w:r>
        <w:t xml:space="preserve">    </w:t>
      </w:r>
      <w:r>
        <w:br/>
      </w:r>
      <w:r>
        <w:t xml:space="preserve">    # ================================================================</w:t>
      </w:r>
      <w:r>
        <w:br/>
      </w:r>
      <w:r>
        <w:t xml:space="preserve">    # CONTRACT OPERATIONS</w:t>
      </w:r>
      <w:r>
        <w:br/>
      </w:r>
      <w:r>
        <w:t xml:space="preserve">    # ================================================================</w:t>
      </w:r>
      <w:r>
        <w:br/>
      </w:r>
      <w:r>
        <w:t xml:space="preserve">    </w:t>
      </w:r>
      <w:r>
        <w:br/>
      </w:r>
      <w:r>
        <w:t xml:space="preserve">    def contract_inspector(self, address: str) -&gt; Dict[str, Any]:</w:t>
      </w:r>
      <w:r>
        <w:br/>
      </w:r>
      <w:r>
        <w:t xml:space="preserve">        """</w:t>
      </w:r>
      <w:r>
        <w:br/>
      </w:r>
      <w:r>
        <w:t xml:space="preserve">        Inspect a TRON contract.</w:t>
      </w:r>
      <w:r>
        <w:br/>
      </w:r>
      <w:r>
        <w:t xml:space="preserve">        </w:t>
      </w:r>
      <w:r>
        <w:br/>
      </w:r>
      <w:r>
        <w:t xml:space="preserve">        Parameters</w:t>
      </w:r>
      <w:r>
        <w:br/>
      </w:r>
      <w:r>
        <w:t xml:space="preserve">        ----------</w:t>
      </w:r>
      <w:r>
        <w:br/>
      </w:r>
      <w:r>
        <w:t xml:space="preserve">        address : str</w:t>
      </w:r>
      <w:r>
        <w:br/>
      </w:r>
      <w:r>
        <w:t xml:space="preserve">            TRON contract address.</w:t>
      </w:r>
      <w:r>
        <w:br/>
      </w:r>
      <w:r>
        <w:t xml:space="preserve">            </w:t>
      </w:r>
      <w:r>
        <w:br/>
      </w:r>
      <w:r>
        <w:t xml:space="preserve">        Returns</w:t>
      </w:r>
      <w:r>
        <w:br/>
      </w:r>
      <w:r>
        <w:t xml:space="preserve">        -------</w:t>
      </w:r>
      <w:r>
        <w:br/>
      </w:r>
      <w:r>
        <w:t xml:space="preserve">        Dict[str, Any]</w:t>
      </w:r>
      <w:r>
        <w:br/>
      </w:r>
      <w:r>
        <w:t xml:space="preserve">            Contract inspection report.</w:t>
      </w:r>
      <w:r>
        <w:br/>
      </w:r>
      <w:r>
        <w:t xml:space="preserve">        """</w:t>
      </w:r>
      <w:r>
        <w:br/>
      </w:r>
      <w:r>
        <w:t xml:space="preserve">        try:</w:t>
      </w:r>
      <w:r>
        <w:br/>
      </w:r>
      <w:r>
        <w:t xml:space="preserve">            logger.info(f"Inspecting TRON contract: {address}")</w:t>
      </w:r>
      <w:r>
        <w:br/>
      </w:r>
      <w:r>
        <w:t xml:space="preserve">            report = self.contract_service.get_contract_report(address)</w:t>
      </w:r>
      <w:r>
        <w:br/>
      </w:r>
      <w:r>
        <w:t xml:space="preserve">            logger.info("TRON contract inspection completed successfully.")</w:t>
      </w:r>
      <w:r>
        <w:br/>
      </w:r>
      <w:r>
        <w:t xml:space="preserve">            return report</w:t>
      </w:r>
      <w:r>
        <w:br/>
      </w:r>
      <w:r>
        <w:t xml:space="preserve">        except Exception as e:</w:t>
      </w:r>
      <w:r>
        <w:br/>
      </w:r>
      <w:r>
        <w:t xml:space="preserve">            logger.error(f"TRON contract inspection failed: {e}")</w:t>
      </w:r>
      <w:r>
        <w:br/>
      </w:r>
      <w:r>
        <w:t xml:space="preserve">            raise</w:t>
      </w:r>
      <w:r>
        <w:br/>
      </w:r>
      <w:r>
        <w:t xml:space="preserve">    </w:t>
      </w:r>
      <w:r>
        <w:br/>
      </w:r>
      <w:r>
        <w:t xml:space="preserve">    # ================================================================</w:t>
      </w:r>
      <w:r>
        <w:br/>
      </w:r>
      <w:r>
        <w:t xml:space="preserve">    # TOKEN OPERATIONS</w:t>
      </w:r>
      <w:r>
        <w:br/>
      </w:r>
      <w:r>
        <w:t xml:space="preserve">    # ================================================================</w:t>
      </w:r>
      <w:r>
        <w:br/>
      </w:r>
      <w:r>
        <w:t xml:space="preserve">    </w:t>
      </w:r>
      <w:r>
        <w:br/>
      </w:r>
      <w:r>
        <w:t xml:space="preserve">    def token_inspector(self, address: str) -&gt; Dict[str, Any]:</w:t>
      </w:r>
      <w:r>
        <w:br/>
      </w:r>
      <w:r>
        <w:t xml:space="preserve">        """</w:t>
      </w:r>
      <w:r>
        <w:br/>
      </w:r>
      <w:r>
        <w:t xml:space="preserve">        Inspect a TRON token.</w:t>
      </w:r>
      <w:r>
        <w:br/>
      </w:r>
      <w:r>
        <w:t xml:space="preserve">        </w:t>
      </w:r>
      <w:r>
        <w:br/>
      </w:r>
      <w:r>
        <w:t xml:space="preserve">        Parameters</w:t>
      </w:r>
      <w:r>
        <w:br/>
      </w:r>
      <w:r>
        <w:t xml:space="preserve">        ----------</w:t>
      </w:r>
      <w:r>
        <w:br/>
      </w:r>
      <w:r>
        <w:t xml:space="preserve">        address : str</w:t>
      </w:r>
      <w:r>
        <w:br/>
      </w:r>
      <w:r>
        <w:t xml:space="preserve">            TRON token address.</w:t>
      </w:r>
      <w:r>
        <w:br/>
      </w:r>
      <w:r>
        <w:t xml:space="preserve">            </w:t>
      </w:r>
      <w:r>
        <w:br/>
      </w:r>
      <w:r>
        <w:t xml:space="preserve">        Returns</w:t>
      </w:r>
      <w:r>
        <w:br/>
      </w:r>
      <w:r>
        <w:t xml:space="preserve">        -------</w:t>
      </w:r>
      <w:r>
        <w:br/>
      </w:r>
      <w:r>
        <w:t xml:space="preserve">        Dict[str, Any]</w:t>
      </w:r>
      <w:r>
        <w:br/>
      </w:r>
      <w:r>
        <w:t xml:space="preserve">            Token inspection report.</w:t>
      </w:r>
      <w:r>
        <w:br/>
      </w:r>
      <w:r>
        <w:t xml:space="preserve">        """</w:t>
      </w:r>
      <w:r>
        <w:br/>
      </w:r>
      <w:r>
        <w:t xml:space="preserve">        try:</w:t>
      </w:r>
      <w:r>
        <w:br/>
      </w:r>
      <w:r>
        <w:t xml:space="preserve">            logger.info(f"Inspecting TRON token: {address}")</w:t>
      </w:r>
      <w:r>
        <w:br/>
      </w:r>
      <w:r>
        <w:t xml:space="preserve">            report = self.token_service.get_token_report(address)</w:t>
      </w:r>
      <w:r>
        <w:br/>
      </w:r>
      <w:r>
        <w:t xml:space="preserve">            logger.info("TRON token inspection completed successfully.")</w:t>
      </w:r>
      <w:r>
        <w:br/>
      </w:r>
      <w:r>
        <w:t xml:space="preserve">            return report</w:t>
      </w:r>
      <w:r>
        <w:br/>
      </w:r>
      <w:r>
        <w:t xml:space="preserve">        except Exception as e:</w:t>
      </w:r>
      <w:r>
        <w:br/>
      </w:r>
      <w:r>
        <w:t xml:space="preserve">            logger.error(f"TRON token inspection failed: {e}")</w:t>
      </w:r>
      <w:r>
        <w:br/>
      </w:r>
      <w:r>
        <w:t xml:space="preserve">            raise</w:t>
      </w:r>
      <w:r>
        <w:br/>
      </w:r>
      <w:r>
        <w:t xml:space="preserve">    </w:t>
      </w:r>
      <w:r>
        <w:br/>
      </w:r>
      <w:r>
        <w:t xml:space="preserve">    # ================================================================</w:t>
      </w:r>
      <w:r>
        <w:br/>
      </w:r>
      <w:r>
        <w:t xml:space="preserve">    # BLOCK OPERATIONS</w:t>
      </w:r>
      <w:r>
        <w:br/>
      </w:r>
      <w:r>
        <w:t xml:space="preserve">    # ================================================================</w:t>
      </w:r>
      <w:r>
        <w:br/>
      </w:r>
      <w:r>
        <w:t xml:space="preserve">    </w:t>
      </w:r>
      <w:r>
        <w:br/>
      </w:r>
      <w:r>
        <w:t xml:space="preserve">    def block_explorer(self, block_identifier: Any) -&gt; Dict[str, Any]:</w:t>
      </w:r>
      <w:r>
        <w:br/>
      </w:r>
      <w:r>
        <w:t xml:space="preserve">        """</w:t>
      </w:r>
      <w:r>
        <w:br/>
      </w:r>
      <w:r>
        <w:t xml:space="preserve">        Explore a TRON block.</w:t>
      </w:r>
      <w:r>
        <w:br/>
      </w:r>
      <w:r>
        <w:t xml:space="preserve">        </w:t>
      </w:r>
      <w:r>
        <w:br/>
      </w:r>
      <w:r>
        <w:t xml:space="preserve">        Parameters</w:t>
      </w:r>
      <w:r>
        <w:br/>
      </w:r>
      <w:r>
        <w:t xml:space="preserve">        ----------</w:t>
      </w:r>
      <w:r>
        <w:br/>
      </w:r>
      <w:r>
        <w:t xml:space="preserve">        block_identifier : int or str</w:t>
      </w:r>
      <w:r>
        <w:br/>
      </w:r>
      <w:r>
        <w:t xml:space="preserve">            Block number or 'latest'.</w:t>
      </w:r>
      <w:r>
        <w:br/>
      </w:r>
      <w:r>
        <w:t xml:space="preserve">            </w:t>
      </w:r>
      <w:r>
        <w:br/>
      </w:r>
      <w:r>
        <w:t xml:space="preserve">        Returns</w:t>
      </w:r>
      <w:r>
        <w:br/>
      </w:r>
      <w:r>
        <w:t xml:space="preserve">        -------</w:t>
      </w:r>
      <w:r>
        <w:br/>
      </w:r>
      <w:r>
        <w:t xml:space="preserve">        Dict[str, Any]</w:t>
      </w:r>
      <w:r>
        <w:br/>
      </w:r>
      <w:r>
        <w:t xml:space="preserve">            Block exploration report.</w:t>
      </w:r>
      <w:r>
        <w:br/>
      </w:r>
      <w:r>
        <w:t xml:space="preserve">        """</w:t>
      </w:r>
      <w:r>
        <w:br/>
      </w:r>
      <w:r>
        <w:t xml:space="preserve">        try:</w:t>
      </w:r>
      <w:r>
        <w:br/>
      </w:r>
      <w:r>
        <w:t xml:space="preserve">            logger.info(f"Exploring TRON block: {block_identifier}")</w:t>
      </w:r>
      <w:r>
        <w:br/>
      </w:r>
      <w:r>
        <w:t xml:space="preserve">            report = self.block_service.get_block_report(block_identifier)</w:t>
      </w:r>
      <w:r>
        <w:br/>
      </w:r>
      <w:r>
        <w:t xml:space="preserve">            logger.info("TRON block exploration completed successfully.")</w:t>
      </w:r>
      <w:r>
        <w:br/>
      </w:r>
      <w:r>
        <w:t xml:space="preserve">            return report</w:t>
      </w:r>
      <w:r>
        <w:br/>
      </w:r>
      <w:r>
        <w:t xml:space="preserve">        except Exception as e:</w:t>
      </w:r>
      <w:r>
        <w:br/>
      </w:r>
      <w:r>
        <w:t xml:space="preserve">            logger.error(f"TRON block exploration failed: {e}")</w:t>
      </w:r>
      <w:r>
        <w:br/>
      </w:r>
      <w:r>
        <w:t xml:space="preserve">            raise</w:t>
      </w:r>
      <w:r>
        <w:br/>
      </w:r>
      <w:r>
        <w:t xml:space="preserve">    </w:t>
      </w:r>
      <w:r>
        <w:br/>
      </w:r>
      <w:r>
        <w:t xml:space="preserve">    # ================================================================</w:t>
      </w:r>
      <w:r>
        <w:br/>
      </w:r>
      <w:r>
        <w:t xml:space="preserve">    # TRANSACTION OPERATIONS</w:t>
      </w:r>
      <w:r>
        <w:br/>
      </w:r>
      <w:r>
        <w:t xml:space="preserve">    # ================================================================</w:t>
      </w:r>
      <w:r>
        <w:br/>
      </w:r>
      <w:r>
        <w:t xml:space="preserve">    </w:t>
      </w:r>
      <w:r>
        <w:br/>
      </w:r>
      <w:r>
        <w:t xml:space="preserve">    def transaction_analyzer(self, tx_hash: str) -&gt; Dict[str, Any]:</w:t>
      </w:r>
      <w:r>
        <w:br/>
      </w:r>
      <w:r>
        <w:t xml:space="preserve">        """</w:t>
      </w:r>
      <w:r>
        <w:br/>
      </w:r>
      <w:r>
        <w:t xml:space="preserve">        Analyze a TRON transaction.</w:t>
      </w:r>
      <w:r>
        <w:br/>
      </w:r>
      <w:r>
        <w:t xml:space="preserve">        </w:t>
      </w:r>
      <w:r>
        <w:br/>
      </w:r>
      <w:r>
        <w:t xml:space="preserve">        Parameters</w:t>
      </w:r>
      <w:r>
        <w:br/>
      </w:r>
      <w:r>
        <w:t xml:space="preserve">        ----------</w:t>
      </w:r>
      <w:r>
        <w:br/>
      </w:r>
      <w:r>
        <w:t xml:space="preserve">        tx_hash : str</w:t>
      </w:r>
      <w:r>
        <w:br/>
      </w:r>
      <w:r>
        <w:t xml:space="preserve">            TRON transaction hash.</w:t>
      </w:r>
      <w:r>
        <w:br/>
      </w:r>
      <w:r>
        <w:t xml:space="preserve">            </w:t>
      </w:r>
      <w:r>
        <w:br/>
      </w:r>
      <w:r>
        <w:t xml:space="preserve">        Returns</w:t>
      </w:r>
      <w:r>
        <w:br/>
      </w:r>
      <w:r>
        <w:t xml:space="preserve">        -------</w:t>
      </w:r>
      <w:r>
        <w:br/>
      </w:r>
      <w:r>
        <w:t xml:space="preserve">        Dict[str, Any]</w:t>
      </w:r>
      <w:r>
        <w:br/>
      </w:r>
      <w:r>
        <w:t xml:space="preserve">            Transaction analysis report.</w:t>
      </w:r>
      <w:r>
        <w:br/>
      </w:r>
      <w:r>
        <w:t xml:space="preserve">        """</w:t>
      </w:r>
      <w:r>
        <w:br/>
      </w:r>
      <w:r>
        <w:t xml:space="preserve">        try:</w:t>
      </w:r>
      <w:r>
        <w:br/>
      </w:r>
      <w:r>
        <w:t xml:space="preserve">            logger.info(f"Analyzing TRON transaction: {tx_hash}")</w:t>
      </w:r>
      <w:r>
        <w:br/>
      </w:r>
      <w:r>
        <w:t xml:space="preserve">            report = self.transaction_service.get_transaction_report(tx_hash)</w:t>
      </w:r>
      <w:r>
        <w:br/>
      </w:r>
      <w:r>
        <w:t xml:space="preserve">            logger.info("TRON transaction analysis completed successfully.")</w:t>
      </w:r>
      <w:r>
        <w:br/>
      </w:r>
      <w:r>
        <w:t xml:space="preserve">            return report</w:t>
      </w:r>
      <w:r>
        <w:br/>
      </w:r>
      <w:r>
        <w:t xml:space="preserve">        except Exception as e:</w:t>
      </w:r>
      <w:r>
        <w:br/>
      </w:r>
      <w:r>
        <w:t xml:space="preserve">            logger.error(f"TRON transaction analysis failed: {e}")</w:t>
      </w:r>
      <w:r>
        <w:br/>
      </w:r>
      <w:r>
        <w:t xml:space="preserve">            raise</w:t>
      </w:r>
      <w:r>
        <w:br/>
      </w:r>
      <w:r>
        <w:t xml:space="preserve">    </w:t>
      </w:r>
      <w:r>
        <w:br/>
      </w:r>
      <w:r>
        <w:t xml:space="preserve">    # ================================================================</w:t>
      </w:r>
      <w:r>
        <w:br/>
      </w:r>
      <w:r>
        <w:t xml:space="preserve">    # NODE OPERATIONS</w:t>
      </w:r>
      <w:r>
        <w:br/>
      </w:r>
      <w:r>
        <w:t xml:space="preserve">    # ================================================================</w:t>
      </w:r>
      <w:r>
        <w:br/>
      </w:r>
      <w:r>
        <w:t xml:space="preserve">    </w:t>
      </w:r>
      <w:r>
        <w:br/>
      </w:r>
      <w:r>
        <w:t xml:space="preserve">    def node_validator(self, rpc_url: Optional[str] = None) -&gt; Dict[str, Any]:</w:t>
      </w:r>
      <w:r>
        <w:br/>
      </w:r>
      <w:r>
        <w:t xml:space="preserve">        """</w:t>
      </w:r>
      <w:r>
        <w:br/>
      </w:r>
      <w:r>
        <w:t xml:space="preserve">        Validate a TRON node.</w:t>
      </w:r>
      <w:r>
        <w:br/>
      </w:r>
      <w:r>
        <w:t xml:space="preserve">        </w:t>
      </w:r>
      <w:r>
        <w:br/>
      </w:r>
      <w:r>
        <w:t xml:space="preserve">        Parameters</w:t>
      </w:r>
      <w:r>
        <w:br/>
      </w:r>
      <w:r>
        <w:t xml:space="preserve">        ----------</w:t>
      </w:r>
      <w:r>
        <w:br/>
      </w:r>
      <w:r>
        <w:t xml:space="preserve">        rpc_url : str, optional</w:t>
      </w:r>
      <w:r>
        <w:br/>
      </w:r>
      <w:r>
        <w:t xml:space="preserve">            RPC URL to validate. If None, validates the default node.</w:t>
      </w:r>
      <w:r>
        <w:br/>
      </w:r>
      <w:r>
        <w:t xml:space="preserve">            </w:t>
      </w:r>
      <w:r>
        <w:br/>
      </w:r>
      <w:r>
        <w:t xml:space="preserve">        Returns</w:t>
      </w:r>
      <w:r>
        <w:br/>
      </w:r>
      <w:r>
        <w:t xml:space="preserve">        -------</w:t>
      </w:r>
      <w:r>
        <w:br/>
      </w:r>
      <w:r>
        <w:t xml:space="preserve">        Dict[str, Any]</w:t>
      </w:r>
      <w:r>
        <w:br/>
      </w:r>
      <w:r>
        <w:t xml:space="preserve">            Node validation report.</w:t>
      </w:r>
      <w:r>
        <w:br/>
      </w:r>
      <w:r>
        <w:t xml:space="preserve">        """</w:t>
      </w:r>
      <w:r>
        <w:br/>
      </w:r>
      <w:r>
        <w:t xml:space="preserve">        try:</w:t>
      </w:r>
      <w:r>
        <w:br/>
      </w:r>
      <w:r>
        <w:t xml:space="preserve">            logger.info(f"Validating TRON node: {rpc_url or 'default'}")</w:t>
      </w:r>
      <w:r>
        <w:br/>
      </w:r>
      <w:r>
        <w:t xml:space="preserve">            </w:t>
      </w:r>
      <w:r>
        <w:br/>
      </w:r>
      <w:r>
        <w:t xml:space="preserve">            # Import here to avoid circular imports</w:t>
      </w:r>
      <w:r>
        <w:br/>
      </w:r>
      <w:r>
        <w:t xml:space="preserve">            from tron.node_validator import validate_node</w:t>
      </w:r>
      <w:r>
        <w:br/>
      </w:r>
      <w:r>
        <w:t xml:space="preserve">            </w:t>
      </w:r>
      <w:r>
        <w:br/>
      </w:r>
      <w:r>
        <w:t xml:space="preserve">            report = validate_node(rpc_url)</w:t>
      </w:r>
      <w:r>
        <w:br/>
      </w:r>
      <w:r>
        <w:t xml:space="preserve">            logger.info("TRON node validation completed successfully.")</w:t>
      </w:r>
      <w:r>
        <w:br/>
      </w:r>
      <w:r>
        <w:t xml:space="preserve">            return report</w:t>
      </w:r>
      <w:r>
        <w:br/>
      </w:r>
      <w:r>
        <w:t xml:space="preserve">        except Exception as e:</w:t>
      </w:r>
      <w:r>
        <w:br/>
      </w:r>
      <w:r>
        <w:t xml:space="preserve">            logger.error(f"TRON node validation failed: {e}")</w:t>
      </w:r>
      <w:r>
        <w:br/>
      </w:r>
      <w:r>
        <w:t xml:space="preserve">            raise</w:t>
      </w:r>
      <w:r>
        <w:br/>
      </w:r>
      <w:r>
        <w:t xml:space="preserve">    </w:t>
      </w:r>
      <w:r>
        <w:br/>
      </w:r>
      <w:r>
        <w:t xml:space="preserve">    def compare_nodes(self, node_urls: List[str]) -&gt; Dict[str, Any]:</w:t>
      </w:r>
      <w:r>
        <w:br/>
      </w:r>
      <w:r>
        <w:t xml:space="preserve">        """</w:t>
      </w:r>
      <w:r>
        <w:br/>
      </w:r>
      <w:r>
        <w:t xml:space="preserve">        Compare multiple TRON nodes.</w:t>
      </w:r>
      <w:r>
        <w:br/>
      </w:r>
      <w:r>
        <w:t xml:space="preserve">        </w:t>
      </w:r>
      <w:r>
        <w:br/>
      </w:r>
      <w:r>
        <w:t xml:space="preserve">        Parameters</w:t>
      </w:r>
      <w:r>
        <w:br/>
      </w:r>
      <w:r>
        <w:t xml:space="preserve">        ----------</w:t>
      </w:r>
      <w:r>
        <w:br/>
      </w:r>
      <w:r>
        <w:t xml:space="preserve">        node_urls : List[str]</w:t>
      </w:r>
      <w:r>
        <w:br/>
      </w:r>
      <w:r>
        <w:t xml:space="preserve">            List of RPC URLs to compare.</w:t>
      </w:r>
      <w:r>
        <w:br/>
      </w:r>
      <w:r>
        <w:t xml:space="preserve">            </w:t>
      </w:r>
      <w:r>
        <w:br/>
      </w:r>
      <w:r>
        <w:t xml:space="preserve">        Returns</w:t>
      </w:r>
      <w:r>
        <w:br/>
      </w:r>
      <w:r>
        <w:t xml:space="preserve">        -------</w:t>
      </w:r>
      <w:r>
        <w:br/>
      </w:r>
      <w:r>
        <w:t xml:space="preserve">        Dict[str, Any]</w:t>
      </w:r>
      <w:r>
        <w:br/>
      </w:r>
      <w:r>
        <w:t xml:space="preserve">            Node comparison report.</w:t>
      </w:r>
      <w:r>
        <w:br/>
      </w:r>
      <w:r>
        <w:t xml:space="preserve">        """</w:t>
      </w:r>
      <w:r>
        <w:br/>
      </w:r>
      <w:r>
        <w:t xml:space="preserve">        try:</w:t>
      </w:r>
      <w:r>
        <w:br/>
      </w:r>
      <w:r>
        <w:t xml:space="preserve">            logger.info(f"Comparing {len(node_urls)} TRON nodes")</w:t>
      </w:r>
      <w:r>
        <w:br/>
      </w:r>
      <w:r>
        <w:t xml:space="preserve">            </w:t>
      </w:r>
      <w:r>
        <w:br/>
      </w:r>
      <w:r>
        <w:t xml:space="preserve">            # Import here to avoid circular imports</w:t>
      </w:r>
      <w:r>
        <w:br/>
      </w:r>
      <w:r>
        <w:t xml:space="preserve">            from tron.node_validator import compare_nodes</w:t>
      </w:r>
      <w:r>
        <w:br/>
      </w:r>
      <w:r>
        <w:t xml:space="preserve">            </w:t>
      </w:r>
      <w:r>
        <w:br/>
      </w:r>
      <w:r>
        <w:t xml:space="preserve">            report = compare_nodes(node_urls)</w:t>
      </w:r>
      <w:r>
        <w:br/>
      </w:r>
      <w:r>
        <w:t xml:space="preserve">            logger.info("TRON node comparison completed successfully.")</w:t>
      </w:r>
      <w:r>
        <w:br/>
      </w:r>
      <w:r>
        <w:t xml:space="preserve">            return report</w:t>
      </w:r>
      <w:r>
        <w:br/>
      </w:r>
      <w:r>
        <w:t xml:space="preserve">        except Exception as e:</w:t>
      </w:r>
      <w:r>
        <w:br/>
      </w:r>
      <w:r>
        <w:t xml:space="preserve">            logger.error(f"TRON node comparison failed: {e}")</w:t>
      </w:r>
      <w:r>
        <w:br/>
      </w:r>
      <w:r>
        <w:t xml:space="preserve">            raise</w:t>
      </w:r>
      <w:r>
        <w:br/>
      </w:r>
      <w:r>
        <w:t xml:space="preserve">    </w:t>
      </w:r>
      <w:r>
        <w:br/>
      </w:r>
      <w:r>
        <w:t xml:space="preserve">    # ================================================================</w:t>
      </w:r>
      <w:r>
        <w:br/>
      </w:r>
      <w:r>
        <w:t xml:space="preserve">    # ENERGY OPERATIONS</w:t>
      </w:r>
      <w:r>
        <w:br/>
      </w:r>
      <w:r>
        <w:t xml:space="preserve">    # ================================================================</w:t>
      </w:r>
      <w:r>
        <w:br/>
      </w:r>
      <w:r>
        <w:t xml:space="preserve">    </w:t>
      </w:r>
      <w:r>
        <w:br/>
      </w:r>
      <w:r>
        <w:t xml:space="preserve">    def energy_optimizer(self) -&gt; Dict[str, Any]:</w:t>
      </w:r>
      <w:r>
        <w:br/>
      </w:r>
      <w:r>
        <w:t xml:space="preserve">        """</w:t>
      </w:r>
      <w:r>
        <w:br/>
      </w:r>
      <w:r>
        <w:t xml:space="preserve">        Get TRON energy price.</w:t>
      </w:r>
      <w:r>
        <w:br/>
      </w:r>
      <w:r>
        <w:t xml:space="preserve">        </w:t>
      </w:r>
      <w:r>
        <w:br/>
      </w:r>
      <w:r>
        <w:t xml:space="preserve">        Returns</w:t>
      </w:r>
      <w:r>
        <w:br/>
      </w:r>
      <w:r>
        <w:t xml:space="preserve">        -------</w:t>
      </w:r>
      <w:r>
        <w:br/>
      </w:r>
      <w:r>
        <w:t xml:space="preserve">        Dict[str, Any]</w:t>
      </w:r>
      <w:r>
        <w:br/>
      </w:r>
      <w:r>
        <w:t xml:space="preserve">            Energy price information.</w:t>
      </w:r>
      <w:r>
        <w:br/>
      </w:r>
      <w:r>
        <w:t xml:space="preserve">        """</w:t>
      </w:r>
      <w:r>
        <w:br/>
      </w:r>
      <w:r>
        <w:t xml:space="preserve">        try:</w:t>
      </w:r>
      <w:r>
        <w:br/>
      </w:r>
      <w:r>
        <w:t xml:space="preserve">            logger.info("Getting TRON energy price")</w:t>
      </w:r>
      <w:r>
        <w:br/>
      </w:r>
      <w:r>
        <w:t xml:space="preserve">            </w:t>
      </w:r>
      <w:r>
        <w:br/>
      </w:r>
      <w:r>
        <w:t xml:space="preserve">            # Import here to avoid circular imports</w:t>
      </w:r>
      <w:r>
        <w:br/>
      </w:r>
      <w:r>
        <w:t xml:space="preserve">            from tron.gas import get_energy_optimizer</w:t>
      </w:r>
      <w:r>
        <w:br/>
      </w:r>
      <w:r>
        <w:t xml:space="preserve">            </w:t>
      </w:r>
      <w:r>
        <w:br/>
      </w:r>
      <w:r>
        <w:t xml:space="preserve">            optimizer = get_energy_optimizer()</w:t>
      </w:r>
      <w:r>
        <w:br/>
      </w:r>
      <w:r>
        <w:t xml:space="preserve">            report = optimizer.get_energy_price()</w:t>
      </w:r>
      <w:r>
        <w:br/>
      </w:r>
      <w:r>
        <w:t xml:space="preserve">            logger.info("TRON energy price retrieved successfully.")</w:t>
      </w:r>
      <w:r>
        <w:br/>
      </w:r>
      <w:r>
        <w:t xml:space="preserve">            return report</w:t>
      </w:r>
      <w:r>
        <w:br/>
      </w:r>
      <w:r>
        <w:t xml:space="preserve">        except Exception as e:</w:t>
      </w:r>
      <w:r>
        <w:br/>
      </w:r>
      <w:r>
        <w:t xml:space="preserve">            logger.error(f"TRON energy optimization failed: {e}")</w:t>
      </w:r>
      <w:r>
        <w:br/>
      </w:r>
      <w:r>
        <w:t xml:space="preserve">            raise</w:t>
      </w:r>
      <w:r>
        <w:br/>
      </w:r>
    </w:p>
    <w:p>
      <w:r>
        <w:br w:type="page"/>
      </w:r>
    </w:p>
    <w:p>
      <w:pPr>
        <w:pStyle w:val="Heading1"/>
      </w:pPr>
      <w:r>
        <w:t>53. core/__init__.py</w:t>
      </w:r>
    </w:p>
    <w:p>
      <w:r>
        <w:rPr>
          <w:b/>
        </w:rPr>
        <w:t xml:space="preserve">Source path: </w:t>
      </w:r>
      <w:r>
        <w:t>core/__init__.py</w:t>
      </w:r>
    </w:p>
    <w:p>
      <w:pPr/>
    </w:p>
    <w:p>
      <w:r>
        <w:br w:type="page"/>
      </w:r>
    </w:p>
    <w:p>
      <w:pPr>
        <w:pStyle w:val="Heading1"/>
      </w:pPr>
      <w:r>
        <w:t>54. core/application.py</w:t>
      </w:r>
    </w:p>
    <w:p>
      <w:r>
        <w:rPr>
          <w:b/>
        </w:rPr>
        <w:t xml:space="preserve">Source path: </w:t>
      </w:r>
      <w:r>
        <w:t>core/application.py</w:t>
      </w:r>
    </w:p>
    <w:p>
      <w:pPr/>
      <w:r>
        <w:t>"""</w:t>
      </w:r>
      <w:r>
        <w:br/>
      </w:r>
      <w:r>
        <w:t>core/application.py</w:t>
      </w:r>
      <w:r>
        <w:br/>
      </w:r>
      <w:r/>
      <w:r>
        <w:br/>
      </w:r>
      <w:r>
        <w:t>Universal Blockchain Platform (UBP)</w:t>
      </w:r>
      <w:r>
        <w:br/>
      </w:r>
      <w:r/>
      <w:r>
        <w:br/>
      </w:r>
      <w:r>
        <w:t>Application container.</w:t>
      </w:r>
      <w:r>
        <w:br/>
      </w:r>
      <w:r/>
      <w:r>
        <w:br/>
      </w:r>
      <w:r>
        <w:t>Acts as the central object that exposes the major</w:t>
      </w:r>
      <w:r>
        <w:br/>
      </w:r>
      <w:r>
        <w:t>subsystems of the platform.</w:t>
      </w:r>
      <w:r>
        <w:br/>
      </w:r>
      <w:r>
        <w:t>"""</w:t>
      </w:r>
      <w:r>
        <w:br/>
      </w:r>
      <w:r/>
      <w:r>
        <w:br/>
      </w:r>
      <w:r>
        <w:t>from __future__ import annotations</w:t>
      </w:r>
      <w:r>
        <w:br/>
      </w:r>
      <w:r/>
      <w:r>
        <w:br/>
      </w:r>
      <w:r>
        <w:t>from typing import Optional</w:t>
      </w:r>
      <w:r>
        <w:br/>
      </w:r>
      <w:r/>
      <w:r>
        <w:br/>
      </w:r>
      <w:r>
        <w:t>from providers.manager import ProviderManager</w:t>
      </w:r>
      <w:r>
        <w:br/>
      </w:r>
      <w:r/>
      <w:r>
        <w:br/>
      </w:r>
      <w:r/>
      <w:r>
        <w:br/>
      </w:r>
      <w:r>
        <w:t>class Application:</w:t>
      </w:r>
      <w:r>
        <w:br/>
      </w:r>
      <w:r>
        <w:t xml:space="preserve">    """</w:t>
      </w:r>
      <w:r>
        <w:br/>
      </w:r>
      <w:r>
        <w:t xml:space="preserve">    Main UBP application container.</w:t>
      </w:r>
      <w:r>
        <w:br/>
      </w:r>
      <w:r>
        <w:t xml:space="preserve">    """</w:t>
      </w:r>
      <w:r>
        <w:br/>
      </w:r>
      <w:r/>
      <w:r>
        <w:br/>
      </w:r>
      <w:r>
        <w:t xml:space="preserve">    def __init__(</w:t>
      </w:r>
      <w:r>
        <w:br/>
      </w:r>
      <w:r>
        <w:t xml:space="preserve">        self,</w:t>
      </w:r>
      <w:r>
        <w:br/>
      </w:r>
      <w:r>
        <w:t xml:space="preserve">        provider_manager: Optional[ProviderManager] = None,</w:t>
      </w:r>
      <w:r>
        <w:br/>
      </w:r>
      <w:r>
        <w:t xml:space="preserve">    ) -&gt; None:</w:t>
      </w:r>
      <w:r>
        <w:br/>
      </w:r>
      <w:r>
        <w:t xml:space="preserve">        """</w:t>
      </w:r>
      <w:r>
        <w:br/>
      </w:r>
      <w:r>
        <w:t xml:space="preserve">        Initialize the application.</w:t>
      </w:r>
      <w:r>
        <w:br/>
      </w:r>
      <w:r>
        <w:t xml:space="preserve">        """</w:t>
      </w:r>
      <w:r>
        <w:br/>
      </w:r>
      <w:r/>
      <w:r>
        <w:br/>
      </w:r>
      <w:r>
        <w:t xml:space="preserve">        self._provider_manager = provider_manager</w:t>
      </w:r>
      <w:r>
        <w:br/>
      </w:r>
      <w:r/>
      <w:r>
        <w:br/>
      </w:r>
      <w:r>
        <w:t xml:space="preserve">        self._wallet_manager = None</w:t>
      </w:r>
      <w:r>
        <w:br/>
      </w:r>
      <w:r>
        <w:t xml:space="preserve">        self._blockchain_manager = None</w:t>
      </w:r>
      <w:r>
        <w:br/>
      </w:r>
      <w:r>
        <w:t xml:space="preserve">        self._transaction_manager = None</w:t>
      </w:r>
      <w:r>
        <w:br/>
      </w:r>
      <w:r>
        <w:t xml:space="preserve">        self._contract_manager = None</w:t>
      </w:r>
      <w:r>
        <w:br/>
      </w:r>
      <w:r>
        <w:t xml:space="preserve">        self._token_manager = None</w:t>
      </w:r>
      <w:r>
        <w:br/>
      </w:r>
      <w:r>
        <w:t xml:space="preserve">        self._service_manager = None</w:t>
      </w:r>
      <w:r>
        <w:br/>
      </w:r>
      <w:r/>
      <w:r>
        <w:br/>
      </w:r>
      <w:r>
        <w:t xml:space="preserve">        self._running = False</w:t>
      </w:r>
      <w:r>
        <w:br/>
      </w:r>
      <w:r/>
      <w:r>
        <w:br/>
      </w:r>
      <w:r>
        <w:t xml:space="preserve">    @property</w:t>
      </w:r>
      <w:r>
        <w:br/>
      </w:r>
      <w:r>
        <w:t xml:space="preserve">    def provider_manager(self) -&gt; Optional[ProviderManager]:</w:t>
      </w:r>
      <w:r>
        <w:br/>
      </w:r>
      <w:r>
        <w:t xml:space="preserve">        """</w:t>
      </w:r>
      <w:r>
        <w:br/>
      </w:r>
      <w:r>
        <w:t xml:space="preserve">        Return the provider manager.</w:t>
      </w:r>
      <w:r>
        <w:br/>
      </w:r>
      <w:r>
        <w:t xml:space="preserve">        """</w:t>
      </w:r>
      <w:r>
        <w:br/>
      </w:r>
      <w:r/>
      <w:r>
        <w:br/>
      </w:r>
      <w:r>
        <w:t xml:space="preserve">        return self._provider_manager</w:t>
      </w:r>
      <w:r>
        <w:br/>
      </w:r>
      <w:r/>
      <w:r>
        <w:br/>
      </w:r>
      <w:r>
        <w:t xml:space="preserve">    @provider_manager.setter</w:t>
      </w:r>
      <w:r>
        <w:br/>
      </w:r>
      <w:r>
        <w:t xml:space="preserve">    def provider_manager(</w:t>
      </w:r>
      <w:r>
        <w:br/>
      </w:r>
      <w:r>
        <w:t xml:space="preserve">        self,</w:t>
      </w:r>
      <w:r>
        <w:br/>
      </w:r>
      <w:r>
        <w:t xml:space="preserve">        manager: ProviderManager,</w:t>
      </w:r>
      <w:r>
        <w:br/>
      </w:r>
      <w:r>
        <w:t xml:space="preserve">    ) -&gt; None:</w:t>
      </w:r>
      <w:r>
        <w:br/>
      </w:r>
      <w:r>
        <w:t xml:space="preserve">        """</w:t>
      </w:r>
      <w:r>
        <w:br/>
      </w:r>
      <w:r>
        <w:t xml:space="preserve">        Set the provider manager.</w:t>
      </w:r>
      <w:r>
        <w:br/>
      </w:r>
      <w:r>
        <w:t xml:space="preserve">        """</w:t>
      </w:r>
      <w:r>
        <w:br/>
      </w:r>
      <w:r/>
      <w:r>
        <w:br/>
      </w:r>
      <w:r>
        <w:t xml:space="preserve">        self._provider_manager = manager</w:t>
      </w:r>
      <w:r>
        <w:br/>
      </w:r>
      <w:r/>
      <w:r>
        <w:br/>
      </w:r>
      <w:r>
        <w:t xml:space="preserve">    @property</w:t>
      </w:r>
      <w:r>
        <w:br/>
      </w:r>
      <w:r>
        <w:t xml:space="preserve">    def wallet_manager(self):</w:t>
      </w:r>
      <w:r>
        <w:br/>
      </w:r>
      <w:r>
        <w:t xml:space="preserve">        return self._wallet_manager</w:t>
      </w:r>
      <w:r>
        <w:br/>
      </w:r>
      <w:r/>
      <w:r>
        <w:br/>
      </w:r>
      <w:r>
        <w:t xml:space="preserve">    @wallet_manager.setter</w:t>
      </w:r>
      <w:r>
        <w:br/>
      </w:r>
      <w:r>
        <w:t xml:space="preserve">    def wallet_manager(self, manager) -&gt; None:</w:t>
      </w:r>
      <w:r>
        <w:br/>
      </w:r>
      <w:r>
        <w:t xml:space="preserve">        self._wallet_manager = manager</w:t>
      </w:r>
      <w:r>
        <w:br/>
      </w:r>
      <w:r/>
      <w:r>
        <w:br/>
      </w:r>
      <w:r>
        <w:t xml:space="preserve">    @property</w:t>
      </w:r>
      <w:r>
        <w:br/>
      </w:r>
      <w:r>
        <w:t xml:space="preserve">    def blockchain_manager(self):</w:t>
      </w:r>
      <w:r>
        <w:br/>
      </w:r>
      <w:r>
        <w:t xml:space="preserve">        return self._blockchain_manager</w:t>
      </w:r>
      <w:r>
        <w:br/>
      </w:r>
      <w:r/>
      <w:r>
        <w:br/>
      </w:r>
      <w:r>
        <w:t xml:space="preserve">    @blockchain_manager.setter</w:t>
      </w:r>
      <w:r>
        <w:br/>
      </w:r>
      <w:r>
        <w:t xml:space="preserve">    def blockchain_manager(self, manager) -&gt; None:</w:t>
      </w:r>
      <w:r>
        <w:br/>
      </w:r>
      <w:r>
        <w:t xml:space="preserve">        self._blockchain_manager = manager</w:t>
      </w:r>
      <w:r>
        <w:br/>
      </w:r>
      <w:r/>
      <w:r>
        <w:br/>
      </w:r>
      <w:r>
        <w:t xml:space="preserve">    @property</w:t>
      </w:r>
      <w:r>
        <w:br/>
      </w:r>
      <w:r>
        <w:t xml:space="preserve">    def transaction_manager(self):</w:t>
      </w:r>
      <w:r>
        <w:br/>
      </w:r>
      <w:r>
        <w:t xml:space="preserve">        return self._transaction_manager</w:t>
      </w:r>
      <w:r>
        <w:br/>
      </w:r>
      <w:r/>
      <w:r>
        <w:br/>
      </w:r>
      <w:r>
        <w:t xml:space="preserve">    @transaction_manager.setter</w:t>
      </w:r>
      <w:r>
        <w:br/>
      </w:r>
      <w:r>
        <w:t xml:space="preserve">    def transaction_manager(self, manager) -&gt; None:</w:t>
      </w:r>
      <w:r>
        <w:br/>
      </w:r>
      <w:r>
        <w:t xml:space="preserve">        self._transaction_manager = manager</w:t>
      </w:r>
      <w:r>
        <w:br/>
      </w:r>
      <w:r/>
      <w:r>
        <w:br/>
      </w:r>
      <w:r>
        <w:t xml:space="preserve">    @property</w:t>
      </w:r>
      <w:r>
        <w:br/>
      </w:r>
      <w:r>
        <w:t xml:space="preserve">    def contract_manager(self):</w:t>
      </w:r>
      <w:r>
        <w:br/>
      </w:r>
      <w:r>
        <w:t xml:space="preserve">        return self._contract_manager</w:t>
      </w:r>
      <w:r>
        <w:br/>
      </w:r>
      <w:r/>
      <w:r>
        <w:br/>
      </w:r>
      <w:r>
        <w:t xml:space="preserve">    @contract_manager.setter</w:t>
      </w:r>
      <w:r>
        <w:br/>
      </w:r>
      <w:r>
        <w:t xml:space="preserve">    def contract_manager(self, manager) -&gt; None:</w:t>
      </w:r>
      <w:r>
        <w:br/>
      </w:r>
      <w:r>
        <w:t xml:space="preserve">        self._contract_manager = manager</w:t>
      </w:r>
      <w:r>
        <w:br/>
      </w:r>
      <w:r/>
      <w:r>
        <w:br/>
      </w:r>
      <w:r>
        <w:t xml:space="preserve">    @property</w:t>
      </w:r>
      <w:r>
        <w:br/>
      </w:r>
      <w:r>
        <w:t xml:space="preserve">    def token_manager(self):</w:t>
      </w:r>
      <w:r>
        <w:br/>
      </w:r>
      <w:r>
        <w:t xml:space="preserve">        return self._token_manager</w:t>
      </w:r>
      <w:r>
        <w:br/>
      </w:r>
      <w:r/>
      <w:r>
        <w:br/>
      </w:r>
      <w:r>
        <w:t xml:space="preserve">    @token_manager.setter</w:t>
      </w:r>
      <w:r>
        <w:br/>
      </w:r>
      <w:r>
        <w:t xml:space="preserve">    def token_manager(self, manager) -&gt; None:</w:t>
      </w:r>
      <w:r>
        <w:br/>
      </w:r>
      <w:r>
        <w:t xml:space="preserve">        self._token_manager = manager</w:t>
      </w:r>
      <w:r>
        <w:br/>
      </w:r>
      <w:r/>
      <w:r>
        <w:br/>
      </w:r>
      <w:r>
        <w:t xml:space="preserve">    @property</w:t>
      </w:r>
      <w:r>
        <w:br/>
      </w:r>
      <w:r>
        <w:t xml:space="preserve">    def service_manager(self):</w:t>
      </w:r>
      <w:r>
        <w:br/>
      </w:r>
      <w:r>
        <w:t xml:space="preserve">        return self._service_manager</w:t>
      </w:r>
      <w:r>
        <w:br/>
      </w:r>
      <w:r/>
      <w:r>
        <w:br/>
      </w:r>
      <w:r>
        <w:t xml:space="preserve">    @service_manager.setter</w:t>
      </w:r>
      <w:r>
        <w:br/>
      </w:r>
      <w:r>
        <w:t xml:space="preserve">    def service_manager(self, manager) -&gt; None:</w:t>
      </w:r>
      <w:r>
        <w:br/>
      </w:r>
      <w:r>
        <w:t xml:space="preserve">        self._service_manager = manager</w:t>
      </w:r>
      <w:r>
        <w:br/>
      </w:r>
      <w:r/>
      <w:r>
        <w:br/>
      </w:r>
      <w:r>
        <w:t xml:space="preserve">    @property</w:t>
      </w:r>
      <w:r>
        <w:br/>
      </w:r>
      <w:r>
        <w:t xml:space="preserve">    def running(self) -&gt; bool:</w:t>
      </w:r>
      <w:r>
        <w:br/>
      </w:r>
      <w:r>
        <w:t xml:space="preserve">        """</w:t>
      </w:r>
      <w:r>
        <w:br/>
      </w:r>
      <w:r>
        <w:t xml:space="preserve">        Return the application state.</w:t>
      </w:r>
      <w:r>
        <w:br/>
      </w:r>
      <w:r>
        <w:t xml:space="preserve">        """</w:t>
      </w:r>
      <w:r>
        <w:br/>
      </w:r>
      <w:r/>
      <w:r>
        <w:br/>
      </w:r>
      <w:r>
        <w:t xml:space="preserve">        return self._running</w:t>
      </w:r>
      <w:r>
        <w:br/>
      </w:r>
      <w:r/>
      <w:r>
        <w:br/>
      </w:r>
      <w:r>
        <w:t xml:space="preserve">    def start(self) -&gt; None:</w:t>
      </w:r>
      <w:r>
        <w:br/>
      </w:r>
      <w:r>
        <w:t xml:space="preserve">        """</w:t>
      </w:r>
      <w:r>
        <w:br/>
      </w:r>
      <w:r>
        <w:t xml:space="preserve">        Start the application.</w:t>
      </w:r>
      <w:r>
        <w:br/>
      </w:r>
      <w:r>
        <w:t xml:space="preserve">        """</w:t>
      </w:r>
      <w:r>
        <w:br/>
      </w:r>
      <w:r/>
      <w:r>
        <w:br/>
      </w:r>
      <w:r>
        <w:t xml:space="preserve">        self._running = True</w:t>
      </w:r>
      <w:r>
        <w:br/>
      </w:r>
      <w:r/>
      <w:r>
        <w:br/>
      </w:r>
      <w:r>
        <w:t xml:space="preserve">    def stop(self) -&gt; None:</w:t>
      </w:r>
      <w:r>
        <w:br/>
      </w:r>
      <w:r>
        <w:t xml:space="preserve">        """</w:t>
      </w:r>
      <w:r>
        <w:br/>
      </w:r>
      <w:r>
        <w:t xml:space="preserve">        Stop the application.</w:t>
      </w:r>
      <w:r>
        <w:br/>
      </w:r>
      <w:r>
        <w:t xml:space="preserve">        """</w:t>
      </w:r>
      <w:r>
        <w:br/>
      </w:r>
      <w:r/>
      <w:r>
        <w:br/>
      </w:r>
      <w:r>
        <w:t xml:space="preserve">        self._running = False</w:t>
      </w:r>
      <w:r>
        <w:br/>
      </w:r>
      <w:r/>
      <w:r>
        <w:br/>
      </w:r>
      <w:r>
        <w:t xml:space="preserve">    def run(self) -&gt; None:</w:t>
      </w:r>
      <w:r>
        <w:br/>
      </w:r>
      <w:r>
        <w:t xml:space="preserve">        """</w:t>
      </w:r>
      <w:r>
        <w:br/>
      </w:r>
      <w:r>
        <w:t xml:space="preserve">        Run the application.</w:t>
      </w:r>
      <w:r>
        <w:br/>
      </w:r>
      <w:r>
        <w:t xml:space="preserve">        """</w:t>
      </w:r>
      <w:r>
        <w:br/>
      </w:r>
      <w:r/>
      <w:r>
        <w:br/>
      </w:r>
      <w:r>
        <w:t xml:space="preserve">        self.start()</w:t>
      </w:r>
      <w:r>
        <w:br/>
      </w:r>
      <w:r/>
      <w:r>
        <w:br/>
      </w:r>
      <w:r>
        <w:t xml:space="preserve">    def shutdown(self) -&gt; None:</w:t>
      </w:r>
      <w:r>
        <w:br/>
      </w:r>
      <w:r>
        <w:t xml:space="preserve">        """</w:t>
      </w:r>
      <w:r>
        <w:br/>
      </w:r>
      <w:r>
        <w:t xml:space="preserve">        Shutdown the application.</w:t>
      </w:r>
      <w:r>
        <w:br/>
      </w:r>
      <w:r>
        <w:t xml:space="preserve">        """</w:t>
      </w:r>
      <w:r>
        <w:br/>
      </w:r>
      <w:r/>
      <w:r>
        <w:br/>
      </w:r>
      <w:r>
        <w:t xml:space="preserve">        self.stop()</w:t>
      </w:r>
      <w:r>
        <w:br/>
      </w:r>
      <w:r/>
      <w:r>
        <w:br/>
      </w:r>
      <w:r>
        <w:t xml:space="preserve">    def to_dict(self) -&gt; dict:</w:t>
      </w:r>
      <w:r>
        <w:br/>
      </w:r>
      <w:r>
        <w:t xml:space="preserve">        """</w:t>
      </w:r>
      <w:r>
        <w:br/>
      </w:r>
      <w:r>
        <w:t xml:space="preserve">        Serialize application state.</w:t>
      </w:r>
      <w:r>
        <w:br/>
      </w:r>
      <w:r>
        <w:t xml:space="preserve">        """</w:t>
      </w:r>
      <w:r>
        <w:br/>
      </w:r>
      <w:r/>
      <w:r>
        <w:br/>
      </w:r>
      <w:r>
        <w:t xml:space="preserve">        return {</w:t>
      </w:r>
      <w:r>
        <w:br/>
      </w:r>
      <w:r>
        <w:t xml:space="preserve">            "running": self.running,</w:t>
      </w:r>
      <w:r>
        <w:br/>
      </w:r>
      <w:r>
        <w:t xml:space="preserve">            "provider_manager": self.provider_manager is not None,</w:t>
      </w:r>
      <w:r>
        <w:br/>
      </w:r>
      <w:r>
        <w:t xml:space="preserve">            "wallet_manager": self.wallet_manager is not None,</w:t>
      </w:r>
      <w:r>
        <w:br/>
      </w:r>
      <w:r>
        <w:t xml:space="preserve">            "blockchain_manager": self.blockchain_manager is not None,</w:t>
      </w:r>
      <w:r>
        <w:br/>
      </w:r>
      <w:r>
        <w:t xml:space="preserve">            "transaction_manager": self.transaction_manager is not None,</w:t>
      </w:r>
      <w:r>
        <w:br/>
      </w:r>
      <w:r>
        <w:t xml:space="preserve">            "contract_manager": self.contract_manager is not None,</w:t>
      </w:r>
      <w:r>
        <w:br/>
      </w:r>
      <w:r>
        <w:t xml:space="preserve">            "token_manager": self.token_manager is not None,</w:t>
      </w:r>
      <w:r>
        <w:br/>
      </w:r>
      <w:r>
        <w:t xml:space="preserve">            "service_manager": self.service_manager is not None,</w:t>
      </w:r>
      <w:r>
        <w:br/>
      </w:r>
      <w:r>
        <w:t xml:space="preserve">        }</w:t>
      </w:r>
      <w:r>
        <w:br/>
      </w:r>
      <w:r/>
      <w:r>
        <w:br/>
      </w:r>
      <w:r>
        <w:t xml:space="preserve">    def __repr__(self) -&gt; str:</w:t>
      </w:r>
      <w:r>
        <w:br/>
      </w:r>
      <w:r>
        <w:t xml:space="preserve">        """</w:t>
      </w:r>
      <w:r>
        <w:br/>
      </w:r>
      <w:r>
        <w:t xml:space="preserve">        Developer-friendly representation.</w:t>
      </w:r>
      <w:r>
        <w:br/>
      </w:r>
      <w:r>
        <w:t xml:space="preserve">        """</w:t>
      </w:r>
      <w:r>
        <w:br/>
      </w:r>
      <w:r/>
      <w:r>
        <w:br/>
      </w:r>
      <w:r>
        <w:t xml:space="preserve">        return (</w:t>
      </w:r>
      <w:r>
        <w:br/>
      </w:r>
      <w:r>
        <w:t xml:space="preserve">            f"{self.__class__.__name__}("</w:t>
      </w:r>
      <w:r>
        <w:br/>
      </w:r>
      <w:r>
        <w:t xml:space="preserve">            f"running={self.running})"</w:t>
      </w:r>
      <w:r>
        <w:br/>
      </w:r>
      <w:r>
        <w:t xml:space="preserve">        )</w:t>
      </w:r>
      <w:r>
        <w:br/>
      </w:r>
    </w:p>
    <w:p>
      <w:r>
        <w:br w:type="page"/>
      </w:r>
    </w:p>
    <w:p>
      <w:pPr>
        <w:pStyle w:val="Heading1"/>
      </w:pPr>
      <w:r>
        <w:t>55. core/banner.py</w:t>
      </w:r>
    </w:p>
    <w:p>
      <w:r>
        <w:rPr>
          <w:b/>
        </w:rPr>
        <w:t xml:space="preserve">Source path: </w:t>
      </w:r>
      <w:r>
        <w:t>core/banner.py</w:t>
      </w:r>
    </w:p>
    <w:p>
      <w:pPr/>
      <w:r>
        <w:t>"""</w:t>
      </w:r>
      <w:r>
        <w:br/>
      </w:r>
      <w:r>
        <w:t>Application Banner</w:t>
      </w:r>
      <w:r>
        <w:br/>
      </w:r>
      <w:r>
        <w:t>"""</w:t>
      </w:r>
      <w:r>
        <w:br/>
      </w:r>
      <w:r/>
      <w:r>
        <w:br/>
      </w:r>
      <w:r/>
      <w:r>
        <w:br/>
      </w:r>
      <w:r>
        <w:t>def show_banner():</w:t>
      </w:r>
      <w:r>
        <w:br/>
      </w:r>
      <w:r>
        <w:t xml:space="preserve">    print("=" * 60)</w:t>
      </w:r>
      <w:r>
        <w:br/>
      </w:r>
      <w:r>
        <w:t xml:space="preserve">    print("        UNIVERSAL BLOCKCHAIN TOOLKIT")</w:t>
      </w:r>
      <w:r>
        <w:br/>
      </w:r>
      <w:r>
        <w:t xml:space="preserve">    print("=" * 60)</w:t>
      </w:r>
      <w:r>
        <w:br/>
      </w:r>
    </w:p>
    <w:p>
      <w:r>
        <w:br w:type="page"/>
      </w:r>
    </w:p>
    <w:p>
      <w:pPr>
        <w:pStyle w:val="Heading1"/>
      </w:pPr>
      <w:r>
        <w:t>56. core/bootstrap.py</w:t>
      </w:r>
    </w:p>
    <w:p>
      <w:r>
        <w:rPr>
          <w:b/>
        </w:rPr>
        <w:t xml:space="preserve">Source path: </w:t>
      </w:r>
      <w:r>
        <w:t>core/bootstrap.py</w:t>
      </w:r>
    </w:p>
    <w:p>
      <w:pPr/>
      <w:r>
        <w:t>"""</w:t>
      </w:r>
      <w:r>
        <w:br/>
      </w:r>
      <w:r>
        <w:t>===============================================================================</w:t>
      </w:r>
      <w:r>
        <w:br/>
      </w:r>
      <w:r>
        <w:t>Universal Blockchain Platform (UBP)</w:t>
      </w:r>
      <w:r>
        <w:br/>
      </w:r>
      <w:r/>
      <w:r>
        <w:br/>
      </w:r>
      <w:r>
        <w:t>Module</w:t>
      </w:r>
      <w:r>
        <w:br/>
      </w:r>
      <w:r>
        <w:t>------</w:t>
      </w:r>
      <w:r>
        <w:br/>
      </w:r>
      <w:r>
        <w:t>core.bootstrap</w:t>
      </w:r>
      <w:r>
        <w:br/>
      </w:r>
      <w:r/>
      <w:r>
        <w:br/>
      </w:r>
      <w:r>
        <w:t>Purpose</w:t>
      </w:r>
      <w:r>
        <w:br/>
      </w:r>
      <w:r>
        <w:t>-------</w:t>
      </w:r>
      <w:r>
        <w:br/>
      </w:r>
      <w:r>
        <w:t>Application startup and dependency initialization.</w:t>
      </w:r>
      <w:r>
        <w:br/>
      </w:r>
      <w:r/>
      <w:r>
        <w:br/>
      </w:r>
      <w:r>
        <w:t>Responsible for:</w:t>
      </w:r>
      <w:r>
        <w:br/>
      </w:r>
      <w:r/>
      <w:r>
        <w:br/>
      </w:r>
      <w:r>
        <w:t>- Loading configuration</w:t>
      </w:r>
      <w:r>
        <w:br/>
      </w:r>
      <w:r>
        <w:t>- Initializing blockchain providers</w:t>
      </w:r>
      <w:r>
        <w:br/>
      </w:r>
      <w:r>
        <w:t>- Registering providers</w:t>
      </w:r>
      <w:r>
        <w:br/>
      </w:r>
      <w:r>
        <w:t>- Preparing runtime services</w:t>
      </w:r>
      <w:r>
        <w:br/>
      </w:r>
      <w:r/>
      <w:r>
        <w:br/>
      </w:r>
      <w:r/>
      <w:r>
        <w:br/>
      </w:r>
      <w:r>
        <w:t>Architecture</w:t>
      </w:r>
      <w:r>
        <w:br/>
      </w:r>
      <w:r>
        <w:t>------------</w:t>
      </w:r>
      <w:r>
        <w:br/>
      </w:r>
      <w:r>
        <w:t>UBP Enterprise Runtime Framework</w:t>
      </w:r>
      <w:r>
        <w:br/>
      </w:r>
      <w:r/>
      <w:r>
        <w:br/>
      </w:r>
      <w:r/>
      <w:r>
        <w:br/>
      </w:r>
      <w:r>
        <w:t>Author</w:t>
      </w:r>
      <w:r>
        <w:br/>
      </w:r>
      <w:r>
        <w:t>------</w:t>
      </w:r>
      <w:r>
        <w:br/>
      </w:r>
      <w:r>
        <w:t>Jaramogi Diddy</w:t>
      </w:r>
      <w:r>
        <w:br/>
      </w:r>
      <w:r/>
      <w:r>
        <w:br/>
      </w:r>
      <w:r/>
      <w:r>
        <w:br/>
      </w:r>
      <w:r>
        <w:t>Platform</w:t>
      </w:r>
      <w:r>
        <w:br/>
      </w:r>
      <w:r>
        <w:t>--------</w:t>
      </w:r>
      <w:r>
        <w:br/>
      </w:r>
      <w:r>
        <w:t>Universal Blockchain Platform (UBP)</w:t>
      </w:r>
      <w:r>
        <w:br/>
      </w:r>
      <w:r/>
      <w:r>
        <w:br/>
      </w:r>
      <w:r/>
      <w:r>
        <w:br/>
      </w:r>
      <w:r>
        <w:t>Version</w:t>
      </w:r>
      <w:r>
        <w:br/>
      </w:r>
      <w:r>
        <w:t>-------</w:t>
      </w:r>
      <w:r>
        <w:br/>
      </w:r>
      <w:r>
        <w:t>2.0 Enterprise</w:t>
      </w:r>
      <w:r>
        <w:br/>
      </w:r>
      <w:r>
        <w:t>===============================================================================</w:t>
      </w:r>
      <w:r>
        <w:br/>
      </w:r>
      <w:r>
        <w:t>"""</w:t>
      </w:r>
      <w:r>
        <w:br/>
      </w:r>
      <w:r/>
      <w:r>
        <w:br/>
      </w:r>
      <w:r/>
      <w:r>
        <w:br/>
      </w:r>
      <w:r>
        <w:t>from __future__ import annotations</w:t>
      </w:r>
      <w:r>
        <w:br/>
      </w:r>
      <w:r/>
      <w:r>
        <w:br/>
      </w:r>
      <w:r/>
      <w:r>
        <w:br/>
      </w:r>
      <w:r/>
      <w:r>
        <w:br/>
      </w:r>
      <w:r>
        <w:t>from providers.manager import ProviderManager</w:t>
      </w:r>
      <w:r>
        <w:br/>
      </w:r>
      <w:r/>
      <w:r>
        <w:br/>
      </w:r>
      <w:r>
        <w:t>from providers.factory import ProviderFactory</w:t>
      </w:r>
      <w:r>
        <w:br/>
      </w:r>
      <w:r/>
      <w:r>
        <w:br/>
      </w:r>
      <w:r>
        <w:t>from providers.base import BaseProvider</w:t>
      </w:r>
      <w:r>
        <w:br/>
      </w:r>
      <w:r/>
      <w:r>
        <w:br/>
      </w:r>
      <w:r/>
      <w:r>
        <w:br/>
      </w:r>
      <w:r>
        <w:t>from config.settings import settings</w:t>
      </w:r>
      <w:r>
        <w:br/>
      </w:r>
      <w:r/>
      <w:r>
        <w:br/>
      </w:r>
      <w:r/>
      <w:r>
        <w:br/>
      </w:r>
      <w:r>
        <w:t>from core.logger import get_logger</w:t>
      </w:r>
      <w:r>
        <w:br/>
      </w:r>
      <w:r/>
      <w:r>
        <w:br/>
      </w:r>
      <w:r/>
      <w:r>
        <w:br/>
      </w:r>
      <w:r/>
      <w:r>
        <w:br/>
      </w:r>
      <w:r>
        <w:t>logger = get_logger(__name__)</w:t>
      </w:r>
      <w:r>
        <w:br/>
      </w:r>
      <w:r/>
      <w:r>
        <w:br/>
      </w:r>
      <w:r/>
      <w:r>
        <w:br/>
      </w:r>
      <w:r/>
      <w:r>
        <w:br/>
      </w:r>
      <w:r/>
      <w:r>
        <w:br/>
      </w:r>
      <w:r>
        <w:t>###############################################################################</w:t>
      </w:r>
      <w:r>
        <w:br/>
      </w:r>
      <w:r>
        <w:t># Bootstrap Manager</w:t>
      </w:r>
      <w:r>
        <w:br/>
      </w:r>
      <w:r>
        <w:t>###############################################################################</w:t>
      </w:r>
      <w:r>
        <w:br/>
      </w:r>
      <w:r/>
      <w:r>
        <w:br/>
      </w:r>
      <w:r/>
      <w:r>
        <w:br/>
      </w:r>
      <w:r>
        <w:t>class Bootstrap:</w:t>
      </w:r>
      <w:r>
        <w:br/>
      </w:r>
      <w:r>
        <w:t xml:space="preserve">    """</w:t>
      </w:r>
      <w:r>
        <w:br/>
      </w:r>
      <w:r>
        <w:t xml:space="preserve">    UBP application bootstrap manager.</w:t>
      </w:r>
      <w:r>
        <w:br/>
      </w:r>
      <w:r/>
      <w:r>
        <w:br/>
      </w:r>
      <w:r>
        <w:t xml:space="preserve">    Creates the initial runtime environment.</w:t>
      </w:r>
      <w:r>
        <w:br/>
      </w:r>
      <w:r>
        <w:t xml:space="preserve">    """</w:t>
      </w:r>
      <w:r>
        <w:br/>
      </w:r>
      <w:r/>
      <w:r>
        <w:br/>
      </w:r>
      <w:r/>
      <w:r>
        <w:br/>
      </w:r>
      <w:r/>
      <w:r>
        <w:br/>
      </w:r>
      <w:r>
        <w:t xml:space="preserve">    ###########################################################################</w:t>
      </w:r>
      <w:r>
        <w:br/>
      </w:r>
      <w:r>
        <w:t xml:space="preserve">    # Construction</w:t>
      </w:r>
      <w:r>
        <w:br/>
      </w:r>
      <w:r>
        <w:t xml:space="preserve">    ###########################################################################</w:t>
      </w:r>
      <w:r>
        <w:br/>
      </w:r>
      <w:r/>
      <w:r>
        <w:br/>
      </w:r>
      <w:r>
        <w:t xml:space="preserve">    def __init__(self) -&gt; None:</w:t>
      </w:r>
      <w:r>
        <w:br/>
      </w:r>
      <w:r/>
      <w:r>
        <w:br/>
      </w:r>
      <w:r>
        <w:t xml:space="preserve">        self.provider_manager = (</w:t>
      </w:r>
      <w:r>
        <w:br/>
      </w:r>
      <w:r>
        <w:t xml:space="preserve">            ProviderManager()</w:t>
      </w:r>
      <w:r>
        <w:br/>
      </w:r>
      <w:r>
        <w:t xml:space="preserve">        )</w:t>
      </w:r>
      <w:r>
        <w:br/>
      </w:r>
      <w:r/>
      <w:r>
        <w:br/>
      </w:r>
      <w:r/>
      <w:r>
        <w:br/>
      </w:r>
      <w:r>
        <w:t xml:space="preserve">        self.initialized = False</w:t>
      </w:r>
      <w:r>
        <w:br/>
      </w:r>
      <w:r/>
      <w:r>
        <w:br/>
      </w:r>
      <w:r/>
      <w:r>
        <w:br/>
      </w:r>
      <w:r>
        <w:t xml:space="preserve">        logger.info(</w:t>
      </w:r>
      <w:r>
        <w:br/>
      </w:r>
      <w:r>
        <w:t xml:space="preserve">            "UBP Bootstrap created."</w:t>
      </w:r>
      <w:r>
        <w:br/>
      </w:r>
      <w:r>
        <w:t xml:space="preserve">        )</w:t>
      </w:r>
      <w:r>
        <w:br/>
      </w:r>
      <w:r/>
      <w:r>
        <w:br/>
      </w:r>
      <w:r/>
      <w:r>
        <w:br/>
      </w:r>
      <w:r/>
      <w:r>
        <w:br/>
      </w:r>
      <w:r>
        <w:t xml:space="preserve">    ###########################################################################</w:t>
      </w:r>
      <w:r>
        <w:br/>
      </w:r>
      <w:r>
        <w:t xml:space="preserve">    # Provider Initialization</w:t>
      </w:r>
      <w:r>
        <w:br/>
      </w:r>
      <w:r>
        <w:t xml:space="preserve">    ###########################################################################</w:t>
      </w:r>
      <w:r>
        <w:br/>
      </w:r>
      <w:r/>
      <w:r>
        <w:br/>
      </w:r>
      <w:r>
        <w:t xml:space="preserve">    def initialize_providers(</w:t>
      </w:r>
      <w:r>
        <w:br/>
      </w:r>
      <w:r>
        <w:t xml:space="preserve">        self</w:t>
      </w:r>
      <w:r>
        <w:br/>
      </w:r>
      <w:r>
        <w:t xml:space="preserve">    ) -&gt; ProviderManager:</w:t>
      </w:r>
      <w:r>
        <w:br/>
      </w:r>
      <w:r>
        <w:t xml:space="preserve">        """</w:t>
      </w:r>
      <w:r>
        <w:br/>
      </w:r>
      <w:r>
        <w:t xml:space="preserve">        Initialize blockchain providers.</w:t>
      </w:r>
      <w:r>
        <w:br/>
      </w:r>
      <w:r/>
      <w:r>
        <w:br/>
      </w:r>
      <w:r>
        <w:t xml:space="preserve">        Creates:</w:t>
      </w:r>
      <w:r>
        <w:br/>
      </w:r>
      <w:r/>
      <w:r>
        <w:br/>
      </w:r>
      <w:r>
        <w:t xml:space="preserve">        - Primary provider</w:t>
      </w:r>
      <w:r>
        <w:br/>
      </w:r>
      <w:r>
        <w:t xml:space="preserve">        - Backup provider</w:t>
      </w:r>
      <w:r>
        <w:br/>
      </w:r>
      <w:r/>
      <w:r>
        <w:br/>
      </w:r>
      <w:r>
        <w:t xml:space="preserve">        Returns</w:t>
      </w:r>
      <w:r>
        <w:br/>
      </w:r>
      <w:r>
        <w:t xml:space="preserve">        -------</w:t>
      </w:r>
      <w:r>
        <w:br/>
      </w:r>
      <w:r>
        <w:t xml:space="preserve">        ProviderManager</w:t>
      </w:r>
      <w:r>
        <w:br/>
      </w:r>
      <w:r>
        <w:t xml:space="preserve">        """</w:t>
      </w:r>
      <w:r>
        <w:br/>
      </w:r>
      <w:r/>
      <w:r>
        <w:br/>
      </w:r>
      <w:r>
        <w:t xml:space="preserve">        logger.info(</w:t>
      </w:r>
      <w:r>
        <w:br/>
      </w:r>
      <w:r>
        <w:t xml:space="preserve">            "Initializing blockchain providers..."</w:t>
      </w:r>
      <w:r>
        <w:br/>
      </w:r>
      <w:r>
        <w:t xml:space="preserve">        )</w:t>
      </w:r>
      <w:r>
        <w:br/>
      </w:r>
      <w:r>
        <w:t xml:space="preserve">    </w:t>
      </w:r>
      <w:r>
        <w:br/>
      </w:r>
      <w:r>
        <w:t xml:space="preserve">        #######################################################################</w:t>
      </w:r>
      <w:r>
        <w:br/>
      </w:r>
      <w:r>
        <w:t xml:space="preserve">        # Create Primary Provider</w:t>
      </w:r>
      <w:r>
        <w:br/>
      </w:r>
      <w:r>
        <w:t xml:space="preserve">        #######################################################################</w:t>
      </w:r>
      <w:r>
        <w:br/>
      </w:r>
      <w:r/>
      <w:r>
        <w:br/>
      </w:r>
      <w:r>
        <w:t xml:space="preserve">        try:</w:t>
      </w:r>
      <w:r>
        <w:br/>
      </w:r>
      <w:r/>
      <w:r>
        <w:br/>
      </w:r>
      <w:r>
        <w:t xml:space="preserve">            primary_provider = (</w:t>
      </w:r>
      <w:r>
        <w:br/>
      </w:r>
      <w:r>
        <w:t xml:space="preserve">                ProviderFactory.create(</w:t>
      </w:r>
      <w:r>
        <w:br/>
      </w:r>
      <w:r>
        <w:t xml:space="preserve">                    settings.PRIMARY_PROVIDER,</w:t>
      </w:r>
      <w:r>
        <w:br/>
      </w:r>
      <w:r>
        <w:t xml:space="preserve">                    {</w:t>
      </w:r>
      <w:r>
        <w:br/>
      </w:r>
      <w:r>
        <w:t xml:space="preserve">                        "api_key":</w:t>
      </w:r>
      <w:r>
        <w:br/>
      </w:r>
      <w:r>
        <w:t xml:space="preserve">                            settings.ALCHEMY_API_KEY,</w:t>
      </w:r>
      <w:r>
        <w:br/>
      </w:r>
      <w:r/>
      <w:r>
        <w:br/>
      </w:r>
      <w:r>
        <w:t xml:space="preserve">                        "project_id":</w:t>
      </w:r>
      <w:r>
        <w:br/>
      </w:r>
      <w:r>
        <w:t xml:space="preserve">                            settings.INFURA_PROJECT_ID,</w:t>
      </w:r>
      <w:r>
        <w:br/>
      </w:r>
      <w:r/>
      <w:r>
        <w:br/>
      </w:r>
      <w:r>
        <w:t xml:space="preserve">                        "network":</w:t>
      </w:r>
      <w:r>
        <w:br/>
      </w:r>
      <w:r>
        <w:t xml:space="preserve">                            settings.ALCHEMY_NETWORK,</w:t>
      </w:r>
      <w:r>
        <w:br/>
      </w:r>
      <w:r>
        <w:t xml:space="preserve">                    },</w:t>
      </w:r>
      <w:r>
        <w:br/>
      </w:r>
      <w:r>
        <w:t xml:space="preserve">                )</w:t>
      </w:r>
      <w:r>
        <w:br/>
      </w:r>
      <w:r>
        <w:t xml:space="preserve">            )</w:t>
      </w:r>
      <w:r>
        <w:br/>
      </w:r>
      <w:r/>
      <w:r>
        <w:br/>
      </w:r>
      <w:r/>
      <w:r>
        <w:br/>
      </w:r>
      <w:r>
        <w:t xml:space="preserve">            self.provider_manager.register_provider(</w:t>
      </w:r>
      <w:r>
        <w:br/>
      </w:r>
      <w:r>
        <w:t xml:space="preserve">                settings.PRIMARY_PROVIDER,</w:t>
      </w:r>
      <w:r>
        <w:br/>
      </w:r>
      <w:r>
        <w:t xml:space="preserve">                primary_provider,</w:t>
      </w:r>
      <w:r>
        <w:br/>
      </w:r>
      <w:r>
        <w:t xml:space="preserve">                default=True,</w:t>
      </w:r>
      <w:r>
        <w:br/>
      </w:r>
      <w:r>
        <w:t xml:space="preserve">            )</w:t>
      </w:r>
      <w:r>
        <w:br/>
      </w:r>
      <w:r/>
      <w:r>
        <w:br/>
      </w:r>
      <w:r/>
      <w:r>
        <w:br/>
      </w:r>
      <w:r>
        <w:t xml:space="preserve">            logger.info(</w:t>
      </w:r>
      <w:r>
        <w:br/>
      </w:r>
      <w:r>
        <w:t xml:space="preserve">                "Primary provider initialized: %s",</w:t>
      </w:r>
      <w:r>
        <w:br/>
      </w:r>
      <w:r>
        <w:t xml:space="preserve">                settings.PRIMARY_PROVIDER,</w:t>
      </w:r>
      <w:r>
        <w:br/>
      </w:r>
      <w:r>
        <w:t xml:space="preserve">            )</w:t>
      </w:r>
      <w:r>
        <w:br/>
      </w:r>
      <w:r/>
      <w:r>
        <w:br/>
      </w:r>
      <w:r/>
      <w:r>
        <w:br/>
      </w:r>
      <w:r>
        <w:t xml:space="preserve">        except Exception as error:</w:t>
      </w:r>
      <w:r>
        <w:br/>
      </w:r>
      <w:r/>
      <w:r>
        <w:br/>
      </w:r>
      <w:r>
        <w:t xml:space="preserve">            logger.error(</w:t>
      </w:r>
      <w:r>
        <w:br/>
      </w:r>
      <w:r>
        <w:t xml:space="preserve">                "Primary provider initialization failed: %s",</w:t>
      </w:r>
      <w:r>
        <w:br/>
      </w:r>
      <w:r>
        <w:t xml:space="preserve">                error,</w:t>
      </w:r>
      <w:r>
        <w:br/>
      </w:r>
      <w:r>
        <w:t xml:space="preserve">            )</w:t>
      </w:r>
      <w:r>
        <w:br/>
      </w:r>
      <w:r/>
      <w:r>
        <w:br/>
      </w:r>
      <w:r/>
      <w:r>
        <w:br/>
      </w:r>
      <w:r/>
      <w:r>
        <w:br/>
      </w:r>
      <w:r>
        <w:t xml:space="preserve">        #######################################################################</w:t>
      </w:r>
      <w:r>
        <w:br/>
      </w:r>
      <w:r>
        <w:t xml:space="preserve">        # Create Backup Provider</w:t>
      </w:r>
      <w:r>
        <w:br/>
      </w:r>
      <w:r>
        <w:t xml:space="preserve">        #######################################################################</w:t>
      </w:r>
      <w:r>
        <w:br/>
      </w:r>
      <w:r/>
      <w:r>
        <w:br/>
      </w:r>
      <w:r>
        <w:t xml:space="preserve">        try:</w:t>
      </w:r>
      <w:r>
        <w:br/>
      </w:r>
      <w:r/>
      <w:r>
        <w:br/>
      </w:r>
      <w:r>
        <w:t xml:space="preserve">            backup_provider = (</w:t>
      </w:r>
      <w:r>
        <w:br/>
      </w:r>
      <w:r>
        <w:t xml:space="preserve">                ProviderFactory.create(</w:t>
      </w:r>
      <w:r>
        <w:br/>
      </w:r>
      <w:r>
        <w:t xml:space="preserve">                    settings.BACKUP_PROVIDER,</w:t>
      </w:r>
      <w:r>
        <w:br/>
      </w:r>
      <w:r>
        <w:t xml:space="preserve">                    {</w:t>
      </w:r>
      <w:r>
        <w:br/>
      </w:r>
      <w:r>
        <w:t xml:space="preserve">                        "api_key":</w:t>
      </w:r>
      <w:r>
        <w:br/>
      </w:r>
      <w:r>
        <w:t xml:space="preserve">                            settings.ALCHEMY_API_KEY,</w:t>
      </w:r>
      <w:r>
        <w:br/>
      </w:r>
      <w:r/>
      <w:r>
        <w:br/>
      </w:r>
      <w:r>
        <w:t xml:space="preserve">                        "project_id":</w:t>
      </w:r>
      <w:r>
        <w:br/>
      </w:r>
      <w:r>
        <w:t xml:space="preserve">                            settings.INFURA_PROJECT_ID,</w:t>
      </w:r>
      <w:r>
        <w:br/>
      </w:r>
      <w:r/>
      <w:r>
        <w:br/>
      </w:r>
      <w:r>
        <w:t xml:space="preserve">                        "network":</w:t>
      </w:r>
      <w:r>
        <w:br/>
      </w:r>
      <w:r>
        <w:t xml:space="preserve">                            settings.INFURA_NETWORK,</w:t>
      </w:r>
      <w:r>
        <w:br/>
      </w:r>
      <w:r>
        <w:t xml:space="preserve">                    },</w:t>
      </w:r>
      <w:r>
        <w:br/>
      </w:r>
      <w:r>
        <w:t xml:space="preserve">                )</w:t>
      </w:r>
      <w:r>
        <w:br/>
      </w:r>
      <w:r>
        <w:t xml:space="preserve">            )</w:t>
      </w:r>
      <w:r>
        <w:br/>
      </w:r>
      <w:r/>
      <w:r>
        <w:br/>
      </w:r>
      <w:r/>
      <w:r>
        <w:br/>
      </w:r>
      <w:r>
        <w:t xml:space="preserve">            self.provider_manager.register_provider(</w:t>
      </w:r>
      <w:r>
        <w:br/>
      </w:r>
      <w:r>
        <w:t xml:space="preserve">                settings.BACKUP_PROVIDER,</w:t>
      </w:r>
      <w:r>
        <w:br/>
      </w:r>
      <w:r>
        <w:t xml:space="preserve">                backup_provider,</w:t>
      </w:r>
      <w:r>
        <w:br/>
      </w:r>
      <w:r>
        <w:t xml:space="preserve">            )</w:t>
      </w:r>
      <w:r>
        <w:br/>
      </w:r>
      <w:r/>
      <w:r>
        <w:br/>
      </w:r>
      <w:r/>
      <w:r>
        <w:br/>
      </w:r>
      <w:r>
        <w:t xml:space="preserve">            logger.info(</w:t>
      </w:r>
      <w:r>
        <w:br/>
      </w:r>
      <w:r>
        <w:t xml:space="preserve">                "Backup provider initialized: %s",</w:t>
      </w:r>
      <w:r>
        <w:br/>
      </w:r>
      <w:r>
        <w:t xml:space="preserve">                settings.BACKUP_PROVIDER,</w:t>
      </w:r>
      <w:r>
        <w:br/>
      </w:r>
      <w:r>
        <w:t xml:space="preserve">            )</w:t>
      </w:r>
      <w:r>
        <w:br/>
      </w:r>
      <w:r/>
      <w:r>
        <w:br/>
      </w:r>
      <w:r/>
      <w:r>
        <w:br/>
      </w:r>
      <w:r>
        <w:t xml:space="preserve">        except Exception as error:</w:t>
      </w:r>
      <w:r>
        <w:br/>
      </w:r>
      <w:r/>
      <w:r>
        <w:br/>
      </w:r>
      <w:r>
        <w:t xml:space="preserve">            logger.warning(</w:t>
      </w:r>
      <w:r>
        <w:br/>
      </w:r>
      <w:r>
        <w:t xml:space="preserve">                "Backup provider initialization failed: %s",</w:t>
      </w:r>
      <w:r>
        <w:br/>
      </w:r>
      <w:r>
        <w:t xml:space="preserve">                error,</w:t>
      </w:r>
      <w:r>
        <w:br/>
      </w:r>
      <w:r>
        <w:t xml:space="preserve">            )</w:t>
      </w:r>
      <w:r>
        <w:br/>
      </w:r>
      <w:r/>
      <w:r>
        <w:br/>
      </w:r>
      <w:r/>
      <w:r>
        <w:br/>
      </w:r>
      <w:r/>
      <w:r>
        <w:br/>
      </w:r>
      <w:r>
        <w:t xml:space="preserve">        #######################################################################</w:t>
      </w:r>
      <w:r>
        <w:br/>
      </w:r>
      <w:r>
        <w:t xml:space="preserve">        # Configure Failover</w:t>
      </w:r>
      <w:r>
        <w:br/>
      </w:r>
      <w:r>
        <w:t xml:space="preserve">        #######################################################################</w:t>
      </w:r>
      <w:r>
        <w:br/>
      </w:r>
      <w:r/>
      <w:r>
        <w:br/>
      </w:r>
      <w:r>
        <w:t xml:space="preserve">        self.provider_manager.enable_failover(</w:t>
      </w:r>
      <w:r>
        <w:br/>
      </w:r>
      <w:r>
        <w:t xml:space="preserve">            settings.AUTO_FAILOVER</w:t>
      </w:r>
      <w:r>
        <w:br/>
      </w:r>
      <w:r>
        <w:t xml:space="preserve">        )</w:t>
      </w:r>
      <w:r>
        <w:br/>
      </w:r>
      <w:r/>
      <w:r>
        <w:br/>
      </w:r>
      <w:r/>
      <w:r>
        <w:br/>
      </w:r>
      <w:r/>
      <w:r>
        <w:br/>
      </w:r>
      <w:r>
        <w:t xml:space="preserve">        self.initialized = True</w:t>
      </w:r>
      <w:r>
        <w:br/>
      </w:r>
      <w:r/>
      <w:r>
        <w:br/>
      </w:r>
      <w:r/>
      <w:r>
        <w:br/>
      </w:r>
      <w:r/>
      <w:r>
        <w:br/>
      </w:r>
      <w:r>
        <w:t xml:space="preserve">        logger.info(</w:t>
      </w:r>
      <w:r>
        <w:br/>
      </w:r>
      <w:r>
        <w:t xml:space="preserve">            "Provider initialization complete."</w:t>
      </w:r>
      <w:r>
        <w:br/>
      </w:r>
      <w:r>
        <w:t xml:space="preserve">        )</w:t>
      </w:r>
      <w:r>
        <w:br/>
      </w:r>
      <w:r/>
      <w:r>
        <w:br/>
      </w:r>
      <w:r/>
      <w:r>
        <w:br/>
      </w:r>
      <w:r>
        <w:t xml:space="preserve">        return self.provider_manager</w:t>
      </w:r>
      <w:r>
        <w:br/>
      </w:r>
      <w:r>
        <w:t xml:space="preserve">    </w:t>
      </w:r>
      <w:r>
        <w:br/>
      </w:r>
      <w:r>
        <w:t xml:space="preserve">    ###########################################################################</w:t>
      </w:r>
      <w:r>
        <w:br/>
      </w:r>
      <w:r>
        <w:t xml:space="preserve">    # Runtime Access</w:t>
      </w:r>
      <w:r>
        <w:br/>
      </w:r>
      <w:r>
        <w:t xml:space="preserve">    ###########################################################################</w:t>
      </w:r>
      <w:r>
        <w:br/>
      </w:r>
      <w:r/>
      <w:r>
        <w:br/>
      </w:r>
      <w:r>
        <w:t xml:space="preserve">    def get_provider(</w:t>
      </w:r>
      <w:r>
        <w:br/>
      </w:r>
      <w:r>
        <w:t xml:space="preserve">        self,</w:t>
      </w:r>
      <w:r>
        <w:br/>
      </w:r>
      <w:r>
        <w:t xml:space="preserve">    ) -&gt; BaseProvider:</w:t>
      </w:r>
      <w:r>
        <w:br/>
      </w:r>
      <w:r>
        <w:t xml:space="preserve">        """</w:t>
      </w:r>
      <w:r>
        <w:br/>
      </w:r>
      <w:r>
        <w:t xml:space="preserve">        Return the active blockchain provider.</w:t>
      </w:r>
      <w:r>
        <w:br/>
      </w:r>
      <w:r/>
      <w:r>
        <w:br/>
      </w:r>
      <w:r>
        <w:t xml:space="preserve">        Returns</w:t>
      </w:r>
      <w:r>
        <w:br/>
      </w:r>
      <w:r>
        <w:t xml:space="preserve">        -------</w:t>
      </w:r>
      <w:r>
        <w:br/>
      </w:r>
      <w:r>
        <w:t xml:space="preserve">        BaseProvider</w:t>
      </w:r>
      <w:r>
        <w:br/>
      </w:r>
      <w:r>
        <w:t xml:space="preserve">            Active provider instance.</w:t>
      </w:r>
      <w:r>
        <w:br/>
      </w:r>
      <w:r>
        <w:t xml:space="preserve">        """</w:t>
      </w:r>
      <w:r>
        <w:br/>
      </w:r>
      <w:r/>
      <w:r>
        <w:br/>
      </w:r>
      <w:r>
        <w:t xml:space="preserve">        if not self.initialized:</w:t>
      </w:r>
      <w:r>
        <w:br/>
      </w:r>
      <w:r/>
      <w:r>
        <w:br/>
      </w:r>
      <w:r>
        <w:t xml:space="preserve">            raise RuntimeError(</w:t>
      </w:r>
      <w:r>
        <w:br/>
      </w:r>
      <w:r>
        <w:t xml:space="preserve">                "UBP has not been initialized."</w:t>
      </w:r>
      <w:r>
        <w:br/>
      </w:r>
      <w:r>
        <w:t xml:space="preserve">            )</w:t>
      </w:r>
      <w:r>
        <w:br/>
      </w:r>
      <w:r/>
      <w:r>
        <w:br/>
      </w:r>
      <w:r/>
      <w:r>
        <w:br/>
      </w:r>
      <w:r>
        <w:t xml:space="preserve">        return (</w:t>
      </w:r>
      <w:r>
        <w:br/>
      </w:r>
      <w:r>
        <w:t xml:space="preserve">            self.provider_manager</w:t>
      </w:r>
      <w:r>
        <w:br/>
      </w:r>
      <w:r>
        <w:t xml:space="preserve">            .get_active_provider()</w:t>
      </w:r>
      <w:r>
        <w:br/>
      </w:r>
      <w:r>
        <w:t xml:space="preserve">        )</w:t>
      </w:r>
      <w:r>
        <w:br/>
      </w:r>
      <w:r/>
      <w:r>
        <w:br/>
      </w:r>
      <w:r/>
      <w:r>
        <w:br/>
      </w:r>
      <w:r/>
      <w:r>
        <w:br/>
      </w:r>
      <w:r>
        <w:t xml:space="preserve">    ###########################################################################</w:t>
      </w:r>
      <w:r>
        <w:br/>
      </w:r>
      <w:r>
        <w:t xml:space="preserve">    # Startup</w:t>
      </w:r>
      <w:r>
        <w:br/>
      </w:r>
      <w:r>
        <w:t xml:space="preserve">    ###########################################################################</w:t>
      </w:r>
      <w:r>
        <w:br/>
      </w:r>
      <w:r/>
      <w:r>
        <w:br/>
      </w:r>
      <w:r>
        <w:t xml:space="preserve">    def start(</w:t>
      </w:r>
      <w:r>
        <w:br/>
      </w:r>
      <w:r>
        <w:t xml:space="preserve">        self,</w:t>
      </w:r>
      <w:r>
        <w:br/>
      </w:r>
      <w:r>
        <w:t xml:space="preserve">    ) -&gt; ProviderManager:</w:t>
      </w:r>
      <w:r>
        <w:br/>
      </w:r>
      <w:r>
        <w:t xml:space="preserve">        """</w:t>
      </w:r>
      <w:r>
        <w:br/>
      </w:r>
      <w:r>
        <w:t xml:space="preserve">        Start UBP runtime.</w:t>
      </w:r>
      <w:r>
        <w:br/>
      </w:r>
      <w:r/>
      <w:r>
        <w:br/>
      </w:r>
      <w:r>
        <w:t xml:space="preserve">        Returns</w:t>
      </w:r>
      <w:r>
        <w:br/>
      </w:r>
      <w:r>
        <w:t xml:space="preserve">        -------</w:t>
      </w:r>
      <w:r>
        <w:br/>
      </w:r>
      <w:r>
        <w:t xml:space="preserve">        ProviderManager</w:t>
      </w:r>
      <w:r>
        <w:br/>
      </w:r>
      <w:r>
        <w:t xml:space="preserve">            Initialized provider manager.</w:t>
      </w:r>
      <w:r>
        <w:br/>
      </w:r>
      <w:r>
        <w:t xml:space="preserve">        """</w:t>
      </w:r>
      <w:r>
        <w:br/>
      </w:r>
      <w:r/>
      <w:r>
        <w:br/>
      </w:r>
      <w:r>
        <w:t xml:space="preserve">        logger.info(</w:t>
      </w:r>
      <w:r>
        <w:br/>
      </w:r>
      <w:r>
        <w:t xml:space="preserve">            "Starting Universal Blockchain Platform..."</w:t>
      </w:r>
      <w:r>
        <w:br/>
      </w:r>
      <w:r>
        <w:t xml:space="preserve">        )</w:t>
      </w:r>
      <w:r>
        <w:br/>
      </w:r>
      <w:r/>
      <w:r>
        <w:br/>
      </w:r>
      <w:r/>
      <w:r>
        <w:br/>
      </w:r>
      <w:r>
        <w:t xml:space="preserve">        if not settings.validate():</w:t>
      </w:r>
      <w:r>
        <w:br/>
      </w:r>
      <w:r/>
      <w:r>
        <w:br/>
      </w:r>
      <w:r>
        <w:t xml:space="preserve">            raise RuntimeError(</w:t>
      </w:r>
      <w:r>
        <w:br/>
      </w:r>
      <w:r>
        <w:t xml:space="preserve">                "Invalid UBP configuration."</w:t>
      </w:r>
      <w:r>
        <w:br/>
      </w:r>
      <w:r>
        <w:t xml:space="preserve">            )</w:t>
      </w:r>
      <w:r>
        <w:br/>
      </w:r>
      <w:r/>
      <w:r>
        <w:br/>
      </w:r>
      <w:r/>
      <w:r>
        <w:br/>
      </w:r>
      <w:r>
        <w:t xml:space="preserve">        return (</w:t>
      </w:r>
      <w:r>
        <w:br/>
      </w:r>
      <w:r>
        <w:t xml:space="preserve">            self.initialize_providers()</w:t>
      </w:r>
      <w:r>
        <w:br/>
      </w:r>
      <w:r>
        <w:t xml:space="preserve">        )</w:t>
      </w:r>
      <w:r>
        <w:br/>
      </w:r>
      <w:r/>
      <w:r>
        <w:br/>
      </w:r>
      <w:r/>
      <w:r>
        <w:br/>
      </w:r>
      <w:r/>
      <w:r>
        <w:br/>
      </w:r>
      <w:r>
        <w:t xml:space="preserve">    ###########################################################################</w:t>
      </w:r>
      <w:r>
        <w:br/>
      </w:r>
      <w:r>
        <w:t xml:space="preserve">    # Shutdown</w:t>
      </w:r>
      <w:r>
        <w:br/>
      </w:r>
      <w:r>
        <w:t xml:space="preserve">    ###########################################################################</w:t>
      </w:r>
      <w:r>
        <w:br/>
      </w:r>
      <w:r/>
      <w:r>
        <w:br/>
      </w:r>
      <w:r>
        <w:t xml:space="preserve">    def shutdown(</w:t>
      </w:r>
      <w:r>
        <w:br/>
      </w:r>
      <w:r>
        <w:t xml:space="preserve">        self,</w:t>
      </w:r>
      <w:r>
        <w:br/>
      </w:r>
      <w:r>
        <w:t xml:space="preserve">    ) -&gt; None:</w:t>
      </w:r>
      <w:r>
        <w:br/>
      </w:r>
      <w:r>
        <w:t xml:space="preserve">        """</w:t>
      </w:r>
      <w:r>
        <w:br/>
      </w:r>
      <w:r>
        <w:t xml:space="preserve">        Shutdown UBP runtime.</w:t>
      </w:r>
      <w:r>
        <w:br/>
      </w:r>
      <w:r/>
      <w:r>
        <w:br/>
      </w:r>
      <w:r>
        <w:t xml:space="preserve">        Releases provider resources.</w:t>
      </w:r>
      <w:r>
        <w:br/>
      </w:r>
      <w:r>
        <w:t xml:space="preserve">        """</w:t>
      </w:r>
      <w:r>
        <w:br/>
      </w:r>
      <w:r/>
      <w:r>
        <w:br/>
      </w:r>
      <w:r>
        <w:t xml:space="preserve">        logger.info(</w:t>
      </w:r>
      <w:r>
        <w:br/>
      </w:r>
      <w:r>
        <w:t xml:space="preserve">            "Shutting down UBP..."</w:t>
      </w:r>
      <w:r>
        <w:br/>
      </w:r>
      <w:r>
        <w:t xml:space="preserve">        )</w:t>
      </w:r>
      <w:r>
        <w:br/>
      </w:r>
      <w:r/>
      <w:r>
        <w:br/>
      </w:r>
      <w:r/>
      <w:r>
        <w:br/>
      </w:r>
      <w:r>
        <w:t xml:space="preserve">        self.provider_manager.close_all()</w:t>
      </w:r>
      <w:r>
        <w:br/>
      </w:r>
      <w:r/>
      <w:r>
        <w:br/>
      </w:r>
      <w:r/>
      <w:r>
        <w:br/>
      </w:r>
      <w:r>
        <w:t xml:space="preserve">        self.initialized = False</w:t>
      </w:r>
      <w:r>
        <w:br/>
      </w:r>
      <w:r/>
      <w:r>
        <w:br/>
      </w:r>
      <w:r/>
      <w:r>
        <w:br/>
      </w:r>
      <w:r/>
      <w:r>
        <w:br/>
      </w:r>
      <w:r>
        <w:t xml:space="preserve">        logger.info(</w:t>
      </w:r>
      <w:r>
        <w:br/>
      </w:r>
      <w:r>
        <w:t xml:space="preserve">            "UBP shutdown complete."</w:t>
      </w:r>
      <w:r>
        <w:br/>
      </w:r>
      <w:r>
        <w:t xml:space="preserve">        )</w:t>
      </w:r>
      <w:r>
        <w:br/>
      </w:r>
      <w:r/>
      <w:r>
        <w:br/>
      </w:r>
      <w:r/>
      <w:r>
        <w:br/>
      </w:r>
      <w:r/>
      <w:r>
        <w:br/>
      </w:r>
      <w:r>
        <w:t xml:space="preserve">    ###########################################################################</w:t>
      </w:r>
      <w:r>
        <w:br/>
      </w:r>
      <w:r>
        <w:t xml:space="preserve">    # Context Manager Support</w:t>
      </w:r>
      <w:r>
        <w:br/>
      </w:r>
      <w:r>
        <w:t xml:space="preserve">    ###########################################################################</w:t>
      </w:r>
      <w:r>
        <w:br/>
      </w:r>
      <w:r/>
      <w:r>
        <w:br/>
      </w:r>
      <w:r>
        <w:t xml:space="preserve">    def __enter__(</w:t>
      </w:r>
      <w:r>
        <w:br/>
      </w:r>
      <w:r>
        <w:t xml:space="preserve">        self,</w:t>
      </w:r>
      <w:r>
        <w:br/>
      </w:r>
      <w:r>
        <w:t xml:space="preserve">    ) -&gt; "Bootstrap":</w:t>
      </w:r>
      <w:r>
        <w:br/>
      </w:r>
      <w:r/>
      <w:r>
        <w:br/>
      </w:r>
      <w:r>
        <w:t xml:space="preserve">        self.start()</w:t>
      </w:r>
      <w:r>
        <w:br/>
      </w:r>
      <w:r/>
      <w:r>
        <w:br/>
      </w:r>
      <w:r>
        <w:t xml:space="preserve">        return self</w:t>
      </w:r>
      <w:r>
        <w:br/>
      </w:r>
      <w:r/>
      <w:r>
        <w:br/>
      </w:r>
      <w:r/>
      <w:r>
        <w:br/>
      </w:r>
      <w:r/>
      <w:r>
        <w:br/>
      </w:r>
      <w:r>
        <w:t xml:space="preserve">    def __exit__(</w:t>
      </w:r>
      <w:r>
        <w:br/>
      </w:r>
      <w:r>
        <w:t xml:space="preserve">        self,</w:t>
      </w:r>
      <w:r>
        <w:br/>
      </w:r>
      <w:r>
        <w:t xml:space="preserve">        exc_type,</w:t>
      </w:r>
      <w:r>
        <w:br/>
      </w:r>
      <w:r>
        <w:t xml:space="preserve">        exc_value,</w:t>
      </w:r>
      <w:r>
        <w:br/>
      </w:r>
      <w:r>
        <w:t xml:space="preserve">        traceback,</w:t>
      </w:r>
      <w:r>
        <w:br/>
      </w:r>
      <w:r>
        <w:t xml:space="preserve">    ) -&gt; None:</w:t>
      </w:r>
      <w:r>
        <w:br/>
      </w:r>
      <w:r/>
      <w:r>
        <w:br/>
      </w:r>
      <w:r>
        <w:t xml:space="preserve">        self.shutdown()</w:t>
      </w:r>
      <w:r>
        <w:br/>
      </w:r>
      <w:r/>
      <w:r>
        <w:br/>
      </w:r>
      <w:r/>
      <w:r>
        <w:br/>
      </w:r>
      <w:r/>
      <w:r>
        <w:br/>
      </w:r>
      <w:r>
        <w:t>###############################################################################</w:t>
      </w:r>
      <w:r>
        <w:br/>
      </w:r>
      <w:r>
        <w:t># Global Bootstrap Instance</w:t>
      </w:r>
      <w:r>
        <w:br/>
      </w:r>
      <w:r>
        <w:t>###############################################################################</w:t>
      </w:r>
      <w:r>
        <w:br/>
      </w:r>
      <w:r/>
      <w:r>
        <w:br/>
      </w:r>
      <w:r/>
      <w:r>
        <w:br/>
      </w:r>
      <w:r>
        <w:t>bootstrap = Bootstrap()</w:t>
      </w:r>
      <w:r>
        <w:br/>
      </w:r>
      <w:r/>
      <w:r>
        <w:br/>
      </w:r>
      <w:r/>
      <w:r>
        <w:br/>
      </w:r>
      <w:r/>
      <w:r>
        <w:br/>
      </w:r>
      <w:r>
        <w:t>###############################################################################</w:t>
      </w:r>
      <w:r>
        <w:br/>
      </w:r>
      <w:r>
        <w:t># End of File</w:t>
      </w:r>
      <w:r>
        <w:br/>
      </w:r>
      <w:r>
        <w:t>###############################################################################</w:t>
      </w:r>
      <w:r>
        <w:br/>
      </w:r>
    </w:p>
    <w:p>
      <w:r>
        <w:br w:type="page"/>
      </w:r>
    </w:p>
    <w:p>
      <w:pPr>
        <w:pStyle w:val="Heading1"/>
      </w:pPr>
      <w:r>
        <w:t>57. core/display.py</w:t>
      </w:r>
    </w:p>
    <w:p>
      <w:r>
        <w:rPr>
          <w:b/>
        </w:rPr>
        <w:t xml:space="preserve">Source path: </w:t>
      </w:r>
      <w:r>
        <w:t>core/display.py</w:t>
      </w:r>
    </w:p>
    <w:p>
      <w:pPr/>
      <w:r>
        <w:t>"""</w:t>
      </w:r>
      <w:r>
        <w:br/>
      </w:r>
      <w:r>
        <w:t>Display functions.</w:t>
      </w:r>
      <w:r>
        <w:br/>
      </w:r>
      <w:r/>
      <w:r>
        <w:br/>
      </w:r>
      <w:r>
        <w:t>Responsible for presenting blockchain information.</w:t>
      </w:r>
      <w:r>
        <w:br/>
      </w:r>
      <w:r>
        <w:t>"""</w:t>
      </w:r>
      <w:r>
        <w:br/>
      </w:r>
      <w:r/>
      <w:r>
        <w:br/>
      </w:r>
      <w:r>
        <w:t>from datetime import datetime</w:t>
      </w:r>
      <w:r>
        <w:br/>
      </w:r>
      <w:r/>
      <w:r>
        <w:br/>
      </w:r>
      <w:r/>
      <w:r>
        <w:br/>
      </w:r>
      <w:r>
        <w:t>def display_block(block):</w:t>
      </w:r>
      <w:r>
        <w:br/>
      </w:r>
      <w:r>
        <w:t xml:space="preserve">    """</w:t>
      </w:r>
      <w:r>
        <w:br/>
      </w:r>
      <w:r>
        <w:t xml:space="preserve">    Display Ethereum block information.</w:t>
      </w:r>
      <w:r>
        <w:br/>
      </w:r>
      <w:r>
        <w:t xml:space="preserve">    """</w:t>
      </w:r>
      <w:r>
        <w:br/>
      </w:r>
      <w:r/>
      <w:r>
        <w:br/>
      </w:r>
      <w:r>
        <w:t xml:space="preserve">    print("\n" + "=" * 60)</w:t>
      </w:r>
      <w:r>
        <w:br/>
      </w:r>
      <w:r>
        <w:t xml:space="preserve">    print("            ETHEREUM BLOCK REPORT")</w:t>
      </w:r>
      <w:r>
        <w:br/>
      </w:r>
      <w:r>
        <w:t xml:space="preserve">    print("=" * 60)</w:t>
      </w:r>
      <w:r>
        <w:br/>
      </w:r>
      <w:r/>
      <w:r>
        <w:br/>
      </w:r>
      <w:r>
        <w:t xml:space="preserve">    print(f"Block Number : {block.number}")</w:t>
      </w:r>
      <w:r>
        <w:br/>
      </w:r>
      <w:r>
        <w:t xml:space="preserve">    print(f"Hash         : {block.hash.hex()}")</w:t>
      </w:r>
      <w:r>
        <w:br/>
      </w:r>
      <w:r>
        <w:t xml:space="preserve">    print(f"Parent Hash  : {block.parentHash.hex()}")</w:t>
      </w:r>
      <w:r>
        <w:br/>
      </w:r>
      <w:r/>
      <w:r>
        <w:br/>
      </w:r>
      <w:r>
        <w:t xml:space="preserve">    print(f"Transactions : {len(block.transactions)}")</w:t>
      </w:r>
      <w:r>
        <w:br/>
      </w:r>
      <w:r/>
      <w:r>
        <w:br/>
      </w:r>
      <w:r>
        <w:t xml:space="preserve">    print(f"Gas Used     : {block.gasUsed:,}")</w:t>
      </w:r>
      <w:r>
        <w:br/>
      </w:r>
      <w:r>
        <w:t xml:space="preserve">    print(f"Gas Limit    : {block.gasLimit:,}")</w:t>
      </w:r>
      <w:r>
        <w:br/>
      </w:r>
      <w:r/>
      <w:r>
        <w:br/>
      </w:r>
      <w:r>
        <w:t xml:space="preserve">    print(f"Timestamp    : {datetime.fromtimestamp(block.timestamp)}")</w:t>
      </w:r>
      <w:r>
        <w:br/>
      </w:r>
      <w:r/>
      <w:r>
        <w:br/>
      </w:r>
      <w:r>
        <w:t xml:space="preserve">    if hasattr(block, "baseFeePerGas"):</w:t>
      </w:r>
      <w:r>
        <w:br/>
      </w:r>
      <w:r>
        <w:t xml:space="preserve">        print(f"Base Fee     : {block.baseFeePerGas:,}")</w:t>
      </w:r>
      <w:r>
        <w:br/>
      </w:r>
      <w:r/>
      <w:r>
        <w:br/>
      </w:r>
      <w:r>
        <w:t xml:space="preserve">    print("=" * 60)</w:t>
      </w:r>
      <w:r>
        <w:br/>
      </w:r>
    </w:p>
    <w:p>
      <w:r>
        <w:br w:type="page"/>
      </w:r>
    </w:p>
    <w:p>
      <w:pPr>
        <w:pStyle w:val="Heading1"/>
      </w:pPr>
      <w:r>
        <w:t>58. core/display/__init__.py</w:t>
      </w:r>
    </w:p>
    <w:p>
      <w:r>
        <w:rPr>
          <w:b/>
        </w:rPr>
        <w:t xml:space="preserve">Source path: </w:t>
      </w:r>
      <w:r>
        <w:t>core/display/__init__.py</w:t>
      </w:r>
    </w:p>
    <w:p>
      <w:pPr/>
      <w:r>
        <w:t>"""</w:t>
      </w:r>
      <w:r>
        <w:br/>
      </w:r>
      <w:r>
        <w:t>Universal Blockchain Platform (UBP)</w:t>
      </w:r>
      <w:r>
        <w:br/>
      </w:r>
      <w:r>
        <w:t>Module:</w:t>
      </w:r>
      <w:r>
        <w:br/>
      </w:r>
      <w:r>
        <w:t xml:space="preserve"> Display Package</w:t>
      </w:r>
      <w:r>
        <w:br/>
      </w:r>
      <w:r>
        <w:t>Purpose:</w:t>
      </w:r>
      <w:r>
        <w:br/>
      </w:r>
      <w:r>
        <w:t xml:space="preserve"> Centralized access to all display</w:t>
      </w:r>
      <w:r>
        <w:br/>
      </w:r>
      <w:r>
        <w:t xml:space="preserve"> modules in the platform.</w:t>
      </w:r>
      <w:r>
        <w:br/>
      </w:r>
      <w:r>
        <w:t>Author: Jaramogi Diddy</w:t>
      </w:r>
      <w:r>
        <w:br/>
      </w:r>
      <w:r>
        <w:t>Project: Universal Blockchain Platform (UBP)</w:t>
      </w:r>
      <w:r>
        <w:br/>
      </w:r>
      <w:r>
        <w:t>Version: 2.0.0</w:t>
      </w:r>
      <w:r>
        <w:br/>
      </w:r>
      <w:r>
        <w:t>"""</w:t>
      </w:r>
      <w:r>
        <w:br/>
      </w:r>
      <w:r>
        <w:t>from core.display.utils import (</w:t>
      </w:r>
      <w:r>
        <w:br/>
      </w:r>
      <w:r>
        <w:t xml:space="preserve">    clear_screen,</w:t>
      </w:r>
      <w:r>
        <w:br/>
      </w:r>
      <w:r>
        <w:t xml:space="preserve">    print_header,</w:t>
      </w:r>
      <w:r>
        <w:br/>
      </w:r>
      <w:r>
        <w:t xml:space="preserve">    print_divider,</w:t>
      </w:r>
      <w:r>
        <w:br/>
      </w:r>
      <w:r>
        <w:t xml:space="preserve">    print_error,</w:t>
      </w:r>
      <w:r>
        <w:br/>
      </w:r>
      <w:r>
        <w:t xml:space="preserve">    print_success,</w:t>
      </w:r>
      <w:r>
        <w:br/>
      </w:r>
      <w:r>
        <w:t xml:space="preserve">    print_info,</w:t>
      </w:r>
      <w:r>
        <w:br/>
      </w:r>
      <w:r>
        <w:t xml:space="preserve">    print_warning,</w:t>
      </w:r>
      <w:r>
        <w:br/>
      </w:r>
      <w:r>
        <w:t xml:space="preserve">    print_bold,</w:t>
      </w:r>
      <w:r>
        <w:br/>
      </w:r>
      <w:r>
        <w:t xml:space="preserve">    format_address,</w:t>
      </w:r>
      <w:r>
        <w:br/>
      </w:r>
      <w:r>
        <w:t xml:space="preserve">    format_balance,</w:t>
      </w:r>
      <w:r>
        <w:br/>
      </w:r>
      <w:r>
        <w:t xml:space="preserve">    format_wei,</w:t>
      </w:r>
      <w:r>
        <w:br/>
      </w:r>
      <w:r>
        <w:t xml:space="preserve">    print_table,</w:t>
      </w:r>
      <w:r>
        <w:br/>
      </w:r>
      <w:r>
        <w:t xml:space="preserve">    print_key_value,</w:t>
      </w:r>
      <w:r>
        <w:br/>
      </w:r>
      <w:r>
        <w:t xml:space="preserve">    print_section,</w:t>
      </w:r>
      <w:r>
        <w:br/>
      </w:r>
      <w:r>
        <w:t xml:space="preserve">    print_json,</w:t>
      </w:r>
      <w:r>
        <w:br/>
      </w:r>
      <w:r>
        <w:t xml:space="preserve">    Colors,</w:t>
      </w:r>
      <w:r>
        <w:br/>
      </w:r>
      <w:r>
        <w:t>)</w:t>
      </w:r>
      <w:r>
        <w:br/>
      </w:r>
      <w:r>
        <w:t>from core.display.wallet_display import WalletDisplay</w:t>
      </w:r>
      <w:r>
        <w:br/>
      </w:r>
      <w:r>
        <w:t>from core.display.contract_display import ContractDisplay</w:t>
      </w:r>
      <w:r>
        <w:br/>
      </w:r>
      <w:r>
        <w:t>from core.display.token_display import TokenDisplay</w:t>
      </w:r>
      <w:r>
        <w:br/>
      </w:r>
      <w:r>
        <w:t>from core.display.block_display import BlockDisplay</w:t>
      </w:r>
      <w:r>
        <w:br/>
      </w:r>
      <w:r>
        <w:t>from core.display.transaction_display import TransactionDisplay</w:t>
      </w:r>
      <w:r>
        <w:br/>
      </w:r>
      <w:r>
        <w:t>from core.display.network_display import NetworkDisplay</w:t>
      </w:r>
      <w:r>
        <w:br/>
      </w:r>
      <w:r>
        <w:t>from core.display.node_display import NodeDisplay</w:t>
      </w:r>
      <w:r>
        <w:br/>
      </w:r>
      <w:r>
        <w:t>from core.display.gas_display import GasDisplay</w:t>
      </w:r>
      <w:r>
        <w:br/>
      </w:r>
      <w:r/>
      <w:r>
        <w:br/>
      </w:r>
      <w:r>
        <w:t>__all__ = [</w:t>
      </w:r>
      <w:r>
        <w:br/>
      </w:r>
      <w:r>
        <w:t xml:space="preserve">    # Utils</w:t>
      </w:r>
      <w:r>
        <w:br/>
      </w:r>
      <w:r>
        <w:t xml:space="preserve">    "clear_screen",</w:t>
      </w:r>
      <w:r>
        <w:br/>
      </w:r>
      <w:r>
        <w:t xml:space="preserve">    "print_header",</w:t>
      </w:r>
      <w:r>
        <w:br/>
      </w:r>
      <w:r>
        <w:t xml:space="preserve">    "print_divider",</w:t>
      </w:r>
      <w:r>
        <w:br/>
      </w:r>
      <w:r>
        <w:t xml:space="preserve">    "print_error",</w:t>
      </w:r>
      <w:r>
        <w:br/>
      </w:r>
      <w:r>
        <w:t xml:space="preserve">    "print_success",</w:t>
      </w:r>
      <w:r>
        <w:br/>
      </w:r>
      <w:r>
        <w:t xml:space="preserve">    "print_info",</w:t>
      </w:r>
      <w:r>
        <w:br/>
      </w:r>
      <w:r>
        <w:t xml:space="preserve">    "print_warning",</w:t>
      </w:r>
      <w:r>
        <w:br/>
      </w:r>
      <w:r>
        <w:t xml:space="preserve">    "print_bold",</w:t>
      </w:r>
      <w:r>
        <w:br/>
      </w:r>
      <w:r>
        <w:t xml:space="preserve">    "format_address",</w:t>
      </w:r>
      <w:r>
        <w:br/>
      </w:r>
      <w:r>
        <w:t xml:space="preserve">    "format_balance",</w:t>
      </w:r>
      <w:r>
        <w:br/>
      </w:r>
      <w:r>
        <w:t xml:space="preserve">    "format_wei",</w:t>
      </w:r>
      <w:r>
        <w:br/>
      </w:r>
      <w:r>
        <w:t xml:space="preserve">    "print_table",</w:t>
      </w:r>
      <w:r>
        <w:br/>
      </w:r>
      <w:r>
        <w:t xml:space="preserve">    "print_key_value",</w:t>
      </w:r>
      <w:r>
        <w:br/>
      </w:r>
      <w:r>
        <w:t xml:space="preserve">    "print_section",</w:t>
      </w:r>
      <w:r>
        <w:br/>
      </w:r>
      <w:r>
        <w:t xml:space="preserve">    "print_json",</w:t>
      </w:r>
      <w:r>
        <w:br/>
      </w:r>
      <w:r>
        <w:t xml:space="preserve">    "Colors",</w:t>
      </w:r>
      <w:r>
        <w:br/>
      </w:r>
      <w:r>
        <w:t xml:space="preserve">    # Displays</w:t>
      </w:r>
      <w:r>
        <w:br/>
      </w:r>
      <w:r>
        <w:t xml:space="preserve">    "WalletDisplay",</w:t>
      </w:r>
      <w:r>
        <w:br/>
      </w:r>
      <w:r>
        <w:t xml:space="preserve">    "ContractDisplay",</w:t>
      </w:r>
      <w:r>
        <w:br/>
      </w:r>
      <w:r>
        <w:t xml:space="preserve">    "TokenDisplay",</w:t>
      </w:r>
      <w:r>
        <w:br/>
      </w:r>
      <w:r>
        <w:t xml:space="preserve">    "BlockDisplay",</w:t>
      </w:r>
      <w:r>
        <w:br/>
      </w:r>
      <w:r>
        <w:t xml:space="preserve">    "TransactionDisplay",</w:t>
      </w:r>
      <w:r>
        <w:br/>
      </w:r>
      <w:r>
        <w:t xml:space="preserve">    "NetworkDisplay",</w:t>
      </w:r>
      <w:r>
        <w:br/>
      </w:r>
      <w:r>
        <w:t xml:space="preserve">    "NodeDisplay",</w:t>
      </w:r>
      <w:r>
        <w:br/>
      </w:r>
      <w:r>
        <w:t xml:space="preserve">    "GasDisplay",</w:t>
      </w:r>
      <w:r>
        <w:br/>
      </w:r>
      <w:r>
        <w:t>]</w:t>
      </w:r>
      <w:r>
        <w:br/>
      </w:r>
    </w:p>
    <w:p>
      <w:r>
        <w:br w:type="page"/>
      </w:r>
    </w:p>
    <w:p>
      <w:pPr>
        <w:pStyle w:val="Heading1"/>
      </w:pPr>
      <w:r>
        <w:t>59. core/display/block_display.py</w:t>
      </w:r>
    </w:p>
    <w:p>
      <w:r>
        <w:rPr>
          <w:b/>
        </w:rPr>
        <w:t xml:space="preserve">Source path: </w:t>
      </w:r>
      <w:r>
        <w:t>core/display/block_display.py</w:t>
      </w:r>
    </w:p>
    <w:p>
      <w:pPr/>
      <w:r>
        <w:t>"""</w:t>
      </w:r>
      <w:r>
        <w:br/>
      </w:r>
      <w:r>
        <w:t>Universal Blockchain Platform (UBP)</w:t>
      </w:r>
      <w:r>
        <w:br/>
      </w:r>
      <w:r/>
      <w:r>
        <w:br/>
      </w:r>
      <w:r>
        <w:t>Module:</w:t>
      </w:r>
      <w:r>
        <w:br/>
      </w:r>
      <w:r>
        <w:t xml:space="preserve">    Block Display</w:t>
      </w:r>
      <w:r>
        <w:br/>
      </w:r>
      <w:r/>
      <w:r>
        <w:br/>
      </w:r>
      <w:r>
        <w:t>Purpose:</w:t>
      </w:r>
      <w:r>
        <w:br/>
      </w:r>
      <w:r>
        <w:t xml:space="preserve">    Display block exploration results</w:t>
      </w:r>
      <w:r>
        <w:br/>
      </w:r>
      <w:r>
        <w:t xml:space="preserve">    for the Universal Blockchain Platform (UBP).</w:t>
      </w:r>
      <w:r>
        <w:br/>
      </w:r>
      <w:r/>
      <w:r>
        <w:br/>
      </w:r>
      <w:r>
        <w:t>Responsibilities:</w:t>
      </w:r>
      <w:r>
        <w:br/>
      </w:r>
      <w:r>
        <w:t xml:space="preserve">    • Display formatted block reports</w:t>
      </w:r>
      <w:r>
        <w:br/>
      </w:r>
      <w:r>
        <w:t xml:space="preserve">    • Show block details</w:t>
      </w:r>
      <w:r>
        <w:br/>
      </w:r>
      <w:r>
        <w:t xml:space="preserve">    • List transactions in a block</w:t>
      </w:r>
      <w:r>
        <w:br/>
      </w:r>
      <w:r>
        <w:t xml:space="preserve">    • Format block data for user-friendly output</w:t>
      </w:r>
      <w:r>
        <w:br/>
      </w:r>
      <w:r/>
      <w:r>
        <w:br/>
      </w:r>
      <w:r>
        <w:t>Author: Jaramogi Diddy</w:t>
      </w:r>
      <w:r>
        <w:br/>
      </w:r>
      <w:r>
        <w:t>Project: Universal Blockchain Platform (UBP)</w:t>
      </w:r>
      <w:r>
        <w:br/>
      </w:r>
      <w:r>
        <w:t>Version: 2.0.0</w:t>
      </w:r>
      <w:r>
        <w:br/>
      </w:r>
      <w:r>
        <w:t>"""</w:t>
      </w:r>
      <w:r>
        <w:br/>
      </w:r>
      <w:r/>
      <w:r>
        <w:br/>
      </w:r>
      <w:r>
        <w:t>from typing import Dict, Any, List</w:t>
      </w:r>
      <w:r>
        <w:br/>
      </w:r>
      <w:r/>
      <w:r>
        <w:br/>
      </w:r>
      <w:r>
        <w:t>from core.display.utils import (</w:t>
      </w:r>
      <w:r>
        <w:br/>
      </w:r>
      <w:r>
        <w:t xml:space="preserve">    print_header,</w:t>
      </w:r>
      <w:r>
        <w:br/>
      </w:r>
      <w:r>
        <w:t xml:space="preserve">    print_divider,</w:t>
      </w:r>
      <w:r>
        <w:br/>
      </w:r>
      <w:r>
        <w:t xml:space="preserve">    print_bold,</w:t>
      </w:r>
      <w:r>
        <w:br/>
      </w:r>
      <w:r>
        <w:t xml:space="preserve">    print_success,</w:t>
      </w:r>
      <w:r>
        <w:br/>
      </w:r>
      <w:r>
        <w:t xml:space="preserve">    print_info,</w:t>
      </w:r>
      <w:r>
        <w:br/>
      </w:r>
      <w:r>
        <w:t xml:space="preserve">    print_error,</w:t>
      </w:r>
      <w:r>
        <w:br/>
      </w:r>
      <w:r>
        <w:t xml:space="preserve">    format_address,</w:t>
      </w:r>
      <w:r>
        <w:br/>
      </w:r>
      <w:r>
        <w:t xml:space="preserve">    print_section,</w:t>
      </w:r>
      <w:r>
        <w:br/>
      </w:r>
      <w:r>
        <w:t>)</w:t>
      </w:r>
      <w:r>
        <w:br/>
      </w:r>
      <w:r/>
      <w:r>
        <w:br/>
      </w:r>
      <w:r/>
      <w:r>
        <w:br/>
      </w:r>
      <w:r>
        <w:t>class BlockDisplay:</w:t>
      </w:r>
      <w:r>
        <w:br/>
      </w:r>
      <w:r>
        <w:t xml:space="preserve">    """</w:t>
      </w:r>
      <w:r>
        <w:br/>
      </w:r>
      <w:r>
        <w:t xml:space="preserve">    Block report display formatter.</w:t>
      </w:r>
      <w:r>
        <w:br/>
      </w:r>
      <w:r>
        <w:t xml:space="preserve">    """</w:t>
      </w:r>
      <w:r>
        <w:br/>
      </w:r>
      <w:r/>
      <w:r>
        <w:br/>
      </w:r>
      <w:r>
        <w:t xml:space="preserve">    @staticmethod</w:t>
      </w:r>
      <w:r>
        <w:br/>
      </w:r>
      <w:r>
        <w:t xml:space="preserve">    def display_block_report(report: Dict[str, Any]) -&gt; None:</w:t>
      </w:r>
      <w:r>
        <w:br/>
      </w:r>
      <w:r>
        <w:t xml:space="preserve">        """</w:t>
      </w:r>
      <w:r>
        <w:br/>
      </w:r>
      <w:r>
        <w:t xml:space="preserve">        Display a formatted block report.</w:t>
      </w:r>
      <w:r>
        <w:br/>
      </w:r>
      <w:r/>
      <w:r>
        <w:br/>
      </w:r>
      <w:r>
        <w:t xml:space="preserve">        Parameters</w:t>
      </w:r>
      <w:r>
        <w:br/>
      </w:r>
      <w:r>
        <w:t xml:space="preserve">        ----------</w:t>
      </w:r>
      <w:r>
        <w:br/>
      </w:r>
      <w:r>
        <w:t xml:space="preserve">        report : dict</w:t>
      </w:r>
      <w:r>
        <w:br/>
      </w:r>
      <w:r>
        <w:t xml:space="preserve">            Block inspection report.</w:t>
      </w:r>
      <w:r>
        <w:br/>
      </w:r>
      <w:r>
        <w:t xml:space="preserve">        """</w:t>
      </w:r>
      <w:r>
        <w:br/>
      </w:r>
      <w:r>
        <w:t xml:space="preserve">        if report.get("error"):</w:t>
      </w:r>
      <w:r>
        <w:br/>
      </w:r>
      <w:r>
        <w:t xml:space="preserve">            print_error(f"Error fetching block: {report.get('error')}")</w:t>
      </w:r>
      <w:r>
        <w:br/>
      </w:r>
      <w:r>
        <w:t xml:space="preserve">            return</w:t>
      </w:r>
      <w:r>
        <w:br/>
      </w:r>
      <w:r/>
      <w:r>
        <w:br/>
      </w:r>
      <w:r>
        <w:t xml:space="preserve">        print_header("🔍 BLOCK REPORT", "=", 60)</w:t>
      </w:r>
      <w:r>
        <w:br/>
      </w:r>
      <w:r/>
      <w:r>
        <w:br/>
      </w:r>
      <w:r>
        <w:t xml:space="preserve">        # Block Information</w:t>
      </w:r>
      <w:r>
        <w:br/>
      </w:r>
      <w:r>
        <w:t xml:space="preserve">        print_section("📌 Block Information", "-", 40)</w:t>
      </w:r>
      <w:r>
        <w:br/>
      </w:r>
      <w:r>
        <w:t xml:space="preserve">        print(f"  Block Number:     {report.get('number', 'N/A')}")</w:t>
      </w:r>
      <w:r>
        <w:br/>
      </w:r>
      <w:r>
        <w:t xml:space="preserve">        print(f"  Block Hash:       {report.get('hash', 'N/A')}")</w:t>
      </w:r>
      <w:r>
        <w:br/>
      </w:r>
      <w:r>
        <w:t xml:space="preserve">        print(f"  Parent Hash:      {report.get('parent_hash', 'N/A')}")</w:t>
      </w:r>
      <w:r>
        <w:br/>
      </w:r>
      <w:r>
        <w:t xml:space="preserve">        print(f"  Timestamp:        {report.get('timestamp', 'N/A')}")</w:t>
      </w:r>
      <w:r>
        <w:br/>
      </w:r>
      <w:r>
        <w:t xml:space="preserve">        print(f"  Transactions:     {report.get('transaction_count', 0)}")</w:t>
      </w:r>
      <w:r>
        <w:br/>
      </w:r>
      <w:r>
        <w:t xml:space="preserve">        print()</w:t>
      </w:r>
      <w:r>
        <w:br/>
      </w:r>
      <w:r/>
      <w:r>
        <w:br/>
      </w:r>
      <w:r>
        <w:t xml:space="preserve">        # Block Details</w:t>
      </w:r>
      <w:r>
        <w:br/>
      </w:r>
      <w:r>
        <w:t xml:space="preserve">        print_section("🔧 Block Details", "-", 40)</w:t>
      </w:r>
      <w:r>
        <w:br/>
      </w:r>
      <w:r>
        <w:t xml:space="preserve">        print(f"  Miner:            {format_address(report.get('miner', 'N/A'))}")</w:t>
      </w:r>
      <w:r>
        <w:br/>
      </w:r>
      <w:r>
        <w:t xml:space="preserve">        print(f"  Difficulty:       {report.get('difficulty', 'N/A')}")</w:t>
      </w:r>
      <w:r>
        <w:br/>
      </w:r>
      <w:r>
        <w:t xml:space="preserve">        print(f"  Gas Used:         {report.get('gas_used', 'N/A')}")</w:t>
      </w:r>
      <w:r>
        <w:br/>
      </w:r>
      <w:r>
        <w:t xml:space="preserve">        print(f"  Gas Limit:        {report.get('gas_limit', 'N/A')}")</w:t>
      </w:r>
      <w:r>
        <w:br/>
      </w:r>
      <w:r>
        <w:t xml:space="preserve">        print(f"  Size:             {report.get('size', 'N/A')} bytes")</w:t>
      </w:r>
      <w:r>
        <w:br/>
      </w:r>
      <w:r>
        <w:t xml:space="preserve">        print()</w:t>
      </w:r>
      <w:r>
        <w:br/>
      </w:r>
      <w:r/>
      <w:r>
        <w:br/>
      </w:r>
      <w:r>
        <w:t xml:space="preserve">        # Transactions</w:t>
      </w:r>
      <w:r>
        <w:br/>
      </w:r>
      <w:r>
        <w:t xml:space="preserve">        transactions = report.get('transactions', [])</w:t>
      </w:r>
      <w:r>
        <w:br/>
      </w:r>
      <w:r>
        <w:t xml:space="preserve">        if transactions:</w:t>
      </w:r>
      <w:r>
        <w:br/>
      </w:r>
      <w:r>
        <w:t xml:space="preserve">            print_section("📊 Transactions", "-", 40)</w:t>
      </w:r>
      <w:r>
        <w:br/>
      </w:r>
      <w:r>
        <w:t xml:space="preserve">            for i, tx_hash in enumerate(transactions[:10], 1):</w:t>
      </w:r>
      <w:r>
        <w:br/>
      </w:r>
      <w:r>
        <w:t xml:space="preserve">                print(f"  {i:2d}. {tx_hash}")</w:t>
      </w:r>
      <w:r>
        <w:br/>
      </w:r>
      <w:r>
        <w:t xml:space="preserve">            if len(transactions) &gt; 10:</w:t>
      </w:r>
      <w:r>
        <w:br/>
      </w:r>
      <w:r>
        <w:t xml:space="preserve">                print(f"  ... and {len(transactions) - 10} more transactions")</w:t>
      </w:r>
      <w:r>
        <w:br/>
      </w:r>
      <w:r>
        <w:t xml:space="preserve">            print()</w:t>
      </w:r>
      <w:r>
        <w:br/>
      </w:r>
      <w:r>
        <w:t xml:space="preserve">        else:</w:t>
      </w:r>
      <w:r>
        <w:br/>
      </w:r>
      <w:r>
        <w:t xml:space="preserve">            print_info("No transactions in this block.")</w:t>
      </w:r>
      <w:r>
        <w:br/>
      </w:r>
      <w:r>
        <w:t xml:space="preserve">            print()</w:t>
      </w:r>
      <w:r>
        <w:br/>
      </w:r>
      <w:r/>
      <w:r>
        <w:br/>
      </w:r>
      <w:r>
        <w:t xml:space="preserve">        print_success("Block exploration completed successfully!")</w:t>
      </w:r>
      <w:r>
        <w:br/>
      </w:r>
    </w:p>
    <w:p>
      <w:r>
        <w:br w:type="page"/>
      </w:r>
    </w:p>
    <w:p>
      <w:pPr>
        <w:pStyle w:val="Heading1"/>
      </w:pPr>
      <w:r>
        <w:t>60. core/display/contract_display.py</w:t>
      </w:r>
    </w:p>
    <w:p>
      <w:r>
        <w:rPr>
          <w:b/>
        </w:rPr>
        <w:t xml:space="preserve">Source path: </w:t>
      </w:r>
      <w:r>
        <w:t>core/display/contract_display.py</w:t>
      </w:r>
    </w:p>
    <w:p>
      <w:pPr/>
      <w:r>
        <w:t>"""</w:t>
      </w:r>
      <w:r>
        <w:br/>
      </w:r>
      <w:r>
        <w:t>Universal Blockchain Platform (UBP)</w:t>
      </w:r>
      <w:r>
        <w:br/>
      </w:r>
      <w:r/>
      <w:r>
        <w:br/>
      </w:r>
      <w:r>
        <w:t>Module:</w:t>
      </w:r>
      <w:r>
        <w:br/>
      </w:r>
      <w:r>
        <w:t xml:space="preserve">    Contract Display</w:t>
      </w:r>
      <w:r>
        <w:br/>
      </w:r>
      <w:r/>
      <w:r>
        <w:br/>
      </w:r>
      <w:r>
        <w:t>Purpose:</w:t>
      </w:r>
      <w:r>
        <w:br/>
      </w:r>
      <w:r>
        <w:t xml:space="preserve">    Display contract inspection results for supported blockchains.</w:t>
      </w:r>
      <w:r>
        <w:br/>
      </w:r>
      <w:r/>
      <w:r>
        <w:br/>
      </w:r>
      <w:r>
        <w:t>Responsibilities:</w:t>
      </w:r>
      <w:r>
        <w:br/>
      </w:r>
      <w:r>
        <w:t xml:space="preserve">    • Display Ethereum contract reports</w:t>
      </w:r>
      <w:r>
        <w:br/>
      </w:r>
      <w:r>
        <w:t xml:space="preserve">    • Display TRON contract reports</w:t>
      </w:r>
      <w:r>
        <w:br/>
      </w:r>
      <w:r>
        <w:t xml:space="preserve">    • Display token metadata</w:t>
      </w:r>
      <w:r>
        <w:br/>
      </w:r>
      <w:r>
        <w:t xml:space="preserve">    • Automatically detect blockchain type</w:t>
      </w:r>
      <w:r>
        <w:br/>
      </w:r>
      <w:r/>
      <w:r>
        <w:br/>
      </w:r>
      <w:r>
        <w:t>Author: Jaramogi Diddy</w:t>
      </w:r>
      <w:r>
        <w:br/>
      </w:r>
      <w:r>
        <w:t>Project: Universal Blockchain Platform (UBP)</w:t>
      </w:r>
      <w:r>
        <w:br/>
      </w:r>
      <w:r>
        <w:t>Version: 2.1.0</w:t>
      </w:r>
      <w:r>
        <w:br/>
      </w:r>
      <w:r>
        <w:t>"""</w:t>
      </w:r>
      <w:r>
        <w:br/>
      </w:r>
      <w:r/>
      <w:r>
        <w:br/>
      </w:r>
      <w:r>
        <w:t>from typing import Dict, Any</w:t>
      </w:r>
      <w:r>
        <w:br/>
      </w:r>
      <w:r/>
      <w:r>
        <w:br/>
      </w:r>
      <w:r>
        <w:t>from core.display.utils import (</w:t>
      </w:r>
      <w:r>
        <w:br/>
      </w:r>
      <w:r>
        <w:t xml:space="preserve">    print_header,</w:t>
      </w:r>
      <w:r>
        <w:br/>
      </w:r>
      <w:r>
        <w:t xml:space="preserve">    print_success,</w:t>
      </w:r>
      <w:r>
        <w:br/>
      </w:r>
      <w:r>
        <w:t xml:space="preserve">    print_info,</w:t>
      </w:r>
      <w:r>
        <w:br/>
      </w:r>
      <w:r>
        <w:t xml:space="preserve">    print_error,</w:t>
      </w:r>
      <w:r>
        <w:br/>
      </w:r>
      <w:r>
        <w:t xml:space="preserve">    print_section,</w:t>
      </w:r>
      <w:r>
        <w:br/>
      </w:r>
      <w:r>
        <w:t xml:space="preserve">    format_address,</w:t>
      </w:r>
      <w:r>
        <w:br/>
      </w:r>
      <w:r>
        <w:t xml:space="preserve">    format_balance,</w:t>
      </w:r>
      <w:r>
        <w:br/>
      </w:r>
      <w:r>
        <w:t xml:space="preserve">    format_wei,</w:t>
      </w:r>
      <w:r>
        <w:br/>
      </w:r>
      <w:r>
        <w:t>)</w:t>
      </w:r>
      <w:r>
        <w:br/>
      </w:r>
      <w:r/>
      <w:r>
        <w:br/>
      </w:r>
      <w:r/>
      <w:r>
        <w:br/>
      </w:r>
      <w:r>
        <w:t>class ContractDisplay:</w:t>
      </w:r>
      <w:r>
        <w:br/>
      </w:r>
      <w:r>
        <w:t xml:space="preserve">    """</w:t>
      </w:r>
      <w:r>
        <w:br/>
      </w:r>
      <w:r>
        <w:t xml:space="preserve">    Contract report display formatter.</w:t>
      </w:r>
      <w:r>
        <w:br/>
      </w:r>
      <w:r>
        <w:t xml:space="preserve">    """</w:t>
      </w:r>
      <w:r>
        <w:br/>
      </w:r>
      <w:r/>
      <w:r>
        <w:br/>
      </w:r>
      <w:r>
        <w:t xml:space="preserve">    ###########################################################################</w:t>
      </w:r>
      <w:r>
        <w:br/>
      </w:r>
      <w:r>
        <w:t xml:space="preserve">    # Public Entry Point</w:t>
      </w:r>
      <w:r>
        <w:br/>
      </w:r>
      <w:r>
        <w:t xml:space="preserve">    ###########################################################################</w:t>
      </w:r>
      <w:r>
        <w:br/>
      </w:r>
      <w:r/>
      <w:r>
        <w:br/>
      </w:r>
      <w:r>
        <w:t xml:space="preserve">    @staticmethod</w:t>
      </w:r>
      <w:r>
        <w:br/>
      </w:r>
      <w:r>
        <w:t xml:space="preserve">    def display_contract_report(report: Dict[str, Any]) -&gt; None:</w:t>
      </w:r>
      <w:r>
        <w:br/>
      </w:r>
      <w:r>
        <w:t xml:space="preserve">        """</w:t>
      </w:r>
      <w:r>
        <w:br/>
      </w:r>
      <w:r>
        <w:t xml:space="preserve">        Display a blockchain contract report.</w:t>
      </w:r>
      <w:r>
        <w:br/>
      </w:r>
      <w:r>
        <w:t xml:space="preserve">        """</w:t>
      </w:r>
      <w:r>
        <w:br/>
      </w:r>
      <w:r/>
      <w:r>
        <w:br/>
      </w:r>
      <w:r>
        <w:t xml:space="preserve">        if report is None:</w:t>
      </w:r>
      <w:r>
        <w:br/>
      </w:r>
      <w:r>
        <w:t xml:space="preserve">            print_error("Contract report is empty.")</w:t>
      </w:r>
      <w:r>
        <w:br/>
      </w:r>
      <w:r>
        <w:t xml:space="preserve">            return</w:t>
      </w:r>
      <w:r>
        <w:br/>
      </w:r>
      <w:r/>
      <w:r>
        <w:br/>
      </w:r>
      <w:r>
        <w:t xml:space="preserve">        if report.get("error"):</w:t>
      </w:r>
      <w:r>
        <w:br/>
      </w:r>
      <w:r>
        <w:t xml:space="preserve">            print_error(report["error"])</w:t>
      </w:r>
      <w:r>
        <w:br/>
      </w:r>
      <w:r>
        <w:t xml:space="preserve">            return</w:t>
      </w:r>
      <w:r>
        <w:br/>
      </w:r>
      <w:r/>
      <w:r>
        <w:br/>
      </w:r>
      <w:r>
        <w:t xml:space="preserve">        blockchain = "Ethereum"</w:t>
      </w:r>
      <w:r>
        <w:br/>
      </w:r>
      <w:r/>
      <w:r>
        <w:br/>
      </w:r>
      <w:r>
        <w:t xml:space="preserve">        # Detect TRON reports</w:t>
      </w:r>
      <w:r>
        <w:br/>
      </w:r>
      <w:r>
        <w:t xml:space="preserve">        if (</w:t>
      </w:r>
      <w:r>
        <w:br/>
      </w:r>
      <w:r>
        <w:t xml:space="preserve">            "energy" in report</w:t>
      </w:r>
      <w:r>
        <w:br/>
      </w:r>
      <w:r>
        <w:t xml:space="preserve">            or "bandwidth" in report</w:t>
      </w:r>
      <w:r>
        <w:br/>
      </w:r>
      <w:r>
        <w:t xml:space="preserve">            or "balance_trx" in report</w:t>
      </w:r>
      <w:r>
        <w:br/>
      </w:r>
      <w:r>
        <w:t xml:space="preserve">            or "balance_sun" in report</w:t>
      </w:r>
      <w:r>
        <w:br/>
      </w:r>
      <w:r>
        <w:t xml:space="preserve">            or report.get("classification") == "TRC-20 Token"</w:t>
      </w:r>
      <w:r>
        <w:br/>
      </w:r>
      <w:r>
        <w:t xml:space="preserve">        ):</w:t>
      </w:r>
      <w:r>
        <w:br/>
      </w:r>
      <w:r>
        <w:t xml:space="preserve">            blockchain = "TRON"</w:t>
      </w:r>
      <w:r>
        <w:br/>
      </w:r>
      <w:r/>
      <w:r>
        <w:br/>
      </w:r>
      <w:r>
        <w:t xml:space="preserve">        if blockchain == "TRON":</w:t>
      </w:r>
      <w:r>
        <w:br/>
      </w:r>
      <w:r>
        <w:t xml:space="preserve">            ContractDisplay._display_tron_contract(report)</w:t>
      </w:r>
      <w:r>
        <w:br/>
      </w:r>
      <w:r>
        <w:t xml:space="preserve">        else:</w:t>
      </w:r>
      <w:r>
        <w:br/>
      </w:r>
      <w:r>
        <w:t xml:space="preserve">            ContractDisplay._display_ethereum_contract(report)</w:t>
      </w:r>
      <w:r>
        <w:br/>
      </w:r>
      <w:r/>
      <w:r>
        <w:br/>
      </w:r>
      <w:r>
        <w:t xml:space="preserve">    ###########################################################################</w:t>
      </w:r>
      <w:r>
        <w:br/>
      </w:r>
      <w:r>
        <w:t xml:space="preserve">    # Ethereum Display</w:t>
      </w:r>
      <w:r>
        <w:br/>
      </w:r>
      <w:r>
        <w:t xml:space="preserve">    ###########################################################################</w:t>
      </w:r>
      <w:r>
        <w:br/>
      </w:r>
      <w:r/>
      <w:r>
        <w:br/>
      </w:r>
      <w:r>
        <w:t xml:space="preserve">    @staticmethod</w:t>
      </w:r>
      <w:r>
        <w:br/>
      </w:r>
      <w:r>
        <w:t xml:space="preserve">    def _display_ethereum_contract(report: Dict[str, Any]) -&gt; None:</w:t>
      </w:r>
      <w:r>
        <w:br/>
      </w:r>
      <w:r>
        <w:t xml:space="preserve">        """</w:t>
      </w:r>
      <w:r>
        <w:br/>
      </w:r>
      <w:r>
        <w:t xml:space="preserve">        Display an Ethereum contract report.</w:t>
      </w:r>
      <w:r>
        <w:br/>
      </w:r>
      <w:r>
        <w:t xml:space="preserve">        """</w:t>
      </w:r>
      <w:r>
        <w:br/>
      </w:r>
      <w:r/>
      <w:r>
        <w:br/>
      </w:r>
      <w:r>
        <w:t xml:space="preserve">        print_header("📄 CONTRACT REPORT", "=", 60)</w:t>
      </w:r>
      <w:r>
        <w:br/>
      </w:r>
      <w:r/>
      <w:r>
        <w:br/>
      </w:r>
      <w:r>
        <w:t xml:space="preserve">        #######################################################################</w:t>
      </w:r>
      <w:r>
        <w:br/>
      </w:r>
      <w:r>
        <w:t xml:space="preserve">        # Basic Information</w:t>
      </w:r>
      <w:r>
        <w:br/>
      </w:r>
      <w:r>
        <w:t xml:space="preserve">        #######################################################################</w:t>
      </w:r>
      <w:r>
        <w:br/>
      </w:r>
      <w:r/>
      <w:r>
        <w:br/>
      </w:r>
      <w:r>
        <w:t xml:space="preserve">        print_section("📌 Basic Information", "-", 40)</w:t>
      </w:r>
      <w:r>
        <w:br/>
      </w:r>
      <w:r/>
      <w:r>
        <w:br/>
      </w:r>
      <w:r>
        <w:t xml:space="preserve">        print(</w:t>
      </w:r>
      <w:r>
        <w:br/>
      </w:r>
      <w:r>
        <w:t xml:space="preserve">            f"  Address:          {format_address(report.get('address', 'N/A'))}"</w:t>
      </w:r>
      <w:r>
        <w:br/>
      </w:r>
      <w:r>
        <w:t xml:space="preserve">        )</w:t>
      </w:r>
      <w:r>
        <w:br/>
      </w:r>
      <w:r/>
      <w:r>
        <w:br/>
      </w:r>
      <w:r>
        <w:t xml:space="preserve">        print(</w:t>
      </w:r>
      <w:r>
        <w:br/>
      </w:r>
      <w:r>
        <w:t xml:space="preserve">            f"  Full Address:     {report.get('address', 'N/A')}"</w:t>
      </w:r>
      <w:r>
        <w:br/>
      </w:r>
      <w:r>
        <w:t xml:space="preserve">        )</w:t>
      </w:r>
      <w:r>
        <w:br/>
      </w:r>
      <w:r/>
      <w:r>
        <w:br/>
      </w:r>
      <w:r>
        <w:t xml:space="preserve">        print(</w:t>
      </w:r>
      <w:r>
        <w:br/>
      </w:r>
      <w:r>
        <w:t xml:space="preserve">            f"  Is Contract:      {'✅ Yes' if report.get('is_contract') else '❌ No'}"</w:t>
      </w:r>
      <w:r>
        <w:br/>
      </w:r>
      <w:r>
        <w:t xml:space="preserve">        )</w:t>
      </w:r>
      <w:r>
        <w:br/>
      </w:r>
      <w:r/>
      <w:r>
        <w:br/>
      </w:r>
      <w:r>
        <w:t xml:space="preserve">        print(</w:t>
      </w:r>
      <w:r>
        <w:br/>
      </w:r>
      <w:r>
        <w:t xml:space="preserve">            f"  Classification:   {report.get('classification', 'Unknown')}"</w:t>
      </w:r>
      <w:r>
        <w:br/>
      </w:r>
      <w:r>
        <w:t xml:space="preserve">        )</w:t>
      </w:r>
      <w:r>
        <w:br/>
      </w:r>
      <w:r/>
      <w:r>
        <w:br/>
      </w:r>
      <w:r>
        <w:t xml:space="preserve">        print(</w:t>
      </w:r>
      <w:r>
        <w:br/>
      </w:r>
      <w:r>
        <w:t xml:space="preserve">            f"  Contract Type:    {report.get('contract_type', 'N/A')}"</w:t>
      </w:r>
      <w:r>
        <w:br/>
      </w:r>
      <w:r>
        <w:t xml:space="preserve">        )</w:t>
      </w:r>
      <w:r>
        <w:br/>
      </w:r>
      <w:r/>
      <w:r>
        <w:br/>
      </w:r>
      <w:r>
        <w:t xml:space="preserve">        print(</w:t>
      </w:r>
      <w:r>
        <w:br/>
      </w:r>
      <w:r>
        <w:t xml:space="preserve">            f"  Bytecode Size:    {report.get('bytecode_size', 0)} bytes"</w:t>
      </w:r>
      <w:r>
        <w:br/>
      </w:r>
      <w:r>
        <w:t xml:space="preserve">        )</w:t>
      </w:r>
      <w:r>
        <w:br/>
      </w:r>
      <w:r/>
      <w:r>
        <w:br/>
      </w:r>
      <w:r>
        <w:t xml:space="preserve">        print()</w:t>
      </w:r>
      <w:r>
        <w:br/>
      </w:r>
      <w:r/>
      <w:r>
        <w:br/>
      </w:r>
      <w:r>
        <w:t xml:space="preserve">        #######################################################################</w:t>
      </w:r>
      <w:r>
        <w:br/>
      </w:r>
      <w:r>
        <w:t xml:space="preserve">        # Balance</w:t>
      </w:r>
      <w:r>
        <w:br/>
      </w:r>
      <w:r>
        <w:t xml:space="preserve">        #######################################################################</w:t>
      </w:r>
      <w:r>
        <w:br/>
      </w:r>
      <w:r/>
      <w:r>
        <w:br/>
      </w:r>
      <w:r>
        <w:t xml:space="preserve">        print_section("💰 Balance Information", "-", 40)</w:t>
      </w:r>
      <w:r>
        <w:br/>
      </w:r>
      <w:r/>
      <w:r>
        <w:br/>
      </w:r>
      <w:r>
        <w:t xml:space="preserve">        print(</w:t>
      </w:r>
      <w:r>
        <w:br/>
      </w:r>
      <w:r>
        <w:t xml:space="preserve">            f"  Balance (ETH):    {format_balance(report.get('balance_eth', 0))} ETH"</w:t>
      </w:r>
      <w:r>
        <w:br/>
      </w:r>
      <w:r>
        <w:t xml:space="preserve">        )</w:t>
      </w:r>
      <w:r>
        <w:br/>
      </w:r>
      <w:r/>
      <w:r>
        <w:br/>
      </w:r>
      <w:r>
        <w:t xml:space="preserve">        print(</w:t>
      </w:r>
      <w:r>
        <w:br/>
      </w:r>
      <w:r>
        <w:t xml:space="preserve">            f"  Balance (WEI):    {format_wei(report.get('balance_wei', 0))} WEI"</w:t>
      </w:r>
      <w:r>
        <w:br/>
      </w:r>
      <w:r>
        <w:t xml:space="preserve">        )</w:t>
      </w:r>
      <w:r>
        <w:br/>
      </w:r>
      <w:r/>
      <w:r>
        <w:br/>
      </w:r>
      <w:r>
        <w:t xml:space="preserve">        print()</w:t>
      </w:r>
      <w:r>
        <w:br/>
      </w:r>
      <w:r/>
      <w:r>
        <w:br/>
      </w:r>
      <w:r>
        <w:t xml:space="preserve">        #######################################################################</w:t>
      </w:r>
      <w:r>
        <w:br/>
      </w:r>
      <w:r>
        <w:t xml:space="preserve">        # Network</w:t>
      </w:r>
      <w:r>
        <w:br/>
      </w:r>
      <w:r>
        <w:t xml:space="preserve">        #######################################################################</w:t>
      </w:r>
      <w:r>
        <w:br/>
      </w:r>
      <w:r/>
      <w:r>
        <w:br/>
      </w:r>
      <w:r>
        <w:t xml:space="preserve">        print_section("🔗 Network Information", "-", 40)</w:t>
      </w:r>
      <w:r>
        <w:br/>
      </w:r>
      <w:r/>
      <w:r>
        <w:br/>
      </w:r>
      <w:r>
        <w:t xml:space="preserve">        print(</w:t>
      </w:r>
      <w:r>
        <w:br/>
      </w:r>
      <w:r>
        <w:t xml:space="preserve">            f"  Nonce:            {report.get('nonce', 0)}"</w:t>
      </w:r>
      <w:r>
        <w:br/>
      </w:r>
      <w:r>
        <w:t xml:space="preserve">        )</w:t>
      </w:r>
      <w:r>
        <w:br/>
      </w:r>
      <w:r/>
      <w:r>
        <w:br/>
      </w:r>
      <w:r>
        <w:t xml:space="preserve">        print()</w:t>
      </w:r>
      <w:r>
        <w:br/>
      </w:r>
      <w:r/>
      <w:r>
        <w:br/>
      </w:r>
      <w:r>
        <w:t xml:space="preserve">        #######################################################################</w:t>
      </w:r>
      <w:r>
        <w:br/>
      </w:r>
      <w:r>
        <w:t xml:space="preserve">        # Metadata</w:t>
      </w:r>
      <w:r>
        <w:br/>
      </w:r>
      <w:r>
        <w:t xml:space="preserve">        #######################################################################</w:t>
      </w:r>
      <w:r>
        <w:br/>
      </w:r>
      <w:r/>
      <w:r>
        <w:br/>
      </w:r>
      <w:r>
        <w:t xml:space="preserve">        metadata = report.get("metadata", {})</w:t>
      </w:r>
      <w:r>
        <w:br/>
      </w:r>
      <w:r/>
      <w:r>
        <w:br/>
      </w:r>
      <w:r>
        <w:t xml:space="preserve">        if metadata:</w:t>
      </w:r>
      <w:r>
        <w:br/>
      </w:r>
      <w:r/>
      <w:r>
        <w:br/>
      </w:r>
      <w:r>
        <w:t xml:space="preserve">            print_section("📝 Contract Metadata", "-", 40)</w:t>
      </w:r>
      <w:r>
        <w:br/>
      </w:r>
      <w:r/>
      <w:r>
        <w:br/>
      </w:r>
      <w:r>
        <w:t xml:space="preserve">            if metadata.get("name"):</w:t>
      </w:r>
      <w:r>
        <w:br/>
      </w:r>
      <w:r>
        <w:t xml:space="preserve">                print(f"  Name:             {metadata['name']}")</w:t>
      </w:r>
      <w:r>
        <w:br/>
      </w:r>
      <w:r/>
      <w:r>
        <w:br/>
      </w:r>
      <w:r>
        <w:t xml:space="preserve">            if metadata.get("symbol"):</w:t>
      </w:r>
      <w:r>
        <w:br/>
      </w:r>
      <w:r>
        <w:t xml:space="preserve">                print(f"  Symbol:           {metadata['symbol']}")</w:t>
      </w:r>
      <w:r>
        <w:br/>
      </w:r>
      <w:r/>
      <w:r>
        <w:br/>
      </w:r>
      <w:r>
        <w:t xml:space="preserve">            if metadata.get("decimals") is not None:</w:t>
      </w:r>
      <w:r>
        <w:br/>
      </w:r>
      <w:r>
        <w:t xml:space="preserve">                print(f"  Decimals:         {metadata['decimals']}")</w:t>
      </w:r>
      <w:r>
        <w:br/>
      </w:r>
      <w:r/>
      <w:r>
        <w:br/>
      </w:r>
      <w:r>
        <w:t xml:space="preserve">            if metadata.get("total_supply") is not None:</w:t>
      </w:r>
      <w:r>
        <w:br/>
      </w:r>
      <w:r>
        <w:t xml:space="preserve">                print(</w:t>
      </w:r>
      <w:r>
        <w:br/>
      </w:r>
      <w:r>
        <w:t xml:space="preserve">                    f"  Total Supply:     {metadata['total_supply']:,}"</w:t>
      </w:r>
      <w:r>
        <w:br/>
      </w:r>
      <w:r>
        <w:t xml:space="preserve">                )</w:t>
      </w:r>
      <w:r>
        <w:br/>
      </w:r>
      <w:r/>
      <w:r>
        <w:br/>
      </w:r>
      <w:r>
        <w:t xml:space="preserve">            if metadata.get("owner"):</w:t>
      </w:r>
      <w:r>
        <w:br/>
      </w:r>
      <w:r>
        <w:t xml:space="preserve">                print(f"  Owner:            {metadata['owner']}")</w:t>
      </w:r>
      <w:r>
        <w:br/>
      </w:r>
      <w:r/>
      <w:r>
        <w:br/>
      </w:r>
      <w:r>
        <w:t xml:space="preserve">            if metadata.get("version"):</w:t>
      </w:r>
      <w:r>
        <w:br/>
      </w:r>
      <w:r>
        <w:t xml:space="preserve">                print(f"  Version:          {metadata['version']}")</w:t>
      </w:r>
      <w:r>
        <w:br/>
      </w:r>
      <w:r/>
      <w:r>
        <w:br/>
      </w:r>
      <w:r>
        <w:t xml:space="preserve">            if metadata.get("standard"):</w:t>
      </w:r>
      <w:r>
        <w:br/>
      </w:r>
      <w:r>
        <w:t xml:space="preserve">                print(f"  Standard:         {metadata['standard']}")</w:t>
      </w:r>
      <w:r>
        <w:br/>
      </w:r>
      <w:r/>
      <w:r>
        <w:br/>
      </w:r>
      <w:r>
        <w:t xml:space="preserve">            if metadata.get("chain_id"):</w:t>
      </w:r>
      <w:r>
        <w:br/>
      </w:r>
      <w:r>
        <w:t xml:space="preserve">                print(f"  Chain ID:         {metadata['chain_id']}")</w:t>
      </w:r>
      <w:r>
        <w:br/>
      </w:r>
      <w:r/>
      <w:r>
        <w:br/>
      </w:r>
      <w:r>
        <w:t xml:space="preserve">            if metadata.get("block_number"):</w:t>
      </w:r>
      <w:r>
        <w:br/>
      </w:r>
      <w:r>
        <w:t xml:space="preserve">                print(</w:t>
      </w:r>
      <w:r>
        <w:br/>
      </w:r>
      <w:r>
        <w:t xml:space="preserve">                    f"  Block Number:     {metadata['block_number']}"</w:t>
      </w:r>
      <w:r>
        <w:br/>
      </w:r>
      <w:r>
        <w:t xml:space="preserve">                )</w:t>
      </w:r>
      <w:r>
        <w:br/>
      </w:r>
      <w:r/>
      <w:r>
        <w:br/>
      </w:r>
      <w:r>
        <w:t xml:space="preserve">            print()</w:t>
      </w:r>
      <w:r>
        <w:br/>
      </w:r>
      <w:r/>
      <w:r>
        <w:br/>
      </w:r>
      <w:r>
        <w:t xml:space="preserve">        else:</w:t>
      </w:r>
      <w:r>
        <w:br/>
      </w:r>
      <w:r/>
      <w:r>
        <w:br/>
      </w:r>
      <w:r>
        <w:t xml:space="preserve">            print_info("No metadata available for this contract.")</w:t>
      </w:r>
      <w:r>
        <w:br/>
      </w:r>
      <w:r>
        <w:t xml:space="preserve">            print()</w:t>
      </w:r>
      <w:r>
        <w:br/>
      </w:r>
      <w:r/>
      <w:r>
        <w:br/>
      </w:r>
      <w:r>
        <w:t xml:space="preserve">        print_success("Contract inspection completed successfully!")</w:t>
      </w:r>
      <w:r>
        <w:br/>
      </w:r>
      <w:r/>
      <w:r>
        <w:br/>
      </w:r>
      <w:r>
        <w:t xml:space="preserve">    ###########################################################################</w:t>
      </w:r>
      <w:r>
        <w:br/>
      </w:r>
      <w:r>
        <w:t xml:space="preserve">    # TRON Display</w:t>
      </w:r>
      <w:r>
        <w:br/>
      </w:r>
      <w:r>
        <w:t xml:space="preserve">    ###########################################################################</w:t>
      </w:r>
      <w:r>
        <w:br/>
      </w:r>
      <w:r/>
      <w:r>
        <w:br/>
      </w:r>
      <w:r>
        <w:t xml:space="preserve">    @staticmethod</w:t>
      </w:r>
      <w:r>
        <w:br/>
      </w:r>
      <w:r>
        <w:t xml:space="preserve">    def _display_tron_contract(report: Dict[str, Any]) -&gt; None:</w:t>
      </w:r>
      <w:r>
        <w:br/>
      </w:r>
      <w:r>
        <w:t xml:space="preserve">        """</w:t>
      </w:r>
      <w:r>
        <w:br/>
      </w:r>
      <w:r>
        <w:t xml:space="preserve">        Display a TRON contract report.</w:t>
      </w:r>
      <w:r>
        <w:br/>
      </w:r>
      <w:r>
        <w:t xml:space="preserve">        """</w:t>
      </w:r>
      <w:r>
        <w:br/>
      </w:r>
      <w:r/>
      <w:r>
        <w:br/>
      </w:r>
      <w:r>
        <w:t xml:space="preserve">        print_header("🔴 TRON CONTRACT REPORT", "=", 60)</w:t>
      </w:r>
      <w:r>
        <w:br/>
      </w:r>
      <w:r/>
      <w:r>
        <w:br/>
      </w:r>
      <w:r>
        <w:t xml:space="preserve">        #######################################################################</w:t>
      </w:r>
      <w:r>
        <w:br/>
      </w:r>
      <w:r>
        <w:t xml:space="preserve">        # Basic Information</w:t>
      </w:r>
      <w:r>
        <w:br/>
      </w:r>
      <w:r>
        <w:t xml:space="preserve">        #######################################################################</w:t>
      </w:r>
      <w:r>
        <w:br/>
      </w:r>
      <w:r/>
      <w:r>
        <w:br/>
      </w:r>
      <w:r>
        <w:t xml:space="preserve">        print_section("📌 Basic Information", "-", 40)</w:t>
      </w:r>
      <w:r>
        <w:br/>
      </w:r>
      <w:r/>
      <w:r>
        <w:br/>
      </w:r>
      <w:r>
        <w:t xml:space="preserve">        print(</w:t>
      </w:r>
      <w:r>
        <w:br/>
      </w:r>
      <w:r>
        <w:t xml:space="preserve">            f"  Address:          {format_address(report.get('address', 'N/A'))}"</w:t>
      </w:r>
      <w:r>
        <w:br/>
      </w:r>
      <w:r>
        <w:t xml:space="preserve">        )</w:t>
      </w:r>
      <w:r>
        <w:br/>
      </w:r>
      <w:r/>
      <w:r>
        <w:br/>
      </w:r>
      <w:r>
        <w:t xml:space="preserve">        print(</w:t>
      </w:r>
      <w:r>
        <w:br/>
      </w:r>
      <w:r>
        <w:t xml:space="preserve">            f"  Full Address:     {report.get('address', 'N/A')}"</w:t>
      </w:r>
      <w:r>
        <w:br/>
      </w:r>
      <w:r>
        <w:t xml:space="preserve">        )</w:t>
      </w:r>
      <w:r>
        <w:br/>
      </w:r>
      <w:r/>
      <w:r>
        <w:br/>
      </w:r>
      <w:r>
        <w:t xml:space="preserve">        print(</w:t>
      </w:r>
      <w:r>
        <w:br/>
      </w:r>
      <w:r>
        <w:t xml:space="preserve">            f"  Is Contract:      {'✅ Yes' if report.get('is_contract') else '❌ No'}"</w:t>
      </w:r>
      <w:r>
        <w:br/>
      </w:r>
      <w:r>
        <w:t xml:space="preserve">        )</w:t>
      </w:r>
      <w:r>
        <w:br/>
      </w:r>
      <w:r/>
      <w:r>
        <w:br/>
      </w:r>
      <w:r>
        <w:t xml:space="preserve">        print(</w:t>
      </w:r>
      <w:r>
        <w:br/>
      </w:r>
      <w:r>
        <w:t xml:space="preserve">            f"  Classification:   {report.get('classification', 'Unknown')}"</w:t>
      </w:r>
      <w:r>
        <w:br/>
      </w:r>
      <w:r>
        <w:t xml:space="preserve">        )</w:t>
      </w:r>
      <w:r>
        <w:br/>
      </w:r>
      <w:r>
        <w:t xml:space="preserve">        print()</w:t>
      </w:r>
      <w:r>
        <w:br/>
      </w:r>
      <w:r/>
      <w:r>
        <w:br/>
      </w:r>
      <w:r>
        <w:t xml:space="preserve">        #######################################################################</w:t>
      </w:r>
      <w:r>
        <w:br/>
      </w:r>
      <w:r>
        <w:t xml:space="preserve">        # TRON Resources</w:t>
      </w:r>
      <w:r>
        <w:br/>
      </w:r>
      <w:r>
        <w:t xml:space="preserve">        #######################################################################</w:t>
      </w:r>
      <w:r>
        <w:br/>
      </w:r>
      <w:r/>
      <w:r>
        <w:br/>
      </w:r>
      <w:r>
        <w:t xml:space="preserve">        print_section("⚡ Network Resources", "-", 40)</w:t>
      </w:r>
      <w:r>
        <w:br/>
      </w:r>
      <w:r/>
      <w:r>
        <w:br/>
      </w:r>
      <w:r>
        <w:t xml:space="preserve">        print(</w:t>
      </w:r>
      <w:r>
        <w:br/>
      </w:r>
      <w:r>
        <w:t xml:space="preserve">            f"  Energy:           {report.get('energy', 0)}"</w:t>
      </w:r>
      <w:r>
        <w:br/>
      </w:r>
      <w:r>
        <w:t xml:space="preserve">        )</w:t>
      </w:r>
      <w:r>
        <w:br/>
      </w:r>
      <w:r/>
      <w:r>
        <w:br/>
      </w:r>
      <w:r>
        <w:t xml:space="preserve">        print(</w:t>
      </w:r>
      <w:r>
        <w:br/>
      </w:r>
      <w:r>
        <w:t xml:space="preserve">            f"  Bandwidth:        {report.get('bandwidth', 0)}"</w:t>
      </w:r>
      <w:r>
        <w:br/>
      </w:r>
      <w:r>
        <w:t xml:space="preserve">        )</w:t>
      </w:r>
      <w:r>
        <w:br/>
      </w:r>
      <w:r/>
      <w:r>
        <w:br/>
      </w:r>
      <w:r>
        <w:t xml:space="preserve">        print()</w:t>
      </w:r>
      <w:r>
        <w:br/>
      </w:r>
      <w:r/>
      <w:r>
        <w:br/>
      </w:r>
      <w:r>
        <w:t xml:space="preserve">        #######################################################################</w:t>
      </w:r>
      <w:r>
        <w:br/>
      </w:r>
      <w:r>
        <w:t xml:space="preserve">        # Balance</w:t>
      </w:r>
      <w:r>
        <w:br/>
      </w:r>
      <w:r>
        <w:t xml:space="preserve">        #######################################################################</w:t>
      </w:r>
      <w:r>
        <w:br/>
      </w:r>
      <w:r/>
      <w:r>
        <w:br/>
      </w:r>
      <w:r>
        <w:t xml:space="preserve">        print_section("💰 Balance Information", "-", 40)</w:t>
      </w:r>
      <w:r>
        <w:br/>
      </w:r>
      <w:r/>
      <w:r>
        <w:br/>
      </w:r>
      <w:r>
        <w:t xml:space="preserve">        print(</w:t>
      </w:r>
      <w:r>
        <w:br/>
      </w:r>
      <w:r>
        <w:t xml:space="preserve">            f"  Balance (TRX):    {report.get('balance_trx', 0):,.6f} TRX"</w:t>
      </w:r>
      <w:r>
        <w:br/>
      </w:r>
      <w:r>
        <w:t xml:space="preserve">        )</w:t>
      </w:r>
      <w:r>
        <w:br/>
      </w:r>
      <w:r/>
      <w:r>
        <w:br/>
      </w:r>
      <w:r>
        <w:t xml:space="preserve">        print(</w:t>
      </w:r>
      <w:r>
        <w:br/>
      </w:r>
      <w:r>
        <w:t xml:space="preserve">            f"  Balance (SUN):    {report.get('balance_sun', 0):,} SUN"</w:t>
      </w:r>
      <w:r>
        <w:br/>
      </w:r>
      <w:r>
        <w:t xml:space="preserve">        )</w:t>
      </w:r>
      <w:r>
        <w:br/>
      </w:r>
      <w:r/>
      <w:r>
        <w:br/>
      </w:r>
      <w:r>
        <w:t xml:space="preserve">        print()</w:t>
      </w:r>
      <w:r>
        <w:br/>
      </w:r>
      <w:r/>
      <w:r>
        <w:br/>
      </w:r>
      <w:r>
        <w:t xml:space="preserve">        #######################################################################</w:t>
      </w:r>
      <w:r>
        <w:br/>
      </w:r>
      <w:r>
        <w:t xml:space="preserve">        # Token Metadata</w:t>
      </w:r>
      <w:r>
        <w:br/>
      </w:r>
      <w:r>
        <w:t xml:space="preserve">        #######################################################################</w:t>
      </w:r>
      <w:r>
        <w:br/>
      </w:r>
      <w:r/>
      <w:r>
        <w:br/>
      </w:r>
      <w:r>
        <w:t xml:space="preserve">        has_metadata = any(</w:t>
      </w:r>
      <w:r>
        <w:br/>
      </w:r>
      <w:r>
        <w:t xml:space="preserve">            key in report</w:t>
      </w:r>
      <w:r>
        <w:br/>
      </w:r>
      <w:r>
        <w:t xml:space="preserve">            for key in (</w:t>
      </w:r>
      <w:r>
        <w:br/>
      </w:r>
      <w:r>
        <w:t xml:space="preserve">                "name",</w:t>
      </w:r>
      <w:r>
        <w:br/>
      </w:r>
      <w:r>
        <w:t xml:space="preserve">                "symbol",</w:t>
      </w:r>
      <w:r>
        <w:br/>
      </w:r>
      <w:r>
        <w:t xml:space="preserve">                "decimals",</w:t>
      </w:r>
      <w:r>
        <w:br/>
      </w:r>
      <w:r>
        <w:t xml:space="preserve">                "total_supply",</w:t>
      </w:r>
      <w:r>
        <w:br/>
      </w:r>
      <w:r>
        <w:t xml:space="preserve">            )</w:t>
      </w:r>
      <w:r>
        <w:br/>
      </w:r>
      <w:r>
        <w:t xml:space="preserve">        )</w:t>
      </w:r>
      <w:r>
        <w:br/>
      </w:r>
      <w:r/>
      <w:r>
        <w:br/>
      </w:r>
      <w:r>
        <w:t xml:space="preserve">        if has_metadata:</w:t>
      </w:r>
      <w:r>
        <w:br/>
      </w:r>
      <w:r/>
      <w:r>
        <w:br/>
      </w:r>
      <w:r>
        <w:t xml:space="preserve">            print_section("🪙 Token Metadata", "-", 40)</w:t>
      </w:r>
      <w:r>
        <w:br/>
      </w:r>
      <w:r/>
      <w:r>
        <w:br/>
      </w:r>
      <w:r>
        <w:t xml:space="preserve">            if report.get("name"):</w:t>
      </w:r>
      <w:r>
        <w:br/>
      </w:r>
      <w:r>
        <w:t xml:space="preserve">                print(</w:t>
      </w:r>
      <w:r>
        <w:br/>
      </w:r>
      <w:r>
        <w:t xml:space="preserve">                    f"  Name:             {report['name']}"</w:t>
      </w:r>
      <w:r>
        <w:br/>
      </w:r>
      <w:r>
        <w:t xml:space="preserve">                )</w:t>
      </w:r>
      <w:r>
        <w:br/>
      </w:r>
      <w:r/>
      <w:r>
        <w:br/>
      </w:r>
      <w:r>
        <w:t xml:space="preserve">            if report.get("symbol"):</w:t>
      </w:r>
      <w:r>
        <w:br/>
      </w:r>
      <w:r>
        <w:t xml:space="preserve">                print(</w:t>
      </w:r>
      <w:r>
        <w:br/>
      </w:r>
      <w:r>
        <w:t xml:space="preserve">                    f"  Symbol:           {report['symbol']}"</w:t>
      </w:r>
      <w:r>
        <w:br/>
      </w:r>
      <w:r>
        <w:t xml:space="preserve">                )</w:t>
      </w:r>
      <w:r>
        <w:br/>
      </w:r>
      <w:r/>
      <w:r>
        <w:br/>
      </w:r>
      <w:r>
        <w:t xml:space="preserve">            if report.get("decimals") is not None:</w:t>
      </w:r>
      <w:r>
        <w:br/>
      </w:r>
      <w:r>
        <w:t xml:space="preserve">                print(</w:t>
      </w:r>
      <w:r>
        <w:br/>
      </w:r>
      <w:r>
        <w:t xml:space="preserve">                    f"  Decimals:         {report['decimals']}"</w:t>
      </w:r>
      <w:r>
        <w:br/>
      </w:r>
      <w:r>
        <w:t xml:space="preserve">                )</w:t>
      </w:r>
      <w:r>
        <w:br/>
      </w:r>
      <w:r/>
      <w:r>
        <w:br/>
      </w:r>
      <w:r>
        <w:t xml:space="preserve">            if report.get("total_supply") is not None:</w:t>
      </w:r>
      <w:r>
        <w:br/>
      </w:r>
      <w:r>
        <w:t xml:space="preserve">                print(</w:t>
      </w:r>
      <w:r>
        <w:br/>
      </w:r>
      <w:r>
        <w:t xml:space="preserve">                    f"  Total Supply:     {report['total_supply']:,}"</w:t>
      </w:r>
      <w:r>
        <w:br/>
      </w:r>
      <w:r>
        <w:t xml:space="preserve">                )</w:t>
      </w:r>
      <w:r>
        <w:br/>
      </w:r>
      <w:r/>
      <w:r>
        <w:br/>
      </w:r>
      <w:r>
        <w:t xml:space="preserve">            if report.get("owner"):</w:t>
      </w:r>
      <w:r>
        <w:br/>
      </w:r>
      <w:r>
        <w:t xml:space="preserve">                print(</w:t>
      </w:r>
      <w:r>
        <w:br/>
      </w:r>
      <w:r>
        <w:t xml:space="preserve">                    f"  Owner:            {report['owner']}"</w:t>
      </w:r>
      <w:r>
        <w:br/>
      </w:r>
      <w:r>
        <w:t xml:space="preserve">                )</w:t>
      </w:r>
      <w:r>
        <w:br/>
      </w:r>
      <w:r/>
      <w:r>
        <w:br/>
      </w:r>
      <w:r>
        <w:t xml:space="preserve">            if report.get("standard"):</w:t>
      </w:r>
      <w:r>
        <w:br/>
      </w:r>
      <w:r>
        <w:t xml:space="preserve">                print(</w:t>
      </w:r>
      <w:r>
        <w:br/>
      </w:r>
      <w:r>
        <w:t xml:space="preserve">                    f"  Standard:         {report['standard']}"</w:t>
      </w:r>
      <w:r>
        <w:br/>
      </w:r>
      <w:r>
        <w:t xml:space="preserve">                )</w:t>
      </w:r>
      <w:r>
        <w:br/>
      </w:r>
      <w:r/>
      <w:r>
        <w:br/>
      </w:r>
      <w:r>
        <w:t xml:space="preserve">            print()</w:t>
      </w:r>
      <w:r>
        <w:br/>
      </w:r>
      <w:r/>
      <w:r>
        <w:br/>
      </w:r>
      <w:r>
        <w:t xml:space="preserve">        else:</w:t>
      </w:r>
      <w:r>
        <w:br/>
      </w:r>
      <w:r/>
      <w:r>
        <w:br/>
      </w:r>
      <w:r>
        <w:t xml:space="preserve">            print_info("No metadata available for this contract.")</w:t>
      </w:r>
      <w:r>
        <w:br/>
      </w:r>
      <w:r>
        <w:t xml:space="preserve">            print()</w:t>
      </w:r>
      <w:r>
        <w:br/>
      </w:r>
      <w:r/>
      <w:r>
        <w:br/>
      </w:r>
      <w:r>
        <w:t xml:space="preserve">        print_success(</w:t>
      </w:r>
      <w:r>
        <w:br/>
      </w:r>
      <w:r>
        <w:t xml:space="preserve">            "Contract inspection completed successfully!"</w:t>
      </w:r>
      <w:r>
        <w:br/>
      </w:r>
      <w:r>
        <w:t xml:space="preserve">        )</w:t>
      </w:r>
      <w:r>
        <w:br/>
      </w:r>
      <w:r/>
      <w:r>
        <w:br/>
      </w:r>
      <w:r>
        <w:t xml:space="preserve">    ###########################################################################</w:t>
      </w:r>
      <w:r>
        <w:br/>
      </w:r>
      <w:r>
        <w:t xml:space="preserve">    # Compact Summary</w:t>
      </w:r>
      <w:r>
        <w:br/>
      </w:r>
      <w:r>
        <w:t xml:space="preserve">    ###########################################################################</w:t>
      </w:r>
      <w:r>
        <w:br/>
      </w:r>
      <w:r/>
      <w:r>
        <w:br/>
      </w:r>
      <w:r>
        <w:t xml:space="preserve">    @staticmethod</w:t>
      </w:r>
      <w:r>
        <w:br/>
      </w:r>
      <w:r>
        <w:t xml:space="preserve">    def display_contract_summary(report: Dict[str, Any]) -&gt; None:</w:t>
      </w:r>
      <w:r>
        <w:br/>
      </w:r>
      <w:r>
        <w:t xml:space="preserve">        """</w:t>
      </w:r>
      <w:r>
        <w:br/>
      </w:r>
      <w:r>
        <w:t xml:space="preserve">        Display a compact contract summary.</w:t>
      </w:r>
      <w:r>
        <w:br/>
      </w:r>
      <w:r>
        <w:t xml:space="preserve">        """</w:t>
      </w:r>
      <w:r>
        <w:br/>
      </w:r>
      <w:r/>
      <w:r>
        <w:br/>
      </w:r>
      <w:r>
        <w:t xml:space="preserve">        address = report.get("address", "N/A")</w:t>
      </w:r>
      <w:r>
        <w:br/>
      </w:r>
      <w:r/>
      <w:r>
        <w:br/>
      </w:r>
      <w:r>
        <w:t xml:space="preserve">        contract_type = report.get(</w:t>
      </w:r>
      <w:r>
        <w:br/>
      </w:r>
      <w:r>
        <w:t xml:space="preserve">            "classification",</w:t>
      </w:r>
      <w:r>
        <w:br/>
      </w:r>
      <w:r>
        <w:t xml:space="preserve">            report.get("contract_type", "Unknown"),</w:t>
      </w:r>
      <w:r>
        <w:br/>
      </w:r>
      <w:r>
        <w:t xml:space="preserve">        )</w:t>
      </w:r>
      <w:r>
        <w:br/>
      </w:r>
      <w:r/>
      <w:r>
        <w:br/>
      </w:r>
      <w:r>
        <w:t xml:space="preserve">        if (</w:t>
      </w:r>
      <w:r>
        <w:br/>
      </w:r>
      <w:r>
        <w:t xml:space="preserve">            "balance_trx" in report</w:t>
      </w:r>
      <w:r>
        <w:br/>
      </w:r>
      <w:r>
        <w:t xml:space="preserve">            or "balance_sun" in report</w:t>
      </w:r>
      <w:r>
        <w:br/>
      </w:r>
      <w:r>
        <w:t xml:space="preserve">            or report.get("classification") == "TRC-20 Token"</w:t>
      </w:r>
      <w:r>
        <w:br/>
      </w:r>
      <w:r>
        <w:t xml:space="preserve">        ):</w:t>
      </w:r>
      <w:r>
        <w:br/>
      </w:r>
      <w:r/>
      <w:r>
        <w:br/>
      </w:r>
      <w:r>
        <w:t xml:space="preserve">            balance = report.get("balance_trx", 0)</w:t>
      </w:r>
      <w:r>
        <w:br/>
      </w:r>
      <w:r/>
      <w:r>
        <w:br/>
      </w:r>
      <w:r>
        <w:t xml:space="preserve">            print(</w:t>
      </w:r>
      <w:r>
        <w:br/>
      </w:r>
      <w:r>
        <w:t xml:space="preserve">                f"📄 {format_address(address)} | "</w:t>
      </w:r>
      <w:r>
        <w:br/>
      </w:r>
      <w:r>
        <w:t xml:space="preserve">                f"{contract_type} | "</w:t>
      </w:r>
      <w:r>
        <w:br/>
      </w:r>
      <w:r>
        <w:t xml:space="preserve">                f"{balance:,.6f} TRX"</w:t>
      </w:r>
      <w:r>
        <w:br/>
      </w:r>
      <w:r>
        <w:t xml:space="preserve">            )</w:t>
      </w:r>
      <w:r>
        <w:br/>
      </w:r>
      <w:r/>
      <w:r>
        <w:br/>
      </w:r>
      <w:r>
        <w:t xml:space="preserve">        else:</w:t>
      </w:r>
      <w:r>
        <w:br/>
      </w:r>
      <w:r/>
      <w:r>
        <w:br/>
      </w:r>
      <w:r>
        <w:t xml:space="preserve">            balance = report.get("balance_eth", 0)</w:t>
      </w:r>
      <w:r>
        <w:br/>
      </w:r>
      <w:r/>
      <w:r>
        <w:br/>
      </w:r>
      <w:r>
        <w:t xml:space="preserve">            print(</w:t>
      </w:r>
      <w:r>
        <w:br/>
      </w:r>
      <w:r>
        <w:t xml:space="preserve">                f"📄 {format_address(address)} | "</w:t>
      </w:r>
      <w:r>
        <w:br/>
      </w:r>
      <w:r>
        <w:t xml:space="preserve">                f"{contract_type} | "</w:t>
      </w:r>
      <w:r>
        <w:br/>
      </w:r>
      <w:r>
        <w:t xml:space="preserve">                f"{format_balance(balance)} ETH"</w:t>
      </w:r>
      <w:r>
        <w:br/>
      </w:r>
      <w:r>
        <w:t xml:space="preserve">            )</w:t>
      </w:r>
      <w:r>
        <w:br/>
      </w:r>
      <w:r/>
      <w:r>
        <w:br/>
      </w:r>
      <w:r/>
      <w:r>
        <w:br/>
      </w:r>
      <w:r>
        <w:t>###############################################################################</w:t>
      </w:r>
      <w:r>
        <w:br/>
      </w:r>
      <w:r>
        <w:t># End of File</w:t>
      </w:r>
      <w:r>
        <w:br/>
      </w:r>
      <w:r>
        <w:t>###############################################################################</w:t>
      </w:r>
      <w:r>
        <w:br/>
      </w:r>
    </w:p>
    <w:p>
      <w:r>
        <w:br w:type="page"/>
      </w:r>
    </w:p>
    <w:p>
      <w:pPr>
        <w:pStyle w:val="Heading1"/>
      </w:pPr>
      <w:r>
        <w:t>61. core/display/gas_display.py</w:t>
      </w:r>
    </w:p>
    <w:p>
      <w:r>
        <w:rPr>
          <w:b/>
        </w:rPr>
        <w:t xml:space="preserve">Source path: </w:t>
      </w:r>
      <w:r>
        <w:t>core/display/gas_display.py</w:t>
      </w:r>
    </w:p>
    <w:p>
      <w:pPr/>
      <w:r>
        <w:t>"""</w:t>
      </w:r>
      <w:r>
        <w:br/>
      </w:r>
      <w:r>
        <w:t>===============================================================================</w:t>
      </w:r>
      <w:r>
        <w:br/>
      </w:r>
      <w:r>
        <w:t>Universal Blockchain Platform (UBP)</w:t>
      </w:r>
      <w:r>
        <w:br/>
      </w:r>
      <w:r/>
      <w:r>
        <w:br/>
      </w:r>
      <w:r>
        <w:t>Module</w:t>
      </w:r>
      <w:r>
        <w:br/>
      </w:r>
      <w:r>
        <w:t>------</w:t>
      </w:r>
      <w:r>
        <w:br/>
      </w:r>
      <w:r>
        <w:t>core.display.gas_display</w:t>
      </w:r>
      <w:r>
        <w:br/>
      </w:r>
      <w:r/>
      <w:r>
        <w:br/>
      </w:r>
      <w:r>
        <w:t>Purpose</w:t>
      </w:r>
      <w:r>
        <w:br/>
      </w:r>
      <w:r>
        <w:t>-------</w:t>
      </w:r>
      <w:r>
        <w:br/>
      </w:r>
      <w:r>
        <w:t>Gas price display formatter.</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typing import Dict, Any</w:t>
      </w:r>
      <w:r>
        <w:br/>
      </w:r>
      <w:r/>
      <w:r>
        <w:br/>
      </w:r>
      <w:r>
        <w:t>from core.display.utils import (</w:t>
      </w:r>
      <w:r>
        <w:br/>
      </w:r>
      <w:r>
        <w:t xml:space="preserve">    print_header,</w:t>
      </w:r>
      <w:r>
        <w:br/>
      </w:r>
      <w:r>
        <w:t xml:space="preserve">    print_section,</w:t>
      </w:r>
      <w:r>
        <w:br/>
      </w:r>
      <w:r>
        <w:t xml:space="preserve">    print_bold,</w:t>
      </w:r>
      <w:r>
        <w:br/>
      </w:r>
      <w:r>
        <w:t xml:space="preserve">    print_success,</w:t>
      </w:r>
      <w:r>
        <w:br/>
      </w:r>
      <w:r>
        <w:t xml:space="preserve">    print_info,</w:t>
      </w:r>
      <w:r>
        <w:br/>
      </w:r>
      <w:r>
        <w:t xml:space="preserve">    print_warning,</w:t>
      </w:r>
      <w:r>
        <w:br/>
      </w:r>
      <w:r>
        <w:t xml:space="preserve">    print_divider,</w:t>
      </w:r>
      <w:r>
        <w:br/>
      </w:r>
      <w:r>
        <w:t>)</w:t>
      </w:r>
      <w:r>
        <w:br/>
      </w:r>
      <w:r/>
      <w:r>
        <w:br/>
      </w:r>
      <w:r/>
      <w:r>
        <w:br/>
      </w:r>
      <w:r>
        <w:t>class GasDisplay:</w:t>
      </w:r>
      <w:r>
        <w:br/>
      </w:r>
      <w:r>
        <w:t xml:space="preserve">    """</w:t>
      </w:r>
      <w:r>
        <w:br/>
      </w:r>
      <w:r>
        <w:t xml:space="preserve">    Gas price display formatter.</w:t>
      </w:r>
      <w:r>
        <w:br/>
      </w:r>
      <w:r>
        <w:t xml:space="preserve">    """</w:t>
      </w:r>
      <w:r>
        <w:br/>
      </w:r>
      <w:r/>
      <w:r>
        <w:br/>
      </w:r>
      <w:r>
        <w:t xml:space="preserve">    @staticmethod</w:t>
      </w:r>
      <w:r>
        <w:br/>
      </w:r>
      <w:r>
        <w:t xml:space="preserve">    def display_gas_info(gas_info: Dict[str, Any]) -&gt; None:</w:t>
      </w:r>
      <w:r>
        <w:br/>
      </w:r>
      <w:r>
        <w:t xml:space="preserve">        """</w:t>
      </w:r>
      <w:r>
        <w:br/>
      </w:r>
      <w:r>
        <w:t xml:space="preserve">        Display gas price information.</w:t>
      </w:r>
      <w:r>
        <w:br/>
      </w:r>
      <w:r/>
      <w:r>
        <w:br/>
      </w:r>
      <w:r>
        <w:t xml:space="preserve">        Parameters</w:t>
      </w:r>
      <w:r>
        <w:br/>
      </w:r>
      <w:r>
        <w:t xml:space="preserve">        ----------</w:t>
      </w:r>
      <w:r>
        <w:br/>
      </w:r>
      <w:r>
        <w:t xml:space="preserve">        gas_info : dict</w:t>
      </w:r>
      <w:r>
        <w:br/>
      </w:r>
      <w:r>
        <w:t xml:space="preserve">            Gas price information.</w:t>
      </w:r>
      <w:r>
        <w:br/>
      </w:r>
      <w:r>
        <w:t xml:space="preserve">        """</w:t>
      </w:r>
      <w:r>
        <w:br/>
      </w:r>
      <w:r>
        <w:t xml:space="preserve">        print_header("⛽ GAS PRICE REPORT", "=", 60)</w:t>
      </w:r>
      <w:r>
        <w:br/>
      </w:r>
      <w:r/>
      <w:r>
        <w:br/>
      </w:r>
      <w:r>
        <w:t xml:space="preserve">        # Get values</w:t>
      </w:r>
      <w:r>
        <w:br/>
      </w:r>
      <w:r>
        <w:t xml:space="preserve">        wei = gas_info.get('wei', 0)</w:t>
      </w:r>
      <w:r>
        <w:br/>
      </w:r>
      <w:r>
        <w:t xml:space="preserve">        gwei = gas_info.get('gwei', 0)</w:t>
      </w:r>
      <w:r>
        <w:br/>
      </w:r>
      <w:r>
        <w:t xml:space="preserve">        eth = gas_info.get('eth', 0)</w:t>
      </w:r>
      <w:r>
        <w:br/>
      </w:r>
      <w:r/>
      <w:r>
        <w:br/>
      </w:r>
      <w:r>
        <w:t xml:space="preserve">        print_section("📌 Gas Information", "-", 40)</w:t>
      </w:r>
      <w:r>
        <w:br/>
      </w:r>
      <w:r/>
      <w:r>
        <w:br/>
      </w:r>
      <w:r>
        <w:t xml:space="preserve">        # Wei (with commas for readability)</w:t>
      </w:r>
      <w:r>
        <w:br/>
      </w:r>
      <w:r>
        <w:t xml:space="preserve">        print(f"  Gas Price (Wei):  {wei:,.0f}")</w:t>
      </w:r>
      <w:r>
        <w:br/>
      </w:r>
      <w:r/>
      <w:r>
        <w:br/>
      </w:r>
      <w:r>
        <w:t xml:space="preserve">        # Gwei (with 4 decimal places for accuracy)</w:t>
      </w:r>
      <w:r>
        <w:br/>
      </w:r>
      <w:r>
        <w:t xml:space="preserve">        print(f"  Gas Price (Gwei): {gwei:.4f}")</w:t>
      </w:r>
      <w:r>
        <w:br/>
      </w:r>
      <w:r/>
      <w:r>
        <w:br/>
      </w:r>
      <w:r>
        <w:t xml:space="preserve">        # ETH (with 12 decimal places for accuracy)</w:t>
      </w:r>
      <w:r>
        <w:br/>
      </w:r>
      <w:r>
        <w:t xml:space="preserve">        print(f"  Gas Price (ETH):  {eth:.12f}")</w:t>
      </w:r>
      <w:r>
        <w:br/>
      </w:r>
      <w:r/>
      <w:r>
        <w:br/>
      </w:r>
      <w:r>
        <w:t xml:space="preserve">        # Status indicator</w:t>
      </w:r>
      <w:r>
        <w:br/>
      </w:r>
      <w:r>
        <w:t xml:space="preserve">        if gwei &lt; 1:</w:t>
      </w:r>
      <w:r>
        <w:br/>
      </w:r>
      <w:r>
        <w:t xml:space="preserve">            print_info("  💡 Gas price is very low - excellent time to transact!")</w:t>
      </w:r>
      <w:r>
        <w:br/>
      </w:r>
      <w:r>
        <w:t xml:space="preserve">        elif gwei &lt; 10:</w:t>
      </w:r>
      <w:r>
        <w:br/>
      </w:r>
      <w:r>
        <w:t xml:space="preserve">            print_info("  💡 Gas price is low - good time to transact!")</w:t>
      </w:r>
      <w:r>
        <w:br/>
      </w:r>
      <w:r>
        <w:t xml:space="preserve">        elif gwei &lt; 30:</w:t>
      </w:r>
      <w:r>
        <w:br/>
      </w:r>
      <w:r>
        <w:t xml:space="preserve">            print_info("  📊 Gas price is average")</w:t>
      </w:r>
      <w:r>
        <w:br/>
      </w:r>
      <w:r>
        <w:t xml:space="preserve">        elif gwei &lt; 60:</w:t>
      </w:r>
      <w:r>
        <w:br/>
      </w:r>
      <w:r>
        <w:t xml:space="preserve">            print_warning("  ⚠️  Gas price is elevated")</w:t>
      </w:r>
      <w:r>
        <w:br/>
      </w:r>
      <w:r>
        <w:t xml:space="preserve">        else:</w:t>
      </w:r>
      <w:r>
        <w:br/>
      </w:r>
      <w:r>
        <w:t xml:space="preserve">            print_warning("  🔥 Gas price is high - consider waiting")</w:t>
      </w:r>
      <w:r>
        <w:br/>
      </w:r>
      <w:r/>
      <w:r>
        <w:br/>
      </w:r>
      <w:r>
        <w:t xml:space="preserve">        print()</w:t>
      </w:r>
      <w:r>
        <w:br/>
      </w:r>
      <w:r/>
      <w:r>
        <w:br/>
      </w:r>
      <w:r>
        <w:t xml:space="preserve">        # Show Gwei in a more readable format</w:t>
      </w:r>
      <w:r>
        <w:br/>
      </w:r>
      <w:r>
        <w:t xml:space="preserve">        print_section("📊 Quick Reference", "-", 40)</w:t>
      </w:r>
      <w:r>
        <w:br/>
      </w:r>
      <w:r>
        <w:t xml:space="preserve">        print(f"  Current Gwei:     {gwei:.4f} Gwei")</w:t>
      </w:r>
      <w:r>
        <w:br/>
      </w:r>
      <w:r>
        <w:t xml:space="preserve">        print(f"  In Wei:           {wei:,}")</w:t>
      </w:r>
      <w:r>
        <w:br/>
      </w:r>
      <w:r>
        <w:t xml:space="preserve">        print(f"  USD Estimate:     ${gas_info.get('usd_estimate', 0):.4f} (approx)")</w:t>
      </w:r>
      <w:r>
        <w:br/>
      </w:r>
      <w:r/>
      <w:r>
        <w:br/>
      </w:r>
      <w:r>
        <w:t xml:space="preserve">        print()</w:t>
      </w:r>
      <w:r>
        <w:br/>
      </w:r>
      <w:r>
        <w:t xml:space="preserve">        print_success("✅ Gas price information displayed successfully!")</w:t>
      </w:r>
      <w:r>
        <w:br/>
      </w:r>
      <w:r/>
      <w:r>
        <w:br/>
      </w:r>
      <w:r>
        <w:t xml:space="preserve">    @staticmethod</w:t>
      </w:r>
      <w:r>
        <w:br/>
      </w:r>
      <w:r>
        <w:t xml:space="preserve">    def display_gas_estimate(estimate: Dict[str, Any]) -&gt; None:</w:t>
      </w:r>
      <w:r>
        <w:br/>
      </w:r>
      <w:r>
        <w:t xml:space="preserve">        """</w:t>
      </w:r>
      <w:r>
        <w:br/>
      </w:r>
      <w:r>
        <w:t xml:space="preserve">        Display gas cost estimate.</w:t>
      </w:r>
      <w:r>
        <w:br/>
      </w:r>
      <w:r/>
      <w:r>
        <w:br/>
      </w:r>
      <w:r>
        <w:t xml:space="preserve">        Parameters</w:t>
      </w:r>
      <w:r>
        <w:br/>
      </w:r>
      <w:r>
        <w:t xml:space="preserve">        ----------</w:t>
      </w:r>
      <w:r>
        <w:br/>
      </w:r>
      <w:r>
        <w:t xml:space="preserve">        estimate : dict</w:t>
      </w:r>
      <w:r>
        <w:br/>
      </w:r>
      <w:r>
        <w:t xml:space="preserve">            Gas cost estimate.</w:t>
      </w:r>
      <w:r>
        <w:br/>
      </w:r>
      <w:r>
        <w:t xml:space="preserve">        """</w:t>
      </w:r>
      <w:r>
        <w:br/>
      </w:r>
      <w:r>
        <w:t xml:space="preserve">        print_header("⛽ GAS COST ESTIMATE", "=", 60)</w:t>
      </w:r>
      <w:r>
        <w:br/>
      </w:r>
      <w:r/>
      <w:r>
        <w:br/>
      </w:r>
      <w:r>
        <w:t xml:space="preserve">        print_section("📊 Estimate Details", "-", 40)</w:t>
      </w:r>
      <w:r>
        <w:br/>
      </w:r>
      <w:r>
        <w:t xml:space="preserve">        print(f"  Gas Limit:       {estimate.get('gas_limit', 0):,}")</w:t>
      </w:r>
      <w:r>
        <w:br/>
      </w:r>
      <w:r>
        <w:t xml:space="preserve">        print(f"  Gas Price:       {estimate.get('gas_price_gwei', 0):.4f} Gwei")</w:t>
      </w:r>
      <w:r>
        <w:br/>
      </w:r>
      <w:r>
        <w:t xml:space="preserve">        print(f"  Total Cost:      {estimate.get('total_cost_eth', 0):.12f} ETH")</w:t>
      </w:r>
      <w:r>
        <w:br/>
      </w:r>
      <w:r>
        <w:t xml:space="preserve">        print(f"  Cost (USD):      ${estimate.get('total_cost_usd', 0):.4f}")</w:t>
      </w:r>
      <w:r>
        <w:br/>
      </w:r>
      <w:r/>
      <w:r>
        <w:br/>
      </w:r>
      <w:r>
        <w:t xml:space="preserve">        print()</w:t>
      </w:r>
      <w:r>
        <w:br/>
      </w:r>
      <w:r>
        <w:t xml:space="preserve">        print_success("✅ Gas estimate completed successfully!")</w:t>
      </w:r>
      <w:r>
        <w:br/>
      </w:r>
      <w:r/>
      <w:r>
        <w:br/>
      </w:r>
      <w:r>
        <w:t xml:space="preserve">    @staticmethod</w:t>
      </w:r>
      <w:r>
        <w:br/>
      </w:r>
      <w:r>
        <w:t xml:space="preserve">    def display_optimal_gas(recommendation: Dict[str, Any]) -&gt; None:</w:t>
      </w:r>
      <w:r>
        <w:br/>
      </w:r>
      <w:r>
        <w:t xml:space="preserve">        """</w:t>
      </w:r>
      <w:r>
        <w:br/>
      </w:r>
      <w:r>
        <w:t xml:space="preserve">        Display optimal gas price recommendations.</w:t>
      </w:r>
      <w:r>
        <w:br/>
      </w:r>
      <w:r/>
      <w:r>
        <w:br/>
      </w:r>
      <w:r>
        <w:t xml:space="preserve">        Parameters</w:t>
      </w:r>
      <w:r>
        <w:br/>
      </w:r>
      <w:r>
        <w:t xml:space="preserve">        ----------</w:t>
      </w:r>
      <w:r>
        <w:br/>
      </w:r>
      <w:r>
        <w:t xml:space="preserve">        recommendation : dict</w:t>
      </w:r>
      <w:r>
        <w:br/>
      </w:r>
      <w:r>
        <w:t xml:space="preserve">            Gas price recommendations.</w:t>
      </w:r>
      <w:r>
        <w:br/>
      </w:r>
      <w:r>
        <w:t xml:space="preserve">        """</w:t>
      </w:r>
      <w:r>
        <w:br/>
      </w:r>
      <w:r>
        <w:t xml:space="preserve">        print_header("⛽ OPTIMAL GAS PRICE", "=", 60)</w:t>
      </w:r>
      <w:r>
        <w:br/>
      </w:r>
      <w:r/>
      <w:r>
        <w:br/>
      </w:r>
      <w:r>
        <w:t xml:space="preserve">        print_section("📊 Recommendations", "-", 40)</w:t>
      </w:r>
      <w:r>
        <w:br/>
      </w:r>
      <w:r>
        <w:t xml:space="preserve">        print(f"  Urgency:         {recommendation.get('urgency', 'standard').upper()}")</w:t>
      </w:r>
      <w:r>
        <w:br/>
      </w:r>
      <w:r/>
      <w:r>
        <w:br/>
      </w:r>
      <w:r>
        <w:t xml:space="preserve">        current = recommendation.get('current_gwei', 0)</w:t>
      </w:r>
      <w:r>
        <w:br/>
      </w:r>
      <w:r>
        <w:t xml:space="preserve">        recommended = recommendation.get('recommended_gwei', 0)</w:t>
      </w:r>
      <w:r>
        <w:br/>
      </w:r>
      <w:r/>
      <w:r>
        <w:br/>
      </w:r>
      <w:r>
        <w:t xml:space="preserve">        print(f"  Current Price:   {current:.4f} Gwei")</w:t>
      </w:r>
      <w:r>
        <w:br/>
      </w:r>
      <w:r>
        <w:t xml:space="preserve">        print(f"  Recommended:     {recommended:.4f} Gwei")</w:t>
      </w:r>
      <w:r>
        <w:br/>
      </w:r>
      <w:r/>
      <w:r>
        <w:br/>
      </w:r>
      <w:r>
        <w:t xml:space="preserve">        if recommended &lt; current:</w:t>
      </w:r>
      <w:r>
        <w:br/>
      </w:r>
      <w:r>
        <w:t xml:space="preserve">            print_info(f"  💡 Save {current - recommended:.4f} Gwei by waiting")</w:t>
      </w:r>
      <w:r>
        <w:br/>
      </w:r>
      <w:r>
        <w:t xml:space="preserve">        elif recommended &gt; current:</w:t>
      </w:r>
      <w:r>
        <w:br/>
      </w:r>
      <w:r>
        <w:t xml:space="preserve">            print_warning(f"  ⚠️  Pay {recommended - current:.4f} Gwei extra for speed")</w:t>
      </w:r>
      <w:r>
        <w:br/>
      </w:r>
      <w:r/>
      <w:r>
        <w:br/>
      </w:r>
      <w:r>
        <w:t xml:space="preserve">        print(f"  Est. Time:       {recommendation.get('estimated_time', 'unknown')}")</w:t>
      </w:r>
      <w:r>
        <w:br/>
      </w:r>
      <w:r/>
      <w:r>
        <w:br/>
      </w:r>
      <w:r>
        <w:t xml:space="preserve">        print()</w:t>
      </w:r>
      <w:r>
        <w:br/>
      </w:r>
      <w:r>
        <w:t xml:space="preserve">        print_info("💡 Tip: Standard urgency is usually best for most transactions")</w:t>
      </w:r>
      <w:r>
        <w:br/>
      </w:r>
      <w:r>
        <w:t xml:space="preserve">        print_success("✅ Optimal gas recommendations displayed!")</w:t>
      </w:r>
      <w:r>
        <w:br/>
      </w:r>
      <w:r/>
      <w:r>
        <w:br/>
      </w:r>
      <w:r>
        <w:t xml:space="preserve">    @staticmethod</w:t>
      </w:r>
      <w:r>
        <w:br/>
      </w:r>
      <w:r>
        <w:t xml:space="preserve">    def display_gas_summary(optimizer) -&gt; None:</w:t>
      </w:r>
      <w:r>
        <w:br/>
      </w:r>
      <w:r>
        <w:t xml:space="preserve">        """</w:t>
      </w:r>
      <w:r>
        <w:br/>
      </w:r>
      <w:r>
        <w:t xml:space="preserve">        Display a complete gas summary.</w:t>
      </w:r>
      <w:r>
        <w:br/>
      </w:r>
      <w:r/>
      <w:r>
        <w:br/>
      </w:r>
      <w:r>
        <w:t xml:space="preserve">        Parameters</w:t>
      </w:r>
      <w:r>
        <w:br/>
      </w:r>
      <w:r>
        <w:t xml:space="preserve">        ----------</w:t>
      </w:r>
      <w:r>
        <w:br/>
      </w:r>
      <w:r>
        <w:t xml:space="preserve">        optimizer : GasOptimizer</w:t>
      </w:r>
      <w:r>
        <w:br/>
      </w:r>
      <w:r>
        <w:t xml:space="preserve">            Gas optimizer instance.</w:t>
      </w:r>
      <w:r>
        <w:br/>
      </w:r>
      <w:r>
        <w:t xml:space="preserve">        """</w:t>
      </w:r>
      <w:r>
        <w:br/>
      </w:r>
      <w:r>
        <w:t xml:space="preserve">        gas_info = optimizer.get_gas_price()</w:t>
      </w:r>
      <w:r>
        <w:br/>
      </w:r>
      <w:r>
        <w:t xml:space="preserve">        GasDisplay.display_gas_info(gas_info)</w:t>
      </w:r>
      <w:r>
        <w:br/>
      </w:r>
      <w:r/>
      <w:r>
        <w:br/>
      </w:r>
      <w:r>
        <w:t xml:space="preserve">        # Show estimates for different urgencies</w:t>
      </w:r>
      <w:r>
        <w:br/>
      </w:r>
      <w:r>
        <w:t xml:space="preserve">        print_section("⏱️  Speed vs Cost", "-", 40)</w:t>
      </w:r>
      <w:r>
        <w:br/>
      </w:r>
      <w:r>
        <w:t xml:space="preserve">        for urgency in ["slow", "standard", "fast", "instant"]:</w:t>
      </w:r>
      <w:r>
        <w:br/>
      </w:r>
      <w:r>
        <w:t xml:space="preserve">            rec = optimizer.get_optimal_gas_price(urgency)</w:t>
      </w:r>
      <w:r>
        <w:br/>
      </w:r>
      <w:r>
        <w:t xml:space="preserve">            print(f"  {urgency.title()}: {rec['recommended_gwei']:.4f} Gwei → {rec['estimated_time']}")</w:t>
      </w:r>
      <w:r>
        <w:br/>
      </w:r>
      <w:r/>
      <w:r>
        <w:br/>
      </w:r>
      <w:r>
        <w:t xml:space="preserve">        print()</w:t>
      </w:r>
      <w:r>
        <w:br/>
      </w:r>
      <w:r>
        <w:t xml:space="preserve">        print_success("✅ Gas optimization complete!")</w:t>
      </w:r>
      <w:r>
        <w:br/>
      </w:r>
      <w:r/>
      <w:r>
        <w:br/>
      </w:r>
      <w:r/>
      <w:r>
        <w:br/>
      </w:r>
      <w:r>
        <w:t>###############################################################################</w:t>
      </w:r>
      <w:r>
        <w:br/>
      </w:r>
      <w:r>
        <w:t># End of File</w:t>
      </w:r>
      <w:r>
        <w:br/>
      </w:r>
      <w:r>
        <w:t>###############################################################################</w:t>
      </w:r>
      <w:r>
        <w:br/>
      </w:r>
    </w:p>
    <w:p>
      <w:r>
        <w:br w:type="page"/>
      </w:r>
    </w:p>
    <w:p>
      <w:pPr>
        <w:pStyle w:val="Heading1"/>
      </w:pPr>
      <w:r>
        <w:t>62. core/display/network_display.py</w:t>
      </w:r>
    </w:p>
    <w:p>
      <w:r>
        <w:rPr>
          <w:b/>
        </w:rPr>
        <w:t xml:space="preserve">Source path: </w:t>
      </w:r>
      <w:r>
        <w:t>core/display/network_display.py</w:t>
      </w:r>
    </w:p>
    <w:p>
      <w:pPr/>
      <w:r>
        <w:t>"""</w:t>
      </w:r>
      <w:r>
        <w:br/>
      </w:r>
      <w:r>
        <w:t>Universal Blockchain Platform (UBP)</w:t>
      </w:r>
      <w:r>
        <w:br/>
      </w:r>
      <w:r/>
      <w:r>
        <w:br/>
      </w:r>
      <w:r>
        <w:t>Module:</w:t>
      </w:r>
      <w:r>
        <w:br/>
      </w:r>
      <w:r>
        <w:t xml:space="preserve">    Network Display</w:t>
      </w:r>
      <w:r>
        <w:br/>
      </w:r>
      <w:r/>
      <w:r>
        <w:br/>
      </w:r>
      <w:r>
        <w:t>Purpose:</w:t>
      </w:r>
      <w:r>
        <w:br/>
      </w:r>
      <w:r>
        <w:t xml:space="preserve">    Display network information</w:t>
      </w:r>
      <w:r>
        <w:br/>
      </w:r>
      <w:r>
        <w:t xml:space="preserve">    for the Universal Blockchain Platform (UBP).</w:t>
      </w:r>
      <w:r>
        <w:br/>
      </w:r>
      <w:r/>
      <w:r>
        <w:br/>
      </w:r>
      <w:r>
        <w:t>Responsibilities:</w:t>
      </w:r>
      <w:r>
        <w:br/>
      </w:r>
      <w:r>
        <w:t xml:space="preserve">    • Display formatted network reports</w:t>
      </w:r>
      <w:r>
        <w:br/>
      </w:r>
      <w:r>
        <w:t xml:space="preserve">    • Show connection status</w:t>
      </w:r>
      <w:r>
        <w:br/>
      </w:r>
      <w:r>
        <w:t xml:space="preserve">    • Display network details</w:t>
      </w:r>
      <w:r>
        <w:br/>
      </w:r>
      <w:r>
        <w:t xml:space="preserve">    • Format network data for user-friendly output</w:t>
      </w:r>
      <w:r>
        <w:br/>
      </w:r>
      <w:r/>
      <w:r>
        <w:br/>
      </w:r>
      <w:r>
        <w:t>Author: Jaramogi Diddy</w:t>
      </w:r>
      <w:r>
        <w:br/>
      </w:r>
      <w:r>
        <w:t>Project: Universal Blockchain Platform (UBP)</w:t>
      </w:r>
      <w:r>
        <w:br/>
      </w:r>
      <w:r>
        <w:t>Version: 2.0.0</w:t>
      </w:r>
      <w:r>
        <w:br/>
      </w:r>
      <w:r>
        <w:t>"""</w:t>
      </w:r>
      <w:r>
        <w:br/>
      </w:r>
      <w:r/>
      <w:r>
        <w:br/>
      </w:r>
      <w:r>
        <w:t>from typing import Dict, Any</w:t>
      </w:r>
      <w:r>
        <w:br/>
      </w:r>
      <w:r/>
      <w:r>
        <w:br/>
      </w:r>
      <w:r>
        <w:t>from core.display.utils import (</w:t>
      </w:r>
      <w:r>
        <w:br/>
      </w:r>
      <w:r>
        <w:t xml:space="preserve">    print_header,</w:t>
      </w:r>
      <w:r>
        <w:br/>
      </w:r>
      <w:r>
        <w:t xml:space="preserve">    print_divider,</w:t>
      </w:r>
      <w:r>
        <w:br/>
      </w:r>
      <w:r>
        <w:t xml:space="preserve">    print_bold,</w:t>
      </w:r>
      <w:r>
        <w:br/>
      </w:r>
      <w:r>
        <w:t xml:space="preserve">    print_success,</w:t>
      </w:r>
      <w:r>
        <w:br/>
      </w:r>
      <w:r>
        <w:t xml:space="preserve">    print_info,</w:t>
      </w:r>
      <w:r>
        <w:br/>
      </w:r>
      <w:r>
        <w:t xml:space="preserve">    print_section,</w:t>
      </w:r>
      <w:r>
        <w:br/>
      </w:r>
      <w:r>
        <w:t>)</w:t>
      </w:r>
      <w:r>
        <w:br/>
      </w:r>
      <w:r/>
      <w:r>
        <w:br/>
      </w:r>
      <w:r/>
      <w:r>
        <w:br/>
      </w:r>
      <w:r>
        <w:t>class NetworkDisplay:</w:t>
      </w:r>
      <w:r>
        <w:br/>
      </w:r>
      <w:r>
        <w:t xml:space="preserve">    """</w:t>
      </w:r>
      <w:r>
        <w:br/>
      </w:r>
      <w:r>
        <w:t xml:space="preserve">    Network report display formatter.</w:t>
      </w:r>
      <w:r>
        <w:br/>
      </w:r>
      <w:r>
        <w:t xml:space="preserve">    """</w:t>
      </w:r>
      <w:r>
        <w:br/>
      </w:r>
      <w:r/>
      <w:r>
        <w:br/>
      </w:r>
      <w:r>
        <w:t xml:space="preserve">    @staticmethod</w:t>
      </w:r>
      <w:r>
        <w:br/>
      </w:r>
      <w:r>
        <w:t xml:space="preserve">    def display_network_report(report: Dict[str, Any]) -&gt; None:</w:t>
      </w:r>
      <w:r>
        <w:br/>
      </w:r>
      <w:r>
        <w:t xml:space="preserve">        """</w:t>
      </w:r>
      <w:r>
        <w:br/>
      </w:r>
      <w:r>
        <w:t xml:space="preserve">        Display a formatted network report.</w:t>
      </w:r>
      <w:r>
        <w:br/>
      </w:r>
      <w:r/>
      <w:r>
        <w:br/>
      </w:r>
      <w:r>
        <w:t xml:space="preserve">        Parameters</w:t>
      </w:r>
      <w:r>
        <w:br/>
      </w:r>
      <w:r>
        <w:t xml:space="preserve">        ----------</w:t>
      </w:r>
      <w:r>
        <w:br/>
      </w:r>
      <w:r>
        <w:t xml:space="preserve">        report : dict</w:t>
      </w:r>
      <w:r>
        <w:br/>
      </w:r>
      <w:r>
        <w:t xml:space="preserve">            Network inspection report containing:</w:t>
      </w:r>
      <w:r>
        <w:br/>
      </w:r>
      <w:r>
        <w:t xml:space="preserve">            - network: Network name</w:t>
      </w:r>
      <w:r>
        <w:br/>
      </w:r>
      <w:r>
        <w:t xml:space="preserve">            - chain_id: Chain ID</w:t>
      </w:r>
      <w:r>
        <w:br/>
      </w:r>
      <w:r>
        <w:t xml:space="preserve">            - block_number: Current block number</w:t>
      </w:r>
      <w:r>
        <w:br/>
      </w:r>
      <w:r>
        <w:t xml:space="preserve">            - connected: Connection status</w:t>
      </w:r>
      <w:r>
        <w:br/>
      </w:r>
      <w:r>
        <w:t xml:space="preserve">            - provider: Provider name</w:t>
      </w:r>
      <w:r>
        <w:br/>
      </w:r>
      <w:r>
        <w:t xml:space="preserve">            - rpc_url: RPC URL</w:t>
      </w:r>
      <w:r>
        <w:br/>
      </w:r>
      <w:r>
        <w:t xml:space="preserve">        """</w:t>
      </w:r>
      <w:r>
        <w:br/>
      </w:r>
      <w:r>
        <w:t xml:space="preserve">        print_header("🌐 NETWORK REPORT", "=", 60)</w:t>
      </w:r>
      <w:r>
        <w:br/>
      </w:r>
      <w:r/>
      <w:r>
        <w:br/>
      </w:r>
      <w:r>
        <w:t xml:space="preserve">        # Network Information</w:t>
      </w:r>
      <w:r>
        <w:br/>
      </w:r>
      <w:r>
        <w:t xml:space="preserve">        print_section("📌 Network Information", "-", 40)</w:t>
      </w:r>
      <w:r>
        <w:br/>
      </w:r>
      <w:r>
        <w:t xml:space="preserve">        print(f"  Network:          {report.get('network', 'N/A')}")</w:t>
      </w:r>
      <w:r>
        <w:br/>
      </w:r>
      <w:r>
        <w:t xml:space="preserve">        print(f"  Chain ID:         {report.get('chain_id', 'N/A')}")</w:t>
      </w:r>
      <w:r>
        <w:br/>
      </w:r>
      <w:r>
        <w:t xml:space="preserve">        print(f"  Block Number:     {report.get('block_number', 'N/A')}")</w:t>
      </w:r>
      <w:r>
        <w:br/>
      </w:r>
      <w:r>
        <w:t xml:space="preserve">        print()</w:t>
      </w:r>
      <w:r>
        <w:br/>
      </w:r>
      <w:r/>
      <w:r>
        <w:br/>
      </w:r>
      <w:r>
        <w:t xml:space="preserve">        # Connection Status</w:t>
      </w:r>
      <w:r>
        <w:br/>
      </w:r>
      <w:r>
        <w:t xml:space="preserve">        print_section("🔗 Connection Status", "-", 40)</w:t>
      </w:r>
      <w:r>
        <w:br/>
      </w:r>
      <w:r>
        <w:t xml:space="preserve">        connected = report.get('connected', False)</w:t>
      </w:r>
      <w:r>
        <w:br/>
      </w:r>
      <w:r>
        <w:t xml:space="preserve">        print(f"  Connected:        {'✅ Yes' if connected else '❌ No'}")</w:t>
      </w:r>
      <w:r>
        <w:br/>
      </w:r>
      <w:r>
        <w:t xml:space="preserve">        print(f"  Provider:         {report.get('provider', 'N/A')}")</w:t>
      </w:r>
      <w:r>
        <w:br/>
      </w:r>
      <w:r>
        <w:t xml:space="preserve">        print(f"  RPC URL:          {report.get('rpc_url', 'N/A')}")</w:t>
      </w:r>
      <w:r>
        <w:br/>
      </w:r>
      <w:r>
        <w:t xml:space="preserve">        print()</w:t>
      </w:r>
      <w:r>
        <w:br/>
      </w:r>
      <w:r/>
      <w:r>
        <w:br/>
      </w:r>
      <w:r>
        <w:t xml:space="preserve">        # Additional Info</w:t>
      </w:r>
      <w:r>
        <w:br/>
      </w:r>
      <w:r>
        <w:t xml:space="preserve">        print_section("📊 Additional Information", "-", 40)</w:t>
      </w:r>
      <w:r>
        <w:br/>
      </w:r>
      <w:r>
        <w:t xml:space="preserve">        print(f"  Gas Price:        {report.get('gas_price', 'N/A')}")</w:t>
      </w:r>
      <w:r>
        <w:br/>
      </w:r>
      <w:r>
        <w:t xml:space="preserve">        print(f"  Syncing:          {'✅ Yes' if report.get('syncing') else '❌ No'}")</w:t>
      </w:r>
      <w:r>
        <w:br/>
      </w:r>
      <w:r>
        <w:t xml:space="preserve">        print()</w:t>
      </w:r>
      <w:r>
        <w:br/>
      </w:r>
      <w:r/>
      <w:r>
        <w:br/>
      </w:r>
      <w:r>
        <w:t xml:space="preserve">        if connected:</w:t>
      </w:r>
      <w:r>
        <w:br/>
      </w:r>
      <w:r>
        <w:t xml:space="preserve">            print_success("Network connection is healthy!")</w:t>
      </w:r>
      <w:r>
        <w:br/>
      </w:r>
      <w:r>
        <w:t xml:space="preserve">        else:</w:t>
      </w:r>
      <w:r>
        <w:br/>
      </w:r>
      <w:r>
        <w:t xml:space="preserve">            print_info("Network is not connected. Please check your RPC URL.")</w:t>
      </w:r>
      <w:r>
        <w:br/>
      </w:r>
      <w:r/>
      <w:r>
        <w:br/>
      </w:r>
      <w:r>
        <w:t xml:space="preserve">    @staticmethod</w:t>
      </w:r>
      <w:r>
        <w:br/>
      </w:r>
      <w:r>
        <w:t xml:space="preserve">    def display_connection_status(status: Dict[str, Any]) -&gt; None:</w:t>
      </w:r>
      <w:r>
        <w:br/>
      </w:r>
      <w:r>
        <w:t xml:space="preserve">        """</w:t>
      </w:r>
      <w:r>
        <w:br/>
      </w:r>
      <w:r>
        <w:t xml:space="preserve">        Display connection status.</w:t>
      </w:r>
      <w:r>
        <w:br/>
      </w:r>
      <w:r/>
      <w:r>
        <w:br/>
      </w:r>
      <w:r>
        <w:t xml:space="preserve">        Parameters</w:t>
      </w:r>
      <w:r>
        <w:br/>
      </w:r>
      <w:r>
        <w:t xml:space="preserve">        ----------</w:t>
      </w:r>
      <w:r>
        <w:br/>
      </w:r>
      <w:r>
        <w:t xml:space="preserve">        status : dict</w:t>
      </w:r>
      <w:r>
        <w:br/>
      </w:r>
      <w:r>
        <w:t xml:space="preserve">            Connection status information.</w:t>
      </w:r>
      <w:r>
        <w:br/>
      </w:r>
      <w:r>
        <w:t xml:space="preserve">        """</w:t>
      </w:r>
      <w:r>
        <w:br/>
      </w:r>
      <w:r>
        <w:t xml:space="preserve">        print_section("🔗 Connection Status", "-", 40)</w:t>
      </w:r>
      <w:r>
        <w:br/>
      </w:r>
      <w:r>
        <w:t xml:space="preserve">        connected = status.get('connected', False)</w:t>
      </w:r>
      <w:r>
        <w:br/>
      </w:r>
      <w:r>
        <w:t xml:space="preserve">        print(f"  Connected:        {'✅ Yes' if connected else '❌ No'}")</w:t>
      </w:r>
      <w:r>
        <w:br/>
      </w:r>
      <w:r>
        <w:t xml:space="preserve">        print(f"  Provider:         {status.get('provider', 'N/A')}")</w:t>
      </w:r>
      <w:r>
        <w:br/>
      </w:r>
      <w:r>
        <w:t xml:space="preserve">        print(f"  Network:          {status.get('network', 'N/A')}")</w:t>
      </w:r>
      <w:r>
        <w:br/>
      </w:r>
      <w:r>
        <w:t xml:space="preserve">        print(f"  Block Number:     {status.get('block_number', 'N/A')}")</w:t>
      </w:r>
      <w:r>
        <w:br/>
      </w:r>
      <w:r>
        <w:t xml:space="preserve">        print()</w:t>
      </w:r>
      <w:r>
        <w:br/>
      </w:r>
      <w:r/>
      <w:r>
        <w:br/>
      </w:r>
      <w:r>
        <w:t xml:space="preserve">    @staticmethod</w:t>
      </w:r>
      <w:r>
        <w:br/>
      </w:r>
      <w:r>
        <w:t xml:space="preserve">    def display_network_summary(report: Dict[str, Any]) -&gt; None:</w:t>
      </w:r>
      <w:r>
        <w:br/>
      </w:r>
      <w:r>
        <w:t xml:space="preserve">        """</w:t>
      </w:r>
      <w:r>
        <w:br/>
      </w:r>
      <w:r>
        <w:t xml:space="preserve">        Display a compact network summary.</w:t>
      </w:r>
      <w:r>
        <w:br/>
      </w:r>
      <w:r/>
      <w:r>
        <w:br/>
      </w:r>
      <w:r>
        <w:t xml:space="preserve">        Parameters</w:t>
      </w:r>
      <w:r>
        <w:br/>
      </w:r>
      <w:r>
        <w:t xml:space="preserve">        ----------</w:t>
      </w:r>
      <w:r>
        <w:br/>
      </w:r>
      <w:r>
        <w:t xml:space="preserve">        report : dict</w:t>
      </w:r>
      <w:r>
        <w:br/>
      </w:r>
      <w:r>
        <w:t xml:space="preserve">            Network inspection report.</w:t>
      </w:r>
      <w:r>
        <w:br/>
      </w:r>
      <w:r>
        <w:t xml:space="preserve">        """</w:t>
      </w:r>
      <w:r>
        <w:br/>
      </w:r>
      <w:r>
        <w:t xml:space="preserve">        network = report.get('network', 'Unknown')</w:t>
      </w:r>
      <w:r>
        <w:br/>
      </w:r>
      <w:r>
        <w:t xml:space="preserve">        block = report.get('block_number', 'N/A')</w:t>
      </w:r>
      <w:r>
        <w:br/>
      </w:r>
      <w:r>
        <w:t xml:space="preserve">        connected = '✅' if report.get('connected') else '❌'</w:t>
      </w:r>
      <w:r>
        <w:br/>
      </w:r>
      <w:r/>
      <w:r>
        <w:br/>
      </w:r>
      <w:r>
        <w:t xml:space="preserve">        print(f"🌐 {network} | Block: {block} | {connected}")</w:t>
      </w:r>
      <w:r>
        <w:br/>
      </w:r>
      <w:r/>
      <w:r>
        <w:br/>
      </w:r>
      <w:r>
        <w:t xml:space="preserve">    @staticmethod</w:t>
      </w:r>
      <w:r>
        <w:br/>
      </w:r>
      <w:r>
        <w:t xml:space="preserve">    def display_provider_info(provider: Dict[str, Any]) -&gt; None:</w:t>
      </w:r>
      <w:r>
        <w:br/>
      </w:r>
      <w:r>
        <w:t xml:space="preserve">        """</w:t>
      </w:r>
      <w:r>
        <w:br/>
      </w:r>
      <w:r>
        <w:t xml:space="preserve">        Display provider information.</w:t>
      </w:r>
      <w:r>
        <w:br/>
      </w:r>
      <w:r/>
      <w:r>
        <w:br/>
      </w:r>
      <w:r>
        <w:t xml:space="preserve">        Parameters</w:t>
      </w:r>
      <w:r>
        <w:br/>
      </w:r>
      <w:r>
        <w:t xml:space="preserve">        ----------</w:t>
      </w:r>
      <w:r>
        <w:br/>
      </w:r>
      <w:r>
        <w:t xml:space="preserve">        provider : dict</w:t>
      </w:r>
      <w:r>
        <w:br/>
      </w:r>
      <w:r>
        <w:t xml:space="preserve">            Provider information.</w:t>
      </w:r>
      <w:r>
        <w:br/>
      </w:r>
      <w:r>
        <w:t xml:space="preserve">        """</w:t>
      </w:r>
      <w:r>
        <w:br/>
      </w:r>
      <w:r>
        <w:t xml:space="preserve">        print_section("🔌 Provider Information", "-", 40)</w:t>
      </w:r>
      <w:r>
        <w:br/>
      </w:r>
      <w:r>
        <w:t xml:space="preserve">        print(f"  Name:             {provider.get('name', 'N/A')}")</w:t>
      </w:r>
      <w:r>
        <w:br/>
      </w:r>
      <w:r>
        <w:t xml:space="preserve">        print(f"  Type:             {provider.get('type', 'N/A')}")</w:t>
      </w:r>
      <w:r>
        <w:br/>
      </w:r>
      <w:r>
        <w:t xml:space="preserve">        print(f"  Status:           {provider.get('status', 'N/A')}")</w:t>
      </w:r>
      <w:r>
        <w:br/>
      </w:r>
      <w:r>
        <w:t xml:space="preserve">        print(f"  Endpoint:         {provider.get('endpoint', 'N/A')}")</w:t>
      </w:r>
      <w:r>
        <w:br/>
      </w:r>
      <w:r>
        <w:t xml:space="preserve">        print()</w:t>
      </w:r>
      <w:r>
        <w:br/>
      </w:r>
    </w:p>
    <w:p>
      <w:r>
        <w:br w:type="page"/>
      </w:r>
    </w:p>
    <w:p>
      <w:pPr>
        <w:pStyle w:val="Heading1"/>
      </w:pPr>
      <w:r>
        <w:t>63. core/display/node_display.py</w:t>
      </w:r>
    </w:p>
    <w:p>
      <w:r>
        <w:rPr>
          <w:b/>
        </w:rPr>
        <w:t xml:space="preserve">Source path: </w:t>
      </w:r>
      <w:r>
        <w:t>core/display/node_display.py</w:t>
      </w:r>
    </w:p>
    <w:p>
      <w:pPr/>
      <w:r>
        <w:t>"""</w:t>
      </w:r>
      <w:r>
        <w:br/>
      </w:r>
      <w:r>
        <w:t>Universal Blockchain Platform (UBP)</w:t>
      </w:r>
      <w:r>
        <w:br/>
      </w:r>
      <w:r/>
      <w:r>
        <w:br/>
      </w:r>
      <w:r>
        <w:t>Module:</w:t>
      </w:r>
      <w:r>
        <w:br/>
      </w:r>
      <w:r>
        <w:t xml:space="preserve">    Node Display</w:t>
      </w:r>
      <w:r>
        <w:br/>
      </w:r>
      <w:r/>
      <w:r>
        <w:br/>
      </w:r>
      <w:r>
        <w:t>Purpose:</w:t>
      </w:r>
      <w:r>
        <w:br/>
      </w:r>
      <w:r>
        <w:t xml:space="preserve">    Display node validation results</w:t>
      </w:r>
      <w:r>
        <w:br/>
      </w:r>
      <w:r>
        <w:t xml:space="preserve">    for the Universal Blockchain Platform (UBP).</w:t>
      </w:r>
      <w:r>
        <w:br/>
      </w:r>
      <w:r/>
      <w:r>
        <w:br/>
      </w:r>
      <w:r>
        <w:t>Responsibilities:</w:t>
      </w:r>
      <w:r>
        <w:br/>
      </w:r>
      <w:r>
        <w:t xml:space="preserve">    • Display node health reports</w:t>
      </w:r>
      <w:r>
        <w:br/>
      </w:r>
      <w:r>
        <w:t xml:space="preserve">    • Show validation results</w:t>
      </w:r>
      <w:r>
        <w:br/>
      </w:r>
      <w:r>
        <w:t xml:space="preserve">    • Display node comparison</w:t>
      </w:r>
      <w:r>
        <w:br/>
      </w:r>
      <w:r>
        <w:t xml:space="preserve">    • Format node data for user-friendly output</w:t>
      </w:r>
      <w:r>
        <w:br/>
      </w:r>
      <w:r/>
      <w:r>
        <w:br/>
      </w:r>
      <w:r>
        <w:t>Author: Jaramogi Diddy</w:t>
      </w:r>
      <w:r>
        <w:br/>
      </w:r>
      <w:r>
        <w:t>Project: Universal Blockchain Platform (UBP)</w:t>
      </w:r>
      <w:r>
        <w:br/>
      </w:r>
      <w:r>
        <w:t>Version: 2.0.0</w:t>
      </w:r>
      <w:r>
        <w:br/>
      </w:r>
      <w:r>
        <w:t>"""</w:t>
      </w:r>
      <w:r>
        <w:br/>
      </w:r>
      <w:r/>
      <w:r>
        <w:br/>
      </w:r>
      <w:r>
        <w:t>from typing import Dict, Any, List</w:t>
      </w:r>
      <w:r>
        <w:br/>
      </w:r>
      <w:r/>
      <w:r>
        <w:br/>
      </w:r>
      <w:r>
        <w:t>from core.display.utils import (</w:t>
      </w:r>
      <w:r>
        <w:br/>
      </w:r>
      <w:r>
        <w:t xml:space="preserve">    print_header,</w:t>
      </w:r>
      <w:r>
        <w:br/>
      </w:r>
      <w:r>
        <w:t xml:space="preserve">    print_divider,</w:t>
      </w:r>
      <w:r>
        <w:br/>
      </w:r>
      <w:r>
        <w:t xml:space="preserve">    print_bold,</w:t>
      </w:r>
      <w:r>
        <w:br/>
      </w:r>
      <w:r>
        <w:t xml:space="preserve">    print_success,</w:t>
      </w:r>
      <w:r>
        <w:br/>
      </w:r>
      <w:r>
        <w:t xml:space="preserve">    print_info,</w:t>
      </w:r>
      <w:r>
        <w:br/>
      </w:r>
      <w:r>
        <w:t xml:space="preserve">    print_error,</w:t>
      </w:r>
      <w:r>
        <w:br/>
      </w:r>
      <w:r>
        <w:t xml:space="preserve">    print_warning,</w:t>
      </w:r>
      <w:r>
        <w:br/>
      </w:r>
      <w:r>
        <w:t xml:space="preserve">    print_section,</w:t>
      </w:r>
      <w:r>
        <w:br/>
      </w:r>
      <w:r>
        <w:t xml:space="preserve">    format_address,</w:t>
      </w:r>
      <w:r>
        <w:br/>
      </w:r>
      <w:r>
        <w:t>)</w:t>
      </w:r>
      <w:r>
        <w:br/>
      </w:r>
      <w:r/>
      <w:r>
        <w:br/>
      </w:r>
      <w:r/>
      <w:r>
        <w:br/>
      </w:r>
      <w:r>
        <w:t>class NodeDisplay:</w:t>
      </w:r>
      <w:r>
        <w:br/>
      </w:r>
      <w:r>
        <w:t xml:space="preserve">    """</w:t>
      </w:r>
      <w:r>
        <w:br/>
      </w:r>
      <w:r>
        <w:t xml:space="preserve">    Node report display formatter.</w:t>
      </w:r>
      <w:r>
        <w:br/>
      </w:r>
      <w:r>
        <w:t xml:space="preserve">    """</w:t>
      </w:r>
      <w:r>
        <w:br/>
      </w:r>
      <w:r/>
      <w:r>
        <w:br/>
      </w:r>
      <w:r>
        <w:t xml:space="preserve">    @staticmethod</w:t>
      </w:r>
      <w:r>
        <w:br/>
      </w:r>
      <w:r>
        <w:t xml:space="preserve">    def display_node_report(report: Dict[str, Any]) -&gt; None:</w:t>
      </w:r>
      <w:r>
        <w:br/>
      </w:r>
      <w:r>
        <w:t xml:space="preserve">        """</w:t>
      </w:r>
      <w:r>
        <w:br/>
      </w:r>
      <w:r>
        <w:t xml:space="preserve">        Display a formatted node validation report.</w:t>
      </w:r>
      <w:r>
        <w:br/>
      </w:r>
      <w:r/>
      <w:r>
        <w:br/>
      </w:r>
      <w:r>
        <w:t xml:space="preserve">        Parameters</w:t>
      </w:r>
      <w:r>
        <w:br/>
      </w:r>
      <w:r>
        <w:t xml:space="preserve">        ----------</w:t>
      </w:r>
      <w:r>
        <w:br/>
      </w:r>
      <w:r>
        <w:t xml:space="preserve">        report : dict</w:t>
      </w:r>
      <w:r>
        <w:br/>
      </w:r>
      <w:r>
        <w:t xml:space="preserve">            Node validation report.</w:t>
      </w:r>
      <w:r>
        <w:br/>
      </w:r>
      <w:r>
        <w:t xml:space="preserve">        """</w:t>
      </w:r>
      <w:r>
        <w:br/>
      </w:r>
      <w:r>
        <w:t xml:space="preserve">        print_header("🖥️  NODE VALIDATION REPORT", "=", 60)</w:t>
      </w:r>
      <w:r>
        <w:br/>
      </w:r>
      <w:r/>
      <w:r>
        <w:br/>
      </w:r>
      <w:r>
        <w:t xml:space="preserve">        # Connection Status</w:t>
      </w:r>
      <w:r>
        <w:br/>
      </w:r>
      <w:r>
        <w:t xml:space="preserve">        print_section("🔗 Connection Status", "-", 40)</w:t>
      </w:r>
      <w:r>
        <w:br/>
      </w:r>
      <w:r>
        <w:t xml:space="preserve">        connected = report.get('is_connected', False)</w:t>
      </w:r>
      <w:r>
        <w:br/>
      </w:r>
      <w:r>
        <w:t xml:space="preserve">        print(f"  Status:           {'✅ Connected' if connected else '❌ Disconnected'}")</w:t>
      </w:r>
      <w:r>
        <w:br/>
      </w:r>
      <w:r>
        <w:t xml:space="preserve">        print(f"  Response Time:    {report.get('response_time_ms', 'N/A')} ms")</w:t>
      </w:r>
      <w:r>
        <w:br/>
      </w:r>
      <w:r>
        <w:t xml:space="preserve">        print()</w:t>
      </w:r>
      <w:r>
        <w:br/>
      </w:r>
      <w:r/>
      <w:r>
        <w:br/>
      </w:r>
      <w:r>
        <w:t xml:space="preserve">        # Node Information</w:t>
      </w:r>
      <w:r>
        <w:br/>
      </w:r>
      <w:r>
        <w:t xml:space="preserve">        print_section("📌 Node Information", "-", 40)</w:t>
      </w:r>
      <w:r>
        <w:br/>
      </w:r>
      <w:r>
        <w:t xml:space="preserve">        print(f"  Client Version:   {report.get('client_version', 'N/A')}")</w:t>
      </w:r>
      <w:r>
        <w:br/>
      </w:r>
      <w:r>
        <w:t xml:space="preserve">        print(f"  Protocol Version: {report.get('protocol_version', 'N/A')}")</w:t>
      </w:r>
      <w:r>
        <w:br/>
      </w:r>
      <w:r>
        <w:t xml:space="preserve">        print(f"  Node Type:        {report.get('node_type', 'N/A')}")</w:t>
      </w:r>
      <w:r>
        <w:br/>
      </w:r>
      <w:r>
        <w:t xml:space="preserve">        print(f"  Archive Node:     {'✅ Yes' if report.get('is_archive') else '❌ No'}")</w:t>
      </w:r>
      <w:r>
        <w:br/>
      </w:r>
      <w:r>
        <w:t xml:space="preserve">        print()</w:t>
      </w:r>
      <w:r>
        <w:br/>
      </w:r>
      <w:r/>
      <w:r>
        <w:br/>
      </w:r>
      <w:r>
        <w:t xml:space="preserve">        # Network Information</w:t>
      </w:r>
      <w:r>
        <w:br/>
      </w:r>
      <w:r>
        <w:t xml:space="preserve">        print_section("🌐 Network Information", "-", 40)</w:t>
      </w:r>
      <w:r>
        <w:br/>
      </w:r>
      <w:r>
        <w:t xml:space="preserve">        print(f"  Chain ID:         {report.get('chain_id', 'N/A')}")</w:t>
      </w:r>
      <w:r>
        <w:br/>
      </w:r>
      <w:r>
        <w:t xml:space="preserve">        print(f"  Network ID:       {report.get('network_id', 'N/A')}")</w:t>
      </w:r>
      <w:r>
        <w:br/>
      </w:r>
      <w:r>
        <w:t xml:space="preserve">        print(f"  Block Number:     {report.get('block_number', 'N/A')}")</w:t>
      </w:r>
      <w:r>
        <w:br/>
      </w:r>
      <w:r>
        <w:t xml:space="preserve">        print(f"  Gas Price:        {report.get('gas_price', 'N/A')} Gwei")</w:t>
      </w:r>
      <w:r>
        <w:br/>
      </w:r>
      <w:r>
        <w:t xml:space="preserve">        print()</w:t>
      </w:r>
      <w:r>
        <w:br/>
      </w:r>
      <w:r/>
      <w:r>
        <w:br/>
      </w:r>
      <w:r>
        <w:t xml:space="preserve">        # Sync Status</w:t>
      </w:r>
      <w:r>
        <w:br/>
      </w:r>
      <w:r>
        <w:t xml:space="preserve">        print_section("🔄 Sync Status", "-", 40)</w:t>
      </w:r>
      <w:r>
        <w:br/>
      </w:r>
      <w:r>
        <w:t xml:space="preserve">        is_syncing = report.get('is_syncing', False)</w:t>
      </w:r>
      <w:r>
        <w:br/>
      </w:r>
      <w:r>
        <w:t xml:space="preserve">        print(f"  Syncing:          {'🔄 Yes' if is_syncing else '✅ No'}")</w:t>
      </w:r>
      <w:r>
        <w:br/>
      </w:r>
      <w:r>
        <w:t xml:space="preserve">        </w:t>
      </w:r>
      <w:r>
        <w:br/>
      </w:r>
      <w:r>
        <w:t xml:space="preserve">        sync_progress = report.get('details', {}).get('sync_progress', {})</w:t>
      </w:r>
      <w:r>
        <w:br/>
      </w:r>
      <w:r>
        <w:t xml:space="preserve">        if sync_progress:</w:t>
      </w:r>
      <w:r>
        <w:br/>
      </w:r>
      <w:r>
        <w:t xml:space="preserve">            print(f"  Current Block:    {sync_progress.get('current_block', 'N/A')}")</w:t>
      </w:r>
      <w:r>
        <w:br/>
      </w:r>
      <w:r>
        <w:t xml:space="preserve">            print(f"  Highest Block:    {sync_progress.get('highest_block', 'N/A')}")</w:t>
      </w:r>
      <w:r>
        <w:br/>
      </w:r>
      <w:r>
        <w:t xml:space="preserve">            print(f"  Progress:         {report.get('details', {}).get('sync_percentage', 'N/A')}%")</w:t>
      </w:r>
      <w:r>
        <w:br/>
      </w:r>
      <w:r>
        <w:t xml:space="preserve">        print()</w:t>
      </w:r>
      <w:r>
        <w:br/>
      </w:r>
      <w:r/>
      <w:r>
        <w:br/>
      </w:r>
      <w:r>
        <w:t xml:space="preserve">        # Peer Information</w:t>
      </w:r>
      <w:r>
        <w:br/>
      </w:r>
      <w:r>
        <w:t xml:space="preserve">        print_section("👥 Peer Information", "-", 40)</w:t>
      </w:r>
      <w:r>
        <w:br/>
      </w:r>
      <w:r>
        <w:t xml:space="preserve">        peer_count = report.get('peer_count', 0)</w:t>
      </w:r>
      <w:r>
        <w:br/>
      </w:r>
      <w:r>
        <w:t xml:space="preserve">        if peer_count &gt;= 0:</w:t>
      </w:r>
      <w:r>
        <w:br/>
      </w:r>
      <w:r>
        <w:t xml:space="preserve">            print(f"  Peer Count:       {peer_count}")</w:t>
      </w:r>
      <w:r>
        <w:br/>
      </w:r>
      <w:r>
        <w:t xml:space="preserve">        else:</w:t>
      </w:r>
      <w:r>
        <w:br/>
      </w:r>
      <w:r>
        <w:t xml:space="preserve">            print(f"  Peer Count:       Not available")</w:t>
      </w:r>
      <w:r>
        <w:br/>
      </w:r>
      <w:r>
        <w:t xml:space="preserve">        print()</w:t>
      </w:r>
      <w:r>
        <w:br/>
      </w:r>
      <w:r/>
      <w:r>
        <w:br/>
      </w:r>
      <w:r>
        <w:t xml:space="preserve">        # Performance</w:t>
      </w:r>
      <w:r>
        <w:br/>
      </w:r>
      <w:r>
        <w:t xml:space="preserve">        performance = report.get('details', {}).get('performance', {})</w:t>
      </w:r>
      <w:r>
        <w:br/>
      </w:r>
      <w:r>
        <w:t xml:space="preserve">        if performance:</w:t>
      </w:r>
      <w:r>
        <w:br/>
      </w:r>
      <w:r>
        <w:t xml:space="preserve">            print_section("⚡ Performance Metrics", "-", 40)</w:t>
      </w:r>
      <w:r>
        <w:br/>
      </w:r>
      <w:r>
        <w:t xml:space="preserve">            print(f"  Block Retrieval:  {performance.get('block_retrieval_ms', 'N/A')} ms")</w:t>
      </w:r>
      <w:r>
        <w:br/>
      </w:r>
      <w:r>
        <w:t xml:space="preserve">            print(f"  Balance Retrieval:{performance.get('balance_retrieval_ms', 'N/A')} ms")</w:t>
      </w:r>
      <w:r>
        <w:br/>
      </w:r>
      <w:r>
        <w:t xml:space="preserve">            print(f"  Average Response: {performance.get('average_response_ms', 'N/A')} ms")</w:t>
      </w:r>
      <w:r>
        <w:br/>
      </w:r>
      <w:r>
        <w:t xml:space="preserve">            print()</w:t>
      </w:r>
      <w:r>
        <w:br/>
      </w:r>
      <w:r/>
      <w:r>
        <w:br/>
      </w:r>
      <w:r>
        <w:t xml:space="preserve">        # Health Status</w:t>
      </w:r>
      <w:r>
        <w:br/>
      </w:r>
      <w:r>
        <w:t xml:space="preserve">        print_section("🏥 Health Status", "-", 40)</w:t>
      </w:r>
      <w:r>
        <w:br/>
      </w:r>
      <w:r>
        <w:t xml:space="preserve">        health = report.get('health_status', 'Unknown')</w:t>
      </w:r>
      <w:r>
        <w:br/>
      </w:r>
      <w:r>
        <w:t xml:space="preserve">        </w:t>
      </w:r>
      <w:r>
        <w:br/>
      </w:r>
      <w:r>
        <w:t xml:space="preserve">        if "Healthy" in health:</w:t>
      </w:r>
      <w:r>
        <w:br/>
      </w:r>
      <w:r>
        <w:t xml:space="preserve">            print_success(f"  Status:           {health}")</w:t>
      </w:r>
      <w:r>
        <w:br/>
      </w:r>
      <w:r>
        <w:t xml:space="preserve">        elif "Degraded" in health:</w:t>
      </w:r>
      <w:r>
        <w:br/>
      </w:r>
      <w:r>
        <w:t xml:space="preserve">            print_warning(f"  Status:           {health}")</w:t>
      </w:r>
      <w:r>
        <w:br/>
      </w:r>
      <w:r>
        <w:t xml:space="preserve">        else:</w:t>
      </w:r>
      <w:r>
        <w:br/>
      </w:r>
      <w:r>
        <w:t xml:space="preserve">            print_error(f"  Status:           {health}")</w:t>
      </w:r>
      <w:r>
        <w:br/>
      </w:r>
      <w:r>
        <w:t xml:space="preserve">        </w:t>
      </w:r>
      <w:r>
        <w:br/>
      </w:r>
      <w:r>
        <w:t xml:space="preserve">        issues = report.get('issues', [])</w:t>
      </w:r>
      <w:r>
        <w:br/>
      </w:r>
      <w:r>
        <w:t xml:space="preserve">        if issues:</w:t>
      </w:r>
      <w:r>
        <w:br/>
      </w:r>
      <w:r>
        <w:t xml:space="preserve">            print(f"\n  Issues Found:")</w:t>
      </w:r>
      <w:r>
        <w:br/>
      </w:r>
      <w:r>
        <w:t xml:space="preserve">            for issue in issues:</w:t>
      </w:r>
      <w:r>
        <w:br/>
      </w:r>
      <w:r>
        <w:t xml:space="preserve">                print_error(f"    • {issue}")</w:t>
      </w:r>
      <w:r>
        <w:br/>
      </w:r>
      <w:r>
        <w:t xml:space="preserve">        else:</w:t>
      </w:r>
      <w:r>
        <w:br/>
      </w:r>
      <w:r>
        <w:t xml:space="preserve">            print_info("  No issues detected")</w:t>
      </w:r>
      <w:r>
        <w:br/>
      </w:r>
      <w:r>
        <w:t xml:space="preserve">        print()</w:t>
      </w:r>
      <w:r>
        <w:br/>
      </w:r>
      <w:r/>
      <w:r>
        <w:br/>
      </w:r>
      <w:r>
        <w:t xml:space="preserve">        print_success("Node validation completed!")</w:t>
      </w:r>
      <w:r>
        <w:br/>
      </w:r>
      <w:r/>
      <w:r>
        <w:br/>
      </w:r>
      <w:r>
        <w:t xml:space="preserve">    @staticmethod</w:t>
      </w:r>
      <w:r>
        <w:br/>
      </w:r>
      <w:r>
        <w:t xml:space="preserve">    def display_node_comparison(comparison: Dict[str, Any]) -&gt; None:</w:t>
      </w:r>
      <w:r>
        <w:br/>
      </w:r>
      <w:r>
        <w:t xml:space="preserve">        """</w:t>
      </w:r>
      <w:r>
        <w:br/>
      </w:r>
      <w:r>
        <w:t xml:space="preserve">        Display a node comparison report.</w:t>
      </w:r>
      <w:r>
        <w:br/>
      </w:r>
      <w:r/>
      <w:r>
        <w:br/>
      </w:r>
      <w:r>
        <w:t xml:space="preserve">        Parameters</w:t>
      </w:r>
      <w:r>
        <w:br/>
      </w:r>
      <w:r>
        <w:t xml:space="preserve">        ----------</w:t>
      </w:r>
      <w:r>
        <w:br/>
      </w:r>
      <w:r>
        <w:t xml:space="preserve">        comparison : dict</w:t>
      </w:r>
      <w:r>
        <w:br/>
      </w:r>
      <w:r>
        <w:t xml:space="preserve">            Node comparison report.</w:t>
      </w:r>
      <w:r>
        <w:br/>
      </w:r>
      <w:r>
        <w:t xml:space="preserve">        """</w:t>
      </w:r>
      <w:r>
        <w:br/>
      </w:r>
      <w:r>
        <w:t xml:space="preserve">        print_header("🔄 NODE COMPARISON REPORT", "=", 60)</w:t>
      </w:r>
      <w:r>
        <w:br/>
      </w:r>
      <w:r/>
      <w:r>
        <w:br/>
      </w:r>
      <w:r>
        <w:t xml:space="preserve">        print_section("📊 Summary", "-", 40)</w:t>
      </w:r>
      <w:r>
        <w:br/>
      </w:r>
      <w:r>
        <w:t xml:space="preserve">        print(f"  Nodes Checked:    {comparison.get('nodes_checked', 0)}")</w:t>
      </w:r>
      <w:r>
        <w:br/>
      </w:r>
      <w:r>
        <w:t xml:space="preserve">        print(f"  Nodes Connected:  {comparison.get('nodes_connected', 0)}")</w:t>
      </w:r>
      <w:r>
        <w:br/>
      </w:r>
      <w:r>
        <w:t xml:space="preserve">        print(f"  Same Chain:       {'✅ Yes' if comparison.get('same_chain') else '❌ No'}")</w:t>
      </w:r>
      <w:r>
        <w:br/>
      </w:r>
      <w:r>
        <w:t xml:space="preserve">        print(f"  Block Consistent: {'✅ Yes' if comparison.get('block_height_consistent') else '❌ No'}")</w:t>
      </w:r>
      <w:r>
        <w:br/>
      </w:r>
      <w:r>
        <w:t xml:space="preserve">        print(f"  Consensus:        {comparison.get('consensus_status', 'Unknown')}")</w:t>
      </w:r>
      <w:r>
        <w:br/>
      </w:r>
      <w:r>
        <w:t xml:space="preserve">        print()</w:t>
      </w:r>
      <w:r>
        <w:br/>
      </w:r>
      <w:r/>
      <w:r>
        <w:br/>
      </w:r>
      <w:r>
        <w:t xml:space="preserve">        # Block comparison</w:t>
      </w:r>
      <w:r>
        <w:br/>
      </w:r>
      <w:r>
        <w:t xml:space="preserve">        latest_blocks = comparison.get('latest_blocks', {})</w:t>
      </w:r>
      <w:r>
        <w:br/>
      </w:r>
      <w:r>
        <w:t xml:space="preserve">        if latest_blocks:</w:t>
      </w:r>
      <w:r>
        <w:br/>
      </w:r>
      <w:r>
        <w:t xml:space="preserve">            print_section("📊 Block Height Comparison", "-", 40)</w:t>
      </w:r>
      <w:r>
        <w:br/>
      </w:r>
      <w:r>
        <w:t xml:space="preserve">            for url, block in latest_blocks.items():</w:t>
      </w:r>
      <w:r>
        <w:br/>
      </w:r>
      <w:r>
        <w:t xml:space="preserve">                # Truncate long URLs for display</w:t>
      </w:r>
      <w:r>
        <w:br/>
      </w:r>
      <w:r>
        <w:t xml:space="preserve">                if len(url) &gt; 50:</w:t>
      </w:r>
      <w:r>
        <w:br/>
      </w:r>
      <w:r>
        <w:t xml:space="preserve">                    display_url = url[:47] + "..."</w:t>
      </w:r>
      <w:r>
        <w:br/>
      </w:r>
      <w:r>
        <w:t xml:space="preserve">                else:</w:t>
      </w:r>
      <w:r>
        <w:br/>
      </w:r>
      <w:r>
        <w:t xml:space="preserve">                    display_url = url</w:t>
      </w:r>
      <w:r>
        <w:br/>
      </w:r>
      <w:r>
        <w:t xml:space="preserve">                print(f"  {display_url} -&gt; {block}")</w:t>
      </w:r>
      <w:r>
        <w:br/>
      </w:r>
      <w:r>
        <w:t xml:space="preserve">            print(f"\n  Block Difference: {comparison.get('block_difference', 0)} blocks")</w:t>
      </w:r>
      <w:r>
        <w:br/>
      </w:r>
      <w:r>
        <w:t xml:space="preserve">            print()</w:t>
      </w:r>
      <w:r>
        <w:br/>
      </w:r>
      <w:r/>
      <w:r>
        <w:br/>
      </w:r>
      <w:r>
        <w:t xml:space="preserve">        # Individual results</w:t>
      </w:r>
      <w:r>
        <w:br/>
      </w:r>
      <w:r>
        <w:t xml:space="preserve">        results = comparison.get('results', [])</w:t>
      </w:r>
      <w:r>
        <w:br/>
      </w:r>
      <w:r>
        <w:t xml:space="preserve">        if results:</w:t>
      </w:r>
      <w:r>
        <w:br/>
      </w:r>
      <w:r>
        <w:t xml:space="preserve">            print_section("📋 Individual Results", "-", 40)</w:t>
      </w:r>
      <w:r>
        <w:br/>
      </w:r>
      <w:r>
        <w:t xml:space="preserve">            for i, result in enumerate(results, 1):</w:t>
      </w:r>
      <w:r>
        <w:br/>
      </w:r>
      <w:r>
        <w:t xml:space="preserve">                status = '✅' if result.get('is_connected') else '❌'</w:t>
      </w:r>
      <w:r>
        <w:br/>
      </w:r>
      <w:r>
        <w:t xml:space="preserve">                health = result.get('health_status', 'Unknown')</w:t>
      </w:r>
      <w:r>
        <w:br/>
      </w:r>
      <w:r>
        <w:t xml:space="preserve">                rpc_url = result.get('rpc_url', 'Unknown')</w:t>
      </w:r>
      <w:r>
        <w:br/>
      </w:r>
      <w:r>
        <w:t xml:space="preserve">                if len(rpc_url) &gt; 45:</w:t>
      </w:r>
      <w:r>
        <w:br/>
      </w:r>
      <w:r>
        <w:t xml:space="preserve">                    rpc_url = rpc_url[:42] + "..."</w:t>
      </w:r>
      <w:r>
        <w:br/>
      </w:r>
      <w:r>
        <w:t xml:space="preserve">                print(f"  {i}. {status} {rpc_url}")</w:t>
      </w:r>
      <w:r>
        <w:br/>
      </w:r>
      <w:r>
        <w:t xml:space="preserve">                print(f"     Health: {health}, Block: {result.get('block_number', 'N/A')}")</w:t>
      </w:r>
      <w:r>
        <w:br/>
      </w:r>
      <w:r>
        <w:t xml:space="preserve">                if result.get('error'):</w:t>
      </w:r>
      <w:r>
        <w:br/>
      </w:r>
      <w:r>
        <w:t xml:space="preserve">                    print_error(f"     Error: {result.get('error')}")</w:t>
      </w:r>
      <w:r>
        <w:br/>
      </w:r>
      <w:r>
        <w:t xml:space="preserve">            print()</w:t>
      </w:r>
      <w:r>
        <w:br/>
      </w:r>
      <w:r/>
      <w:r>
        <w:br/>
      </w:r>
      <w:r>
        <w:t xml:space="preserve">        # Consensus verdict</w:t>
      </w:r>
      <w:r>
        <w:br/>
      </w:r>
      <w:r>
        <w:t xml:space="preserve">        print_section("⚖️ Consensus Verdict", "-", 40)</w:t>
      </w:r>
      <w:r>
        <w:br/>
      </w:r>
      <w:r>
        <w:t xml:space="preserve">        if comparison.get('same_chain') and comparison.get('block_height_consistent'):</w:t>
      </w:r>
      <w:r>
        <w:br/>
      </w:r>
      <w:r>
        <w:t xml:space="preserve">            print_success("  ✅ All nodes are in consensus!")</w:t>
      </w:r>
      <w:r>
        <w:br/>
      </w:r>
      <w:r>
        <w:t xml:space="preserve">            print_info("  The network is operating normally.")</w:t>
      </w:r>
      <w:r>
        <w:br/>
      </w:r>
      <w:r>
        <w:t xml:space="preserve">        else:</w:t>
      </w:r>
      <w:r>
        <w:br/>
      </w:r>
      <w:r>
        <w:t xml:space="preserve">            if not comparison.get('same_chain'):</w:t>
      </w:r>
      <w:r>
        <w:br/>
      </w:r>
      <w:r>
        <w:t xml:space="preserve">                print_error("  ❌ Nodes are on different chains!")</w:t>
      </w:r>
      <w:r>
        <w:br/>
      </w:r>
      <w:r>
        <w:t xml:space="preserve">                print_info("  Chain IDs: {}".format(comparison.get('chain_ids', [])))</w:t>
      </w:r>
      <w:r>
        <w:br/>
      </w:r>
      <w:r>
        <w:t xml:space="preserve">            if not comparison.get('block_height_consistent'):</w:t>
      </w:r>
      <w:r>
        <w:br/>
      </w:r>
      <w:r>
        <w:t xml:space="preserve">                print_warning("  ⚠️  Nodes have different block heights!")</w:t>
      </w:r>
      <w:r>
        <w:br/>
      </w:r>
      <w:r>
        <w:t xml:space="preserve">                print_info(f"  Block difference: {comparison.get('block_difference', 0)} blocks")</w:t>
      </w:r>
      <w:r>
        <w:br/>
      </w:r>
      <w:r>
        <w:t xml:space="preserve">        print()</w:t>
      </w:r>
      <w:r>
        <w:br/>
      </w:r>
      <w:r/>
      <w:r>
        <w:br/>
      </w:r>
      <w:r>
        <w:t xml:space="preserve">        print_success("Node comparison completed!")</w:t>
      </w:r>
      <w:r>
        <w:br/>
      </w:r>
      <w:r/>
      <w:r>
        <w:br/>
      </w:r>
      <w:r>
        <w:t xml:space="preserve">    @staticmethod</w:t>
      </w:r>
      <w:r>
        <w:br/>
      </w:r>
      <w:r>
        <w:t xml:space="preserve">    def display_health_summary(report: Dict[str, Any]) -&gt; None:</w:t>
      </w:r>
      <w:r>
        <w:br/>
      </w:r>
      <w:r>
        <w:t xml:space="preserve">        """</w:t>
      </w:r>
      <w:r>
        <w:br/>
      </w:r>
      <w:r>
        <w:t xml:space="preserve">        Display a compact health summary.</w:t>
      </w:r>
      <w:r>
        <w:br/>
      </w:r>
      <w:r/>
      <w:r>
        <w:br/>
      </w:r>
      <w:r>
        <w:t xml:space="preserve">        Parameters</w:t>
      </w:r>
      <w:r>
        <w:br/>
      </w:r>
      <w:r>
        <w:t xml:space="preserve">        ----------</w:t>
      </w:r>
      <w:r>
        <w:br/>
      </w:r>
      <w:r>
        <w:t xml:space="preserve">        report : dict</w:t>
      </w:r>
      <w:r>
        <w:br/>
      </w:r>
      <w:r>
        <w:t xml:space="preserve">            Node validation report.</w:t>
      </w:r>
      <w:r>
        <w:br/>
      </w:r>
      <w:r>
        <w:t xml:space="preserve">        """</w:t>
      </w:r>
      <w:r>
        <w:br/>
      </w:r>
      <w:r>
        <w:t xml:space="preserve">        health = report.get('health_status', 'Unknown')</w:t>
      </w:r>
      <w:r>
        <w:br/>
      </w:r>
      <w:r>
        <w:t xml:space="preserve">        connected = '✅' if report.get('is_connected') else '❌'</w:t>
      </w:r>
      <w:r>
        <w:br/>
      </w:r>
      <w:r>
        <w:t xml:space="preserve">        block = report.get('block_number', 'N/A')</w:t>
      </w:r>
      <w:r>
        <w:br/>
      </w:r>
      <w:r>
        <w:t xml:space="preserve">        node_type = report.get('node_type', 'Unknown')</w:t>
      </w:r>
      <w:r>
        <w:br/>
      </w:r>
      <w:r/>
      <w:r>
        <w:br/>
      </w:r>
      <w:r>
        <w:t xml:space="preserve">        print(f"🖥️  {connected} {health} | Block: {block} | Type: {node_type}")</w:t>
      </w:r>
      <w:r>
        <w:br/>
      </w:r>
    </w:p>
    <w:p>
      <w:r>
        <w:br w:type="page"/>
      </w:r>
    </w:p>
    <w:p>
      <w:pPr>
        <w:pStyle w:val="Heading1"/>
      </w:pPr>
      <w:r>
        <w:t>64. core/display/token_display.py</w:t>
      </w:r>
    </w:p>
    <w:p>
      <w:r>
        <w:rPr>
          <w:b/>
        </w:rPr>
        <w:t xml:space="preserve">Source path: </w:t>
      </w:r>
      <w:r>
        <w:t>core/display/token_display.py</w:t>
      </w:r>
    </w:p>
    <w:p>
      <w:pPr/>
      <w:r>
        <w:t>"""</w:t>
      </w:r>
      <w:r>
        <w:br/>
      </w:r>
      <w:r>
        <w:t>Universal Blockchain Platform (UBP)</w:t>
      </w:r>
      <w:r>
        <w:br/>
      </w:r>
      <w:r/>
      <w:r>
        <w:br/>
      </w:r>
      <w:r>
        <w:t>Module:</w:t>
      </w:r>
      <w:r>
        <w:br/>
      </w:r>
      <w:r>
        <w:t xml:space="preserve">    Token Display</w:t>
      </w:r>
      <w:r>
        <w:br/>
      </w:r>
      <w:r/>
      <w:r>
        <w:br/>
      </w:r>
      <w:r>
        <w:t>Purpose:</w:t>
      </w:r>
      <w:r>
        <w:br/>
      </w:r>
      <w:r>
        <w:t xml:space="preserve">    Display token inspection results</w:t>
      </w:r>
      <w:r>
        <w:br/>
      </w:r>
      <w:r>
        <w:t xml:space="preserve">    for the Universal Blockchain Platform (UBP).</w:t>
      </w:r>
      <w:r>
        <w:br/>
      </w:r>
      <w:r/>
      <w:r>
        <w:br/>
      </w:r>
      <w:r>
        <w:t>Responsibilities:</w:t>
      </w:r>
      <w:r>
        <w:br/>
      </w:r>
      <w:r>
        <w:t xml:space="preserve">    • Display formatted token reports</w:t>
      </w:r>
      <w:r>
        <w:br/>
      </w:r>
      <w:r>
        <w:t xml:space="preserve">    • Show token metadata</w:t>
      </w:r>
      <w:r>
        <w:br/>
      </w:r>
      <w:r>
        <w:t xml:space="preserve">    • Display token balances</w:t>
      </w:r>
      <w:r>
        <w:br/>
      </w:r>
      <w:r>
        <w:t xml:space="preserve">    • Format token data for user-friendly output</w:t>
      </w:r>
      <w:r>
        <w:br/>
      </w:r>
      <w:r/>
      <w:r>
        <w:br/>
      </w:r>
      <w:r>
        <w:t>Author: Jaramogi Diddy</w:t>
      </w:r>
      <w:r>
        <w:br/>
      </w:r>
      <w:r>
        <w:t>Project: Universal Blockchain Platform (UBP)</w:t>
      </w:r>
      <w:r>
        <w:br/>
      </w:r>
      <w:r>
        <w:t>Version: 2.0.0</w:t>
      </w:r>
      <w:r>
        <w:br/>
      </w:r>
      <w:r>
        <w:t>"""</w:t>
      </w:r>
      <w:r>
        <w:br/>
      </w:r>
      <w:r/>
      <w:r>
        <w:br/>
      </w:r>
      <w:r>
        <w:t>from typing import Dict, Any</w:t>
      </w:r>
      <w:r>
        <w:br/>
      </w:r>
      <w:r/>
      <w:r>
        <w:br/>
      </w:r>
      <w:r>
        <w:t>from core.display.utils import (</w:t>
      </w:r>
      <w:r>
        <w:br/>
      </w:r>
      <w:r>
        <w:t xml:space="preserve">    print_header,</w:t>
      </w:r>
      <w:r>
        <w:br/>
      </w:r>
      <w:r>
        <w:t xml:space="preserve">    print_divider,</w:t>
      </w:r>
      <w:r>
        <w:br/>
      </w:r>
      <w:r>
        <w:t xml:space="preserve">    print_bold,</w:t>
      </w:r>
      <w:r>
        <w:br/>
      </w:r>
      <w:r>
        <w:t xml:space="preserve">    print_success,</w:t>
      </w:r>
      <w:r>
        <w:br/>
      </w:r>
      <w:r>
        <w:t xml:space="preserve">    print_info,</w:t>
      </w:r>
      <w:r>
        <w:br/>
      </w:r>
      <w:r>
        <w:t xml:space="preserve">    format_address,</w:t>
      </w:r>
      <w:r>
        <w:br/>
      </w:r>
      <w:r>
        <w:t xml:space="preserve">    format_balance,</w:t>
      </w:r>
      <w:r>
        <w:br/>
      </w:r>
      <w:r>
        <w:t xml:space="preserve">    print_section,</w:t>
      </w:r>
      <w:r>
        <w:br/>
      </w:r>
      <w:r>
        <w:t>)</w:t>
      </w:r>
      <w:r>
        <w:br/>
      </w:r>
      <w:r/>
      <w:r>
        <w:br/>
      </w:r>
      <w:r/>
      <w:r>
        <w:br/>
      </w:r>
      <w:r>
        <w:t>class TokenDisplay:</w:t>
      </w:r>
      <w:r>
        <w:br/>
      </w:r>
      <w:r>
        <w:t xml:space="preserve">    """</w:t>
      </w:r>
      <w:r>
        <w:br/>
      </w:r>
      <w:r>
        <w:t xml:space="preserve">    Token report display formatter.</w:t>
      </w:r>
      <w:r>
        <w:br/>
      </w:r>
      <w:r>
        <w:t xml:space="preserve">    """</w:t>
      </w:r>
      <w:r>
        <w:br/>
      </w:r>
      <w:r/>
      <w:r>
        <w:br/>
      </w:r>
      <w:r>
        <w:t xml:space="preserve">    @staticmethod</w:t>
      </w:r>
      <w:r>
        <w:br/>
      </w:r>
      <w:r>
        <w:t xml:space="preserve">    def display_token_report(report: Dict[str, Any]) -&gt; None:</w:t>
      </w:r>
      <w:r>
        <w:br/>
      </w:r>
      <w:r>
        <w:t xml:space="preserve">        """</w:t>
      </w:r>
      <w:r>
        <w:br/>
      </w:r>
      <w:r>
        <w:t xml:space="preserve">        Display a formatted token report.</w:t>
      </w:r>
      <w:r>
        <w:br/>
      </w:r>
      <w:r/>
      <w:r>
        <w:br/>
      </w:r>
      <w:r>
        <w:t xml:space="preserve">        Parameters</w:t>
      </w:r>
      <w:r>
        <w:br/>
      </w:r>
      <w:r>
        <w:t xml:space="preserve">        ----------</w:t>
      </w:r>
      <w:r>
        <w:br/>
      </w:r>
      <w:r>
        <w:t xml:space="preserve">        report : dict</w:t>
      </w:r>
      <w:r>
        <w:br/>
      </w:r>
      <w:r>
        <w:t xml:space="preserve">            Token inspection report.</w:t>
      </w:r>
      <w:r>
        <w:br/>
      </w:r>
      <w:r>
        <w:t xml:space="preserve">        """</w:t>
      </w:r>
      <w:r>
        <w:br/>
      </w:r>
      <w:r>
        <w:t xml:space="preserve">        if report.get("error"):</w:t>
      </w:r>
      <w:r>
        <w:br/>
      </w:r>
      <w:r>
        <w:t xml:space="preserve">            print_info(f"Error: {report.get('error')}")</w:t>
      </w:r>
      <w:r>
        <w:br/>
      </w:r>
      <w:r>
        <w:t xml:space="preserve">            return</w:t>
      </w:r>
      <w:r>
        <w:br/>
      </w:r>
      <w:r/>
      <w:r>
        <w:br/>
      </w:r>
      <w:r>
        <w:t xml:space="preserve">        print_header("💱 TOKEN REPORT", "=", 60)</w:t>
      </w:r>
      <w:r>
        <w:br/>
      </w:r>
      <w:r/>
      <w:r>
        <w:br/>
      </w:r>
      <w:r>
        <w:t xml:space="preserve">        # Basic Information</w:t>
      </w:r>
      <w:r>
        <w:br/>
      </w:r>
      <w:r>
        <w:t xml:space="preserve">        print_section("📌 Basic Information", "-", 40)</w:t>
      </w:r>
      <w:r>
        <w:br/>
      </w:r>
      <w:r>
        <w:t xml:space="preserve">        print(f"  Address:          {format_address(report.get('address', 'N/A'))}")</w:t>
      </w:r>
      <w:r>
        <w:br/>
      </w:r>
      <w:r>
        <w:t xml:space="preserve">        print(f"  Full Address:     {report.get('address', 'N/A')}")</w:t>
      </w:r>
      <w:r>
        <w:br/>
      </w:r>
      <w:r>
        <w:t xml:space="preserve">        print(f"  Name:             {report.get('name', 'Unknown')}")</w:t>
      </w:r>
      <w:r>
        <w:br/>
      </w:r>
      <w:r>
        <w:t xml:space="preserve">        print(f"  Symbol:           {report.get('symbol', 'Unknown')}")</w:t>
      </w:r>
      <w:r>
        <w:br/>
      </w:r>
      <w:r>
        <w:t xml:space="preserve">        print(f"  Decimals:         {report.get('decimals', 'N/A')}")</w:t>
      </w:r>
      <w:r>
        <w:br/>
      </w:r>
      <w:r>
        <w:t xml:space="preserve">        print()</w:t>
      </w:r>
      <w:r>
        <w:br/>
      </w:r>
      <w:r/>
      <w:r>
        <w:br/>
      </w:r>
      <w:r>
        <w:t xml:space="preserve">        # Supply Information</w:t>
      </w:r>
      <w:r>
        <w:br/>
      </w:r>
      <w:r>
        <w:t xml:space="preserve">        print_section("📊 Supply Information", "-", 40)</w:t>
      </w:r>
      <w:r>
        <w:br/>
      </w:r>
      <w:r>
        <w:t xml:space="preserve">        total_supply = report.get('total_supply', 'N/A')</w:t>
      </w:r>
      <w:r>
        <w:br/>
      </w:r>
      <w:r>
        <w:t xml:space="preserve">        if total_supply != 'N/A':</w:t>
      </w:r>
      <w:r>
        <w:br/>
      </w:r>
      <w:r>
        <w:t xml:space="preserve">            print(f"  Total Supply:     {total_supply:,}")</w:t>
      </w:r>
      <w:r>
        <w:br/>
      </w:r>
      <w:r>
        <w:t xml:space="preserve">        else:</w:t>
      </w:r>
      <w:r>
        <w:br/>
      </w:r>
      <w:r>
        <w:t xml:space="preserve">            print(f"  Total Supply:     N/A")</w:t>
      </w:r>
      <w:r>
        <w:br/>
      </w:r>
      <w:r>
        <w:t xml:space="preserve">        print(f"  Circulating:      {report.get('circulating_supply', 'N/A')}")</w:t>
      </w:r>
      <w:r>
        <w:br/>
      </w:r>
      <w:r>
        <w:t xml:space="preserve">        print()</w:t>
      </w:r>
      <w:r>
        <w:br/>
      </w:r>
      <w:r/>
      <w:r>
        <w:br/>
      </w:r>
      <w:r>
        <w:t xml:space="preserve">        # Balance Information (if available)</w:t>
      </w:r>
      <w:r>
        <w:br/>
      </w:r>
      <w:r>
        <w:t xml:space="preserve">        balance = report.get('balance')</w:t>
      </w:r>
      <w:r>
        <w:br/>
      </w:r>
      <w:r>
        <w:t xml:space="preserve">        if balance is not None:</w:t>
      </w:r>
      <w:r>
        <w:br/>
      </w:r>
      <w:r>
        <w:t xml:space="preserve">            print_section("💰 Balance Information", "-", 40)</w:t>
      </w:r>
      <w:r>
        <w:br/>
      </w:r>
      <w:r>
        <w:t xml:space="preserve">            print(f"  Balance:          {format_balance(balance)}")</w:t>
      </w:r>
      <w:r>
        <w:br/>
      </w:r>
      <w:r>
        <w:t xml:space="preserve">            print()</w:t>
      </w:r>
      <w:r>
        <w:br/>
      </w:r>
      <w:r/>
      <w:r>
        <w:br/>
      </w:r>
      <w:r>
        <w:t xml:space="preserve">        # Token status</w:t>
      </w:r>
      <w:r>
        <w:br/>
      </w:r>
      <w:r>
        <w:t xml:space="preserve">        if report.get('is_token', False):</w:t>
      </w:r>
      <w:r>
        <w:br/>
      </w:r>
      <w:r>
        <w:t xml:space="preserve">            print_success("✅ Token is valid and verified")</w:t>
      </w:r>
      <w:r>
        <w:br/>
      </w:r>
      <w:r>
        <w:t xml:space="preserve">        else:</w:t>
      </w:r>
      <w:r>
        <w:br/>
      </w:r>
      <w:r>
        <w:t xml:space="preserve">            print_info("⚠️  Token information may be incomplete")</w:t>
      </w:r>
      <w:r>
        <w:br/>
      </w:r>
      <w:r/>
      <w:r>
        <w:br/>
      </w:r>
      <w:r>
        <w:t xml:space="preserve">        print_success("Token inspection completed successfully!")</w:t>
      </w:r>
      <w:r>
        <w:br/>
      </w:r>
      <w:r/>
      <w:r>
        <w:br/>
      </w:r>
      <w:r/>
      <w:r>
        <w:br/>
      </w:r>
      <w:r>
        <w:t>###############################################################################</w:t>
      </w:r>
      <w:r>
        <w:br/>
      </w:r>
      <w:r>
        <w:t># End of File</w:t>
      </w:r>
      <w:r>
        <w:br/>
      </w:r>
      <w:r>
        <w:t>###############################################################################</w:t>
      </w:r>
      <w:r>
        <w:br/>
      </w:r>
    </w:p>
    <w:p>
      <w:r>
        <w:br w:type="page"/>
      </w:r>
    </w:p>
    <w:p>
      <w:pPr>
        <w:pStyle w:val="Heading1"/>
      </w:pPr>
      <w:r>
        <w:t>65. core/display/transaction_display.py</w:t>
      </w:r>
    </w:p>
    <w:p>
      <w:r>
        <w:rPr>
          <w:b/>
        </w:rPr>
        <w:t xml:space="preserve">Source path: </w:t>
      </w:r>
      <w:r>
        <w:t>core/display/transaction_display.py</w:t>
      </w:r>
    </w:p>
    <w:p>
      <w:pPr/>
      <w:r>
        <w:t>"""</w:t>
      </w:r>
      <w:r>
        <w:br/>
      </w:r>
      <w:r>
        <w:t>===============================================================================</w:t>
      </w:r>
      <w:r>
        <w:br/>
      </w:r>
      <w:r>
        <w:t>Universal Blockchain Platform (UBP)</w:t>
      </w:r>
      <w:r>
        <w:br/>
      </w:r>
      <w:r/>
      <w:r>
        <w:br/>
      </w:r>
      <w:r>
        <w:t>Module</w:t>
      </w:r>
      <w:r>
        <w:br/>
      </w:r>
      <w:r>
        <w:t>------</w:t>
      </w:r>
      <w:r>
        <w:br/>
      </w:r>
      <w:r>
        <w:t>core.display.transaction_display</w:t>
      </w:r>
      <w:r>
        <w:br/>
      </w:r>
      <w:r/>
      <w:r>
        <w:br/>
      </w:r>
      <w:r>
        <w:t>Purpose</w:t>
      </w:r>
      <w:r>
        <w:br/>
      </w:r>
      <w:r>
        <w:t>-------</w:t>
      </w:r>
      <w:r>
        <w:br/>
      </w:r>
      <w:r>
        <w:t>Transaction display formatter for all supported blockchains.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typing import Dict, Any</w:t>
      </w:r>
      <w:r>
        <w:br/>
      </w:r>
      <w:r/>
      <w:r>
        <w:br/>
      </w:r>
      <w:r>
        <w:t>from core.display.utils import (</w:t>
      </w:r>
      <w:r>
        <w:br/>
      </w:r>
      <w:r>
        <w:t xml:space="preserve">    print_header,</w:t>
      </w:r>
      <w:r>
        <w:br/>
      </w:r>
      <w:r>
        <w:t xml:space="preserve">    print_success,</w:t>
      </w:r>
      <w:r>
        <w:br/>
      </w:r>
      <w:r>
        <w:t xml:space="preserve">    print_info,</w:t>
      </w:r>
      <w:r>
        <w:br/>
      </w:r>
      <w:r>
        <w:t xml:space="preserve">    print_error,</w:t>
      </w:r>
      <w:r>
        <w:br/>
      </w:r>
      <w:r>
        <w:t xml:space="preserve">    format_address,</w:t>
      </w:r>
      <w:r>
        <w:br/>
      </w:r>
      <w:r>
        <w:t xml:space="preserve">    format_balance,</w:t>
      </w:r>
      <w:r>
        <w:br/>
      </w:r>
      <w:r>
        <w:t xml:space="preserve">    print_section,</w:t>
      </w:r>
      <w:r>
        <w:br/>
      </w:r>
      <w:r>
        <w:t>)</w:t>
      </w:r>
      <w:r>
        <w:br/>
      </w:r>
      <w:r/>
      <w:r>
        <w:br/>
      </w:r>
      <w:r/>
      <w:r>
        <w:br/>
      </w:r>
      <w:r>
        <w:t>class TransactionDisplay:</w:t>
      </w:r>
      <w:r>
        <w:br/>
      </w:r>
      <w:r>
        <w:t xml:space="preserve">    """</w:t>
      </w:r>
      <w:r>
        <w:br/>
      </w:r>
      <w:r>
        <w:t xml:space="preserve">    Transaction report display formatter for all blockchains.</w:t>
      </w:r>
      <w:r>
        <w:br/>
      </w:r>
      <w:r>
        <w:t xml:space="preserve">    """</w:t>
      </w:r>
      <w:r>
        <w:br/>
      </w:r>
      <w:r/>
      <w:r>
        <w:br/>
      </w:r>
      <w:r>
        <w:t xml:space="preserve">    @staticmethod</w:t>
      </w:r>
      <w:r>
        <w:br/>
      </w:r>
      <w:r>
        <w:t xml:space="preserve">    def display_transaction_report(report: Dict[str, Any]) -&gt; None:</w:t>
      </w:r>
      <w:r>
        <w:br/>
      </w:r>
      <w:r>
        <w:t xml:space="preserve">        """</w:t>
      </w:r>
      <w:r>
        <w:br/>
      </w:r>
      <w:r>
        <w:t xml:space="preserve">        Display a formatted transaction report.</w:t>
      </w:r>
      <w:r>
        <w:br/>
      </w:r>
      <w:r>
        <w:t xml:space="preserve">        """</w:t>
      </w:r>
      <w:r>
        <w:br/>
      </w:r>
      <w:r/>
      <w:r>
        <w:br/>
      </w:r>
      <w:r>
        <w:t xml:space="preserve">        if report is None:</w:t>
      </w:r>
      <w:r>
        <w:br/>
      </w:r>
      <w:r>
        <w:t xml:space="preserve">            print_error("Transaction report is empty.")</w:t>
      </w:r>
      <w:r>
        <w:br/>
      </w:r>
      <w:r>
        <w:t xml:space="preserve">            return</w:t>
      </w:r>
      <w:r>
        <w:br/>
      </w:r>
      <w:r/>
      <w:r>
        <w:br/>
      </w:r>
      <w:r>
        <w:t xml:space="preserve">        if report.get("error"):</w:t>
      </w:r>
      <w:r>
        <w:br/>
      </w:r>
      <w:r>
        <w:t xml:space="preserve">            print_error(</w:t>
      </w:r>
      <w:r>
        <w:br/>
      </w:r>
      <w:r>
        <w:t xml:space="preserve">                f"Error fetching transaction: {report.get('error')}"</w:t>
      </w:r>
      <w:r>
        <w:br/>
      </w:r>
      <w:r>
        <w:t xml:space="preserve">            )</w:t>
      </w:r>
      <w:r>
        <w:br/>
      </w:r>
      <w:r>
        <w:t xml:space="preserve">            return</w:t>
      </w:r>
      <w:r>
        <w:br/>
      </w:r>
      <w:r/>
      <w:r>
        <w:br/>
      </w:r>
      <w:r>
        <w:t xml:space="preserve">        ####################################################################</w:t>
      </w:r>
      <w:r>
        <w:br/>
      </w:r>
      <w:r>
        <w:t xml:space="preserve">        # Enterprise blockchain detection</w:t>
      </w:r>
      <w:r>
        <w:br/>
      </w:r>
      <w:r>
        <w:t xml:space="preserve">        ####################################################################</w:t>
      </w:r>
      <w:r>
        <w:br/>
      </w:r>
      <w:r/>
      <w:r>
        <w:br/>
      </w:r>
      <w:r>
        <w:t xml:space="preserve">        blockchain = (</w:t>
      </w:r>
      <w:r>
        <w:br/>
      </w:r>
      <w:r>
        <w:t xml:space="preserve">            report.get("blockchain", "")</w:t>
      </w:r>
      <w:r>
        <w:br/>
      </w:r>
      <w:r>
        <w:t xml:space="preserve">            .strip()</w:t>
      </w:r>
      <w:r>
        <w:br/>
      </w:r>
      <w:r>
        <w:t xml:space="preserve">            .lower()</w:t>
      </w:r>
      <w:r>
        <w:br/>
      </w:r>
      <w:r>
        <w:t xml:space="preserve">        )</w:t>
      </w:r>
      <w:r>
        <w:br/>
      </w:r>
      <w:r/>
      <w:r>
        <w:br/>
      </w:r>
      <w:r>
        <w:t xml:space="preserve">        if blockchain == "bitcoin":</w:t>
      </w:r>
      <w:r>
        <w:br/>
      </w:r>
      <w:r/>
      <w:r>
        <w:br/>
      </w:r>
      <w:r>
        <w:t xml:space="preserve">            TransactionDisplay._display_bitcoin_transaction(</w:t>
      </w:r>
      <w:r>
        <w:br/>
      </w:r>
      <w:r>
        <w:t xml:space="preserve">                report</w:t>
      </w:r>
      <w:r>
        <w:br/>
      </w:r>
      <w:r>
        <w:t xml:space="preserve">            )</w:t>
      </w:r>
      <w:r>
        <w:br/>
      </w:r>
      <w:r>
        <w:t xml:space="preserve">            return</w:t>
      </w:r>
      <w:r>
        <w:br/>
      </w:r>
      <w:r/>
      <w:r>
        <w:br/>
      </w:r>
      <w:r>
        <w:t xml:space="preserve">        if blockchain == "tron":</w:t>
      </w:r>
      <w:r>
        <w:br/>
      </w:r>
      <w:r/>
      <w:r>
        <w:br/>
      </w:r>
      <w:r>
        <w:t xml:space="preserve">            TransactionDisplay._display_tron_transaction(</w:t>
      </w:r>
      <w:r>
        <w:br/>
      </w:r>
      <w:r>
        <w:t xml:space="preserve">                report</w:t>
      </w:r>
      <w:r>
        <w:br/>
      </w:r>
      <w:r>
        <w:t xml:space="preserve">            )</w:t>
      </w:r>
      <w:r>
        <w:br/>
      </w:r>
      <w:r>
        <w:t xml:space="preserve">            return</w:t>
      </w:r>
      <w:r>
        <w:br/>
      </w:r>
      <w:r/>
      <w:r>
        <w:br/>
      </w:r>
      <w:r>
        <w:t xml:space="preserve">        ####################################################################</w:t>
      </w:r>
      <w:r>
        <w:br/>
      </w:r>
      <w:r>
        <w:t xml:space="preserve">        # Backward compatibility</w:t>
      </w:r>
      <w:r>
        <w:br/>
      </w:r>
      <w:r>
        <w:t xml:space="preserve">        ####################################################################</w:t>
      </w:r>
      <w:r>
        <w:br/>
      </w:r>
      <w:r/>
      <w:r>
        <w:br/>
      </w:r>
      <w:r>
        <w:t xml:space="preserve">        if (</w:t>
      </w:r>
      <w:r>
        <w:br/>
      </w:r>
      <w:r>
        <w:t xml:space="preserve">            "confirmations" in report</w:t>
      </w:r>
      <w:r>
        <w:br/>
      </w:r>
      <w:r>
        <w:t xml:space="preserve">            or "inputs" in report</w:t>
      </w:r>
      <w:r>
        <w:br/>
      </w:r>
      <w:r>
        <w:t xml:space="preserve">            or "outputs" in report</w:t>
      </w:r>
      <w:r>
        <w:br/>
      </w:r>
      <w:r>
        <w:t xml:space="preserve">        ):</w:t>
      </w:r>
      <w:r>
        <w:br/>
      </w:r>
      <w:r/>
      <w:r>
        <w:br/>
      </w:r>
      <w:r>
        <w:t xml:space="preserve">            TransactionDisplay._display_bitcoin_transaction(</w:t>
      </w:r>
      <w:r>
        <w:br/>
      </w:r>
      <w:r>
        <w:t xml:space="preserve">                report</w:t>
      </w:r>
      <w:r>
        <w:br/>
      </w:r>
      <w:r>
        <w:t xml:space="preserve">            )</w:t>
      </w:r>
      <w:r>
        <w:br/>
      </w:r>
      <w:r/>
      <w:r>
        <w:br/>
      </w:r>
      <w:r>
        <w:t xml:space="preserve">        else:</w:t>
      </w:r>
      <w:r>
        <w:br/>
      </w:r>
      <w:r/>
      <w:r>
        <w:br/>
      </w:r>
      <w:r>
        <w:t xml:space="preserve">            TransactionDisplay._display_ethereum_transaction(</w:t>
      </w:r>
      <w:r>
        <w:br/>
      </w:r>
      <w:r>
        <w:t xml:space="preserve">                report</w:t>
      </w:r>
      <w:r>
        <w:br/>
      </w:r>
      <w:r>
        <w:t xml:space="preserve">            )</w:t>
      </w:r>
      <w:r>
        <w:br/>
      </w:r>
      <w:r/>
      <w:r>
        <w:br/>
      </w:r>
      <w:r>
        <w:t xml:space="preserve">    ###########################################################################</w:t>
      </w:r>
      <w:r>
        <w:br/>
      </w:r>
      <w:r>
        <w:t xml:space="preserve">    # BITCOIN</w:t>
      </w:r>
      <w:r>
        <w:br/>
      </w:r>
      <w:r>
        <w:t xml:space="preserve">    ###########################################################################</w:t>
      </w:r>
      <w:r>
        <w:br/>
      </w:r>
      <w:r/>
      <w:r>
        <w:br/>
      </w:r>
      <w:r>
        <w:t xml:space="preserve">    @staticmethod</w:t>
      </w:r>
      <w:r>
        <w:br/>
      </w:r>
      <w:r>
        <w:t xml:space="preserve">    def _display_bitcoin_transaction(</w:t>
      </w:r>
      <w:r>
        <w:br/>
      </w:r>
      <w:r>
        <w:t xml:space="preserve">        report: Dict[str, Any],</w:t>
      </w:r>
      <w:r>
        <w:br/>
      </w:r>
      <w:r>
        <w:t xml:space="preserve">    ) -&gt; None:</w:t>
      </w:r>
      <w:r>
        <w:br/>
      </w:r>
      <w:r>
        <w:t xml:space="preserve">        """</w:t>
      </w:r>
      <w:r>
        <w:br/>
      </w:r>
      <w:r>
        <w:t xml:space="preserve">        Display a Bitcoin transaction report.</w:t>
      </w:r>
      <w:r>
        <w:br/>
      </w:r>
      <w:r>
        <w:t xml:space="preserve">        """</w:t>
      </w:r>
      <w:r>
        <w:br/>
      </w:r>
      <w:r/>
      <w:r>
        <w:br/>
      </w:r>
      <w:r>
        <w:t xml:space="preserve">        print_header(</w:t>
      </w:r>
      <w:r>
        <w:br/>
      </w:r>
      <w:r>
        <w:t xml:space="preserve">            "🟠 BITCOIN TRANSACTION REPORT",</w:t>
      </w:r>
      <w:r>
        <w:br/>
      </w:r>
      <w:r>
        <w:t xml:space="preserve">            "=",</w:t>
      </w:r>
      <w:r>
        <w:br/>
      </w:r>
      <w:r>
        <w:t xml:space="preserve">            60,</w:t>
      </w:r>
      <w:r>
        <w:br/>
      </w:r>
      <w:r>
        <w:t xml:space="preserve">        )</w:t>
      </w:r>
      <w:r>
        <w:br/>
      </w:r>
      <w:r/>
      <w:r>
        <w:br/>
      </w:r>
      <w:r>
        <w:t xml:space="preserve">        ####################################################################</w:t>
      </w:r>
      <w:r>
        <w:br/>
      </w:r>
      <w:r>
        <w:t xml:space="preserve">        # Transaction Information</w:t>
      </w:r>
      <w:r>
        <w:br/>
      </w:r>
      <w:r>
        <w:t xml:space="preserve">        ####################################################################</w:t>
      </w:r>
      <w:r>
        <w:br/>
      </w:r>
      <w:r/>
      <w:r>
        <w:br/>
      </w:r>
      <w:r>
        <w:t xml:space="preserve">        print_section(</w:t>
      </w:r>
      <w:r>
        <w:br/>
      </w:r>
      <w:r>
        <w:t xml:space="preserve">            "📌 Transaction Information",</w:t>
      </w:r>
      <w:r>
        <w:br/>
      </w:r>
      <w:r>
        <w:t xml:space="preserve">            "-",</w:t>
      </w:r>
      <w:r>
        <w:br/>
      </w:r>
      <w:r>
        <w:t xml:space="preserve">            40,</w:t>
      </w:r>
      <w:r>
        <w:br/>
      </w:r>
      <w:r>
        <w:t xml:space="preserve">        )</w:t>
      </w:r>
      <w:r>
        <w:br/>
      </w:r>
      <w:r/>
      <w:r>
        <w:br/>
      </w:r>
      <w:r>
        <w:t xml:space="preserve">        print(</w:t>
      </w:r>
      <w:r>
        <w:br/>
      </w:r>
      <w:r>
        <w:t xml:space="preserve">            f"  Hash:             {report.get('hash', 'N/A')}"</w:t>
      </w:r>
      <w:r>
        <w:br/>
      </w:r>
      <w:r>
        <w:t xml:space="preserve">        )</w:t>
      </w:r>
      <w:r>
        <w:br/>
      </w:r>
      <w:r/>
      <w:r>
        <w:br/>
      </w:r>
      <w:r>
        <w:t xml:space="preserve">        print(</w:t>
      </w:r>
      <w:r>
        <w:br/>
      </w:r>
      <w:r>
        <w:t xml:space="preserve">            "  Block Number:     "</w:t>
      </w:r>
      <w:r>
        <w:br/>
      </w:r>
      <w:r>
        <w:t xml:space="preserve">            f"{report.get('block_number', report.get('block_height', 'N/A'))}"</w:t>
      </w:r>
      <w:r>
        <w:br/>
      </w:r>
      <w:r>
        <w:t xml:space="preserve">        )</w:t>
      </w:r>
      <w:r>
        <w:br/>
      </w:r>
      <w:r/>
      <w:r>
        <w:br/>
      </w:r>
      <w:r>
        <w:t xml:space="preserve">        print(</w:t>
      </w:r>
      <w:r>
        <w:br/>
      </w:r>
      <w:r>
        <w:t xml:space="preserve">            "  Block Hash:       "</w:t>
      </w:r>
      <w:r>
        <w:br/>
      </w:r>
      <w:r>
        <w:t xml:space="preserve">            f"{report.get('block_hash') or 'Not available'}"</w:t>
      </w:r>
      <w:r>
        <w:br/>
      </w:r>
      <w:r>
        <w:t xml:space="preserve">        )</w:t>
      </w:r>
      <w:r>
        <w:br/>
      </w:r>
      <w:r/>
      <w:r>
        <w:br/>
      </w:r>
      <w:r>
        <w:t xml:space="preserve">        print(</w:t>
      </w:r>
      <w:r>
        <w:br/>
      </w:r>
      <w:r>
        <w:t xml:space="preserve">            f"  Confirmations:    {report.get('confirmations', 0)}"</w:t>
      </w:r>
      <w:r>
        <w:br/>
      </w:r>
      <w:r>
        <w:t xml:space="preserve">        )</w:t>
      </w:r>
      <w:r>
        <w:br/>
      </w:r>
      <w:r/>
      <w:r>
        <w:br/>
      </w:r>
      <w:r>
        <w:t xml:space="preserve">        print(</w:t>
      </w:r>
      <w:r>
        <w:br/>
      </w:r>
      <w:r>
        <w:t xml:space="preserve">            f"  Timestamp:        {report.get('timestamp', 'N/A')}"</w:t>
      </w:r>
      <w:r>
        <w:br/>
      </w:r>
      <w:r>
        <w:t xml:space="preserve">        )</w:t>
      </w:r>
      <w:r>
        <w:br/>
      </w:r>
      <w:r/>
      <w:r>
        <w:br/>
      </w:r>
      <w:r>
        <w:t xml:space="preserve">        print()</w:t>
      </w:r>
      <w:r>
        <w:br/>
      </w:r>
      <w:r/>
      <w:r>
        <w:br/>
      </w:r>
      <w:r>
        <w:t xml:space="preserve">        ####################################################################</w:t>
      </w:r>
      <w:r>
        <w:br/>
      </w:r>
      <w:r>
        <w:t xml:space="preserve">        # Transaction Details</w:t>
      </w:r>
      <w:r>
        <w:br/>
      </w:r>
      <w:r>
        <w:t xml:space="preserve">        ####################################################################</w:t>
      </w:r>
      <w:r>
        <w:br/>
      </w:r>
      <w:r/>
      <w:r>
        <w:br/>
      </w:r>
      <w:r>
        <w:t xml:space="preserve">        print_section(</w:t>
      </w:r>
      <w:r>
        <w:br/>
      </w:r>
      <w:r>
        <w:t xml:space="preserve">            "🔧 Transaction Details",</w:t>
      </w:r>
      <w:r>
        <w:br/>
      </w:r>
      <w:r>
        <w:t xml:space="preserve">            "-",</w:t>
      </w:r>
      <w:r>
        <w:br/>
      </w:r>
      <w:r>
        <w:t xml:space="preserve">            40,</w:t>
      </w:r>
      <w:r>
        <w:br/>
      </w:r>
      <w:r>
        <w:t xml:space="preserve">        )</w:t>
      </w:r>
      <w:r>
        <w:br/>
      </w:r>
      <w:r/>
      <w:r>
        <w:br/>
      </w:r>
      <w:r>
        <w:t xml:space="preserve">        print(</w:t>
      </w:r>
      <w:r>
        <w:br/>
      </w:r>
      <w:r>
        <w:t xml:space="preserve">            f"  Size:             {report.get('size', 'N/A')} bytes"</w:t>
      </w:r>
      <w:r>
        <w:br/>
      </w:r>
      <w:r>
        <w:t xml:space="preserve">        )</w:t>
      </w:r>
      <w:r>
        <w:br/>
      </w:r>
      <w:r/>
      <w:r>
        <w:br/>
      </w:r>
      <w:r>
        <w:t xml:space="preserve">        print(</w:t>
      </w:r>
      <w:r>
        <w:br/>
      </w:r>
      <w:r>
        <w:t xml:space="preserve">            f"  Weight:           {report.get('weight', 'N/A')}"</w:t>
      </w:r>
      <w:r>
        <w:br/>
      </w:r>
      <w:r>
        <w:t xml:space="preserve">        )</w:t>
      </w:r>
      <w:r>
        <w:br/>
      </w:r>
      <w:r/>
      <w:r>
        <w:br/>
      </w:r>
      <w:r>
        <w:t xml:space="preserve">        print(</w:t>
      </w:r>
      <w:r>
        <w:br/>
      </w:r>
      <w:r>
        <w:t xml:space="preserve">            f"  Version:          {report.get('version', 'N/A')}"</w:t>
      </w:r>
      <w:r>
        <w:br/>
      </w:r>
      <w:r>
        <w:t xml:space="preserve">        )</w:t>
      </w:r>
      <w:r>
        <w:br/>
      </w:r>
      <w:r/>
      <w:r>
        <w:br/>
      </w:r>
      <w:r>
        <w:t xml:space="preserve">        print(</w:t>
      </w:r>
      <w:r>
        <w:br/>
      </w:r>
      <w:r>
        <w:t xml:space="preserve">            f"  Locktime:         {report.get('locktime', 'N/A')}"</w:t>
      </w:r>
      <w:r>
        <w:br/>
      </w:r>
      <w:r>
        <w:t xml:space="preserve">        )</w:t>
      </w:r>
      <w:r>
        <w:br/>
      </w:r>
      <w:r/>
      <w:r>
        <w:br/>
      </w:r>
      <w:r>
        <w:t xml:space="preserve">        fee = report.get("fee")</w:t>
      </w:r>
      <w:r>
        <w:br/>
      </w:r>
      <w:r/>
      <w:r>
        <w:br/>
      </w:r>
      <w:r>
        <w:t xml:space="preserve">        if fee not in (None, ""):</w:t>
      </w:r>
      <w:r>
        <w:br/>
      </w:r>
      <w:r/>
      <w:r>
        <w:br/>
      </w:r>
      <w:r>
        <w:t xml:space="preserve">            print(</w:t>
      </w:r>
      <w:r>
        <w:br/>
      </w:r>
      <w:r>
        <w:t xml:space="preserve">                f"  Fee:              {fee}"</w:t>
      </w:r>
      <w:r>
        <w:br/>
      </w:r>
      <w:r>
        <w:t xml:space="preserve">            )</w:t>
      </w:r>
      <w:r>
        <w:br/>
      </w:r>
      <w:r/>
      <w:r>
        <w:br/>
      </w:r>
      <w:r>
        <w:t xml:space="preserve">        print()</w:t>
      </w:r>
      <w:r>
        <w:br/>
      </w:r>
      <w:r/>
      <w:r>
        <w:br/>
      </w:r>
      <w:r>
        <w:t xml:space="preserve">        ####################################################################</w:t>
      </w:r>
      <w:r>
        <w:br/>
      </w:r>
      <w:r>
        <w:t xml:space="preserve">        # Status</w:t>
      </w:r>
      <w:r>
        <w:br/>
      </w:r>
      <w:r>
        <w:t xml:space="preserve">        ####################################################################</w:t>
      </w:r>
      <w:r>
        <w:br/>
      </w:r>
      <w:r/>
      <w:r>
        <w:br/>
      </w:r>
      <w:r>
        <w:t xml:space="preserve">        status = report.get(</w:t>
      </w:r>
      <w:r>
        <w:br/>
      </w:r>
      <w:r>
        <w:t xml:space="preserve">            "status",</w:t>
      </w:r>
      <w:r>
        <w:br/>
      </w:r>
      <w:r>
        <w:t xml:space="preserve">            "Unknown",</w:t>
      </w:r>
      <w:r>
        <w:br/>
      </w:r>
      <w:r>
        <w:t xml:space="preserve">        )</w:t>
      </w:r>
      <w:r>
        <w:br/>
      </w:r>
      <w:r/>
      <w:r>
        <w:br/>
      </w:r>
      <w:r>
        <w:t xml:space="preserve">        if "Confirmed" in str(status):</w:t>
      </w:r>
      <w:r>
        <w:br/>
      </w:r>
      <w:r/>
      <w:r>
        <w:br/>
      </w:r>
      <w:r>
        <w:t xml:space="preserve">            print_success(</w:t>
      </w:r>
      <w:r>
        <w:br/>
      </w:r>
      <w:r>
        <w:t xml:space="preserve">                f"  Status:           ✅ {status}"</w:t>
      </w:r>
      <w:r>
        <w:br/>
      </w:r>
      <w:r>
        <w:t xml:space="preserve">            )</w:t>
      </w:r>
      <w:r>
        <w:br/>
      </w:r>
      <w:r/>
      <w:r>
        <w:br/>
      </w:r>
      <w:r>
        <w:t xml:space="preserve">        elif "Pending" in str(status):</w:t>
      </w:r>
      <w:r>
        <w:br/>
      </w:r>
      <w:r/>
      <w:r>
        <w:br/>
      </w:r>
      <w:r>
        <w:t xml:space="preserve">            print_info(</w:t>
      </w:r>
      <w:r>
        <w:br/>
      </w:r>
      <w:r>
        <w:t xml:space="preserve">                f"  Status:           ⏳ {status}"</w:t>
      </w:r>
      <w:r>
        <w:br/>
      </w:r>
      <w:r>
        <w:t xml:space="preserve">            )</w:t>
      </w:r>
      <w:r>
        <w:br/>
      </w:r>
      <w:r/>
      <w:r>
        <w:br/>
      </w:r>
      <w:r>
        <w:t xml:space="preserve">        else:</w:t>
      </w:r>
      <w:r>
        <w:br/>
      </w:r>
      <w:r/>
      <w:r>
        <w:br/>
      </w:r>
      <w:r>
        <w:t xml:space="preserve">            print_info(</w:t>
      </w:r>
      <w:r>
        <w:br/>
      </w:r>
      <w:r>
        <w:t xml:space="preserve">                f"  Status:           {status}"</w:t>
      </w:r>
      <w:r>
        <w:br/>
      </w:r>
      <w:r>
        <w:t xml:space="preserve">            )</w:t>
      </w:r>
      <w:r>
        <w:br/>
      </w:r>
      <w:r/>
      <w:r>
        <w:br/>
      </w:r>
      <w:r>
        <w:t xml:space="preserve">        print()</w:t>
      </w:r>
      <w:r>
        <w:br/>
      </w:r>
      <w:r/>
      <w:r>
        <w:br/>
      </w:r>
      <w:r>
        <w:t xml:space="preserve">        ####################################################################</w:t>
      </w:r>
      <w:r>
        <w:br/>
      </w:r>
      <w:r>
        <w:t xml:space="preserve">        # Inputs</w:t>
      </w:r>
      <w:r>
        <w:br/>
      </w:r>
      <w:r>
        <w:t xml:space="preserve">        ####################################################################</w:t>
      </w:r>
      <w:r>
        <w:br/>
      </w:r>
      <w:r/>
      <w:r>
        <w:br/>
      </w:r>
      <w:r>
        <w:t xml:space="preserve">        inputs = report.get(</w:t>
      </w:r>
      <w:r>
        <w:br/>
      </w:r>
      <w:r>
        <w:t xml:space="preserve">            "inputs",</w:t>
      </w:r>
      <w:r>
        <w:br/>
      </w:r>
      <w:r>
        <w:t xml:space="preserve">            [],</w:t>
      </w:r>
      <w:r>
        <w:br/>
      </w:r>
      <w:r>
        <w:t xml:space="preserve">        )</w:t>
      </w:r>
      <w:r>
        <w:br/>
      </w:r>
      <w:r/>
      <w:r>
        <w:br/>
      </w:r>
      <w:r>
        <w:t xml:space="preserve">        if inputs:</w:t>
      </w:r>
      <w:r>
        <w:br/>
      </w:r>
      <w:r/>
      <w:r>
        <w:br/>
      </w:r>
      <w:r>
        <w:t xml:space="preserve">            print_section(</w:t>
      </w:r>
      <w:r>
        <w:br/>
      </w:r>
      <w:r>
        <w:t xml:space="preserve">                "📥 Inputs",</w:t>
      </w:r>
      <w:r>
        <w:br/>
      </w:r>
      <w:r>
        <w:t xml:space="preserve">                "-",</w:t>
      </w:r>
      <w:r>
        <w:br/>
      </w:r>
      <w:r>
        <w:t xml:space="preserve">                40,</w:t>
      </w:r>
      <w:r>
        <w:br/>
      </w:r>
      <w:r>
        <w:t xml:space="preserve">            )</w:t>
      </w:r>
      <w:r>
        <w:br/>
      </w:r>
      <w:r/>
      <w:r>
        <w:br/>
      </w:r>
      <w:r>
        <w:t xml:space="preserve">            print(</w:t>
      </w:r>
      <w:r>
        <w:br/>
      </w:r>
      <w:r>
        <w:t xml:space="preserve">                f"  Total Inputs:     {len(inputs)}"</w:t>
      </w:r>
      <w:r>
        <w:br/>
      </w:r>
      <w:r>
        <w:t xml:space="preserve">            )</w:t>
      </w:r>
      <w:r>
        <w:br/>
      </w:r>
      <w:r/>
      <w:r>
        <w:br/>
      </w:r>
      <w:r>
        <w:t xml:space="preserve">            for index, tx_input in enumerate(inputs[:5], 1):</w:t>
      </w:r>
      <w:r>
        <w:br/>
      </w:r>
      <w:r/>
      <w:r>
        <w:br/>
      </w:r>
      <w:r>
        <w:t xml:space="preserve">                if not isinstance(tx_input, dict):</w:t>
      </w:r>
      <w:r>
        <w:br/>
      </w:r>
      <w:r/>
      <w:r>
        <w:br/>
      </w:r>
      <w:r>
        <w:t xml:space="preserve">                    print(</w:t>
      </w:r>
      <w:r>
        <w:br/>
      </w:r>
      <w:r>
        <w:t xml:space="preserve">                        f"  {index}. Unknown"</w:t>
      </w:r>
      <w:r>
        <w:br/>
      </w:r>
      <w:r>
        <w:t xml:space="preserve">                    )</w:t>
      </w:r>
      <w:r>
        <w:br/>
      </w:r>
      <w:r/>
      <w:r>
        <w:br/>
      </w:r>
      <w:r>
        <w:t xml:space="preserve">                    continue</w:t>
      </w:r>
      <w:r>
        <w:br/>
      </w:r>
      <w:r/>
      <w:r>
        <w:br/>
      </w:r>
      <w:r>
        <w:t xml:space="preserve">                address = tx_input.get("address")</w:t>
      </w:r>
      <w:r>
        <w:br/>
      </w:r>
      <w:r/>
      <w:r>
        <w:br/>
      </w:r>
      <w:r>
        <w:t xml:space="preserve">                if (</w:t>
      </w:r>
      <w:r>
        <w:br/>
      </w:r>
      <w:r>
        <w:t xml:space="preserve">                    not address</w:t>
      </w:r>
      <w:r>
        <w:br/>
      </w:r>
      <w:r>
        <w:t xml:space="preserve">                    or address in (</w:t>
      </w:r>
      <w:r>
        <w:br/>
      </w:r>
      <w:r>
        <w:t xml:space="preserve">                        "Unknown",</w:t>
      </w:r>
      <w:r>
        <w:br/>
      </w:r>
      <w:r>
        <w:t xml:space="preserve">                        "N/A",</w:t>
      </w:r>
      <w:r>
        <w:br/>
      </w:r>
      <w:r>
        <w:t xml:space="preserve">                    )</w:t>
      </w:r>
      <w:r>
        <w:br/>
      </w:r>
      <w:r>
        <w:t xml:space="preserve">                ):</w:t>
      </w:r>
      <w:r>
        <w:br/>
      </w:r>
      <w:r/>
      <w:r>
        <w:br/>
      </w:r>
      <w:r>
        <w:t xml:space="preserve">                    print(</w:t>
      </w:r>
      <w:r>
        <w:br/>
      </w:r>
      <w:r>
        <w:t xml:space="preserve">                        f"  {index}. Coinbase (Mining Reward)"</w:t>
      </w:r>
      <w:r>
        <w:br/>
      </w:r>
      <w:r>
        <w:t xml:space="preserve">                    )</w:t>
      </w:r>
      <w:r>
        <w:br/>
      </w:r>
      <w:r/>
      <w:r>
        <w:br/>
      </w:r>
      <w:r>
        <w:t xml:space="preserve">                else:</w:t>
      </w:r>
      <w:r>
        <w:br/>
      </w:r>
      <w:r/>
      <w:r>
        <w:br/>
      </w:r>
      <w:r>
        <w:t xml:space="preserve">                    value = tx_input.get(</w:t>
      </w:r>
      <w:r>
        <w:br/>
      </w:r>
      <w:r>
        <w:t xml:space="preserve">                        "value",</w:t>
      </w:r>
      <w:r>
        <w:br/>
      </w:r>
      <w:r>
        <w:t xml:space="preserve">                        0,</w:t>
      </w:r>
      <w:r>
        <w:br/>
      </w:r>
      <w:r>
        <w:t xml:space="preserve">                    )</w:t>
      </w:r>
      <w:r>
        <w:br/>
      </w:r>
      <w:r/>
      <w:r>
        <w:br/>
      </w:r>
      <w:r>
        <w:t xml:space="preserve">                    print(</w:t>
      </w:r>
      <w:r>
        <w:br/>
      </w:r>
      <w:r>
        <w:t xml:space="preserve">                        f"  {index}. "</w:t>
      </w:r>
      <w:r>
        <w:br/>
      </w:r>
      <w:r>
        <w:t xml:space="preserve">                        f"{format_address(address)} "</w:t>
      </w:r>
      <w:r>
        <w:br/>
      </w:r>
      <w:r>
        <w:t xml:space="preserve">                        f"({value:.8f} BTC)"</w:t>
      </w:r>
      <w:r>
        <w:br/>
      </w:r>
      <w:r>
        <w:t xml:space="preserve">                    )</w:t>
      </w:r>
      <w:r>
        <w:br/>
      </w:r>
      <w:r/>
      <w:r>
        <w:br/>
      </w:r>
      <w:r>
        <w:t xml:space="preserve">            if len(inputs) &gt; 5:</w:t>
      </w:r>
      <w:r>
        <w:br/>
      </w:r>
      <w:r/>
      <w:r>
        <w:br/>
      </w:r>
      <w:r>
        <w:t xml:space="preserve">                print(</w:t>
      </w:r>
      <w:r>
        <w:br/>
      </w:r>
      <w:r>
        <w:t xml:space="preserve">                    f"  ... and {len(inputs)-5} more inputs"</w:t>
      </w:r>
      <w:r>
        <w:br/>
      </w:r>
      <w:r>
        <w:t xml:space="preserve">                )</w:t>
      </w:r>
      <w:r>
        <w:br/>
      </w:r>
      <w:r/>
      <w:r>
        <w:br/>
      </w:r>
      <w:r>
        <w:t xml:space="preserve">            print()</w:t>
      </w:r>
      <w:r>
        <w:br/>
      </w:r>
      <w:r/>
      <w:r>
        <w:br/>
      </w:r>
      <w:r>
        <w:t xml:space="preserve">        ####################################################################</w:t>
      </w:r>
      <w:r>
        <w:br/>
      </w:r>
      <w:r>
        <w:t xml:space="preserve">        # Outputs</w:t>
      </w:r>
      <w:r>
        <w:br/>
      </w:r>
      <w:r>
        <w:t xml:space="preserve">        ####################################################################</w:t>
      </w:r>
      <w:r>
        <w:br/>
      </w:r>
      <w:r/>
      <w:r>
        <w:br/>
      </w:r>
      <w:r>
        <w:t xml:space="preserve">        outputs = report.get(</w:t>
      </w:r>
      <w:r>
        <w:br/>
      </w:r>
      <w:r>
        <w:t xml:space="preserve">            "outputs",</w:t>
      </w:r>
      <w:r>
        <w:br/>
      </w:r>
      <w:r>
        <w:t xml:space="preserve">            [],</w:t>
      </w:r>
      <w:r>
        <w:br/>
      </w:r>
      <w:r>
        <w:t xml:space="preserve">        )</w:t>
      </w:r>
      <w:r>
        <w:br/>
      </w:r>
      <w:r/>
      <w:r>
        <w:br/>
      </w:r>
      <w:r>
        <w:t xml:space="preserve">        if outputs:</w:t>
      </w:r>
      <w:r>
        <w:br/>
      </w:r>
      <w:r/>
      <w:r>
        <w:br/>
      </w:r>
      <w:r>
        <w:t xml:space="preserve">            print_section(</w:t>
      </w:r>
      <w:r>
        <w:br/>
      </w:r>
      <w:r>
        <w:t xml:space="preserve">                "📤 Outputs",</w:t>
      </w:r>
      <w:r>
        <w:br/>
      </w:r>
      <w:r>
        <w:t xml:space="preserve">                "-",</w:t>
      </w:r>
      <w:r>
        <w:br/>
      </w:r>
      <w:r>
        <w:t xml:space="preserve">                40,</w:t>
      </w:r>
      <w:r>
        <w:br/>
      </w:r>
      <w:r>
        <w:t xml:space="preserve">            )</w:t>
      </w:r>
      <w:r>
        <w:br/>
      </w:r>
      <w:r/>
      <w:r>
        <w:br/>
      </w:r>
      <w:r>
        <w:t xml:space="preserve">            print(</w:t>
      </w:r>
      <w:r>
        <w:br/>
      </w:r>
      <w:r>
        <w:t xml:space="preserve">                f"  Total Outputs:    {len(outputs)}"</w:t>
      </w:r>
      <w:r>
        <w:br/>
      </w:r>
      <w:r>
        <w:t xml:space="preserve">            )</w:t>
      </w:r>
      <w:r>
        <w:br/>
      </w:r>
      <w:r/>
      <w:r>
        <w:br/>
      </w:r>
      <w:r>
        <w:t xml:space="preserve">            print(</w:t>
      </w:r>
      <w:r>
        <w:br/>
      </w:r>
      <w:r>
        <w:t xml:space="preserve">                "  Total Output:     "</w:t>
      </w:r>
      <w:r>
        <w:br/>
      </w:r>
      <w:r>
        <w:t xml:space="preserve">                f"{report.get('total_output',0):.8f} BTC"</w:t>
      </w:r>
      <w:r>
        <w:br/>
      </w:r>
      <w:r>
        <w:t xml:space="preserve">            )</w:t>
      </w:r>
      <w:r>
        <w:br/>
      </w:r>
      <w:r/>
      <w:r>
        <w:br/>
      </w:r>
      <w:r>
        <w:t xml:space="preserve">            for index, output in enumerate(outputs[:5], 1):</w:t>
      </w:r>
      <w:r>
        <w:br/>
      </w:r>
      <w:r/>
      <w:r>
        <w:br/>
      </w:r>
      <w:r>
        <w:t xml:space="preserve">                if not isinstance(output, dict):</w:t>
      </w:r>
      <w:r>
        <w:br/>
      </w:r>
      <w:r>
        <w:t xml:space="preserve">                    continue</w:t>
      </w:r>
      <w:r>
        <w:br/>
      </w:r>
      <w:r/>
      <w:r>
        <w:br/>
      </w:r>
      <w:r>
        <w:t xml:space="preserve">                address = (</w:t>
      </w:r>
      <w:r>
        <w:br/>
      </w:r>
      <w:r>
        <w:t xml:space="preserve">                    output.get("address")</w:t>
      </w:r>
      <w:r>
        <w:br/>
      </w:r>
      <w:r>
        <w:t xml:space="preserve">                    or "Unknown"</w:t>
      </w:r>
      <w:r>
        <w:br/>
      </w:r>
      <w:r>
        <w:t xml:space="preserve">                )</w:t>
      </w:r>
      <w:r>
        <w:br/>
      </w:r>
      <w:r/>
      <w:r>
        <w:br/>
      </w:r>
      <w:r>
        <w:t xml:space="preserve">                value = output.get(</w:t>
      </w:r>
      <w:r>
        <w:br/>
      </w:r>
      <w:r>
        <w:t xml:space="preserve">                    "value",</w:t>
      </w:r>
      <w:r>
        <w:br/>
      </w:r>
      <w:r>
        <w:t xml:space="preserve">                    0,</w:t>
      </w:r>
      <w:r>
        <w:br/>
      </w:r>
      <w:r>
        <w:t xml:space="preserve">                )</w:t>
      </w:r>
      <w:r>
        <w:br/>
      </w:r>
      <w:r/>
      <w:r>
        <w:br/>
      </w:r>
      <w:r>
        <w:t xml:space="preserve">                print(</w:t>
      </w:r>
      <w:r>
        <w:br/>
      </w:r>
      <w:r>
        <w:t xml:space="preserve">                    f"  {index}. "</w:t>
      </w:r>
      <w:r>
        <w:br/>
      </w:r>
      <w:r>
        <w:t xml:space="preserve">                    f"{format_address(address)} "</w:t>
      </w:r>
      <w:r>
        <w:br/>
      </w:r>
      <w:r>
        <w:t xml:space="preserve">                    f"-&gt; {value:.8f} BTC"</w:t>
      </w:r>
      <w:r>
        <w:br/>
      </w:r>
      <w:r>
        <w:t xml:space="preserve">                )</w:t>
      </w:r>
      <w:r>
        <w:br/>
      </w:r>
      <w:r/>
      <w:r>
        <w:br/>
      </w:r>
      <w:r>
        <w:t xml:space="preserve">            if len(outputs) &gt; 5:</w:t>
      </w:r>
      <w:r>
        <w:br/>
      </w:r>
      <w:r/>
      <w:r>
        <w:br/>
      </w:r>
      <w:r>
        <w:t xml:space="preserve">                print(</w:t>
      </w:r>
      <w:r>
        <w:br/>
      </w:r>
      <w:r>
        <w:t xml:space="preserve">                    f"  ... and {len(outputs)-5} more outputs"</w:t>
      </w:r>
      <w:r>
        <w:br/>
      </w:r>
      <w:r>
        <w:t xml:space="preserve">                )</w:t>
      </w:r>
      <w:r>
        <w:br/>
      </w:r>
      <w:r/>
      <w:r>
        <w:br/>
      </w:r>
      <w:r>
        <w:t xml:space="preserve">            print()</w:t>
      </w:r>
      <w:r>
        <w:br/>
      </w:r>
      <w:r/>
      <w:r>
        <w:br/>
      </w:r>
      <w:r>
        <w:t xml:space="preserve">        print_success(</w:t>
      </w:r>
      <w:r>
        <w:br/>
      </w:r>
      <w:r>
        <w:t xml:space="preserve">            "Bitcoin transaction analysis completed successfully!"</w:t>
      </w:r>
      <w:r>
        <w:br/>
      </w:r>
      <w:r>
        <w:t xml:space="preserve">        )</w:t>
      </w:r>
      <w:r>
        <w:br/>
      </w:r>
      <w:r>
        <w:t xml:space="preserve">        ###########################################################################</w:t>
      </w:r>
      <w:r>
        <w:br/>
      </w:r>
      <w:r>
        <w:t xml:space="preserve">    # ETHEREUM</w:t>
      </w:r>
      <w:r>
        <w:br/>
      </w:r>
      <w:r>
        <w:t xml:space="preserve">    ###########################################################################</w:t>
      </w:r>
      <w:r>
        <w:br/>
      </w:r>
      <w:r/>
      <w:r>
        <w:br/>
      </w:r>
      <w:r>
        <w:t xml:space="preserve">    @staticmethod</w:t>
      </w:r>
      <w:r>
        <w:br/>
      </w:r>
      <w:r>
        <w:t xml:space="preserve">    def _display_ethereum_transaction(</w:t>
      </w:r>
      <w:r>
        <w:br/>
      </w:r>
      <w:r>
        <w:t xml:space="preserve">        report: Dict[str, Any],</w:t>
      </w:r>
      <w:r>
        <w:br/>
      </w:r>
      <w:r>
        <w:t xml:space="preserve">    ) -&gt; None:</w:t>
      </w:r>
      <w:r>
        <w:br/>
      </w:r>
      <w:r>
        <w:t xml:space="preserve">        """</w:t>
      </w:r>
      <w:r>
        <w:br/>
      </w:r>
      <w:r>
        <w:t xml:space="preserve">        Display an Ethereum transaction report.</w:t>
      </w:r>
      <w:r>
        <w:br/>
      </w:r>
      <w:r>
        <w:t xml:space="preserve">        """</w:t>
      </w:r>
      <w:r>
        <w:br/>
      </w:r>
      <w:r/>
      <w:r>
        <w:br/>
      </w:r>
      <w:r>
        <w:t xml:space="preserve">        print_header(</w:t>
      </w:r>
      <w:r>
        <w:br/>
      </w:r>
      <w:r>
        <w:t xml:space="preserve">            "📊 ETHEREUM TRANSACTION REPORT",</w:t>
      </w:r>
      <w:r>
        <w:br/>
      </w:r>
      <w:r>
        <w:t xml:space="preserve">            "=",</w:t>
      </w:r>
      <w:r>
        <w:br/>
      </w:r>
      <w:r>
        <w:t xml:space="preserve">            60,</w:t>
      </w:r>
      <w:r>
        <w:br/>
      </w:r>
      <w:r>
        <w:t xml:space="preserve">        )</w:t>
      </w:r>
      <w:r>
        <w:br/>
      </w:r>
      <w:r/>
      <w:r>
        <w:br/>
      </w:r>
      <w:r>
        <w:t xml:space="preserve">        print_section(</w:t>
      </w:r>
      <w:r>
        <w:br/>
      </w:r>
      <w:r>
        <w:t xml:space="preserve">            "📌 Transaction Information",</w:t>
      </w:r>
      <w:r>
        <w:br/>
      </w:r>
      <w:r>
        <w:t xml:space="preserve">            "-",</w:t>
      </w:r>
      <w:r>
        <w:br/>
      </w:r>
      <w:r>
        <w:t xml:space="preserve">            40,</w:t>
      </w:r>
      <w:r>
        <w:br/>
      </w:r>
      <w:r>
        <w:t xml:space="preserve">        )</w:t>
      </w:r>
      <w:r>
        <w:br/>
      </w:r>
      <w:r/>
      <w:r>
        <w:br/>
      </w:r>
      <w:r>
        <w:t xml:space="preserve">        print(</w:t>
      </w:r>
      <w:r>
        <w:br/>
      </w:r>
      <w:r>
        <w:t xml:space="preserve">            f"  Hash:             {report.get('hash', 'N/A')}"</w:t>
      </w:r>
      <w:r>
        <w:br/>
      </w:r>
      <w:r>
        <w:t xml:space="preserve">        )</w:t>
      </w:r>
      <w:r>
        <w:br/>
      </w:r>
      <w:r/>
      <w:r>
        <w:br/>
      </w:r>
      <w:r>
        <w:t xml:space="preserve">        print(</w:t>
      </w:r>
      <w:r>
        <w:br/>
      </w:r>
      <w:r>
        <w:t xml:space="preserve">            f"  Block Number:     {report.get('block_number', 'Pending')}"</w:t>
      </w:r>
      <w:r>
        <w:br/>
      </w:r>
      <w:r>
        <w:t xml:space="preserve">        )</w:t>
      </w:r>
      <w:r>
        <w:br/>
      </w:r>
      <w:r/>
      <w:r>
        <w:br/>
      </w:r>
      <w:r>
        <w:t xml:space="preserve">        print(</w:t>
      </w:r>
      <w:r>
        <w:br/>
      </w:r>
      <w:r>
        <w:t xml:space="preserve">            f"  From:             {format_address(report.get('from', 'N/A'))}"</w:t>
      </w:r>
      <w:r>
        <w:br/>
      </w:r>
      <w:r>
        <w:t xml:space="preserve">        )</w:t>
      </w:r>
      <w:r>
        <w:br/>
      </w:r>
      <w:r/>
      <w:r>
        <w:br/>
      </w:r>
      <w:r>
        <w:t xml:space="preserve">        print(</w:t>
      </w:r>
      <w:r>
        <w:br/>
      </w:r>
      <w:r>
        <w:t xml:space="preserve">            f"  To:               {format_address(report.get('to', 'N/A'))}"</w:t>
      </w:r>
      <w:r>
        <w:br/>
      </w:r>
      <w:r>
        <w:t xml:space="preserve">        )</w:t>
      </w:r>
      <w:r>
        <w:br/>
      </w:r>
      <w:r/>
      <w:r>
        <w:br/>
      </w:r>
      <w:r>
        <w:t xml:space="preserve">        print()</w:t>
      </w:r>
      <w:r>
        <w:br/>
      </w:r>
      <w:r/>
      <w:r>
        <w:br/>
      </w:r>
      <w:r>
        <w:t xml:space="preserve">        print_section(</w:t>
      </w:r>
      <w:r>
        <w:br/>
      </w:r>
      <w:r>
        <w:t xml:space="preserve">            "🔧 Transaction Details",</w:t>
      </w:r>
      <w:r>
        <w:br/>
      </w:r>
      <w:r>
        <w:t xml:space="preserve">            "-",</w:t>
      </w:r>
      <w:r>
        <w:br/>
      </w:r>
      <w:r>
        <w:t xml:space="preserve">            40,</w:t>
      </w:r>
      <w:r>
        <w:br/>
      </w:r>
      <w:r>
        <w:t xml:space="preserve">        )</w:t>
      </w:r>
      <w:r>
        <w:br/>
      </w:r>
      <w:r/>
      <w:r>
        <w:br/>
      </w:r>
      <w:r>
        <w:t xml:space="preserve">        value = report.get("value", 0)</w:t>
      </w:r>
      <w:r>
        <w:br/>
      </w:r>
      <w:r/>
      <w:r>
        <w:br/>
      </w:r>
      <w:r>
        <w:t xml:space="preserve">        if isinstance(value, (int, float)):</w:t>
      </w:r>
      <w:r>
        <w:br/>
      </w:r>
      <w:r>
        <w:t xml:space="preserve">            value = float(value)</w:t>
      </w:r>
      <w:r>
        <w:br/>
      </w:r>
      <w:r/>
      <w:r>
        <w:br/>
      </w:r>
      <w:r>
        <w:t xml:space="preserve">        else:</w:t>
      </w:r>
      <w:r>
        <w:br/>
      </w:r>
      <w:r>
        <w:t xml:space="preserve">            value = 0.0</w:t>
      </w:r>
      <w:r>
        <w:br/>
      </w:r>
      <w:r/>
      <w:r>
        <w:br/>
      </w:r>
      <w:r>
        <w:t xml:space="preserve">        print(</w:t>
      </w:r>
      <w:r>
        <w:br/>
      </w:r>
      <w:r>
        <w:t xml:space="preserve">            f"  Value (ETH):      {value:.6f}"</w:t>
      </w:r>
      <w:r>
        <w:br/>
      </w:r>
      <w:r>
        <w:t xml:space="preserve">        )</w:t>
      </w:r>
      <w:r>
        <w:br/>
      </w:r>
      <w:r/>
      <w:r>
        <w:br/>
      </w:r>
      <w:r>
        <w:t xml:space="preserve">        print(</w:t>
      </w:r>
      <w:r>
        <w:br/>
      </w:r>
      <w:r>
        <w:t xml:space="preserve">            f"  Gas Used:         {report.get('gas_used', 'N/A')}"</w:t>
      </w:r>
      <w:r>
        <w:br/>
      </w:r>
      <w:r>
        <w:t xml:space="preserve">        )</w:t>
      </w:r>
      <w:r>
        <w:br/>
      </w:r>
      <w:r/>
      <w:r>
        <w:br/>
      </w:r>
      <w:r>
        <w:t xml:space="preserve">        print(</w:t>
      </w:r>
      <w:r>
        <w:br/>
      </w:r>
      <w:r>
        <w:t xml:space="preserve">            f"  Gas Price:        {report.get('gas_price', 'N/A')}"</w:t>
      </w:r>
      <w:r>
        <w:br/>
      </w:r>
      <w:r>
        <w:t xml:space="preserve">        )</w:t>
      </w:r>
      <w:r>
        <w:br/>
      </w:r>
      <w:r/>
      <w:r>
        <w:br/>
      </w:r>
      <w:r>
        <w:t xml:space="preserve">        print(</w:t>
      </w:r>
      <w:r>
        <w:br/>
      </w:r>
      <w:r>
        <w:t xml:space="preserve">            f"  Nonce:            {report.get('nonce', 'N/A')}"</w:t>
      </w:r>
      <w:r>
        <w:br/>
      </w:r>
      <w:r>
        <w:t xml:space="preserve">        )</w:t>
      </w:r>
      <w:r>
        <w:br/>
      </w:r>
      <w:r/>
      <w:r>
        <w:br/>
      </w:r>
      <w:r>
        <w:t xml:space="preserve">        print()</w:t>
      </w:r>
      <w:r>
        <w:br/>
      </w:r>
      <w:r/>
      <w:r>
        <w:br/>
      </w:r>
      <w:r>
        <w:t xml:space="preserve">        success = report.get("is_success")</w:t>
      </w:r>
      <w:r>
        <w:br/>
      </w:r>
      <w:r/>
      <w:r>
        <w:br/>
      </w:r>
      <w:r>
        <w:t xml:space="preserve">        if success is True:</w:t>
      </w:r>
      <w:r>
        <w:br/>
      </w:r>
      <w:r/>
      <w:r>
        <w:br/>
      </w:r>
      <w:r>
        <w:t xml:space="preserve">            print_success(</w:t>
      </w:r>
      <w:r>
        <w:br/>
      </w:r>
      <w:r>
        <w:t xml:space="preserve">                "  Status:           ✅ Confirmed"</w:t>
      </w:r>
      <w:r>
        <w:br/>
      </w:r>
      <w:r>
        <w:t xml:space="preserve">            )</w:t>
      </w:r>
      <w:r>
        <w:br/>
      </w:r>
      <w:r/>
      <w:r>
        <w:br/>
      </w:r>
      <w:r>
        <w:t xml:space="preserve">        elif success is False:</w:t>
      </w:r>
      <w:r>
        <w:br/>
      </w:r>
      <w:r/>
      <w:r>
        <w:br/>
      </w:r>
      <w:r>
        <w:t xml:space="preserve">            print_error(</w:t>
      </w:r>
      <w:r>
        <w:br/>
      </w:r>
      <w:r>
        <w:t xml:space="preserve">                "  Status:           ❌ Failed"</w:t>
      </w:r>
      <w:r>
        <w:br/>
      </w:r>
      <w:r>
        <w:t xml:space="preserve">            )</w:t>
      </w:r>
      <w:r>
        <w:br/>
      </w:r>
      <w:r/>
      <w:r>
        <w:br/>
      </w:r>
      <w:r>
        <w:t xml:space="preserve">        else:</w:t>
      </w:r>
      <w:r>
        <w:br/>
      </w:r>
      <w:r/>
      <w:r>
        <w:br/>
      </w:r>
      <w:r>
        <w:t xml:space="preserve">            print_info(</w:t>
      </w:r>
      <w:r>
        <w:br/>
      </w:r>
      <w:r>
        <w:t xml:space="preserve">                "  Status:           ⏳ Pending"</w:t>
      </w:r>
      <w:r>
        <w:br/>
      </w:r>
      <w:r>
        <w:t xml:space="preserve">            )</w:t>
      </w:r>
      <w:r>
        <w:br/>
      </w:r>
      <w:r/>
      <w:r>
        <w:br/>
      </w:r>
      <w:r>
        <w:t xml:space="preserve">        print()</w:t>
      </w:r>
      <w:r>
        <w:br/>
      </w:r>
      <w:r/>
      <w:r>
        <w:br/>
      </w:r>
      <w:r>
        <w:t xml:space="preserve">        print_success(</w:t>
      </w:r>
      <w:r>
        <w:br/>
      </w:r>
      <w:r>
        <w:t xml:space="preserve">            "Transaction analysis completed successfully!"</w:t>
      </w:r>
      <w:r>
        <w:br/>
      </w:r>
      <w:r>
        <w:t xml:space="preserve">        )</w:t>
      </w:r>
      <w:r>
        <w:br/>
      </w:r>
      <w:r/>
      <w:r>
        <w:br/>
      </w:r>
      <w:r>
        <w:t xml:space="preserve">    ###########################################################################</w:t>
      </w:r>
      <w:r>
        <w:br/>
      </w:r>
      <w:r>
        <w:t xml:space="preserve">    # TRON</w:t>
      </w:r>
      <w:r>
        <w:br/>
      </w:r>
      <w:r>
        <w:t xml:space="preserve">    ###########################################################################</w:t>
      </w:r>
      <w:r>
        <w:br/>
      </w:r>
      <w:r/>
      <w:r>
        <w:br/>
      </w:r>
      <w:r>
        <w:t xml:space="preserve">    @staticmethod</w:t>
      </w:r>
      <w:r>
        <w:br/>
      </w:r>
      <w:r>
        <w:t xml:space="preserve">    def _display_tron_transaction(</w:t>
      </w:r>
      <w:r>
        <w:br/>
      </w:r>
      <w:r>
        <w:t xml:space="preserve">        report: Dict[str, Any],</w:t>
      </w:r>
      <w:r>
        <w:br/>
      </w:r>
      <w:r>
        <w:t xml:space="preserve">    ) -&gt; None:</w:t>
      </w:r>
      <w:r>
        <w:br/>
      </w:r>
      <w:r>
        <w:t xml:space="preserve">        """</w:t>
      </w:r>
      <w:r>
        <w:br/>
      </w:r>
      <w:r>
        <w:t xml:space="preserve">        Display a TRON transaction report.</w:t>
      </w:r>
      <w:r>
        <w:br/>
      </w:r>
      <w:r>
        <w:t xml:space="preserve">        """</w:t>
      </w:r>
      <w:r>
        <w:br/>
      </w:r>
      <w:r/>
      <w:r>
        <w:br/>
      </w:r>
      <w:r>
        <w:t xml:space="preserve">        print_header(</w:t>
      </w:r>
      <w:r>
        <w:br/>
      </w:r>
      <w:r>
        <w:t xml:space="preserve">            "🔴 TRON TRANSACTION REPORT",</w:t>
      </w:r>
      <w:r>
        <w:br/>
      </w:r>
      <w:r>
        <w:t xml:space="preserve">            "=",</w:t>
      </w:r>
      <w:r>
        <w:br/>
      </w:r>
      <w:r>
        <w:t xml:space="preserve">            60,</w:t>
      </w:r>
      <w:r>
        <w:br/>
      </w:r>
      <w:r>
        <w:t xml:space="preserve">        )</w:t>
      </w:r>
      <w:r>
        <w:br/>
      </w:r>
      <w:r/>
      <w:r>
        <w:br/>
      </w:r>
      <w:r>
        <w:t xml:space="preserve">        ####################################################################</w:t>
      </w:r>
      <w:r>
        <w:br/>
      </w:r>
      <w:r>
        <w:t xml:space="preserve">        # Transaction Information</w:t>
      </w:r>
      <w:r>
        <w:br/>
      </w:r>
      <w:r>
        <w:t xml:space="preserve">        ####################################################################</w:t>
      </w:r>
      <w:r>
        <w:br/>
      </w:r>
      <w:r/>
      <w:r>
        <w:br/>
      </w:r>
      <w:r>
        <w:t xml:space="preserve">        print_section(</w:t>
      </w:r>
      <w:r>
        <w:br/>
      </w:r>
      <w:r>
        <w:t xml:space="preserve">            "📌 Transaction Information",</w:t>
      </w:r>
      <w:r>
        <w:br/>
      </w:r>
      <w:r>
        <w:t xml:space="preserve">            "-",</w:t>
      </w:r>
      <w:r>
        <w:br/>
      </w:r>
      <w:r>
        <w:t xml:space="preserve">            40,</w:t>
      </w:r>
      <w:r>
        <w:br/>
      </w:r>
      <w:r>
        <w:t xml:space="preserve">        )</w:t>
      </w:r>
      <w:r>
        <w:br/>
      </w:r>
      <w:r/>
      <w:r>
        <w:br/>
      </w:r>
      <w:r>
        <w:t xml:space="preserve">        print(</w:t>
      </w:r>
      <w:r>
        <w:br/>
      </w:r>
      <w:r>
        <w:t xml:space="preserve">            f"  Hash:             {report.get('hash', 'N/A')}"</w:t>
      </w:r>
      <w:r>
        <w:br/>
      </w:r>
      <w:r>
        <w:t xml:space="preserve">        )</w:t>
      </w:r>
      <w:r>
        <w:br/>
      </w:r>
      <w:r/>
      <w:r>
        <w:br/>
      </w:r>
      <w:r>
        <w:t xml:space="preserve">        print(</w:t>
      </w:r>
      <w:r>
        <w:br/>
      </w:r>
      <w:r>
        <w:t xml:space="preserve">            f"  Block Number:     {report.get('block_number', 'Pending')}"</w:t>
      </w:r>
      <w:r>
        <w:br/>
      </w:r>
      <w:r>
        <w:t xml:space="preserve">        )</w:t>
      </w:r>
      <w:r>
        <w:br/>
      </w:r>
      <w:r/>
      <w:r>
        <w:br/>
      </w:r>
      <w:r>
        <w:t xml:space="preserve">        print(</w:t>
      </w:r>
      <w:r>
        <w:br/>
      </w:r>
      <w:r>
        <w:t xml:space="preserve">            f"  From:             {format_address(report.get('from', 'N/A'))}"</w:t>
      </w:r>
      <w:r>
        <w:br/>
      </w:r>
      <w:r>
        <w:t xml:space="preserve">        )</w:t>
      </w:r>
      <w:r>
        <w:br/>
      </w:r>
      <w:r/>
      <w:r>
        <w:br/>
      </w:r>
      <w:r>
        <w:t xml:space="preserve">        print(</w:t>
      </w:r>
      <w:r>
        <w:br/>
      </w:r>
      <w:r>
        <w:t xml:space="preserve">            f"  To:               {format_address(report.get('to', 'N/A'))}"</w:t>
      </w:r>
      <w:r>
        <w:br/>
      </w:r>
      <w:r>
        <w:t xml:space="preserve">        )</w:t>
      </w:r>
      <w:r>
        <w:br/>
      </w:r>
      <w:r/>
      <w:r>
        <w:br/>
      </w:r>
      <w:r>
        <w:t xml:space="preserve">        timestamp = report.get("timestamp")</w:t>
      </w:r>
      <w:r>
        <w:br/>
      </w:r>
      <w:r/>
      <w:r>
        <w:br/>
      </w:r>
      <w:r>
        <w:t xml:space="preserve">        if timestamp is not None:</w:t>
      </w:r>
      <w:r>
        <w:br/>
      </w:r>
      <w:r/>
      <w:r>
        <w:br/>
      </w:r>
      <w:r>
        <w:t xml:space="preserve">            print(</w:t>
      </w:r>
      <w:r>
        <w:br/>
      </w:r>
      <w:r>
        <w:t xml:space="preserve">                f"  Timestamp:        {timestamp}"</w:t>
      </w:r>
      <w:r>
        <w:br/>
      </w:r>
      <w:r>
        <w:t xml:space="preserve">            )</w:t>
      </w:r>
      <w:r>
        <w:br/>
      </w:r>
      <w:r/>
      <w:r>
        <w:br/>
      </w:r>
      <w:r>
        <w:t xml:space="preserve">        print()</w:t>
      </w:r>
      <w:r>
        <w:br/>
      </w:r>
      <w:r/>
      <w:r>
        <w:br/>
      </w:r>
      <w:r>
        <w:t xml:space="preserve">        ####################################################################</w:t>
      </w:r>
      <w:r>
        <w:br/>
      </w:r>
      <w:r>
        <w:t xml:space="preserve">        # Transaction Details</w:t>
      </w:r>
      <w:r>
        <w:br/>
      </w:r>
      <w:r>
        <w:t xml:space="preserve">        ####################################################################</w:t>
      </w:r>
      <w:r>
        <w:br/>
      </w:r>
      <w:r/>
      <w:r>
        <w:br/>
      </w:r>
      <w:r>
        <w:t xml:space="preserve">        print_section(</w:t>
      </w:r>
      <w:r>
        <w:br/>
      </w:r>
      <w:r>
        <w:t xml:space="preserve">            "🔧 Transaction Details",</w:t>
      </w:r>
      <w:r>
        <w:br/>
      </w:r>
      <w:r>
        <w:t xml:space="preserve">            "-",</w:t>
      </w:r>
      <w:r>
        <w:br/>
      </w:r>
      <w:r>
        <w:t xml:space="preserve">            40,</w:t>
      </w:r>
      <w:r>
        <w:br/>
      </w:r>
      <w:r>
        <w:t xml:space="preserve">        )</w:t>
      </w:r>
      <w:r>
        <w:br/>
      </w:r>
      <w:r/>
      <w:r>
        <w:br/>
      </w:r>
      <w:r>
        <w:t xml:space="preserve">        amount = report.get(</w:t>
      </w:r>
      <w:r>
        <w:br/>
      </w:r>
      <w:r>
        <w:t xml:space="preserve">            "amount",</w:t>
      </w:r>
      <w:r>
        <w:br/>
      </w:r>
      <w:r>
        <w:t xml:space="preserve">            report.get("value", 0),</w:t>
      </w:r>
      <w:r>
        <w:br/>
      </w:r>
      <w:r>
        <w:t xml:space="preserve">        )</w:t>
      </w:r>
      <w:r>
        <w:br/>
      </w:r>
      <w:r/>
      <w:r>
        <w:br/>
      </w:r>
      <w:r>
        <w:t xml:space="preserve">        try:</w:t>
      </w:r>
      <w:r>
        <w:br/>
      </w:r>
      <w:r>
        <w:t xml:space="preserve">            trx_amount = float(amount) / 1_000_000</w:t>
      </w:r>
      <w:r>
        <w:br/>
      </w:r>
      <w:r/>
      <w:r>
        <w:br/>
      </w:r>
      <w:r>
        <w:t xml:space="preserve">        except Exception:</w:t>
      </w:r>
      <w:r>
        <w:br/>
      </w:r>
      <w:r/>
      <w:r>
        <w:br/>
      </w:r>
      <w:r>
        <w:t xml:space="preserve">            trx_amount = 0.0</w:t>
      </w:r>
      <w:r>
        <w:br/>
      </w:r>
      <w:r/>
      <w:r>
        <w:br/>
      </w:r>
      <w:r>
        <w:t xml:space="preserve">        print(</w:t>
      </w:r>
      <w:r>
        <w:br/>
      </w:r>
      <w:r>
        <w:t xml:space="preserve">            f"  Amount (TRX):     {trx_amount:.6f}"</w:t>
      </w:r>
      <w:r>
        <w:br/>
      </w:r>
      <w:r>
        <w:t xml:space="preserve">        )</w:t>
      </w:r>
      <w:r>
        <w:br/>
      </w:r>
      <w:r/>
      <w:r>
        <w:br/>
      </w:r>
      <w:r>
        <w:t xml:space="preserve">        fee = report.get("fee")</w:t>
      </w:r>
      <w:r>
        <w:br/>
      </w:r>
      <w:r/>
      <w:r>
        <w:br/>
      </w:r>
      <w:r>
        <w:t xml:space="preserve">        if fee is not None:</w:t>
      </w:r>
      <w:r>
        <w:br/>
      </w:r>
      <w:r/>
      <w:r>
        <w:br/>
      </w:r>
      <w:r>
        <w:t xml:space="preserve">            try:</w:t>
      </w:r>
      <w:r>
        <w:br/>
      </w:r>
      <w:r>
        <w:t xml:space="preserve">                print(</w:t>
      </w:r>
      <w:r>
        <w:br/>
      </w:r>
      <w:r>
        <w:t xml:space="preserve">                    f"  Fee (TRX):        {float(fee)/1_000_000:.6f}"</w:t>
      </w:r>
      <w:r>
        <w:br/>
      </w:r>
      <w:r>
        <w:t xml:space="preserve">                )</w:t>
      </w:r>
      <w:r>
        <w:br/>
      </w:r>
      <w:r/>
      <w:r>
        <w:br/>
      </w:r>
      <w:r>
        <w:t xml:space="preserve">            except Exception:</w:t>
      </w:r>
      <w:r>
        <w:br/>
      </w:r>
      <w:r/>
      <w:r>
        <w:br/>
      </w:r>
      <w:r>
        <w:t xml:space="preserve">                print(</w:t>
      </w:r>
      <w:r>
        <w:br/>
      </w:r>
      <w:r>
        <w:t xml:space="preserve">                    f"  Fee:              {fee}"</w:t>
      </w:r>
      <w:r>
        <w:br/>
      </w:r>
      <w:r>
        <w:t xml:space="preserve">                )</w:t>
      </w:r>
      <w:r>
        <w:br/>
      </w:r>
      <w:r/>
      <w:r>
        <w:br/>
      </w:r>
      <w:r>
        <w:t xml:space="preserve">        energy = report.get("energy_used")</w:t>
      </w:r>
      <w:r>
        <w:br/>
      </w:r>
      <w:r/>
      <w:r>
        <w:br/>
      </w:r>
      <w:r>
        <w:t xml:space="preserve">        if energy is not None:</w:t>
      </w:r>
      <w:r>
        <w:br/>
      </w:r>
      <w:r/>
      <w:r>
        <w:br/>
      </w:r>
      <w:r>
        <w:t xml:space="preserve">            print(</w:t>
      </w:r>
      <w:r>
        <w:br/>
      </w:r>
      <w:r>
        <w:t xml:space="preserve">                f"  Energy Used:      {energy}"</w:t>
      </w:r>
      <w:r>
        <w:br/>
      </w:r>
      <w:r>
        <w:t xml:space="preserve">            )</w:t>
      </w:r>
      <w:r>
        <w:br/>
      </w:r>
      <w:r/>
      <w:r>
        <w:br/>
      </w:r>
      <w:r>
        <w:t xml:space="preserve">        bandwidth = report.get("bandwidth_used")</w:t>
      </w:r>
      <w:r>
        <w:br/>
      </w:r>
      <w:r/>
      <w:r>
        <w:br/>
      </w:r>
      <w:r>
        <w:t xml:space="preserve">        if bandwidth is not None:</w:t>
      </w:r>
      <w:r>
        <w:br/>
      </w:r>
      <w:r/>
      <w:r>
        <w:br/>
      </w:r>
      <w:r>
        <w:t xml:space="preserve">            print(</w:t>
      </w:r>
      <w:r>
        <w:br/>
      </w:r>
      <w:r>
        <w:t xml:space="preserve">                f"  Bandwidth Used:   {bandwidth}"</w:t>
      </w:r>
      <w:r>
        <w:br/>
      </w:r>
      <w:r>
        <w:t xml:space="preserve">            )</w:t>
      </w:r>
      <w:r>
        <w:br/>
      </w:r>
      <w:r/>
      <w:r>
        <w:br/>
      </w:r>
      <w:r>
        <w:t xml:space="preserve">        contract_result = report.get("status")</w:t>
      </w:r>
      <w:r>
        <w:br/>
      </w:r>
      <w:r/>
      <w:r>
        <w:br/>
      </w:r>
      <w:r>
        <w:t xml:space="preserve">        if contract_result:</w:t>
      </w:r>
      <w:r>
        <w:br/>
      </w:r>
      <w:r/>
      <w:r>
        <w:br/>
      </w:r>
      <w:r>
        <w:t xml:space="preserve">            print(</w:t>
      </w:r>
      <w:r>
        <w:br/>
      </w:r>
      <w:r>
        <w:t xml:space="preserve">                f"  Contract Result:  {contract_result}"</w:t>
      </w:r>
      <w:r>
        <w:br/>
      </w:r>
      <w:r>
        <w:t xml:space="preserve">            )</w:t>
      </w:r>
      <w:r>
        <w:br/>
      </w:r>
      <w:r/>
      <w:r>
        <w:br/>
      </w:r>
      <w:r>
        <w:t xml:space="preserve">        print()</w:t>
      </w:r>
      <w:r>
        <w:br/>
      </w:r>
      <w:r/>
      <w:r>
        <w:br/>
      </w:r>
      <w:r>
        <w:t xml:space="preserve">        ####################################################################</w:t>
      </w:r>
      <w:r>
        <w:br/>
      </w:r>
      <w:r>
        <w:t xml:space="preserve">        # Status</w:t>
      </w:r>
      <w:r>
        <w:br/>
      </w:r>
      <w:r>
        <w:t xml:space="preserve">        ####################################################################</w:t>
      </w:r>
      <w:r>
        <w:br/>
      </w:r>
      <w:r/>
      <w:r>
        <w:br/>
      </w:r>
      <w:r>
        <w:t xml:space="preserve">        success = report.get("is_success")</w:t>
      </w:r>
      <w:r>
        <w:br/>
      </w:r>
      <w:r/>
      <w:r>
        <w:br/>
      </w:r>
      <w:r>
        <w:t xml:space="preserve">        if success is True:</w:t>
      </w:r>
      <w:r>
        <w:br/>
      </w:r>
      <w:r/>
      <w:r>
        <w:br/>
      </w:r>
      <w:r>
        <w:t xml:space="preserve">            print_success(</w:t>
      </w:r>
      <w:r>
        <w:br/>
      </w:r>
      <w:r>
        <w:t xml:space="preserve">                "  Status:           ✅ Confirmed"</w:t>
      </w:r>
      <w:r>
        <w:br/>
      </w:r>
      <w:r>
        <w:t xml:space="preserve">            )</w:t>
      </w:r>
      <w:r>
        <w:br/>
      </w:r>
      <w:r/>
      <w:r>
        <w:br/>
      </w:r>
      <w:r>
        <w:t xml:space="preserve">        elif success is False:</w:t>
      </w:r>
      <w:r>
        <w:br/>
      </w:r>
      <w:r/>
      <w:r>
        <w:br/>
      </w:r>
      <w:r>
        <w:t xml:space="preserve">            print_error(</w:t>
      </w:r>
      <w:r>
        <w:br/>
      </w:r>
      <w:r>
        <w:t xml:space="preserve">                "  Status:           ❌ Failed"</w:t>
      </w:r>
      <w:r>
        <w:br/>
      </w:r>
      <w:r>
        <w:t xml:space="preserve">            )</w:t>
      </w:r>
      <w:r>
        <w:br/>
      </w:r>
      <w:r/>
      <w:r>
        <w:br/>
      </w:r>
      <w:r>
        <w:t xml:space="preserve">        else:</w:t>
      </w:r>
      <w:r>
        <w:br/>
      </w:r>
      <w:r/>
      <w:r>
        <w:br/>
      </w:r>
      <w:r>
        <w:t xml:space="preserve">            status = report.get(</w:t>
      </w:r>
      <w:r>
        <w:br/>
      </w:r>
      <w:r>
        <w:t xml:space="preserve">                "status",</w:t>
      </w:r>
      <w:r>
        <w:br/>
      </w:r>
      <w:r>
        <w:t xml:space="preserve">                "Pending",</w:t>
      </w:r>
      <w:r>
        <w:br/>
      </w:r>
      <w:r>
        <w:t xml:space="preserve">            )</w:t>
      </w:r>
      <w:r>
        <w:br/>
      </w:r>
      <w:r/>
      <w:r>
        <w:br/>
      </w:r>
      <w:r>
        <w:t xml:space="preserve">            print_info(</w:t>
      </w:r>
      <w:r>
        <w:br/>
      </w:r>
      <w:r>
        <w:t xml:space="preserve">                f"  Status:           ⏳ {status}"</w:t>
      </w:r>
      <w:r>
        <w:br/>
      </w:r>
      <w:r>
        <w:t xml:space="preserve">            )</w:t>
      </w:r>
      <w:r>
        <w:br/>
      </w:r>
      <w:r/>
      <w:r>
        <w:br/>
      </w:r>
      <w:r>
        <w:t xml:space="preserve">        print()</w:t>
      </w:r>
      <w:r>
        <w:br/>
      </w:r>
      <w:r/>
      <w:r>
        <w:br/>
      </w:r>
      <w:r>
        <w:t xml:space="preserve">        print_success(</w:t>
      </w:r>
      <w:r>
        <w:br/>
      </w:r>
      <w:r>
        <w:t xml:space="preserve">            "TRON transaction analysis completed successfully!"</w:t>
      </w:r>
      <w:r>
        <w:br/>
      </w:r>
      <w:r>
        <w:t xml:space="preserve">        )</w:t>
      </w:r>
      <w:r>
        <w:br/>
      </w:r>
      <w:r/>
      <w:r>
        <w:br/>
      </w:r>
      <w:r/>
      <w:r>
        <w:br/>
      </w:r>
      <w:r>
        <w:t>###############################################################################</w:t>
      </w:r>
      <w:r>
        <w:br/>
      </w:r>
      <w:r>
        <w:t># End of File</w:t>
      </w:r>
      <w:r>
        <w:br/>
      </w:r>
      <w:r>
        <w:t>###############################################################################</w:t>
      </w:r>
      <w:r>
        <w:br/>
      </w:r>
    </w:p>
    <w:p>
      <w:r>
        <w:br w:type="page"/>
      </w:r>
    </w:p>
    <w:p>
      <w:pPr>
        <w:pStyle w:val="Heading1"/>
      </w:pPr>
      <w:r>
        <w:t>66. core/display/utils.py</w:t>
      </w:r>
    </w:p>
    <w:p>
      <w:r>
        <w:rPr>
          <w:b/>
        </w:rPr>
        <w:t xml:space="preserve">Source path: </w:t>
      </w:r>
      <w:r>
        <w:t>core/display/utils.py</w:t>
      </w:r>
    </w:p>
    <w:p>
      <w:pPr/>
      <w:r>
        <w:t>"""</w:t>
      </w:r>
      <w:r>
        <w:br/>
      </w:r>
      <w:r>
        <w:t>Universal Blockchain Platform (UBP)</w:t>
      </w:r>
      <w:r>
        <w:br/>
      </w:r>
      <w:r/>
      <w:r>
        <w:br/>
      </w:r>
      <w:r>
        <w:t>Module:</w:t>
      </w:r>
      <w:r>
        <w:br/>
      </w:r>
      <w:r>
        <w:t xml:space="preserve">    Display Utilities</w:t>
      </w:r>
      <w:r>
        <w:br/>
      </w:r>
      <w:r/>
      <w:r>
        <w:br/>
      </w:r>
      <w:r>
        <w:t>Purpose:</w:t>
      </w:r>
      <w:r>
        <w:br/>
      </w:r>
      <w:r>
        <w:t xml:space="preserve">    Common display utilities for</w:t>
      </w:r>
      <w:r>
        <w:br/>
      </w:r>
      <w:r>
        <w:t xml:space="preserve">    consistent formatting across the platform.</w:t>
      </w:r>
      <w:r>
        <w:br/>
      </w:r>
      <w:r/>
      <w:r>
        <w:br/>
      </w:r>
      <w:r>
        <w:t>Responsibilities:</w:t>
      </w:r>
      <w:r>
        <w:br/>
      </w:r>
      <w:r>
        <w:t xml:space="preserve">    • Clear terminal screen</w:t>
      </w:r>
      <w:r>
        <w:br/>
      </w:r>
      <w:r>
        <w:t xml:space="preserve">    • Print formatted headers</w:t>
      </w:r>
      <w:r>
        <w:br/>
      </w:r>
      <w:r>
        <w:t xml:space="preserve">    • Print dividers</w:t>
      </w:r>
      <w:r>
        <w:br/>
      </w:r>
      <w:r>
        <w:t xml:space="preserve">    • Color-coded messages</w:t>
      </w:r>
      <w:r>
        <w:br/>
      </w:r>
      <w:r>
        <w:t xml:space="preserve">    • Table formatting</w:t>
      </w:r>
      <w:r>
        <w:br/>
      </w:r>
      <w:r>
        <w:t xml:space="preserve">    • Address and balance formatting</w:t>
      </w:r>
      <w:r>
        <w:br/>
      </w:r>
      <w:r/>
      <w:r>
        <w:br/>
      </w:r>
      <w:r>
        <w:t>Author: Jaramogi Diddy</w:t>
      </w:r>
      <w:r>
        <w:br/>
      </w:r>
      <w:r>
        <w:t>Project: Universal Blockchain Platform (UBP)</w:t>
      </w:r>
      <w:r>
        <w:br/>
      </w:r>
      <w:r>
        <w:t>Version: 2.0.0</w:t>
      </w:r>
      <w:r>
        <w:br/>
      </w:r>
      <w:r>
        <w:t>"""</w:t>
      </w:r>
      <w:r>
        <w:br/>
      </w:r>
      <w:r/>
      <w:r>
        <w:br/>
      </w:r>
      <w:r>
        <w:t>import os</w:t>
      </w:r>
      <w:r>
        <w:br/>
      </w:r>
      <w:r>
        <w:t>import sys</w:t>
      </w:r>
      <w:r>
        <w:br/>
      </w:r>
      <w:r>
        <w:t>from typing import Optional, List, Any</w:t>
      </w:r>
      <w:r>
        <w:br/>
      </w:r>
      <w:r/>
      <w:r>
        <w:br/>
      </w:r>
      <w:r/>
      <w:r>
        <w:br/>
      </w:r>
      <w:r>
        <w:t># ANSI color codes for terminal output</w:t>
      </w:r>
      <w:r>
        <w:br/>
      </w:r>
      <w:r>
        <w:t>class Colors:</w:t>
      </w:r>
      <w:r>
        <w:br/>
      </w:r>
      <w:r>
        <w:t xml:space="preserve">    """ANSI color codes for terminal formatting."""</w:t>
      </w:r>
      <w:r>
        <w:br/>
      </w:r>
      <w:r>
        <w:t xml:space="preserve">    HEADER = '\033[95m'</w:t>
      </w:r>
      <w:r>
        <w:br/>
      </w:r>
      <w:r>
        <w:t xml:space="preserve">    BLUE = '\033[94m'</w:t>
      </w:r>
      <w:r>
        <w:br/>
      </w:r>
      <w:r>
        <w:t xml:space="preserve">    CYAN = '\033[96m'</w:t>
      </w:r>
      <w:r>
        <w:br/>
      </w:r>
      <w:r>
        <w:t xml:space="preserve">    GREEN = '\033[92m'</w:t>
      </w:r>
      <w:r>
        <w:br/>
      </w:r>
      <w:r>
        <w:t xml:space="preserve">    YELLOW = '\033[93m'</w:t>
      </w:r>
      <w:r>
        <w:br/>
      </w:r>
      <w:r>
        <w:t xml:space="preserve">    RED = '\033[91m'</w:t>
      </w:r>
      <w:r>
        <w:br/>
      </w:r>
      <w:r>
        <w:t xml:space="preserve">    BOLD = '\033[1m'</w:t>
      </w:r>
      <w:r>
        <w:br/>
      </w:r>
      <w:r>
        <w:t xml:space="preserve">    UNDERLINE = '\033[4m'</w:t>
      </w:r>
      <w:r>
        <w:br/>
      </w:r>
      <w:r>
        <w:t xml:space="preserve">    END = '\033[0m'</w:t>
      </w:r>
      <w:r>
        <w:br/>
      </w:r>
      <w:r/>
      <w:r>
        <w:br/>
      </w:r>
      <w:r/>
      <w:r>
        <w:br/>
      </w:r>
      <w:r>
        <w:t>def clear_screen() -&gt; None:</w:t>
      </w:r>
      <w:r>
        <w:br/>
      </w:r>
      <w:r>
        <w:t xml:space="preserve">    """Clear the terminal screen."""</w:t>
      </w:r>
      <w:r>
        <w:br/>
      </w:r>
      <w:r>
        <w:t xml:space="preserve">    os.system('clear' if os.name == 'posix' else 'cls')</w:t>
      </w:r>
      <w:r>
        <w:br/>
      </w:r>
      <w:r/>
      <w:r>
        <w:br/>
      </w:r>
      <w:r/>
      <w:r>
        <w:br/>
      </w:r>
      <w:r>
        <w:t>def print_header(text: str, char: str = "=", length: int = 60) -&gt; None:</w:t>
      </w:r>
      <w:r>
        <w:br/>
      </w:r>
      <w:r>
        <w:t xml:space="preserve">    """</w:t>
      </w:r>
      <w:r>
        <w:br/>
      </w:r>
      <w:r>
        <w:t xml:space="preserve">    Print a formatted header.</w:t>
      </w:r>
      <w:r>
        <w:br/>
      </w:r>
      <w:r/>
      <w:r>
        <w:br/>
      </w:r>
      <w:r>
        <w:t xml:space="preserve">    Parameters</w:t>
      </w:r>
      <w:r>
        <w:br/>
      </w:r>
      <w:r>
        <w:t xml:space="preserve">    ----------</w:t>
      </w:r>
      <w:r>
        <w:br/>
      </w:r>
      <w:r>
        <w:t xml:space="preserve">    text : str</w:t>
      </w:r>
      <w:r>
        <w:br/>
      </w:r>
      <w:r>
        <w:t xml:space="preserve">        Header text to display.</w:t>
      </w:r>
      <w:r>
        <w:br/>
      </w:r>
      <w:r>
        <w:t xml:space="preserve">    char : str, optional</w:t>
      </w:r>
      <w:r>
        <w:br/>
      </w:r>
      <w:r>
        <w:t xml:space="preserve">        Character to use for the divider.</w:t>
      </w:r>
      <w:r>
        <w:br/>
      </w:r>
      <w:r>
        <w:t xml:space="preserve">    length : int, optional</w:t>
      </w:r>
      <w:r>
        <w:br/>
      </w:r>
      <w:r>
        <w:t xml:space="preserve">        Length of the divider line.</w:t>
      </w:r>
      <w:r>
        <w:br/>
      </w:r>
      <w:r>
        <w:t xml:space="preserve">    """</w:t>
      </w:r>
      <w:r>
        <w:br/>
      </w:r>
      <w:r>
        <w:t xml:space="preserve">    print(char * length)</w:t>
      </w:r>
      <w:r>
        <w:br/>
      </w:r>
      <w:r>
        <w:t xml:space="preserve">    print(f"  {text}")</w:t>
      </w:r>
      <w:r>
        <w:br/>
      </w:r>
      <w:r>
        <w:t xml:space="preserve">    print(char * length)</w:t>
      </w:r>
      <w:r>
        <w:br/>
      </w:r>
      <w:r>
        <w:t xml:space="preserve">    print()</w:t>
      </w:r>
      <w:r>
        <w:br/>
      </w:r>
      <w:r/>
      <w:r>
        <w:br/>
      </w:r>
      <w:r/>
      <w:r>
        <w:br/>
      </w:r>
      <w:r>
        <w:t>def print_divider(char: str = "-", length: int = 40) -&gt; None:</w:t>
      </w:r>
      <w:r>
        <w:br/>
      </w:r>
      <w:r>
        <w:t xml:space="preserve">    """Print a divider line."""</w:t>
      </w:r>
      <w:r>
        <w:br/>
      </w:r>
      <w:r>
        <w:t xml:space="preserve">    print(char * length)</w:t>
      </w:r>
      <w:r>
        <w:br/>
      </w:r>
      <w:r/>
      <w:r>
        <w:br/>
      </w:r>
      <w:r/>
      <w:r>
        <w:br/>
      </w:r>
      <w:r>
        <w:t>def print_error(message: str) -&gt; None:</w:t>
      </w:r>
      <w:r>
        <w:br/>
      </w:r>
      <w:r>
        <w:t xml:space="preserve">    """Print an error message in red."""</w:t>
      </w:r>
      <w:r>
        <w:br/>
      </w:r>
      <w:r>
        <w:t xml:space="preserve">    print(f"{Colors.RED}❌ Error: {message}{Colors.END}")</w:t>
      </w:r>
      <w:r>
        <w:br/>
      </w:r>
      <w:r/>
      <w:r>
        <w:br/>
      </w:r>
      <w:r/>
      <w:r>
        <w:br/>
      </w:r>
      <w:r>
        <w:t>def print_success(message: str) -&gt; None:</w:t>
      </w:r>
      <w:r>
        <w:br/>
      </w:r>
      <w:r>
        <w:t xml:space="preserve">    """Print a success message in green."""</w:t>
      </w:r>
      <w:r>
        <w:br/>
      </w:r>
      <w:r>
        <w:t xml:space="preserve">    print(f"{Colors.GREEN}✅ {message}{Colors.END}")</w:t>
      </w:r>
      <w:r>
        <w:br/>
      </w:r>
      <w:r/>
      <w:r>
        <w:br/>
      </w:r>
      <w:r/>
      <w:r>
        <w:br/>
      </w:r>
      <w:r>
        <w:t>def print_info(message: str) -&gt; None:</w:t>
      </w:r>
      <w:r>
        <w:br/>
      </w:r>
      <w:r>
        <w:t xml:space="preserve">    """Print an info message in blue."""</w:t>
      </w:r>
      <w:r>
        <w:br/>
      </w:r>
      <w:r>
        <w:t xml:space="preserve">    print(f"{Colors.BLUE}ℹ️  {message}{Colors.END}")</w:t>
      </w:r>
      <w:r>
        <w:br/>
      </w:r>
      <w:r/>
      <w:r>
        <w:br/>
      </w:r>
      <w:r/>
      <w:r>
        <w:br/>
      </w:r>
      <w:r>
        <w:t>def print_warning(message: str) -&gt; None:</w:t>
      </w:r>
      <w:r>
        <w:br/>
      </w:r>
      <w:r>
        <w:t xml:space="preserve">    """Print a warning message in yellow."""</w:t>
      </w:r>
      <w:r>
        <w:br/>
      </w:r>
      <w:r>
        <w:t xml:space="preserve">    print(f"{Colors.YELLOW}⚠️  {message}{Colors.END}")</w:t>
      </w:r>
      <w:r>
        <w:br/>
      </w:r>
      <w:r/>
      <w:r>
        <w:br/>
      </w:r>
      <w:r/>
      <w:r>
        <w:br/>
      </w:r>
      <w:r>
        <w:t>def print_bold(message: str) -&gt; None:</w:t>
      </w:r>
      <w:r>
        <w:br/>
      </w:r>
      <w:r>
        <w:t xml:space="preserve">    """Print a message in bold."""</w:t>
      </w:r>
      <w:r>
        <w:br/>
      </w:r>
      <w:r>
        <w:t xml:space="preserve">    print(f"{Colors.BOLD}{message}{Colors.END}")</w:t>
      </w:r>
      <w:r>
        <w:br/>
      </w:r>
      <w:r/>
      <w:r>
        <w:br/>
      </w:r>
      <w:r/>
      <w:r>
        <w:br/>
      </w:r>
      <w:r>
        <w:t>def format_address(address: str, truncate: bool = True) -&gt; str:</w:t>
      </w:r>
      <w:r>
        <w:br/>
      </w:r>
      <w:r>
        <w:t xml:space="preserve">    """</w:t>
      </w:r>
      <w:r>
        <w:br/>
      </w:r>
      <w:r>
        <w:t xml:space="preserve">    Format an Ethereum address for display.</w:t>
      </w:r>
      <w:r>
        <w:br/>
      </w:r>
      <w:r/>
      <w:r>
        <w:br/>
      </w:r>
      <w:r>
        <w:t xml:space="preserve">    Parameters</w:t>
      </w:r>
      <w:r>
        <w:br/>
      </w:r>
      <w:r>
        <w:t xml:space="preserve">    ----------</w:t>
      </w:r>
      <w:r>
        <w:br/>
      </w:r>
      <w:r>
        <w:t xml:space="preserve">    address : str</w:t>
      </w:r>
      <w:r>
        <w:br/>
      </w:r>
      <w:r>
        <w:t xml:space="preserve">        Ethereum address.</w:t>
      </w:r>
      <w:r>
        <w:br/>
      </w:r>
      <w:r>
        <w:t xml:space="preserve">    truncate : bool, optional</w:t>
      </w:r>
      <w:r>
        <w:br/>
      </w:r>
      <w:r>
        <w:t xml:space="preserve">        Whether to truncate the address.</w:t>
      </w:r>
      <w:r>
        <w:br/>
      </w:r>
      <w:r/>
      <w:r>
        <w:br/>
      </w:r>
      <w:r>
        <w:t xml:space="preserve">    Returns</w:t>
      </w:r>
      <w:r>
        <w:br/>
      </w:r>
      <w:r>
        <w:t xml:space="preserve">    -------</w:t>
      </w:r>
      <w:r>
        <w:br/>
      </w:r>
      <w:r>
        <w:t xml:space="preserve">    str</w:t>
      </w:r>
      <w:r>
        <w:br/>
      </w:r>
      <w:r>
        <w:t xml:space="preserve">        Formatted address.</w:t>
      </w:r>
      <w:r>
        <w:br/>
      </w:r>
      <w:r>
        <w:t xml:space="preserve">    """</w:t>
      </w:r>
      <w:r>
        <w:br/>
      </w:r>
      <w:r>
        <w:t xml:space="preserve">    if not address:</w:t>
      </w:r>
      <w:r>
        <w:br/>
      </w:r>
      <w:r>
        <w:t xml:space="preserve">        return "N/A"</w:t>
      </w:r>
      <w:r>
        <w:br/>
      </w:r>
      <w:r>
        <w:t xml:space="preserve">    if truncate and len(address) &gt; 10:</w:t>
      </w:r>
      <w:r>
        <w:br/>
      </w:r>
      <w:r>
        <w:t xml:space="preserve">        return f"{address[:6]}...{address[-4:]}"</w:t>
      </w:r>
      <w:r>
        <w:br/>
      </w:r>
      <w:r>
        <w:t xml:space="preserve">    return address</w:t>
      </w:r>
      <w:r>
        <w:br/>
      </w:r>
      <w:r/>
      <w:r>
        <w:br/>
      </w:r>
      <w:r/>
      <w:r>
        <w:br/>
      </w:r>
      <w:r>
        <w:t>def format_balance(balance: float, decimals: int = 6) -&gt; str:</w:t>
      </w:r>
      <w:r>
        <w:br/>
      </w:r>
      <w:r>
        <w:t xml:space="preserve">    """</w:t>
      </w:r>
      <w:r>
        <w:br/>
      </w:r>
      <w:r>
        <w:t xml:space="preserve">    Format a balance for display.</w:t>
      </w:r>
      <w:r>
        <w:br/>
      </w:r>
      <w:r/>
      <w:r>
        <w:br/>
      </w:r>
      <w:r>
        <w:t xml:space="preserve">    Parameters</w:t>
      </w:r>
      <w:r>
        <w:br/>
      </w:r>
      <w:r>
        <w:t xml:space="preserve">    ----------</w:t>
      </w:r>
      <w:r>
        <w:br/>
      </w:r>
      <w:r>
        <w:t xml:space="preserve">    balance : float</w:t>
      </w:r>
      <w:r>
        <w:br/>
      </w:r>
      <w:r>
        <w:t xml:space="preserve">        Balance to format.</w:t>
      </w:r>
      <w:r>
        <w:br/>
      </w:r>
      <w:r>
        <w:t xml:space="preserve">    decimals : int, optional</w:t>
      </w:r>
      <w:r>
        <w:br/>
      </w:r>
      <w:r>
        <w:t xml:space="preserve">        Number of decimal places.</w:t>
      </w:r>
      <w:r>
        <w:br/>
      </w:r>
      <w:r/>
      <w:r>
        <w:br/>
      </w:r>
      <w:r>
        <w:t xml:space="preserve">    Returns</w:t>
      </w:r>
      <w:r>
        <w:br/>
      </w:r>
      <w:r>
        <w:t xml:space="preserve">    -------</w:t>
      </w:r>
      <w:r>
        <w:br/>
      </w:r>
      <w:r>
        <w:t xml:space="preserve">    str</w:t>
      </w:r>
      <w:r>
        <w:br/>
      </w:r>
      <w:r>
        <w:t xml:space="preserve">        Formatted balance.</w:t>
      </w:r>
      <w:r>
        <w:br/>
      </w:r>
      <w:r>
        <w:t xml:space="preserve">    """</w:t>
      </w:r>
      <w:r>
        <w:br/>
      </w:r>
      <w:r>
        <w:t xml:space="preserve">    if balance is None:</w:t>
      </w:r>
      <w:r>
        <w:br/>
      </w:r>
      <w:r>
        <w:t xml:space="preserve">        return "0.000000"</w:t>
      </w:r>
      <w:r>
        <w:br/>
      </w:r>
      <w:r>
        <w:t xml:space="preserve">    return f"{balance:.{decimals}f}"</w:t>
      </w:r>
      <w:r>
        <w:br/>
      </w:r>
      <w:r/>
      <w:r>
        <w:br/>
      </w:r>
      <w:r/>
      <w:r>
        <w:br/>
      </w:r>
      <w:r>
        <w:t>def format_wei(wei: int) -&gt; str:</w:t>
      </w:r>
      <w:r>
        <w:br/>
      </w:r>
      <w:r>
        <w:t xml:space="preserve">    """</w:t>
      </w:r>
      <w:r>
        <w:br/>
      </w:r>
      <w:r>
        <w:t xml:space="preserve">    Format a Wei amount for display.</w:t>
      </w:r>
      <w:r>
        <w:br/>
      </w:r>
      <w:r/>
      <w:r>
        <w:br/>
      </w:r>
      <w:r>
        <w:t xml:space="preserve">    Parameters</w:t>
      </w:r>
      <w:r>
        <w:br/>
      </w:r>
      <w:r>
        <w:t xml:space="preserve">    ----------</w:t>
      </w:r>
      <w:r>
        <w:br/>
      </w:r>
      <w:r>
        <w:t xml:space="preserve">    wei : int</w:t>
      </w:r>
      <w:r>
        <w:br/>
      </w:r>
      <w:r>
        <w:t xml:space="preserve">        Amount in Wei.</w:t>
      </w:r>
      <w:r>
        <w:br/>
      </w:r>
      <w:r/>
      <w:r>
        <w:br/>
      </w:r>
      <w:r>
        <w:t xml:space="preserve">    Returns</w:t>
      </w:r>
      <w:r>
        <w:br/>
      </w:r>
      <w:r>
        <w:t xml:space="preserve">    -------</w:t>
      </w:r>
      <w:r>
        <w:br/>
      </w:r>
      <w:r>
        <w:t xml:space="preserve">    str</w:t>
      </w:r>
      <w:r>
        <w:br/>
      </w:r>
      <w:r>
        <w:t xml:space="preserve">        Formatted Wei amount with commas.</w:t>
      </w:r>
      <w:r>
        <w:br/>
      </w:r>
      <w:r>
        <w:t xml:space="preserve">    """</w:t>
      </w:r>
      <w:r>
        <w:br/>
      </w:r>
      <w:r>
        <w:t xml:space="preserve">    if wei is None:</w:t>
      </w:r>
      <w:r>
        <w:br/>
      </w:r>
      <w:r>
        <w:t xml:space="preserve">        return "0"</w:t>
      </w:r>
      <w:r>
        <w:br/>
      </w:r>
      <w:r>
        <w:t xml:space="preserve">    return f"{wei:,}"</w:t>
      </w:r>
      <w:r>
        <w:br/>
      </w:r>
      <w:r/>
      <w:r>
        <w:br/>
      </w:r>
      <w:r/>
      <w:r>
        <w:br/>
      </w:r>
      <w:r>
        <w:t>def print_table(headers: List[str], rows: List[List[Any]], title: Optional[str] = None) -&gt; None:</w:t>
      </w:r>
      <w:r>
        <w:br/>
      </w:r>
      <w:r>
        <w:t xml:space="preserve">    """</w:t>
      </w:r>
      <w:r>
        <w:br/>
      </w:r>
      <w:r>
        <w:t xml:space="preserve">    Print a formatted table.</w:t>
      </w:r>
      <w:r>
        <w:br/>
      </w:r>
      <w:r/>
      <w:r>
        <w:br/>
      </w:r>
      <w:r>
        <w:t xml:space="preserve">    Parameters</w:t>
      </w:r>
      <w:r>
        <w:br/>
      </w:r>
      <w:r>
        <w:t xml:space="preserve">    ----------</w:t>
      </w:r>
      <w:r>
        <w:br/>
      </w:r>
      <w:r>
        <w:t xml:space="preserve">    headers : List[str]</w:t>
      </w:r>
      <w:r>
        <w:br/>
      </w:r>
      <w:r>
        <w:t xml:space="preserve">        List of column headers.</w:t>
      </w:r>
      <w:r>
        <w:br/>
      </w:r>
      <w:r>
        <w:t xml:space="preserve">    rows : List[List[Any]]</w:t>
      </w:r>
      <w:r>
        <w:br/>
      </w:r>
      <w:r>
        <w:t xml:space="preserve">        List of rows, each row is a list of values.</w:t>
      </w:r>
      <w:r>
        <w:br/>
      </w:r>
      <w:r>
        <w:t xml:space="preserve">    title : str, optional</w:t>
      </w:r>
      <w:r>
        <w:br/>
      </w:r>
      <w:r>
        <w:t xml:space="preserve">        Table title.</w:t>
      </w:r>
      <w:r>
        <w:br/>
      </w:r>
      <w:r>
        <w:t xml:space="preserve">    """</w:t>
      </w:r>
      <w:r>
        <w:br/>
      </w:r>
      <w:r>
        <w:t xml:space="preserve">    if title:</w:t>
      </w:r>
      <w:r>
        <w:br/>
      </w:r>
      <w:r>
        <w:t xml:space="preserve">        print_bold(title)</w:t>
      </w:r>
      <w:r>
        <w:br/>
      </w:r>
      <w:r>
        <w:t xml:space="preserve">        print_divider()</w:t>
      </w:r>
      <w:r>
        <w:br/>
      </w:r>
      <w:r/>
      <w:r>
        <w:br/>
      </w:r>
      <w:r>
        <w:t xml:space="preserve">    if not rows:</w:t>
      </w:r>
      <w:r>
        <w:br/>
      </w:r>
      <w:r>
        <w:t xml:space="preserve">        print_info("No data to display.")</w:t>
      </w:r>
      <w:r>
        <w:br/>
      </w:r>
      <w:r>
        <w:t xml:space="preserve">        return</w:t>
      </w:r>
      <w:r>
        <w:br/>
      </w:r>
      <w:r/>
      <w:r>
        <w:br/>
      </w:r>
      <w:r>
        <w:t xml:space="preserve">    # Calculate column widths</w:t>
      </w:r>
      <w:r>
        <w:br/>
      </w:r>
      <w:r>
        <w:t xml:space="preserve">    col_widths = [len(str(header)) for header in headers]</w:t>
      </w:r>
      <w:r>
        <w:br/>
      </w:r>
      <w:r>
        <w:t xml:space="preserve">    for row in rows:</w:t>
      </w:r>
      <w:r>
        <w:br/>
      </w:r>
      <w:r>
        <w:t xml:space="preserve">        for i, cell in enumerate(row):</w:t>
      </w:r>
      <w:r>
        <w:br/>
      </w:r>
      <w:r>
        <w:t xml:space="preserve">            if i &lt; len(col_widths):</w:t>
      </w:r>
      <w:r>
        <w:br/>
      </w:r>
      <w:r>
        <w:t xml:space="preserve">                col_widths[i] = max(col_widths[i], len(str(cell)))</w:t>
      </w:r>
      <w:r>
        <w:br/>
      </w:r>
      <w:r/>
      <w:r>
        <w:br/>
      </w:r>
      <w:r>
        <w:t xml:space="preserve">    # Print headers</w:t>
      </w:r>
      <w:r>
        <w:br/>
      </w:r>
      <w:r>
        <w:t xml:space="preserve">    header_line = " | ".join(</w:t>
      </w:r>
      <w:r>
        <w:br/>
      </w:r>
      <w:r>
        <w:t xml:space="preserve">        str(header).ljust(col_widths[i])</w:t>
      </w:r>
      <w:r>
        <w:br/>
      </w:r>
      <w:r>
        <w:t xml:space="preserve">        for i, header in enumerate(headers)</w:t>
      </w:r>
      <w:r>
        <w:br/>
      </w:r>
      <w:r>
        <w:t xml:space="preserve">    )</w:t>
      </w:r>
      <w:r>
        <w:br/>
      </w:r>
      <w:r>
        <w:t xml:space="preserve">    print(header_line)</w:t>
      </w:r>
      <w:r>
        <w:br/>
      </w:r>
      <w:r>
        <w:t xml:space="preserve">    print("-" * len(header_line))</w:t>
      </w:r>
      <w:r>
        <w:br/>
      </w:r>
      <w:r/>
      <w:r>
        <w:br/>
      </w:r>
      <w:r>
        <w:t xml:space="preserve">    # Print rows</w:t>
      </w:r>
      <w:r>
        <w:br/>
      </w:r>
      <w:r>
        <w:t xml:space="preserve">    for row in rows:</w:t>
      </w:r>
      <w:r>
        <w:br/>
      </w:r>
      <w:r>
        <w:t xml:space="preserve">        row_line = " | ".join(</w:t>
      </w:r>
      <w:r>
        <w:br/>
      </w:r>
      <w:r>
        <w:t xml:space="preserve">            str(cell).ljust(col_widths[i])</w:t>
      </w:r>
      <w:r>
        <w:br/>
      </w:r>
      <w:r>
        <w:t xml:space="preserve">            for i, cell in enumerate(row)</w:t>
      </w:r>
      <w:r>
        <w:br/>
      </w:r>
      <w:r>
        <w:t xml:space="preserve">        )</w:t>
      </w:r>
      <w:r>
        <w:br/>
      </w:r>
      <w:r>
        <w:t xml:space="preserve">        print(row_line)</w:t>
      </w:r>
      <w:r>
        <w:br/>
      </w:r>
      <w:r/>
      <w:r>
        <w:br/>
      </w:r>
      <w:r>
        <w:t xml:space="preserve">    print()</w:t>
      </w:r>
      <w:r>
        <w:br/>
      </w:r>
      <w:r/>
      <w:r>
        <w:br/>
      </w:r>
      <w:r/>
      <w:r>
        <w:br/>
      </w:r>
      <w:r>
        <w:t>def print_key_value(key: str, value: Any, indent: int = 2) -&gt; None:</w:t>
      </w:r>
      <w:r>
        <w:br/>
      </w:r>
      <w:r>
        <w:t xml:space="preserve">    """</w:t>
      </w:r>
      <w:r>
        <w:br/>
      </w:r>
      <w:r>
        <w:t xml:space="preserve">    Print a key-value pair in a formatted way.</w:t>
      </w:r>
      <w:r>
        <w:br/>
      </w:r>
      <w:r/>
      <w:r>
        <w:br/>
      </w:r>
      <w:r>
        <w:t xml:space="preserve">    Parameters</w:t>
      </w:r>
      <w:r>
        <w:br/>
      </w:r>
      <w:r>
        <w:t xml:space="preserve">    ----------</w:t>
      </w:r>
      <w:r>
        <w:br/>
      </w:r>
      <w:r>
        <w:t xml:space="preserve">    key : str</w:t>
      </w:r>
      <w:r>
        <w:br/>
      </w:r>
      <w:r>
        <w:t xml:space="preserve">        The key/label.</w:t>
      </w:r>
      <w:r>
        <w:br/>
      </w:r>
      <w:r>
        <w:t xml:space="preserve">    value : Any</w:t>
      </w:r>
      <w:r>
        <w:br/>
      </w:r>
      <w:r>
        <w:t xml:space="preserve">        The value to display.</w:t>
      </w:r>
      <w:r>
        <w:br/>
      </w:r>
      <w:r>
        <w:t xml:space="preserve">    indent : int, optional</w:t>
      </w:r>
      <w:r>
        <w:br/>
      </w:r>
      <w:r>
        <w:t xml:space="preserve">        Number of spaces to indent.</w:t>
      </w:r>
      <w:r>
        <w:br/>
      </w:r>
      <w:r>
        <w:t xml:space="preserve">    """</w:t>
      </w:r>
      <w:r>
        <w:br/>
      </w:r>
      <w:r>
        <w:t xml:space="preserve">    indent_str = " " * indent</w:t>
      </w:r>
      <w:r>
        <w:br/>
      </w:r>
      <w:r>
        <w:t xml:space="preserve">    print(f"{indent_str}{key}: {value}")</w:t>
      </w:r>
      <w:r>
        <w:br/>
      </w:r>
      <w:r/>
      <w:r>
        <w:br/>
      </w:r>
      <w:r/>
      <w:r>
        <w:br/>
      </w:r>
      <w:r>
        <w:t>def print_section(title: str, char: str = "-", length: int = 40) -&gt; None:</w:t>
      </w:r>
      <w:r>
        <w:br/>
      </w:r>
      <w:r>
        <w:t xml:space="preserve">    """</w:t>
      </w:r>
      <w:r>
        <w:br/>
      </w:r>
      <w:r>
        <w:t xml:space="preserve">    Print a section title with a divider.</w:t>
      </w:r>
      <w:r>
        <w:br/>
      </w:r>
      <w:r/>
      <w:r>
        <w:br/>
      </w:r>
      <w:r>
        <w:t xml:space="preserve">    Parameters</w:t>
      </w:r>
      <w:r>
        <w:br/>
      </w:r>
      <w:r>
        <w:t xml:space="preserve">    ----------</w:t>
      </w:r>
      <w:r>
        <w:br/>
      </w:r>
      <w:r>
        <w:t xml:space="preserve">    title : str</w:t>
      </w:r>
      <w:r>
        <w:br/>
      </w:r>
      <w:r>
        <w:t xml:space="preserve">        Section title.</w:t>
      </w:r>
      <w:r>
        <w:br/>
      </w:r>
      <w:r>
        <w:t xml:space="preserve">    char : str, optional</w:t>
      </w:r>
      <w:r>
        <w:br/>
      </w:r>
      <w:r>
        <w:t xml:space="preserve">        Character to use for the divider.</w:t>
      </w:r>
      <w:r>
        <w:br/>
      </w:r>
      <w:r>
        <w:t xml:space="preserve">    length : int, optional</w:t>
      </w:r>
      <w:r>
        <w:br/>
      </w:r>
      <w:r>
        <w:t xml:space="preserve">        Length of the divider line.</w:t>
      </w:r>
      <w:r>
        <w:br/>
      </w:r>
      <w:r>
        <w:t xml:space="preserve">    """</w:t>
      </w:r>
      <w:r>
        <w:br/>
      </w:r>
      <w:r>
        <w:t xml:space="preserve">    print_bold(title)</w:t>
      </w:r>
      <w:r>
        <w:br/>
      </w:r>
      <w:r>
        <w:t xml:space="preserve">    print_divider(char, length)</w:t>
      </w:r>
      <w:r>
        <w:br/>
      </w:r>
      <w:r/>
      <w:r>
        <w:br/>
      </w:r>
      <w:r/>
      <w:r>
        <w:br/>
      </w:r>
      <w:r>
        <w:t>def print_json(data: dict, indent: int = 2) -&gt; None:</w:t>
      </w:r>
      <w:r>
        <w:br/>
      </w:r>
      <w:r>
        <w:t xml:space="preserve">    """</w:t>
      </w:r>
      <w:r>
        <w:br/>
      </w:r>
      <w:r>
        <w:t xml:space="preserve">    Pretty print a dictionary as JSON-like output.</w:t>
      </w:r>
      <w:r>
        <w:br/>
      </w:r>
      <w:r/>
      <w:r>
        <w:br/>
      </w:r>
      <w:r>
        <w:t xml:space="preserve">    Parameters</w:t>
      </w:r>
      <w:r>
        <w:br/>
      </w:r>
      <w:r>
        <w:t xml:space="preserve">    ----------</w:t>
      </w:r>
      <w:r>
        <w:br/>
      </w:r>
      <w:r>
        <w:t xml:space="preserve">    data : dict</w:t>
      </w:r>
      <w:r>
        <w:br/>
      </w:r>
      <w:r>
        <w:t xml:space="preserve">        Dictionary to print.</w:t>
      </w:r>
      <w:r>
        <w:br/>
      </w:r>
      <w:r>
        <w:t xml:space="preserve">    indent : int, optional</w:t>
      </w:r>
      <w:r>
        <w:br/>
      </w:r>
      <w:r>
        <w:t xml:space="preserve">        Number of spaces to indent.</w:t>
      </w:r>
      <w:r>
        <w:br/>
      </w:r>
      <w:r>
        <w:t xml:space="preserve">    """</w:t>
      </w:r>
      <w:r>
        <w:br/>
      </w:r>
      <w:r>
        <w:t xml:space="preserve">    import json</w:t>
      </w:r>
      <w:r>
        <w:br/>
      </w:r>
      <w:r>
        <w:t xml:space="preserve">    print(json.dumps(data, indent=indent, default=str))</w:t>
      </w:r>
      <w:r>
        <w:br/>
      </w:r>
      <w:r/>
      <w:r>
        <w:br/>
      </w:r>
      <w:r/>
      <w:r>
        <w:br/>
      </w:r>
      <w:r>
        <w:t>def get_terminal_size() -&gt; tuple:</w:t>
      </w:r>
      <w:r>
        <w:br/>
      </w:r>
      <w:r>
        <w:t xml:space="preserve">    """</w:t>
      </w:r>
      <w:r>
        <w:br/>
      </w:r>
      <w:r>
        <w:t xml:space="preserve">    Get the terminal size.</w:t>
      </w:r>
      <w:r>
        <w:br/>
      </w:r>
      <w:r/>
      <w:r>
        <w:br/>
      </w:r>
      <w:r>
        <w:t xml:space="preserve">    Returns</w:t>
      </w:r>
      <w:r>
        <w:br/>
      </w:r>
      <w:r>
        <w:t xml:space="preserve">    -------</w:t>
      </w:r>
      <w:r>
        <w:br/>
      </w:r>
      <w:r>
        <w:t xml:space="preserve">    tuple</w:t>
      </w:r>
      <w:r>
        <w:br/>
      </w:r>
      <w:r>
        <w:t xml:space="preserve">        (width, height) of the terminal.</w:t>
      </w:r>
      <w:r>
        <w:br/>
      </w:r>
      <w:r>
        <w:t xml:space="preserve">    """</w:t>
      </w:r>
      <w:r>
        <w:br/>
      </w:r>
      <w:r>
        <w:t xml:space="preserve">    try:</w:t>
      </w:r>
      <w:r>
        <w:br/>
      </w:r>
      <w:r>
        <w:t xml:space="preserve">        import shutil</w:t>
      </w:r>
      <w:r>
        <w:br/>
      </w:r>
      <w:r>
        <w:t xml:space="preserve">        return shutil.get_terminal_size()</w:t>
      </w:r>
      <w:r>
        <w:br/>
      </w:r>
      <w:r>
        <w:t xml:space="preserve">    except Exception:</w:t>
      </w:r>
      <w:r>
        <w:br/>
      </w:r>
      <w:r>
        <w:t xml:space="preserve">        return (80, 24)</w:t>
      </w:r>
      <w:r>
        <w:br/>
      </w:r>
      <w:r/>
      <w:r>
        <w:br/>
      </w:r>
      <w:r/>
      <w:r>
        <w:br/>
      </w:r>
      <w:r>
        <w:t>def center_text(text: str, width: Optional[int] = None) -&gt; str:</w:t>
      </w:r>
      <w:r>
        <w:br/>
      </w:r>
      <w:r>
        <w:t xml:space="preserve">    """</w:t>
      </w:r>
      <w:r>
        <w:br/>
      </w:r>
      <w:r>
        <w:t xml:space="preserve">    Center text within a given width.</w:t>
      </w:r>
      <w:r>
        <w:br/>
      </w:r>
      <w:r/>
      <w:r>
        <w:br/>
      </w:r>
      <w:r>
        <w:t xml:space="preserve">    Parameters</w:t>
      </w:r>
      <w:r>
        <w:br/>
      </w:r>
      <w:r>
        <w:t xml:space="preserve">    ----------</w:t>
      </w:r>
      <w:r>
        <w:br/>
      </w:r>
      <w:r>
        <w:t xml:space="preserve">    text : str</w:t>
      </w:r>
      <w:r>
        <w:br/>
      </w:r>
      <w:r>
        <w:t xml:space="preserve">        Text to center.</w:t>
      </w:r>
      <w:r>
        <w:br/>
      </w:r>
      <w:r>
        <w:t xml:space="preserve">    width : int, optional</w:t>
      </w:r>
      <w:r>
        <w:br/>
      </w:r>
      <w:r>
        <w:t xml:space="preserve">        Width to center within. Defaults to terminal width.</w:t>
      </w:r>
      <w:r>
        <w:br/>
      </w:r>
      <w:r/>
      <w:r>
        <w:br/>
      </w:r>
      <w:r>
        <w:t xml:space="preserve">    Returns</w:t>
      </w:r>
      <w:r>
        <w:br/>
      </w:r>
      <w:r>
        <w:t xml:space="preserve">    -------</w:t>
      </w:r>
      <w:r>
        <w:br/>
      </w:r>
      <w:r>
        <w:t xml:space="preserve">    str</w:t>
      </w:r>
      <w:r>
        <w:br/>
      </w:r>
      <w:r>
        <w:t xml:space="preserve">        Centered text.</w:t>
      </w:r>
      <w:r>
        <w:br/>
      </w:r>
      <w:r>
        <w:t xml:space="preserve">    """</w:t>
      </w:r>
      <w:r>
        <w:br/>
      </w:r>
      <w:r>
        <w:t xml:space="preserve">    if width is None:</w:t>
      </w:r>
      <w:r>
        <w:br/>
      </w:r>
      <w:r>
        <w:t xml:space="preserve">        width = get_terminal_size()[0]</w:t>
      </w:r>
      <w:r>
        <w:br/>
      </w:r>
      <w:r>
        <w:t xml:space="preserve">    return text.center(width)</w:t>
      </w:r>
      <w:r>
        <w:br/>
      </w:r>
      <w:r/>
      <w:r>
        <w:br/>
      </w:r>
      <w:r/>
      <w:r>
        <w:br/>
      </w:r>
      <w:r>
        <w:t># Backward compatibility aliases</w:t>
      </w:r>
      <w:r>
        <w:br/>
      </w:r>
      <w:r>
        <w:t>print_warning = print_warning</w:t>
      </w:r>
      <w:r>
        <w:br/>
      </w:r>
      <w:r>
        <w:t>print_error = print_error</w:t>
      </w:r>
      <w:r>
        <w:br/>
      </w:r>
      <w:r>
        <w:t>print_info = print_info</w:t>
      </w:r>
      <w:r>
        <w:br/>
      </w:r>
      <w:r>
        <w:t>print_success = print_success</w:t>
      </w:r>
      <w:r>
        <w:br/>
      </w:r>
      <w:r>
        <w:t>print_bold = print_bold</w:t>
      </w:r>
      <w:r>
        <w:br/>
      </w:r>
    </w:p>
    <w:p>
      <w:r>
        <w:br w:type="page"/>
      </w:r>
    </w:p>
    <w:p>
      <w:pPr>
        <w:pStyle w:val="Heading1"/>
      </w:pPr>
      <w:r>
        <w:t>67. core/display/wallet_display.py</w:t>
      </w:r>
    </w:p>
    <w:p>
      <w:r>
        <w:rPr>
          <w:b/>
        </w:rPr>
        <w:t xml:space="preserve">Source path: </w:t>
      </w:r>
      <w:r>
        <w:t>core/display/wallet_display.py</w:t>
      </w:r>
    </w:p>
    <w:p>
      <w:pPr/>
      <w:r>
        <w:t>"""</w:t>
      </w:r>
      <w:r>
        <w:br/>
      </w:r>
      <w:r>
        <w:t>Universal Blockchain Platform (UBP)</w:t>
      </w:r>
      <w:r>
        <w:br/>
      </w:r>
      <w:r/>
      <w:r>
        <w:br/>
      </w:r>
      <w:r>
        <w:t>Module:</w:t>
      </w:r>
      <w:r>
        <w:br/>
      </w:r>
      <w:r>
        <w:t xml:space="preserve">    Wallet Display</w:t>
      </w:r>
      <w:r>
        <w:br/>
      </w:r>
      <w:r/>
      <w:r>
        <w:br/>
      </w:r>
      <w:r>
        <w:t>Purpose:</w:t>
      </w:r>
      <w:r>
        <w:br/>
      </w:r>
      <w:r>
        <w:t xml:space="preserve">    Display wallet information for all blockchains.</w:t>
      </w:r>
      <w:r>
        <w:br/>
      </w:r>
      <w:r/>
      <w:r>
        <w:br/>
      </w:r>
      <w:r>
        <w:t>Author: Jaramogi Diddy</w:t>
      </w:r>
      <w:r>
        <w:br/>
      </w:r>
      <w:r>
        <w:t>Project: Universal Blockchain Platform (UBP)</w:t>
      </w:r>
      <w:r>
        <w:br/>
      </w:r>
      <w:r>
        <w:t>Version: 2.0.0</w:t>
      </w:r>
      <w:r>
        <w:br/>
      </w:r>
      <w:r>
        <w:t>"""</w:t>
      </w:r>
      <w:r>
        <w:br/>
      </w:r>
      <w:r/>
      <w:r>
        <w:br/>
      </w:r>
      <w:r>
        <w:t>from typing import Dict, Any, Optional</w:t>
      </w:r>
      <w:r>
        <w:br/>
      </w:r>
      <w:r/>
      <w:r>
        <w:br/>
      </w:r>
      <w:r>
        <w:t>from core.display.utils import (</w:t>
      </w:r>
      <w:r>
        <w:br/>
      </w:r>
      <w:r>
        <w:t xml:space="preserve">    print_header,</w:t>
      </w:r>
      <w:r>
        <w:br/>
      </w:r>
      <w:r>
        <w:t xml:space="preserve">    print_divider,</w:t>
      </w:r>
      <w:r>
        <w:br/>
      </w:r>
      <w:r>
        <w:t xml:space="preserve">    print_bold,</w:t>
      </w:r>
      <w:r>
        <w:br/>
      </w:r>
      <w:r>
        <w:t xml:space="preserve">    print_success,</w:t>
      </w:r>
      <w:r>
        <w:br/>
      </w:r>
      <w:r>
        <w:t xml:space="preserve">    print_info,</w:t>
      </w:r>
      <w:r>
        <w:br/>
      </w:r>
      <w:r>
        <w:t xml:space="preserve">    format_address,</w:t>
      </w:r>
      <w:r>
        <w:br/>
      </w:r>
      <w:r>
        <w:t xml:space="preserve">    format_balance,</w:t>
      </w:r>
      <w:r>
        <w:br/>
      </w:r>
      <w:r>
        <w:t xml:space="preserve">    format_wei,</w:t>
      </w:r>
      <w:r>
        <w:br/>
      </w:r>
      <w:r>
        <w:t xml:space="preserve">    print_section,</w:t>
      </w:r>
      <w:r>
        <w:br/>
      </w:r>
      <w:r>
        <w:t>)</w:t>
      </w:r>
      <w:r>
        <w:br/>
      </w:r>
      <w:r/>
      <w:r>
        <w:br/>
      </w:r>
      <w:r/>
      <w:r>
        <w:br/>
      </w:r>
      <w:r>
        <w:t>class WalletDisplay:</w:t>
      </w:r>
      <w:r>
        <w:br/>
      </w:r>
      <w:r>
        <w:t xml:space="preserve">    """</w:t>
      </w:r>
      <w:r>
        <w:br/>
      </w:r>
      <w:r>
        <w:t xml:space="preserve">    Wallet report display formatter for all blockchains.</w:t>
      </w:r>
      <w:r>
        <w:br/>
      </w:r>
      <w:r>
        <w:t xml:space="preserve">    """</w:t>
      </w:r>
      <w:r>
        <w:br/>
      </w:r>
      <w:r>
        <w:t xml:space="preserve">    @staticmethod</w:t>
      </w:r>
      <w:r>
        <w:br/>
      </w:r>
      <w:r>
        <w:t xml:space="preserve">    def display_wallet_report(report: Dict[str, Any]) -&gt; None:</w:t>
      </w:r>
      <w:r>
        <w:br/>
      </w:r>
      <w:r>
        <w:t xml:space="preserve">        """</w:t>
      </w:r>
      <w:r>
        <w:br/>
      </w:r>
      <w:r>
        <w:t xml:space="preserve">        Display a formatted wallet report for any blockchain.</w:t>
      </w:r>
      <w:r>
        <w:br/>
      </w:r>
      <w:r/>
      <w:r>
        <w:br/>
      </w:r>
      <w:r>
        <w:t xml:space="preserve">        Parameters</w:t>
      </w:r>
      <w:r>
        <w:br/>
      </w:r>
      <w:r>
        <w:t xml:space="preserve">        ----------</w:t>
      </w:r>
      <w:r>
        <w:br/>
      </w:r>
      <w:r>
        <w:t xml:space="preserve">        report : dict</w:t>
      </w:r>
      <w:r>
        <w:br/>
      </w:r>
      <w:r>
        <w:t xml:space="preserve">            Wallet inspection report.</w:t>
      </w:r>
      <w:r>
        <w:br/>
      </w:r>
      <w:r>
        <w:t xml:space="preserve">        """</w:t>
      </w:r>
      <w:r>
        <w:br/>
      </w:r>
      <w:r/>
      <w:r>
        <w:br/>
      </w:r>
      <w:r>
        <w:t xml:space="preserve">        # ==========================================================</w:t>
      </w:r>
      <w:r>
        <w:br/>
      </w:r>
      <w:r>
        <w:t xml:space="preserve">        # Handle invalid wallet reports</w:t>
      </w:r>
      <w:r>
        <w:br/>
      </w:r>
      <w:r>
        <w:t xml:space="preserve">        # ==========================================================</w:t>
      </w:r>
      <w:r>
        <w:br/>
      </w:r>
      <w:r>
        <w:t xml:space="preserve">        if "error" in report or not report.get("is_valid", True):</w:t>
      </w:r>
      <w:r>
        <w:br/>
      </w:r>
      <w:r>
        <w:t xml:space="preserve">            print_header("❌ INVALID WALLET", "=", 60)</w:t>
      </w:r>
      <w:r>
        <w:br/>
      </w:r>
      <w:r/>
      <w:r>
        <w:br/>
      </w:r>
      <w:r>
        <w:t xml:space="preserve">            print_section("Error", "-", 40)</w:t>
      </w:r>
      <w:r>
        <w:br/>
      </w:r>
      <w:r>
        <w:t xml:space="preserve">            print(f"  Address:          {report.get('address', 'Unknown')}")</w:t>
      </w:r>
      <w:r>
        <w:br/>
      </w:r>
      <w:r>
        <w:t xml:space="preserve">            print(f"  Reason:           {report.get('error', 'Wallet validation failed')}")</w:t>
      </w:r>
      <w:r>
        <w:br/>
      </w:r>
      <w:r/>
      <w:r>
        <w:br/>
      </w:r>
      <w:r>
        <w:t xml:space="preserve">            print()</w:t>
      </w:r>
      <w:r>
        <w:br/>
      </w:r>
      <w:r>
        <w:t xml:space="preserve">            return</w:t>
      </w:r>
      <w:r>
        <w:br/>
      </w:r>
      <w:r/>
      <w:r>
        <w:br/>
      </w:r>
      <w:r>
        <w:t xml:space="preserve">        # ==========================================================</w:t>
      </w:r>
      <w:r>
        <w:br/>
      </w:r>
      <w:r>
        <w:t xml:space="preserve">        # Determine blockchain type</w:t>
      </w:r>
      <w:r>
        <w:br/>
      </w:r>
      <w:r>
        <w:t xml:space="preserve">        # ==========================================================</w:t>
      </w:r>
      <w:r>
        <w:br/>
      </w:r>
      <w:r>
        <w:t xml:space="preserve">        if "balance_btc" in report:</w:t>
      </w:r>
      <w:r>
        <w:br/>
      </w:r>
      <w:r>
        <w:t xml:space="preserve">            blockchain = "bitcoin"</w:t>
      </w:r>
      <w:r>
        <w:br/>
      </w:r>
      <w:r>
        <w:t xml:space="preserve">            header = "🟠 BITCOIN WALLET REPORT"</w:t>
      </w:r>
      <w:r>
        <w:br/>
      </w:r>
      <w:r/>
      <w:r>
        <w:br/>
      </w:r>
      <w:r>
        <w:t xml:space="preserve">        elif "balance_trx" in report:</w:t>
      </w:r>
      <w:r>
        <w:br/>
      </w:r>
      <w:r>
        <w:t xml:space="preserve">            blockchain = "tron"</w:t>
      </w:r>
      <w:r>
        <w:br/>
      </w:r>
      <w:r>
        <w:t xml:space="preserve">            header = "🔴 TRON WALLET REPORT"</w:t>
      </w:r>
      <w:r>
        <w:br/>
      </w:r>
      <w:r/>
      <w:r>
        <w:br/>
      </w:r>
      <w:r>
        <w:t xml:space="preserve">        elif "balance_eth" in report:</w:t>
      </w:r>
      <w:r>
        <w:br/>
      </w:r>
      <w:r>
        <w:t xml:space="preserve">            blockchain = "ethereum"</w:t>
      </w:r>
      <w:r>
        <w:br/>
      </w:r>
      <w:r>
        <w:t xml:space="preserve">            header = "🟣 ETHEREUM WALLET REPORT"</w:t>
      </w:r>
      <w:r>
        <w:br/>
      </w:r>
      <w:r/>
      <w:r>
        <w:br/>
      </w:r>
      <w:r>
        <w:t xml:space="preserve">        else:</w:t>
      </w:r>
      <w:r>
        <w:br/>
      </w:r>
      <w:r>
        <w:t xml:space="preserve">            blockchain = "unknown"</w:t>
      </w:r>
      <w:r>
        <w:br/>
      </w:r>
      <w:r>
        <w:t xml:space="preserve">            header = "👛 WALLET REPORT"</w:t>
      </w:r>
      <w:r>
        <w:br/>
      </w:r>
      <w:r/>
      <w:r>
        <w:br/>
      </w:r>
      <w:r>
        <w:t xml:space="preserve">        print_header(header, "=", 60)</w:t>
      </w:r>
      <w:r>
        <w:br/>
      </w:r>
      <w:r/>
      <w:r>
        <w:br/>
      </w:r>
      <w:r>
        <w:t xml:space="preserve">        # ==========================================================</w:t>
      </w:r>
      <w:r>
        <w:br/>
      </w:r>
      <w:r>
        <w:t xml:space="preserve">        # Basic Information</w:t>
      </w:r>
      <w:r>
        <w:br/>
      </w:r>
      <w:r>
        <w:t xml:space="preserve">        # ==========================================================</w:t>
      </w:r>
      <w:r>
        <w:br/>
      </w:r>
      <w:r>
        <w:t xml:space="preserve">        print_section("📌 Basic Information", "-", 40)</w:t>
      </w:r>
      <w:r>
        <w:br/>
      </w:r>
      <w:r/>
      <w:r>
        <w:br/>
      </w:r>
      <w:r>
        <w:t xml:space="preserve">        print(f"  Address:          {format_address(report.get('address', 'N/A'))}")</w:t>
      </w:r>
      <w:r>
        <w:br/>
      </w:r>
      <w:r>
        <w:t xml:space="preserve">        print(f"  Full Address:     {report.get('address', 'N/A')}")</w:t>
      </w:r>
      <w:r>
        <w:br/>
      </w:r>
      <w:r/>
      <w:r>
        <w:br/>
      </w:r>
      <w:r>
        <w:t xml:space="preserve">        if "is_contract" in report:</w:t>
      </w:r>
      <w:r>
        <w:br/>
      </w:r>
      <w:r>
        <w:t xml:space="preserve">            print(</w:t>
      </w:r>
      <w:r>
        <w:br/>
      </w:r>
      <w:r>
        <w:t xml:space="preserve">                f"  Is Contract:      {'✅ Yes' if report.get('is_contract') else '❌ No'}"</w:t>
      </w:r>
      <w:r>
        <w:br/>
      </w:r>
      <w:r>
        <w:t xml:space="preserve">            )</w:t>
      </w:r>
      <w:r>
        <w:br/>
      </w:r>
      <w:r/>
      <w:r>
        <w:br/>
      </w:r>
      <w:r>
        <w:t xml:space="preserve">        print(f"  Classification:   {report.get('classification', 'Unknown')}")</w:t>
      </w:r>
      <w:r>
        <w:br/>
      </w:r>
      <w:r>
        <w:t xml:space="preserve">        print()</w:t>
      </w:r>
      <w:r>
        <w:br/>
      </w:r>
      <w:r/>
      <w:r>
        <w:br/>
      </w:r>
      <w:r>
        <w:t xml:space="preserve">        # ==========================================================</w:t>
      </w:r>
      <w:r>
        <w:br/>
      </w:r>
      <w:r>
        <w:t xml:space="preserve">        # Balance Information</w:t>
      </w:r>
      <w:r>
        <w:br/>
      </w:r>
      <w:r>
        <w:t xml:space="preserve">        # ==========================================================</w:t>
      </w:r>
      <w:r>
        <w:br/>
      </w:r>
      <w:r>
        <w:t xml:space="preserve">        print_section("💰 Balance Information", "-", 40)</w:t>
      </w:r>
      <w:r>
        <w:br/>
      </w:r>
      <w:r/>
      <w:r>
        <w:br/>
      </w:r>
      <w:r>
        <w:t xml:space="preserve">        if blockchain == "bitcoin":</w:t>
      </w:r>
      <w:r>
        <w:br/>
      </w:r>
      <w:r/>
      <w:r>
        <w:br/>
      </w:r>
      <w:r>
        <w:t xml:space="preserve">            print(</w:t>
      </w:r>
      <w:r>
        <w:br/>
      </w:r>
      <w:r>
        <w:t xml:space="preserve">                f"  Balance (BTC):    {format_balance(report.get('balance_btc', 0))} BTC"</w:t>
      </w:r>
      <w:r>
        <w:br/>
      </w:r>
      <w:r>
        <w:t xml:space="preserve">            )</w:t>
      </w:r>
      <w:r>
        <w:br/>
      </w:r>
      <w:r>
        <w:t xml:space="preserve">            print(</w:t>
      </w:r>
      <w:r>
        <w:br/>
      </w:r>
      <w:r>
        <w:t xml:space="preserve">                f"  Balance (Sats):   {report.get('balance_satoshis', 0):,} SATS"</w:t>
      </w:r>
      <w:r>
        <w:br/>
      </w:r>
      <w:r>
        <w:t xml:space="preserve">            )</w:t>
      </w:r>
      <w:r>
        <w:br/>
      </w:r>
      <w:r/>
      <w:r>
        <w:br/>
      </w:r>
      <w:r>
        <w:t xml:space="preserve">        elif blockchain == "tron":</w:t>
      </w:r>
      <w:r>
        <w:br/>
      </w:r>
      <w:r/>
      <w:r>
        <w:br/>
      </w:r>
      <w:r>
        <w:t xml:space="preserve">            print(</w:t>
      </w:r>
      <w:r>
        <w:br/>
      </w:r>
      <w:r>
        <w:t xml:space="preserve">                f"  Balance (TRX):    {format_balance(report.get('balance_trx', 0))} TRX"</w:t>
      </w:r>
      <w:r>
        <w:br/>
      </w:r>
      <w:r>
        <w:t xml:space="preserve">            )</w:t>
      </w:r>
      <w:r>
        <w:br/>
      </w:r>
      <w:r>
        <w:t xml:space="preserve">            print(</w:t>
      </w:r>
      <w:r>
        <w:br/>
      </w:r>
      <w:r>
        <w:t xml:space="preserve">                f"  Balance (SUN):    {report.get('balance_sun', 0):,} SUN"</w:t>
      </w:r>
      <w:r>
        <w:br/>
      </w:r>
      <w:r>
        <w:t xml:space="preserve">            )</w:t>
      </w:r>
      <w:r>
        <w:br/>
      </w:r>
      <w:r/>
      <w:r>
        <w:br/>
      </w:r>
      <w:r>
        <w:t xml:space="preserve">        else:</w:t>
      </w:r>
      <w:r>
        <w:br/>
      </w:r>
      <w:r/>
      <w:r>
        <w:br/>
      </w:r>
      <w:r>
        <w:t xml:space="preserve">            print(</w:t>
      </w:r>
      <w:r>
        <w:br/>
      </w:r>
      <w:r>
        <w:t xml:space="preserve">                f"  Balance (ETH):    {format_balance(report.get('balance_eth', 0))} ETH"</w:t>
      </w:r>
      <w:r>
        <w:br/>
      </w:r>
      <w:r>
        <w:t xml:space="preserve">            )</w:t>
      </w:r>
      <w:r>
        <w:br/>
      </w:r>
      <w:r>
        <w:t xml:space="preserve">            print(</w:t>
      </w:r>
      <w:r>
        <w:br/>
      </w:r>
      <w:r>
        <w:t xml:space="preserve">                f"  Balance (WEI):    {format_wei(report.get('balance_wei', 0))} WEI"</w:t>
      </w:r>
      <w:r>
        <w:br/>
      </w:r>
      <w:r>
        <w:t xml:space="preserve">            )</w:t>
      </w:r>
      <w:r>
        <w:br/>
      </w:r>
      <w:r/>
      <w:r>
        <w:br/>
      </w:r>
      <w:r>
        <w:t xml:space="preserve">        print()</w:t>
      </w:r>
      <w:r>
        <w:br/>
      </w:r>
      <w:r/>
      <w:r>
        <w:br/>
      </w:r>
      <w:r>
        <w:t xml:space="preserve">        # ==========================================================</w:t>
      </w:r>
      <w:r>
        <w:br/>
      </w:r>
      <w:r>
        <w:t xml:space="preserve">        # Network Information</w:t>
      </w:r>
      <w:r>
        <w:br/>
      </w:r>
      <w:r>
        <w:t xml:space="preserve">        # ==========================================================</w:t>
      </w:r>
      <w:r>
        <w:br/>
      </w:r>
      <w:r>
        <w:t xml:space="preserve">        print_section("🔗 Network Information", "-", 40)</w:t>
      </w:r>
      <w:r>
        <w:br/>
      </w:r>
      <w:r/>
      <w:r>
        <w:br/>
      </w:r>
      <w:r>
        <w:t xml:space="preserve">        if blockchain == "bitcoin":</w:t>
      </w:r>
      <w:r>
        <w:br/>
      </w:r>
      <w:r/>
      <w:r>
        <w:br/>
      </w:r>
      <w:r>
        <w:t xml:space="preserve">            print(</w:t>
      </w:r>
      <w:r>
        <w:br/>
      </w:r>
      <w:r>
        <w:t xml:space="preserve">                f"  Tx Count:         {report.get('transaction_count', 0)}"</w:t>
      </w:r>
      <w:r>
        <w:br/>
      </w:r>
      <w:r>
        <w:t xml:space="preserve">            )</w:t>
      </w:r>
      <w:r>
        <w:br/>
      </w:r>
      <w:r/>
      <w:r>
        <w:br/>
      </w:r>
      <w:r>
        <w:t xml:space="preserve">            print(</w:t>
      </w:r>
      <w:r>
        <w:br/>
      </w:r>
      <w:r>
        <w:t xml:space="preserve">                f"  Total Received:   {report.get('total_received', 0)} BTC"</w:t>
      </w:r>
      <w:r>
        <w:br/>
      </w:r>
      <w:r>
        <w:t xml:space="preserve">            )</w:t>
      </w:r>
      <w:r>
        <w:br/>
      </w:r>
      <w:r/>
      <w:r>
        <w:br/>
      </w:r>
      <w:r>
        <w:t xml:space="preserve">            print(</w:t>
      </w:r>
      <w:r>
        <w:br/>
      </w:r>
      <w:r>
        <w:t xml:space="preserve">                f"  Total Sent:       {report.get('total_sent', 0)} BTC"</w:t>
      </w:r>
      <w:r>
        <w:br/>
      </w:r>
      <w:r>
        <w:t xml:space="preserve">            )</w:t>
      </w:r>
      <w:r>
        <w:br/>
      </w:r>
      <w:r/>
      <w:r>
        <w:br/>
      </w:r>
      <w:r>
        <w:t xml:space="preserve">            print(</w:t>
      </w:r>
      <w:r>
        <w:br/>
      </w:r>
      <w:r>
        <w:t xml:space="preserve">                f"  Witness:          {'✅ Yes' if report.get('is_witness') else '❌ No'}"</w:t>
      </w:r>
      <w:r>
        <w:br/>
      </w:r>
      <w:r>
        <w:t xml:space="preserve">            )</w:t>
      </w:r>
      <w:r>
        <w:br/>
      </w:r>
      <w:r/>
      <w:r>
        <w:br/>
      </w:r>
      <w:r>
        <w:t xml:space="preserve">            print(</w:t>
      </w:r>
      <w:r>
        <w:br/>
      </w:r>
      <w:r>
        <w:t xml:space="preserve">                f"  Script Type:      {report.get('script_type', 'Unknown')}"</w:t>
      </w:r>
      <w:r>
        <w:br/>
      </w:r>
      <w:r>
        <w:t xml:space="preserve">            )</w:t>
      </w:r>
      <w:r>
        <w:br/>
      </w:r>
      <w:r/>
      <w:r>
        <w:br/>
      </w:r>
      <w:r>
        <w:t xml:space="preserve">        elif blockchain == "tron":</w:t>
      </w:r>
      <w:r>
        <w:br/>
      </w:r>
      <w:r/>
      <w:r>
        <w:br/>
      </w:r>
      <w:r>
        <w:t xml:space="preserve">            print(</w:t>
      </w:r>
      <w:r>
        <w:br/>
      </w:r>
      <w:r>
        <w:t xml:space="preserve">                f"  Energy:           {report.get('energy', 0)}"</w:t>
      </w:r>
      <w:r>
        <w:br/>
      </w:r>
      <w:r>
        <w:t xml:space="preserve">            )</w:t>
      </w:r>
      <w:r>
        <w:br/>
      </w:r>
      <w:r/>
      <w:r>
        <w:br/>
      </w:r>
      <w:r>
        <w:t xml:space="preserve">            print(</w:t>
      </w:r>
      <w:r>
        <w:br/>
      </w:r>
      <w:r>
        <w:t xml:space="preserve">                f"  Bandwidth:        {report.get('bandwidth', 0)}"</w:t>
      </w:r>
      <w:r>
        <w:br/>
      </w:r>
      <w:r>
        <w:t xml:space="preserve">            )</w:t>
      </w:r>
      <w:r>
        <w:br/>
      </w:r>
      <w:r/>
      <w:r>
        <w:br/>
      </w:r>
      <w:r>
        <w:t xml:space="preserve">        else:</w:t>
      </w:r>
      <w:r>
        <w:br/>
      </w:r>
      <w:r/>
      <w:r>
        <w:br/>
      </w:r>
      <w:r>
        <w:t xml:space="preserve">            print(</w:t>
      </w:r>
      <w:r>
        <w:br/>
      </w:r>
      <w:r>
        <w:t xml:space="preserve">                f"  Nonce:            {report.get('nonce', 0)}"</w:t>
      </w:r>
      <w:r>
        <w:br/>
      </w:r>
      <w:r>
        <w:t xml:space="preserve">            )</w:t>
      </w:r>
      <w:r>
        <w:br/>
      </w:r>
      <w:r/>
      <w:r>
        <w:br/>
      </w:r>
      <w:r>
        <w:t xml:space="preserve">            print(</w:t>
      </w:r>
      <w:r>
        <w:br/>
      </w:r>
      <w:r>
        <w:t xml:space="preserve">                f"  Tx Count:         {report.get('transaction_count', 0)}"</w:t>
      </w:r>
      <w:r>
        <w:br/>
      </w:r>
      <w:r>
        <w:t xml:space="preserve">            )</w:t>
      </w:r>
      <w:r>
        <w:br/>
      </w:r>
      <w:r/>
      <w:r>
        <w:br/>
      </w:r>
      <w:r>
        <w:t xml:space="preserve">        print()</w:t>
      </w:r>
      <w:r>
        <w:br/>
      </w:r>
      <w:r/>
      <w:r>
        <w:br/>
      </w:r>
      <w:r>
        <w:t xml:space="preserve">        # ==========================================================</w:t>
      </w:r>
      <w:r>
        <w:br/>
      </w:r>
      <w:r>
        <w:t xml:space="preserve">        # Token Balances</w:t>
      </w:r>
      <w:r>
        <w:br/>
      </w:r>
      <w:r>
        <w:t xml:space="preserve">        # ==========================================================</w:t>
      </w:r>
      <w:r>
        <w:br/>
      </w:r>
      <w:r>
        <w:t xml:space="preserve">        token_balances = report.get("token_balances", [])</w:t>
      </w:r>
      <w:r>
        <w:br/>
      </w:r>
      <w:r/>
      <w:r>
        <w:br/>
      </w:r>
      <w:r>
        <w:t xml:space="preserve">        if token_balances:</w:t>
      </w:r>
      <w:r>
        <w:br/>
      </w:r>
      <w:r/>
      <w:r>
        <w:br/>
      </w:r>
      <w:r>
        <w:t xml:space="preserve">            print_section("🪙 Token Balances", "-", 40)</w:t>
      </w:r>
      <w:r>
        <w:br/>
      </w:r>
      <w:r/>
      <w:r>
        <w:br/>
      </w:r>
      <w:r>
        <w:t xml:space="preserve">            for token in token_balances:</w:t>
      </w:r>
      <w:r>
        <w:br/>
      </w:r>
      <w:r>
        <w:t xml:space="preserve">                print(f"  • {token}")</w:t>
      </w:r>
      <w:r>
        <w:br/>
      </w:r>
      <w:r/>
      <w:r>
        <w:br/>
      </w:r>
      <w:r>
        <w:t xml:space="preserve">            print()</w:t>
      </w:r>
      <w:r>
        <w:br/>
      </w:r>
      <w:r/>
      <w:r>
        <w:br/>
      </w:r>
      <w:r>
        <w:t xml:space="preserve">        else:</w:t>
      </w:r>
      <w:r>
        <w:br/>
      </w:r>
      <w:r/>
      <w:r>
        <w:br/>
      </w:r>
      <w:r>
        <w:t xml:space="preserve">            print_info("No token balances found.")</w:t>
      </w:r>
      <w:r>
        <w:br/>
      </w:r>
      <w:r>
        <w:t xml:space="preserve">            print()</w:t>
      </w:r>
      <w:r>
        <w:br/>
      </w:r>
      <w:r/>
      <w:r>
        <w:br/>
      </w:r>
      <w:r>
        <w:t xml:space="preserve">        print_success("Wallet inspection completed successfully!")</w:t>
      </w:r>
      <w:r>
        <w:br/>
      </w:r>
      <w:r>
        <w:t xml:space="preserve">    @staticmethod</w:t>
      </w:r>
      <w:r>
        <w:br/>
      </w:r>
      <w:r>
        <w:t xml:space="preserve">    def display_wallet_summary(report: Dict[str, Any]) -&gt; None:</w:t>
      </w:r>
      <w:r>
        <w:br/>
      </w:r>
      <w:r>
        <w:t xml:space="preserve">        """</w:t>
      </w:r>
      <w:r>
        <w:br/>
      </w:r>
      <w:r>
        <w:t xml:space="preserve">        Display a compact wallet summary.</w:t>
      </w:r>
      <w:r>
        <w:br/>
      </w:r>
      <w:r/>
      <w:r>
        <w:br/>
      </w:r>
      <w:r>
        <w:t xml:space="preserve">        Parameters</w:t>
      </w:r>
      <w:r>
        <w:br/>
      </w:r>
      <w:r>
        <w:t xml:space="preserve">        ----------</w:t>
      </w:r>
      <w:r>
        <w:br/>
      </w:r>
      <w:r>
        <w:t xml:space="preserve">        report : dict</w:t>
      </w:r>
      <w:r>
        <w:br/>
      </w:r>
      <w:r>
        <w:t xml:space="preserve">            Wallet inspection report.</w:t>
      </w:r>
      <w:r>
        <w:br/>
      </w:r>
      <w:r>
        <w:t xml:space="preserve">        """</w:t>
      </w:r>
      <w:r>
        <w:br/>
      </w:r>
      <w:r>
        <w:t xml:space="preserve">        address = report.get('address', 'N/A')</w:t>
      </w:r>
      <w:r>
        <w:br/>
      </w:r>
      <w:r>
        <w:t xml:space="preserve">        classification = report.get('classification', 'Unknown')</w:t>
      </w:r>
      <w:r>
        <w:br/>
      </w:r>
      <w:r>
        <w:t xml:space="preserve">        </w:t>
      </w:r>
      <w:r>
        <w:br/>
      </w:r>
      <w:r>
        <w:t xml:space="preserve">        # Determine blockchain type and balance</w:t>
      </w:r>
      <w:r>
        <w:br/>
      </w:r>
      <w:r>
        <w:t xml:space="preserve">        if "balance_btc" in report:</w:t>
      </w:r>
      <w:r>
        <w:br/>
      </w:r>
      <w:r>
        <w:t xml:space="preserve">            balance = report.get('balance_btc', 0)</w:t>
      </w:r>
      <w:r>
        <w:br/>
      </w:r>
      <w:r>
        <w:t xml:space="preserve">            symbol = "BTC"</w:t>
      </w:r>
      <w:r>
        <w:br/>
      </w:r>
      <w:r>
        <w:t xml:space="preserve">        elif "balance_trx" in report:</w:t>
      </w:r>
      <w:r>
        <w:br/>
      </w:r>
      <w:r>
        <w:t xml:space="preserve">            balance = report.get('balance_trx', 0)</w:t>
      </w:r>
      <w:r>
        <w:br/>
      </w:r>
      <w:r>
        <w:t xml:space="preserve">            symbol = "TRX"</w:t>
      </w:r>
      <w:r>
        <w:br/>
      </w:r>
      <w:r>
        <w:t xml:space="preserve">        else:</w:t>
      </w:r>
      <w:r>
        <w:br/>
      </w:r>
      <w:r>
        <w:t xml:space="preserve">            balance = report.get('balance_eth', 0)</w:t>
      </w:r>
      <w:r>
        <w:br/>
      </w:r>
      <w:r>
        <w:t xml:space="preserve">            symbol = "ETH"</w:t>
      </w:r>
      <w:r>
        <w:br/>
      </w:r>
      <w:r/>
      <w:r>
        <w:br/>
      </w:r>
      <w:r>
        <w:t xml:space="preserve">        print(f"👛 {format_address(address)} | {format_balance(balance)} {symbol} | {classification}")</w:t>
      </w:r>
      <w:r>
        <w:br/>
      </w:r>
      <w:r/>
      <w:r>
        <w:br/>
      </w:r>
      <w:r>
        <w:t xml:space="preserve">    @staticmethod</w:t>
      </w:r>
      <w:r>
        <w:br/>
      </w:r>
      <w:r>
        <w:t xml:space="preserve">    def display_balance_only(balance: Dict[str, Any], address: Optional[str] = None) -&gt; None:</w:t>
      </w:r>
      <w:r>
        <w:br/>
      </w:r>
      <w:r>
        <w:t xml:space="preserve">        """</w:t>
      </w:r>
      <w:r>
        <w:br/>
      </w:r>
      <w:r>
        <w:t xml:space="preserve">        Display only balance information.</w:t>
      </w:r>
      <w:r>
        <w:br/>
      </w:r>
      <w:r/>
      <w:r>
        <w:br/>
      </w:r>
      <w:r>
        <w:t xml:space="preserve">        Parameters</w:t>
      </w:r>
      <w:r>
        <w:br/>
      </w:r>
      <w:r>
        <w:t xml:space="preserve">        ----------</w:t>
      </w:r>
      <w:r>
        <w:br/>
      </w:r>
      <w:r>
        <w:t xml:space="preserve">        balance : dict</w:t>
      </w:r>
      <w:r>
        <w:br/>
      </w:r>
      <w:r>
        <w:t xml:space="preserve">            Balance information.</w:t>
      </w:r>
      <w:r>
        <w:br/>
      </w:r>
      <w:r>
        <w:t xml:space="preserve">        address : str, optional</w:t>
      </w:r>
      <w:r>
        <w:br/>
      </w:r>
      <w:r>
        <w:t xml:space="preserve">            Wallet address to display.</w:t>
      </w:r>
      <w:r>
        <w:br/>
      </w:r>
      <w:r>
        <w:t xml:space="preserve">        """</w:t>
      </w:r>
      <w:r>
        <w:br/>
      </w:r>
      <w:r>
        <w:t xml:space="preserve">        if address:</w:t>
      </w:r>
      <w:r>
        <w:br/>
      </w:r>
      <w:r>
        <w:t xml:space="preserve">            print_header(f"💰 BALANCE FOR {format_address(address)}", "=", 50)</w:t>
      </w:r>
      <w:r>
        <w:br/>
      </w:r>
      <w:r>
        <w:t xml:space="preserve">        else:</w:t>
      </w:r>
      <w:r>
        <w:br/>
      </w:r>
      <w:r>
        <w:t xml:space="preserve">            print_header("💰 BALANCE", "=", 40)</w:t>
      </w:r>
      <w:r>
        <w:br/>
      </w:r>
      <w:r/>
      <w:r>
        <w:br/>
      </w:r>
      <w:r>
        <w:t xml:space="preserve">        # Check for different blockchain types</w:t>
      </w:r>
      <w:r>
        <w:br/>
      </w:r>
      <w:r>
        <w:t xml:space="preserve">        if "btc" in balance or "satoshis" in balance:</w:t>
      </w:r>
      <w:r>
        <w:br/>
      </w:r>
      <w:r>
        <w:t xml:space="preserve">            print(f"  BTC:  {format_balance(balance.get('btc', 0))}")</w:t>
      </w:r>
      <w:r>
        <w:br/>
      </w:r>
      <w:r>
        <w:t xml:space="preserve">            print(f"  SATS: {balance.get('satoshis', 0):,}")</w:t>
      </w:r>
      <w:r>
        <w:br/>
      </w:r>
      <w:r>
        <w:t xml:space="preserve">        elif "trx" in balance or "sun" in balance:</w:t>
      </w:r>
      <w:r>
        <w:br/>
      </w:r>
      <w:r>
        <w:t xml:space="preserve">            print(f"  TRX:  {format_balance(balance.get('trx', 0))}")</w:t>
      </w:r>
      <w:r>
        <w:br/>
      </w:r>
      <w:r>
        <w:t xml:space="preserve">            print(f"  SUN:  {balance.get('sun', 0):,}")</w:t>
      </w:r>
      <w:r>
        <w:br/>
      </w:r>
      <w:r>
        <w:t xml:space="preserve">        else:</w:t>
      </w:r>
      <w:r>
        <w:br/>
      </w:r>
      <w:r>
        <w:t xml:space="preserve">            print(f"  ETH:  {format_balance(balance.get('ether', 0))}")</w:t>
      </w:r>
      <w:r>
        <w:br/>
      </w:r>
      <w:r>
        <w:t xml:space="preserve">            print(f"  WEI:  {format_wei(balance.get('wei', 0))}")</w:t>
      </w:r>
      <w:r>
        <w:br/>
      </w:r>
      <w:r>
        <w:t xml:space="preserve">        </w:t>
      </w:r>
      <w:r>
        <w:br/>
      </w:r>
      <w:r>
        <w:t xml:space="preserve">        print()</w:t>
      </w:r>
      <w:r>
        <w:br/>
      </w:r>
    </w:p>
    <w:p>
      <w:r>
        <w:br w:type="page"/>
      </w:r>
    </w:p>
    <w:p>
      <w:pPr>
        <w:pStyle w:val="Heading1"/>
      </w:pPr>
      <w:r>
        <w:t>68. core/formatter.py</w:t>
      </w:r>
    </w:p>
    <w:p>
      <w:r>
        <w:rPr>
          <w:b/>
        </w:rPr>
        <w:t xml:space="preserve">Source path: </w:t>
      </w:r>
      <w:r>
        <w:t>core/formatter.py</w:t>
      </w:r>
    </w:p>
    <w:p>
      <w:pPr/>
      <w:r>
        <w:t>"""</w:t>
      </w:r>
      <w:r>
        <w:br/>
      </w:r>
      <w:r>
        <w:t>Universal Blockchain Platform (UBP)</w:t>
      </w:r>
      <w:r>
        <w:br/>
      </w:r>
      <w:r/>
      <w:r>
        <w:br/>
      </w:r>
      <w:r>
        <w:t>Version : 2.0.0</w:t>
      </w:r>
      <w:r>
        <w:br/>
      </w:r>
      <w:r>
        <w:t>Module  : Formatter</w:t>
      </w:r>
      <w:r>
        <w:br/>
      </w:r>
      <w:r>
        <w:t>Author  : Jaramogi Diddy</w:t>
      </w:r>
      <w:r>
        <w:br/>
      </w:r>
      <w:r/>
      <w:r>
        <w:br/>
      </w:r>
      <w:r>
        <w:t>Shared formatting utilities used throughout UBP.</w:t>
      </w:r>
      <w:r>
        <w:br/>
      </w:r>
      <w:r>
        <w:t>"""</w:t>
      </w:r>
      <w:r>
        <w:br/>
      </w:r>
      <w:r/>
      <w:r>
        <w:br/>
      </w:r>
      <w:r>
        <w:t>from datetime import datetime, UTC</w:t>
      </w:r>
      <w:r>
        <w:br/>
      </w:r>
      <w:r>
        <w:t>from decimal import Decimal</w:t>
      </w:r>
      <w:r>
        <w:br/>
      </w:r>
      <w:r/>
      <w:r>
        <w:br/>
      </w:r>
      <w:r/>
      <w:r>
        <w:br/>
      </w:r>
      <w:r>
        <w:t>class Formatter:</w:t>
      </w:r>
      <w:r>
        <w:br/>
      </w:r>
      <w:r>
        <w:t xml:space="preserve">    """</w:t>
      </w:r>
      <w:r>
        <w:br/>
      </w:r>
      <w:r>
        <w:t xml:space="preserve">    Shared formatting helper for UBP.</w:t>
      </w:r>
      <w:r>
        <w:br/>
      </w:r>
      <w:r>
        <w:t xml:space="preserve">    """</w:t>
      </w:r>
      <w:r>
        <w:br/>
      </w:r>
      <w:r/>
      <w:r>
        <w:br/>
      </w:r>
      <w:r>
        <w:t xml:space="preserve">    # ==========================================================</w:t>
      </w:r>
      <w:r>
        <w:br/>
      </w:r>
      <w:r>
        <w:t xml:space="preserve">    # REPORT FORMATTING</w:t>
      </w:r>
      <w:r>
        <w:br/>
      </w:r>
      <w:r>
        <w:t xml:space="preserve">    # ==========================================================</w:t>
      </w:r>
      <w:r>
        <w:br/>
      </w:r>
      <w:r/>
      <w:r>
        <w:br/>
      </w:r>
      <w:r>
        <w:t xml:space="preserve">    @staticmethod</w:t>
      </w:r>
      <w:r>
        <w:br/>
      </w:r>
      <w:r>
        <w:t xml:space="preserve">    def title(title: str) -&gt; str:</w:t>
      </w:r>
      <w:r>
        <w:br/>
      </w:r>
      <w:r>
        <w:t xml:space="preserve">        """</w:t>
      </w:r>
      <w:r>
        <w:br/>
      </w:r>
      <w:r>
        <w:t xml:space="preserve">        Return a formatted report title.</w:t>
      </w:r>
      <w:r>
        <w:br/>
      </w:r>
      <w:r>
        <w:t xml:space="preserve">        """</w:t>
      </w:r>
      <w:r>
        <w:br/>
      </w:r>
      <w:r/>
      <w:r>
        <w:br/>
      </w:r>
      <w:r>
        <w:t xml:space="preserve">        line = "=" * 50</w:t>
      </w:r>
      <w:r>
        <w:br/>
      </w:r>
      <w:r/>
      <w:r>
        <w:br/>
      </w:r>
      <w:r>
        <w:t xml:space="preserve">        return (</w:t>
      </w:r>
      <w:r>
        <w:br/>
      </w:r>
      <w:r>
        <w:t xml:space="preserve">            f"\n{line}\n"</w:t>
      </w:r>
      <w:r>
        <w:br/>
      </w:r>
      <w:r>
        <w:t xml:space="preserve">            f"{title.center(50)}\n"</w:t>
      </w:r>
      <w:r>
        <w:br/>
      </w:r>
      <w:r>
        <w:t xml:space="preserve">            f"{line}"</w:t>
      </w:r>
      <w:r>
        <w:br/>
      </w:r>
      <w:r>
        <w:t xml:space="preserve">        )</w:t>
      </w:r>
      <w:r>
        <w:br/>
      </w:r>
      <w:r/>
      <w:r>
        <w:br/>
      </w:r>
      <w:r>
        <w:t xml:space="preserve">    @staticmethod</w:t>
      </w:r>
      <w:r>
        <w:br/>
      </w:r>
      <w:r>
        <w:t xml:space="preserve">    def section(title: str) -&gt; str:</w:t>
      </w:r>
      <w:r>
        <w:br/>
      </w:r>
      <w:r>
        <w:t xml:space="preserve">        """</w:t>
      </w:r>
      <w:r>
        <w:br/>
      </w:r>
      <w:r>
        <w:t xml:space="preserve">        Return a formatted report section.</w:t>
      </w:r>
      <w:r>
        <w:br/>
      </w:r>
      <w:r>
        <w:t xml:space="preserve">        """</w:t>
      </w:r>
      <w:r>
        <w:br/>
      </w:r>
      <w:r/>
      <w:r>
        <w:br/>
      </w:r>
      <w:r>
        <w:t xml:space="preserve">        line = "-" * 50</w:t>
      </w:r>
      <w:r>
        <w:br/>
      </w:r>
      <w:r/>
      <w:r>
        <w:br/>
      </w:r>
      <w:r>
        <w:t xml:space="preserve">        return (</w:t>
      </w:r>
      <w:r>
        <w:br/>
      </w:r>
      <w:r>
        <w:t xml:space="preserve">            f"\n{title}\n"</w:t>
      </w:r>
      <w:r>
        <w:br/>
      </w:r>
      <w:r>
        <w:t xml:space="preserve">            f"{line}"</w:t>
      </w:r>
      <w:r>
        <w:br/>
      </w:r>
      <w:r>
        <w:t xml:space="preserve">        )</w:t>
      </w:r>
      <w:r>
        <w:br/>
      </w:r>
      <w:r/>
      <w:r>
        <w:br/>
      </w:r>
      <w:r>
        <w:t xml:space="preserve">    @staticmethod</w:t>
      </w:r>
      <w:r>
        <w:br/>
      </w:r>
      <w:r>
        <w:t xml:space="preserve">    def field(</w:t>
      </w:r>
      <w:r>
        <w:br/>
      </w:r>
      <w:r>
        <w:t xml:space="preserve">        label: str,</w:t>
      </w:r>
      <w:r>
        <w:br/>
      </w:r>
      <w:r>
        <w:t xml:space="preserve">        value,</w:t>
      </w:r>
      <w:r>
        <w:br/>
      </w:r>
      <w:r>
        <w:t xml:space="preserve">        width: int = 20,</w:t>
      </w:r>
      <w:r>
        <w:br/>
      </w:r>
      <w:r>
        <w:t xml:space="preserve">    ) -&gt; str:</w:t>
      </w:r>
      <w:r>
        <w:br/>
      </w:r>
      <w:r>
        <w:t xml:space="preserve">        """</w:t>
      </w:r>
      <w:r>
        <w:br/>
      </w:r>
      <w:r>
        <w:t xml:space="preserve">        Format a report field.</w:t>
      </w:r>
      <w:r>
        <w:br/>
      </w:r>
      <w:r>
        <w:t xml:space="preserve">        """</w:t>
      </w:r>
      <w:r>
        <w:br/>
      </w:r>
      <w:r/>
      <w:r>
        <w:br/>
      </w:r>
      <w:r>
        <w:t xml:space="preserve">        return f"{label:&lt;{width}}: {value}"</w:t>
      </w:r>
      <w:r>
        <w:br/>
      </w:r>
      <w:r/>
      <w:r>
        <w:br/>
      </w:r>
      <w:r>
        <w:t xml:space="preserve">    @staticmethod</w:t>
      </w:r>
      <w:r>
        <w:br/>
      </w:r>
      <w:r>
        <w:t xml:space="preserve">    def blank() -&gt; str:</w:t>
      </w:r>
      <w:r>
        <w:br/>
      </w:r>
      <w:r>
        <w:t xml:space="preserve">        """</w:t>
      </w:r>
      <w:r>
        <w:br/>
      </w:r>
      <w:r>
        <w:t xml:space="preserve">        Return a blank line.</w:t>
      </w:r>
      <w:r>
        <w:br/>
      </w:r>
      <w:r>
        <w:t xml:space="preserve">        """</w:t>
      </w:r>
      <w:r>
        <w:br/>
      </w:r>
      <w:r/>
      <w:r>
        <w:br/>
      </w:r>
      <w:r>
        <w:t xml:space="preserve">        return ""</w:t>
      </w:r>
      <w:r>
        <w:br/>
      </w:r>
      <w:r/>
      <w:r>
        <w:br/>
      </w:r>
      <w:r>
        <w:t xml:space="preserve">    # ==========================================================</w:t>
      </w:r>
      <w:r>
        <w:br/>
      </w:r>
      <w:r>
        <w:t xml:space="preserve">    # STATUS MESSAGES</w:t>
      </w:r>
      <w:r>
        <w:br/>
      </w:r>
      <w:r>
        <w:t xml:space="preserve">    # ==========================================================</w:t>
      </w:r>
      <w:r>
        <w:br/>
      </w:r>
      <w:r/>
      <w:r>
        <w:br/>
      </w:r>
      <w:r>
        <w:t xml:space="preserve">    @staticmethod</w:t>
      </w:r>
      <w:r>
        <w:br/>
      </w:r>
      <w:r>
        <w:t xml:space="preserve">    def success(message: str) -&gt; str:</w:t>
      </w:r>
      <w:r>
        <w:br/>
      </w:r>
      <w:r>
        <w:t xml:space="preserve">        """</w:t>
      </w:r>
      <w:r>
        <w:br/>
      </w:r>
      <w:r>
        <w:t xml:space="preserve">        Format a success message.</w:t>
      </w:r>
      <w:r>
        <w:br/>
      </w:r>
      <w:r>
        <w:t xml:space="preserve">        """</w:t>
      </w:r>
      <w:r>
        <w:br/>
      </w:r>
      <w:r/>
      <w:r>
        <w:br/>
      </w:r>
      <w:r>
        <w:t xml:space="preserve">        return f"✅ {message}"</w:t>
      </w:r>
      <w:r>
        <w:br/>
      </w:r>
      <w:r/>
      <w:r>
        <w:br/>
      </w:r>
      <w:r>
        <w:t xml:space="preserve">    @staticmethod</w:t>
      </w:r>
      <w:r>
        <w:br/>
      </w:r>
      <w:r>
        <w:t xml:space="preserve">    def warning(message: str) -&gt; str:</w:t>
      </w:r>
      <w:r>
        <w:br/>
      </w:r>
      <w:r>
        <w:t xml:space="preserve">        """</w:t>
      </w:r>
      <w:r>
        <w:br/>
      </w:r>
      <w:r>
        <w:t xml:space="preserve">        Format a warning message.</w:t>
      </w:r>
      <w:r>
        <w:br/>
      </w:r>
      <w:r>
        <w:t xml:space="preserve">        """</w:t>
      </w:r>
      <w:r>
        <w:br/>
      </w:r>
      <w:r/>
      <w:r>
        <w:br/>
      </w:r>
      <w:r>
        <w:t xml:space="preserve">        return f"⚠️ {message}"</w:t>
      </w:r>
      <w:r>
        <w:br/>
      </w:r>
      <w:r/>
      <w:r>
        <w:br/>
      </w:r>
      <w:r>
        <w:t xml:space="preserve">    @staticmethod</w:t>
      </w:r>
      <w:r>
        <w:br/>
      </w:r>
      <w:r>
        <w:t xml:space="preserve">    def error(message: str) -&gt; str:</w:t>
      </w:r>
      <w:r>
        <w:br/>
      </w:r>
      <w:r>
        <w:t xml:space="preserve">        """</w:t>
      </w:r>
      <w:r>
        <w:br/>
      </w:r>
      <w:r>
        <w:t xml:space="preserve">        Format an error message.</w:t>
      </w:r>
      <w:r>
        <w:br/>
      </w:r>
      <w:r>
        <w:t xml:space="preserve">        """</w:t>
      </w:r>
      <w:r>
        <w:br/>
      </w:r>
      <w:r/>
      <w:r>
        <w:br/>
      </w:r>
      <w:r>
        <w:t xml:space="preserve">        return f"❌ {message}"</w:t>
      </w:r>
      <w:r>
        <w:br/>
      </w:r>
      <w:r/>
      <w:r>
        <w:br/>
      </w:r>
      <w:r>
        <w:t xml:space="preserve">    # ==========================================================</w:t>
      </w:r>
      <w:r>
        <w:br/>
      </w:r>
      <w:r>
        <w:t xml:space="preserve">    # NUMBER FORMATTING</w:t>
      </w:r>
      <w:r>
        <w:br/>
      </w:r>
      <w:r>
        <w:t xml:space="preserve">    # ==========================================================</w:t>
      </w:r>
      <w:r>
        <w:br/>
      </w:r>
      <w:r/>
      <w:r>
        <w:br/>
      </w:r>
      <w:r>
        <w:t xml:space="preserve">    @staticmethod</w:t>
      </w:r>
      <w:r>
        <w:br/>
      </w:r>
      <w:r>
        <w:t xml:space="preserve">    def format_number(value) -&gt; str:</w:t>
      </w:r>
      <w:r>
        <w:br/>
      </w:r>
      <w:r>
        <w:t xml:space="preserve">        """</w:t>
      </w:r>
      <w:r>
        <w:br/>
      </w:r>
      <w:r>
        <w:t xml:space="preserve">        Format numeric values using commas.</w:t>
      </w:r>
      <w:r>
        <w:br/>
      </w:r>
      <w:r>
        <w:t xml:space="preserve">        """</w:t>
      </w:r>
      <w:r>
        <w:br/>
      </w:r>
      <w:r/>
      <w:r>
        <w:br/>
      </w:r>
      <w:r>
        <w:t xml:space="preserve">        return f"{value:,}"</w:t>
      </w:r>
      <w:r>
        <w:br/>
      </w:r>
      <w:r/>
      <w:r>
        <w:br/>
      </w:r>
      <w:r>
        <w:t xml:space="preserve">    @staticmethod</w:t>
      </w:r>
      <w:r>
        <w:br/>
      </w:r>
      <w:r>
        <w:t xml:space="preserve">    def format_eth(value) -&gt; str:</w:t>
      </w:r>
      <w:r>
        <w:br/>
      </w:r>
      <w:r>
        <w:t xml:space="preserve">        """</w:t>
      </w:r>
      <w:r>
        <w:br/>
      </w:r>
      <w:r>
        <w:t xml:space="preserve">        Format Ether values.</w:t>
      </w:r>
      <w:r>
        <w:br/>
      </w:r>
      <w:r>
        <w:t xml:space="preserve">        """</w:t>
      </w:r>
      <w:r>
        <w:br/>
      </w:r>
      <w:r/>
      <w:r>
        <w:br/>
      </w:r>
      <w:r>
        <w:t xml:space="preserve">        return (</w:t>
      </w:r>
      <w:r>
        <w:br/>
      </w:r>
      <w:r>
        <w:t xml:space="preserve">            f"{Decimal(value):,.6f} ETH"</w:t>
      </w:r>
      <w:r>
        <w:br/>
      </w:r>
      <w:r>
        <w:t xml:space="preserve">        )</w:t>
      </w:r>
      <w:r>
        <w:br/>
      </w:r>
      <w:r/>
      <w:r>
        <w:br/>
      </w:r>
      <w:r>
        <w:t xml:space="preserve">    @staticmethod</w:t>
      </w:r>
      <w:r>
        <w:br/>
      </w:r>
      <w:r>
        <w:t xml:space="preserve">    def format_gwei(value) -&gt; str:</w:t>
      </w:r>
      <w:r>
        <w:br/>
      </w:r>
      <w:r>
        <w:t xml:space="preserve">        """</w:t>
      </w:r>
      <w:r>
        <w:br/>
      </w:r>
      <w:r>
        <w:t xml:space="preserve">        Format Wei into Gwei.</w:t>
      </w:r>
      <w:r>
        <w:br/>
      </w:r>
      <w:r>
        <w:t xml:space="preserve">        """</w:t>
      </w:r>
      <w:r>
        <w:br/>
      </w:r>
      <w:r/>
      <w:r>
        <w:br/>
      </w:r>
      <w:r>
        <w:t xml:space="preserve">        gwei = (</w:t>
      </w:r>
      <w:r>
        <w:br/>
      </w:r>
      <w:r>
        <w:t xml:space="preserve">            Decimal(value)</w:t>
      </w:r>
      <w:r>
        <w:br/>
      </w:r>
      <w:r>
        <w:t xml:space="preserve">            / Decimal(1_000_000_000)</w:t>
      </w:r>
      <w:r>
        <w:br/>
      </w:r>
      <w:r>
        <w:t xml:space="preserve">        )</w:t>
      </w:r>
      <w:r>
        <w:br/>
      </w:r>
      <w:r/>
      <w:r>
        <w:br/>
      </w:r>
      <w:r>
        <w:t xml:space="preserve">        return f"{gwei:,.3f} Gwei"</w:t>
      </w:r>
      <w:r>
        <w:br/>
      </w:r>
      <w:r/>
      <w:r>
        <w:br/>
      </w:r>
      <w:r>
        <w:t xml:space="preserve">    @staticmethod</w:t>
      </w:r>
      <w:r>
        <w:br/>
      </w:r>
      <w:r>
        <w:t xml:space="preserve">    def format_percentage(value) -&gt; str:</w:t>
      </w:r>
      <w:r>
        <w:br/>
      </w:r>
      <w:r>
        <w:t xml:space="preserve">        """</w:t>
      </w:r>
      <w:r>
        <w:br/>
      </w:r>
      <w:r>
        <w:t xml:space="preserve">        Format percentage values.</w:t>
      </w:r>
      <w:r>
        <w:br/>
      </w:r>
      <w:r>
        <w:t xml:space="preserve">        """</w:t>
      </w:r>
      <w:r>
        <w:br/>
      </w:r>
      <w:r/>
      <w:r>
        <w:br/>
      </w:r>
      <w:r>
        <w:t xml:space="preserve">        return f"{Decimal(value):.2f}%"</w:t>
      </w:r>
      <w:r>
        <w:br/>
      </w:r>
      <w:r/>
      <w:r>
        <w:br/>
      </w:r>
      <w:r>
        <w:t xml:space="preserve">    @staticmethod</w:t>
      </w:r>
      <w:r>
        <w:br/>
      </w:r>
      <w:r>
        <w:t xml:space="preserve">    def format_bytes(size: int) -&gt; str:</w:t>
      </w:r>
      <w:r>
        <w:br/>
      </w:r>
      <w:r>
        <w:t xml:space="preserve">        """</w:t>
      </w:r>
      <w:r>
        <w:br/>
      </w:r>
      <w:r>
        <w:t xml:space="preserve">        Format byte values.</w:t>
      </w:r>
      <w:r>
        <w:br/>
      </w:r>
      <w:r>
        <w:t xml:space="preserve">        """</w:t>
      </w:r>
      <w:r>
        <w:br/>
      </w:r>
      <w:r/>
      <w:r>
        <w:br/>
      </w:r>
      <w:r>
        <w:t xml:space="preserve">        return (</w:t>
      </w:r>
      <w:r>
        <w:br/>
      </w:r>
      <w:r>
        <w:t xml:space="preserve">            f"{Formatter.format_number(size)} bytes"</w:t>
      </w:r>
      <w:r>
        <w:br/>
      </w:r>
      <w:r>
        <w:t xml:space="preserve">        )</w:t>
      </w:r>
      <w:r>
        <w:br/>
      </w:r>
      <w:r/>
      <w:r>
        <w:br/>
      </w:r>
      <w:r>
        <w:t xml:space="preserve">    # ==========================================================</w:t>
      </w:r>
      <w:r>
        <w:br/>
      </w:r>
      <w:r>
        <w:t xml:space="preserve">    # DATE &amp; TIME</w:t>
      </w:r>
      <w:r>
        <w:br/>
      </w:r>
      <w:r>
        <w:t xml:space="preserve">    # ==========================================================</w:t>
      </w:r>
      <w:r>
        <w:br/>
      </w:r>
      <w:r/>
      <w:r>
        <w:br/>
      </w:r>
      <w:r>
        <w:t xml:space="preserve">    @staticmethod</w:t>
      </w:r>
      <w:r>
        <w:br/>
      </w:r>
      <w:r>
        <w:t xml:space="preserve">    def format_timestamp(</w:t>
      </w:r>
      <w:r>
        <w:br/>
      </w:r>
      <w:r>
        <w:t xml:space="preserve">        timestamp: int,</w:t>
      </w:r>
      <w:r>
        <w:br/>
      </w:r>
      <w:r>
        <w:t xml:space="preserve">    ) -&gt; str:</w:t>
      </w:r>
      <w:r>
        <w:br/>
      </w:r>
      <w:r>
        <w:t xml:space="preserve">        """</w:t>
      </w:r>
      <w:r>
        <w:br/>
      </w:r>
      <w:r>
        <w:t xml:space="preserve">        Convert Unix timestamp into UTC.</w:t>
      </w:r>
      <w:r>
        <w:br/>
      </w:r>
      <w:r>
        <w:t xml:space="preserve">        """</w:t>
      </w:r>
      <w:r>
        <w:br/>
      </w:r>
      <w:r/>
      <w:r>
        <w:br/>
      </w:r>
      <w:r>
        <w:t xml:space="preserve">        return datetime.fromtimestamp(</w:t>
      </w:r>
      <w:r>
        <w:br/>
      </w:r>
      <w:r>
        <w:t xml:space="preserve">            timestamp,</w:t>
      </w:r>
      <w:r>
        <w:br/>
      </w:r>
      <w:r>
        <w:t xml:space="preserve">            tz=UTC,</w:t>
      </w:r>
      <w:r>
        <w:br/>
      </w:r>
      <w:r>
        <w:t xml:space="preserve">        ).strftime(</w:t>
      </w:r>
      <w:r>
        <w:br/>
      </w:r>
      <w:r>
        <w:t xml:space="preserve">            "%Y-%m-%d %H:%M:%S UTC"</w:t>
      </w:r>
      <w:r>
        <w:br/>
      </w:r>
      <w:r>
        <w:t xml:space="preserve">        )</w:t>
      </w:r>
      <w:r>
        <w:br/>
      </w:r>
      <w:r/>
      <w:r>
        <w:br/>
      </w:r>
      <w:r>
        <w:t xml:space="preserve">    # ==========================================================</w:t>
      </w:r>
      <w:r>
        <w:br/>
      </w:r>
      <w:r>
        <w:t xml:space="preserve">    # BLOCKCHAIN HELPERS</w:t>
      </w:r>
      <w:r>
        <w:br/>
      </w:r>
      <w:r>
        <w:t xml:space="preserve">    # ==========================================================</w:t>
      </w:r>
      <w:r>
        <w:br/>
      </w:r>
      <w:r/>
      <w:r>
        <w:br/>
      </w:r>
      <w:r>
        <w:t xml:space="preserve">    @staticmethod</w:t>
      </w:r>
      <w:r>
        <w:br/>
      </w:r>
      <w:r>
        <w:t xml:space="preserve">    def shorten_hash(</w:t>
      </w:r>
      <w:r>
        <w:br/>
      </w:r>
      <w:r>
        <w:t xml:space="preserve">        value: str,</w:t>
      </w:r>
      <w:r>
        <w:br/>
      </w:r>
      <w:r>
        <w:t xml:space="preserve">        start: int = 10,</w:t>
      </w:r>
      <w:r>
        <w:br/>
      </w:r>
      <w:r>
        <w:t xml:space="preserve">        end: int = 8,</w:t>
      </w:r>
      <w:r>
        <w:br/>
      </w:r>
      <w:r>
        <w:t xml:space="preserve">    ) -&gt; str:</w:t>
      </w:r>
      <w:r>
        <w:br/>
      </w:r>
      <w:r>
        <w:t xml:space="preserve">        """</w:t>
      </w:r>
      <w:r>
        <w:br/>
      </w:r>
      <w:r>
        <w:t xml:space="preserve">        Shorten long hashes.</w:t>
      </w:r>
      <w:r>
        <w:br/>
      </w:r>
      <w:r>
        <w:t xml:space="preserve">        """</w:t>
      </w:r>
      <w:r>
        <w:br/>
      </w:r>
      <w:r/>
      <w:r>
        <w:br/>
      </w:r>
      <w:r>
        <w:t xml:space="preserve">        if len(value) &lt;= start + end:</w:t>
      </w:r>
      <w:r>
        <w:br/>
      </w:r>
      <w:r/>
      <w:r>
        <w:br/>
      </w:r>
      <w:r>
        <w:t xml:space="preserve">            return value</w:t>
      </w:r>
      <w:r>
        <w:br/>
      </w:r>
      <w:r/>
      <w:r>
        <w:br/>
      </w:r>
      <w:r>
        <w:t xml:space="preserve">        return (</w:t>
      </w:r>
      <w:r>
        <w:br/>
      </w:r>
      <w:r>
        <w:t xml:space="preserve">            f"{value[:start]}..."</w:t>
      </w:r>
      <w:r>
        <w:br/>
      </w:r>
      <w:r>
        <w:t xml:space="preserve">            f"{value[-end:]}"</w:t>
      </w:r>
      <w:r>
        <w:br/>
      </w:r>
      <w:r>
        <w:t xml:space="preserve">        )</w:t>
      </w:r>
      <w:r>
        <w:br/>
      </w:r>
      <w:r/>
      <w:r>
        <w:br/>
      </w:r>
      <w:r>
        <w:t xml:space="preserve">    @staticmethod</w:t>
      </w:r>
      <w:r>
        <w:br/>
      </w:r>
      <w:r>
        <w:t xml:space="preserve">    def shorten_address(</w:t>
      </w:r>
      <w:r>
        <w:br/>
      </w:r>
      <w:r>
        <w:t xml:space="preserve">        address: str,</w:t>
      </w:r>
      <w:r>
        <w:br/>
      </w:r>
      <w:r>
        <w:t xml:space="preserve">    ) -&gt; str:</w:t>
      </w:r>
      <w:r>
        <w:br/>
      </w:r>
      <w:r>
        <w:t xml:space="preserve">        """</w:t>
      </w:r>
      <w:r>
        <w:br/>
      </w:r>
      <w:r>
        <w:t xml:space="preserve">        Shorten Ethereum addresses.</w:t>
      </w:r>
      <w:r>
        <w:br/>
      </w:r>
      <w:r>
        <w:t xml:space="preserve">        """</w:t>
      </w:r>
      <w:r>
        <w:br/>
      </w:r>
      <w:r/>
      <w:r>
        <w:br/>
      </w:r>
      <w:r>
        <w:t xml:space="preserve">        return Formatter.shorten_hash(</w:t>
      </w:r>
      <w:r>
        <w:br/>
      </w:r>
      <w:r>
        <w:t xml:space="preserve">            address,</w:t>
      </w:r>
      <w:r>
        <w:br/>
      </w:r>
      <w:r>
        <w:t xml:space="preserve">            start=10,</w:t>
      </w:r>
      <w:r>
        <w:br/>
      </w:r>
      <w:r>
        <w:t xml:space="preserve">            end=6,</w:t>
      </w:r>
      <w:r>
        <w:br/>
      </w:r>
      <w:r>
        <w:t xml:space="preserve">        )</w:t>
      </w:r>
      <w:r>
        <w:br/>
      </w:r>
      <w:r/>
      <w:r>
        <w:br/>
      </w:r>
      <w:r>
        <w:t xml:space="preserve">    # ==========================================================</w:t>
      </w:r>
      <w:r>
        <w:br/>
      </w:r>
      <w:r>
        <w:t xml:space="preserve">    # BOOLEAN HELPERS</w:t>
      </w:r>
      <w:r>
        <w:br/>
      </w:r>
      <w:r>
        <w:t xml:space="preserve">    # ==========================================================</w:t>
      </w:r>
      <w:r>
        <w:br/>
      </w:r>
      <w:r/>
      <w:r>
        <w:br/>
      </w:r>
      <w:r>
        <w:t xml:space="preserve">    @staticmethod</w:t>
      </w:r>
      <w:r>
        <w:br/>
      </w:r>
      <w:r>
        <w:t xml:space="preserve">    def yes_no(value: bool) -&gt; str:</w:t>
      </w:r>
      <w:r>
        <w:br/>
      </w:r>
      <w:r>
        <w:t xml:space="preserve">        """</w:t>
      </w:r>
      <w:r>
        <w:br/>
      </w:r>
      <w:r>
        <w:t xml:space="preserve">        Convert boolean to YES or NO.</w:t>
      </w:r>
      <w:r>
        <w:br/>
      </w:r>
      <w:r>
        <w:t xml:space="preserve">        """</w:t>
      </w:r>
      <w:r>
        <w:br/>
      </w:r>
      <w:r/>
      <w:r>
        <w:br/>
      </w:r>
      <w:r>
        <w:t xml:space="preserve">        return (</w:t>
      </w:r>
      <w:r>
        <w:br/>
      </w:r>
      <w:r>
        <w:t xml:space="preserve">            "YES"</w:t>
      </w:r>
      <w:r>
        <w:br/>
      </w:r>
      <w:r>
        <w:t xml:space="preserve">            if value</w:t>
      </w:r>
      <w:r>
        <w:br/>
      </w:r>
      <w:r>
        <w:t xml:space="preserve">            else "NO"</w:t>
      </w:r>
      <w:r>
        <w:br/>
      </w:r>
      <w:r>
        <w:t xml:space="preserve">        )</w:t>
      </w:r>
      <w:r>
        <w:br/>
      </w:r>
      <w:r/>
      <w:r>
        <w:br/>
      </w:r>
      <w:r>
        <w:t xml:space="preserve">    @staticmethod</w:t>
      </w:r>
      <w:r>
        <w:br/>
      </w:r>
      <w:r>
        <w:t xml:space="preserve">    def enabled_disabled(value: bool) -&gt; str:</w:t>
      </w:r>
      <w:r>
        <w:br/>
      </w:r>
      <w:r>
        <w:t xml:space="preserve">        """</w:t>
      </w:r>
      <w:r>
        <w:br/>
      </w:r>
      <w:r>
        <w:t xml:space="preserve">        Convert boolean to Enabled/Disabled.</w:t>
      </w:r>
      <w:r>
        <w:br/>
      </w:r>
      <w:r>
        <w:t xml:space="preserve">        """</w:t>
      </w:r>
      <w:r>
        <w:br/>
      </w:r>
      <w:r/>
      <w:r>
        <w:br/>
      </w:r>
      <w:r>
        <w:t xml:space="preserve">        return (</w:t>
      </w:r>
      <w:r>
        <w:br/>
      </w:r>
      <w:r>
        <w:t xml:space="preserve">            "Enabled"</w:t>
      </w:r>
      <w:r>
        <w:br/>
      </w:r>
      <w:r>
        <w:t xml:space="preserve">            if value</w:t>
      </w:r>
      <w:r>
        <w:br/>
      </w:r>
      <w:r>
        <w:t xml:space="preserve">            else "Disabled"</w:t>
      </w:r>
      <w:r>
        <w:br/>
      </w:r>
      <w:r>
        <w:t xml:space="preserve">        )</w:t>
      </w:r>
      <w:r>
        <w:br/>
      </w:r>
    </w:p>
    <w:p>
      <w:r>
        <w:br w:type="page"/>
      </w:r>
    </w:p>
    <w:p>
      <w:pPr>
        <w:pStyle w:val="Heading1"/>
      </w:pPr>
      <w:r>
        <w:t>69. core/http_client.py</w:t>
      </w:r>
    </w:p>
    <w:p>
      <w:r>
        <w:rPr>
          <w:b/>
        </w:rPr>
        <w:t xml:space="preserve">Source path: </w:t>
      </w:r>
      <w:r>
        <w:t>core/http_client.py</w:t>
      </w:r>
    </w:p>
    <w:p>
      <w:pPr/>
      <w:r>
        <w:t>"""</w:t>
      </w:r>
      <w:r>
        <w:br/>
      </w:r>
      <w:r>
        <w:t>Universal Blockchain Platform (UBP)</w:t>
      </w:r>
      <w:r>
        <w:br/>
      </w:r>
      <w:r/>
      <w:r>
        <w:br/>
      </w:r>
      <w:r>
        <w:t>Module:</w:t>
      </w:r>
      <w:r>
        <w:br/>
      </w:r>
      <w:r>
        <w:t xml:space="preserve">    Shared HTTP Client</w:t>
      </w:r>
      <w:r>
        <w:br/>
      </w:r>
      <w:r/>
      <w:r>
        <w:br/>
      </w:r>
      <w:r>
        <w:t>Purpose:</w:t>
      </w:r>
      <w:r>
        <w:br/>
      </w:r>
      <w:r>
        <w:t xml:space="preserve">    Provides a reusable HTTP client for all blockchain providers.</w:t>
      </w:r>
      <w:r>
        <w:br/>
      </w:r>
      <w:r/>
      <w:r>
        <w:br/>
      </w:r>
      <w:r>
        <w:t>Author: Jaramogi Diddy</w:t>
      </w:r>
      <w:r>
        <w:br/>
      </w:r>
      <w:r>
        <w:t>Project: Universal Blockchain Platform (UBP)</w:t>
      </w:r>
      <w:r>
        <w:br/>
      </w:r>
      <w:r>
        <w:t>Version: 2.0.0</w:t>
      </w:r>
      <w:r>
        <w:br/>
      </w:r>
      <w:r>
        <w:t>"""</w:t>
      </w:r>
      <w:r>
        <w:br/>
      </w:r>
      <w:r/>
      <w:r>
        <w:br/>
      </w:r>
      <w:r>
        <w:t>from __future__ import annotations</w:t>
      </w:r>
      <w:r>
        <w:br/>
      </w:r>
      <w:r/>
      <w:r>
        <w:br/>
      </w:r>
      <w:r>
        <w:t>import requests</w:t>
      </w:r>
      <w:r>
        <w:br/>
      </w:r>
      <w:r>
        <w:t>from requests.adapters import HTTPAdapter</w:t>
      </w:r>
      <w:r>
        <w:br/>
      </w:r>
      <w:r>
        <w:t>from urllib3.util.retry import Retry</w:t>
      </w:r>
      <w:r>
        <w:br/>
      </w:r>
      <w:r/>
      <w:r>
        <w:br/>
      </w:r>
      <w:r>
        <w:t>from core.logger import get_logger</w:t>
      </w:r>
      <w:r>
        <w:br/>
      </w:r>
      <w:r/>
      <w:r>
        <w:br/>
      </w:r>
      <w:r>
        <w:t>logger = get_logger(__name__)</w:t>
      </w:r>
      <w:r>
        <w:br/>
      </w:r>
      <w:r/>
      <w:r>
        <w:br/>
      </w:r>
      <w:r/>
      <w:r>
        <w:br/>
      </w:r>
      <w:r>
        <w:t>class HTTPClient:</w:t>
      </w:r>
      <w:r>
        <w:br/>
      </w:r>
      <w:r>
        <w:t xml:space="preserve">    """</w:t>
      </w:r>
      <w:r>
        <w:br/>
      </w:r>
      <w:r>
        <w:t xml:space="preserve">    Shared HTTP client with connection pooling,</w:t>
      </w:r>
      <w:r>
        <w:br/>
      </w:r>
      <w:r>
        <w:t xml:space="preserve">    retries, and default timeout.</w:t>
      </w:r>
      <w:r>
        <w:br/>
      </w:r>
      <w:r>
        <w:t xml:space="preserve">    """</w:t>
      </w:r>
      <w:r>
        <w:br/>
      </w:r>
      <w:r/>
      <w:r>
        <w:br/>
      </w:r>
      <w:r>
        <w:t xml:space="preserve">    def __init__(</w:t>
      </w:r>
      <w:r>
        <w:br/>
      </w:r>
      <w:r>
        <w:t xml:space="preserve">        self,</w:t>
      </w:r>
      <w:r>
        <w:br/>
      </w:r>
      <w:r>
        <w:t xml:space="preserve">        timeout=(5, 10),</w:t>
      </w:r>
      <w:r>
        <w:br/>
      </w:r>
      <w:r>
        <w:t xml:space="preserve">        retries=2,</w:t>
      </w:r>
      <w:r>
        <w:br/>
      </w:r>
      <w:r>
        <w:t xml:space="preserve">    ):</w:t>
      </w:r>
      <w:r>
        <w:br/>
      </w:r>
      <w:r>
        <w:t xml:space="preserve">        self.timeout = timeout</w:t>
      </w:r>
      <w:r>
        <w:br/>
      </w:r>
      <w:r/>
      <w:r>
        <w:br/>
      </w:r>
      <w:r>
        <w:t xml:space="preserve">        self.session = requests.Session()</w:t>
      </w:r>
      <w:r>
        <w:br/>
      </w:r>
      <w:r/>
      <w:r>
        <w:br/>
      </w:r>
      <w:r>
        <w:t xml:space="preserve">        retry_strategy = Retry(</w:t>
      </w:r>
      <w:r>
        <w:br/>
      </w:r>
      <w:r>
        <w:t xml:space="preserve">            total=retries,</w:t>
      </w:r>
      <w:r>
        <w:br/>
      </w:r>
      <w:r>
        <w:t xml:space="preserve">            connect=retries,</w:t>
      </w:r>
      <w:r>
        <w:br/>
      </w:r>
      <w:r>
        <w:t xml:space="preserve">            read=retries,</w:t>
      </w:r>
      <w:r>
        <w:br/>
      </w:r>
      <w:r>
        <w:t xml:space="preserve">            status=retries,</w:t>
      </w:r>
      <w:r>
        <w:br/>
      </w:r>
      <w:r>
        <w:t xml:space="preserve">            backoff_factor=0.5,</w:t>
      </w:r>
      <w:r>
        <w:br/>
      </w:r>
      <w:r>
        <w:t xml:space="preserve">            status_forcelist=[</w:t>
      </w:r>
      <w:r>
        <w:br/>
      </w:r>
      <w:r>
        <w:t xml:space="preserve">                429,</w:t>
      </w:r>
      <w:r>
        <w:br/>
      </w:r>
      <w:r>
        <w:t xml:space="preserve">                500,</w:t>
      </w:r>
      <w:r>
        <w:br/>
      </w:r>
      <w:r>
        <w:t xml:space="preserve">                502,</w:t>
      </w:r>
      <w:r>
        <w:br/>
      </w:r>
      <w:r>
        <w:t xml:space="preserve">                503,</w:t>
      </w:r>
      <w:r>
        <w:br/>
      </w:r>
      <w:r>
        <w:t xml:space="preserve">                504,</w:t>
      </w:r>
      <w:r>
        <w:br/>
      </w:r>
      <w:r>
        <w:t xml:space="preserve">            ],</w:t>
      </w:r>
      <w:r>
        <w:br/>
      </w:r>
      <w:r>
        <w:t xml:space="preserve">            allowed_methods=frozenset([</w:t>
      </w:r>
      <w:r>
        <w:br/>
      </w:r>
      <w:r>
        <w:t xml:space="preserve">                "GET",</w:t>
      </w:r>
      <w:r>
        <w:br/>
      </w:r>
      <w:r>
        <w:t xml:space="preserve">                "POST",</w:t>
      </w:r>
      <w:r>
        <w:br/>
      </w:r>
      <w:r>
        <w:t xml:space="preserve">            ]),</w:t>
      </w:r>
      <w:r>
        <w:br/>
      </w:r>
      <w:r>
        <w:t xml:space="preserve">            raise_on_status=False,</w:t>
      </w:r>
      <w:r>
        <w:br/>
      </w:r>
      <w:r>
        <w:t xml:space="preserve">        )</w:t>
      </w:r>
      <w:r>
        <w:br/>
      </w:r>
      <w:r/>
      <w:r>
        <w:br/>
      </w:r>
      <w:r>
        <w:t xml:space="preserve">        adapter = HTTPAdapter(max_retries=retry_strategy)</w:t>
      </w:r>
      <w:r>
        <w:br/>
      </w:r>
      <w:r/>
      <w:r>
        <w:br/>
      </w:r>
      <w:r>
        <w:t xml:space="preserve">        self.session.mount("https://", adapter)</w:t>
      </w:r>
      <w:r>
        <w:br/>
      </w:r>
      <w:r>
        <w:t xml:space="preserve">        self.session.mount("http://", adapter)</w:t>
      </w:r>
      <w:r>
        <w:br/>
      </w:r>
      <w:r/>
      <w:r>
        <w:br/>
      </w:r>
      <w:r>
        <w:t xml:space="preserve">        logger.info("Shared HTTP client initialized.")</w:t>
      </w:r>
      <w:r>
        <w:br/>
      </w:r>
      <w:r/>
      <w:r>
        <w:br/>
      </w:r>
      <w:r>
        <w:t xml:space="preserve">    def get(self, url: str, **kwargs):</w:t>
      </w:r>
      <w:r>
        <w:br/>
      </w:r>
      <w:r>
        <w:t xml:space="preserve">        """</w:t>
      </w:r>
      <w:r>
        <w:br/>
      </w:r>
      <w:r>
        <w:t xml:space="preserve">        Execute HTTP GET request.</w:t>
      </w:r>
      <w:r>
        <w:br/>
      </w:r>
      <w:r>
        <w:t xml:space="preserve">        """</w:t>
      </w:r>
      <w:r>
        <w:br/>
      </w:r>
      <w:r>
        <w:t xml:space="preserve">        kwargs.setdefault("timeout", self.timeout)</w:t>
      </w:r>
      <w:r>
        <w:br/>
      </w:r>
      <w:r/>
      <w:r>
        <w:br/>
      </w:r>
      <w:r>
        <w:t xml:space="preserve">        logger.debug(f"GET {url}")</w:t>
      </w:r>
      <w:r>
        <w:br/>
      </w:r>
      <w:r/>
      <w:r>
        <w:br/>
      </w:r>
      <w:r>
        <w:t xml:space="preserve">        return self.session.get(url, **kwargs)</w:t>
      </w:r>
      <w:r>
        <w:br/>
      </w:r>
      <w:r/>
      <w:r>
        <w:br/>
      </w:r>
      <w:r>
        <w:t xml:space="preserve">    def post(self, url: str, **kwargs):</w:t>
      </w:r>
      <w:r>
        <w:br/>
      </w:r>
      <w:r>
        <w:t xml:space="preserve">        """</w:t>
      </w:r>
      <w:r>
        <w:br/>
      </w:r>
      <w:r>
        <w:t xml:space="preserve">        Execute HTTP POST request.</w:t>
      </w:r>
      <w:r>
        <w:br/>
      </w:r>
      <w:r>
        <w:t xml:space="preserve">        """</w:t>
      </w:r>
      <w:r>
        <w:br/>
      </w:r>
      <w:r>
        <w:t xml:space="preserve">        kwargs.setdefault("timeout", self.timeout)</w:t>
      </w:r>
      <w:r>
        <w:br/>
      </w:r>
      <w:r/>
      <w:r>
        <w:br/>
      </w:r>
      <w:r>
        <w:t xml:space="preserve">        logger.debug(f"POST {url}")</w:t>
      </w:r>
      <w:r>
        <w:br/>
      </w:r>
      <w:r/>
      <w:r>
        <w:br/>
      </w:r>
      <w:r>
        <w:t xml:space="preserve">        return self.session.post(url, **kwargs)</w:t>
      </w:r>
      <w:r>
        <w:br/>
      </w:r>
      <w:r/>
      <w:r>
        <w:br/>
      </w:r>
      <w:r>
        <w:t xml:space="preserve">    def close(self):</w:t>
      </w:r>
      <w:r>
        <w:br/>
      </w:r>
      <w:r>
        <w:t xml:space="preserve">        """</w:t>
      </w:r>
      <w:r>
        <w:br/>
      </w:r>
      <w:r>
        <w:t xml:space="preserve">        Close the shared session.</w:t>
      </w:r>
      <w:r>
        <w:br/>
      </w:r>
      <w:r>
        <w:t xml:space="preserve">        """</w:t>
      </w:r>
      <w:r>
        <w:br/>
      </w:r>
      <w:r>
        <w:t xml:space="preserve">        self.session.close()</w:t>
      </w:r>
      <w:r>
        <w:br/>
      </w:r>
      <w:r/>
      <w:r>
        <w:br/>
      </w:r>
      <w:r/>
      <w:r>
        <w:br/>
      </w:r>
      <w:r>
        <w:t># Singleton instance used across the application.</w:t>
      </w:r>
      <w:r>
        <w:br/>
      </w:r>
      <w:r>
        <w:t>http_client = HTTPClient()</w:t>
      </w:r>
      <w:r>
        <w:br/>
      </w:r>
    </w:p>
    <w:p>
      <w:r>
        <w:br w:type="page"/>
      </w:r>
    </w:p>
    <w:p>
      <w:pPr>
        <w:pStyle w:val="Heading1"/>
      </w:pPr>
      <w:r>
        <w:t>70. core/input.py</w:t>
      </w:r>
    </w:p>
    <w:p>
      <w:r>
        <w:rPr>
          <w:b/>
        </w:rPr>
        <w:t xml:space="preserve">Source path: </w:t>
      </w:r>
      <w:r>
        <w:t>core/input.py</w:t>
      </w:r>
    </w:p>
    <w:p>
      <w:pPr/>
      <w:r>
        <w:t>"""</w:t>
      </w:r>
      <w:r>
        <w:br/>
      </w:r>
      <w:r>
        <w:t>Universal Blockchain Platform (UBP)</w:t>
      </w:r>
      <w:r>
        <w:br/>
      </w:r>
      <w:r/>
      <w:r>
        <w:br/>
      </w:r>
      <w:r>
        <w:t>Module:</w:t>
      </w:r>
      <w:r>
        <w:br/>
      </w:r>
      <w:r>
        <w:t xml:space="preserve">    Input Handler</w:t>
      </w:r>
      <w:r>
        <w:br/>
      </w:r>
      <w:r/>
      <w:r>
        <w:br/>
      </w:r>
      <w:r>
        <w:t>Purpose:</w:t>
      </w:r>
      <w:r>
        <w:br/>
      </w:r>
      <w:r>
        <w:t xml:space="preserve">    Handle user input for the application.</w:t>
      </w:r>
      <w:r>
        <w:br/>
      </w:r>
      <w:r/>
      <w:r>
        <w:br/>
      </w:r>
      <w:r>
        <w:t>Responsibilities:</w:t>
      </w:r>
      <w:r>
        <w:br/>
      </w:r>
      <w:r>
        <w:t xml:space="preserve">    • Get and validate address input</w:t>
      </w:r>
      <w:r>
        <w:br/>
      </w:r>
      <w:r>
        <w:t xml:space="preserve">    • Get and validate block input</w:t>
      </w:r>
      <w:r>
        <w:br/>
      </w:r>
      <w:r>
        <w:t xml:space="preserve">    • Get and validate transaction hash</w:t>
      </w:r>
      <w:r>
        <w:br/>
      </w:r>
      <w:r>
        <w:t xml:space="preserve">    • Get and validate numeric input</w:t>
      </w:r>
      <w:r>
        <w:br/>
      </w:r>
      <w:r>
        <w:t xml:space="preserve">    • Provide input prompts</w:t>
      </w:r>
      <w:r>
        <w:br/>
      </w:r>
      <w:r>
        <w:t xml:space="preserve">    • Input validation and sanitization</w:t>
      </w:r>
      <w:r>
        <w:br/>
      </w:r>
      <w:r/>
      <w:r>
        <w:br/>
      </w:r>
      <w:r>
        <w:t>Author: Jaramogi Diddy</w:t>
      </w:r>
      <w:r>
        <w:br/>
      </w:r>
      <w:r>
        <w:t>Project: Universal Blockchain Platform (UBP)</w:t>
      </w:r>
      <w:r>
        <w:br/>
      </w:r>
      <w:r>
        <w:t>Version: 2.0.0</w:t>
      </w:r>
      <w:r>
        <w:br/>
      </w:r>
      <w:r>
        <w:t>"""</w:t>
      </w:r>
      <w:r>
        <w:br/>
      </w:r>
      <w:r/>
      <w:r>
        <w:br/>
      </w:r>
      <w:r>
        <w:t>from typing import Optional, Union</w:t>
      </w:r>
      <w:r>
        <w:br/>
      </w:r>
      <w:r>
        <w:t>import re</w:t>
      </w:r>
      <w:r>
        <w:br/>
      </w:r>
      <w:r/>
      <w:r>
        <w:br/>
      </w:r>
      <w:r>
        <w:t>from core.display.utils import print_error, print_info, print_warning</w:t>
      </w:r>
      <w:r>
        <w:br/>
      </w:r>
      <w:r/>
      <w:r>
        <w:br/>
      </w:r>
      <w:r/>
      <w:r>
        <w:br/>
      </w:r>
      <w:r>
        <w:t>def get_address_input(prompt: str = "Enter address") -&gt; Optional[str]:</w:t>
      </w:r>
      <w:r>
        <w:br/>
      </w:r>
      <w:r>
        <w:t xml:space="preserve">    """</w:t>
      </w:r>
      <w:r>
        <w:br/>
      </w:r>
      <w:r>
        <w:t xml:space="preserve">    Get and validate an address input.</w:t>
      </w:r>
      <w:r>
        <w:br/>
      </w:r>
      <w:r/>
      <w:r>
        <w:br/>
      </w:r>
      <w:r>
        <w:t xml:space="preserve">    Parameters</w:t>
      </w:r>
      <w:r>
        <w:br/>
      </w:r>
      <w:r>
        <w:t xml:space="preserve">    ----------</w:t>
      </w:r>
      <w:r>
        <w:br/>
      </w:r>
      <w:r>
        <w:t xml:space="preserve">    prompt : str, optional</w:t>
      </w:r>
      <w:r>
        <w:br/>
      </w:r>
      <w:r>
        <w:t xml:space="preserve">        Prompt to display to the user.</w:t>
      </w:r>
      <w:r>
        <w:br/>
      </w:r>
      <w:r/>
      <w:r>
        <w:br/>
      </w:r>
      <w:r>
        <w:t xml:space="preserve">    Returns</w:t>
      </w:r>
      <w:r>
        <w:br/>
      </w:r>
      <w:r>
        <w:t xml:space="preserve">    -------</w:t>
      </w:r>
      <w:r>
        <w:br/>
      </w:r>
      <w:r>
        <w:t xml:space="preserve">    Optional[str]</w:t>
      </w:r>
      <w:r>
        <w:br/>
      </w:r>
      <w:r>
        <w:t xml:space="preserve">        Validated address or None if canceled.</w:t>
      </w:r>
      <w:r>
        <w:br/>
      </w:r>
      <w:r>
        <w:t xml:space="preserve">    """</w:t>
      </w:r>
      <w:r>
        <w:br/>
      </w:r>
      <w:r>
        <w:t xml:space="preserve">    print()</w:t>
      </w:r>
      <w:r>
        <w:br/>
      </w:r>
      <w:r>
        <w:t xml:space="preserve">    address = input(f"{prompt}: ").strip()</w:t>
      </w:r>
      <w:r>
        <w:br/>
      </w:r>
      <w:r/>
      <w:r>
        <w:br/>
      </w:r>
      <w:r>
        <w:t xml:space="preserve">    if not address:</w:t>
      </w:r>
      <w:r>
        <w:br/>
      </w:r>
      <w:r>
        <w:t xml:space="preserve">        print_error("Address cannot be empty.")</w:t>
      </w:r>
      <w:r>
        <w:br/>
      </w:r>
      <w:r>
        <w:t xml:space="preserve">        return None</w:t>
      </w:r>
      <w:r>
        <w:br/>
      </w:r>
      <w:r/>
      <w:r>
        <w:br/>
      </w:r>
      <w:r>
        <w:t xml:space="preserve">    # Basic validation (0x prefix for Ethereum)</w:t>
      </w:r>
      <w:r>
        <w:br/>
      </w:r>
      <w:r>
        <w:t xml:space="preserve">    if address.startswith("0x"):</w:t>
      </w:r>
      <w:r>
        <w:br/>
      </w:r>
      <w:r>
        <w:t xml:space="preserve">        if len(address) != 42:</w:t>
      </w:r>
      <w:r>
        <w:br/>
      </w:r>
      <w:r>
        <w:t xml:space="preserve">            print_error("Invalid Ethereum address format. Should be 42 characters including 0x.")</w:t>
      </w:r>
      <w:r>
        <w:br/>
      </w:r>
      <w:r>
        <w:t xml:space="preserve">            return None</w:t>
      </w:r>
      <w:r>
        <w:br/>
      </w:r>
      <w:r>
        <w:t xml:space="preserve">        # Check if it's valid hex</w:t>
      </w:r>
      <w:r>
        <w:br/>
      </w:r>
      <w:r>
        <w:t xml:space="preserve">        try:</w:t>
      </w:r>
      <w:r>
        <w:br/>
      </w:r>
      <w:r>
        <w:t xml:space="preserve">            int(address[2:], 16)</w:t>
      </w:r>
      <w:r>
        <w:br/>
      </w:r>
      <w:r>
        <w:t xml:space="preserve">        except ValueError:</w:t>
      </w:r>
      <w:r>
        <w:br/>
      </w:r>
      <w:r>
        <w:t xml:space="preserve">            print_error("Invalid Ethereum address. Contains non-hex characters.")</w:t>
      </w:r>
      <w:r>
        <w:br/>
      </w:r>
      <w:r>
        <w:t xml:space="preserve">            return None</w:t>
      </w:r>
      <w:r>
        <w:br/>
      </w:r>
      <w:r>
        <w:t xml:space="preserve">    else:</w:t>
      </w:r>
      <w:r>
        <w:br/>
      </w:r>
      <w:r>
        <w:t xml:space="preserve">        print_info("Address format not recognized. Proceeding anyway...")</w:t>
      </w:r>
      <w:r>
        <w:br/>
      </w:r>
      <w:r/>
      <w:r>
        <w:br/>
      </w:r>
      <w:r>
        <w:t xml:space="preserve">    return address</w:t>
      </w:r>
      <w:r>
        <w:br/>
      </w:r>
      <w:r/>
      <w:r>
        <w:br/>
      </w:r>
      <w:r/>
      <w:r>
        <w:br/>
      </w:r>
      <w:r>
        <w:t>def get_block_input(prompt: str = "Enter block number") -&gt; Optional[Union[int, str]]:</w:t>
      </w:r>
      <w:r>
        <w:br/>
      </w:r>
      <w:r>
        <w:t xml:space="preserve">    """</w:t>
      </w:r>
      <w:r>
        <w:br/>
      </w:r>
      <w:r>
        <w:t xml:space="preserve">    Get and validate a block number input.</w:t>
      </w:r>
      <w:r>
        <w:br/>
      </w:r>
      <w:r/>
      <w:r>
        <w:br/>
      </w:r>
      <w:r>
        <w:t xml:space="preserve">    Parameters</w:t>
      </w:r>
      <w:r>
        <w:br/>
      </w:r>
      <w:r>
        <w:t xml:space="preserve">    ----------</w:t>
      </w:r>
      <w:r>
        <w:br/>
      </w:r>
      <w:r>
        <w:t xml:space="preserve">    prompt : str, optional</w:t>
      </w:r>
      <w:r>
        <w:br/>
      </w:r>
      <w:r>
        <w:t xml:space="preserve">        Prompt to display to the user.</w:t>
      </w:r>
      <w:r>
        <w:br/>
      </w:r>
      <w:r/>
      <w:r>
        <w:br/>
      </w:r>
      <w:r>
        <w:t xml:space="preserve">    Returns</w:t>
      </w:r>
      <w:r>
        <w:br/>
      </w:r>
      <w:r>
        <w:t xml:space="preserve">    -------</w:t>
      </w:r>
      <w:r>
        <w:br/>
      </w:r>
      <w:r>
        <w:t xml:space="preserve">    Optional[Union[int, str]]</w:t>
      </w:r>
      <w:r>
        <w:br/>
      </w:r>
      <w:r>
        <w:t xml:space="preserve">        Validated block number as int, 'latest' string, or None if canceled.</w:t>
      </w:r>
      <w:r>
        <w:br/>
      </w:r>
      <w:r>
        <w:t xml:space="preserve">    """</w:t>
      </w:r>
      <w:r>
        <w:br/>
      </w:r>
      <w:r>
        <w:t xml:space="preserve">    print()</w:t>
      </w:r>
      <w:r>
        <w:br/>
      </w:r>
      <w:r>
        <w:t xml:space="preserve">    block_input = input(f"{prompt}: ").strip()</w:t>
      </w:r>
      <w:r>
        <w:br/>
      </w:r>
      <w:r/>
      <w:r>
        <w:br/>
      </w:r>
      <w:r>
        <w:t xml:space="preserve">    if not block_input:</w:t>
      </w:r>
      <w:r>
        <w:br/>
      </w:r>
      <w:r>
        <w:t xml:space="preserve">        print_error("Block number cannot be empty.")</w:t>
      </w:r>
      <w:r>
        <w:br/>
      </w:r>
      <w:r>
        <w:t xml:space="preserve">        return None</w:t>
      </w:r>
      <w:r>
        <w:br/>
      </w:r>
      <w:r/>
      <w:r>
        <w:br/>
      </w:r>
      <w:r>
        <w:t xml:space="preserve">    # Check for 'latest' keyword</w:t>
      </w:r>
      <w:r>
        <w:br/>
      </w:r>
      <w:r>
        <w:t xml:space="preserve">    if block_input.lower() in ["latest", "pending", "earliest"]:</w:t>
      </w:r>
      <w:r>
        <w:br/>
      </w:r>
      <w:r>
        <w:t xml:space="preserve">        return block_input.lower()</w:t>
      </w:r>
      <w:r>
        <w:br/>
      </w:r>
      <w:r/>
      <w:r>
        <w:br/>
      </w:r>
      <w:r>
        <w:t xml:space="preserve">    try:</w:t>
      </w:r>
      <w:r>
        <w:br/>
      </w:r>
      <w:r>
        <w:t xml:space="preserve">        block_number = int(block_input)</w:t>
      </w:r>
      <w:r>
        <w:br/>
      </w:r>
      <w:r>
        <w:t xml:space="preserve">        if block_number &lt; 0:</w:t>
      </w:r>
      <w:r>
        <w:br/>
      </w:r>
      <w:r>
        <w:t xml:space="preserve">            print_error("Block number must be positive.")</w:t>
      </w:r>
      <w:r>
        <w:br/>
      </w:r>
      <w:r>
        <w:t xml:space="preserve">            return None</w:t>
      </w:r>
      <w:r>
        <w:br/>
      </w:r>
      <w:r>
        <w:t xml:space="preserve">        return block_number</w:t>
      </w:r>
      <w:r>
        <w:br/>
      </w:r>
      <w:r>
        <w:t xml:space="preserve">    except ValueError:</w:t>
      </w:r>
      <w:r>
        <w:br/>
      </w:r>
      <w:r>
        <w:t xml:space="preserve">        print_error("Invalid block number. Please enter a number or 'latest'.")</w:t>
      </w:r>
      <w:r>
        <w:br/>
      </w:r>
      <w:r>
        <w:t xml:space="preserve">        return None</w:t>
      </w:r>
      <w:r>
        <w:br/>
      </w:r>
      <w:r/>
      <w:r>
        <w:br/>
      </w:r>
      <w:r/>
      <w:r>
        <w:br/>
      </w:r>
      <w:r>
        <w:t>def get_transaction_hash(prompt: str = "Enter transaction hash") -&gt; Optional[str]:</w:t>
      </w:r>
      <w:r>
        <w:br/>
      </w:r>
      <w:r>
        <w:t xml:space="preserve">    """</w:t>
      </w:r>
      <w:r>
        <w:br/>
      </w:r>
      <w:r>
        <w:t xml:space="preserve">    Get and validate a transaction hash input.</w:t>
      </w:r>
      <w:r>
        <w:br/>
      </w:r>
      <w:r/>
      <w:r>
        <w:br/>
      </w:r>
      <w:r>
        <w:t xml:space="preserve">    Parameters</w:t>
      </w:r>
      <w:r>
        <w:br/>
      </w:r>
      <w:r>
        <w:t xml:space="preserve">    ----------</w:t>
      </w:r>
      <w:r>
        <w:br/>
      </w:r>
      <w:r>
        <w:t xml:space="preserve">    prompt : str, optional</w:t>
      </w:r>
      <w:r>
        <w:br/>
      </w:r>
      <w:r>
        <w:t xml:space="preserve">        Prompt to display to the user.</w:t>
      </w:r>
      <w:r>
        <w:br/>
      </w:r>
      <w:r/>
      <w:r>
        <w:br/>
      </w:r>
      <w:r>
        <w:t xml:space="preserve">    Returns</w:t>
      </w:r>
      <w:r>
        <w:br/>
      </w:r>
      <w:r>
        <w:t xml:space="preserve">    -------</w:t>
      </w:r>
      <w:r>
        <w:br/>
      </w:r>
      <w:r>
        <w:t xml:space="preserve">    Optional[str]</w:t>
      </w:r>
      <w:r>
        <w:br/>
      </w:r>
      <w:r>
        <w:t xml:space="preserve">        Validated transaction hash or None if canceled.</w:t>
      </w:r>
      <w:r>
        <w:br/>
      </w:r>
      <w:r>
        <w:t xml:space="preserve">    """</w:t>
      </w:r>
      <w:r>
        <w:br/>
      </w:r>
      <w:r>
        <w:t xml:space="preserve">    print()</w:t>
      </w:r>
      <w:r>
        <w:br/>
      </w:r>
      <w:r>
        <w:t xml:space="preserve">    tx_hash = input(f"{prompt}: ").strip()</w:t>
      </w:r>
      <w:r>
        <w:br/>
      </w:r>
      <w:r/>
      <w:r>
        <w:br/>
      </w:r>
      <w:r>
        <w:t xml:space="preserve">    if not tx_hash:</w:t>
      </w:r>
      <w:r>
        <w:br/>
      </w:r>
      <w:r>
        <w:t xml:space="preserve">        print_error("Transaction hash cannot be empty.")</w:t>
      </w:r>
      <w:r>
        <w:br/>
      </w:r>
      <w:r>
        <w:t xml:space="preserve">        return None</w:t>
      </w:r>
      <w:r>
        <w:br/>
      </w:r>
      <w:r/>
      <w:r>
        <w:br/>
      </w:r>
      <w:r>
        <w:t xml:space="preserve">    # Basic validation (0x prefix and 64 hex characters for Ethereum)</w:t>
      </w:r>
      <w:r>
        <w:br/>
      </w:r>
      <w:r>
        <w:t xml:space="preserve">    if tx_hash.startswith("0x"):</w:t>
      </w:r>
      <w:r>
        <w:br/>
      </w:r>
      <w:r>
        <w:t xml:space="preserve">        if not re.match(r"^0x[a-fA-F0-9]{64}$", tx_hash):</w:t>
      </w:r>
      <w:r>
        <w:br/>
      </w:r>
      <w:r>
        <w:t xml:space="preserve">            print_warning("Transaction hash format may be invalid.")</w:t>
      </w:r>
      <w:r>
        <w:br/>
      </w:r>
      <w:r>
        <w:t xml:space="preserve">            # Don't return None, let user decide if they want to proceed</w:t>
      </w:r>
      <w:r>
        <w:br/>
      </w:r>
      <w:r>
        <w:t xml:space="preserve">            proceed = get_yes_no("Do you want to proceed anyway?")</w:t>
      </w:r>
      <w:r>
        <w:br/>
      </w:r>
      <w:r>
        <w:t xml:space="preserve">            if not proceed:</w:t>
      </w:r>
      <w:r>
        <w:br/>
      </w:r>
      <w:r>
        <w:t xml:space="preserve">                return None</w:t>
      </w:r>
      <w:r>
        <w:br/>
      </w:r>
      <w:r>
        <w:t xml:space="preserve">            return tx_hash</w:t>
      </w:r>
      <w:r>
        <w:br/>
      </w:r>
      <w:r>
        <w:t xml:space="preserve">    else:</w:t>
      </w:r>
      <w:r>
        <w:br/>
      </w:r>
      <w:r>
        <w:t xml:space="preserve">        # Try without 0x prefix</w:t>
      </w:r>
      <w:r>
        <w:br/>
      </w:r>
      <w:r>
        <w:t xml:space="preserve">        if re.match(r"^[a-fA-F0-9]{64}$", tx_hash):</w:t>
      </w:r>
      <w:r>
        <w:br/>
      </w:r>
      <w:r>
        <w:t xml:space="preserve">            tx_hash = "0x" + tx_hash</w:t>
      </w:r>
      <w:r>
        <w:br/>
      </w:r>
      <w:r>
        <w:t xml:space="preserve">            print_info(f"Added 0x prefix: {tx_hash}")</w:t>
      </w:r>
      <w:r>
        <w:br/>
      </w:r>
      <w:r>
        <w:t xml:space="preserve">        else:</w:t>
      </w:r>
      <w:r>
        <w:br/>
      </w:r>
      <w:r>
        <w:t xml:space="preserve">            print_warning("Transaction hash format may be invalid.")</w:t>
      </w:r>
      <w:r>
        <w:br/>
      </w:r>
      <w:r>
        <w:t xml:space="preserve">            proceed = get_yes_no("Do you want to proceed anyway?")</w:t>
      </w:r>
      <w:r>
        <w:br/>
      </w:r>
      <w:r>
        <w:t xml:space="preserve">            if not proceed:</w:t>
      </w:r>
      <w:r>
        <w:br/>
      </w:r>
      <w:r>
        <w:t xml:space="preserve">                return None</w:t>
      </w:r>
      <w:r>
        <w:br/>
      </w:r>
      <w:r/>
      <w:r>
        <w:br/>
      </w:r>
      <w:r>
        <w:t xml:space="preserve">    return tx_hash</w:t>
      </w:r>
      <w:r>
        <w:br/>
      </w:r>
      <w:r/>
      <w:r>
        <w:br/>
      </w:r>
      <w:r/>
      <w:r>
        <w:br/>
      </w:r>
      <w:r>
        <w:t>def get_token_address(prompt: str = "Enter token address") -&gt; Optional[str]:</w:t>
      </w:r>
      <w:r>
        <w:br/>
      </w:r>
      <w:r>
        <w:t xml:space="preserve">    """</w:t>
      </w:r>
      <w:r>
        <w:br/>
      </w:r>
      <w:r>
        <w:t xml:space="preserve">    Get and validate a token address input.</w:t>
      </w:r>
      <w:r>
        <w:br/>
      </w:r>
      <w:r/>
      <w:r>
        <w:br/>
      </w:r>
      <w:r>
        <w:t xml:space="preserve">    Parameters</w:t>
      </w:r>
      <w:r>
        <w:br/>
      </w:r>
      <w:r>
        <w:t xml:space="preserve">    ----------</w:t>
      </w:r>
      <w:r>
        <w:br/>
      </w:r>
      <w:r>
        <w:t xml:space="preserve">    prompt : str, optional</w:t>
      </w:r>
      <w:r>
        <w:br/>
      </w:r>
      <w:r>
        <w:t xml:space="preserve">        Prompt to display to the user.</w:t>
      </w:r>
      <w:r>
        <w:br/>
      </w:r>
      <w:r/>
      <w:r>
        <w:br/>
      </w:r>
      <w:r>
        <w:t xml:space="preserve">    Returns</w:t>
      </w:r>
      <w:r>
        <w:br/>
      </w:r>
      <w:r>
        <w:t xml:space="preserve">    -------</w:t>
      </w:r>
      <w:r>
        <w:br/>
      </w:r>
      <w:r>
        <w:t xml:space="preserve">    Optional[str]</w:t>
      </w:r>
      <w:r>
        <w:br/>
      </w:r>
      <w:r>
        <w:t xml:space="preserve">        Validated token address or None if canceled.</w:t>
      </w:r>
      <w:r>
        <w:br/>
      </w:r>
      <w:r>
        <w:t xml:space="preserve">    """</w:t>
      </w:r>
      <w:r>
        <w:br/>
      </w:r>
      <w:r>
        <w:t xml:space="preserve">    return get_address_input(prompt)</w:t>
      </w:r>
      <w:r>
        <w:br/>
      </w:r>
      <w:r/>
      <w:r>
        <w:br/>
      </w:r>
      <w:r/>
      <w:r>
        <w:br/>
      </w:r>
      <w:r>
        <w:t>def get_choice_input(</w:t>
      </w:r>
      <w:r>
        <w:br/>
      </w:r>
      <w:r>
        <w:t xml:space="preserve">    prompt: str = "Enter your choice",</w:t>
      </w:r>
      <w:r>
        <w:br/>
      </w:r>
      <w:r>
        <w:t xml:space="preserve">    min_choice: int = 1,</w:t>
      </w:r>
      <w:r>
        <w:br/>
      </w:r>
      <w:r>
        <w:t xml:space="preserve">    max_choice: int = 10,</w:t>
      </w:r>
      <w:r>
        <w:br/>
      </w:r>
      <w:r>
        <w:t xml:space="preserve">    allow_back: bool = True</w:t>
      </w:r>
      <w:r>
        <w:br/>
      </w:r>
      <w:r>
        <w:t>) -&gt; Optional[int]:</w:t>
      </w:r>
      <w:r>
        <w:br/>
      </w:r>
      <w:r>
        <w:t xml:space="preserve">    """</w:t>
      </w:r>
      <w:r>
        <w:br/>
      </w:r>
      <w:r>
        <w:t xml:space="preserve">    Get and validate a numeric choice input.</w:t>
      </w:r>
      <w:r>
        <w:br/>
      </w:r>
      <w:r/>
      <w:r>
        <w:br/>
      </w:r>
      <w:r>
        <w:t xml:space="preserve">    Parameters</w:t>
      </w:r>
      <w:r>
        <w:br/>
      </w:r>
      <w:r>
        <w:t xml:space="preserve">    ----------</w:t>
      </w:r>
      <w:r>
        <w:br/>
      </w:r>
      <w:r>
        <w:t xml:space="preserve">    prompt : str, optional</w:t>
      </w:r>
      <w:r>
        <w:br/>
      </w:r>
      <w:r>
        <w:t xml:space="preserve">        Prompt to display to the user.</w:t>
      </w:r>
      <w:r>
        <w:br/>
      </w:r>
      <w:r>
        <w:t xml:space="preserve">    min_choice : int, optional</w:t>
      </w:r>
      <w:r>
        <w:br/>
      </w:r>
      <w:r>
        <w:t xml:space="preserve">        Minimum valid choice.</w:t>
      </w:r>
      <w:r>
        <w:br/>
      </w:r>
      <w:r>
        <w:t xml:space="preserve">    max_choice : int, optional</w:t>
      </w:r>
      <w:r>
        <w:br/>
      </w:r>
      <w:r>
        <w:t xml:space="preserve">        Maximum valid choice.</w:t>
      </w:r>
      <w:r>
        <w:br/>
      </w:r>
      <w:r>
        <w:t xml:space="preserve">    allow_back : bool, optional</w:t>
      </w:r>
      <w:r>
        <w:br/>
      </w:r>
      <w:r>
        <w:t xml:space="preserve">        Whether to allow '0' as back option.</w:t>
      </w:r>
      <w:r>
        <w:br/>
      </w:r>
      <w:r/>
      <w:r>
        <w:br/>
      </w:r>
      <w:r>
        <w:t xml:space="preserve">    Returns</w:t>
      </w:r>
      <w:r>
        <w:br/>
      </w:r>
      <w:r>
        <w:t xml:space="preserve">    -------</w:t>
      </w:r>
      <w:r>
        <w:br/>
      </w:r>
      <w:r>
        <w:t xml:space="preserve">    Optional[int]</w:t>
      </w:r>
      <w:r>
        <w:br/>
      </w:r>
      <w:r>
        <w:t xml:space="preserve">        Validated choice or None if canceled.</w:t>
      </w:r>
      <w:r>
        <w:br/>
      </w:r>
      <w:r>
        <w:t xml:space="preserve">    """</w:t>
      </w:r>
      <w:r>
        <w:br/>
      </w:r>
      <w:r>
        <w:t xml:space="preserve">    print()</w:t>
      </w:r>
      <w:r>
        <w:br/>
      </w:r>
      <w:r>
        <w:t xml:space="preserve">    choice = input(f"{prompt}: ").strip()</w:t>
      </w:r>
      <w:r>
        <w:br/>
      </w:r>
      <w:r/>
      <w:r>
        <w:br/>
      </w:r>
      <w:r>
        <w:t xml:space="preserve">    if not choice:</w:t>
      </w:r>
      <w:r>
        <w:br/>
      </w:r>
      <w:r>
        <w:t xml:space="preserve">        print_error("Choice cannot be empty.")</w:t>
      </w:r>
      <w:r>
        <w:br/>
      </w:r>
      <w:r>
        <w:t xml:space="preserve">        return None</w:t>
      </w:r>
      <w:r>
        <w:br/>
      </w:r>
      <w:r/>
      <w:r>
        <w:br/>
      </w:r>
      <w:r>
        <w:t xml:space="preserve">    try:</w:t>
      </w:r>
      <w:r>
        <w:br/>
      </w:r>
      <w:r>
        <w:t xml:space="preserve">        choice_num = int(choice)</w:t>
      </w:r>
      <w:r>
        <w:br/>
      </w:r>
      <w:r>
        <w:t xml:space="preserve">        if allow_back and choice_num == 0:</w:t>
      </w:r>
      <w:r>
        <w:br/>
      </w:r>
      <w:r>
        <w:t xml:space="preserve">            return 0</w:t>
      </w:r>
      <w:r>
        <w:br/>
      </w:r>
      <w:r>
        <w:t xml:space="preserve">        if choice_num &lt; min_choice or choice_num &gt; max_choice:</w:t>
      </w:r>
      <w:r>
        <w:br/>
      </w:r>
      <w:r>
        <w:t xml:space="preserve">            print_error(f"Please enter a number between {min_choice} and {max_choice}.")</w:t>
      </w:r>
      <w:r>
        <w:br/>
      </w:r>
      <w:r>
        <w:t xml:space="preserve">            return None</w:t>
      </w:r>
      <w:r>
        <w:br/>
      </w:r>
      <w:r>
        <w:t xml:space="preserve">        return choice_num</w:t>
      </w:r>
      <w:r>
        <w:br/>
      </w:r>
      <w:r>
        <w:t xml:space="preserve">    except ValueError:</w:t>
      </w:r>
      <w:r>
        <w:br/>
      </w:r>
      <w:r>
        <w:t xml:space="preserve">        print_error("Invalid input. Please enter a number.")</w:t>
      </w:r>
      <w:r>
        <w:br/>
      </w:r>
      <w:r>
        <w:t xml:space="preserve">        return None</w:t>
      </w:r>
      <w:r>
        <w:br/>
      </w:r>
      <w:r/>
      <w:r>
        <w:br/>
      </w:r>
      <w:r/>
      <w:r>
        <w:br/>
      </w:r>
      <w:r>
        <w:t>def get_yes_no(prompt: str = "Continue?") -&gt; bool:</w:t>
      </w:r>
      <w:r>
        <w:br/>
      </w:r>
      <w:r>
        <w:t xml:space="preserve">    """</w:t>
      </w:r>
      <w:r>
        <w:br/>
      </w:r>
      <w:r>
        <w:t xml:space="preserve">    Get a yes/no confirmation.</w:t>
      </w:r>
      <w:r>
        <w:br/>
      </w:r>
      <w:r/>
      <w:r>
        <w:br/>
      </w:r>
      <w:r>
        <w:t xml:space="preserve">    Parameters</w:t>
      </w:r>
      <w:r>
        <w:br/>
      </w:r>
      <w:r>
        <w:t xml:space="preserve">    ----------</w:t>
      </w:r>
      <w:r>
        <w:br/>
      </w:r>
      <w:r>
        <w:t xml:space="preserve">    prompt : str, optional</w:t>
      </w:r>
      <w:r>
        <w:br/>
      </w:r>
      <w:r>
        <w:t xml:space="preserve">        Prompt to display to the user.</w:t>
      </w:r>
      <w:r>
        <w:br/>
      </w:r>
      <w:r/>
      <w:r>
        <w:br/>
      </w:r>
      <w:r>
        <w:t xml:space="preserve">    Returns</w:t>
      </w:r>
      <w:r>
        <w:br/>
      </w:r>
      <w:r>
        <w:t xml:space="preserve">    -------</w:t>
      </w:r>
      <w:r>
        <w:br/>
      </w:r>
      <w:r>
        <w:t xml:space="preserve">    bool</w:t>
      </w:r>
      <w:r>
        <w:br/>
      </w:r>
      <w:r>
        <w:t xml:space="preserve">        True if user confirms, False otherwise.</w:t>
      </w:r>
      <w:r>
        <w:br/>
      </w:r>
      <w:r>
        <w:t xml:space="preserve">    """</w:t>
      </w:r>
      <w:r>
        <w:br/>
      </w:r>
      <w:r>
        <w:t xml:space="preserve">    print()</w:t>
      </w:r>
      <w:r>
        <w:br/>
      </w:r>
      <w:r>
        <w:t xml:space="preserve">    response = input(f"{prompt} (y/n): ").strip().lower()</w:t>
      </w:r>
      <w:r>
        <w:br/>
      </w:r>
      <w:r>
        <w:t xml:space="preserve">    return response in ["y", "yes"]</w:t>
      </w:r>
      <w:r>
        <w:br/>
      </w:r>
      <w:r/>
      <w:r>
        <w:br/>
      </w:r>
      <w:r/>
      <w:r>
        <w:br/>
      </w:r>
      <w:r>
        <w:t>def get_text_input(prompt: str = "Enter text", allow_empty: bool = False) -&gt; Optional[str]:</w:t>
      </w:r>
      <w:r>
        <w:br/>
      </w:r>
      <w:r>
        <w:t xml:space="preserve">    """</w:t>
      </w:r>
      <w:r>
        <w:br/>
      </w:r>
      <w:r>
        <w:t xml:space="preserve">    Get text input.</w:t>
      </w:r>
      <w:r>
        <w:br/>
      </w:r>
      <w:r/>
      <w:r>
        <w:br/>
      </w:r>
      <w:r>
        <w:t xml:space="preserve">    Parameters</w:t>
      </w:r>
      <w:r>
        <w:br/>
      </w:r>
      <w:r>
        <w:t xml:space="preserve">    ----------</w:t>
      </w:r>
      <w:r>
        <w:br/>
      </w:r>
      <w:r>
        <w:t xml:space="preserve">    prompt : str, optional</w:t>
      </w:r>
      <w:r>
        <w:br/>
      </w:r>
      <w:r>
        <w:t xml:space="preserve">        Prompt to display to the user.</w:t>
      </w:r>
      <w:r>
        <w:br/>
      </w:r>
      <w:r>
        <w:t xml:space="preserve">    allow_empty : bool, optional</w:t>
      </w:r>
      <w:r>
        <w:br/>
      </w:r>
      <w:r>
        <w:t xml:space="preserve">        Whether to allow empty input.</w:t>
      </w:r>
      <w:r>
        <w:br/>
      </w:r>
      <w:r/>
      <w:r>
        <w:br/>
      </w:r>
      <w:r>
        <w:t xml:space="preserve">    Returns</w:t>
      </w:r>
      <w:r>
        <w:br/>
      </w:r>
      <w:r>
        <w:t xml:space="preserve">    -------</w:t>
      </w:r>
      <w:r>
        <w:br/>
      </w:r>
      <w:r>
        <w:t xml:space="preserve">    Optional[str]</w:t>
      </w:r>
      <w:r>
        <w:br/>
      </w:r>
      <w:r>
        <w:t xml:space="preserve">        Input text or None if canceled.</w:t>
      </w:r>
      <w:r>
        <w:br/>
      </w:r>
      <w:r>
        <w:t xml:space="preserve">    """</w:t>
      </w:r>
      <w:r>
        <w:br/>
      </w:r>
      <w:r>
        <w:t xml:space="preserve">    print()</w:t>
      </w:r>
      <w:r>
        <w:br/>
      </w:r>
      <w:r>
        <w:t xml:space="preserve">    text = input(f"{prompt}: ").strip()</w:t>
      </w:r>
      <w:r>
        <w:br/>
      </w:r>
      <w:r/>
      <w:r>
        <w:br/>
      </w:r>
      <w:r>
        <w:t xml:space="preserve">    if not text and not allow_empty:</w:t>
      </w:r>
      <w:r>
        <w:br/>
      </w:r>
      <w:r>
        <w:t xml:space="preserve">        print_error("Input cannot be empty.")</w:t>
      </w:r>
      <w:r>
        <w:br/>
      </w:r>
      <w:r>
        <w:t xml:space="preserve">        return None</w:t>
      </w:r>
      <w:r>
        <w:br/>
      </w:r>
      <w:r/>
      <w:r>
        <w:br/>
      </w:r>
      <w:r>
        <w:t xml:space="preserve">    return text if text else None</w:t>
      </w:r>
      <w:r>
        <w:br/>
      </w:r>
      <w:r/>
      <w:r>
        <w:br/>
      </w:r>
      <w:r/>
      <w:r>
        <w:br/>
      </w:r>
      <w:r>
        <w:t>def get_network_input(prompt: str = "Select network") -&gt; Optional[str]:</w:t>
      </w:r>
      <w:r>
        <w:br/>
      </w:r>
      <w:r>
        <w:t xml:space="preserve">    """</w:t>
      </w:r>
      <w:r>
        <w:br/>
      </w:r>
      <w:r>
        <w:t xml:space="preserve">    Get network selection.</w:t>
      </w:r>
      <w:r>
        <w:br/>
      </w:r>
      <w:r/>
      <w:r>
        <w:br/>
      </w:r>
      <w:r>
        <w:t xml:space="preserve">    Parameters</w:t>
      </w:r>
      <w:r>
        <w:br/>
      </w:r>
      <w:r>
        <w:t xml:space="preserve">    ----------</w:t>
      </w:r>
      <w:r>
        <w:br/>
      </w:r>
      <w:r>
        <w:t xml:space="preserve">    prompt : str, optional</w:t>
      </w:r>
      <w:r>
        <w:br/>
      </w:r>
      <w:r>
        <w:t xml:space="preserve">        Prompt to display to the user.</w:t>
      </w:r>
      <w:r>
        <w:br/>
      </w:r>
      <w:r/>
      <w:r>
        <w:br/>
      </w:r>
      <w:r>
        <w:t xml:space="preserve">    Returns</w:t>
      </w:r>
      <w:r>
        <w:br/>
      </w:r>
      <w:r>
        <w:t xml:space="preserve">    -------</w:t>
      </w:r>
      <w:r>
        <w:br/>
      </w:r>
      <w:r>
        <w:t xml:space="preserve">    Optional[str]</w:t>
      </w:r>
      <w:r>
        <w:br/>
      </w:r>
      <w:r>
        <w:t xml:space="preserve">        Selected network or None if canceled.</w:t>
      </w:r>
      <w:r>
        <w:br/>
      </w:r>
      <w:r>
        <w:t xml:space="preserve">    """</w:t>
      </w:r>
      <w:r>
        <w:br/>
      </w:r>
      <w:r>
        <w:t xml:space="preserve">    print()</w:t>
      </w:r>
      <w:r>
        <w:br/>
      </w:r>
      <w:r>
        <w:t xml:space="preserve">    print_info("Available networks: mainnet, goerli, sepolia, local")</w:t>
      </w:r>
      <w:r>
        <w:br/>
      </w:r>
      <w:r>
        <w:t xml:space="preserve">    network = input(f"{prompt}: ").strip().lower()</w:t>
      </w:r>
      <w:r>
        <w:br/>
      </w:r>
      <w:r/>
      <w:r>
        <w:br/>
      </w:r>
      <w:r>
        <w:t xml:space="preserve">    if not network:</w:t>
      </w:r>
      <w:r>
        <w:br/>
      </w:r>
      <w:r>
        <w:t xml:space="preserve">        print_error("Network cannot be empty.")</w:t>
      </w:r>
      <w:r>
        <w:br/>
      </w:r>
      <w:r>
        <w:t xml:space="preserve">        return None</w:t>
      </w:r>
      <w:r>
        <w:br/>
      </w:r>
      <w:r/>
      <w:r>
        <w:br/>
      </w:r>
      <w:r>
        <w:t xml:space="preserve">    valid_networks = ["mainnet", "goerli", "sepolia", "local", "main", "testnet", "dev"]</w:t>
      </w:r>
      <w:r>
        <w:br/>
      </w:r>
      <w:r>
        <w:t xml:space="preserve">    if network not in valid_networks:</w:t>
      </w:r>
      <w:r>
        <w:br/>
      </w:r>
      <w:r>
        <w:t xml:space="preserve">        print_warning(f"Network '{network}' may not be valid.")</w:t>
      </w:r>
      <w:r>
        <w:br/>
      </w:r>
      <w:r>
        <w:t xml:space="preserve">        proceed = get_yes_no("Do you want to proceed anyway?")</w:t>
      </w:r>
      <w:r>
        <w:br/>
      </w:r>
      <w:r>
        <w:t xml:space="preserve">        if not proceed:</w:t>
      </w:r>
      <w:r>
        <w:br/>
      </w:r>
      <w:r>
        <w:t xml:space="preserve">            return None</w:t>
      </w:r>
      <w:r>
        <w:br/>
      </w:r>
      <w:r/>
      <w:r>
        <w:br/>
      </w:r>
      <w:r>
        <w:t xml:space="preserve">    return network</w:t>
      </w:r>
      <w:r>
        <w:br/>
      </w:r>
      <w:r/>
      <w:r>
        <w:br/>
      </w:r>
      <w:r/>
      <w:r>
        <w:br/>
      </w:r>
      <w:r>
        <w:t>def get_provider_input(prompt: str = "Select provider") -&gt; Optional[str]:</w:t>
      </w:r>
      <w:r>
        <w:br/>
      </w:r>
      <w:r>
        <w:t xml:space="preserve">    """</w:t>
      </w:r>
      <w:r>
        <w:br/>
      </w:r>
      <w:r>
        <w:t xml:space="preserve">    Get provider selection.</w:t>
      </w:r>
      <w:r>
        <w:br/>
      </w:r>
      <w:r/>
      <w:r>
        <w:br/>
      </w:r>
      <w:r>
        <w:t xml:space="preserve">    Parameters</w:t>
      </w:r>
      <w:r>
        <w:br/>
      </w:r>
      <w:r>
        <w:t xml:space="preserve">    ----------</w:t>
      </w:r>
      <w:r>
        <w:br/>
      </w:r>
      <w:r>
        <w:t xml:space="preserve">    prompt : str, optional</w:t>
      </w:r>
      <w:r>
        <w:br/>
      </w:r>
      <w:r>
        <w:t xml:space="preserve">        Prompt to display to the user.</w:t>
      </w:r>
      <w:r>
        <w:br/>
      </w:r>
      <w:r/>
      <w:r>
        <w:br/>
      </w:r>
      <w:r>
        <w:t xml:space="preserve">    Returns</w:t>
      </w:r>
      <w:r>
        <w:br/>
      </w:r>
      <w:r>
        <w:t xml:space="preserve">    -------</w:t>
      </w:r>
      <w:r>
        <w:br/>
      </w:r>
      <w:r>
        <w:t xml:space="preserve">    Optional[str]</w:t>
      </w:r>
      <w:r>
        <w:br/>
      </w:r>
      <w:r>
        <w:t xml:space="preserve">        Selected provider or None if canceled.</w:t>
      </w:r>
      <w:r>
        <w:br/>
      </w:r>
      <w:r>
        <w:t xml:space="preserve">    """</w:t>
      </w:r>
      <w:r>
        <w:br/>
      </w:r>
      <w:r>
        <w:t xml:space="preserve">    print()</w:t>
      </w:r>
      <w:r>
        <w:br/>
      </w:r>
      <w:r>
        <w:t xml:space="preserve">    print_info("Available providers: alchemy, infura, quicknode, ankr, local")</w:t>
      </w:r>
      <w:r>
        <w:br/>
      </w:r>
      <w:r>
        <w:t xml:space="preserve">    provider = input(f"{prompt}: ").strip().lower()</w:t>
      </w:r>
      <w:r>
        <w:br/>
      </w:r>
      <w:r/>
      <w:r>
        <w:br/>
      </w:r>
      <w:r>
        <w:t xml:space="preserve">    if not provider:</w:t>
      </w:r>
      <w:r>
        <w:br/>
      </w:r>
      <w:r>
        <w:t xml:space="preserve">        print_error("Provider cannot be empty.")</w:t>
      </w:r>
      <w:r>
        <w:br/>
      </w:r>
      <w:r>
        <w:t xml:space="preserve">        return None</w:t>
      </w:r>
      <w:r>
        <w:br/>
      </w:r>
      <w:r/>
      <w:r>
        <w:br/>
      </w:r>
      <w:r>
        <w:t xml:space="preserve">    valid_providers = ["alchemy", "infura", "quicknode", "ankr", "local", "auto"]</w:t>
      </w:r>
      <w:r>
        <w:br/>
      </w:r>
      <w:r>
        <w:t xml:space="preserve">    if provider not in valid_providers:</w:t>
      </w:r>
      <w:r>
        <w:br/>
      </w:r>
      <w:r>
        <w:t xml:space="preserve">        print_warning(f"Provider '{provider}' may not be valid.")</w:t>
      </w:r>
      <w:r>
        <w:br/>
      </w:r>
      <w:r>
        <w:t xml:space="preserve">        proceed = get_yes_no("Do you want to proceed anyway?")</w:t>
      </w:r>
      <w:r>
        <w:br/>
      </w:r>
      <w:r>
        <w:t xml:space="preserve">        if not proceed:</w:t>
      </w:r>
      <w:r>
        <w:br/>
      </w:r>
      <w:r>
        <w:t xml:space="preserve">            return None</w:t>
      </w:r>
      <w:r>
        <w:br/>
      </w:r>
      <w:r/>
      <w:r>
        <w:br/>
      </w:r>
      <w:r>
        <w:t xml:space="preserve">    return provider</w:t>
      </w:r>
      <w:r>
        <w:br/>
      </w:r>
      <w:r/>
      <w:r>
        <w:br/>
      </w:r>
      <w:r/>
      <w:r>
        <w:br/>
      </w:r>
      <w:r>
        <w:t>def get_int_input(prompt: str = "Enter a number", min_val: int = None, max_val: int = None) -&gt; Optional[int]:</w:t>
      </w:r>
      <w:r>
        <w:br/>
      </w:r>
      <w:r>
        <w:t xml:space="preserve">    """</w:t>
      </w:r>
      <w:r>
        <w:br/>
      </w:r>
      <w:r>
        <w:t xml:space="preserve">    Get and validate an integer input.</w:t>
      </w:r>
      <w:r>
        <w:br/>
      </w:r>
      <w:r/>
      <w:r>
        <w:br/>
      </w:r>
      <w:r>
        <w:t xml:space="preserve">    Parameters</w:t>
      </w:r>
      <w:r>
        <w:br/>
      </w:r>
      <w:r>
        <w:t xml:space="preserve">    ----------</w:t>
      </w:r>
      <w:r>
        <w:br/>
      </w:r>
      <w:r>
        <w:t xml:space="preserve">    prompt : str, optional</w:t>
      </w:r>
      <w:r>
        <w:br/>
      </w:r>
      <w:r>
        <w:t xml:space="preserve">        Prompt to display to the user.</w:t>
      </w:r>
      <w:r>
        <w:br/>
      </w:r>
      <w:r>
        <w:t xml:space="preserve">    min_val : int, optional</w:t>
      </w:r>
      <w:r>
        <w:br/>
      </w:r>
      <w:r>
        <w:t xml:space="preserve">        Minimum allowed value.</w:t>
      </w:r>
      <w:r>
        <w:br/>
      </w:r>
      <w:r>
        <w:t xml:space="preserve">    max_val : int, optional</w:t>
      </w:r>
      <w:r>
        <w:br/>
      </w:r>
      <w:r>
        <w:t xml:space="preserve">        Maximum allowed value.</w:t>
      </w:r>
      <w:r>
        <w:br/>
      </w:r>
      <w:r/>
      <w:r>
        <w:br/>
      </w:r>
      <w:r>
        <w:t xml:space="preserve">    Returns</w:t>
      </w:r>
      <w:r>
        <w:br/>
      </w:r>
      <w:r>
        <w:t xml:space="preserve">    -------</w:t>
      </w:r>
      <w:r>
        <w:br/>
      </w:r>
      <w:r>
        <w:t xml:space="preserve">    Optional[int]</w:t>
      </w:r>
      <w:r>
        <w:br/>
      </w:r>
      <w:r>
        <w:t xml:space="preserve">        Validated integer or None if canceled.</w:t>
      </w:r>
      <w:r>
        <w:br/>
      </w:r>
      <w:r>
        <w:t xml:space="preserve">    """</w:t>
      </w:r>
      <w:r>
        <w:br/>
      </w:r>
      <w:r>
        <w:t xml:space="preserve">    print()</w:t>
      </w:r>
      <w:r>
        <w:br/>
      </w:r>
      <w:r>
        <w:t xml:space="preserve">    value = input(f"{prompt}: ").strip()</w:t>
      </w:r>
      <w:r>
        <w:br/>
      </w:r>
      <w:r/>
      <w:r>
        <w:br/>
      </w:r>
      <w:r>
        <w:t xml:space="preserve">    if not value:</w:t>
      </w:r>
      <w:r>
        <w:br/>
      </w:r>
      <w:r>
        <w:t xml:space="preserve">        print_error("Value cannot be empty.")</w:t>
      </w:r>
      <w:r>
        <w:br/>
      </w:r>
      <w:r>
        <w:t xml:space="preserve">        return None</w:t>
      </w:r>
      <w:r>
        <w:br/>
      </w:r>
      <w:r/>
      <w:r>
        <w:br/>
      </w:r>
      <w:r>
        <w:t xml:space="preserve">    try:</w:t>
      </w:r>
      <w:r>
        <w:br/>
      </w:r>
      <w:r>
        <w:t xml:space="preserve">        int_val = int(value)</w:t>
      </w:r>
      <w:r>
        <w:br/>
      </w:r>
      <w:r>
        <w:t xml:space="preserve">        if min_val is not None and int_val &lt; min_val:</w:t>
      </w:r>
      <w:r>
        <w:br/>
      </w:r>
      <w:r>
        <w:t xml:space="preserve">            print_error(f"Value must be at least {min_val}.")</w:t>
      </w:r>
      <w:r>
        <w:br/>
      </w:r>
      <w:r>
        <w:t xml:space="preserve">            return None</w:t>
      </w:r>
      <w:r>
        <w:br/>
      </w:r>
      <w:r>
        <w:t xml:space="preserve">        if max_val is not None and int_val &gt; max_val:</w:t>
      </w:r>
      <w:r>
        <w:br/>
      </w:r>
      <w:r>
        <w:t xml:space="preserve">            print_error(f"Value must be at most {max_val}.")</w:t>
      </w:r>
      <w:r>
        <w:br/>
      </w:r>
      <w:r>
        <w:t xml:space="preserve">            return None</w:t>
      </w:r>
      <w:r>
        <w:br/>
      </w:r>
      <w:r>
        <w:t xml:space="preserve">        return int_val</w:t>
      </w:r>
      <w:r>
        <w:br/>
      </w:r>
      <w:r>
        <w:t xml:space="preserve">    except ValueError:</w:t>
      </w:r>
      <w:r>
        <w:br/>
      </w:r>
      <w:r>
        <w:t xml:space="preserve">        print_error("Invalid input. Please enter a number.")</w:t>
      </w:r>
      <w:r>
        <w:br/>
      </w:r>
      <w:r>
        <w:t xml:space="preserve">        return None</w:t>
      </w:r>
      <w:r>
        <w:br/>
      </w:r>
      <w:r/>
      <w:r>
        <w:br/>
      </w:r>
      <w:r/>
      <w:r>
        <w:br/>
      </w:r>
      <w:r>
        <w:t># Convenience functions</w:t>
      </w:r>
      <w:r>
        <w:br/>
      </w:r>
      <w:r>
        <w:t>def get_eth_address(prompt: str = "Enter Ethereum address") -&gt; Optional[str]:</w:t>
      </w:r>
      <w:r>
        <w:br/>
      </w:r>
      <w:r>
        <w:t xml:space="preserve">    """Get an Ethereum address."""</w:t>
      </w:r>
      <w:r>
        <w:br/>
      </w:r>
      <w:r>
        <w:t xml:space="preserve">    return get_address_input(prompt)</w:t>
      </w:r>
      <w:r>
        <w:br/>
      </w:r>
      <w:r/>
      <w:r>
        <w:br/>
      </w:r>
      <w:r/>
      <w:r>
        <w:br/>
      </w:r>
      <w:r>
        <w:t>def get_btc_address(prompt: str = "Enter Bitcoin address") -&gt; Optional[str]:</w:t>
      </w:r>
      <w:r>
        <w:br/>
      </w:r>
      <w:r>
        <w:t xml:space="preserve">    """Get a Bitcoin address."""</w:t>
      </w:r>
      <w:r>
        <w:br/>
      </w:r>
      <w:r>
        <w:t xml:space="preserve">    print()</w:t>
      </w:r>
      <w:r>
        <w:br/>
      </w:r>
      <w:r>
        <w:t xml:space="preserve">    address = input(f"{prompt}: ").strip()</w:t>
      </w:r>
      <w:r>
        <w:br/>
      </w:r>
      <w:r/>
      <w:r>
        <w:br/>
      </w:r>
      <w:r>
        <w:t xml:space="preserve">    if not address:</w:t>
      </w:r>
      <w:r>
        <w:br/>
      </w:r>
      <w:r>
        <w:t xml:space="preserve">        print_error("Address cannot be empty.")</w:t>
      </w:r>
      <w:r>
        <w:br/>
      </w:r>
      <w:r>
        <w:t xml:space="preserve">        return None</w:t>
      </w:r>
      <w:r>
        <w:br/>
      </w:r>
      <w:r/>
      <w:r>
        <w:br/>
      </w:r>
      <w:r>
        <w:t xml:space="preserve">    # Simple Bitcoin address validation (basic format check)</w:t>
      </w:r>
      <w:r>
        <w:br/>
      </w:r>
      <w:r>
        <w:t xml:space="preserve">    if not (address.startswith("1") or address.startswith("3") or address.startswith("bc1")):</w:t>
      </w:r>
      <w:r>
        <w:br/>
      </w:r>
      <w:r>
        <w:t xml:space="preserve">        print_warning("This may not be a valid Bitcoin address format.")</w:t>
      </w:r>
      <w:r>
        <w:br/>
      </w:r>
      <w:r>
        <w:t xml:space="preserve">        proceed = get_yes_no("Do you want to proceed anyway?")</w:t>
      </w:r>
      <w:r>
        <w:br/>
      </w:r>
      <w:r>
        <w:t xml:space="preserve">        if not proceed:</w:t>
      </w:r>
      <w:r>
        <w:br/>
      </w:r>
      <w:r>
        <w:t xml:space="preserve">            return None</w:t>
      </w:r>
      <w:r>
        <w:br/>
      </w:r>
      <w:r/>
      <w:r>
        <w:br/>
      </w:r>
      <w:r>
        <w:t xml:space="preserve">    return address</w:t>
      </w:r>
      <w:r>
        <w:br/>
      </w:r>
      <w:r/>
      <w:r>
        <w:br/>
      </w:r>
      <w:r/>
      <w:r>
        <w:br/>
      </w:r>
      <w:r>
        <w:t>def get_tron_address(prompt: str = "Enter TRON address") -&gt; Optional[str]:</w:t>
      </w:r>
      <w:r>
        <w:br/>
      </w:r>
      <w:r>
        <w:t xml:space="preserve">    """Get a TRON address."""</w:t>
      </w:r>
      <w:r>
        <w:br/>
      </w:r>
      <w:r>
        <w:t xml:space="preserve">    print()</w:t>
      </w:r>
      <w:r>
        <w:br/>
      </w:r>
      <w:r>
        <w:t xml:space="preserve">    address = input(f"{prompt}: ").strip()</w:t>
      </w:r>
      <w:r>
        <w:br/>
      </w:r>
      <w:r/>
      <w:r>
        <w:br/>
      </w:r>
      <w:r>
        <w:t xml:space="preserve">    if not address:</w:t>
      </w:r>
      <w:r>
        <w:br/>
      </w:r>
      <w:r>
        <w:t xml:space="preserve">        print_error("Address cannot be empty.")</w:t>
      </w:r>
      <w:r>
        <w:br/>
      </w:r>
      <w:r>
        <w:t xml:space="preserve">        return None</w:t>
      </w:r>
      <w:r>
        <w:br/>
      </w:r>
      <w:r/>
      <w:r>
        <w:br/>
      </w:r>
      <w:r>
        <w:t xml:space="preserve">    # Simple TRON address validation (T-prefix or 0x-prefix)</w:t>
      </w:r>
      <w:r>
        <w:br/>
      </w:r>
      <w:r>
        <w:t xml:space="preserve">    if not (address.startswith("T") or address.startswith("0x")):</w:t>
      </w:r>
      <w:r>
        <w:br/>
      </w:r>
      <w:r>
        <w:t xml:space="preserve">        print_warning("This may not be a valid TRON address format.")</w:t>
      </w:r>
      <w:r>
        <w:br/>
      </w:r>
      <w:r>
        <w:t xml:space="preserve">        proceed = get_yes_no("Do you want to proceed anyway?")</w:t>
      </w:r>
      <w:r>
        <w:br/>
      </w:r>
      <w:r>
        <w:t xml:space="preserve">        if not proceed:</w:t>
      </w:r>
      <w:r>
        <w:br/>
      </w:r>
      <w:r>
        <w:t xml:space="preserve">            return None</w:t>
      </w:r>
      <w:r>
        <w:br/>
      </w:r>
      <w:r/>
      <w:r>
        <w:br/>
      </w:r>
      <w:r>
        <w:t xml:space="preserve">    return address</w:t>
      </w:r>
      <w:r>
        <w:br/>
      </w:r>
    </w:p>
    <w:p>
      <w:r>
        <w:br w:type="page"/>
      </w:r>
    </w:p>
    <w:p>
      <w:pPr>
        <w:pStyle w:val="Heading1"/>
      </w:pPr>
      <w:r>
        <w:t>71. core/logger.py</w:t>
      </w:r>
    </w:p>
    <w:p>
      <w:r>
        <w:rPr>
          <w:b/>
        </w:rPr>
        <w:t xml:space="preserve">Source path: </w:t>
      </w:r>
      <w:r>
        <w:t>core/logger.py</w:t>
      </w:r>
    </w:p>
    <w:p>
      <w:pPr/>
      <w:r>
        <w:t>"""</w:t>
      </w:r>
      <w:r>
        <w:br/>
      </w:r>
      <w:r>
        <w:t>===============================================================================</w:t>
      </w:r>
      <w:r>
        <w:br/>
      </w:r>
      <w:r>
        <w:t>Universal Blockchain Platform (UBP)</w:t>
      </w:r>
      <w:r>
        <w:br/>
      </w:r>
      <w:r/>
      <w:r>
        <w:br/>
      </w:r>
      <w:r>
        <w:t>Module</w:t>
      </w:r>
      <w:r>
        <w:br/>
      </w:r>
      <w:r>
        <w:t>------</w:t>
      </w:r>
      <w:r>
        <w:br/>
      </w:r>
      <w:r>
        <w:t>core.logger</w:t>
      </w:r>
      <w:r>
        <w:br/>
      </w:r>
      <w:r/>
      <w:r>
        <w:br/>
      </w:r>
      <w:r>
        <w:t>Purpose</w:t>
      </w:r>
      <w:r>
        <w:br/>
      </w:r>
      <w:r>
        <w:t>-------</w:t>
      </w:r>
      <w:r>
        <w:br/>
      </w:r>
      <w:r>
        <w:t>Centralized enterprise logging configuration.</w:t>
      </w:r>
      <w:r>
        <w:br/>
      </w:r>
      <w:r/>
      <w:r>
        <w:br/>
      </w:r>
      <w:r>
        <w:t>Provides:</w:t>
      </w:r>
      <w:r>
        <w:br/>
      </w:r>
      <w:r/>
      <w:r>
        <w:br/>
      </w:r>
      <w:r>
        <w:t>- Console logging</w:t>
      </w:r>
      <w:r>
        <w:br/>
      </w:r>
      <w:r>
        <w:t>- Rotating file logging</w:t>
      </w:r>
      <w:r>
        <w:br/>
      </w:r>
      <w:r>
        <w:t>- Configurable log levels</w:t>
      </w:r>
      <w:r>
        <w:br/>
      </w:r>
      <w:r>
        <w:t>- Consistent formatting</w:t>
      </w:r>
      <w:r>
        <w:br/>
      </w:r>
      <w:r>
        <w:t>- Automatic log directory creation</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import logging</w:t>
      </w:r>
      <w:r>
        <w:br/>
      </w:r>
      <w:r>
        <w:t>import os</w:t>
      </w:r>
      <w:r>
        <w:br/>
      </w:r>
      <w:r/>
      <w:r>
        <w:br/>
      </w:r>
      <w:r>
        <w:t>from pathlib import Path</w:t>
      </w:r>
      <w:r>
        <w:br/>
      </w:r>
      <w:r>
        <w:t>from logging.handlers import RotatingFileHandler</w:t>
      </w:r>
      <w:r>
        <w:br/>
      </w:r>
      <w:r/>
      <w:r>
        <w:br/>
      </w:r>
      <w:r>
        <w:t>###############################################################################</w:t>
      </w:r>
      <w:r>
        <w:br/>
      </w:r>
      <w:r>
        <w:t># Configuration</w:t>
      </w:r>
      <w:r>
        <w:br/>
      </w:r>
      <w:r>
        <w:t>###############################################################################</w:t>
      </w:r>
      <w:r>
        <w:br/>
      </w:r>
      <w:r/>
      <w:r>
        <w:br/>
      </w:r>
      <w:r>
        <w:t>LOG_DIRECTORY = Path("logs")</w:t>
      </w:r>
      <w:r>
        <w:br/>
      </w:r>
      <w:r/>
      <w:r>
        <w:br/>
      </w:r>
      <w:r>
        <w:t>LOG_FILE = LOG_DIRECTORY / "ubp.log"</w:t>
      </w:r>
      <w:r>
        <w:br/>
      </w:r>
      <w:r/>
      <w:r>
        <w:br/>
      </w:r>
      <w:r>
        <w:t>DEFAULT_LOG_LEVEL = os.getenv(</w:t>
      </w:r>
      <w:r>
        <w:br/>
      </w:r>
      <w:r>
        <w:t xml:space="preserve">    "LOG_LEVEL",</w:t>
      </w:r>
      <w:r>
        <w:br/>
      </w:r>
      <w:r>
        <w:t xml:space="preserve">    "INFO",</w:t>
      </w:r>
      <w:r>
        <w:br/>
      </w:r>
      <w:r>
        <w:t>).upper()</w:t>
      </w:r>
      <w:r>
        <w:br/>
      </w:r>
      <w:r/>
      <w:r>
        <w:br/>
      </w:r>
      <w:r>
        <w:t>###############################################################################</w:t>
      </w:r>
      <w:r>
        <w:br/>
      </w:r>
      <w:r>
        <w:t># Create Log Directory</w:t>
      </w:r>
      <w:r>
        <w:br/>
      </w:r>
      <w:r>
        <w:t>###############################################################################</w:t>
      </w:r>
      <w:r>
        <w:br/>
      </w:r>
      <w:r/>
      <w:r>
        <w:br/>
      </w:r>
      <w:r>
        <w:t>LOG_DIRECTORY.mkdir(</w:t>
      </w:r>
      <w:r>
        <w:br/>
      </w:r>
      <w:r>
        <w:t xml:space="preserve">    parents=True,</w:t>
      </w:r>
      <w:r>
        <w:br/>
      </w:r>
      <w:r>
        <w:t xml:space="preserve">    exist_ok=True,</w:t>
      </w:r>
      <w:r>
        <w:br/>
      </w:r>
      <w:r>
        <w:t>)</w:t>
      </w:r>
      <w:r>
        <w:br/>
      </w:r>
      <w:r/>
      <w:r>
        <w:br/>
      </w:r>
      <w:r>
        <w:t>###############################################################################</w:t>
      </w:r>
      <w:r>
        <w:br/>
      </w:r>
      <w:r>
        <w:t># Log Formatter</w:t>
      </w:r>
      <w:r>
        <w:br/>
      </w:r>
      <w:r>
        <w:t>###############################################################################</w:t>
      </w:r>
      <w:r>
        <w:br/>
      </w:r>
      <w:r/>
      <w:r>
        <w:br/>
      </w:r>
      <w:r>
        <w:t>LOG_FORMAT = (</w:t>
      </w:r>
      <w:r>
        <w:br/>
      </w:r>
      <w:r>
        <w:t xml:space="preserve">    "%(asctime)s.%(msecs)03d | "</w:t>
      </w:r>
      <w:r>
        <w:br/>
      </w:r>
      <w:r>
        <w:t xml:space="preserve">    "%(levelname)-8s | "</w:t>
      </w:r>
      <w:r>
        <w:br/>
      </w:r>
      <w:r>
        <w:t xml:space="preserve">    "%(name)s | "</w:t>
      </w:r>
      <w:r>
        <w:br/>
      </w:r>
      <w:r>
        <w:t xml:space="preserve">    "%(message)s"</w:t>
      </w:r>
      <w:r>
        <w:br/>
      </w:r>
      <w:r>
        <w:t>)</w:t>
      </w:r>
      <w:r>
        <w:br/>
      </w:r>
      <w:r/>
      <w:r>
        <w:br/>
      </w:r>
      <w:r>
        <w:t>DATE_FORMAT = "%Y-%m-%d %H:%M:%S"</w:t>
      </w:r>
      <w:r>
        <w:br/>
      </w:r>
      <w:r/>
      <w:r>
        <w:br/>
      </w:r>
      <w:r>
        <w:t>FORMATTER = logging.Formatter(</w:t>
      </w:r>
      <w:r>
        <w:br/>
      </w:r>
      <w:r>
        <w:t xml:space="preserve">    fmt=LOG_FORMAT,</w:t>
      </w:r>
      <w:r>
        <w:br/>
      </w:r>
      <w:r>
        <w:t xml:space="preserve">    datefmt=DATE_FORMAT,</w:t>
      </w:r>
      <w:r>
        <w:br/>
      </w:r>
      <w:r>
        <w:t>)</w:t>
      </w:r>
      <w:r>
        <w:br/>
      </w:r>
      <w:r/>
      <w:r>
        <w:br/>
      </w:r>
      <w:r>
        <w:t>###############################################################################</w:t>
      </w:r>
      <w:r>
        <w:br/>
      </w:r>
      <w:r>
        <w:t># Console Handler</w:t>
      </w:r>
      <w:r>
        <w:br/>
      </w:r>
      <w:r>
        <w:t>###############################################################################</w:t>
      </w:r>
      <w:r>
        <w:br/>
      </w:r>
      <w:r/>
      <w:r>
        <w:br/>
      </w:r>
      <w:r>
        <w:t>console_handler = logging.StreamHandler()</w:t>
      </w:r>
      <w:r>
        <w:br/>
      </w:r>
      <w:r/>
      <w:r>
        <w:br/>
      </w:r>
      <w:r>
        <w:t>console_handler.setFormatter(</w:t>
      </w:r>
      <w:r>
        <w:br/>
      </w:r>
      <w:r>
        <w:t xml:space="preserve">    FORMATTER</w:t>
      </w:r>
      <w:r>
        <w:br/>
      </w:r>
      <w:r>
        <w:t>)</w:t>
      </w:r>
      <w:r>
        <w:br/>
      </w:r>
      <w:r/>
      <w:r>
        <w:br/>
      </w:r>
      <w:r>
        <w:t>###############################################################################</w:t>
      </w:r>
      <w:r>
        <w:br/>
      </w:r>
      <w:r>
        <w:t># Rotating File Handler</w:t>
      </w:r>
      <w:r>
        <w:br/>
      </w:r>
      <w:r>
        <w:t>###############################################################################</w:t>
      </w:r>
      <w:r>
        <w:br/>
      </w:r>
      <w:r/>
      <w:r>
        <w:br/>
      </w:r>
      <w:r>
        <w:t>file_handler = RotatingFileHandler(</w:t>
      </w:r>
      <w:r>
        <w:br/>
      </w:r>
      <w:r>
        <w:t xml:space="preserve">    filename=LOG_FILE,</w:t>
      </w:r>
      <w:r>
        <w:br/>
      </w:r>
      <w:r>
        <w:t xml:space="preserve">    maxBytes=10 * 1024 * 1024,      # 10 MB</w:t>
      </w:r>
      <w:r>
        <w:br/>
      </w:r>
      <w:r>
        <w:t xml:space="preserve">    backupCount=5,</w:t>
      </w:r>
      <w:r>
        <w:br/>
      </w:r>
      <w:r>
        <w:t xml:space="preserve">    encoding="utf-8",</w:t>
      </w:r>
      <w:r>
        <w:br/>
      </w:r>
      <w:r>
        <w:t>)</w:t>
      </w:r>
      <w:r>
        <w:br/>
      </w:r>
      <w:r/>
      <w:r>
        <w:br/>
      </w:r>
      <w:r>
        <w:t>file_handler.setFormatter(</w:t>
      </w:r>
      <w:r>
        <w:br/>
      </w:r>
      <w:r>
        <w:t xml:space="preserve">    FORMATTER</w:t>
      </w:r>
      <w:r>
        <w:br/>
      </w:r>
      <w:r>
        <w:t>)</w:t>
      </w:r>
      <w:r>
        <w:br/>
      </w:r>
      <w:r/>
      <w:r>
        <w:br/>
      </w:r>
      <w:r>
        <w:t>###############################################################################</w:t>
      </w:r>
      <w:r>
        <w:br/>
      </w:r>
      <w:r>
        <w:t># End Part 1</w:t>
      </w:r>
      <w:r>
        <w:br/>
      </w:r>
      <w:r>
        <w:t>###############################################################################</w:t>
      </w:r>
      <w:r>
        <w:br/>
      </w:r>
      <w:r>
        <w:t>###############################################################################</w:t>
      </w:r>
      <w:r>
        <w:br/>
      </w:r>
      <w:r>
        <w:t># Logger Configuration</w:t>
      </w:r>
      <w:r>
        <w:br/>
      </w:r>
      <w:r>
        <w:t>###############################################################################</w:t>
      </w:r>
      <w:r>
        <w:br/>
      </w:r>
      <w:r/>
      <w:r>
        <w:br/>
      </w:r>
      <w:r>
        <w:t>_CONFIGURED = False</w:t>
      </w:r>
      <w:r>
        <w:br/>
      </w:r>
      <w:r/>
      <w:r>
        <w:br/>
      </w:r>
      <w:r/>
      <w:r>
        <w:br/>
      </w:r>
      <w:r>
        <w:t>def _configure_root_logger() -&gt; None:</w:t>
      </w:r>
      <w:r>
        <w:br/>
      </w:r>
      <w:r>
        <w:t xml:space="preserve">    """</w:t>
      </w:r>
      <w:r>
        <w:br/>
      </w:r>
      <w:r>
        <w:t xml:space="preserve">    Configure the root logger.</w:t>
      </w:r>
      <w:r>
        <w:br/>
      </w:r>
      <w:r/>
      <w:r>
        <w:br/>
      </w:r>
      <w:r>
        <w:t xml:space="preserve">    This function is intentionally executed only once.</w:t>
      </w:r>
      <w:r>
        <w:br/>
      </w:r>
      <w:r>
        <w:t xml:space="preserve">    """</w:t>
      </w:r>
      <w:r>
        <w:br/>
      </w:r>
      <w:r/>
      <w:r>
        <w:br/>
      </w:r>
      <w:r>
        <w:t xml:space="preserve">    global _CONFIGURED</w:t>
      </w:r>
      <w:r>
        <w:br/>
      </w:r>
      <w:r/>
      <w:r>
        <w:br/>
      </w:r>
      <w:r>
        <w:t xml:space="preserve">    if _CONFIGURED:</w:t>
      </w:r>
      <w:r>
        <w:br/>
      </w:r>
      <w:r>
        <w:t xml:space="preserve">        return</w:t>
      </w:r>
      <w:r>
        <w:br/>
      </w:r>
      <w:r/>
      <w:r>
        <w:br/>
      </w:r>
      <w:r>
        <w:t xml:space="preserve">    root_logger = logging.getLogger()</w:t>
      </w:r>
      <w:r>
        <w:br/>
      </w:r>
      <w:r/>
      <w:r>
        <w:br/>
      </w:r>
      <w:r>
        <w:t xml:space="preserve">    ###########################################################################</w:t>
      </w:r>
      <w:r>
        <w:br/>
      </w:r>
      <w:r>
        <w:t xml:space="preserve">    # Log Level</w:t>
      </w:r>
      <w:r>
        <w:br/>
      </w:r>
      <w:r>
        <w:t xml:space="preserve">    ###########################################################################</w:t>
      </w:r>
      <w:r>
        <w:br/>
      </w:r>
      <w:r/>
      <w:r>
        <w:br/>
      </w:r>
      <w:r>
        <w:t xml:space="preserve">    level = getattr(</w:t>
      </w:r>
      <w:r>
        <w:br/>
      </w:r>
      <w:r>
        <w:t xml:space="preserve">        logging,</w:t>
      </w:r>
      <w:r>
        <w:br/>
      </w:r>
      <w:r>
        <w:t xml:space="preserve">        DEFAULT_LOG_LEVEL,</w:t>
      </w:r>
      <w:r>
        <w:br/>
      </w:r>
      <w:r>
        <w:t xml:space="preserve">        logging.INFO,</w:t>
      </w:r>
      <w:r>
        <w:br/>
      </w:r>
      <w:r>
        <w:t xml:space="preserve">    )</w:t>
      </w:r>
      <w:r>
        <w:br/>
      </w:r>
      <w:r/>
      <w:r>
        <w:br/>
      </w:r>
      <w:r>
        <w:t xml:space="preserve">    root_logger.setLevel(level)</w:t>
      </w:r>
      <w:r>
        <w:br/>
      </w:r>
      <w:r/>
      <w:r>
        <w:br/>
      </w:r>
      <w:r>
        <w:t xml:space="preserve">    ###########################################################################</w:t>
      </w:r>
      <w:r>
        <w:br/>
      </w:r>
      <w:r>
        <w:t xml:space="preserve">    # Prevent Duplicate Handlers</w:t>
      </w:r>
      <w:r>
        <w:br/>
      </w:r>
      <w:r>
        <w:t xml:space="preserve">    ###########################################################################</w:t>
      </w:r>
      <w:r>
        <w:br/>
      </w:r>
      <w:r/>
      <w:r>
        <w:br/>
      </w:r>
      <w:r>
        <w:t xml:space="preserve">    if root_logger.handlers:</w:t>
      </w:r>
      <w:r>
        <w:br/>
      </w:r>
      <w:r>
        <w:t xml:space="preserve">        root_logger.handlers.clear()</w:t>
      </w:r>
      <w:r>
        <w:br/>
      </w:r>
      <w:r/>
      <w:r>
        <w:br/>
      </w:r>
      <w:r>
        <w:t xml:space="preserve">    ###########################################################################</w:t>
      </w:r>
      <w:r>
        <w:br/>
      </w:r>
      <w:r>
        <w:t xml:space="preserve">    # Register Handlers</w:t>
      </w:r>
      <w:r>
        <w:br/>
      </w:r>
      <w:r>
        <w:t xml:space="preserve">    ###########################################################################</w:t>
      </w:r>
      <w:r>
        <w:br/>
      </w:r>
      <w:r/>
      <w:r>
        <w:br/>
      </w:r>
      <w:r>
        <w:t xml:space="preserve">    root_logger.addHandler(console_handler)</w:t>
      </w:r>
      <w:r>
        <w:br/>
      </w:r>
      <w:r/>
      <w:r>
        <w:br/>
      </w:r>
      <w:r>
        <w:t xml:space="preserve">    root_logger.addHandler(file_handler)</w:t>
      </w:r>
      <w:r>
        <w:br/>
      </w:r>
      <w:r/>
      <w:r>
        <w:br/>
      </w:r>
      <w:r>
        <w:t xml:space="preserve">    ###########################################################################</w:t>
      </w:r>
      <w:r>
        <w:br/>
      </w:r>
      <w:r>
        <w:t xml:space="preserve">    # Finished</w:t>
      </w:r>
      <w:r>
        <w:br/>
      </w:r>
      <w:r>
        <w:t xml:space="preserve">    ###########################################################################</w:t>
      </w:r>
      <w:r>
        <w:br/>
      </w:r>
      <w:r/>
      <w:r>
        <w:br/>
      </w:r>
      <w:r>
        <w:t xml:space="preserve">    _CONFIGURED = True</w:t>
      </w:r>
      <w:r>
        <w:br/>
      </w:r>
      <w:r/>
      <w:r>
        <w:br/>
      </w:r>
      <w:r/>
      <w:r>
        <w:br/>
      </w:r>
      <w:r>
        <w:t>###############################################################################</w:t>
      </w:r>
      <w:r>
        <w:br/>
      </w:r>
      <w:r>
        <w:t># Public Logger API</w:t>
      </w:r>
      <w:r>
        <w:br/>
      </w:r>
      <w:r>
        <w:t>###############################################################################</w:t>
      </w:r>
      <w:r>
        <w:br/>
      </w:r>
      <w:r/>
      <w:r>
        <w:br/>
      </w:r>
      <w:r>
        <w:t>def get_logger(name: str) -&gt; logging.Logger:</w:t>
      </w:r>
      <w:r>
        <w:br/>
      </w:r>
      <w:r>
        <w:t xml:space="preserve">    """</w:t>
      </w:r>
      <w:r>
        <w:br/>
      </w:r>
      <w:r>
        <w:t xml:space="preserve">    Return a configured logger.</w:t>
      </w:r>
      <w:r>
        <w:br/>
      </w:r>
      <w:r/>
      <w:r>
        <w:br/>
      </w:r>
      <w:r>
        <w:t xml:space="preserve">    Parameters</w:t>
      </w:r>
      <w:r>
        <w:br/>
      </w:r>
      <w:r>
        <w:t xml:space="preserve">    ----------</w:t>
      </w:r>
      <w:r>
        <w:br/>
      </w:r>
      <w:r>
        <w:t xml:space="preserve">    name : str</w:t>
      </w:r>
      <w:r>
        <w:br/>
      </w:r>
      <w:r>
        <w:t xml:space="preserve">        Usually __name__ from the calling module.</w:t>
      </w:r>
      <w:r>
        <w:br/>
      </w:r>
      <w:r/>
      <w:r>
        <w:br/>
      </w:r>
      <w:r>
        <w:t xml:space="preserve">    Returns</w:t>
      </w:r>
      <w:r>
        <w:br/>
      </w:r>
      <w:r>
        <w:t xml:space="preserve">    -------</w:t>
      </w:r>
      <w:r>
        <w:br/>
      </w:r>
      <w:r>
        <w:t xml:space="preserve">    logging.Logger</w:t>
      </w:r>
      <w:r>
        <w:br/>
      </w:r>
      <w:r>
        <w:t xml:space="preserve">        Configured logger instance.</w:t>
      </w:r>
      <w:r>
        <w:br/>
      </w:r>
      <w:r>
        <w:t xml:space="preserve">    """</w:t>
      </w:r>
      <w:r>
        <w:br/>
      </w:r>
      <w:r/>
      <w:r>
        <w:br/>
      </w:r>
      <w:r>
        <w:t xml:space="preserve">    _configure_root_logger()</w:t>
      </w:r>
      <w:r>
        <w:br/>
      </w:r>
      <w:r/>
      <w:r>
        <w:br/>
      </w:r>
      <w:r>
        <w:t xml:space="preserve">    logger = logging.getLogger(name)</w:t>
      </w:r>
      <w:r>
        <w:br/>
      </w:r>
      <w:r/>
      <w:r>
        <w:br/>
      </w:r>
      <w:r>
        <w:t xml:space="preserve">    return logger</w:t>
      </w:r>
      <w:r>
        <w:br/>
      </w:r>
      <w:r/>
      <w:r>
        <w:br/>
      </w:r>
      <w:r/>
      <w:r>
        <w:br/>
      </w:r>
      <w:r>
        <w:t>###############################################################################</w:t>
      </w:r>
      <w:r>
        <w:br/>
      </w:r>
      <w:r>
        <w:t># Convenience Functions</w:t>
      </w:r>
      <w:r>
        <w:br/>
      </w:r>
      <w:r>
        <w:t>###############################################################################</w:t>
      </w:r>
      <w:r>
        <w:br/>
      </w:r>
      <w:r/>
      <w:r>
        <w:br/>
      </w:r>
      <w:r>
        <w:t>def set_log_level(level: str) -&gt; None:</w:t>
      </w:r>
      <w:r>
        <w:br/>
      </w:r>
      <w:r>
        <w:t xml:space="preserve">    """</w:t>
      </w:r>
      <w:r>
        <w:br/>
      </w:r>
      <w:r>
        <w:t xml:space="preserve">    Change the log level at runtime.</w:t>
      </w:r>
      <w:r>
        <w:br/>
      </w:r>
      <w:r/>
      <w:r>
        <w:br/>
      </w:r>
      <w:r>
        <w:t xml:space="preserve">    Parameters</w:t>
      </w:r>
      <w:r>
        <w:br/>
      </w:r>
      <w:r>
        <w:t xml:space="preserve">    ----------</w:t>
      </w:r>
      <w:r>
        <w:br/>
      </w:r>
      <w:r>
        <w:t xml:space="preserve">    level : str</w:t>
      </w:r>
      <w:r>
        <w:br/>
      </w:r>
      <w:r>
        <w:t xml:space="preserve">        DEBUG, INFO, WARNING, ERROR or CRITICAL.</w:t>
      </w:r>
      <w:r>
        <w:br/>
      </w:r>
      <w:r>
        <w:t xml:space="preserve">    """</w:t>
      </w:r>
      <w:r>
        <w:br/>
      </w:r>
      <w:r/>
      <w:r>
        <w:br/>
      </w:r>
      <w:r>
        <w:t xml:space="preserve">    logger = logging.getLogger()</w:t>
      </w:r>
      <w:r>
        <w:br/>
      </w:r>
      <w:r/>
      <w:r>
        <w:br/>
      </w:r>
      <w:r>
        <w:t xml:space="preserve">    logger.setLevel(</w:t>
      </w:r>
      <w:r>
        <w:br/>
      </w:r>
      <w:r>
        <w:t xml:space="preserve">        getattr(</w:t>
      </w:r>
      <w:r>
        <w:br/>
      </w:r>
      <w:r>
        <w:t xml:space="preserve">            logging,</w:t>
      </w:r>
      <w:r>
        <w:br/>
      </w:r>
      <w:r>
        <w:t xml:space="preserve">            level.upper(),</w:t>
      </w:r>
      <w:r>
        <w:br/>
      </w:r>
      <w:r>
        <w:t xml:space="preserve">            logging.INFO,</w:t>
      </w:r>
      <w:r>
        <w:br/>
      </w:r>
      <w:r>
        <w:t xml:space="preserve">        )</w:t>
      </w:r>
      <w:r>
        <w:br/>
      </w:r>
      <w:r>
        <w:t xml:space="preserve">    )</w:t>
      </w:r>
      <w:r>
        <w:br/>
      </w:r>
      <w:r/>
      <w:r>
        <w:br/>
      </w:r>
      <w:r/>
      <w:r>
        <w:br/>
      </w:r>
      <w:r>
        <w:t>def get_log_level() -&gt; str:</w:t>
      </w:r>
      <w:r>
        <w:br/>
      </w:r>
      <w:r>
        <w:t xml:space="preserve">    """</w:t>
      </w:r>
      <w:r>
        <w:br/>
      </w:r>
      <w:r>
        <w:t xml:space="preserve">    Return the current log level.</w:t>
      </w:r>
      <w:r>
        <w:br/>
      </w:r>
      <w:r/>
      <w:r>
        <w:br/>
      </w:r>
      <w:r>
        <w:t xml:space="preserve">    Returns</w:t>
      </w:r>
      <w:r>
        <w:br/>
      </w:r>
      <w:r>
        <w:t xml:space="preserve">    -------</w:t>
      </w:r>
      <w:r>
        <w:br/>
      </w:r>
      <w:r>
        <w:t xml:space="preserve">    str</w:t>
      </w:r>
      <w:r>
        <w:br/>
      </w:r>
      <w:r>
        <w:t xml:space="preserve">    """</w:t>
      </w:r>
      <w:r>
        <w:br/>
      </w:r>
      <w:r/>
      <w:r>
        <w:br/>
      </w:r>
      <w:r>
        <w:t xml:space="preserve">    return logging.getLevelName(</w:t>
      </w:r>
      <w:r>
        <w:br/>
      </w:r>
      <w:r>
        <w:t xml:space="preserve">        logging.getLogger().level</w:t>
      </w:r>
      <w:r>
        <w:br/>
      </w:r>
      <w:r>
        <w:t xml:space="preserve">    )</w:t>
      </w:r>
      <w:r>
        <w:br/>
      </w:r>
      <w:r/>
      <w:r>
        <w:br/>
      </w:r>
      <w:r/>
      <w:r>
        <w:br/>
      </w:r>
      <w:r>
        <w:t>###############################################################################</w:t>
      </w:r>
      <w:r>
        <w:br/>
      </w:r>
      <w:r>
        <w:t># End Part 2</w:t>
      </w:r>
      <w:r>
        <w:br/>
      </w:r>
      <w:r>
        <w:t>###############################################################################</w:t>
      </w:r>
      <w:r>
        <w:br/>
      </w:r>
      <w:r>
        <w:t>###############################################################################</w:t>
      </w:r>
      <w:r>
        <w:br/>
      </w:r>
      <w:r>
        <w:t># Logging Utilities</w:t>
      </w:r>
      <w:r>
        <w:br/>
      </w:r>
      <w:r>
        <w:t>###############################################################################</w:t>
      </w:r>
      <w:r>
        <w:br/>
      </w:r>
      <w:r/>
      <w:r>
        <w:br/>
      </w:r>
      <w:r>
        <w:t>def flush_logs() -&gt; None:</w:t>
      </w:r>
      <w:r>
        <w:br/>
      </w:r>
      <w:r>
        <w:t xml:space="preserve">    """</w:t>
      </w:r>
      <w:r>
        <w:br/>
      </w:r>
      <w:r>
        <w:t xml:space="preserve">    Flush all configured log handlers.</w:t>
      </w:r>
      <w:r>
        <w:br/>
      </w:r>
      <w:r/>
      <w:r>
        <w:br/>
      </w:r>
      <w:r>
        <w:t xml:space="preserve">    Useful before application shutdown.</w:t>
      </w:r>
      <w:r>
        <w:br/>
      </w:r>
      <w:r>
        <w:t xml:space="preserve">    """</w:t>
      </w:r>
      <w:r>
        <w:br/>
      </w:r>
      <w:r/>
      <w:r>
        <w:br/>
      </w:r>
      <w:r>
        <w:t xml:space="preserve">    root_logger = logging.getLogger()</w:t>
      </w:r>
      <w:r>
        <w:br/>
      </w:r>
      <w:r/>
      <w:r>
        <w:br/>
      </w:r>
      <w:r>
        <w:t xml:space="preserve">    for handler in root_logger.handlers:</w:t>
      </w:r>
      <w:r>
        <w:br/>
      </w:r>
      <w:r/>
      <w:r>
        <w:br/>
      </w:r>
      <w:r>
        <w:t xml:space="preserve">        try:</w:t>
      </w:r>
      <w:r>
        <w:br/>
      </w:r>
      <w:r>
        <w:t xml:space="preserve">            handler.flush()</w:t>
      </w:r>
      <w:r>
        <w:br/>
      </w:r>
      <w:r/>
      <w:r>
        <w:br/>
      </w:r>
      <w:r>
        <w:t xml:space="preserve">        except Exception:</w:t>
      </w:r>
      <w:r>
        <w:br/>
      </w:r>
      <w:r>
        <w:t xml:space="preserve">            pass</w:t>
      </w:r>
      <w:r>
        <w:br/>
      </w:r>
      <w:r/>
      <w:r>
        <w:br/>
      </w:r>
      <w:r/>
      <w:r>
        <w:br/>
      </w:r>
      <w:r>
        <w:t>def shutdown_logging() -&gt; None:</w:t>
      </w:r>
      <w:r>
        <w:br/>
      </w:r>
      <w:r>
        <w:t xml:space="preserve">    """</w:t>
      </w:r>
      <w:r>
        <w:br/>
      </w:r>
      <w:r>
        <w:t xml:space="preserve">    Shutdown the logging subsystem.</w:t>
      </w:r>
      <w:r>
        <w:br/>
      </w:r>
      <w:r/>
      <w:r>
        <w:br/>
      </w:r>
      <w:r>
        <w:t xml:space="preserve">    Flushes all handlers before closing them.</w:t>
      </w:r>
      <w:r>
        <w:br/>
      </w:r>
      <w:r>
        <w:t xml:space="preserve">    """</w:t>
      </w:r>
      <w:r>
        <w:br/>
      </w:r>
      <w:r/>
      <w:r>
        <w:br/>
      </w:r>
      <w:r>
        <w:t xml:space="preserve">    flush_logs()</w:t>
      </w:r>
      <w:r>
        <w:br/>
      </w:r>
      <w:r/>
      <w:r>
        <w:br/>
      </w:r>
      <w:r>
        <w:t xml:space="preserve">    logging.shutdown()</w:t>
      </w:r>
      <w:r>
        <w:br/>
      </w:r>
      <w:r/>
      <w:r>
        <w:br/>
      </w:r>
      <w:r/>
      <w:r>
        <w:br/>
      </w:r>
      <w:r>
        <w:t>###############################################################################</w:t>
      </w:r>
      <w:r>
        <w:br/>
      </w:r>
      <w:r>
        <w:t># Startup Log</w:t>
      </w:r>
      <w:r>
        <w:br/>
      </w:r>
      <w:r>
        <w:t>###############################################################################</w:t>
      </w:r>
      <w:r>
        <w:br/>
      </w:r>
      <w:r/>
      <w:r>
        <w:br/>
      </w:r>
      <w:r>
        <w:t>startup_logger = get_logger(__name__)</w:t>
      </w:r>
      <w:r>
        <w:br/>
      </w:r>
      <w:r/>
      <w:r>
        <w:br/>
      </w:r>
      <w:r>
        <w:t>startup_logger.info(</w:t>
      </w:r>
      <w:r>
        <w:br/>
      </w:r>
      <w:r>
        <w:t xml:space="preserve">    "=" * 79</w:t>
      </w:r>
      <w:r>
        <w:br/>
      </w:r>
      <w:r>
        <w:t>)</w:t>
      </w:r>
      <w:r>
        <w:br/>
      </w:r>
      <w:r/>
      <w:r>
        <w:br/>
      </w:r>
      <w:r>
        <w:t>startup_logger.info(</w:t>
      </w:r>
      <w:r>
        <w:br/>
      </w:r>
      <w:r>
        <w:t xml:space="preserve">    "Universal Blockchain Platform (UBP) Logging Initialized"</w:t>
      </w:r>
      <w:r>
        <w:br/>
      </w:r>
      <w:r>
        <w:t>)</w:t>
      </w:r>
      <w:r>
        <w:br/>
      </w:r>
      <w:r/>
      <w:r>
        <w:br/>
      </w:r>
      <w:r>
        <w:t>startup_logger.info(</w:t>
      </w:r>
      <w:r>
        <w:br/>
      </w:r>
      <w:r>
        <w:t xml:space="preserve">    "Log Level: %s",</w:t>
      </w:r>
      <w:r>
        <w:br/>
      </w:r>
      <w:r>
        <w:t xml:space="preserve">    DEFAULT_LOG_LEVEL,</w:t>
      </w:r>
      <w:r>
        <w:br/>
      </w:r>
      <w:r>
        <w:t>)</w:t>
      </w:r>
      <w:r>
        <w:br/>
      </w:r>
      <w:r/>
      <w:r>
        <w:br/>
      </w:r>
      <w:r>
        <w:t>startup_logger.info(</w:t>
      </w:r>
      <w:r>
        <w:br/>
      </w:r>
      <w:r>
        <w:t xml:space="preserve">    "Log File : %s",</w:t>
      </w:r>
      <w:r>
        <w:br/>
      </w:r>
      <w:r>
        <w:t xml:space="preserve">    LOG_FILE.resolve(),</w:t>
      </w:r>
      <w:r>
        <w:br/>
      </w:r>
      <w:r>
        <w:t>)</w:t>
      </w:r>
      <w:r>
        <w:br/>
      </w:r>
      <w:r/>
      <w:r>
        <w:br/>
      </w:r>
      <w:r>
        <w:t>startup_logger.info(</w:t>
      </w:r>
      <w:r>
        <w:br/>
      </w:r>
      <w:r>
        <w:t xml:space="preserve">    "=" * 79</w:t>
      </w:r>
      <w:r>
        <w:br/>
      </w:r>
      <w:r>
        <w:t>)</w:t>
      </w:r>
      <w:r>
        <w:br/>
      </w:r>
      <w:r/>
      <w:r>
        <w:br/>
      </w:r>
      <w:r>
        <w:t>###############################################################################</w:t>
      </w:r>
      <w:r>
        <w:br/>
      </w:r>
      <w:r>
        <w:t># End of File</w:t>
      </w:r>
      <w:r>
        <w:br/>
      </w:r>
      <w:r>
        <w:t>###############################################################################</w:t>
      </w:r>
      <w:r>
        <w:br/>
      </w:r>
    </w:p>
    <w:p>
      <w:r>
        <w:br w:type="page"/>
      </w:r>
    </w:p>
    <w:p>
      <w:pPr>
        <w:pStyle w:val="Heading1"/>
      </w:pPr>
      <w:r>
        <w:t>72. core/menu.py</w:t>
      </w:r>
    </w:p>
    <w:p>
      <w:r>
        <w:rPr>
          <w:b/>
        </w:rPr>
        <w:t xml:space="preserve">Source path: </w:t>
      </w:r>
      <w:r>
        <w:t>core/menu.py</w:t>
      </w:r>
    </w:p>
    <w:p>
      <w:pPr/>
      <w:r>
        <w:t>#!/usr/bin/env python3</w:t>
      </w:r>
      <w:r>
        <w:br/>
      </w:r>
      <w:r>
        <w:t>"""</w:t>
      </w:r>
      <w:r>
        <w:br/>
      </w:r>
      <w:r>
        <w:t>Universal Blockchain Platform (UBP)</w:t>
      </w:r>
      <w:r>
        <w:br/>
      </w:r>
      <w:r>
        <w:t>Module: core/menu.py</w:t>
      </w:r>
      <w:r>
        <w:br/>
      </w:r>
      <w:r>
        <w:t>Purpose: Menu definitions for CLI</w:t>
      </w:r>
      <w:r>
        <w:br/>
      </w:r>
      <w:r>
        <w:t>Author: UBP Engineering Team</w:t>
      </w:r>
      <w:r>
        <w:br/>
      </w:r>
      <w:r>
        <w:t>Version: 2.2.0</w:t>
      </w:r>
      <w:r>
        <w:br/>
      </w:r>
      <w:r>
        <w:t>"""</w:t>
      </w:r>
      <w:r>
        <w:br/>
      </w:r>
      <w:r>
        <w:t>from core.display.utils import clear_screen, print_header, print_divider, print_error, print_info</w:t>
      </w:r>
      <w:r>
        <w:br/>
      </w:r>
      <w:r/>
      <w:r>
        <w:br/>
      </w:r>
      <w:r/>
      <w:r>
        <w:br/>
      </w:r>
      <w:r>
        <w:t>class MainMenu:</w:t>
      </w:r>
      <w:r>
        <w:br/>
      </w:r>
      <w:r>
        <w:t xml:space="preserve">    """Main application menu."""</w:t>
      </w:r>
      <w:r>
        <w:br/>
      </w:r>
      <w:r>
        <w:t xml:space="preserve">    </w:t>
      </w:r>
      <w:r>
        <w:br/>
      </w:r>
      <w:r>
        <w:t xml:space="preserve">    @staticmethod</w:t>
      </w:r>
      <w:r>
        <w:br/>
      </w:r>
      <w:r>
        <w:t xml:space="preserve">    def display() -&gt; str:</w:t>
      </w:r>
      <w:r>
        <w:br/>
      </w:r>
      <w:r>
        <w:t xml:space="preserve">        clear_screen()</w:t>
      </w:r>
      <w:r>
        <w:br/>
      </w:r>
      <w:r>
        <w:t xml:space="preserve">        print_header(" UNIVERSAL BLOCKCHAIN PLATFORM", "=", 60)</w:t>
      </w:r>
      <w:r>
        <w:br/>
      </w:r>
      <w:r>
        <w:t xml:space="preserve">        print()</w:t>
      </w:r>
      <w:r>
        <w:br/>
      </w:r>
      <w:r>
        <w:t xml:space="preserve">        print(" Main Menu")</w:t>
      </w:r>
      <w:r>
        <w:br/>
      </w:r>
      <w:r>
        <w:t xml:space="preserve">        print_divider("-", 40)</w:t>
      </w:r>
      <w:r>
        <w:br/>
      </w:r>
      <w:r>
        <w:t xml:space="preserve">        print("  1. 🟣 Ethereum")</w:t>
      </w:r>
      <w:r>
        <w:br/>
      </w:r>
      <w:r>
        <w:t xml:space="preserve">        print("  2. 🟠 Bitcoin")</w:t>
      </w:r>
      <w:r>
        <w:br/>
      </w:r>
      <w:r>
        <w:t xml:space="preserve">        print("  3. 🔴 TRON")</w:t>
      </w:r>
      <w:r>
        <w:br/>
      </w:r>
      <w:r>
        <w:t xml:space="preserve">        print("  4. 👛 Wallet Management")</w:t>
      </w:r>
      <w:r>
        <w:br/>
      </w:r>
      <w:r>
        <w:t xml:space="preserve">        print("  5. ⚙️  Settings")</w:t>
      </w:r>
      <w:r>
        <w:br/>
      </w:r>
      <w:r>
        <w:t xml:space="preserve">        print("  6. 📖 Help")</w:t>
      </w:r>
      <w:r>
        <w:br/>
      </w:r>
      <w:r>
        <w:t xml:space="preserve">        print("  7. 🚪 Exit")</w:t>
      </w:r>
      <w:r>
        <w:br/>
      </w:r>
      <w:r>
        <w:t xml:space="preserve">        print_divider("-", 40)</w:t>
      </w:r>
      <w:r>
        <w:br/>
      </w:r>
      <w:r>
        <w:t xml:space="preserve">        return input("\nEnter your choice (1-7): ").strip()</w:t>
      </w:r>
      <w:r>
        <w:br/>
      </w:r>
      <w:r>
        <w:t xml:space="preserve">    </w:t>
      </w:r>
      <w:r>
        <w:br/>
      </w:r>
      <w:r>
        <w:t xml:space="preserve">    @staticmethod</w:t>
      </w:r>
      <w:r>
        <w:br/>
      </w:r>
      <w:r>
        <w:t xml:space="preserve">    def invalid_choice() -&gt; None:</w:t>
      </w:r>
      <w:r>
        <w:br/>
      </w:r>
      <w:r>
        <w:t xml:space="preserve">        print_error("Invalid choice. Please enter 1-7.")</w:t>
      </w:r>
      <w:r>
        <w:br/>
      </w:r>
      <w:r>
        <w:t xml:space="preserve">        input("\nPress Enter to continue...")</w:t>
      </w:r>
      <w:r>
        <w:br/>
      </w:r>
      <w:r/>
      <w:r>
        <w:br/>
      </w:r>
      <w:r/>
      <w:r>
        <w:br/>
      </w:r>
      <w:r>
        <w:t>class EthereumMenu:</w:t>
      </w:r>
      <w:r>
        <w:br/>
      </w:r>
      <w:r>
        <w:t xml:space="preserve">    """Ethereum blockchain menu."""</w:t>
      </w:r>
      <w:r>
        <w:br/>
      </w:r>
      <w:r>
        <w:t xml:space="preserve">    </w:t>
      </w:r>
      <w:r>
        <w:br/>
      </w:r>
      <w:r>
        <w:t xml:space="preserve">    @staticmethod</w:t>
      </w:r>
      <w:r>
        <w:br/>
      </w:r>
      <w:r>
        <w:t xml:space="preserve">    def display() -&gt; str:</w:t>
      </w:r>
      <w:r>
        <w:br/>
      </w:r>
      <w:r>
        <w:t xml:space="preserve">        clear_screen()</w:t>
      </w:r>
      <w:r>
        <w:br/>
      </w:r>
      <w:r>
        <w:t xml:space="preserve">        print_header(" 🟣 ETHEREUM MODULE", "=", 60)</w:t>
      </w:r>
      <w:r>
        <w:br/>
      </w:r>
      <w:r>
        <w:t xml:space="preserve">        print()</w:t>
      </w:r>
      <w:r>
        <w:br/>
      </w:r>
      <w:r>
        <w:t xml:space="preserve">        print(" Ethereum Operations")</w:t>
      </w:r>
      <w:r>
        <w:br/>
      </w:r>
      <w:r>
        <w:t xml:space="preserve">        print_divider("-", 40)</w:t>
      </w:r>
      <w:r>
        <w:br/>
      </w:r>
      <w:r>
        <w:t xml:space="preserve">        print("  1. 👛 Inspect Wallet")</w:t>
      </w:r>
      <w:r>
        <w:br/>
      </w:r>
      <w:r>
        <w:t xml:space="preserve">        print("  2. 📄 Inspect Contract")</w:t>
      </w:r>
      <w:r>
        <w:br/>
      </w:r>
      <w:r>
        <w:t xml:space="preserve">        print("  3. 💱 Inspect Token")</w:t>
      </w:r>
      <w:r>
        <w:br/>
      </w:r>
      <w:r>
        <w:t xml:space="preserve">        print("  4. 🔍 Explore Block")</w:t>
      </w:r>
      <w:r>
        <w:br/>
      </w:r>
      <w:r>
        <w:t xml:space="preserve">        print("  5. 📊 Analyze Transaction")</w:t>
      </w:r>
      <w:r>
        <w:br/>
      </w:r>
      <w:r>
        <w:t xml:space="preserve">        print("  6. 🖥️  Validate Node")</w:t>
      </w:r>
      <w:r>
        <w:br/>
      </w:r>
      <w:r>
        <w:t xml:space="preserve">        print("  7. 🔄 Compare Nodes")</w:t>
      </w:r>
      <w:r>
        <w:br/>
      </w:r>
      <w:r>
        <w:t xml:space="preserve">        print("  8. ⛽ Gas Price Optimization")</w:t>
      </w:r>
      <w:r>
        <w:br/>
      </w:r>
      <w:r>
        <w:t xml:space="preserve">        print("  9. 🔙 Back to Main Menu")</w:t>
      </w:r>
      <w:r>
        <w:br/>
      </w:r>
      <w:r>
        <w:t xml:space="preserve">        print_divider("-", 40)</w:t>
      </w:r>
      <w:r>
        <w:br/>
      </w:r>
      <w:r>
        <w:t xml:space="preserve">        return input("\nEnter your choice (1-9): ").strip()</w:t>
      </w:r>
      <w:r>
        <w:br/>
      </w:r>
      <w:r>
        <w:t xml:space="preserve">    </w:t>
      </w:r>
      <w:r>
        <w:br/>
      </w:r>
      <w:r>
        <w:t xml:space="preserve">    @staticmethod</w:t>
      </w:r>
      <w:r>
        <w:br/>
      </w:r>
      <w:r>
        <w:t xml:space="preserve">    def invalid_choice() -&gt; None:</w:t>
      </w:r>
      <w:r>
        <w:br/>
      </w:r>
      <w:r>
        <w:t xml:space="preserve">        print_error("Invalid choice. Please enter 1-9.")</w:t>
      </w:r>
      <w:r>
        <w:br/>
      </w:r>
      <w:r>
        <w:t xml:space="preserve">        input("\nPress Enter to continue...")</w:t>
      </w:r>
      <w:r>
        <w:br/>
      </w:r>
      <w:r/>
      <w:r>
        <w:br/>
      </w:r>
      <w:r/>
      <w:r>
        <w:br/>
      </w:r>
      <w:r>
        <w:t>class BitcoinMenu:</w:t>
      </w:r>
      <w:r>
        <w:br/>
      </w:r>
      <w:r>
        <w:t xml:space="preserve">    """Bitcoin blockchain menu."""</w:t>
      </w:r>
      <w:r>
        <w:br/>
      </w:r>
      <w:r>
        <w:t xml:space="preserve">    </w:t>
      </w:r>
      <w:r>
        <w:br/>
      </w:r>
      <w:r>
        <w:t xml:space="preserve">    @staticmethod</w:t>
      </w:r>
      <w:r>
        <w:br/>
      </w:r>
      <w:r>
        <w:t xml:space="preserve">    def display() -&gt; str:</w:t>
      </w:r>
      <w:r>
        <w:br/>
      </w:r>
      <w:r>
        <w:t xml:space="preserve">        clear_screen()</w:t>
      </w:r>
      <w:r>
        <w:br/>
      </w:r>
      <w:r>
        <w:t xml:space="preserve">        print_header(" 🟠 BITCOIN MODULE", "=", 60)</w:t>
      </w:r>
      <w:r>
        <w:br/>
      </w:r>
      <w:r>
        <w:t xml:space="preserve">        print()</w:t>
      </w:r>
      <w:r>
        <w:br/>
      </w:r>
      <w:r>
        <w:t xml:space="preserve">        print(" Bitcoin Operations")</w:t>
      </w:r>
      <w:r>
        <w:br/>
      </w:r>
      <w:r>
        <w:t xml:space="preserve">        print_divider("-", 40)</w:t>
      </w:r>
      <w:r>
        <w:br/>
      </w:r>
      <w:r>
        <w:t xml:space="preserve">        print("  1. 👛 Inspect Wallet")</w:t>
      </w:r>
      <w:r>
        <w:br/>
      </w:r>
      <w:r>
        <w:t xml:space="preserve">        print("  2. 🔍 Explore Block")</w:t>
      </w:r>
      <w:r>
        <w:br/>
      </w:r>
      <w:r>
        <w:t xml:space="preserve">        print("  3. 📊 Analyze Transaction")</w:t>
      </w:r>
      <w:r>
        <w:br/>
      </w:r>
      <w:r>
        <w:t xml:space="preserve">        print("  4. 🖥️  Validate Node")</w:t>
      </w:r>
      <w:r>
        <w:br/>
      </w:r>
      <w:r>
        <w:t xml:space="preserve">        print("  5. 🔄 Compare Nodes")</w:t>
      </w:r>
      <w:r>
        <w:br/>
      </w:r>
      <w:r>
        <w:t xml:space="preserve">        print("  6. ⛽ Fee Optimization")</w:t>
      </w:r>
      <w:r>
        <w:br/>
      </w:r>
      <w:r>
        <w:t xml:space="preserve">        print("  7. 🔙 Back to Main Menu")</w:t>
      </w:r>
      <w:r>
        <w:br/>
      </w:r>
      <w:r>
        <w:t xml:space="preserve">        print_divider("-", 40)</w:t>
      </w:r>
      <w:r>
        <w:br/>
      </w:r>
      <w:r>
        <w:t xml:space="preserve">        return input("\nEnter your choice (1-7): ").strip()</w:t>
      </w:r>
      <w:r>
        <w:br/>
      </w:r>
      <w:r>
        <w:t xml:space="preserve">    </w:t>
      </w:r>
      <w:r>
        <w:br/>
      </w:r>
      <w:r>
        <w:t xml:space="preserve">    @staticmethod</w:t>
      </w:r>
      <w:r>
        <w:br/>
      </w:r>
      <w:r>
        <w:t xml:space="preserve">    def invalid_choice() -&gt; None:</w:t>
      </w:r>
      <w:r>
        <w:br/>
      </w:r>
      <w:r>
        <w:t xml:space="preserve">        print_error("Invalid choice. Please enter 1-7.")</w:t>
      </w:r>
      <w:r>
        <w:br/>
      </w:r>
      <w:r>
        <w:t xml:space="preserve">        input("\nPress Enter to continue...")</w:t>
      </w:r>
      <w:r>
        <w:br/>
      </w:r>
      <w:r/>
      <w:r>
        <w:br/>
      </w:r>
      <w:r/>
      <w:r>
        <w:br/>
      </w:r>
      <w:r>
        <w:t>class TronMenu:</w:t>
      </w:r>
      <w:r>
        <w:br/>
      </w:r>
      <w:r>
        <w:t xml:space="preserve">    """TRON blockchain menu."""</w:t>
      </w:r>
      <w:r>
        <w:br/>
      </w:r>
      <w:r>
        <w:t xml:space="preserve">    </w:t>
      </w:r>
      <w:r>
        <w:br/>
      </w:r>
      <w:r>
        <w:t xml:space="preserve">    @staticmethod</w:t>
      </w:r>
      <w:r>
        <w:br/>
      </w:r>
      <w:r>
        <w:t xml:space="preserve">    def display() -&gt; str:</w:t>
      </w:r>
      <w:r>
        <w:br/>
      </w:r>
      <w:r>
        <w:t xml:space="preserve">        clear_screen()</w:t>
      </w:r>
      <w:r>
        <w:br/>
      </w:r>
      <w:r>
        <w:t xml:space="preserve">        print_header(" 🔴 TRON MODULE", "=", 60)</w:t>
      </w:r>
      <w:r>
        <w:br/>
      </w:r>
      <w:r>
        <w:t xml:space="preserve">        print()</w:t>
      </w:r>
      <w:r>
        <w:br/>
      </w:r>
      <w:r>
        <w:t xml:space="preserve">        print(" TRON Operations")</w:t>
      </w:r>
      <w:r>
        <w:br/>
      </w:r>
      <w:r>
        <w:t xml:space="preserve">        print_divider("-", 40)</w:t>
      </w:r>
      <w:r>
        <w:br/>
      </w:r>
      <w:r>
        <w:t xml:space="preserve">        print("  1. 👛 Inspect Wallet")</w:t>
      </w:r>
      <w:r>
        <w:br/>
      </w:r>
      <w:r>
        <w:t xml:space="preserve">        print("  2. 📄 Inspect Contract")</w:t>
      </w:r>
      <w:r>
        <w:br/>
      </w:r>
      <w:r>
        <w:t xml:space="preserve">        print("  3. 💱 Inspect Token")</w:t>
      </w:r>
      <w:r>
        <w:br/>
      </w:r>
      <w:r>
        <w:t xml:space="preserve">        print("  4. 🔍 Explore Block")</w:t>
      </w:r>
      <w:r>
        <w:br/>
      </w:r>
      <w:r>
        <w:t xml:space="preserve">        print("  5. 📊 Analyze Transaction")</w:t>
      </w:r>
      <w:r>
        <w:br/>
      </w:r>
      <w:r>
        <w:t xml:space="preserve">        print("  6. 🖥️  Validate Node")</w:t>
      </w:r>
      <w:r>
        <w:br/>
      </w:r>
      <w:r>
        <w:t xml:space="preserve">        print("  7. 🔄 Compare Nodes")</w:t>
      </w:r>
      <w:r>
        <w:br/>
      </w:r>
      <w:r>
        <w:t xml:space="preserve">        print("  8. ⚡ Energy Optimization")</w:t>
      </w:r>
      <w:r>
        <w:br/>
      </w:r>
      <w:r>
        <w:t xml:space="preserve">        print("  9. 🔙 Back to Main Menu")</w:t>
      </w:r>
      <w:r>
        <w:br/>
      </w:r>
      <w:r>
        <w:t xml:space="preserve">        print_divider("-", 40)</w:t>
      </w:r>
      <w:r>
        <w:br/>
      </w:r>
      <w:r>
        <w:t xml:space="preserve">        return input("\nEnter your choice (1-9): ").strip()</w:t>
      </w:r>
      <w:r>
        <w:br/>
      </w:r>
      <w:r>
        <w:t xml:space="preserve">    </w:t>
      </w:r>
      <w:r>
        <w:br/>
      </w:r>
      <w:r>
        <w:t xml:space="preserve">    @staticmethod</w:t>
      </w:r>
      <w:r>
        <w:br/>
      </w:r>
      <w:r>
        <w:t xml:space="preserve">    def invalid_choice() -&gt; None:</w:t>
      </w:r>
      <w:r>
        <w:br/>
      </w:r>
      <w:r>
        <w:t xml:space="preserve">        print_error("Invalid choice. Please enter 1-9.")</w:t>
      </w:r>
      <w:r>
        <w:br/>
      </w:r>
      <w:r>
        <w:t xml:space="preserve">        input("\nPress Enter to continue...")</w:t>
      </w:r>
      <w:r>
        <w:br/>
      </w:r>
      <w:r/>
      <w:r>
        <w:br/>
      </w:r>
      <w:r/>
      <w:r>
        <w:br/>
      </w:r>
      <w:r>
        <w:t>class WalletMenu:</w:t>
      </w:r>
      <w:r>
        <w:br/>
      </w:r>
      <w:r>
        <w:t xml:space="preserve">    """Wallet management menu with all features."""</w:t>
      </w:r>
      <w:r>
        <w:br/>
      </w:r>
      <w:r>
        <w:t xml:space="preserve">    </w:t>
      </w:r>
      <w:r>
        <w:br/>
      </w:r>
      <w:r>
        <w:t xml:space="preserve">    @staticmethod</w:t>
      </w:r>
      <w:r>
        <w:br/>
      </w:r>
      <w:r>
        <w:t xml:space="preserve">    def display() -&gt; str:</w:t>
      </w:r>
      <w:r>
        <w:br/>
      </w:r>
      <w:r>
        <w:t xml:space="preserve">        clear_screen()</w:t>
      </w:r>
      <w:r>
        <w:br/>
      </w:r>
      <w:r>
        <w:t xml:space="preserve">        print_header(" 👛 WALLET MANAGEMENT", "=", 60)</w:t>
      </w:r>
      <w:r>
        <w:br/>
      </w:r>
      <w:r>
        <w:t xml:space="preserve">        print()</w:t>
      </w:r>
      <w:r>
        <w:br/>
      </w:r>
      <w:r>
        <w:t xml:space="preserve">        print(" Wallet Operations")</w:t>
      </w:r>
      <w:r>
        <w:br/>
      </w:r>
      <w:r>
        <w:t xml:space="preserve">        print_divider("-", 40)</w:t>
      </w:r>
      <w:r>
        <w:br/>
      </w:r>
      <w:r>
        <w:t xml:space="preserve">        print("  1. 🔑 Create New Wallet")</w:t>
      </w:r>
      <w:r>
        <w:br/>
      </w:r>
      <w:r>
        <w:t xml:space="preserve">        print("  2. 📋 List All Wallets")</w:t>
      </w:r>
      <w:r>
        <w:br/>
      </w:r>
      <w:r>
        <w:t xml:space="preserve">        print("  3. 🔍 Inspect Wallet")</w:t>
      </w:r>
      <w:r>
        <w:br/>
      </w:r>
      <w:r>
        <w:t xml:space="preserve">        print("  4. 🗑️  Delete Wallet")</w:t>
      </w:r>
      <w:r>
        <w:br/>
      </w:r>
      <w:r>
        <w:t xml:space="preserve">        print("  5. 🔒 Lock Wallet")</w:t>
      </w:r>
      <w:r>
        <w:br/>
      </w:r>
      <w:r>
        <w:t xml:space="preserve">        print("  6. 🔓 Unlock Wallet")</w:t>
      </w:r>
      <w:r>
        <w:br/>
      </w:r>
      <w:r>
        <w:t xml:space="preserve">        print("  7. 📊 Wallet Status")</w:t>
      </w:r>
      <w:r>
        <w:br/>
      </w:r>
      <w:r>
        <w:t xml:space="preserve">        print("  8. 📤 Export Wallet")</w:t>
      </w:r>
      <w:r>
        <w:br/>
      </w:r>
      <w:r>
        <w:t xml:space="preserve">        print("  9. 📥 Import Wallet")</w:t>
      </w:r>
      <w:r>
        <w:br/>
      </w:r>
      <w:r>
        <w:t xml:space="preserve">        print(" 10. 💾 Backup All Wallets")</w:t>
      </w:r>
      <w:r>
        <w:br/>
      </w:r>
      <w:r>
        <w:t xml:space="preserve">        print(" 11. 📂 Restore Wallets")</w:t>
      </w:r>
      <w:r>
        <w:br/>
      </w:r>
      <w:r>
        <w:t xml:space="preserve">        print(" 12. 📈 Monitor Balances")</w:t>
      </w:r>
      <w:r>
        <w:br/>
      </w:r>
      <w:r>
        <w:t xml:space="preserve">        print(" 13. 📜 Transaction History")</w:t>
      </w:r>
      <w:r>
        <w:br/>
      </w:r>
      <w:r>
        <w:t xml:space="preserve">        print(" 14. 🔙 Back to Main Menu")</w:t>
      </w:r>
      <w:r>
        <w:br/>
      </w:r>
      <w:r>
        <w:t xml:space="preserve">        print_divider("-", 40)</w:t>
      </w:r>
      <w:r>
        <w:br/>
      </w:r>
      <w:r>
        <w:t xml:space="preserve">        return input("\nEnter your choice (1-14): ").strip()</w:t>
      </w:r>
      <w:r>
        <w:br/>
      </w:r>
      <w:r>
        <w:t xml:space="preserve">    </w:t>
      </w:r>
      <w:r>
        <w:br/>
      </w:r>
      <w:r>
        <w:t xml:space="preserve">    @staticmethod</w:t>
      </w:r>
      <w:r>
        <w:br/>
      </w:r>
      <w:r>
        <w:t xml:space="preserve">    def invalid_choice() -&gt; None:</w:t>
      </w:r>
      <w:r>
        <w:br/>
      </w:r>
      <w:r>
        <w:t xml:space="preserve">        print_error("Invalid choice. Please enter 1-14.")</w:t>
      </w:r>
      <w:r>
        <w:br/>
      </w:r>
      <w:r>
        <w:t xml:space="preserve">        input("\nPress Enter to continue...")</w:t>
      </w:r>
      <w:r>
        <w:br/>
      </w:r>
      <w:r/>
      <w:r>
        <w:br/>
      </w:r>
      <w:r/>
      <w:r>
        <w:br/>
      </w:r>
      <w:r>
        <w:t>class SettingsMenu:</w:t>
      </w:r>
      <w:r>
        <w:br/>
      </w:r>
      <w:r>
        <w:t xml:space="preserve">    """Settings menu."""</w:t>
      </w:r>
      <w:r>
        <w:br/>
      </w:r>
      <w:r>
        <w:t xml:space="preserve">    </w:t>
      </w:r>
      <w:r>
        <w:br/>
      </w:r>
      <w:r>
        <w:t xml:space="preserve">    @staticmethod</w:t>
      </w:r>
      <w:r>
        <w:br/>
      </w:r>
      <w:r>
        <w:t xml:space="preserve">    def display() -&gt; str:</w:t>
      </w:r>
      <w:r>
        <w:br/>
      </w:r>
      <w:r>
        <w:t xml:space="preserve">        clear_screen()</w:t>
      </w:r>
      <w:r>
        <w:br/>
      </w:r>
      <w:r>
        <w:t xml:space="preserve">        print_header(" ⚙️ SETTINGS", "=", 60)</w:t>
      </w:r>
      <w:r>
        <w:br/>
      </w:r>
      <w:r>
        <w:t xml:space="preserve">        print()</w:t>
      </w:r>
      <w:r>
        <w:br/>
      </w:r>
      <w:r>
        <w:t xml:space="preserve">        print(" Settings")</w:t>
      </w:r>
      <w:r>
        <w:br/>
      </w:r>
      <w:r>
        <w:t xml:space="preserve">        print_divider("-", 40)</w:t>
      </w:r>
      <w:r>
        <w:br/>
      </w:r>
      <w:r>
        <w:t xml:space="preserve">        print("  1. 📁 Storage Location")</w:t>
      </w:r>
      <w:r>
        <w:br/>
      </w:r>
      <w:r>
        <w:t xml:space="preserve">        print("  2. 🌐 Default Network")</w:t>
      </w:r>
      <w:r>
        <w:br/>
      </w:r>
      <w:r>
        <w:t xml:space="preserve">        print("  3. 🔌 Provider Selection")</w:t>
      </w:r>
      <w:r>
        <w:br/>
      </w:r>
      <w:r>
        <w:t xml:space="preserve">        print("  4. 📊 Show Configuration")</w:t>
      </w:r>
      <w:r>
        <w:br/>
      </w:r>
      <w:r>
        <w:t xml:space="preserve">        print("  5. 🔙 Back to Main Menu")</w:t>
      </w:r>
      <w:r>
        <w:br/>
      </w:r>
      <w:r>
        <w:t xml:space="preserve">        print_divider("-", 40)</w:t>
      </w:r>
      <w:r>
        <w:br/>
      </w:r>
      <w:r>
        <w:t xml:space="preserve">        return input("\nEnter your choice (1-5): ").strip()</w:t>
      </w:r>
      <w:r>
        <w:br/>
      </w:r>
      <w:r>
        <w:t xml:space="preserve">    </w:t>
      </w:r>
      <w:r>
        <w:br/>
      </w:r>
      <w:r>
        <w:t xml:space="preserve">    @staticmethod</w:t>
      </w:r>
      <w:r>
        <w:br/>
      </w:r>
      <w:r>
        <w:t xml:space="preserve">    def invalid_choice() -&gt; None:</w:t>
      </w:r>
      <w:r>
        <w:br/>
      </w:r>
      <w:r>
        <w:t xml:space="preserve">        print_error("Invalid choice. Please enter 1-5.")</w:t>
      </w:r>
      <w:r>
        <w:br/>
      </w:r>
      <w:r>
        <w:t xml:space="preserve">        input("\nPress Enter to continue...")</w:t>
      </w:r>
      <w:r>
        <w:br/>
      </w:r>
      <w:r/>
      <w:r>
        <w:br/>
      </w:r>
      <w:r/>
      <w:r>
        <w:br/>
      </w:r>
      <w:r>
        <w:t>class HelpMenu:</w:t>
      </w:r>
      <w:r>
        <w:br/>
      </w:r>
      <w:r>
        <w:t xml:space="preserve">    """Help menu."""</w:t>
      </w:r>
      <w:r>
        <w:br/>
      </w:r>
      <w:r>
        <w:t xml:space="preserve">    </w:t>
      </w:r>
      <w:r>
        <w:br/>
      </w:r>
      <w:r>
        <w:t xml:space="preserve">    @staticmethod</w:t>
      </w:r>
      <w:r>
        <w:br/>
      </w:r>
      <w:r>
        <w:t xml:space="preserve">    def display() -&gt; str:</w:t>
      </w:r>
      <w:r>
        <w:br/>
      </w:r>
      <w:r>
        <w:t xml:space="preserve">        clear_screen()</w:t>
      </w:r>
      <w:r>
        <w:br/>
      </w:r>
      <w:r>
        <w:t xml:space="preserve">        print_header(" 📖 HELP", "=", 60)</w:t>
      </w:r>
      <w:r>
        <w:br/>
      </w:r>
      <w:r>
        <w:t xml:space="preserve">        print()</w:t>
      </w:r>
      <w:r>
        <w:br/>
      </w:r>
      <w:r>
        <w:t xml:space="preserve">        print(" Universal Blockchain Platform (UBP)")</w:t>
      </w:r>
      <w:r>
        <w:br/>
      </w:r>
      <w:r>
        <w:t xml:space="preserve">        print(" Version: 3.0.0")</w:t>
      </w:r>
      <w:r>
        <w:br/>
      </w:r>
      <w:r>
        <w:t xml:space="preserve">        print()</w:t>
      </w:r>
      <w:r>
        <w:br/>
      </w:r>
      <w:r>
        <w:t xml:space="preserve">        print(" Features:")</w:t>
      </w:r>
      <w:r>
        <w:br/>
      </w:r>
      <w:r>
        <w:t xml:space="preserve">        print("   • Wallet Inspection (Ethereum, Bitcoin, TRON)")</w:t>
      </w:r>
      <w:r>
        <w:br/>
      </w:r>
      <w:r>
        <w:t xml:space="preserve">        print("   • Wallet Creation &amp; Management")</w:t>
      </w:r>
      <w:r>
        <w:br/>
      </w:r>
      <w:r>
        <w:t xml:space="preserve">        print("   • Wallet Export/Import")</w:t>
      </w:r>
      <w:r>
        <w:br/>
      </w:r>
      <w:r>
        <w:t xml:space="preserve">        print("   • Wallet Backup/Restore")</w:t>
      </w:r>
      <w:r>
        <w:br/>
      </w:r>
      <w:r>
        <w:t xml:space="preserve">        print("   • Transaction Signing (Ethereum)")</w:t>
      </w:r>
      <w:r>
        <w:br/>
      </w:r>
      <w:r>
        <w:t xml:space="preserve">        print("   • Balance Monitoring")</w:t>
      </w:r>
      <w:r>
        <w:br/>
      </w:r>
      <w:r>
        <w:t xml:space="preserve">        print("   • Transaction History")</w:t>
      </w:r>
      <w:r>
        <w:br/>
      </w:r>
      <w:r>
        <w:t xml:space="preserve">        print("   • Contract Analysis (Ethereum, TRON)")</w:t>
      </w:r>
      <w:r>
        <w:br/>
      </w:r>
      <w:r>
        <w:t xml:space="preserve">        print("   • Token Information (ERC-20, TRC-20)")</w:t>
      </w:r>
      <w:r>
        <w:br/>
      </w:r>
      <w:r>
        <w:t xml:space="preserve">        print("   • Block Exploration")</w:t>
      </w:r>
      <w:r>
        <w:br/>
      </w:r>
      <w:r>
        <w:t xml:space="preserve">        print("   • Transaction Analysis")</w:t>
      </w:r>
      <w:r>
        <w:br/>
      </w:r>
      <w:r>
        <w:t xml:space="preserve">        print("   • Node Validation &amp; Comparison")</w:t>
      </w:r>
      <w:r>
        <w:br/>
      </w:r>
      <w:r>
        <w:t xml:space="preserve">        print("   • Gas/Energy Optimization")</w:t>
      </w:r>
      <w:r>
        <w:br/>
      </w:r>
      <w:r>
        <w:t xml:space="preserve">        print()</w:t>
      </w:r>
      <w:r>
        <w:br/>
      </w:r>
      <w:r>
        <w:t xml:space="preserve">        print(" Supported Blockchains:")</w:t>
      </w:r>
      <w:r>
        <w:br/>
      </w:r>
      <w:r>
        <w:t xml:space="preserve">        print("   • Ethereum")</w:t>
      </w:r>
      <w:r>
        <w:br/>
      </w:r>
      <w:r>
        <w:t xml:space="preserve">        print("   • Bitcoin")</w:t>
      </w:r>
      <w:r>
        <w:br/>
      </w:r>
      <w:r>
        <w:t xml:space="preserve">        print("   • TRON")</w:t>
      </w:r>
      <w:r>
        <w:br/>
      </w:r>
      <w:r>
        <w:t xml:space="preserve">        print()</w:t>
      </w:r>
      <w:r>
        <w:br/>
      </w:r>
      <w:r>
        <w:t xml:space="preserve">        print(" Wallet Management:")</w:t>
      </w:r>
      <w:r>
        <w:br/>
      </w:r>
      <w:r>
        <w:t xml:space="preserve">        print("   • Create/List/Inspect/Delete wallets")</w:t>
      </w:r>
      <w:r>
        <w:br/>
      </w:r>
      <w:r>
        <w:t xml:space="preserve">        print("   • Lock/Unlock wallets")</w:t>
      </w:r>
      <w:r>
        <w:br/>
      </w:r>
      <w:r>
        <w:t xml:space="preserve">        print("   • Export/Import/Backup/Restore")</w:t>
      </w:r>
      <w:r>
        <w:br/>
      </w:r>
      <w:r>
        <w:t xml:space="preserve">        print("   • Monitor balances")</w:t>
      </w:r>
      <w:r>
        <w:br/>
      </w:r>
      <w:r>
        <w:t xml:space="preserve">        print("   • View transaction history")</w:t>
      </w:r>
      <w:r>
        <w:br/>
      </w:r>
      <w:r>
        <w:t xml:space="preserve">        print_divider("-", 40)</w:t>
      </w:r>
      <w:r>
        <w:br/>
      </w:r>
      <w:r>
        <w:t xml:space="preserve">        input("\nPress Enter to continue...")</w:t>
      </w:r>
      <w:r>
        <w:br/>
      </w:r>
      <w:r>
        <w:t xml:space="preserve">        return "back"</w:t>
      </w:r>
      <w:r>
        <w:br/>
      </w:r>
      <w:r>
        <w:t xml:space="preserve">    </w:t>
      </w:r>
      <w:r>
        <w:br/>
      </w:r>
      <w:r>
        <w:t xml:space="preserve">    @staticmethod</w:t>
      </w:r>
      <w:r>
        <w:br/>
      </w:r>
      <w:r>
        <w:t xml:space="preserve">    def invalid_choice() -&gt; None:</w:t>
      </w:r>
      <w:r>
        <w:br/>
      </w:r>
      <w:r>
        <w:t xml:space="preserve">        print_error("Invalid choice.")</w:t>
      </w:r>
      <w:r>
        <w:br/>
      </w:r>
      <w:r>
        <w:t xml:space="preserve">        input("\nPress Enter to continue...")</w:t>
      </w:r>
      <w:r>
        <w:br/>
      </w:r>
      <w:r/>
      <w:r>
        <w:br/>
      </w:r>
      <w:r/>
      <w:r>
        <w:br/>
      </w:r>
      <w:r>
        <w:t># Backward compatibility</w:t>
      </w:r>
      <w:r>
        <w:br/>
      </w:r>
      <w:r>
        <w:t>def main_menu() -&gt; str:</w:t>
      </w:r>
      <w:r>
        <w:br/>
      </w:r>
      <w:r>
        <w:t xml:space="preserve">    return MainMenu.display()</w:t>
      </w:r>
      <w:r>
        <w:br/>
      </w:r>
      <w:r/>
      <w:r>
        <w:br/>
      </w:r>
      <w:r/>
      <w:r>
        <w:br/>
      </w:r>
      <w:r>
        <w:t>def ethereum_menu() -&gt; str:</w:t>
      </w:r>
      <w:r>
        <w:br/>
      </w:r>
      <w:r>
        <w:t xml:space="preserve">    return EthereumMenu.display()</w:t>
      </w:r>
      <w:r>
        <w:br/>
      </w:r>
      <w:r/>
      <w:r>
        <w:br/>
      </w:r>
      <w:r/>
      <w:r>
        <w:br/>
      </w:r>
      <w:r>
        <w:t>def bitcoin_menu() -&gt; str:</w:t>
      </w:r>
      <w:r>
        <w:br/>
      </w:r>
      <w:r>
        <w:t xml:space="preserve">    return BitcoinMenu.display()</w:t>
      </w:r>
      <w:r>
        <w:br/>
      </w:r>
      <w:r/>
      <w:r>
        <w:br/>
      </w:r>
      <w:r/>
      <w:r>
        <w:br/>
      </w:r>
      <w:r>
        <w:t>def tron_menu() -&gt; str:</w:t>
      </w:r>
      <w:r>
        <w:br/>
      </w:r>
      <w:r>
        <w:t xml:space="preserve">    return TronMenu.display()</w:t>
      </w:r>
      <w:r>
        <w:br/>
      </w:r>
    </w:p>
    <w:p>
      <w:r>
        <w:br w:type="page"/>
      </w:r>
    </w:p>
    <w:p>
      <w:pPr>
        <w:pStyle w:val="Heading1"/>
      </w:pPr>
      <w:r>
        <w:t>73. core/models/__init__.py</w:t>
      </w:r>
    </w:p>
    <w:p>
      <w:r>
        <w:rPr>
          <w:b/>
        </w:rPr>
        <w:t xml:space="preserve">Source path: </w:t>
      </w:r>
      <w:r>
        <w:t>core/models/__init__.py</w:t>
      </w:r>
    </w:p>
    <w:p>
      <w:pPr/>
      <w:r>
        <w:t>"""</w:t>
      </w:r>
      <w:r>
        <w:br/>
      </w:r>
      <w:r>
        <w:t>Universal Blockchain Platform (UBP)</w:t>
      </w:r>
      <w:r>
        <w:br/>
      </w:r>
      <w:r/>
      <w:r>
        <w:br/>
      </w:r>
      <w:r>
        <w:t>Core Domain Models.</w:t>
      </w:r>
      <w:r>
        <w:br/>
      </w:r>
      <w:r>
        <w:t>"""</w:t>
      </w:r>
      <w:r>
        <w:br/>
      </w:r>
      <w:r/>
      <w:r>
        <w:br/>
      </w:r>
      <w:r>
        <w:t>from core.models.wallet import WalletBalance</w:t>
      </w:r>
      <w:r>
        <w:br/>
      </w:r>
      <w:r>
        <w:t>from core.models.contract import ContractReport</w:t>
      </w:r>
      <w:r>
        <w:br/>
      </w:r>
      <w:r>
        <w:t>from core.models.token import TokenMetadata</w:t>
      </w:r>
      <w:r>
        <w:br/>
      </w:r>
      <w:r>
        <w:t>from core.models.transaction import TransactionReport</w:t>
      </w:r>
      <w:r>
        <w:br/>
      </w:r>
      <w:r>
        <w:t>from core.models.block import BlockReport</w:t>
      </w:r>
      <w:r>
        <w:br/>
      </w:r>
      <w:r>
        <w:t>from core.models.network import NetworkInfo</w:t>
      </w:r>
      <w:r>
        <w:br/>
      </w:r>
      <w:r/>
      <w:r>
        <w:br/>
      </w:r>
      <w:r>
        <w:t>__all__ = [</w:t>
      </w:r>
      <w:r>
        <w:br/>
      </w:r>
      <w:r>
        <w:t xml:space="preserve">    "WalletBalance",</w:t>
      </w:r>
      <w:r>
        <w:br/>
      </w:r>
      <w:r>
        <w:t xml:space="preserve">    "ContractReport",</w:t>
      </w:r>
      <w:r>
        <w:br/>
      </w:r>
      <w:r>
        <w:t xml:space="preserve">    "TokenMetadata",</w:t>
      </w:r>
      <w:r>
        <w:br/>
      </w:r>
      <w:r>
        <w:t xml:space="preserve">    "TransactionReport",</w:t>
      </w:r>
      <w:r>
        <w:br/>
      </w:r>
      <w:r>
        <w:t xml:space="preserve">    "BlockReport",</w:t>
      </w:r>
      <w:r>
        <w:br/>
      </w:r>
      <w:r>
        <w:t xml:space="preserve">    "NetworkInfo",</w:t>
      </w:r>
      <w:r>
        <w:br/>
      </w:r>
      <w:r>
        <w:t>]</w:t>
      </w:r>
      <w:r>
        <w:br/>
      </w:r>
    </w:p>
    <w:p>
      <w:r>
        <w:br w:type="page"/>
      </w:r>
    </w:p>
    <w:p>
      <w:pPr>
        <w:pStyle w:val="Heading1"/>
      </w:pPr>
      <w:r>
        <w:t>74. core/models/block.py</w:t>
      </w:r>
    </w:p>
    <w:p>
      <w:r>
        <w:rPr>
          <w:b/>
        </w:rPr>
        <w:t xml:space="preserve">Source path: </w:t>
      </w:r>
      <w:r>
        <w:t>core/models/block.py</w:t>
      </w:r>
    </w:p>
    <w:p>
      <w:pPr/>
      <w:r>
        <w:t>"""</w:t>
      </w:r>
      <w:r>
        <w:br/>
      </w:r>
      <w:r>
        <w:t>Universal Blockchain Platform (UBP)</w:t>
      </w:r>
      <w:r>
        <w:br/>
      </w:r>
      <w:r/>
      <w:r>
        <w:br/>
      </w:r>
      <w:r>
        <w:t>Version : 2.0.0</w:t>
      </w:r>
      <w:r>
        <w:br/>
      </w:r>
      <w:r>
        <w:t>Module  : Block Domain Model</w:t>
      </w:r>
      <w:r>
        <w:br/>
      </w:r>
      <w:r>
        <w:t>Author  : Jaramogi Diddy</w:t>
      </w:r>
      <w:r>
        <w:br/>
      </w:r>
      <w:r/>
      <w:r>
        <w:br/>
      </w:r>
      <w:r>
        <w:t>Architecture Layer</w:t>
      </w:r>
      <w:r>
        <w:br/>
      </w:r>
      <w:r>
        <w:t>------------------</w:t>
      </w:r>
      <w:r>
        <w:br/>
      </w:r>
      <w:r>
        <w:t>Core Domain Model</w:t>
      </w:r>
      <w:r>
        <w:br/>
      </w:r>
      <w:r/>
      <w:r>
        <w:br/>
      </w:r>
      <w:r>
        <w:t>Responsibilities</w:t>
      </w:r>
      <w:r>
        <w:br/>
      </w:r>
      <w:r>
        <w:t>----------------</w:t>
      </w:r>
      <w:r>
        <w:br/>
      </w:r>
      <w:r>
        <w:t>✓ Represent immutable blockchain block information</w:t>
      </w:r>
      <w:r>
        <w:br/>
      </w:r>
      <w:r/>
      <w:r>
        <w:br/>
      </w:r>
      <w:r>
        <w:t>Not Responsible For</w:t>
      </w:r>
      <w:r>
        <w:br/>
      </w:r>
      <w:r>
        <w:t>-------------------</w:t>
      </w:r>
      <w:r>
        <w:br/>
      </w:r>
      <w:r>
        <w:t>✗ Blockchain communication</w:t>
      </w:r>
      <w:r>
        <w:br/>
      </w:r>
      <w:r>
        <w:t>✗ Consensus logic</w:t>
      </w:r>
      <w:r>
        <w:br/>
      </w:r>
      <w:r>
        <w:t>✗ Validation</w:t>
      </w:r>
      <w:r>
        <w:br/>
      </w:r>
      <w:r>
        <w:t>"""</w:t>
      </w:r>
      <w:r>
        <w:br/>
      </w:r>
      <w:r/>
      <w:r>
        <w:br/>
      </w:r>
      <w:r>
        <w:t>from __future__ import annotations</w:t>
      </w:r>
      <w:r>
        <w:br/>
      </w:r>
      <w:r/>
      <w:r>
        <w:br/>
      </w:r>
      <w:r>
        <w:t>from dataclasses import dataclass</w:t>
      </w:r>
      <w:r>
        <w:br/>
      </w:r>
      <w:r/>
      <w:r>
        <w:br/>
      </w:r>
      <w:r>
        <w:t>from core.models.ubp_model import UBPModel</w:t>
      </w:r>
      <w:r>
        <w:br/>
      </w:r>
      <w:r/>
      <w:r>
        <w:br/>
      </w:r>
      <w:r/>
      <w:r>
        <w:br/>
      </w:r>
      <w:r>
        <w:t>@dataclass(</w:t>
      </w:r>
      <w:r>
        <w:br/>
      </w:r>
      <w:r>
        <w:t xml:space="preserve">    frozen=True,</w:t>
      </w:r>
      <w:r>
        <w:br/>
      </w:r>
      <w:r>
        <w:t xml:space="preserve">    slots=True,</w:t>
      </w:r>
      <w:r>
        <w:br/>
      </w:r>
      <w:r>
        <w:t xml:space="preserve">    kw_only=True,</w:t>
      </w:r>
      <w:r>
        <w:br/>
      </w:r>
      <w:r>
        <w:t>)</w:t>
      </w:r>
      <w:r>
        <w:br/>
      </w:r>
      <w:r>
        <w:t>class BlockReport(UBPModel):</w:t>
      </w:r>
      <w:r>
        <w:br/>
      </w:r>
      <w:r>
        <w:t xml:space="preserve">    """</w:t>
      </w:r>
      <w:r>
        <w:br/>
      </w:r>
      <w:r>
        <w:t xml:space="preserve">    Immutable blockchain block report.</w:t>
      </w:r>
      <w:r>
        <w:br/>
      </w:r>
      <w:r>
        <w:t xml:space="preserve">    """</w:t>
      </w:r>
      <w:r>
        <w:br/>
      </w:r>
      <w:r/>
      <w:r>
        <w:br/>
      </w:r>
      <w:r>
        <w:t xml:space="preserve">    block_number: int</w:t>
      </w:r>
      <w:r>
        <w:br/>
      </w:r>
      <w:r/>
      <w:r>
        <w:br/>
      </w:r>
      <w:r>
        <w:t xml:space="preserve">    block_hash: str</w:t>
      </w:r>
      <w:r>
        <w:br/>
      </w:r>
      <w:r/>
      <w:r>
        <w:br/>
      </w:r>
      <w:r>
        <w:t xml:space="preserve">    parent_hash: str</w:t>
      </w:r>
      <w:r>
        <w:br/>
      </w:r>
      <w:r/>
      <w:r>
        <w:br/>
      </w:r>
      <w:r>
        <w:t xml:space="preserve">    timestamp: int</w:t>
      </w:r>
      <w:r>
        <w:br/>
      </w:r>
      <w:r/>
      <w:r>
        <w:br/>
      </w:r>
      <w:r>
        <w:t xml:space="preserve">    transaction_count: int</w:t>
      </w:r>
      <w:r>
        <w:br/>
      </w:r>
      <w:r/>
      <w:r>
        <w:br/>
      </w:r>
      <w:r>
        <w:t xml:space="preserve">    gas_used: int</w:t>
      </w:r>
      <w:r>
        <w:br/>
      </w:r>
      <w:r/>
      <w:r>
        <w:br/>
      </w:r>
      <w:r>
        <w:t xml:space="preserve">    gas_limit: int</w:t>
      </w:r>
      <w:r>
        <w:br/>
      </w:r>
      <w:r/>
      <w:r>
        <w:br/>
      </w:r>
      <w:r>
        <w:t xml:space="preserve">    miner: str</w:t>
      </w:r>
      <w:r>
        <w:br/>
      </w:r>
    </w:p>
    <w:p>
      <w:r>
        <w:br w:type="page"/>
      </w:r>
    </w:p>
    <w:p>
      <w:pPr>
        <w:pStyle w:val="Heading1"/>
      </w:pPr>
      <w:r>
        <w:t>75. core/models/composite/__init__.py</w:t>
      </w:r>
    </w:p>
    <w:p>
      <w:r>
        <w:rPr>
          <w:b/>
        </w:rPr>
        <w:t xml:space="preserve">Source path: </w:t>
      </w:r>
      <w:r>
        <w:t>core/models/composite/__init__.py</w:t>
      </w:r>
    </w:p>
    <w:p>
      <w:pPr/>
    </w:p>
    <w:p>
      <w:r>
        <w:br w:type="page"/>
      </w:r>
    </w:p>
    <w:p>
      <w:pPr>
        <w:pStyle w:val="Heading1"/>
      </w:pPr>
      <w:r>
        <w:t>76. core/models/composite/block_inspection.py</w:t>
      </w:r>
    </w:p>
    <w:p>
      <w:r>
        <w:rPr>
          <w:b/>
        </w:rPr>
        <w:t xml:space="preserve">Source path: </w:t>
      </w:r>
      <w:r>
        <w:t>core/models/composite/block_inspection.py</w:t>
      </w:r>
    </w:p>
    <w:p>
      <w:pPr/>
    </w:p>
    <w:p>
      <w:r>
        <w:br w:type="page"/>
      </w:r>
    </w:p>
    <w:p>
      <w:pPr>
        <w:pStyle w:val="Heading1"/>
      </w:pPr>
      <w:r>
        <w:t>77. core/models/composite/inspection.py</w:t>
      </w:r>
    </w:p>
    <w:p>
      <w:r>
        <w:rPr>
          <w:b/>
        </w:rPr>
        <w:t xml:space="preserve">Source path: </w:t>
      </w:r>
      <w:r>
        <w:t>core/models/composite/inspection.py</w:t>
      </w:r>
    </w:p>
    <w:p>
      <w:pPr/>
    </w:p>
    <w:p>
      <w:r>
        <w:br w:type="page"/>
      </w:r>
    </w:p>
    <w:p>
      <w:pPr>
        <w:pStyle w:val="Heading1"/>
      </w:pPr>
      <w:r>
        <w:t>78. core/models/composite/token_inspection.py</w:t>
      </w:r>
    </w:p>
    <w:p>
      <w:r>
        <w:rPr>
          <w:b/>
        </w:rPr>
        <w:t xml:space="preserve">Source path: </w:t>
      </w:r>
      <w:r>
        <w:t>core/models/composite/token_inspection.py</w:t>
      </w:r>
    </w:p>
    <w:p>
      <w:pPr/>
    </w:p>
    <w:p>
      <w:r>
        <w:br w:type="page"/>
      </w:r>
    </w:p>
    <w:p>
      <w:pPr>
        <w:pStyle w:val="Heading1"/>
      </w:pPr>
      <w:r>
        <w:t>79. core/models/composite/transaction_inspection.py</w:t>
      </w:r>
    </w:p>
    <w:p>
      <w:r>
        <w:rPr>
          <w:b/>
        </w:rPr>
        <w:t xml:space="preserve">Source path: </w:t>
      </w:r>
      <w:r>
        <w:t>core/models/composite/transaction_inspection.py</w:t>
      </w:r>
    </w:p>
    <w:p>
      <w:pPr/>
    </w:p>
    <w:p>
      <w:r>
        <w:br w:type="page"/>
      </w:r>
    </w:p>
    <w:p>
      <w:pPr>
        <w:pStyle w:val="Heading1"/>
      </w:pPr>
      <w:r>
        <w:t>80. core/models/composite/wallet_inspection.py</w:t>
      </w:r>
    </w:p>
    <w:p>
      <w:r>
        <w:rPr>
          <w:b/>
        </w:rPr>
        <w:t xml:space="preserve">Source path: </w:t>
      </w:r>
      <w:r>
        <w:t>core/models/composite/wallet_inspection.py</w:t>
      </w:r>
    </w:p>
    <w:p>
      <w:pPr/>
    </w:p>
    <w:p>
      <w:r>
        <w:br w:type="page"/>
      </w:r>
    </w:p>
    <w:p>
      <w:pPr>
        <w:pStyle w:val="Heading1"/>
      </w:pPr>
      <w:r>
        <w:t>81. core/models/contract.py</w:t>
      </w:r>
    </w:p>
    <w:p>
      <w:r>
        <w:rPr>
          <w:b/>
        </w:rPr>
        <w:t xml:space="preserve">Source path: </w:t>
      </w:r>
      <w:r>
        <w:t>core/models/contract.py</w:t>
      </w:r>
    </w:p>
    <w:p>
      <w:pPr/>
      <w:r>
        <w:t>"""</w:t>
      </w:r>
      <w:r>
        <w:br/>
      </w:r>
      <w:r>
        <w:t>Universal Blockchain Platform (UBP)</w:t>
      </w:r>
      <w:r>
        <w:br/>
      </w:r>
      <w:r/>
      <w:r>
        <w:br/>
      </w:r>
      <w:r>
        <w:t>Version : 2.0.0</w:t>
      </w:r>
      <w:r>
        <w:br/>
      </w:r>
      <w:r>
        <w:t>Module  : Contract Domain Model</w:t>
      </w:r>
      <w:r>
        <w:br/>
      </w:r>
      <w:r>
        <w:t>Author  : Jaramogi Diddy</w:t>
      </w:r>
      <w:r>
        <w:br/>
      </w:r>
      <w:r/>
      <w:r>
        <w:br/>
      </w:r>
      <w:r>
        <w:t>Architecture Layer</w:t>
      </w:r>
      <w:r>
        <w:br/>
      </w:r>
      <w:r>
        <w:t>------------------</w:t>
      </w:r>
      <w:r>
        <w:br/>
      </w:r>
      <w:r>
        <w:t>Core Domain Model</w:t>
      </w:r>
      <w:r>
        <w:br/>
      </w:r>
      <w:r/>
      <w:r>
        <w:br/>
      </w:r>
      <w:r>
        <w:t>Responsibilities</w:t>
      </w:r>
      <w:r>
        <w:br/>
      </w:r>
      <w:r>
        <w:t>----------------</w:t>
      </w:r>
      <w:r>
        <w:br/>
      </w:r>
      <w:r>
        <w:t>✓ Represent immutable smart contract information</w:t>
      </w:r>
      <w:r>
        <w:br/>
      </w:r>
      <w:r>
        <w:t>✓ Describe contract classification</w:t>
      </w:r>
      <w:r>
        <w:br/>
      </w:r>
      <w:r/>
      <w:r>
        <w:br/>
      </w:r>
      <w:r>
        <w:t>Not Responsible For</w:t>
      </w:r>
      <w:r>
        <w:br/>
      </w:r>
      <w:r>
        <w:t>-------------------</w:t>
      </w:r>
      <w:r>
        <w:br/>
      </w:r>
      <w:r>
        <w:t>✗ Blockchain communication</w:t>
      </w:r>
      <w:r>
        <w:br/>
      </w:r>
      <w:r>
        <w:t>✗ Token metadata</w:t>
      </w:r>
      <w:r>
        <w:br/>
      </w:r>
      <w:r>
        <w:t>✗ Wallet balances</w:t>
      </w:r>
      <w:r>
        <w:br/>
      </w:r>
      <w:r>
        <w:t>✗ Business logic</w:t>
      </w:r>
      <w:r>
        <w:br/>
      </w:r>
      <w:r>
        <w:t>"""</w:t>
      </w:r>
      <w:r>
        <w:br/>
      </w:r>
      <w:r/>
      <w:r>
        <w:br/>
      </w:r>
      <w:r>
        <w:t>from __future__ import annotations</w:t>
      </w:r>
      <w:r>
        <w:br/>
      </w:r>
      <w:r/>
      <w:r>
        <w:br/>
      </w:r>
      <w:r>
        <w:t>from dataclasses import dataclass</w:t>
      </w:r>
      <w:r>
        <w:br/>
      </w:r>
      <w:r/>
      <w:r>
        <w:br/>
      </w:r>
      <w:r>
        <w:t>from core.models.ubp_model import UBPModel</w:t>
      </w:r>
      <w:r>
        <w:br/>
      </w:r>
      <w:r/>
      <w:r>
        <w:br/>
      </w:r>
      <w:r/>
      <w:r>
        <w:br/>
      </w:r>
      <w:r>
        <w:t>@dataclass(</w:t>
      </w:r>
      <w:r>
        <w:br/>
      </w:r>
      <w:r>
        <w:t xml:space="preserve">    frozen=True,</w:t>
      </w:r>
      <w:r>
        <w:br/>
      </w:r>
      <w:r>
        <w:t xml:space="preserve">    slots=True,</w:t>
      </w:r>
      <w:r>
        <w:br/>
      </w:r>
      <w:r>
        <w:t xml:space="preserve">    kw_only=True,</w:t>
      </w:r>
      <w:r>
        <w:br/>
      </w:r>
      <w:r>
        <w:t>)</w:t>
      </w:r>
      <w:r>
        <w:br/>
      </w:r>
      <w:r>
        <w:t>class ContractReport(UBPModel):</w:t>
      </w:r>
      <w:r>
        <w:br/>
      </w:r>
      <w:r>
        <w:t xml:space="preserve">    """</w:t>
      </w:r>
      <w:r>
        <w:br/>
      </w:r>
      <w:r>
        <w:t xml:space="preserve">    Immutable smart contract report.</w:t>
      </w:r>
      <w:r>
        <w:br/>
      </w:r>
      <w:r/>
      <w:r>
        <w:br/>
      </w:r>
      <w:r>
        <w:t xml:space="preserve">    Attributes</w:t>
      </w:r>
      <w:r>
        <w:br/>
      </w:r>
      <w:r>
        <w:t xml:space="preserve">    ----------</w:t>
      </w:r>
      <w:r>
        <w:br/>
      </w:r>
      <w:r>
        <w:t xml:space="preserve">    address : str</w:t>
      </w:r>
      <w:r>
        <w:br/>
      </w:r>
      <w:r>
        <w:t xml:space="preserve">        Ethereum address.</w:t>
      </w:r>
      <w:r>
        <w:br/>
      </w:r>
      <w:r/>
      <w:r>
        <w:br/>
      </w:r>
      <w:r>
        <w:t xml:space="preserve">    contract_type : str</w:t>
      </w:r>
      <w:r>
        <w:br/>
      </w:r>
      <w:r>
        <w:t xml:space="preserve">        Internal contract type identifier.</w:t>
      </w:r>
      <w:r>
        <w:br/>
      </w:r>
      <w:r/>
      <w:r>
        <w:br/>
      </w:r>
      <w:r>
        <w:t xml:space="preserve">    classification : str</w:t>
      </w:r>
      <w:r>
        <w:br/>
      </w:r>
      <w:r>
        <w:t xml:space="preserve">        Human-readable classification.</w:t>
      </w:r>
      <w:r>
        <w:br/>
      </w:r>
      <w:r/>
      <w:r>
        <w:br/>
      </w:r>
      <w:r>
        <w:t xml:space="preserve">    is_contract : bool</w:t>
      </w:r>
      <w:r>
        <w:br/>
      </w:r>
      <w:r>
        <w:t xml:space="preserve">        Indicates whether the address is</w:t>
      </w:r>
      <w:r>
        <w:br/>
      </w:r>
      <w:r>
        <w:t xml:space="preserve">        a deployed smart contract.</w:t>
      </w:r>
      <w:r>
        <w:br/>
      </w:r>
      <w:r/>
      <w:r>
        <w:br/>
      </w:r>
      <w:r>
        <w:t xml:space="preserve">    delegated : bool</w:t>
      </w:r>
      <w:r>
        <w:br/>
      </w:r>
      <w:r>
        <w:t xml:space="preserve">        Indicates whether the address is</w:t>
      </w:r>
      <w:r>
        <w:br/>
      </w:r>
      <w:r>
        <w:t xml:space="preserve">        an EIP-7702 delegated account.</w:t>
      </w:r>
      <w:r>
        <w:br/>
      </w:r>
      <w:r/>
      <w:r>
        <w:br/>
      </w:r>
      <w:r>
        <w:t xml:space="preserve">    bytecode_size : int</w:t>
      </w:r>
      <w:r>
        <w:br/>
      </w:r>
      <w:r>
        <w:t xml:space="preserve">        Size of deployed bytecode in bytes.</w:t>
      </w:r>
      <w:r>
        <w:br/>
      </w:r>
      <w:r>
        <w:t xml:space="preserve">    """</w:t>
      </w:r>
      <w:r>
        <w:br/>
      </w:r>
      <w:r/>
      <w:r>
        <w:br/>
      </w:r>
      <w:r>
        <w:t xml:space="preserve">    address: str</w:t>
      </w:r>
      <w:r>
        <w:br/>
      </w:r>
      <w:r/>
      <w:r>
        <w:br/>
      </w:r>
      <w:r>
        <w:t xml:space="preserve">    contract_type: str</w:t>
      </w:r>
      <w:r>
        <w:br/>
      </w:r>
      <w:r/>
      <w:r>
        <w:br/>
      </w:r>
      <w:r>
        <w:t xml:space="preserve">    classification: str</w:t>
      </w:r>
      <w:r>
        <w:br/>
      </w:r>
      <w:r/>
      <w:r>
        <w:br/>
      </w:r>
      <w:r>
        <w:t xml:space="preserve">    is_contract: bool</w:t>
      </w:r>
      <w:r>
        <w:br/>
      </w:r>
      <w:r/>
      <w:r>
        <w:br/>
      </w:r>
      <w:r>
        <w:t xml:space="preserve">    delegated: bool</w:t>
      </w:r>
      <w:r>
        <w:br/>
      </w:r>
      <w:r/>
      <w:r>
        <w:br/>
      </w:r>
      <w:r>
        <w:t xml:space="preserve">    bytecode_size: int</w:t>
      </w:r>
      <w:r>
        <w:br/>
      </w:r>
    </w:p>
    <w:p>
      <w:r>
        <w:br w:type="page"/>
      </w:r>
    </w:p>
    <w:p>
      <w:pPr>
        <w:pStyle w:val="Heading1"/>
      </w:pPr>
      <w:r>
        <w:t>82. core/models/network.py</w:t>
      </w:r>
    </w:p>
    <w:p>
      <w:r>
        <w:rPr>
          <w:b/>
        </w:rPr>
        <w:t xml:space="preserve">Source path: </w:t>
      </w:r>
      <w:r>
        <w:t>core/models/network.py</w:t>
      </w:r>
    </w:p>
    <w:p>
      <w:pPr/>
      <w:r>
        <w:t>"""</w:t>
      </w:r>
      <w:r>
        <w:br/>
      </w:r>
      <w:r>
        <w:t>Universal Blockchain Platform (UBP)</w:t>
      </w:r>
      <w:r>
        <w:br/>
      </w:r>
      <w:r/>
      <w:r>
        <w:br/>
      </w:r>
      <w:r>
        <w:t>Version : 2.0.0</w:t>
      </w:r>
      <w:r>
        <w:br/>
      </w:r>
      <w:r>
        <w:t>Module  : Network Domain Model</w:t>
      </w:r>
      <w:r>
        <w:br/>
      </w:r>
      <w:r>
        <w:t>Author  : Jaramogi Diddy</w:t>
      </w:r>
      <w:r>
        <w:br/>
      </w:r>
      <w:r/>
      <w:r>
        <w:br/>
      </w:r>
      <w:r>
        <w:t>Architecture Layer</w:t>
      </w:r>
      <w:r>
        <w:br/>
      </w:r>
      <w:r>
        <w:t>------------------</w:t>
      </w:r>
      <w:r>
        <w:br/>
      </w:r>
      <w:r>
        <w:t>Core Domain Model</w:t>
      </w:r>
      <w:r>
        <w:br/>
      </w:r>
      <w:r/>
      <w:r>
        <w:br/>
      </w:r>
      <w:r>
        <w:t>Responsibilities</w:t>
      </w:r>
      <w:r>
        <w:br/>
      </w:r>
      <w:r>
        <w:t>----------------</w:t>
      </w:r>
      <w:r>
        <w:br/>
      </w:r>
      <w:r>
        <w:t>✓ Represent immutable blockchain network information</w:t>
      </w:r>
      <w:r>
        <w:br/>
      </w:r>
      <w:r/>
      <w:r>
        <w:br/>
      </w:r>
      <w:r>
        <w:t>Not Responsible For</w:t>
      </w:r>
      <w:r>
        <w:br/>
      </w:r>
      <w:r>
        <w:t>-------------------</w:t>
      </w:r>
      <w:r>
        <w:br/>
      </w:r>
      <w:r>
        <w:t>✗ Provider management</w:t>
      </w:r>
      <w:r>
        <w:br/>
      </w:r>
      <w:r>
        <w:t>✗ Blockchain communication</w:t>
      </w:r>
      <w:r>
        <w:br/>
      </w:r>
      <w:r>
        <w:t>✗ Business logic</w:t>
      </w:r>
      <w:r>
        <w:br/>
      </w:r>
      <w:r>
        <w:t>"""</w:t>
      </w:r>
      <w:r>
        <w:br/>
      </w:r>
      <w:r/>
      <w:r>
        <w:br/>
      </w:r>
      <w:r>
        <w:t>from __future__ import annotations</w:t>
      </w:r>
      <w:r>
        <w:br/>
      </w:r>
      <w:r/>
      <w:r>
        <w:br/>
      </w:r>
      <w:r>
        <w:t>from dataclasses import dataclass</w:t>
      </w:r>
      <w:r>
        <w:br/>
      </w:r>
      <w:r/>
      <w:r>
        <w:br/>
      </w:r>
      <w:r>
        <w:t>from core.models.ubp_model import UBPModel</w:t>
      </w:r>
      <w:r>
        <w:br/>
      </w:r>
      <w:r/>
      <w:r>
        <w:br/>
      </w:r>
      <w:r/>
      <w:r>
        <w:br/>
      </w:r>
      <w:r>
        <w:t>@dataclass(</w:t>
      </w:r>
      <w:r>
        <w:br/>
      </w:r>
      <w:r>
        <w:t xml:space="preserve">    frozen=True,</w:t>
      </w:r>
      <w:r>
        <w:br/>
      </w:r>
      <w:r>
        <w:t xml:space="preserve">    slots=True,</w:t>
      </w:r>
      <w:r>
        <w:br/>
      </w:r>
      <w:r>
        <w:t xml:space="preserve">    kw_only=True,</w:t>
      </w:r>
      <w:r>
        <w:br/>
      </w:r>
      <w:r>
        <w:t>)</w:t>
      </w:r>
      <w:r>
        <w:br/>
      </w:r>
      <w:r>
        <w:t>class NetworkInfo(UBPModel):</w:t>
      </w:r>
      <w:r>
        <w:br/>
      </w:r>
      <w:r>
        <w:t xml:space="preserve">    """</w:t>
      </w:r>
      <w:r>
        <w:br/>
      </w:r>
      <w:r>
        <w:t xml:space="preserve">    Immutable blockchain network information.</w:t>
      </w:r>
      <w:r>
        <w:br/>
      </w:r>
      <w:r>
        <w:t xml:space="preserve">    """</w:t>
      </w:r>
      <w:r>
        <w:br/>
      </w:r>
      <w:r/>
      <w:r>
        <w:br/>
      </w:r>
      <w:r>
        <w:t xml:space="preserve">    chain_id: int</w:t>
      </w:r>
      <w:r>
        <w:br/>
      </w:r>
      <w:r/>
      <w:r>
        <w:br/>
      </w:r>
      <w:r>
        <w:t xml:space="preserve">    network_name: str</w:t>
      </w:r>
      <w:r>
        <w:br/>
      </w:r>
      <w:r/>
      <w:r>
        <w:br/>
      </w:r>
      <w:r>
        <w:t xml:space="preserve">    provider_name: str</w:t>
      </w:r>
      <w:r>
        <w:br/>
      </w:r>
      <w:r/>
      <w:r>
        <w:br/>
      </w:r>
      <w:r>
        <w:t xml:space="preserve">    client_version: str</w:t>
      </w:r>
      <w:r>
        <w:br/>
      </w:r>
      <w:r/>
      <w:r>
        <w:br/>
      </w:r>
      <w:r>
        <w:t xml:space="preserve">    latest_block: int</w:t>
      </w:r>
      <w:r>
        <w:br/>
      </w:r>
      <w:r/>
      <w:r>
        <w:br/>
      </w:r>
      <w:r>
        <w:t xml:space="preserve">    connected: bool</w:t>
      </w:r>
      <w:r>
        <w:br/>
      </w:r>
    </w:p>
    <w:p>
      <w:r>
        <w:br w:type="page"/>
      </w:r>
    </w:p>
    <w:p>
      <w:pPr>
        <w:pStyle w:val="Heading1"/>
      </w:pPr>
      <w:r>
        <w:t>83. core/models/reports/inspection_metadata.py</w:t>
      </w:r>
    </w:p>
    <w:p>
      <w:r>
        <w:rPr>
          <w:b/>
        </w:rPr>
        <w:t xml:space="preserve">Source path: </w:t>
      </w:r>
      <w:r>
        <w:t>core/models/reports/inspection_metadata.py</w:t>
      </w:r>
    </w:p>
    <w:p>
      <w:pPr/>
      <w:r>
        <w:t>"""</w:t>
      </w:r>
      <w:r>
        <w:br/>
      </w:r>
      <w:r>
        <w:t>Universal Blockchain Platform (UBP)</w:t>
      </w:r>
      <w:r>
        <w:br/>
      </w:r>
      <w:r/>
      <w:r>
        <w:br/>
      </w:r>
      <w:r>
        <w:t>Version : 2.0.0</w:t>
      </w:r>
      <w:r>
        <w:br/>
      </w:r>
      <w:r>
        <w:t>Module  : Inspection Metadata</w:t>
      </w:r>
      <w:r>
        <w:br/>
      </w:r>
      <w:r>
        <w:t>Author  : Jaramogi Diddy</w:t>
      </w:r>
      <w:r>
        <w:br/>
      </w:r>
      <w:r/>
      <w:r>
        <w:br/>
      </w:r>
      <w:r>
        <w:t>Architecture Layer</w:t>
      </w:r>
      <w:r>
        <w:br/>
      </w:r>
      <w:r>
        <w:t>------------------</w:t>
      </w:r>
      <w:r>
        <w:br/>
      </w:r>
      <w:r>
        <w:t>Report Model</w:t>
      </w:r>
      <w:r>
        <w:br/>
      </w:r>
      <w:r/>
      <w:r>
        <w:br/>
      </w:r>
      <w:r>
        <w:t>Responsibilities</w:t>
      </w:r>
      <w:r>
        <w:br/>
      </w:r>
      <w:r>
        <w:t>----------------</w:t>
      </w:r>
      <w:r>
        <w:br/>
      </w:r>
      <w:r>
        <w:t>✓ Store report generation metadata</w:t>
      </w:r>
      <w:r>
        <w:br/>
      </w:r>
      <w:r>
        <w:t>✓ Store execution metrics</w:t>
      </w:r>
      <w:r>
        <w:br/>
      </w:r>
      <w:r>
        <w:t>✓ Store framework information</w:t>
      </w:r>
      <w:r>
        <w:br/>
      </w:r>
      <w:r/>
      <w:r>
        <w:br/>
      </w:r>
      <w:r>
        <w:t>Not Responsible For</w:t>
      </w:r>
      <w:r>
        <w:br/>
      </w:r>
      <w:r>
        <w:t>-------------------</w:t>
      </w:r>
      <w:r>
        <w:br/>
      </w:r>
      <w:r>
        <w:t>✗ Blockchain communication</w:t>
      </w:r>
      <w:r>
        <w:br/>
      </w:r>
      <w:r>
        <w:t>✗ Business logic</w:t>
      </w:r>
      <w:r>
        <w:br/>
      </w:r>
      <w:r>
        <w:t>✗ Report generation</w:t>
      </w:r>
      <w:r>
        <w:br/>
      </w:r>
      <w:r>
        <w:t>✗ Formatting</w:t>
      </w:r>
      <w:r>
        <w:br/>
      </w:r>
      <w:r>
        <w:t>"""</w:t>
      </w:r>
      <w:r>
        <w:br/>
      </w:r>
      <w:r/>
      <w:r>
        <w:br/>
      </w:r>
      <w:r>
        <w:t>from __future__ import annotations</w:t>
      </w:r>
      <w:r>
        <w:br/>
      </w:r>
      <w:r/>
      <w:r>
        <w:br/>
      </w:r>
      <w:r>
        <w:t>from dataclasses import dataclass</w:t>
      </w:r>
      <w:r>
        <w:br/>
      </w:r>
      <w:r>
        <w:t>from datetime import datetime</w:t>
      </w:r>
      <w:r>
        <w:br/>
      </w:r>
      <w:r/>
      <w:r>
        <w:br/>
      </w:r>
      <w:r>
        <w:t>from core.models.ubp_model import UBPModel</w:t>
      </w:r>
      <w:r>
        <w:br/>
      </w:r>
      <w:r/>
      <w:r>
        <w:br/>
      </w:r>
      <w:r/>
      <w:r>
        <w:br/>
      </w:r>
      <w:r>
        <w:t>@dataclass(</w:t>
      </w:r>
      <w:r>
        <w:br/>
      </w:r>
      <w:r>
        <w:t xml:space="preserve">    frozen=True,</w:t>
      </w:r>
      <w:r>
        <w:br/>
      </w:r>
      <w:r>
        <w:t xml:space="preserve">    slots=True,</w:t>
      </w:r>
      <w:r>
        <w:br/>
      </w:r>
      <w:r>
        <w:t xml:space="preserve">    kw_only=True,</w:t>
      </w:r>
      <w:r>
        <w:br/>
      </w:r>
      <w:r>
        <w:t>)</w:t>
      </w:r>
      <w:r>
        <w:br/>
      </w:r>
      <w:r>
        <w:t>class InspectionMetadata(UBPModel):</w:t>
      </w:r>
      <w:r>
        <w:br/>
      </w:r>
      <w:r>
        <w:t xml:space="preserve">    """</w:t>
      </w:r>
      <w:r>
        <w:br/>
      </w:r>
      <w:r>
        <w:t xml:space="preserve">    Immutable metadata associated with</w:t>
      </w:r>
      <w:r>
        <w:br/>
      </w:r>
      <w:r>
        <w:t xml:space="preserve">    an inspection report.</w:t>
      </w:r>
      <w:r>
        <w:br/>
      </w:r>
      <w:r/>
      <w:r>
        <w:br/>
      </w:r>
      <w:r>
        <w:t xml:space="preserve">    Attributes</w:t>
      </w:r>
      <w:r>
        <w:br/>
      </w:r>
      <w:r>
        <w:t xml:space="preserve">    ----------</w:t>
      </w:r>
      <w:r>
        <w:br/>
      </w:r>
      <w:r>
        <w:t xml:space="preserve">    provider_name : str</w:t>
      </w:r>
      <w:r>
        <w:br/>
      </w:r>
      <w:r>
        <w:t xml:space="preserve">        Blockchain provider name.</w:t>
      </w:r>
      <w:r>
        <w:br/>
      </w:r>
      <w:r/>
      <w:r>
        <w:br/>
      </w:r>
      <w:r>
        <w:t xml:space="preserve">    provider_version : str</w:t>
      </w:r>
      <w:r>
        <w:br/>
      </w:r>
      <w:r>
        <w:t xml:space="preserve">        Provider implementation version.</w:t>
      </w:r>
      <w:r>
        <w:br/>
      </w:r>
      <w:r/>
      <w:r>
        <w:br/>
      </w:r>
      <w:r>
        <w:t xml:space="preserve">    ubp_version : str</w:t>
      </w:r>
      <w:r>
        <w:br/>
      </w:r>
      <w:r>
        <w:t xml:space="preserve">        Current UBP version.</w:t>
      </w:r>
      <w:r>
        <w:br/>
      </w:r>
      <w:r/>
      <w:r>
        <w:br/>
      </w:r>
      <w:r>
        <w:t xml:space="preserve">    execution_time_ms : float</w:t>
      </w:r>
      <w:r>
        <w:br/>
      </w:r>
      <w:r>
        <w:t xml:space="preserve">        Total execution time.</w:t>
      </w:r>
      <w:r>
        <w:br/>
      </w:r>
      <w:r/>
      <w:r>
        <w:br/>
      </w:r>
      <w:r>
        <w:t xml:space="preserve">    generated_at : datetime</w:t>
      </w:r>
      <w:r>
        <w:br/>
      </w:r>
      <w:r>
        <w:t xml:space="preserve">        Report generation timestamp.</w:t>
      </w:r>
      <w:r>
        <w:br/>
      </w:r>
      <w:r>
        <w:t xml:space="preserve">    """</w:t>
      </w:r>
      <w:r>
        <w:br/>
      </w:r>
      <w:r/>
      <w:r>
        <w:br/>
      </w:r>
      <w:r>
        <w:t xml:space="preserve">    provider_name: str</w:t>
      </w:r>
      <w:r>
        <w:br/>
      </w:r>
      <w:r/>
      <w:r>
        <w:br/>
      </w:r>
      <w:r>
        <w:t xml:space="preserve">    provider_version: str</w:t>
      </w:r>
      <w:r>
        <w:br/>
      </w:r>
      <w:r/>
      <w:r>
        <w:br/>
      </w:r>
      <w:r>
        <w:t xml:space="preserve">    ubp_version: str</w:t>
      </w:r>
      <w:r>
        <w:br/>
      </w:r>
      <w:r/>
      <w:r>
        <w:br/>
      </w:r>
      <w:r>
        <w:t xml:space="preserve">    execution_time_ms: float</w:t>
      </w:r>
      <w:r>
        <w:br/>
      </w:r>
      <w:r/>
      <w:r>
        <w:br/>
      </w:r>
      <w:r>
        <w:t xml:space="preserve">    generated_at: datetime</w:t>
      </w:r>
      <w:r>
        <w:br/>
      </w:r>
    </w:p>
    <w:p>
      <w:r>
        <w:br w:type="page"/>
      </w:r>
    </w:p>
    <w:p>
      <w:pPr>
        <w:pStyle w:val="Heading1"/>
      </w:pPr>
      <w:r>
        <w:t>84. core/models/reports/inspection_report.py</w:t>
      </w:r>
    </w:p>
    <w:p>
      <w:r>
        <w:rPr>
          <w:b/>
        </w:rPr>
        <w:t xml:space="preserve">Source path: </w:t>
      </w:r>
      <w:r>
        <w:t>core/models/reports/inspection_report.py</w:t>
      </w:r>
    </w:p>
    <w:p>
      <w:pPr/>
      <w:r>
        <w:t>"""</w:t>
      </w:r>
      <w:r>
        <w:br/>
      </w:r>
      <w:r>
        <w:t>Universal Blockchain Platform (UBP)</w:t>
      </w:r>
      <w:r>
        <w:br/>
      </w:r>
      <w:r/>
      <w:r>
        <w:br/>
      </w:r>
      <w:r>
        <w:t>Version : 2.0.0</w:t>
      </w:r>
      <w:r>
        <w:br/>
      </w:r>
      <w:r>
        <w:t>Module  : Inspection Report</w:t>
      </w:r>
      <w:r>
        <w:br/>
      </w:r>
      <w:r>
        <w:t>Author  : Jaramogi Diddy</w:t>
      </w:r>
      <w:r>
        <w:br/>
      </w:r>
      <w:r/>
      <w:r>
        <w:br/>
      </w:r>
      <w:r>
        <w:t>Architecture Layer</w:t>
      </w:r>
      <w:r>
        <w:br/>
      </w:r>
      <w:r>
        <w:t>------------------</w:t>
      </w:r>
      <w:r>
        <w:br/>
      </w:r>
      <w:r>
        <w:t>Report Model</w:t>
      </w:r>
      <w:r>
        <w:br/>
      </w:r>
      <w:r/>
      <w:r>
        <w:br/>
      </w:r>
      <w:r>
        <w:t>Responsibilities</w:t>
      </w:r>
      <w:r>
        <w:br/>
      </w:r>
      <w:r>
        <w:t>----------------</w:t>
      </w:r>
      <w:r>
        <w:br/>
      </w:r>
      <w:r>
        <w:t>✓ Represent the complete result of a blockchain inspection</w:t>
      </w:r>
      <w:r>
        <w:br/>
      </w:r>
      <w:r>
        <w:t>✓ Compose multiple immutable domain models</w:t>
      </w:r>
      <w:r>
        <w:br/>
      </w:r>
      <w:r>
        <w:t>✓ Provide a single return object for inspection services</w:t>
      </w:r>
      <w:r>
        <w:br/>
      </w:r>
      <w:r/>
      <w:r>
        <w:br/>
      </w:r>
      <w:r>
        <w:t>Not Responsible For</w:t>
      </w:r>
      <w:r>
        <w:br/>
      </w:r>
      <w:r>
        <w:t>-------------------</w:t>
      </w:r>
      <w:r>
        <w:br/>
      </w:r>
      <w:r>
        <w:t>✗ Blockchain communication</w:t>
      </w:r>
      <w:r>
        <w:br/>
      </w:r>
      <w:r>
        <w:t>✗ Business logic</w:t>
      </w:r>
      <w:r>
        <w:br/>
      </w:r>
      <w:r>
        <w:t>✗ Validation</w:t>
      </w:r>
      <w:r>
        <w:br/>
      </w:r>
      <w:r>
        <w:t>✗ Formatting</w:t>
      </w:r>
      <w:r>
        <w:br/>
      </w:r>
      <w:r>
        <w:t>"""</w:t>
      </w:r>
      <w:r>
        <w:br/>
      </w:r>
      <w:r/>
      <w:r>
        <w:br/>
      </w:r>
      <w:r>
        <w:t>from __future__ import annotations</w:t>
      </w:r>
      <w:r>
        <w:br/>
      </w:r>
      <w:r/>
      <w:r>
        <w:br/>
      </w:r>
      <w:r>
        <w:t>from dataclasses import dataclass</w:t>
      </w:r>
      <w:r>
        <w:br/>
      </w:r>
      <w:r>
        <w:t>from typing import Optional</w:t>
      </w:r>
      <w:r>
        <w:br/>
      </w:r>
      <w:r/>
      <w:r>
        <w:br/>
      </w:r>
      <w:r>
        <w:t>from core.models.ubp_model import UBPModel</w:t>
      </w:r>
      <w:r>
        <w:br/>
      </w:r>
      <w:r/>
      <w:r>
        <w:br/>
      </w:r>
      <w:r>
        <w:t>from core.models.contract import ContractReport</w:t>
      </w:r>
      <w:r>
        <w:br/>
      </w:r>
      <w:r>
        <w:t>from core.models.wallet import WalletBalance</w:t>
      </w:r>
      <w:r>
        <w:br/>
      </w:r>
      <w:r>
        <w:t>from core.models.token import TokenMetadata</w:t>
      </w:r>
      <w:r>
        <w:br/>
      </w:r>
      <w:r>
        <w:t>from core.models.network import NetworkInfo</w:t>
      </w:r>
      <w:r>
        <w:br/>
      </w:r>
      <w:r/>
      <w:r>
        <w:br/>
      </w:r>
      <w:r>
        <w:t>from core.models.reports.inspection_metadata import (</w:t>
      </w:r>
      <w:r>
        <w:br/>
      </w:r>
      <w:r>
        <w:t xml:space="preserve">    InspectionMetadata,</w:t>
      </w:r>
      <w:r>
        <w:br/>
      </w:r>
      <w:r>
        <w:t>)</w:t>
      </w:r>
      <w:r>
        <w:br/>
      </w:r>
      <w:r/>
      <w:r>
        <w:br/>
      </w:r>
      <w:r/>
      <w:r>
        <w:br/>
      </w:r>
      <w:r>
        <w:t>@dataclass(</w:t>
      </w:r>
      <w:r>
        <w:br/>
      </w:r>
      <w:r>
        <w:t xml:space="preserve">    frozen=True,</w:t>
      </w:r>
      <w:r>
        <w:br/>
      </w:r>
      <w:r>
        <w:t xml:space="preserve">    slots=True,</w:t>
      </w:r>
      <w:r>
        <w:br/>
      </w:r>
      <w:r>
        <w:t xml:space="preserve">    kw_only=True,</w:t>
      </w:r>
      <w:r>
        <w:br/>
      </w:r>
      <w:r>
        <w:t>)</w:t>
      </w:r>
      <w:r>
        <w:br/>
      </w:r>
      <w:r>
        <w:t>class InspectionReport(UBPModel):</w:t>
      </w:r>
      <w:r>
        <w:br/>
      </w:r>
      <w:r>
        <w:t xml:space="preserve">    """</w:t>
      </w:r>
      <w:r>
        <w:br/>
      </w:r>
      <w:r>
        <w:t xml:space="preserve">    Complete immutable blockchain</w:t>
      </w:r>
      <w:r>
        <w:br/>
      </w:r>
      <w:r>
        <w:t xml:space="preserve">    inspection report.</w:t>
      </w:r>
      <w:r>
        <w:br/>
      </w:r>
      <w:r/>
      <w:r>
        <w:br/>
      </w:r>
      <w:r>
        <w:t xml:space="preserve">    Attributes</w:t>
      </w:r>
      <w:r>
        <w:br/>
      </w:r>
      <w:r>
        <w:t xml:space="preserve">    ----------</w:t>
      </w:r>
      <w:r>
        <w:br/>
      </w:r>
      <w:r>
        <w:t xml:space="preserve">    report_id : str</w:t>
      </w:r>
      <w:r>
        <w:br/>
      </w:r>
      <w:r>
        <w:t xml:space="preserve">        Unique report identifier.</w:t>
      </w:r>
      <w:r>
        <w:br/>
      </w:r>
      <w:r/>
      <w:r>
        <w:br/>
      </w:r>
      <w:r>
        <w:t xml:space="preserve">    metadata : InspectionMetadata</w:t>
      </w:r>
      <w:r>
        <w:br/>
      </w:r>
      <w:r>
        <w:t xml:space="preserve">        Report metadata.</w:t>
      </w:r>
      <w:r>
        <w:br/>
      </w:r>
      <w:r/>
      <w:r>
        <w:br/>
      </w:r>
      <w:r>
        <w:t xml:space="preserve">    network : NetworkInfo</w:t>
      </w:r>
      <w:r>
        <w:br/>
      </w:r>
      <w:r>
        <w:t xml:space="preserve">        Network information.</w:t>
      </w:r>
      <w:r>
        <w:br/>
      </w:r>
      <w:r/>
      <w:r>
        <w:br/>
      </w:r>
      <w:r>
        <w:t xml:space="preserve">    contract : ContractReport</w:t>
      </w:r>
      <w:r>
        <w:br/>
      </w:r>
      <w:r>
        <w:t xml:space="preserve">        Contract information.</w:t>
      </w:r>
      <w:r>
        <w:br/>
      </w:r>
      <w:r/>
      <w:r>
        <w:br/>
      </w:r>
      <w:r>
        <w:t xml:space="preserve">    wallet : WalletBalance</w:t>
      </w:r>
      <w:r>
        <w:br/>
      </w:r>
      <w:r>
        <w:t xml:space="preserve">        Wallet information.</w:t>
      </w:r>
      <w:r>
        <w:br/>
      </w:r>
      <w:r/>
      <w:r>
        <w:br/>
      </w:r>
      <w:r>
        <w:t xml:space="preserve">    token : TokenMetadata | None</w:t>
      </w:r>
      <w:r>
        <w:br/>
      </w:r>
      <w:r>
        <w:t xml:space="preserve">        Token metadata when applicable.</w:t>
      </w:r>
      <w:r>
        <w:br/>
      </w:r>
      <w:r>
        <w:t xml:space="preserve">    """</w:t>
      </w:r>
      <w:r>
        <w:br/>
      </w:r>
      <w:r/>
      <w:r>
        <w:br/>
      </w:r>
      <w:r>
        <w:t xml:space="preserve">    report_id: str</w:t>
      </w:r>
      <w:r>
        <w:br/>
      </w:r>
      <w:r/>
      <w:r>
        <w:br/>
      </w:r>
      <w:r>
        <w:t xml:space="preserve">    metadata: InspectionMetadata</w:t>
      </w:r>
      <w:r>
        <w:br/>
      </w:r>
      <w:r/>
      <w:r>
        <w:br/>
      </w:r>
      <w:r>
        <w:t xml:space="preserve">    network: NetworkInfo</w:t>
      </w:r>
      <w:r>
        <w:br/>
      </w:r>
      <w:r/>
      <w:r>
        <w:br/>
      </w:r>
      <w:r>
        <w:t xml:space="preserve">    contract: ContractReport</w:t>
      </w:r>
      <w:r>
        <w:br/>
      </w:r>
      <w:r/>
      <w:r>
        <w:br/>
      </w:r>
      <w:r>
        <w:t xml:space="preserve">    wallet: WalletBalance</w:t>
      </w:r>
      <w:r>
        <w:br/>
      </w:r>
      <w:r/>
      <w:r>
        <w:br/>
      </w:r>
      <w:r>
        <w:t xml:space="preserve">    token: Optional[TokenMetadata] = None</w:t>
      </w:r>
      <w:r>
        <w:br/>
      </w:r>
    </w:p>
    <w:p>
      <w:r>
        <w:br w:type="page"/>
      </w:r>
    </w:p>
    <w:p>
      <w:pPr>
        <w:pStyle w:val="Heading1"/>
      </w:pPr>
      <w:r>
        <w:t>85. core/models/token.py</w:t>
      </w:r>
    </w:p>
    <w:p>
      <w:r>
        <w:rPr>
          <w:b/>
        </w:rPr>
        <w:t xml:space="preserve">Source path: </w:t>
      </w:r>
      <w:r>
        <w:t>core/models/token.py</w:t>
      </w:r>
    </w:p>
    <w:p>
      <w:pPr/>
      <w:r>
        <w:t>"""</w:t>
      </w:r>
      <w:r>
        <w:br/>
      </w:r>
      <w:r>
        <w:t>Universal Blockchain Platform (UBP)</w:t>
      </w:r>
      <w:r>
        <w:br/>
      </w:r>
      <w:r/>
      <w:r>
        <w:br/>
      </w:r>
      <w:r>
        <w:t>Version : 2.0.0</w:t>
      </w:r>
      <w:r>
        <w:br/>
      </w:r>
      <w:r>
        <w:t>Module  : Token Domain Model</w:t>
      </w:r>
      <w:r>
        <w:br/>
      </w:r>
      <w:r>
        <w:t>Author  : Jaramogi Diddy</w:t>
      </w:r>
      <w:r>
        <w:br/>
      </w:r>
      <w:r/>
      <w:r>
        <w:br/>
      </w:r>
      <w:r>
        <w:t>Architecture Layer</w:t>
      </w:r>
      <w:r>
        <w:br/>
      </w:r>
      <w:r>
        <w:t>------------------</w:t>
      </w:r>
      <w:r>
        <w:br/>
      </w:r>
      <w:r>
        <w:t>Core Domain Model</w:t>
      </w:r>
      <w:r>
        <w:br/>
      </w:r>
      <w:r/>
      <w:r>
        <w:br/>
      </w:r>
      <w:r>
        <w:t>Responsibilities</w:t>
      </w:r>
      <w:r>
        <w:br/>
      </w:r>
      <w:r>
        <w:t>----------------</w:t>
      </w:r>
      <w:r>
        <w:br/>
      </w:r>
      <w:r>
        <w:t>✓ Represent immutable blockchain token metadata</w:t>
      </w:r>
      <w:r>
        <w:br/>
      </w:r>
      <w:r>
        <w:t>✓ Store token identity and supply information</w:t>
      </w:r>
      <w:r>
        <w:br/>
      </w:r>
      <w:r/>
      <w:r>
        <w:br/>
      </w:r>
      <w:r>
        <w:t>Not Responsible For</w:t>
      </w:r>
      <w:r>
        <w:br/>
      </w:r>
      <w:r>
        <w:t>-------------------</w:t>
      </w:r>
      <w:r>
        <w:br/>
      </w:r>
      <w:r>
        <w:t>✗ Blockchain communication</w:t>
      </w:r>
      <w:r>
        <w:br/>
      </w:r>
      <w:r>
        <w:t>✗ Price discovery</w:t>
      </w:r>
      <w:r>
        <w:br/>
      </w:r>
      <w:r>
        <w:t>✗ Holder analysis</w:t>
      </w:r>
      <w:r>
        <w:br/>
      </w:r>
      <w:r>
        <w:t>✗ Transfer history</w:t>
      </w:r>
      <w:r>
        <w:br/>
      </w:r>
      <w:r>
        <w:t>✗ Business logic</w:t>
      </w:r>
      <w:r>
        <w:br/>
      </w:r>
      <w:r>
        <w:t>"""</w:t>
      </w:r>
      <w:r>
        <w:br/>
      </w:r>
      <w:r/>
      <w:r>
        <w:br/>
      </w:r>
      <w:r>
        <w:t>from __future__ import annotations</w:t>
      </w:r>
      <w:r>
        <w:br/>
      </w:r>
      <w:r/>
      <w:r>
        <w:br/>
      </w:r>
      <w:r>
        <w:t>from dataclasses import dataclass</w:t>
      </w:r>
      <w:r>
        <w:br/>
      </w:r>
      <w:r/>
      <w:r>
        <w:br/>
      </w:r>
      <w:r>
        <w:t>from core.models.ubp_model import UBPModel</w:t>
      </w:r>
      <w:r>
        <w:br/>
      </w:r>
      <w:r/>
      <w:r>
        <w:br/>
      </w:r>
      <w:r/>
      <w:r>
        <w:br/>
      </w:r>
      <w:r>
        <w:t>@dataclass(</w:t>
      </w:r>
      <w:r>
        <w:br/>
      </w:r>
      <w:r>
        <w:t xml:space="preserve">    frozen=True,</w:t>
      </w:r>
      <w:r>
        <w:br/>
      </w:r>
      <w:r>
        <w:t xml:space="preserve">    slots=True,</w:t>
      </w:r>
      <w:r>
        <w:br/>
      </w:r>
      <w:r>
        <w:t xml:space="preserve">    kw_only=True,</w:t>
      </w:r>
      <w:r>
        <w:br/>
      </w:r>
      <w:r>
        <w:t>)</w:t>
      </w:r>
      <w:r>
        <w:br/>
      </w:r>
      <w:r>
        <w:t>class TokenMetadata(UBPModel):</w:t>
      </w:r>
      <w:r>
        <w:br/>
      </w:r>
      <w:r>
        <w:t xml:space="preserve">    """</w:t>
      </w:r>
      <w:r>
        <w:br/>
      </w:r>
      <w:r>
        <w:t xml:space="preserve">    Immutable blockchain token metadata.</w:t>
      </w:r>
      <w:r>
        <w:br/>
      </w:r>
      <w:r/>
      <w:r>
        <w:br/>
      </w:r>
      <w:r>
        <w:t xml:space="preserve">    Attributes</w:t>
      </w:r>
      <w:r>
        <w:br/>
      </w:r>
      <w:r>
        <w:t xml:space="preserve">    ----------</w:t>
      </w:r>
      <w:r>
        <w:br/>
      </w:r>
      <w:r>
        <w:t xml:space="preserve">    token_address : str</w:t>
      </w:r>
      <w:r>
        <w:br/>
      </w:r>
      <w:r>
        <w:t xml:space="preserve">        Token contract address.</w:t>
      </w:r>
      <w:r>
        <w:br/>
      </w:r>
      <w:r/>
      <w:r>
        <w:br/>
      </w:r>
      <w:r>
        <w:t xml:space="preserve">    name : str</w:t>
      </w:r>
      <w:r>
        <w:br/>
      </w:r>
      <w:r>
        <w:t xml:space="preserve">        Token name.</w:t>
      </w:r>
      <w:r>
        <w:br/>
      </w:r>
      <w:r/>
      <w:r>
        <w:br/>
      </w:r>
      <w:r>
        <w:t xml:space="preserve">    symbol : str</w:t>
      </w:r>
      <w:r>
        <w:br/>
      </w:r>
      <w:r>
        <w:t xml:space="preserve">        Token ticker symbol.</w:t>
      </w:r>
      <w:r>
        <w:br/>
      </w:r>
      <w:r/>
      <w:r>
        <w:br/>
      </w:r>
      <w:r>
        <w:t xml:space="preserve">    decimals : int</w:t>
      </w:r>
      <w:r>
        <w:br/>
      </w:r>
      <w:r>
        <w:t xml:space="preserve">        Token precision.</w:t>
      </w:r>
      <w:r>
        <w:br/>
      </w:r>
      <w:r/>
      <w:r>
        <w:br/>
      </w:r>
      <w:r>
        <w:t xml:space="preserve">    total_supply_raw : int</w:t>
      </w:r>
      <w:r>
        <w:br/>
      </w:r>
      <w:r>
        <w:t xml:space="preserve">        Total supply expressed in the</w:t>
      </w:r>
      <w:r>
        <w:br/>
      </w:r>
      <w:r>
        <w:t xml:space="preserve">        smallest blockchain unit.</w:t>
      </w:r>
      <w:r>
        <w:br/>
      </w:r>
      <w:r/>
      <w:r>
        <w:br/>
      </w:r>
      <w:r>
        <w:t xml:space="preserve">    total_supply_formatted : str</w:t>
      </w:r>
      <w:r>
        <w:br/>
      </w:r>
      <w:r>
        <w:t xml:space="preserve">        Human-readable total supply.</w:t>
      </w:r>
      <w:r>
        <w:br/>
      </w:r>
      <w:r>
        <w:t xml:space="preserve">    """</w:t>
      </w:r>
      <w:r>
        <w:br/>
      </w:r>
      <w:r/>
      <w:r>
        <w:br/>
      </w:r>
      <w:r>
        <w:t xml:space="preserve">    token_address: str</w:t>
      </w:r>
      <w:r>
        <w:br/>
      </w:r>
      <w:r/>
      <w:r>
        <w:br/>
      </w:r>
      <w:r>
        <w:t xml:space="preserve">    name: str</w:t>
      </w:r>
      <w:r>
        <w:br/>
      </w:r>
      <w:r/>
      <w:r>
        <w:br/>
      </w:r>
      <w:r>
        <w:t xml:space="preserve">    symbol: str</w:t>
      </w:r>
      <w:r>
        <w:br/>
      </w:r>
      <w:r/>
      <w:r>
        <w:br/>
      </w:r>
      <w:r>
        <w:t xml:space="preserve">    decimals: int</w:t>
      </w:r>
      <w:r>
        <w:br/>
      </w:r>
      <w:r/>
      <w:r>
        <w:br/>
      </w:r>
      <w:r>
        <w:t xml:space="preserve">    total_supply_raw: int</w:t>
      </w:r>
      <w:r>
        <w:br/>
      </w:r>
      <w:r/>
      <w:r>
        <w:br/>
      </w:r>
      <w:r>
        <w:t xml:space="preserve">    total_supply_formatted: str</w:t>
      </w:r>
      <w:r>
        <w:br/>
      </w:r>
    </w:p>
    <w:p>
      <w:r>
        <w:br w:type="page"/>
      </w:r>
    </w:p>
    <w:p>
      <w:pPr>
        <w:pStyle w:val="Heading1"/>
      </w:pPr>
      <w:r>
        <w:t>86. core/models/transaction.py</w:t>
      </w:r>
    </w:p>
    <w:p>
      <w:r>
        <w:rPr>
          <w:b/>
        </w:rPr>
        <w:t xml:space="preserve">Source path: </w:t>
      </w:r>
      <w:r>
        <w:t>core/models/transaction.py</w:t>
      </w:r>
    </w:p>
    <w:p>
      <w:pPr/>
      <w:r>
        <w:t>"""</w:t>
      </w:r>
      <w:r>
        <w:br/>
      </w:r>
      <w:r>
        <w:t>Universal Blockchain Platform (UBP)</w:t>
      </w:r>
      <w:r>
        <w:br/>
      </w:r>
      <w:r/>
      <w:r>
        <w:br/>
      </w:r>
      <w:r>
        <w:t>Version : 2.0.0</w:t>
      </w:r>
      <w:r>
        <w:br/>
      </w:r>
      <w:r>
        <w:t>Module  : Transaction Domain Model</w:t>
      </w:r>
      <w:r>
        <w:br/>
      </w:r>
      <w:r>
        <w:t>Author  : Jaramogi Diddy</w:t>
      </w:r>
      <w:r>
        <w:br/>
      </w:r>
      <w:r/>
      <w:r>
        <w:br/>
      </w:r>
      <w:r>
        <w:t>Architecture Layer</w:t>
      </w:r>
      <w:r>
        <w:br/>
      </w:r>
      <w:r>
        <w:t>------------------</w:t>
      </w:r>
      <w:r>
        <w:br/>
      </w:r>
      <w:r>
        <w:t>Core Domain Model</w:t>
      </w:r>
      <w:r>
        <w:br/>
      </w:r>
      <w:r/>
      <w:r>
        <w:br/>
      </w:r>
      <w:r>
        <w:t>Responsibilities</w:t>
      </w:r>
      <w:r>
        <w:br/>
      </w:r>
      <w:r>
        <w:t>----------------</w:t>
      </w:r>
      <w:r>
        <w:br/>
      </w:r>
      <w:r>
        <w:t>✓ Represent immutable blockchain transaction information</w:t>
      </w:r>
      <w:r>
        <w:br/>
      </w:r>
      <w:r/>
      <w:r>
        <w:br/>
      </w:r>
      <w:r>
        <w:t>Not Responsible For</w:t>
      </w:r>
      <w:r>
        <w:br/>
      </w:r>
      <w:r>
        <w:t>-------------------</w:t>
      </w:r>
      <w:r>
        <w:br/>
      </w:r>
      <w:r>
        <w:t>✗ Blockchain communication</w:t>
      </w:r>
      <w:r>
        <w:br/>
      </w:r>
      <w:r>
        <w:t>✗ Transaction validation</w:t>
      </w:r>
      <w:r>
        <w:br/>
      </w:r>
      <w:r>
        <w:t>✗ Business logic</w:t>
      </w:r>
      <w:r>
        <w:br/>
      </w:r>
      <w:r>
        <w:t>✗ Formatting</w:t>
      </w:r>
      <w:r>
        <w:br/>
      </w:r>
      <w:r>
        <w:t>"""</w:t>
      </w:r>
      <w:r>
        <w:br/>
      </w:r>
      <w:r/>
      <w:r>
        <w:br/>
      </w:r>
      <w:r>
        <w:t>from __future__ import annotations</w:t>
      </w:r>
      <w:r>
        <w:br/>
      </w:r>
      <w:r/>
      <w:r>
        <w:br/>
      </w:r>
      <w:r>
        <w:t>from dataclasses import dataclass</w:t>
      </w:r>
      <w:r>
        <w:br/>
      </w:r>
      <w:r/>
      <w:r>
        <w:br/>
      </w:r>
      <w:r>
        <w:t>from core.models.ubp_model import UBPModel</w:t>
      </w:r>
      <w:r>
        <w:br/>
      </w:r>
      <w:r/>
      <w:r>
        <w:br/>
      </w:r>
      <w:r/>
      <w:r>
        <w:br/>
      </w:r>
      <w:r>
        <w:t>@dataclass(</w:t>
      </w:r>
      <w:r>
        <w:br/>
      </w:r>
      <w:r>
        <w:t xml:space="preserve">    frozen=True,</w:t>
      </w:r>
      <w:r>
        <w:br/>
      </w:r>
      <w:r>
        <w:t xml:space="preserve">    slots=True,</w:t>
      </w:r>
      <w:r>
        <w:br/>
      </w:r>
      <w:r>
        <w:t xml:space="preserve">    kw_only=True,</w:t>
      </w:r>
      <w:r>
        <w:br/>
      </w:r>
      <w:r>
        <w:t>)</w:t>
      </w:r>
      <w:r>
        <w:br/>
      </w:r>
      <w:r>
        <w:t>class TransactionReport(UBPModel):</w:t>
      </w:r>
      <w:r>
        <w:br/>
      </w:r>
      <w:r>
        <w:t xml:space="preserve">    """</w:t>
      </w:r>
      <w:r>
        <w:br/>
      </w:r>
      <w:r>
        <w:t xml:space="preserve">    Immutable blockchain transaction report.</w:t>
      </w:r>
      <w:r>
        <w:br/>
      </w:r>
      <w:r>
        <w:t xml:space="preserve">    """</w:t>
      </w:r>
      <w:r>
        <w:br/>
      </w:r>
      <w:r/>
      <w:r>
        <w:br/>
      </w:r>
      <w:r>
        <w:t xml:space="preserve">    transaction_hash: str</w:t>
      </w:r>
      <w:r>
        <w:br/>
      </w:r>
      <w:r/>
      <w:r>
        <w:br/>
      </w:r>
      <w:r>
        <w:t xml:space="preserve">    block_number: int</w:t>
      </w:r>
      <w:r>
        <w:br/>
      </w:r>
      <w:r/>
      <w:r>
        <w:br/>
      </w:r>
      <w:r>
        <w:t xml:space="preserve">    from_address: str</w:t>
      </w:r>
      <w:r>
        <w:br/>
      </w:r>
      <w:r/>
      <w:r>
        <w:br/>
      </w:r>
      <w:r>
        <w:t xml:space="preserve">    to_address: str</w:t>
      </w:r>
      <w:r>
        <w:br/>
      </w:r>
      <w:r/>
      <w:r>
        <w:br/>
      </w:r>
      <w:r>
        <w:t xml:space="preserve">    value: int</w:t>
      </w:r>
      <w:r>
        <w:br/>
      </w:r>
      <w:r/>
      <w:r>
        <w:br/>
      </w:r>
      <w:r>
        <w:t xml:space="preserve">    gas_limit: int</w:t>
      </w:r>
      <w:r>
        <w:br/>
      </w:r>
      <w:r/>
      <w:r>
        <w:br/>
      </w:r>
      <w:r>
        <w:t xml:space="preserve">    gas_used: int</w:t>
      </w:r>
      <w:r>
        <w:br/>
      </w:r>
      <w:r/>
      <w:r>
        <w:br/>
      </w:r>
      <w:r>
        <w:t xml:space="preserve">    gas_price: int</w:t>
      </w:r>
      <w:r>
        <w:br/>
      </w:r>
      <w:r/>
      <w:r>
        <w:br/>
      </w:r>
      <w:r>
        <w:t xml:space="preserve">    status: bool</w:t>
      </w:r>
      <w:r>
        <w:br/>
      </w:r>
    </w:p>
    <w:p>
      <w:r>
        <w:br w:type="page"/>
      </w:r>
    </w:p>
    <w:p>
      <w:pPr>
        <w:pStyle w:val="Heading1"/>
      </w:pPr>
      <w:r>
        <w:t>87. core/models/ubp_model.py</w:t>
      </w:r>
    </w:p>
    <w:p>
      <w:r>
        <w:rPr>
          <w:b/>
        </w:rPr>
        <w:t xml:space="preserve">Source path: </w:t>
      </w:r>
      <w:r>
        <w:t>core/models/ubp_model.py</w:t>
      </w:r>
    </w:p>
    <w:p>
      <w:pPr/>
      <w:r>
        <w:t>"""</w:t>
      </w:r>
      <w:r>
        <w:br/>
      </w:r>
      <w:r>
        <w:t>Universal Blockchain Platform (UBP)</w:t>
      </w:r>
      <w:r>
        <w:br/>
      </w:r>
      <w:r/>
      <w:r>
        <w:br/>
      </w:r>
      <w:r>
        <w:t>Version : 2.0.0</w:t>
      </w:r>
      <w:r>
        <w:br/>
      </w:r>
      <w:r>
        <w:t>Module  : UBP Domain Model</w:t>
      </w:r>
      <w:r>
        <w:br/>
      </w:r>
      <w:r>
        <w:t>Author  : Jaramogi Diddy</w:t>
      </w:r>
      <w:r>
        <w:br/>
      </w:r>
      <w:r/>
      <w:r>
        <w:br/>
      </w:r>
      <w:r>
        <w:t>Architecture Layer</w:t>
      </w:r>
      <w:r>
        <w:br/>
      </w:r>
      <w:r>
        <w:t>------------------</w:t>
      </w:r>
      <w:r>
        <w:br/>
      </w:r>
      <w:r>
        <w:t>Core Domain Model</w:t>
      </w:r>
      <w:r>
        <w:br/>
      </w:r>
      <w:r/>
      <w:r>
        <w:br/>
      </w:r>
      <w:r>
        <w:t>Responsibilities</w:t>
      </w:r>
      <w:r>
        <w:br/>
      </w:r>
      <w:r>
        <w:t>----------------</w:t>
      </w:r>
      <w:r>
        <w:br/>
      </w:r>
      <w:r>
        <w:t>✓ Represent immutable domain objects</w:t>
      </w:r>
      <w:r>
        <w:br/>
      </w:r>
      <w:r>
        <w:t>✓ Provide serialization</w:t>
      </w:r>
      <w:r>
        <w:br/>
      </w:r>
      <w:r>
        <w:t>✓ Provide JSON conversion</w:t>
      </w:r>
      <w:r>
        <w:br/>
      </w:r>
      <w:r>
        <w:t>✓ Provide cloning</w:t>
      </w:r>
      <w:r>
        <w:br/>
      </w:r>
      <w:r>
        <w:t>✓ Provide consistent string representation</w:t>
      </w:r>
      <w:r>
        <w:br/>
      </w:r>
      <w:r/>
      <w:r>
        <w:br/>
      </w:r>
      <w:r>
        <w:t>Not Responsible For</w:t>
      </w:r>
      <w:r>
        <w:br/>
      </w:r>
      <w:r>
        <w:t>-------------------</w:t>
      </w:r>
      <w:r>
        <w:br/>
      </w:r>
      <w:r>
        <w:t>✗ Business logic</w:t>
      </w:r>
      <w:r>
        <w:br/>
      </w:r>
      <w:r>
        <w:t>✗ Validation</w:t>
      </w:r>
      <w:r>
        <w:br/>
      </w:r>
      <w:r>
        <w:t>✗ Blockchain communication</w:t>
      </w:r>
      <w:r>
        <w:br/>
      </w:r>
      <w:r>
        <w:t>✗ Persistence</w:t>
      </w:r>
      <w:r>
        <w:br/>
      </w:r>
      <w:r>
        <w:t>✗ Formatting</w:t>
      </w:r>
      <w:r>
        <w:br/>
      </w:r>
      <w:r>
        <w:t>"""</w:t>
      </w:r>
      <w:r>
        <w:br/>
      </w:r>
      <w:r/>
      <w:r>
        <w:br/>
      </w:r>
      <w:r>
        <w:t>from __future__ import annotations</w:t>
      </w:r>
      <w:r>
        <w:br/>
      </w:r>
      <w:r/>
      <w:r>
        <w:br/>
      </w:r>
      <w:r>
        <w:t>import json</w:t>
      </w:r>
      <w:r>
        <w:br/>
      </w:r>
      <w:r/>
      <w:r>
        <w:br/>
      </w:r>
      <w:r>
        <w:t>from dataclasses import (</w:t>
      </w:r>
      <w:r>
        <w:br/>
      </w:r>
      <w:r>
        <w:t xml:space="preserve">    asdict,</w:t>
      </w:r>
      <w:r>
        <w:br/>
      </w:r>
      <w:r>
        <w:t xml:space="preserve">    dataclass,</w:t>
      </w:r>
      <w:r>
        <w:br/>
      </w:r>
      <w:r>
        <w:t xml:space="preserve">    replace,</w:t>
      </w:r>
      <w:r>
        <w:br/>
      </w:r>
      <w:r>
        <w:t>)</w:t>
      </w:r>
      <w:r>
        <w:br/>
      </w:r>
      <w:r/>
      <w:r>
        <w:br/>
      </w:r>
      <w:r>
        <w:t>from typing import (</w:t>
      </w:r>
      <w:r>
        <w:br/>
      </w:r>
      <w:r>
        <w:t xml:space="preserve">    Any,</w:t>
      </w:r>
      <w:r>
        <w:br/>
      </w:r>
      <w:r>
        <w:t xml:space="preserve">    Type,</w:t>
      </w:r>
      <w:r>
        <w:br/>
      </w:r>
      <w:r>
        <w:t xml:space="preserve">    TypeVar,</w:t>
      </w:r>
      <w:r>
        <w:br/>
      </w:r>
      <w:r>
        <w:t>)</w:t>
      </w:r>
      <w:r>
        <w:br/>
      </w:r>
      <w:r/>
      <w:r>
        <w:br/>
      </w:r>
      <w:r>
        <w:t>from core.logger import get_logger</w:t>
      </w:r>
      <w:r>
        <w:br/>
      </w:r>
      <w:r/>
      <w:r>
        <w:br/>
      </w:r>
      <w:r/>
      <w:r>
        <w:br/>
      </w:r>
      <w:r>
        <w:t>logger = get_logger(__name__)</w:t>
      </w:r>
      <w:r>
        <w:br/>
      </w:r>
      <w:r/>
      <w:r>
        <w:br/>
      </w:r>
      <w:r>
        <w:t>T = TypeVar("T", bound="UBPModel")</w:t>
      </w:r>
      <w:r>
        <w:br/>
      </w:r>
      <w:r/>
      <w:r>
        <w:br/>
      </w:r>
      <w:r/>
      <w:r>
        <w:br/>
      </w:r>
      <w:r>
        <w:t>@dataclass(</w:t>
      </w:r>
      <w:r>
        <w:br/>
      </w:r>
      <w:r>
        <w:t xml:space="preserve">    frozen=True,</w:t>
      </w:r>
      <w:r>
        <w:br/>
      </w:r>
      <w:r>
        <w:t xml:space="preserve">    slots=True,</w:t>
      </w:r>
      <w:r>
        <w:br/>
      </w:r>
      <w:r>
        <w:t xml:space="preserve">    kw_only=True,</w:t>
      </w:r>
      <w:r>
        <w:br/>
      </w:r>
      <w:r>
        <w:t>)</w:t>
      </w:r>
      <w:r>
        <w:br/>
      </w:r>
      <w:r>
        <w:t>class UBPModel:</w:t>
      </w:r>
      <w:r>
        <w:br/>
      </w:r>
      <w:r>
        <w:t xml:space="preserve">    """</w:t>
      </w:r>
      <w:r>
        <w:br/>
      </w:r>
      <w:r>
        <w:t xml:space="preserve">    Base class for every immutable</w:t>
      </w:r>
      <w:r>
        <w:br/>
      </w:r>
      <w:r>
        <w:t xml:space="preserve">    domain model in UBP.</w:t>
      </w:r>
      <w:r>
        <w:br/>
      </w:r>
      <w:r/>
      <w:r>
        <w:br/>
      </w:r>
      <w:r>
        <w:t xml:space="preserve">    All domain models inherit the</w:t>
      </w:r>
      <w:r>
        <w:br/>
      </w:r>
      <w:r>
        <w:t xml:space="preserve">    following capabilities:</w:t>
      </w:r>
      <w:r>
        <w:br/>
      </w:r>
      <w:r/>
      <w:r>
        <w:br/>
      </w:r>
      <w:r>
        <w:t xml:space="preserve">    • Dictionary serialization</w:t>
      </w:r>
      <w:r>
        <w:br/>
      </w:r>
      <w:r/>
      <w:r>
        <w:br/>
      </w:r>
      <w:r>
        <w:t xml:space="preserve">    • JSON serialization</w:t>
      </w:r>
      <w:r>
        <w:br/>
      </w:r>
      <w:r/>
      <w:r>
        <w:br/>
      </w:r>
      <w:r>
        <w:t xml:space="preserve">    • Immutable cloning</w:t>
      </w:r>
      <w:r>
        <w:br/>
      </w:r>
      <w:r/>
      <w:r>
        <w:br/>
      </w:r>
      <w:r>
        <w:t xml:space="preserve">    • Readable string representation</w:t>
      </w:r>
      <w:r>
        <w:br/>
      </w:r>
      <w:r>
        <w:t xml:space="preserve">    """</w:t>
      </w:r>
      <w:r>
        <w:br/>
      </w:r>
      <w:r/>
      <w:r>
        <w:br/>
      </w:r>
      <w:r>
        <w:t xml:space="preserve">    def to_dict(self) -&gt; dict[str, Any]:</w:t>
      </w:r>
      <w:r>
        <w:br/>
      </w:r>
      <w:r>
        <w:t xml:space="preserve">        """</w:t>
      </w:r>
      <w:r>
        <w:br/>
      </w:r>
      <w:r>
        <w:t xml:space="preserve">        Convert this model into</w:t>
      </w:r>
      <w:r>
        <w:br/>
      </w:r>
      <w:r>
        <w:t xml:space="preserve">        a dictionary.</w:t>
      </w:r>
      <w:r>
        <w:br/>
      </w:r>
      <w:r/>
      <w:r>
        <w:br/>
      </w:r>
      <w:r>
        <w:t xml:space="preserve">        Returns</w:t>
      </w:r>
      <w:r>
        <w:br/>
      </w:r>
      <w:r>
        <w:t xml:space="preserve">        -------</w:t>
      </w:r>
      <w:r>
        <w:br/>
      </w:r>
      <w:r>
        <w:t xml:space="preserve">        dict</w:t>
      </w:r>
      <w:r>
        <w:br/>
      </w:r>
      <w:r>
        <w:t xml:space="preserve">            Dictionary representation.</w:t>
      </w:r>
      <w:r>
        <w:br/>
      </w:r>
      <w:r>
        <w:t xml:space="preserve">        """</w:t>
      </w:r>
      <w:r>
        <w:br/>
      </w:r>
      <w:r/>
      <w:r>
        <w:br/>
      </w:r>
      <w:r>
        <w:t xml:space="preserve">        logger.debug(</w:t>
      </w:r>
      <w:r>
        <w:br/>
      </w:r>
      <w:r>
        <w:t xml:space="preserve">            "Serializing %s to dictionary.",</w:t>
      </w:r>
      <w:r>
        <w:br/>
      </w:r>
      <w:r>
        <w:t xml:space="preserve">            self.__class__.__name__,</w:t>
      </w:r>
      <w:r>
        <w:br/>
      </w:r>
      <w:r>
        <w:t xml:space="preserve">        )</w:t>
      </w:r>
      <w:r>
        <w:br/>
      </w:r>
      <w:r/>
      <w:r>
        <w:br/>
      </w:r>
      <w:r>
        <w:t xml:space="preserve">        return asdict(self)</w:t>
      </w:r>
      <w:r>
        <w:br/>
      </w:r>
      <w:r/>
      <w:r>
        <w:br/>
      </w:r>
      <w:r>
        <w:t xml:space="preserve">    def to_json(</w:t>
      </w:r>
      <w:r>
        <w:br/>
      </w:r>
      <w:r>
        <w:t xml:space="preserve">        self,</w:t>
      </w:r>
      <w:r>
        <w:br/>
      </w:r>
      <w:r>
        <w:t xml:space="preserve">        *,</w:t>
      </w:r>
      <w:r>
        <w:br/>
      </w:r>
      <w:r>
        <w:t xml:space="preserve">        indent: int = 4,</w:t>
      </w:r>
      <w:r>
        <w:br/>
      </w:r>
      <w:r>
        <w:t xml:space="preserve">    ) -&gt; str:</w:t>
      </w:r>
      <w:r>
        <w:br/>
      </w:r>
      <w:r>
        <w:t xml:space="preserve">        """</w:t>
      </w:r>
      <w:r>
        <w:br/>
      </w:r>
      <w:r>
        <w:t xml:space="preserve">        Convert this model into JSON.</w:t>
      </w:r>
      <w:r>
        <w:br/>
      </w:r>
      <w:r/>
      <w:r>
        <w:br/>
      </w:r>
      <w:r>
        <w:t xml:space="preserve">        Parameters</w:t>
      </w:r>
      <w:r>
        <w:br/>
      </w:r>
      <w:r>
        <w:t xml:space="preserve">        ----------</w:t>
      </w:r>
      <w:r>
        <w:br/>
      </w:r>
      <w:r>
        <w:t xml:space="preserve">        indent : int</w:t>
      </w:r>
      <w:r>
        <w:br/>
      </w:r>
      <w:r>
        <w:t xml:space="preserve">            JSON indentation.</w:t>
      </w:r>
      <w:r>
        <w:br/>
      </w:r>
      <w:r/>
      <w:r>
        <w:br/>
      </w:r>
      <w:r>
        <w:t xml:space="preserve">        Returns</w:t>
      </w:r>
      <w:r>
        <w:br/>
      </w:r>
      <w:r>
        <w:t xml:space="preserve">        -------</w:t>
      </w:r>
      <w:r>
        <w:br/>
      </w:r>
      <w:r>
        <w:t xml:space="preserve">        str</w:t>
      </w:r>
      <w:r>
        <w:br/>
      </w:r>
      <w:r>
        <w:t xml:space="preserve">            JSON representation.</w:t>
      </w:r>
      <w:r>
        <w:br/>
      </w:r>
      <w:r>
        <w:t xml:space="preserve">        """</w:t>
      </w:r>
      <w:r>
        <w:br/>
      </w:r>
      <w:r/>
      <w:r>
        <w:br/>
      </w:r>
      <w:r>
        <w:t xml:space="preserve">        logger.debug(</w:t>
      </w:r>
      <w:r>
        <w:br/>
      </w:r>
      <w:r>
        <w:t xml:space="preserve">            "Serializing %s to JSON.",</w:t>
      </w:r>
      <w:r>
        <w:br/>
      </w:r>
      <w:r>
        <w:t xml:space="preserve">            self.__class__.__name__,</w:t>
      </w:r>
      <w:r>
        <w:br/>
      </w:r>
      <w:r>
        <w:t xml:space="preserve">        )</w:t>
      </w:r>
      <w:r>
        <w:br/>
      </w:r>
      <w:r/>
      <w:r>
        <w:br/>
      </w:r>
      <w:r>
        <w:t xml:space="preserve">        return json.dumps(</w:t>
      </w:r>
      <w:r>
        <w:br/>
      </w:r>
      <w:r>
        <w:t xml:space="preserve">            self.to_dict(),</w:t>
      </w:r>
      <w:r>
        <w:br/>
      </w:r>
      <w:r>
        <w:t xml:space="preserve">            indent=indent,</w:t>
      </w:r>
      <w:r>
        <w:br/>
      </w:r>
      <w:r>
        <w:t xml:space="preserve">            default=str,</w:t>
      </w:r>
      <w:r>
        <w:br/>
      </w:r>
      <w:r>
        <w:t xml:space="preserve">        )</w:t>
      </w:r>
      <w:r>
        <w:br/>
      </w:r>
      <w:r/>
      <w:r>
        <w:br/>
      </w:r>
      <w:r>
        <w:t xml:space="preserve">    @classmethod</w:t>
      </w:r>
      <w:r>
        <w:br/>
      </w:r>
      <w:r>
        <w:t xml:space="preserve">    def from_dict(</w:t>
      </w:r>
      <w:r>
        <w:br/>
      </w:r>
      <w:r>
        <w:t xml:space="preserve">        cls: Type[T],</w:t>
      </w:r>
      <w:r>
        <w:br/>
      </w:r>
      <w:r>
        <w:t xml:space="preserve">        data: dict[str, Any],</w:t>
      </w:r>
      <w:r>
        <w:br/>
      </w:r>
      <w:r>
        <w:t xml:space="preserve">    ) -&gt; T:</w:t>
      </w:r>
      <w:r>
        <w:br/>
      </w:r>
      <w:r>
        <w:t xml:space="preserve">        """</w:t>
      </w:r>
      <w:r>
        <w:br/>
      </w:r>
      <w:r>
        <w:t xml:space="preserve">        Create a model from a dictionary.</w:t>
      </w:r>
      <w:r>
        <w:br/>
      </w:r>
      <w:r/>
      <w:r>
        <w:br/>
      </w:r>
      <w:r>
        <w:t xml:space="preserve">        Parameters</w:t>
      </w:r>
      <w:r>
        <w:br/>
      </w:r>
      <w:r>
        <w:t xml:space="preserve">        ----------</w:t>
      </w:r>
      <w:r>
        <w:br/>
      </w:r>
      <w:r>
        <w:t xml:space="preserve">        data : dict</w:t>
      </w:r>
      <w:r>
        <w:br/>
      </w:r>
      <w:r/>
      <w:r>
        <w:br/>
      </w:r>
      <w:r>
        <w:t xml:space="preserve">        Returns</w:t>
      </w:r>
      <w:r>
        <w:br/>
      </w:r>
      <w:r>
        <w:t xml:space="preserve">        -------</w:t>
      </w:r>
      <w:r>
        <w:br/>
      </w:r>
      <w:r>
        <w:t xml:space="preserve">        UBPModel</w:t>
      </w:r>
      <w:r>
        <w:br/>
      </w:r>
      <w:r>
        <w:t xml:space="preserve">        """</w:t>
      </w:r>
      <w:r>
        <w:br/>
      </w:r>
      <w:r/>
      <w:r>
        <w:br/>
      </w:r>
      <w:r>
        <w:t xml:space="preserve">        logger.debug(</w:t>
      </w:r>
      <w:r>
        <w:br/>
      </w:r>
      <w:r>
        <w:t xml:space="preserve">            "Creating %s from dictionary.",</w:t>
      </w:r>
      <w:r>
        <w:br/>
      </w:r>
      <w:r>
        <w:t xml:space="preserve">            cls.__name__,</w:t>
      </w:r>
      <w:r>
        <w:br/>
      </w:r>
      <w:r>
        <w:t xml:space="preserve">        )</w:t>
      </w:r>
      <w:r>
        <w:br/>
      </w:r>
      <w:r/>
      <w:r>
        <w:br/>
      </w:r>
      <w:r>
        <w:t xml:space="preserve">        return cls(**data)</w:t>
      </w:r>
      <w:r>
        <w:br/>
      </w:r>
      <w:r/>
      <w:r>
        <w:br/>
      </w:r>
      <w:r>
        <w:t xml:space="preserve">    def clone(</w:t>
      </w:r>
      <w:r>
        <w:br/>
      </w:r>
      <w:r>
        <w:t xml:space="preserve">        self: T,</w:t>
      </w:r>
      <w:r>
        <w:br/>
      </w:r>
      <w:r>
        <w:t xml:space="preserve">        **changes: Any,</w:t>
      </w:r>
      <w:r>
        <w:br/>
      </w:r>
      <w:r>
        <w:t xml:space="preserve">    ) -&gt; T:</w:t>
      </w:r>
      <w:r>
        <w:br/>
      </w:r>
      <w:r>
        <w:t xml:space="preserve">        """</w:t>
      </w:r>
      <w:r>
        <w:br/>
      </w:r>
      <w:r>
        <w:t xml:space="preserve">        Return a copy of this model</w:t>
      </w:r>
      <w:r>
        <w:br/>
      </w:r>
      <w:r>
        <w:t xml:space="preserve">        with updated fields.</w:t>
      </w:r>
      <w:r>
        <w:br/>
      </w:r>
      <w:r/>
      <w:r>
        <w:br/>
      </w:r>
      <w:r>
        <w:t xml:space="preserve">        Example</w:t>
      </w:r>
      <w:r>
        <w:br/>
      </w:r>
      <w:r>
        <w:t xml:space="preserve">        -------</w:t>
      </w:r>
      <w:r>
        <w:br/>
      </w:r>
      <w:r>
        <w:t xml:space="preserve">        wallet = wallet.clone(</w:t>
      </w:r>
      <w:r>
        <w:br/>
      </w:r>
      <w:r>
        <w:t xml:space="preserve">            ether=10.5</w:t>
      </w:r>
      <w:r>
        <w:br/>
      </w:r>
      <w:r>
        <w:t xml:space="preserve">        )</w:t>
      </w:r>
      <w:r>
        <w:br/>
      </w:r>
      <w:r>
        <w:t xml:space="preserve">        """</w:t>
      </w:r>
      <w:r>
        <w:br/>
      </w:r>
      <w:r/>
      <w:r>
        <w:br/>
      </w:r>
      <w:r>
        <w:t xml:space="preserve">        logger.debug(</w:t>
      </w:r>
      <w:r>
        <w:br/>
      </w:r>
      <w:r>
        <w:t xml:space="preserve">            "Cloning %s.",</w:t>
      </w:r>
      <w:r>
        <w:br/>
      </w:r>
      <w:r>
        <w:t xml:space="preserve">            self.__class__.__name__,</w:t>
      </w:r>
      <w:r>
        <w:br/>
      </w:r>
      <w:r>
        <w:t xml:space="preserve">        )</w:t>
      </w:r>
      <w:r>
        <w:br/>
      </w:r>
      <w:r/>
      <w:r>
        <w:br/>
      </w:r>
      <w:r>
        <w:t xml:space="preserve">        return replace(</w:t>
      </w:r>
      <w:r>
        <w:br/>
      </w:r>
      <w:r>
        <w:t xml:space="preserve">            self,</w:t>
      </w:r>
      <w:r>
        <w:br/>
      </w:r>
      <w:r>
        <w:t xml:space="preserve">            **changes,</w:t>
      </w:r>
      <w:r>
        <w:br/>
      </w:r>
      <w:r>
        <w:t xml:space="preserve">        )</w:t>
      </w:r>
      <w:r>
        <w:br/>
      </w:r>
      <w:r/>
      <w:r>
        <w:br/>
      </w:r>
      <w:r>
        <w:t xml:space="preserve">    def __str__(self) -&gt; str:</w:t>
      </w:r>
      <w:r>
        <w:br/>
      </w:r>
      <w:r>
        <w:t xml:space="preserve">        """</w:t>
      </w:r>
      <w:r>
        <w:br/>
      </w:r>
      <w:r>
        <w:t xml:space="preserve">        Human-readable representation.</w:t>
      </w:r>
      <w:r>
        <w:br/>
      </w:r>
      <w:r>
        <w:t xml:space="preserve">        """</w:t>
      </w:r>
      <w:r>
        <w:br/>
      </w:r>
      <w:r/>
      <w:r>
        <w:br/>
      </w:r>
      <w:r>
        <w:t xml:space="preserve">        return (</w:t>
      </w:r>
      <w:r>
        <w:br/>
      </w:r>
      <w:r>
        <w:t xml:space="preserve">            f"{self.__class__.__name__}"</w:t>
      </w:r>
      <w:r>
        <w:br/>
      </w:r>
      <w:r>
        <w:t xml:space="preserve">            f"({self.to_dict()})"</w:t>
      </w:r>
      <w:r>
        <w:br/>
      </w:r>
      <w:r>
        <w:t xml:space="preserve">        )</w:t>
      </w:r>
      <w:r>
        <w:br/>
      </w:r>
      <w:r/>
      <w:r>
        <w:br/>
      </w:r>
      <w:r>
        <w:t xml:space="preserve">    def __repr__(self) -&gt; str:</w:t>
      </w:r>
      <w:r>
        <w:br/>
      </w:r>
      <w:r>
        <w:t xml:space="preserve">        """</w:t>
      </w:r>
      <w:r>
        <w:br/>
      </w:r>
      <w:r>
        <w:t xml:space="preserve">        Developer representation.</w:t>
      </w:r>
      <w:r>
        <w:br/>
      </w:r>
      <w:r>
        <w:t xml:space="preserve">        """</w:t>
      </w:r>
      <w:r>
        <w:br/>
      </w:r>
      <w:r/>
      <w:r>
        <w:br/>
      </w:r>
      <w:r>
        <w:t xml:space="preserve">        return self.__str__()</w:t>
      </w:r>
      <w:r>
        <w:br/>
      </w:r>
    </w:p>
    <w:p>
      <w:r>
        <w:br w:type="page"/>
      </w:r>
    </w:p>
    <w:p>
      <w:pPr>
        <w:pStyle w:val="Heading1"/>
      </w:pPr>
      <w:r>
        <w:t>88. core/models/wallet.py</w:t>
      </w:r>
    </w:p>
    <w:p>
      <w:r>
        <w:rPr>
          <w:b/>
        </w:rPr>
        <w:t xml:space="preserve">Source path: </w:t>
      </w:r>
      <w:r>
        <w:t>core/models/wallet.py</w:t>
      </w:r>
    </w:p>
    <w:p>
      <w:pPr/>
      <w:r>
        <w:t>"""</w:t>
      </w:r>
      <w:r>
        <w:br/>
      </w:r>
      <w:r>
        <w:t>Universal Blockchain Platform (UBP)</w:t>
      </w:r>
      <w:r>
        <w:br/>
      </w:r>
      <w:r/>
      <w:r>
        <w:br/>
      </w:r>
      <w:r>
        <w:t>Version : 2.0.0</w:t>
      </w:r>
      <w:r>
        <w:br/>
      </w:r>
      <w:r>
        <w:t>Module  : Wallet Domain Model</w:t>
      </w:r>
      <w:r>
        <w:br/>
      </w:r>
      <w:r>
        <w:t>Author  : Jaramogi Diddy</w:t>
      </w:r>
      <w:r>
        <w:br/>
      </w:r>
      <w:r/>
      <w:r>
        <w:br/>
      </w:r>
      <w:r>
        <w:t>Architecture Layer</w:t>
      </w:r>
      <w:r>
        <w:br/>
      </w:r>
      <w:r>
        <w:t>------------------</w:t>
      </w:r>
      <w:r>
        <w:br/>
      </w:r>
      <w:r>
        <w:t>Core Domain Model</w:t>
      </w:r>
      <w:r>
        <w:br/>
      </w:r>
      <w:r/>
      <w:r>
        <w:br/>
      </w:r>
      <w:r>
        <w:t>Responsibilities</w:t>
      </w:r>
      <w:r>
        <w:br/>
      </w:r>
      <w:r>
        <w:t>----------------</w:t>
      </w:r>
      <w:r>
        <w:br/>
      </w:r>
      <w:r>
        <w:t>✓ Represent a blockchain wallet balance</w:t>
      </w:r>
      <w:r>
        <w:br/>
      </w:r>
      <w:r>
        <w:t>✓ Store immutable wallet information</w:t>
      </w:r>
      <w:r>
        <w:br/>
      </w:r>
      <w:r/>
      <w:r>
        <w:br/>
      </w:r>
      <w:r>
        <w:t>Not Responsible For</w:t>
      </w:r>
      <w:r>
        <w:br/>
      </w:r>
      <w:r>
        <w:t>-------------------</w:t>
      </w:r>
      <w:r>
        <w:br/>
      </w:r>
      <w:r>
        <w:t>✗ Blockchain communication</w:t>
      </w:r>
      <w:r>
        <w:br/>
      </w:r>
      <w:r>
        <w:t>✗ Balance calculation</w:t>
      </w:r>
      <w:r>
        <w:br/>
      </w:r>
      <w:r>
        <w:t>✗ Validation</w:t>
      </w:r>
      <w:r>
        <w:br/>
      </w:r>
      <w:r>
        <w:t>✗ Formatting</w:t>
      </w:r>
      <w:r>
        <w:br/>
      </w:r>
      <w:r>
        <w:t>"""</w:t>
      </w:r>
      <w:r>
        <w:br/>
      </w:r>
      <w:r/>
      <w:r>
        <w:br/>
      </w:r>
      <w:r>
        <w:t>from __future__ import annotations</w:t>
      </w:r>
      <w:r>
        <w:br/>
      </w:r>
      <w:r/>
      <w:r>
        <w:br/>
      </w:r>
      <w:r>
        <w:t>from dataclasses import dataclass</w:t>
      </w:r>
      <w:r>
        <w:br/>
      </w:r>
      <w:r/>
      <w:r>
        <w:br/>
      </w:r>
      <w:r>
        <w:t>from core.models.ubp_model import UBPModel</w:t>
      </w:r>
      <w:r>
        <w:br/>
      </w:r>
      <w:r/>
      <w:r>
        <w:br/>
      </w:r>
      <w:r/>
      <w:r>
        <w:br/>
      </w:r>
      <w:r>
        <w:t>@dataclass(</w:t>
      </w:r>
      <w:r>
        <w:br/>
      </w:r>
      <w:r>
        <w:t xml:space="preserve">    frozen=True,</w:t>
      </w:r>
      <w:r>
        <w:br/>
      </w:r>
      <w:r>
        <w:t xml:space="preserve">    slots=True,</w:t>
      </w:r>
      <w:r>
        <w:br/>
      </w:r>
      <w:r>
        <w:t xml:space="preserve">    kw_only=True,</w:t>
      </w:r>
      <w:r>
        <w:br/>
      </w:r>
      <w:r>
        <w:t>)</w:t>
      </w:r>
      <w:r>
        <w:br/>
      </w:r>
      <w:r>
        <w:t>class WalletBalance(UBPModel):</w:t>
      </w:r>
      <w:r>
        <w:br/>
      </w:r>
      <w:r>
        <w:t xml:space="preserve">    """</w:t>
      </w:r>
      <w:r>
        <w:br/>
      </w:r>
      <w:r>
        <w:t xml:space="preserve">    Immutable wallet balance model.</w:t>
      </w:r>
      <w:r>
        <w:br/>
      </w:r>
      <w:r/>
      <w:r>
        <w:br/>
      </w:r>
      <w:r>
        <w:t xml:space="preserve">    Attributes</w:t>
      </w:r>
      <w:r>
        <w:br/>
      </w:r>
      <w:r>
        <w:t xml:space="preserve">    ----------</w:t>
      </w:r>
      <w:r>
        <w:br/>
      </w:r>
      <w:r>
        <w:t xml:space="preserve">    address : str</w:t>
      </w:r>
      <w:r>
        <w:br/>
      </w:r>
      <w:r>
        <w:t xml:space="preserve">        Wallet address.</w:t>
      </w:r>
      <w:r>
        <w:br/>
      </w:r>
      <w:r/>
      <w:r>
        <w:br/>
      </w:r>
      <w:r>
        <w:t xml:space="preserve">    ether : float</w:t>
      </w:r>
      <w:r>
        <w:br/>
      </w:r>
      <w:r>
        <w:t xml:space="preserve">        Native currency balance in Ether.</w:t>
      </w:r>
      <w:r>
        <w:br/>
      </w:r>
      <w:r/>
      <w:r>
        <w:br/>
      </w:r>
      <w:r>
        <w:t xml:space="preserve">    wei : int</w:t>
      </w:r>
      <w:r>
        <w:br/>
      </w:r>
      <w:r>
        <w:t xml:space="preserve">        Native currency balance in Wei.</w:t>
      </w:r>
      <w:r>
        <w:br/>
      </w:r>
      <w:r/>
      <w:r>
        <w:br/>
      </w:r>
      <w:r>
        <w:t xml:space="preserve">    nonce : int</w:t>
      </w:r>
      <w:r>
        <w:br/>
      </w:r>
      <w:r>
        <w:t xml:space="preserve">        Current transaction count.</w:t>
      </w:r>
      <w:r>
        <w:br/>
      </w:r>
      <w:r>
        <w:t xml:space="preserve">    """</w:t>
      </w:r>
      <w:r>
        <w:br/>
      </w:r>
      <w:r/>
      <w:r>
        <w:br/>
      </w:r>
      <w:r>
        <w:t xml:space="preserve">    address: str</w:t>
      </w:r>
      <w:r>
        <w:br/>
      </w:r>
      <w:r/>
      <w:r>
        <w:br/>
      </w:r>
      <w:r>
        <w:t xml:space="preserve">    ether: float</w:t>
      </w:r>
      <w:r>
        <w:br/>
      </w:r>
      <w:r/>
      <w:r>
        <w:br/>
      </w:r>
      <w:r>
        <w:t xml:space="preserve">    wei: int</w:t>
      </w:r>
      <w:r>
        <w:br/>
      </w:r>
      <w:r/>
      <w:r>
        <w:br/>
      </w:r>
      <w:r>
        <w:t xml:space="preserve">    nonce: int</w:t>
      </w:r>
      <w:r>
        <w:br/>
      </w:r>
    </w:p>
    <w:p>
      <w:r>
        <w:br w:type="page"/>
      </w:r>
    </w:p>
    <w:p>
      <w:pPr>
        <w:pStyle w:val="Heading1"/>
      </w:pPr>
      <w:r>
        <w:t>89. core/websocket/events.py</w:t>
      </w:r>
    </w:p>
    <w:p>
      <w:r>
        <w:rPr>
          <w:b/>
        </w:rPr>
        <w:t xml:space="preserve">Source path: </w:t>
      </w:r>
      <w:r>
        <w:t>core/websocket/events.py</w:t>
      </w:r>
    </w:p>
    <w:p>
      <w:pPr/>
      <w:r>
        <w:t>"""</w:t>
      </w:r>
      <w:r>
        <w:br/>
      </w:r>
      <w:r>
        <w:t>Universal Blockchain Platform (UBP)</w:t>
      </w:r>
      <w:r>
        <w:br/>
      </w:r>
      <w:r/>
      <w:r>
        <w:br/>
      </w:r>
      <w:r>
        <w:t>Module:</w:t>
      </w:r>
      <w:r>
        <w:br/>
      </w:r>
      <w:r>
        <w:t xml:space="preserve">    WebSocket Events</w:t>
      </w:r>
      <w:r>
        <w:br/>
      </w:r>
      <w:r/>
      <w:r>
        <w:br/>
      </w:r>
      <w:r>
        <w:t>Purpose:</w:t>
      </w:r>
      <w:r>
        <w:br/>
      </w:r>
      <w:r>
        <w:t xml:space="preserve">    Real-time blockchain event handlers.</w:t>
      </w:r>
      <w:r>
        <w:br/>
      </w:r>
      <w:r/>
      <w:r>
        <w:br/>
      </w:r>
      <w:r>
        <w:t>Author: Jaramogi Diddy</w:t>
      </w:r>
      <w:r>
        <w:br/>
      </w:r>
      <w:r>
        <w:t>Project: Universal Blockchain Platform (UBP)</w:t>
      </w:r>
      <w:r>
        <w:br/>
      </w:r>
      <w:r>
        <w:t>Version: 2.0.0</w:t>
      </w:r>
      <w:r>
        <w:br/>
      </w:r>
      <w:r>
        <w:t>"""</w:t>
      </w:r>
      <w:r>
        <w:br/>
      </w:r>
      <w:r/>
      <w:r>
        <w:br/>
      </w:r>
      <w:r>
        <w:t>import asyncio</w:t>
      </w:r>
      <w:r>
        <w:br/>
      </w:r>
      <w:r>
        <w:t>from typing import Dict, Any, Optional</w:t>
      </w:r>
      <w:r>
        <w:br/>
      </w:r>
      <w:r>
        <w:t>from datetime import datetime</w:t>
      </w:r>
      <w:r>
        <w:br/>
      </w:r>
      <w:r/>
      <w:r>
        <w:br/>
      </w:r>
      <w:r>
        <w:t>from core.logger import get_logger</w:t>
      </w:r>
      <w:r>
        <w:br/>
      </w:r>
      <w:r>
        <w:t>from core.websocket.manager import WebSocketMessage, get_connection_manager</w:t>
      </w:r>
      <w:r>
        <w:br/>
      </w:r>
      <w:r>
        <w:t>from ethereum.connection import get_connection</w:t>
      </w:r>
      <w:r>
        <w:br/>
      </w:r>
      <w:r>
        <w:t>from ethereum.blocks import get_block</w:t>
      </w:r>
      <w:r>
        <w:br/>
      </w:r>
      <w:r/>
      <w:r>
        <w:br/>
      </w:r>
      <w:r>
        <w:t>logger = get_logger(__name__)</w:t>
      </w:r>
      <w:r>
        <w:br/>
      </w:r>
      <w:r/>
      <w:r>
        <w:br/>
      </w:r>
      <w:r/>
      <w:r>
        <w:br/>
      </w:r>
      <w:r>
        <w:t>class BlockchainEventEmitter:</w:t>
      </w:r>
      <w:r>
        <w:br/>
      </w:r>
      <w:r>
        <w:t xml:space="preserve">    """</w:t>
      </w:r>
      <w:r>
        <w:br/>
      </w:r>
      <w:r>
        <w:t xml:space="preserve">    Emit real-time blockchain events via WebSocket.</w:t>
      </w:r>
      <w:r>
        <w:br/>
      </w:r>
      <w:r>
        <w:t xml:space="preserve">    """</w:t>
      </w:r>
      <w:r>
        <w:br/>
      </w:r>
      <w:r/>
      <w:r>
        <w:br/>
      </w:r>
      <w:r>
        <w:t xml:space="preserve">    def __init__(self):</w:t>
      </w:r>
      <w:r>
        <w:br/>
      </w:r>
      <w:r>
        <w:t xml:space="preserve">        self.manager = get_connection_manager()</w:t>
      </w:r>
      <w:r>
        <w:br/>
      </w:r>
      <w:r>
        <w:t xml:space="preserve">        self._running = False</w:t>
      </w:r>
      <w:r>
        <w:br/>
      </w:r>
      <w:r>
        <w:t xml:space="preserve">        self._tasks = []</w:t>
      </w:r>
      <w:r>
        <w:br/>
      </w:r>
      <w:r/>
      <w:r>
        <w:br/>
      </w:r>
      <w:r>
        <w:t xml:space="preserve">    async def start(self) -&gt; None:</w:t>
      </w:r>
      <w:r>
        <w:br/>
      </w:r>
      <w:r>
        <w:t xml:space="preserve">        """Start the event emitter."""</w:t>
      </w:r>
      <w:r>
        <w:br/>
      </w:r>
      <w:r>
        <w:t xml:space="preserve">        if self._running:</w:t>
      </w:r>
      <w:r>
        <w:br/>
      </w:r>
      <w:r>
        <w:t xml:space="preserve">            return</w:t>
      </w:r>
      <w:r>
        <w:br/>
      </w:r>
      <w:r>
        <w:t xml:space="preserve">        self._running = True</w:t>
      </w:r>
      <w:r>
        <w:br/>
      </w:r>
      <w:r>
        <w:t xml:space="preserve">        logger.info("🚀 Blockchain event emitter started")</w:t>
      </w:r>
      <w:r>
        <w:br/>
      </w:r>
      <w:r/>
      <w:r>
        <w:br/>
      </w:r>
      <w:r>
        <w:t xml:space="preserve">        # Start monitoring tasks</w:t>
      </w:r>
      <w:r>
        <w:br/>
      </w:r>
      <w:r>
        <w:t xml:space="preserve">        self._tasks.append(asyncio.create_task(self._monitor_new_blocks()))</w:t>
      </w:r>
      <w:r>
        <w:br/>
      </w:r>
      <w:r>
        <w:t xml:space="preserve">        self._tasks.append(asyncio.create_task(self._monitor_pending_transactions()))</w:t>
      </w:r>
      <w:r>
        <w:br/>
      </w:r>
      <w:r/>
      <w:r>
        <w:br/>
      </w:r>
      <w:r>
        <w:t xml:space="preserve">    async def stop(self) -&gt; None:</w:t>
      </w:r>
      <w:r>
        <w:br/>
      </w:r>
      <w:r>
        <w:t xml:space="preserve">        """Stop the event emitter."""</w:t>
      </w:r>
      <w:r>
        <w:br/>
      </w:r>
      <w:r>
        <w:t xml:space="preserve">        self._running = False</w:t>
      </w:r>
      <w:r>
        <w:br/>
      </w:r>
      <w:r>
        <w:t xml:space="preserve">        for task in self._tasks:</w:t>
      </w:r>
      <w:r>
        <w:br/>
      </w:r>
      <w:r>
        <w:t xml:space="preserve">            task.cancel()</w:t>
      </w:r>
      <w:r>
        <w:br/>
      </w:r>
      <w:r>
        <w:t xml:space="preserve">        await asyncio.gather(*self._tasks, return_exceptions=True)</w:t>
      </w:r>
      <w:r>
        <w:br/>
      </w:r>
      <w:r>
        <w:t xml:space="preserve">        logger.info("🛑 Blockchain event emitter stopped")</w:t>
      </w:r>
      <w:r>
        <w:br/>
      </w:r>
      <w:r/>
      <w:r>
        <w:br/>
      </w:r>
      <w:r>
        <w:t xml:space="preserve">    async def _monitor_new_blocks(self) -&gt; None:</w:t>
      </w:r>
      <w:r>
        <w:br/>
      </w:r>
      <w:r>
        <w:t xml:space="preserve">        """Monitor and broadcast new blocks."""</w:t>
      </w:r>
      <w:r>
        <w:br/>
      </w:r>
      <w:r>
        <w:t xml:space="preserve">        last_block = 0</w:t>
      </w:r>
      <w:r>
        <w:br/>
      </w:r>
      <w:r/>
      <w:r>
        <w:br/>
      </w:r>
      <w:r>
        <w:t xml:space="preserve">        while self._running:</w:t>
      </w:r>
      <w:r>
        <w:br/>
      </w:r>
      <w:r>
        <w:t xml:space="preserve">            try:</w:t>
      </w:r>
      <w:r>
        <w:br/>
      </w:r>
      <w:r>
        <w:t xml:space="preserve">                # Get latest block</w:t>
      </w:r>
      <w:r>
        <w:br/>
      </w:r>
      <w:r>
        <w:t xml:space="preserve">                block_data = get_block("latest")</w:t>
      </w:r>
      <w:r>
        <w:br/>
      </w:r>
      <w:r>
        <w:t xml:space="preserve">                if block_data and "error" not in block_data:</w:t>
      </w:r>
      <w:r>
        <w:br/>
      </w:r>
      <w:r>
        <w:t xml:space="preserve">                    block_number = block_data.get("number", 0)</w:t>
      </w:r>
      <w:r>
        <w:br/>
      </w:r>
      <w:r/>
      <w:r>
        <w:br/>
      </w:r>
      <w:r>
        <w:t xml:space="preserve">                    if block_number &gt; last_block:</w:t>
      </w:r>
      <w:r>
        <w:br/>
      </w:r>
      <w:r>
        <w:t xml:space="preserve">                        last_block = block_number</w:t>
      </w:r>
      <w:r>
        <w:br/>
      </w:r>
      <w:r>
        <w:t xml:space="preserve">                        message = WebSocketMessage(</w:t>
      </w:r>
      <w:r>
        <w:br/>
      </w:r>
      <w:r>
        <w:t xml:space="preserve">                            type="new_block",</w:t>
      </w:r>
      <w:r>
        <w:br/>
      </w:r>
      <w:r>
        <w:t xml:space="preserve">                            data={</w:t>
      </w:r>
      <w:r>
        <w:br/>
      </w:r>
      <w:r>
        <w:t xml:space="preserve">                                "number": block_number,</w:t>
      </w:r>
      <w:r>
        <w:br/>
      </w:r>
      <w:r>
        <w:t xml:space="preserve">                                "hash": block_data.get("hash"),</w:t>
      </w:r>
      <w:r>
        <w:br/>
      </w:r>
      <w:r>
        <w:t xml:space="preserve">                                "timestamp": block_data.get("timestamp"),</w:t>
      </w:r>
      <w:r>
        <w:br/>
      </w:r>
      <w:r>
        <w:t xml:space="preserve">                                "transaction_count": block_data.get("transaction_count", 0),</w:t>
      </w:r>
      <w:r>
        <w:br/>
      </w:r>
      <w:r>
        <w:t xml:space="preserve">                                "miner": block_data.get("miner"),</w:t>
      </w:r>
      <w:r>
        <w:br/>
      </w:r>
      <w:r>
        <w:t xml:space="preserve">                            },</w:t>
      </w:r>
      <w:r>
        <w:br/>
      </w:r>
      <w:r>
        <w:t xml:space="preserve">                            channel="blocks"</w:t>
      </w:r>
      <w:r>
        <w:br/>
      </w:r>
      <w:r>
        <w:t xml:space="preserve">                        )</w:t>
      </w:r>
      <w:r>
        <w:br/>
      </w:r>
      <w:r>
        <w:t xml:space="preserve">                        await self.manager.broadcast(message, channel="blocks")</w:t>
      </w:r>
      <w:r>
        <w:br/>
      </w:r>
      <w:r>
        <w:t xml:space="preserve">                        logger.info(f"📦 New block broadcast: {block_number}")</w:t>
      </w:r>
      <w:r>
        <w:br/>
      </w:r>
      <w:r/>
      <w:r>
        <w:br/>
      </w:r>
      <w:r>
        <w:t xml:space="preserve">                await asyncio.sleep(3)  # Check every 3 seconds</w:t>
      </w:r>
      <w:r>
        <w:br/>
      </w:r>
      <w:r/>
      <w:r>
        <w:br/>
      </w:r>
      <w:r>
        <w:t xml:space="preserve">            except Exception as e:</w:t>
      </w:r>
      <w:r>
        <w:br/>
      </w:r>
      <w:r>
        <w:t xml:space="preserve">                logger.error(f"Error monitoring blocks: {e}")</w:t>
      </w:r>
      <w:r>
        <w:br/>
      </w:r>
      <w:r>
        <w:t xml:space="preserve">                await asyncio.sleep(5)</w:t>
      </w:r>
      <w:r>
        <w:br/>
      </w:r>
      <w:r/>
      <w:r>
        <w:br/>
      </w:r>
      <w:r>
        <w:t xml:space="preserve">    async def _monitor_pending_transactions(self) -&gt; None:</w:t>
      </w:r>
      <w:r>
        <w:br/>
      </w:r>
      <w:r>
        <w:t xml:space="preserve">        """Monitor pending transactions (mempool)."""</w:t>
      </w:r>
      <w:r>
        <w:br/>
      </w:r>
      <w:r>
        <w:t xml:space="preserve">        # This would require connection to a node with mempool access</w:t>
      </w:r>
      <w:r>
        <w:br/>
      </w:r>
      <w:r>
        <w:t xml:space="preserve">        # For now, we'll simulate with a placeholder</w:t>
      </w:r>
      <w:r>
        <w:br/>
      </w:r>
      <w:r>
        <w:t xml:space="preserve">        while self._running:</w:t>
      </w:r>
      <w:r>
        <w:br/>
      </w:r>
      <w:r>
        <w:t xml:space="preserve">            try:</w:t>
      </w:r>
      <w:r>
        <w:br/>
      </w:r>
      <w:r>
        <w:t xml:space="preserve">                # Placeholder for mempool monitoring</w:t>
      </w:r>
      <w:r>
        <w:br/>
      </w:r>
      <w:r>
        <w:t xml:space="preserve">                # In production, you'd use websocket to a node</w:t>
      </w:r>
      <w:r>
        <w:br/>
      </w:r>
      <w:r>
        <w:t xml:space="preserve">                await asyncio.sleep(10)</w:t>
      </w:r>
      <w:r>
        <w:br/>
      </w:r>
      <w:r>
        <w:t xml:space="preserve">            except Exception as e:</w:t>
      </w:r>
      <w:r>
        <w:br/>
      </w:r>
      <w:r>
        <w:t xml:space="preserve">                logger.error(f"Error monitoring pending transactions: {e}")</w:t>
      </w:r>
      <w:r>
        <w:br/>
      </w:r>
      <w:r>
        <w:t xml:space="preserve">                await asyncio.sleep(5)</w:t>
      </w:r>
      <w:r>
        <w:br/>
      </w:r>
      <w:r/>
      <w:r>
        <w:br/>
      </w:r>
      <w:r>
        <w:t xml:space="preserve">    async def emit_transaction(self, tx_hash: str, tx_data: Dict[str, Any]) -&gt; None:</w:t>
      </w:r>
      <w:r>
        <w:br/>
      </w:r>
      <w:r>
        <w:t xml:space="preserve">        """</w:t>
      </w:r>
      <w:r>
        <w:br/>
      </w:r>
      <w:r>
        <w:t xml:space="preserve">        Emit a transaction event.</w:t>
      </w:r>
      <w:r>
        <w:br/>
      </w:r>
      <w:r/>
      <w:r>
        <w:br/>
      </w:r>
      <w:r>
        <w:t xml:space="preserve">        Parameters</w:t>
      </w:r>
      <w:r>
        <w:br/>
      </w:r>
      <w:r>
        <w:t xml:space="preserve">        ----------</w:t>
      </w:r>
      <w:r>
        <w:br/>
      </w:r>
      <w:r>
        <w:t xml:space="preserve">        tx_hash : str</w:t>
      </w:r>
      <w:r>
        <w:br/>
      </w:r>
      <w:r>
        <w:t xml:space="preserve">            Transaction hash.</w:t>
      </w:r>
      <w:r>
        <w:br/>
      </w:r>
      <w:r>
        <w:t xml:space="preserve">        tx_data : dict</w:t>
      </w:r>
      <w:r>
        <w:br/>
      </w:r>
      <w:r>
        <w:t xml:space="preserve">            Transaction data.</w:t>
      </w:r>
      <w:r>
        <w:br/>
      </w:r>
      <w:r>
        <w:t xml:space="preserve">        """</w:t>
      </w:r>
      <w:r>
        <w:br/>
      </w:r>
      <w:r>
        <w:t xml:space="preserve">        message = WebSocketMessage(</w:t>
      </w:r>
      <w:r>
        <w:br/>
      </w:r>
      <w:r>
        <w:t xml:space="preserve">            type="transaction",</w:t>
      </w:r>
      <w:r>
        <w:br/>
      </w:r>
      <w:r>
        <w:t xml:space="preserve">            data={</w:t>
      </w:r>
      <w:r>
        <w:br/>
      </w:r>
      <w:r>
        <w:t xml:space="preserve">                "hash": tx_hash,</w:t>
      </w:r>
      <w:r>
        <w:br/>
      </w:r>
      <w:r>
        <w:t xml:space="preserve">                "from": tx_data.get("from"),</w:t>
      </w:r>
      <w:r>
        <w:br/>
      </w:r>
      <w:r>
        <w:t xml:space="preserve">                "to": tx_data.get("to"),</w:t>
      </w:r>
      <w:r>
        <w:br/>
      </w:r>
      <w:r>
        <w:t xml:space="preserve">                "value": tx_data.get("value"),</w:t>
      </w:r>
      <w:r>
        <w:br/>
      </w:r>
      <w:r>
        <w:t xml:space="preserve">                "status": tx_data.get("status", "pending"),</w:t>
      </w:r>
      <w:r>
        <w:br/>
      </w:r>
      <w:r>
        <w:t xml:space="preserve">            },</w:t>
      </w:r>
      <w:r>
        <w:br/>
      </w:r>
      <w:r>
        <w:t xml:space="preserve">            channel="transactions"</w:t>
      </w:r>
      <w:r>
        <w:br/>
      </w:r>
      <w:r>
        <w:t xml:space="preserve">        )</w:t>
      </w:r>
      <w:r>
        <w:br/>
      </w:r>
      <w:r>
        <w:t xml:space="preserve">        await self.manager.broadcast(message, channel="transactions")</w:t>
      </w:r>
      <w:r>
        <w:br/>
      </w:r>
      <w:r>
        <w:t xml:space="preserve">        logger.info(f"💳 Transaction broadcast: {tx_hash[:10]}...")</w:t>
      </w:r>
      <w:r>
        <w:br/>
      </w:r>
      <w:r/>
      <w:r>
        <w:br/>
      </w:r>
      <w:r>
        <w:t xml:space="preserve">    async def emit_wallet_update(self, address: str, balance: Dict[str, Any]) -&gt; None:</w:t>
      </w:r>
      <w:r>
        <w:br/>
      </w:r>
      <w:r>
        <w:t xml:space="preserve">        """</w:t>
      </w:r>
      <w:r>
        <w:br/>
      </w:r>
      <w:r>
        <w:t xml:space="preserve">        Emit a wallet update event.</w:t>
      </w:r>
      <w:r>
        <w:br/>
      </w:r>
      <w:r/>
      <w:r>
        <w:br/>
      </w:r>
      <w:r>
        <w:t xml:space="preserve">        Parameters</w:t>
      </w:r>
      <w:r>
        <w:br/>
      </w:r>
      <w:r>
        <w:t xml:space="preserve">        ----------</w:t>
      </w:r>
      <w:r>
        <w:br/>
      </w:r>
      <w:r>
        <w:t xml:space="preserve">        address : str</w:t>
      </w:r>
      <w:r>
        <w:br/>
      </w:r>
      <w:r>
        <w:t xml:space="preserve">            Wallet address.</w:t>
      </w:r>
      <w:r>
        <w:br/>
      </w:r>
      <w:r>
        <w:t xml:space="preserve">        balance : dict</w:t>
      </w:r>
      <w:r>
        <w:br/>
      </w:r>
      <w:r>
        <w:t xml:space="preserve">            Balance information.</w:t>
      </w:r>
      <w:r>
        <w:br/>
      </w:r>
      <w:r>
        <w:t xml:space="preserve">        """</w:t>
      </w:r>
      <w:r>
        <w:br/>
      </w:r>
      <w:r>
        <w:t xml:space="preserve">        message = WebSocketMessage(</w:t>
      </w:r>
      <w:r>
        <w:br/>
      </w:r>
      <w:r>
        <w:t xml:space="preserve">            type="wallet_update",</w:t>
      </w:r>
      <w:r>
        <w:br/>
      </w:r>
      <w:r>
        <w:t xml:space="preserve">            data={</w:t>
      </w:r>
      <w:r>
        <w:br/>
      </w:r>
      <w:r>
        <w:t xml:space="preserve">                "address": address,</w:t>
      </w:r>
      <w:r>
        <w:br/>
      </w:r>
      <w:r>
        <w:t xml:space="preserve">                "balance": balance,</w:t>
      </w:r>
      <w:r>
        <w:br/>
      </w:r>
      <w:r>
        <w:t xml:space="preserve">            },</w:t>
      </w:r>
      <w:r>
        <w:br/>
      </w:r>
      <w:r>
        <w:t xml:space="preserve">            channel=f"wallet_{address[:10]}"</w:t>
      </w:r>
      <w:r>
        <w:br/>
      </w:r>
      <w:r>
        <w:t xml:space="preserve">        )</w:t>
      </w:r>
      <w:r>
        <w:br/>
      </w:r>
      <w:r>
        <w:t xml:space="preserve">        await self.manager.broadcast(message, channel=f"wallet_{address[:10]}")</w:t>
      </w:r>
      <w:r>
        <w:br/>
      </w:r>
      <w:r>
        <w:t xml:space="preserve">        logger.info(f"👛 Wallet update broadcast: {address[:10]}...")</w:t>
      </w:r>
      <w:r>
        <w:br/>
      </w:r>
      <w:r/>
      <w:r>
        <w:br/>
      </w:r>
      <w:r/>
      <w:r>
        <w:br/>
      </w:r>
      <w:r>
        <w:t># Singleton instance</w:t>
      </w:r>
      <w:r>
        <w:br/>
      </w:r>
      <w:r>
        <w:t>_emitter = None</w:t>
      </w:r>
      <w:r>
        <w:br/>
      </w:r>
      <w:r/>
      <w:r>
        <w:br/>
      </w:r>
      <w:r/>
      <w:r>
        <w:br/>
      </w:r>
      <w:r>
        <w:t>def get_event_emitter() -&gt; BlockchainEventEmitter:</w:t>
      </w:r>
      <w:r>
        <w:br/>
      </w:r>
      <w:r>
        <w:t xml:space="preserve">    """Get the blockchain event emitter instance."""</w:t>
      </w:r>
      <w:r>
        <w:br/>
      </w:r>
      <w:r>
        <w:t xml:space="preserve">    global _emitter</w:t>
      </w:r>
      <w:r>
        <w:br/>
      </w:r>
      <w:r>
        <w:t xml:space="preserve">    if _emitter is None:</w:t>
      </w:r>
      <w:r>
        <w:br/>
      </w:r>
      <w:r>
        <w:t xml:space="preserve">        _emitter = BlockchainEventEmitter()</w:t>
      </w:r>
      <w:r>
        <w:br/>
      </w:r>
      <w:r>
        <w:t xml:space="preserve">    return _emitter</w:t>
      </w:r>
      <w:r>
        <w:br/>
      </w:r>
    </w:p>
    <w:p>
      <w:r>
        <w:br w:type="page"/>
      </w:r>
    </w:p>
    <w:p>
      <w:pPr>
        <w:pStyle w:val="Heading1"/>
      </w:pPr>
      <w:r>
        <w:t>90. core/websocket/manager.py</w:t>
      </w:r>
    </w:p>
    <w:p>
      <w:r>
        <w:rPr>
          <w:b/>
        </w:rPr>
        <w:t xml:space="preserve">Source path: </w:t>
      </w:r>
      <w:r>
        <w:t>core/websocket/manager.py</w:t>
      </w:r>
    </w:p>
    <w:p>
      <w:pPr/>
      <w:r>
        <w:t>"""</w:t>
      </w:r>
      <w:r>
        <w:br/>
      </w:r>
      <w:r>
        <w:t>Universal Blockchain Platform (UBP)</w:t>
      </w:r>
      <w:r>
        <w:br/>
      </w:r>
      <w:r/>
      <w:r>
        <w:br/>
      </w:r>
      <w:r>
        <w:t>Module:</w:t>
      </w:r>
      <w:r>
        <w:br/>
      </w:r>
      <w:r>
        <w:t xml:space="preserve">    WebSocket Manager</w:t>
      </w:r>
      <w:r>
        <w:br/>
      </w:r>
      <w:r/>
      <w:r>
        <w:br/>
      </w:r>
      <w:r>
        <w:t>Purpose:</w:t>
      </w:r>
      <w:r>
        <w:br/>
      </w:r>
      <w:r>
        <w:t xml:space="preserve">    Manage WebSocket connections for real-time blockchain data.</w:t>
      </w:r>
      <w:r>
        <w:br/>
      </w:r>
      <w:r/>
      <w:r>
        <w:br/>
      </w:r>
      <w:r>
        <w:t>Author: Jaramogi Diddy</w:t>
      </w:r>
      <w:r>
        <w:br/>
      </w:r>
      <w:r>
        <w:t>Project: Universal Blockchain Platform (UBP)</w:t>
      </w:r>
      <w:r>
        <w:br/>
      </w:r>
      <w:r>
        <w:t>Version: 2.0.0</w:t>
      </w:r>
      <w:r>
        <w:br/>
      </w:r>
      <w:r>
        <w:t>"""</w:t>
      </w:r>
      <w:r>
        <w:br/>
      </w:r>
      <w:r/>
      <w:r>
        <w:br/>
      </w:r>
      <w:r>
        <w:t>import asyncio</w:t>
      </w:r>
      <w:r>
        <w:br/>
      </w:r>
      <w:r>
        <w:t>import json</w:t>
      </w:r>
      <w:r>
        <w:br/>
      </w:r>
      <w:r>
        <w:t>from typing import Dict, Set, Any, Optional</w:t>
      </w:r>
      <w:r>
        <w:br/>
      </w:r>
      <w:r>
        <w:t>from datetime import datetime</w:t>
      </w:r>
      <w:r>
        <w:br/>
      </w:r>
      <w:r>
        <w:t>from dataclasses import dataclass, asdict</w:t>
      </w:r>
      <w:r>
        <w:br/>
      </w:r>
      <w:r/>
      <w:r>
        <w:br/>
      </w:r>
      <w:r>
        <w:t>from core.logger import get_logger</w:t>
      </w:r>
      <w:r>
        <w:br/>
      </w:r>
      <w:r/>
      <w:r>
        <w:br/>
      </w:r>
      <w:r>
        <w:t>logger = get_logger(__name__)</w:t>
      </w:r>
      <w:r>
        <w:br/>
      </w:r>
      <w:r/>
      <w:r>
        <w:br/>
      </w:r>
      <w:r/>
      <w:r>
        <w:br/>
      </w:r>
      <w:r>
        <w:t>@dataclass</w:t>
      </w:r>
      <w:r>
        <w:br/>
      </w:r>
      <w:r>
        <w:t>class WebSocketMessage:</w:t>
      </w:r>
      <w:r>
        <w:br/>
      </w:r>
      <w:r>
        <w:t xml:space="preserve">    """WebSocket message structure."""</w:t>
      </w:r>
      <w:r>
        <w:br/>
      </w:r>
      <w:r>
        <w:t xml:space="preserve">    type: str</w:t>
      </w:r>
      <w:r>
        <w:br/>
      </w:r>
      <w:r>
        <w:t xml:space="preserve">    data: Any</w:t>
      </w:r>
      <w:r>
        <w:br/>
      </w:r>
      <w:r>
        <w:t xml:space="preserve">    timestamp: str = None</w:t>
      </w:r>
      <w:r>
        <w:br/>
      </w:r>
      <w:r>
        <w:t xml:space="preserve">    channel: str = "global"</w:t>
      </w:r>
      <w:r>
        <w:br/>
      </w:r>
      <w:r/>
      <w:r>
        <w:br/>
      </w:r>
      <w:r>
        <w:t xml:space="preserve">    def __post_init__(self):</w:t>
      </w:r>
      <w:r>
        <w:br/>
      </w:r>
      <w:r>
        <w:t xml:space="preserve">        if self.timestamp is None:</w:t>
      </w:r>
      <w:r>
        <w:br/>
      </w:r>
      <w:r>
        <w:t xml:space="preserve">            self.timestamp = datetime.utcnow().isoformat()</w:t>
      </w:r>
      <w:r>
        <w:br/>
      </w:r>
      <w:r/>
      <w:r>
        <w:br/>
      </w:r>
      <w:r>
        <w:t xml:space="preserve">    def to_json(self) -&gt; str:</w:t>
      </w:r>
      <w:r>
        <w:br/>
      </w:r>
      <w:r>
        <w:t xml:space="preserve">        return json.dumps(asdict(self))</w:t>
      </w:r>
      <w:r>
        <w:br/>
      </w:r>
      <w:r/>
      <w:r>
        <w:br/>
      </w:r>
      <w:r/>
      <w:r>
        <w:br/>
      </w:r>
      <w:r>
        <w:t>class ConnectionManager:</w:t>
      </w:r>
      <w:r>
        <w:br/>
      </w:r>
      <w:r>
        <w:t xml:space="preserve">    """</w:t>
      </w:r>
      <w:r>
        <w:br/>
      </w:r>
      <w:r>
        <w:t xml:space="preserve">    WebSocket connection manager for real-time data.</w:t>
      </w:r>
      <w:r>
        <w:br/>
      </w:r>
      <w:r>
        <w:t xml:space="preserve">    """</w:t>
      </w:r>
      <w:r>
        <w:br/>
      </w:r>
      <w:r/>
      <w:r>
        <w:br/>
      </w:r>
      <w:r>
        <w:t xml:space="preserve">    def __init__(self):</w:t>
      </w:r>
      <w:r>
        <w:br/>
      </w:r>
      <w:r>
        <w:t xml:space="preserve">        self.active_connections: Dict[str, Set[Any]] = {}</w:t>
      </w:r>
      <w:r>
        <w:br/>
      </w:r>
      <w:r>
        <w:t xml:space="preserve">        self._lock = asyncio.Lock()</w:t>
      </w:r>
      <w:r>
        <w:br/>
      </w:r>
      <w:r>
        <w:t xml:space="preserve">        self._subscriptions: Dict[str, Set[str]] = {}</w:t>
      </w:r>
      <w:r>
        <w:br/>
      </w:r>
      <w:r/>
      <w:r>
        <w:br/>
      </w:r>
      <w:r>
        <w:t xml:space="preserve">    async def connect(self, websocket, channel: str = "global") -&gt; None:</w:t>
      </w:r>
      <w:r>
        <w:br/>
      </w:r>
      <w:r>
        <w:t xml:space="preserve">        """</w:t>
      </w:r>
      <w:r>
        <w:br/>
      </w:r>
      <w:r>
        <w:t xml:space="preserve">        Connect a WebSocket client.</w:t>
      </w:r>
      <w:r>
        <w:br/>
      </w:r>
      <w:r/>
      <w:r>
        <w:br/>
      </w:r>
      <w:r>
        <w:t xml:space="preserve">        Parameters</w:t>
      </w:r>
      <w:r>
        <w:br/>
      </w:r>
      <w:r>
        <w:t xml:space="preserve">        ----------</w:t>
      </w:r>
      <w:r>
        <w:br/>
      </w:r>
      <w:r>
        <w:t xml:space="preserve">        websocket : WebSocket</w:t>
      </w:r>
      <w:r>
        <w:br/>
      </w:r>
      <w:r>
        <w:t xml:space="preserve">            WebSocket connection.</w:t>
      </w:r>
      <w:r>
        <w:br/>
      </w:r>
      <w:r>
        <w:t xml:space="preserve">        channel : str</w:t>
      </w:r>
      <w:r>
        <w:br/>
      </w:r>
      <w:r>
        <w:t xml:space="preserve">            Channel to subscribe to.</w:t>
      </w:r>
      <w:r>
        <w:br/>
      </w:r>
      <w:r>
        <w:t xml:space="preserve">        """</w:t>
      </w:r>
      <w:r>
        <w:br/>
      </w:r>
      <w:r>
        <w:t xml:space="preserve">        await websocket.accept()</w:t>
      </w:r>
      <w:r>
        <w:br/>
      </w:r>
      <w:r>
        <w:t xml:space="preserve">        async with self._lock:</w:t>
      </w:r>
      <w:r>
        <w:br/>
      </w:r>
      <w:r>
        <w:t xml:space="preserve">            if channel not in self.active_connections:</w:t>
      </w:r>
      <w:r>
        <w:br/>
      </w:r>
      <w:r>
        <w:t xml:space="preserve">                self.active_connections[channel] = set()</w:t>
      </w:r>
      <w:r>
        <w:br/>
      </w:r>
      <w:r>
        <w:t xml:space="preserve">            self.active_connections[channel].add(websocket)</w:t>
      </w:r>
      <w:r>
        <w:br/>
      </w:r>
      <w:r>
        <w:t xml:space="preserve">        logger.info(f"✅ Client connected to channel: {channel}")</w:t>
      </w:r>
      <w:r>
        <w:br/>
      </w:r>
      <w:r/>
      <w:r>
        <w:br/>
      </w:r>
      <w:r>
        <w:t xml:space="preserve">    async def disconnect(self, websocket, channel: str = "global") -&gt; None:</w:t>
      </w:r>
      <w:r>
        <w:br/>
      </w:r>
      <w:r>
        <w:t xml:space="preserve">        """</w:t>
      </w:r>
      <w:r>
        <w:br/>
      </w:r>
      <w:r>
        <w:t xml:space="preserve">        Disconnect a WebSocket client.</w:t>
      </w:r>
      <w:r>
        <w:br/>
      </w:r>
      <w:r/>
      <w:r>
        <w:br/>
      </w:r>
      <w:r>
        <w:t xml:space="preserve">        Parameters</w:t>
      </w:r>
      <w:r>
        <w:br/>
      </w:r>
      <w:r>
        <w:t xml:space="preserve">        ----------</w:t>
      </w:r>
      <w:r>
        <w:br/>
      </w:r>
      <w:r>
        <w:t xml:space="preserve">        websocket : WebSocket</w:t>
      </w:r>
      <w:r>
        <w:br/>
      </w:r>
      <w:r>
        <w:t xml:space="preserve">            WebSocket connection.</w:t>
      </w:r>
      <w:r>
        <w:br/>
      </w:r>
      <w:r>
        <w:t xml:space="preserve">        channel : str</w:t>
      </w:r>
      <w:r>
        <w:br/>
      </w:r>
      <w:r>
        <w:t xml:space="preserve">            Channel to unsubscribe from.</w:t>
      </w:r>
      <w:r>
        <w:br/>
      </w:r>
      <w:r>
        <w:t xml:space="preserve">        """</w:t>
      </w:r>
      <w:r>
        <w:br/>
      </w:r>
      <w:r>
        <w:t xml:space="preserve">        async with self._lock:</w:t>
      </w:r>
      <w:r>
        <w:br/>
      </w:r>
      <w:r>
        <w:t xml:space="preserve">            if channel in self.active_connections:</w:t>
      </w:r>
      <w:r>
        <w:br/>
      </w:r>
      <w:r>
        <w:t xml:space="preserve">                self.active_connections[channel].discard(websocket)</w:t>
      </w:r>
      <w:r>
        <w:br/>
      </w:r>
      <w:r>
        <w:t xml:space="preserve">                if not self.active_connections[channel]:</w:t>
      </w:r>
      <w:r>
        <w:br/>
      </w:r>
      <w:r>
        <w:t xml:space="preserve">                    del self.active_connections[channel]</w:t>
      </w:r>
      <w:r>
        <w:br/>
      </w:r>
      <w:r>
        <w:t xml:space="preserve">        logger.info(f"❌ Client disconnected from channel: {channel}")</w:t>
      </w:r>
      <w:r>
        <w:br/>
      </w:r>
      <w:r/>
      <w:r>
        <w:br/>
      </w:r>
      <w:r>
        <w:t xml:space="preserve">    async def broadcast(</w:t>
      </w:r>
      <w:r>
        <w:br/>
      </w:r>
      <w:r>
        <w:t xml:space="preserve">        self,</w:t>
      </w:r>
      <w:r>
        <w:br/>
      </w:r>
      <w:r>
        <w:t xml:space="preserve">        message: WebSocketMessage,</w:t>
      </w:r>
      <w:r>
        <w:br/>
      </w:r>
      <w:r>
        <w:t xml:space="preserve">        channel: str = "global"</w:t>
      </w:r>
      <w:r>
        <w:br/>
      </w:r>
      <w:r>
        <w:t xml:space="preserve">    ) -&gt; None:</w:t>
      </w:r>
      <w:r>
        <w:br/>
      </w:r>
      <w:r>
        <w:t xml:space="preserve">        """</w:t>
      </w:r>
      <w:r>
        <w:br/>
      </w:r>
      <w:r>
        <w:t xml:space="preserve">        Broadcast a message to all clients in a channel.</w:t>
      </w:r>
      <w:r>
        <w:br/>
      </w:r>
      <w:r/>
      <w:r>
        <w:br/>
      </w:r>
      <w:r>
        <w:t xml:space="preserve">        Parameters</w:t>
      </w:r>
      <w:r>
        <w:br/>
      </w:r>
      <w:r>
        <w:t xml:space="preserve">        ----------</w:t>
      </w:r>
      <w:r>
        <w:br/>
      </w:r>
      <w:r>
        <w:t xml:space="preserve">        message : WebSocketMessage</w:t>
      </w:r>
      <w:r>
        <w:br/>
      </w:r>
      <w:r>
        <w:t xml:space="preserve">            Message to broadcast.</w:t>
      </w:r>
      <w:r>
        <w:br/>
      </w:r>
      <w:r>
        <w:t xml:space="preserve">        channel : str</w:t>
      </w:r>
      <w:r>
        <w:br/>
      </w:r>
      <w:r>
        <w:t xml:space="preserve">            Channel to broadcast to.</w:t>
      </w:r>
      <w:r>
        <w:br/>
      </w:r>
      <w:r>
        <w:t xml:space="preserve">        """</w:t>
      </w:r>
      <w:r>
        <w:br/>
      </w:r>
      <w:r>
        <w:t xml:space="preserve">        async with self._lock:</w:t>
      </w:r>
      <w:r>
        <w:br/>
      </w:r>
      <w:r>
        <w:t xml:space="preserve">            if channel not in self.active_connections:</w:t>
      </w:r>
      <w:r>
        <w:br/>
      </w:r>
      <w:r>
        <w:t xml:space="preserve">                return</w:t>
      </w:r>
      <w:r>
        <w:br/>
      </w:r>
      <w:r/>
      <w:r>
        <w:br/>
      </w:r>
      <w:r>
        <w:t xml:space="preserve">        disconnected = []</w:t>
      </w:r>
      <w:r>
        <w:br/>
      </w:r>
      <w:r>
        <w:t xml:space="preserve">        for websocket in self.active_connections.get(channel, []):</w:t>
      </w:r>
      <w:r>
        <w:br/>
      </w:r>
      <w:r>
        <w:t xml:space="preserve">            try:</w:t>
      </w:r>
      <w:r>
        <w:br/>
      </w:r>
      <w:r>
        <w:t xml:space="preserve">                await websocket.send_text(message.to_json())</w:t>
      </w:r>
      <w:r>
        <w:br/>
      </w:r>
      <w:r>
        <w:t xml:space="preserve">            except Exception:</w:t>
      </w:r>
      <w:r>
        <w:br/>
      </w:r>
      <w:r>
        <w:t xml:space="preserve">                disconnected.append(websocket)</w:t>
      </w:r>
      <w:r>
        <w:br/>
      </w:r>
      <w:r/>
      <w:r>
        <w:br/>
      </w:r>
      <w:r>
        <w:t xml:space="preserve">        # Clean up disconnected clients</w:t>
      </w:r>
      <w:r>
        <w:br/>
      </w:r>
      <w:r>
        <w:t xml:space="preserve">        for websocket in disconnected:</w:t>
      </w:r>
      <w:r>
        <w:br/>
      </w:r>
      <w:r>
        <w:t xml:space="preserve">            await self.disconnect(websocket, channel)</w:t>
      </w:r>
      <w:r>
        <w:br/>
      </w:r>
      <w:r/>
      <w:r>
        <w:br/>
      </w:r>
      <w:r>
        <w:t xml:space="preserve">    async def send_to_client(</w:t>
      </w:r>
      <w:r>
        <w:br/>
      </w:r>
      <w:r>
        <w:t xml:space="preserve">        self,</w:t>
      </w:r>
      <w:r>
        <w:br/>
      </w:r>
      <w:r>
        <w:t xml:space="preserve">        websocket,</w:t>
      </w:r>
      <w:r>
        <w:br/>
      </w:r>
      <w:r>
        <w:t xml:space="preserve">        message: WebSocketMessage</w:t>
      </w:r>
      <w:r>
        <w:br/>
      </w:r>
      <w:r>
        <w:t xml:space="preserve">    ) -&gt; None:</w:t>
      </w:r>
      <w:r>
        <w:br/>
      </w:r>
      <w:r>
        <w:t xml:space="preserve">        """</w:t>
      </w:r>
      <w:r>
        <w:br/>
      </w:r>
      <w:r>
        <w:t xml:space="preserve">        Send a message to a specific client.</w:t>
      </w:r>
      <w:r>
        <w:br/>
      </w:r>
      <w:r/>
      <w:r>
        <w:br/>
      </w:r>
      <w:r>
        <w:t xml:space="preserve">        Parameters</w:t>
      </w:r>
      <w:r>
        <w:br/>
      </w:r>
      <w:r>
        <w:t xml:space="preserve">        ----------</w:t>
      </w:r>
      <w:r>
        <w:br/>
      </w:r>
      <w:r>
        <w:t xml:space="preserve">        websocket : WebSocket</w:t>
      </w:r>
      <w:r>
        <w:br/>
      </w:r>
      <w:r>
        <w:t xml:space="preserve">            WebSocket connection.</w:t>
      </w:r>
      <w:r>
        <w:br/>
      </w:r>
      <w:r>
        <w:t xml:space="preserve">        message : WebSocketMessage</w:t>
      </w:r>
      <w:r>
        <w:br/>
      </w:r>
      <w:r>
        <w:t xml:space="preserve">            Message to send.</w:t>
      </w:r>
      <w:r>
        <w:br/>
      </w:r>
      <w:r>
        <w:t xml:space="preserve">        """</w:t>
      </w:r>
      <w:r>
        <w:br/>
      </w:r>
      <w:r>
        <w:t xml:space="preserve">        try:</w:t>
      </w:r>
      <w:r>
        <w:br/>
      </w:r>
      <w:r>
        <w:t xml:space="preserve">            await websocket.send_text(message.to_json())</w:t>
      </w:r>
      <w:r>
        <w:br/>
      </w:r>
      <w:r>
        <w:t xml:space="preserve">        except Exception as e:</w:t>
      </w:r>
      <w:r>
        <w:br/>
      </w:r>
      <w:r>
        <w:t xml:space="preserve">            logger.error(f"Error sending message to client: {e}")</w:t>
      </w:r>
      <w:r>
        <w:br/>
      </w:r>
      <w:r/>
      <w:r>
        <w:br/>
      </w:r>
      <w:r>
        <w:t xml:space="preserve">    def get_connection_count(self, channel: str = "global") -&gt; int:</w:t>
      </w:r>
      <w:r>
        <w:br/>
      </w:r>
      <w:r>
        <w:t xml:space="preserve">        """</w:t>
      </w:r>
      <w:r>
        <w:br/>
      </w:r>
      <w:r>
        <w:t xml:space="preserve">        Get the number of active connections in a channel.</w:t>
      </w:r>
      <w:r>
        <w:br/>
      </w:r>
      <w:r/>
      <w:r>
        <w:br/>
      </w:r>
      <w:r>
        <w:t xml:space="preserve">        Parameters</w:t>
      </w:r>
      <w:r>
        <w:br/>
      </w:r>
      <w:r>
        <w:t xml:space="preserve">        ----------</w:t>
      </w:r>
      <w:r>
        <w:br/>
      </w:r>
      <w:r>
        <w:t xml:space="preserve">        channel : str</w:t>
      </w:r>
      <w:r>
        <w:br/>
      </w:r>
      <w:r>
        <w:t xml:space="preserve">            Channel name.</w:t>
      </w:r>
      <w:r>
        <w:br/>
      </w:r>
      <w:r/>
      <w:r>
        <w:br/>
      </w:r>
      <w:r>
        <w:t xml:space="preserve">        Returns</w:t>
      </w:r>
      <w:r>
        <w:br/>
      </w:r>
      <w:r>
        <w:t xml:space="preserve">        -------</w:t>
      </w:r>
      <w:r>
        <w:br/>
      </w:r>
      <w:r>
        <w:t xml:space="preserve">        int</w:t>
      </w:r>
      <w:r>
        <w:br/>
      </w:r>
      <w:r>
        <w:t xml:space="preserve">            Number of active connections.</w:t>
      </w:r>
      <w:r>
        <w:br/>
      </w:r>
      <w:r>
        <w:t xml:space="preserve">        """</w:t>
      </w:r>
      <w:r>
        <w:br/>
      </w:r>
      <w:r>
        <w:t xml:space="preserve">        return len(self.active_connections.get(channel, []))</w:t>
      </w:r>
      <w:r>
        <w:br/>
      </w:r>
      <w:r/>
      <w:r>
        <w:br/>
      </w:r>
      <w:r>
        <w:t xml:space="preserve">    def get_channels(self) -&gt; list:</w:t>
      </w:r>
      <w:r>
        <w:br/>
      </w:r>
      <w:r>
        <w:t xml:space="preserve">        """</w:t>
      </w:r>
      <w:r>
        <w:br/>
      </w:r>
      <w:r>
        <w:t xml:space="preserve">        Get all active channels.</w:t>
      </w:r>
      <w:r>
        <w:br/>
      </w:r>
      <w:r/>
      <w:r>
        <w:br/>
      </w:r>
      <w:r>
        <w:t xml:space="preserve">        Returns</w:t>
      </w:r>
      <w:r>
        <w:br/>
      </w:r>
      <w:r>
        <w:t xml:space="preserve">        -------</w:t>
      </w:r>
      <w:r>
        <w:br/>
      </w:r>
      <w:r>
        <w:t xml:space="preserve">        list</w:t>
      </w:r>
      <w:r>
        <w:br/>
      </w:r>
      <w:r>
        <w:t xml:space="preserve">            List of active channel names.</w:t>
      </w:r>
      <w:r>
        <w:br/>
      </w:r>
      <w:r>
        <w:t xml:space="preserve">        """</w:t>
      </w:r>
      <w:r>
        <w:br/>
      </w:r>
      <w:r>
        <w:t xml:space="preserve">        return list(self.active_connections.keys())</w:t>
      </w:r>
      <w:r>
        <w:br/>
      </w:r>
      <w:r/>
      <w:r>
        <w:br/>
      </w:r>
      <w:r/>
      <w:r>
        <w:br/>
      </w:r>
      <w:r>
        <w:t># Singleton instance</w:t>
      </w:r>
      <w:r>
        <w:br/>
      </w:r>
      <w:r>
        <w:t>_manager = None</w:t>
      </w:r>
      <w:r>
        <w:br/>
      </w:r>
      <w:r/>
      <w:r>
        <w:br/>
      </w:r>
      <w:r/>
      <w:r>
        <w:br/>
      </w:r>
      <w:r>
        <w:t>def get_connection_manager() -&gt; ConnectionManager:</w:t>
      </w:r>
      <w:r>
        <w:br/>
      </w:r>
      <w:r>
        <w:t xml:space="preserve">    """Get the WebSocket connection manager instance."""</w:t>
      </w:r>
      <w:r>
        <w:br/>
      </w:r>
      <w:r>
        <w:t xml:space="preserve">    global _manager</w:t>
      </w:r>
      <w:r>
        <w:br/>
      </w:r>
      <w:r>
        <w:t xml:space="preserve">    if _manager is None:</w:t>
      </w:r>
      <w:r>
        <w:br/>
      </w:r>
      <w:r>
        <w:t xml:space="preserve">        _manager = ConnectionManager()</w:t>
      </w:r>
      <w:r>
        <w:br/>
      </w:r>
      <w:r>
        <w:t xml:space="preserve">    return _manager</w:t>
      </w:r>
      <w:r>
        <w:br/>
      </w:r>
    </w:p>
    <w:p>
      <w:r>
        <w:br w:type="page"/>
      </w:r>
    </w:p>
    <w:p>
      <w:pPr>
        <w:pStyle w:val="Heading1"/>
      </w:pPr>
      <w:r>
        <w:t>91. data/wallets/1.json</w:t>
      </w:r>
    </w:p>
    <w:p>
      <w:r>
        <w:rPr>
          <w:b/>
        </w:rPr>
        <w:t xml:space="preserve">Source path: </w:t>
      </w:r>
      <w:r>
        <w:t>data/wallets/1.json</w:t>
      </w:r>
    </w:p>
    <w:p>
      <w:pPr/>
      <w:r>
        <w:t>{</w:t>
      </w:r>
      <w:r>
        <w:br/>
      </w:r>
      <w:r>
        <w:t xml:space="preserve">    "address": "eth-usdc-wallet",</w:t>
      </w:r>
      <w:r>
        <w:br/>
      </w:r>
      <w:r>
        <w:t xml:space="preserve">    "created_at": "2026-08-16T18:38:44.766502+00:00",</w:t>
      </w:r>
      <w:r>
        <w:br/>
      </w:r>
      <w:r>
        <w:t xml:space="preserve">    "custody_type": "non_custodial",</w:t>
      </w:r>
      <w:r>
        <w:br/>
      </w:r>
      <w:r>
        <w:t xml:space="preserve">    "is_locked": true,</w:t>
      </w:r>
      <w:r>
        <w:br/>
      </w:r>
      <w:r>
        <w:t xml:space="preserve">    "metadata": {</w:t>
      </w:r>
      <w:r>
        <w:br/>
      </w:r>
      <w:r>
        <w:t xml:space="preserve">        "created_at": "2026-08-16T18:02:16.160908+00:00",</w:t>
      </w:r>
      <w:r>
        <w:br/>
      </w:r>
      <w:r>
        <w:t xml:space="preserve">        "created_by": "CLI",</w:t>
      </w:r>
      <w:r>
        <w:br/>
      </w:r>
      <w:r>
        <w:t xml:space="preserve">        "label": "usdc-contract",</w:t>
      </w:r>
      <w:r>
        <w:br/>
      </w:r>
      <w:r>
        <w:t xml:space="preserve">        "purpose": "USDC contract wallet"</w:t>
      </w:r>
      <w:r>
        <w:br/>
      </w:r>
      <w:r>
        <w:t xml:space="preserve">    },</w:t>
      </w:r>
      <w:r>
        <w:br/>
      </w:r>
      <w:r>
        <w:t xml:space="preserve">    "network": "ethereum",</w:t>
      </w:r>
      <w:r>
        <w:br/>
      </w:r>
      <w:r>
        <w:t xml:space="preserve">    "updated_at": "2026-08-16T18:38:44.766516+00:00",</w:t>
      </w:r>
      <w:r>
        <w:br/>
      </w:r>
      <w:r>
        <w:t xml:space="preserve">    "wallet_id": "1",</w:t>
      </w:r>
      <w:r>
        <w:br/>
      </w:r>
      <w:r>
        <w:t xml:space="preserve">    "wallet_type": "software"</w:t>
      </w:r>
      <w:r>
        <w:br/>
      </w:r>
      <w:r>
        <w:t>}</w:t>
      </w:r>
      <w:r>
        <w:br/>
      </w:r>
    </w:p>
    <w:p>
      <w:r>
        <w:br w:type="page"/>
      </w:r>
    </w:p>
    <w:p>
      <w:pPr>
        <w:pStyle w:val="Heading1"/>
      </w:pPr>
      <w:r>
        <w:t>92. data/wallets/1A1zP1eP5QGefi2DMPTfTL5SLmv7DivfNa.json</w:t>
      </w:r>
    </w:p>
    <w:p>
      <w:r>
        <w:rPr>
          <w:b/>
        </w:rPr>
        <w:t xml:space="preserve">Source path: </w:t>
      </w:r>
      <w:r>
        <w:t>data/wallets/1A1zP1eP5QGefi2DMPTfTL5SLmv7DivfNa.json</w:t>
      </w:r>
    </w:p>
    <w:p>
      <w:pPr/>
      <w:r>
        <w:t>{</w:t>
      </w:r>
      <w:r>
        <w:br/>
      </w:r>
      <w:r>
        <w:t xml:space="preserve">    "address": "1A1zP1eP5QGefi2DMPTfTL5SLmv7DivfNa",</w:t>
      </w:r>
      <w:r>
        <w:br/>
      </w:r>
      <w:r>
        <w:t xml:space="preserve">    "created_at": "2026-08-16T21:57:00.112541+00:00",</w:t>
      </w:r>
      <w:r>
        <w:br/>
      </w:r>
      <w:r>
        <w:t xml:space="preserve">    "custody_type": "non_custodial",</w:t>
      </w:r>
      <w:r>
        <w:br/>
      </w:r>
      <w:r>
        <w:t xml:space="preserve">    "is_locked": true,</w:t>
      </w:r>
      <w:r>
        <w:br/>
      </w:r>
      <w:r>
        <w:t xml:space="preserve">    "metadata": {},</w:t>
      </w:r>
      <w:r>
        <w:br/>
      </w:r>
      <w:r>
        <w:t xml:space="preserve">    "network": "bitcoin",</w:t>
      </w:r>
      <w:r>
        <w:br/>
      </w:r>
      <w:r>
        <w:t xml:space="preserve">    "updated_at": "2026-08-16T21:57:00.112552+00:00",</w:t>
      </w:r>
      <w:r>
        <w:br/>
      </w:r>
      <w:r>
        <w:t xml:space="preserve">    "wallet_id": "1A1zP1eP5QGefi2DMPTfTL5SLmv7DivfNa",</w:t>
      </w:r>
      <w:r>
        <w:br/>
      </w:r>
      <w:r>
        <w:t xml:space="preserve">    "wallet_type": "software"</w:t>
      </w:r>
      <w:r>
        <w:br/>
      </w:r>
      <w:r>
        <w:t>}</w:t>
      </w:r>
      <w:r>
        <w:br/>
      </w:r>
    </w:p>
    <w:p>
      <w:r>
        <w:br w:type="page"/>
      </w:r>
    </w:p>
    <w:p>
      <w:pPr>
        <w:pStyle w:val="Heading1"/>
      </w:pPr>
      <w:r>
        <w:t>93. data/wallets/bitcoin_genesis_wallet.json</w:t>
      </w:r>
    </w:p>
    <w:p>
      <w:r>
        <w:rPr>
          <w:b/>
        </w:rPr>
        <w:t xml:space="preserve">Source path: </w:t>
      </w:r>
      <w:r>
        <w:t>data/wallets/bitcoin_genesis_wallet.json</w:t>
      </w:r>
    </w:p>
    <w:p>
      <w:pPr/>
      <w:r>
        <w:t>{</w:t>
      </w:r>
      <w:r>
        <w:br/>
      </w:r>
      <w:r>
        <w:t xml:space="preserve">    "address": "1A1zP1eP5QGefi2DMPTfTL5SLmv7DivfNa",</w:t>
      </w:r>
      <w:r>
        <w:br/>
      </w:r>
      <w:r>
        <w:t xml:space="preserve">    "created_at": "2026-08-17T10:30:38.709116+00:00",</w:t>
      </w:r>
      <w:r>
        <w:br/>
      </w:r>
      <w:r>
        <w:t xml:space="preserve">    "custody_type": "non_custodial",</w:t>
      </w:r>
      <w:r>
        <w:br/>
      </w:r>
      <w:r>
        <w:t xml:space="preserve">    "is_locked": true,</w:t>
      </w:r>
      <w:r>
        <w:br/>
      </w:r>
      <w:r>
        <w:t xml:space="preserve">    "metadata": {},</w:t>
      </w:r>
      <w:r>
        <w:br/>
      </w:r>
      <w:r>
        <w:t xml:space="preserve">    "network": "bitcoin",</w:t>
      </w:r>
      <w:r>
        <w:br/>
      </w:r>
      <w:r>
        <w:t xml:space="preserve">    "updated_at": "2026-08-17T10:30:38.709126+00:00",</w:t>
      </w:r>
      <w:r>
        <w:br/>
      </w:r>
      <w:r>
        <w:t xml:space="preserve">    "wallet_id": "bitcoin_genesis_wallet",</w:t>
      </w:r>
      <w:r>
        <w:br/>
      </w:r>
      <w:r>
        <w:t xml:space="preserve">    "wallet_type": "software"</w:t>
      </w:r>
      <w:r>
        <w:br/>
      </w:r>
      <w:r>
        <w:t>}</w:t>
      </w:r>
      <w:r>
        <w:br/>
      </w:r>
    </w:p>
    <w:p>
      <w:r>
        <w:br w:type="page"/>
      </w:r>
    </w:p>
    <w:p>
      <w:pPr>
        <w:pStyle w:val="Heading1"/>
      </w:pPr>
      <w:r>
        <w:t>94. data/wallets/btc-satoshi-wallet.json</w:t>
      </w:r>
    </w:p>
    <w:p>
      <w:r>
        <w:rPr>
          <w:b/>
        </w:rPr>
        <w:t xml:space="preserve">Source path: </w:t>
      </w:r>
      <w:r>
        <w:t>data/wallets/btc-satoshi-wallet.json</w:t>
      </w:r>
    </w:p>
    <w:p>
      <w:pPr/>
      <w:r>
        <w:t>{</w:t>
      </w:r>
      <w:r>
        <w:br/>
      </w:r>
      <w:r>
        <w:t xml:space="preserve">    "address": "1A1zP1eP5QGefi2DMPTfTL5SLmv7DivfNa",</w:t>
      </w:r>
      <w:r>
        <w:br/>
      </w:r>
      <w:r>
        <w:t xml:space="preserve">    "created_at": "2026-08-16T21:59:06.760607+00:00",</w:t>
      </w:r>
      <w:r>
        <w:br/>
      </w:r>
      <w:r>
        <w:t xml:space="preserve">    "custody_type": "non_custodial",</w:t>
      </w:r>
      <w:r>
        <w:br/>
      </w:r>
      <w:r>
        <w:t xml:space="preserve">    "is_locked": true,</w:t>
      </w:r>
      <w:r>
        <w:br/>
      </w:r>
      <w:r>
        <w:t xml:space="preserve">    "metadata": {},</w:t>
      </w:r>
      <w:r>
        <w:br/>
      </w:r>
      <w:r>
        <w:t xml:space="preserve">    "network": "bitcoin",</w:t>
      </w:r>
      <w:r>
        <w:br/>
      </w:r>
      <w:r>
        <w:t xml:space="preserve">    "updated_at": "2026-08-16T21:59:06.760615+00:00",</w:t>
      </w:r>
      <w:r>
        <w:br/>
      </w:r>
      <w:r>
        <w:t xml:space="preserve">    "wallet_id": "btc-satoshi-wallet",</w:t>
      </w:r>
      <w:r>
        <w:br/>
      </w:r>
      <w:r>
        <w:t xml:space="preserve">    "wallet_type": "software"</w:t>
      </w:r>
      <w:r>
        <w:br/>
      </w:r>
      <w:r>
        <w:t>}</w:t>
      </w:r>
      <w:r>
        <w:br/>
      </w:r>
    </w:p>
    <w:p>
      <w:r>
        <w:br w:type="page"/>
      </w:r>
    </w:p>
    <w:p>
      <w:pPr>
        <w:pStyle w:val="Heading1"/>
      </w:pPr>
      <w:r>
        <w:t>95. data/wallets/btc-wallet.json</w:t>
      </w:r>
    </w:p>
    <w:p>
      <w:r>
        <w:rPr>
          <w:b/>
        </w:rPr>
        <w:t xml:space="preserve">Source path: </w:t>
      </w:r>
      <w:r>
        <w:t>data/wallets/btc-wallet.json</w:t>
      </w:r>
    </w:p>
    <w:p>
      <w:pPr/>
      <w:r>
        <w:t>{</w:t>
      </w:r>
      <w:r>
        <w:br/>
      </w:r>
      <w:r>
        <w:t xml:space="preserve">    "address": "1A1zP1eP5QGefi2DMPTfTL5SLmv7DivfNa",</w:t>
      </w:r>
      <w:r>
        <w:br/>
      </w:r>
      <w:r>
        <w:t xml:space="preserve">    "created_at": "2026-08-16T18:38:58.763628+00:00",</w:t>
      </w:r>
      <w:r>
        <w:br/>
      </w:r>
      <w:r>
        <w:t xml:space="preserve">    "custody_type": "non_custodial",</w:t>
      </w:r>
      <w:r>
        <w:br/>
      </w:r>
      <w:r>
        <w:t xml:space="preserve">    "is_locked": true,</w:t>
      </w:r>
      <w:r>
        <w:br/>
      </w:r>
      <w:r>
        <w:t xml:space="preserve">    "metadata": {</w:t>
      </w:r>
      <w:r>
        <w:br/>
      </w:r>
      <w:r>
        <w:t xml:space="preserve">        "created_at": "2026-08-16T18:03:47.990519+00:00",</w:t>
      </w:r>
      <w:r>
        <w:br/>
      </w:r>
      <w:r>
        <w:t xml:space="preserve">        "created_by": "CLI",</w:t>
      </w:r>
      <w:r>
        <w:br/>
      </w:r>
      <w:r>
        <w:t xml:space="preserve">        "label": "satoshi-address",</w:t>
      </w:r>
      <w:r>
        <w:br/>
      </w:r>
      <w:r>
        <w:t xml:space="preserve">        "purpose": "bitcoin wallet"</w:t>
      </w:r>
      <w:r>
        <w:br/>
      </w:r>
      <w:r>
        <w:t xml:space="preserve">    },</w:t>
      </w:r>
      <w:r>
        <w:br/>
      </w:r>
      <w:r>
        <w:t xml:space="preserve">    "network": "bitcoin",</w:t>
      </w:r>
      <w:r>
        <w:br/>
      </w:r>
      <w:r>
        <w:t xml:space="preserve">    "updated_at": "2026-08-16T18:38:58.763640+00:00",</w:t>
      </w:r>
      <w:r>
        <w:br/>
      </w:r>
      <w:r>
        <w:t xml:space="preserve">    "wallet_id": "btc-wallet",</w:t>
      </w:r>
      <w:r>
        <w:br/>
      </w:r>
      <w:r>
        <w:t xml:space="preserve">    "wallet_type": "software"</w:t>
      </w:r>
      <w:r>
        <w:br/>
      </w:r>
      <w:r>
        <w:t>}</w:t>
      </w:r>
      <w:r>
        <w:br/>
      </w:r>
    </w:p>
    <w:p>
      <w:r>
        <w:br w:type="page"/>
      </w:r>
    </w:p>
    <w:p>
      <w:pPr>
        <w:pStyle w:val="Heading1"/>
      </w:pPr>
      <w:r>
        <w:t>96. data/wallets/eth-main-wallet.json</w:t>
      </w:r>
    </w:p>
    <w:p>
      <w:r>
        <w:rPr>
          <w:b/>
        </w:rPr>
        <w:t xml:space="preserve">Source path: </w:t>
      </w:r>
      <w:r>
        <w:t>data/wallets/eth-main-wallet.json</w:t>
      </w:r>
    </w:p>
    <w:p>
      <w:pPr/>
      <w:r>
        <w:t>{</w:t>
      </w:r>
      <w:r>
        <w:br/>
      </w:r>
      <w:r>
        <w:t xml:space="preserve">    "address": "0x742d35Cc6634C0532925a3b844Bc454e4438f44e",</w:t>
      </w:r>
      <w:r>
        <w:br/>
      </w:r>
      <w:r>
        <w:t xml:space="preserve">    "created_at": "2026-08-16T20:38:02.970738+00:00",</w:t>
      </w:r>
      <w:r>
        <w:br/>
      </w:r>
      <w:r>
        <w:t xml:space="preserve">    "custody_type": "non_custodial",</w:t>
      </w:r>
      <w:r>
        <w:br/>
      </w:r>
      <w:r>
        <w:t xml:space="preserve">    "is_locked": false,</w:t>
      </w:r>
      <w:r>
        <w:br/>
      </w:r>
      <w:r>
        <w:t xml:space="preserve">    "metadata": {</w:t>
      </w:r>
      <w:r>
        <w:br/>
      </w:r>
      <w:r>
        <w:t xml:space="preserve">        "created_at": "2026-08-16T18:00:05.839772+00:00",</w:t>
      </w:r>
      <w:r>
        <w:br/>
      </w:r>
      <w:r>
        <w:t xml:space="preserve">        "created_by": "CLI",</w:t>
      </w:r>
      <w:r>
        <w:br/>
      </w:r>
      <w:r>
        <w:t xml:space="preserve">        "label": "vitalik-address",</w:t>
      </w:r>
      <w:r>
        <w:br/>
      </w:r>
      <w:r>
        <w:t xml:space="preserve">        "purpose": "main ethereum wallet"</w:t>
      </w:r>
      <w:r>
        <w:br/>
      </w:r>
      <w:r>
        <w:t xml:space="preserve">    },</w:t>
      </w:r>
      <w:r>
        <w:br/>
      </w:r>
      <w:r>
        <w:t xml:space="preserve">    "network": "ethereum",</w:t>
      </w:r>
      <w:r>
        <w:br/>
      </w:r>
      <w:r>
        <w:t xml:space="preserve">    "updated_at": "2026-08-16T20:38:44.197294+00:00",</w:t>
      </w:r>
      <w:r>
        <w:br/>
      </w:r>
      <w:r>
        <w:t xml:space="preserve">    "wallet_id": "eth-main-wallet",</w:t>
      </w:r>
      <w:r>
        <w:br/>
      </w:r>
      <w:r>
        <w:t xml:space="preserve">    "wallet_type": "software"</w:t>
      </w:r>
      <w:r>
        <w:br/>
      </w:r>
      <w:r>
        <w:t>}</w:t>
      </w:r>
      <w:r>
        <w:br/>
      </w:r>
    </w:p>
    <w:p>
      <w:r>
        <w:br w:type="page"/>
      </w:r>
    </w:p>
    <w:p>
      <w:pPr>
        <w:pStyle w:val="Heading1"/>
      </w:pPr>
      <w:r>
        <w:t>97. data/wallets/test-wallet-001.json</w:t>
      </w:r>
    </w:p>
    <w:p>
      <w:r>
        <w:rPr>
          <w:b/>
        </w:rPr>
        <w:t xml:space="preserve">Source path: </w:t>
      </w:r>
      <w:r>
        <w:t>data/wallets/test-wallet-001.json</w:t>
      </w:r>
    </w:p>
    <w:p>
      <w:pPr/>
      <w:r>
        <w:t>{</w:t>
      </w:r>
      <w:r>
        <w:br/>
      </w:r>
      <w:r>
        <w:t xml:space="preserve">    "address": "0x742d35Cc6634C0532925a3b844Bc454e4438f44e",</w:t>
      </w:r>
      <w:r>
        <w:br/>
      </w:r>
      <w:r>
        <w:t xml:space="preserve">    "created_at": "2026-08-16T18:39:15.905073+00:00",</w:t>
      </w:r>
      <w:r>
        <w:br/>
      </w:r>
      <w:r>
        <w:t xml:space="preserve">    "custody_type": "non_custodial",</w:t>
      </w:r>
      <w:r>
        <w:br/>
      </w:r>
      <w:r>
        <w:t xml:space="preserve">    "is_locked": true,</w:t>
      </w:r>
      <w:r>
        <w:br/>
      </w:r>
      <w:r>
        <w:t xml:space="preserve">    "metadata": {</w:t>
      </w:r>
      <w:r>
        <w:br/>
      </w:r>
      <w:r>
        <w:t xml:space="preserve">        "created_at": "2026-08-16T12:41:42.407945",</w:t>
      </w:r>
      <w:r>
        <w:br/>
      </w:r>
      <w:r>
        <w:t xml:space="preserve">        "created_by": "CLI",</w:t>
      </w:r>
      <w:r>
        <w:br/>
      </w:r>
      <w:r>
        <w:t xml:space="preserve">        "purpose": "testing"</w:t>
      </w:r>
      <w:r>
        <w:br/>
      </w:r>
      <w:r>
        <w:t xml:space="preserve">    },</w:t>
      </w:r>
      <w:r>
        <w:br/>
      </w:r>
      <w:r>
        <w:t xml:space="preserve">    "network": "ethereum",</w:t>
      </w:r>
      <w:r>
        <w:br/>
      </w:r>
      <w:r>
        <w:t xml:space="preserve">    "updated_at": "2026-08-16T18:39:15.905086+00:00",</w:t>
      </w:r>
      <w:r>
        <w:br/>
      </w:r>
      <w:r>
        <w:t xml:space="preserve">    "wallet_id": "test-wallet-001",</w:t>
      </w:r>
      <w:r>
        <w:br/>
      </w:r>
      <w:r>
        <w:t xml:space="preserve">    "wallet_type": "software"</w:t>
      </w:r>
      <w:r>
        <w:br/>
      </w:r>
      <w:r>
        <w:t>}</w:t>
      </w:r>
      <w:r>
        <w:br/>
      </w:r>
    </w:p>
    <w:p>
      <w:r>
        <w:br w:type="page"/>
      </w:r>
    </w:p>
    <w:p>
      <w:pPr>
        <w:pStyle w:val="Heading1"/>
      </w:pPr>
      <w:r>
        <w:t>98. data/wallets/tron-test-wallet.json</w:t>
      </w:r>
    </w:p>
    <w:p>
      <w:r>
        <w:rPr>
          <w:b/>
        </w:rPr>
        <w:t xml:space="preserve">Source path: </w:t>
      </w:r>
      <w:r>
        <w:t>data/wallets/tron-test-wallet.json</w:t>
      </w:r>
    </w:p>
    <w:p>
      <w:pPr/>
      <w:r>
        <w:t>{</w:t>
      </w:r>
      <w:r>
        <w:br/>
      </w:r>
      <w:r>
        <w:t xml:space="preserve">    "address": "TYMrhPDPkLkHT2BzT1z3vN9FqXCCbNvT6x",</w:t>
      </w:r>
      <w:r>
        <w:br/>
      </w:r>
      <w:r>
        <w:t xml:space="preserve">    "created_at": "2026-08-16T22:10:15.270261+00:00",</w:t>
      </w:r>
      <w:r>
        <w:br/>
      </w:r>
      <w:r>
        <w:t xml:space="preserve">    "custody_type": "non_custodial",</w:t>
      </w:r>
      <w:r>
        <w:br/>
      </w:r>
      <w:r>
        <w:t xml:space="preserve">    "is_locked": true,</w:t>
      </w:r>
      <w:r>
        <w:br/>
      </w:r>
      <w:r>
        <w:t xml:space="preserve">    "metadata": {},</w:t>
      </w:r>
      <w:r>
        <w:br/>
      </w:r>
      <w:r>
        <w:t xml:space="preserve">    "network": "tron",</w:t>
      </w:r>
      <w:r>
        <w:br/>
      </w:r>
      <w:r>
        <w:t xml:space="preserve">    "updated_at": "2026-08-16T22:10:15.270269+00:00",</w:t>
      </w:r>
      <w:r>
        <w:br/>
      </w:r>
      <w:r>
        <w:t xml:space="preserve">    "wallet_id": "tron-test-wallet",</w:t>
      </w:r>
      <w:r>
        <w:br/>
      </w:r>
      <w:r>
        <w:t xml:space="preserve">    "wallet_type": "software"</w:t>
      </w:r>
      <w:r>
        <w:br/>
      </w:r>
      <w:r>
        <w:t>}</w:t>
      </w:r>
      <w:r>
        <w:br/>
      </w:r>
    </w:p>
    <w:p>
      <w:r>
        <w:br w:type="page"/>
      </w:r>
    </w:p>
    <w:p>
      <w:pPr>
        <w:pStyle w:val="Heading1"/>
      </w:pPr>
      <w:r>
        <w:t>99. data/wallets/tron-wallet.json</w:t>
      </w:r>
    </w:p>
    <w:p>
      <w:r>
        <w:rPr>
          <w:b/>
        </w:rPr>
        <w:t xml:space="preserve">Source path: </w:t>
      </w:r>
      <w:r>
        <w:t>data/wallets/tron-wallet.json</w:t>
      </w:r>
    </w:p>
    <w:p>
      <w:pPr/>
      <w:r>
        <w:t>{</w:t>
      </w:r>
      <w:r>
        <w:br/>
      </w:r>
      <w:r>
        <w:t xml:space="preserve">    "address": "TYMrhPDPkLkHT2BzT1z3vN9FqXCCbNvT6x",</w:t>
      </w:r>
      <w:r>
        <w:br/>
      </w:r>
      <w:r>
        <w:t xml:space="preserve">    "created_at": "2026-08-16T18:39:21.040324+00:00",</w:t>
      </w:r>
      <w:r>
        <w:br/>
      </w:r>
      <w:r>
        <w:t xml:space="preserve">    "custody_type": "non_custodial",</w:t>
      </w:r>
      <w:r>
        <w:br/>
      </w:r>
      <w:r>
        <w:t xml:space="preserve">    "is_locked": true,</w:t>
      </w:r>
      <w:r>
        <w:br/>
      </w:r>
      <w:r>
        <w:t xml:space="preserve">    "metadata": {</w:t>
      </w:r>
      <w:r>
        <w:br/>
      </w:r>
      <w:r>
        <w:t xml:space="preserve">        "created_at": "2026-08-16T18:05:22.611603+00:00",</w:t>
      </w:r>
      <w:r>
        <w:br/>
      </w:r>
      <w:r>
        <w:t xml:space="preserve">        "created_by": "CLI",</w:t>
      </w:r>
      <w:r>
        <w:br/>
      </w:r>
      <w:r>
        <w:t xml:space="preserve">        "label": "tron-address",</w:t>
      </w:r>
      <w:r>
        <w:br/>
      </w:r>
      <w:r>
        <w:t xml:space="preserve">        "purpose": "tron wallet"</w:t>
      </w:r>
      <w:r>
        <w:br/>
      </w:r>
      <w:r>
        <w:t xml:space="preserve">    },</w:t>
      </w:r>
      <w:r>
        <w:br/>
      </w:r>
      <w:r>
        <w:t xml:space="preserve">    "network": "tron",</w:t>
      </w:r>
      <w:r>
        <w:br/>
      </w:r>
      <w:r>
        <w:t xml:space="preserve">    "updated_at": "2026-08-16T18:39:21.040331+00:00",</w:t>
      </w:r>
      <w:r>
        <w:br/>
      </w:r>
      <w:r>
        <w:t xml:space="preserve">    "wallet_id": "tron-wallet",</w:t>
      </w:r>
      <w:r>
        <w:br/>
      </w:r>
      <w:r>
        <w:t xml:space="preserve">    "wallet_type": "software"</w:t>
      </w:r>
      <w:r>
        <w:br/>
      </w:r>
      <w:r>
        <w:t>}</w:t>
      </w:r>
      <w:r>
        <w:br/>
      </w:r>
    </w:p>
    <w:p>
      <w:r>
        <w:br w:type="page"/>
      </w:r>
    </w:p>
    <w:p>
      <w:pPr>
        <w:pStyle w:val="Heading1"/>
      </w:pPr>
      <w:r>
        <w:t>100. data/wallets/tron_usdt_wallet.json</w:t>
      </w:r>
    </w:p>
    <w:p>
      <w:r>
        <w:rPr>
          <w:b/>
        </w:rPr>
        <w:t xml:space="preserve">Source path: </w:t>
      </w:r>
      <w:r>
        <w:t>data/wallets/tron_usdt_wallet.json</w:t>
      </w:r>
    </w:p>
    <w:p>
      <w:pPr/>
      <w:r>
        <w:t>{</w:t>
      </w:r>
      <w:r>
        <w:br/>
      </w:r>
      <w:r>
        <w:t xml:space="preserve">    "address": "TR7NHqjeKQxGTCi8q8ZY4pL8otSzgjLj6t",</w:t>
      </w:r>
      <w:r>
        <w:br/>
      </w:r>
      <w:r>
        <w:t xml:space="preserve">    "created_at": "2026-08-17T10:27:18.451032+00:00",</w:t>
      </w:r>
      <w:r>
        <w:br/>
      </w:r>
      <w:r>
        <w:t xml:space="preserve">    "custody_type": "non_custodial",</w:t>
      </w:r>
      <w:r>
        <w:br/>
      </w:r>
      <w:r>
        <w:t xml:space="preserve">    "is_locked": true,</w:t>
      </w:r>
      <w:r>
        <w:br/>
      </w:r>
      <w:r>
        <w:t xml:space="preserve">    "metadata": {},</w:t>
      </w:r>
      <w:r>
        <w:br/>
      </w:r>
      <w:r>
        <w:t xml:space="preserve">    "network": "tron",</w:t>
      </w:r>
      <w:r>
        <w:br/>
      </w:r>
      <w:r>
        <w:t xml:space="preserve">    "updated_at": "2026-08-17T10:27:18.451044+00:00",</w:t>
      </w:r>
      <w:r>
        <w:br/>
      </w:r>
      <w:r>
        <w:t xml:space="preserve">    "wallet_id": "tron_usdt_wallet",</w:t>
      </w:r>
      <w:r>
        <w:br/>
      </w:r>
      <w:r>
        <w:t xml:space="preserve">    "wallet_type": "software"</w:t>
      </w:r>
      <w:r>
        <w:br/>
      </w:r>
      <w:r>
        <w:t>}</w:t>
      </w:r>
      <w:r>
        <w:br/>
      </w:r>
    </w:p>
    <w:p>
      <w:r>
        <w:br w:type="page"/>
      </w:r>
    </w:p>
    <w:p>
      <w:pPr>
        <w:pStyle w:val="Heading1"/>
      </w:pPr>
      <w:r>
        <w:t>101. data/wallets/vitalik_wallet.json</w:t>
      </w:r>
    </w:p>
    <w:p>
      <w:r>
        <w:rPr>
          <w:b/>
        </w:rPr>
        <w:t xml:space="preserve">Source path: </w:t>
      </w:r>
      <w:r>
        <w:t>data/wallets/vitalik_wallet.json</w:t>
      </w:r>
    </w:p>
    <w:p>
      <w:pPr/>
      <w:r>
        <w:t>{</w:t>
      </w:r>
      <w:r>
        <w:br/>
      </w:r>
      <w:r>
        <w:t xml:space="preserve">    "address": "TQ9h9QW4Y9Q4mJ72h3X8x9Q7v",</w:t>
      </w:r>
      <w:r>
        <w:br/>
      </w:r>
      <w:r>
        <w:t xml:space="preserve">    "created_at": "2026-08-17T10:11:16.356940+00:00",</w:t>
      </w:r>
      <w:r>
        <w:br/>
      </w:r>
      <w:r>
        <w:t xml:space="preserve">    "custody_type": "non_custodial",</w:t>
      </w:r>
      <w:r>
        <w:br/>
      </w:r>
      <w:r>
        <w:t xml:space="preserve">    "is_locked": true,</w:t>
      </w:r>
      <w:r>
        <w:br/>
      </w:r>
      <w:r>
        <w:t xml:space="preserve">    "metadata": {},</w:t>
      </w:r>
      <w:r>
        <w:br/>
      </w:r>
      <w:r>
        <w:t xml:space="preserve">    "network": "tron",</w:t>
      </w:r>
      <w:r>
        <w:br/>
      </w:r>
      <w:r>
        <w:t xml:space="preserve">    "updated_at": "2026-08-17T10:11:16.356947+00:00",</w:t>
      </w:r>
      <w:r>
        <w:br/>
      </w:r>
      <w:r>
        <w:t xml:space="preserve">    "wallet_id": "vitalik_wallet",</w:t>
      </w:r>
      <w:r>
        <w:br/>
      </w:r>
      <w:r>
        <w:t xml:space="preserve">    "wallet_type": "software"</w:t>
      </w:r>
      <w:r>
        <w:br/>
      </w:r>
      <w:r>
        <w:t>}</w:t>
      </w:r>
      <w:r>
        <w:br/>
      </w:r>
    </w:p>
    <w:p>
      <w:r>
        <w:br w:type="page"/>
      </w:r>
    </w:p>
    <w:p>
      <w:pPr>
        <w:pStyle w:val="Heading1"/>
      </w:pPr>
      <w:r>
        <w:t>102. database/__init__.py</w:t>
      </w:r>
    </w:p>
    <w:p>
      <w:r>
        <w:rPr>
          <w:b/>
        </w:rPr>
        <w:t xml:space="preserve">Source path: </w:t>
      </w:r>
      <w:r>
        <w:t>database/__init__.py</w:t>
      </w:r>
    </w:p>
    <w:p>
      <w:pPr/>
      <w:r>
        <w:t>"""</w:t>
      </w:r>
      <w:r>
        <w:br/>
      </w:r>
      <w:r>
        <w:t>===============================================================================</w:t>
      </w:r>
      <w:r>
        <w:br/>
      </w:r>
      <w:r>
        <w:t>Universal Blockchain Platform (UBP)</w:t>
      </w:r>
      <w:r>
        <w:br/>
      </w:r>
      <w:r/>
      <w:r>
        <w:br/>
      </w:r>
      <w:r>
        <w:t>Module</w:t>
      </w:r>
      <w:r>
        <w:br/>
      </w:r>
      <w:r>
        <w:t>------</w:t>
      </w:r>
      <w:r>
        <w:br/>
      </w:r>
      <w:r>
        <w:t>database</w:t>
      </w:r>
      <w:r>
        <w:br/>
      </w:r>
      <w:r/>
      <w:r>
        <w:br/>
      </w:r>
      <w:r>
        <w:t>Purpose</w:t>
      </w:r>
      <w:r>
        <w:br/>
      </w:r>
      <w:r>
        <w:t>-------</w:t>
      </w:r>
      <w:r>
        <w:br/>
      </w:r>
      <w:r>
        <w:t>Database integration for the Universal Blockchain Platform.</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database.database import DatabaseManager, get_db_manager</w:t>
      </w:r>
      <w:r>
        <w:br/>
      </w:r>
      <w:r>
        <w:t>from database.models import (</w:t>
      </w:r>
      <w:r>
        <w:br/>
      </w:r>
      <w:r>
        <w:t xml:space="preserve">    # Existing models</w:t>
      </w:r>
      <w:r>
        <w:br/>
      </w:r>
      <w:r>
        <w:t xml:space="preserve">    WalletInspection,</w:t>
      </w:r>
      <w:r>
        <w:br/>
      </w:r>
      <w:r>
        <w:t xml:space="preserve">    ContractInspection,</w:t>
      </w:r>
      <w:r>
        <w:br/>
      </w:r>
      <w:r>
        <w:t xml:space="preserve">    TransactionHistory,</w:t>
      </w:r>
      <w:r>
        <w:br/>
      </w:r>
      <w:r>
        <w:t xml:space="preserve">    NodeHealth,</w:t>
      </w:r>
      <w:r>
        <w:br/>
      </w:r>
      <w:r>
        <w:t xml:space="preserve">    CacheEntry,</w:t>
      </w:r>
      <w:r>
        <w:br/>
      </w:r>
      <w:r>
        <w:t xml:space="preserve">    # New models</w:t>
      </w:r>
      <w:r>
        <w:br/>
      </w:r>
      <w:r>
        <w:t xml:space="preserve">    User,</w:t>
      </w:r>
      <w:r>
        <w:br/>
      </w:r>
      <w:r>
        <w:t xml:space="preserve">    Wallet,</w:t>
      </w:r>
      <w:r>
        <w:br/>
      </w:r>
      <w:r>
        <w:t xml:space="preserve">    UserTransaction,</w:t>
      </w:r>
      <w:r>
        <w:br/>
      </w:r>
      <w:r>
        <w:t>)</w:t>
      </w:r>
      <w:r>
        <w:br/>
      </w:r>
      <w:r/>
      <w:r>
        <w:br/>
      </w:r>
      <w:r>
        <w:t>__all__ = [</w:t>
      </w:r>
      <w:r>
        <w:br/>
      </w:r>
      <w:r>
        <w:t xml:space="preserve">    "DatabaseManager",</w:t>
      </w:r>
      <w:r>
        <w:br/>
      </w:r>
      <w:r>
        <w:t xml:space="preserve">    "get_db_manager",</w:t>
      </w:r>
      <w:r>
        <w:br/>
      </w:r>
      <w:r>
        <w:t xml:space="preserve">    # Existing models</w:t>
      </w:r>
      <w:r>
        <w:br/>
      </w:r>
      <w:r>
        <w:t xml:space="preserve">    "WalletInspection",</w:t>
      </w:r>
      <w:r>
        <w:br/>
      </w:r>
      <w:r>
        <w:t xml:space="preserve">    "ContractInspection",</w:t>
      </w:r>
      <w:r>
        <w:br/>
      </w:r>
      <w:r>
        <w:t xml:space="preserve">    "TransactionHistory",</w:t>
      </w:r>
      <w:r>
        <w:br/>
      </w:r>
      <w:r>
        <w:t xml:space="preserve">    "NodeHealth",</w:t>
      </w:r>
      <w:r>
        <w:br/>
      </w:r>
      <w:r>
        <w:t xml:space="preserve">    "CacheEntry",</w:t>
      </w:r>
      <w:r>
        <w:br/>
      </w:r>
      <w:r>
        <w:t xml:space="preserve">    # New models</w:t>
      </w:r>
      <w:r>
        <w:br/>
      </w:r>
      <w:r>
        <w:t xml:space="preserve">    "User",</w:t>
      </w:r>
      <w:r>
        <w:br/>
      </w:r>
      <w:r>
        <w:t xml:space="preserve">    "Wallet",</w:t>
      </w:r>
      <w:r>
        <w:br/>
      </w:r>
      <w:r>
        <w:t xml:space="preserve">    "UserTransaction",</w:t>
      </w:r>
      <w:r>
        <w:br/>
      </w:r>
      <w:r>
        <w:t>]</w:t>
      </w:r>
      <w:r>
        <w:br/>
      </w:r>
      <w:r/>
      <w:r>
        <w:br/>
      </w:r>
      <w:r/>
      <w:r>
        <w:br/>
      </w:r>
      <w:r>
        <w:t>###############################################################################</w:t>
      </w:r>
      <w:r>
        <w:br/>
      </w:r>
      <w:r>
        <w:t># End of File</w:t>
      </w:r>
      <w:r>
        <w:br/>
      </w:r>
      <w:r>
        <w:t>###############################################################################</w:t>
      </w:r>
      <w:r>
        <w:br/>
      </w:r>
    </w:p>
    <w:p>
      <w:r>
        <w:br w:type="page"/>
      </w:r>
    </w:p>
    <w:p>
      <w:pPr>
        <w:pStyle w:val="Heading1"/>
      </w:pPr>
      <w:r>
        <w:t>103. database/database.py</w:t>
      </w:r>
    </w:p>
    <w:p>
      <w:r>
        <w:rPr>
          <w:b/>
        </w:rPr>
        <w:t xml:space="preserve">Source path: </w:t>
      </w:r>
      <w:r>
        <w:t>database/database.py</w:t>
      </w:r>
    </w:p>
    <w:p>
      <w:pPr/>
      <w:r>
        <w:t>"""</w:t>
      </w:r>
      <w:r>
        <w:br/>
      </w:r>
      <w:r>
        <w:t>===============================================================================</w:t>
      </w:r>
      <w:r>
        <w:br/>
      </w:r>
      <w:r>
        <w:t>Universal Blockchain Platform (UBP)</w:t>
      </w:r>
      <w:r>
        <w:br/>
      </w:r>
      <w:r/>
      <w:r>
        <w:br/>
      </w:r>
      <w:r>
        <w:t>Module</w:t>
      </w:r>
      <w:r>
        <w:br/>
      </w:r>
      <w:r>
        <w:t>------</w:t>
      </w:r>
      <w:r>
        <w:br/>
      </w:r>
      <w:r>
        <w:t>database.database</w:t>
      </w:r>
      <w:r>
        <w:br/>
      </w:r>
      <w:r/>
      <w:r>
        <w:br/>
      </w:r>
      <w:r>
        <w:t>Purpose</w:t>
      </w:r>
      <w:r>
        <w:br/>
      </w:r>
      <w:r>
        <w:t>-------</w:t>
      </w:r>
      <w:r>
        <w:br/>
      </w:r>
      <w:r>
        <w:t>Database manager for UBP.</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import os</w:t>
      </w:r>
      <w:r>
        <w:br/>
      </w:r>
      <w:r>
        <w:t>import json</w:t>
      </w:r>
      <w:r>
        <w:br/>
      </w:r>
      <w:r>
        <w:t>from typing import Dict, Any, Optional, List</w:t>
      </w:r>
      <w:r>
        <w:br/>
      </w:r>
      <w:r>
        <w:t>from datetime import datetime, timedelta</w:t>
      </w:r>
      <w:r>
        <w:br/>
      </w:r>
      <w:r>
        <w:t>from sqlalchemy import create_engine, and_, desc</w:t>
      </w:r>
      <w:r>
        <w:br/>
      </w:r>
      <w:r>
        <w:t>from sqlalchemy.orm import sessionmaker, Session</w:t>
      </w:r>
      <w:r>
        <w:br/>
      </w:r>
      <w:r>
        <w:t>from contextlib import contextmanager</w:t>
      </w:r>
      <w:r>
        <w:br/>
      </w:r>
      <w:r/>
      <w:r>
        <w:br/>
      </w:r>
      <w:r>
        <w:t>from database.models import (</w:t>
      </w:r>
      <w:r>
        <w:br/>
      </w:r>
      <w:r>
        <w:t xml:space="preserve">    Base,</w:t>
      </w:r>
      <w:r>
        <w:br/>
      </w:r>
      <w:r>
        <w:t xml:space="preserve">    WalletInspection,</w:t>
      </w:r>
      <w:r>
        <w:br/>
      </w:r>
      <w:r>
        <w:t xml:space="preserve">    ContractInspection,</w:t>
      </w:r>
      <w:r>
        <w:br/>
      </w:r>
      <w:r>
        <w:t xml:space="preserve">    TransactionHistory,</w:t>
      </w:r>
      <w:r>
        <w:br/>
      </w:r>
      <w:r>
        <w:t xml:space="preserve">    NodeHealth,</w:t>
      </w:r>
      <w:r>
        <w:br/>
      </w:r>
      <w:r>
        <w:t xml:space="preserve">    CacheEntry,</w:t>
      </w:r>
      <w:r>
        <w:br/>
      </w:r>
      <w:r>
        <w:t>)</w:t>
      </w:r>
      <w:r>
        <w:br/>
      </w:r>
      <w:r>
        <w:t>from core.logger import get_logger</w:t>
      </w:r>
      <w:r>
        <w:br/>
      </w:r>
      <w:r/>
      <w:r>
        <w:br/>
      </w:r>
      <w:r>
        <w:t>logger = get_logger(__name__)</w:t>
      </w:r>
      <w:r>
        <w:br/>
      </w:r>
      <w:r/>
      <w:r>
        <w:br/>
      </w:r>
      <w:r/>
      <w:r>
        <w:br/>
      </w:r>
      <w:r>
        <w:t>class DatabaseManager:</w:t>
      </w:r>
      <w:r>
        <w:br/>
      </w:r>
      <w:r>
        <w:t xml:space="preserve">    """</w:t>
      </w:r>
      <w:r>
        <w:br/>
      </w:r>
      <w:r>
        <w:t xml:space="preserve">    Database manager for UBP.</w:t>
      </w:r>
      <w:r>
        <w:br/>
      </w:r>
      <w:r>
        <w:t xml:space="preserve">    """</w:t>
      </w:r>
      <w:r>
        <w:br/>
      </w:r>
      <w:r/>
      <w:r>
        <w:br/>
      </w:r>
      <w:r>
        <w:t xml:space="preserve">    def __init__(self, database_url: Optional[str] = None):</w:t>
      </w:r>
      <w:r>
        <w:br/>
      </w:r>
      <w:r>
        <w:t xml:space="preserve">        """</w:t>
      </w:r>
      <w:r>
        <w:br/>
      </w:r>
      <w:r>
        <w:t xml:space="preserve">        Initialize the database manager.</w:t>
      </w:r>
      <w:r>
        <w:br/>
      </w:r>
      <w:r/>
      <w:r>
        <w:br/>
      </w:r>
      <w:r>
        <w:t xml:space="preserve">        Parameters</w:t>
      </w:r>
      <w:r>
        <w:br/>
      </w:r>
      <w:r>
        <w:t xml:space="preserve">        ----------</w:t>
      </w:r>
      <w:r>
        <w:br/>
      </w:r>
      <w:r>
        <w:t xml:space="preserve">        database_url : str, optional</w:t>
      </w:r>
      <w:r>
        <w:br/>
      </w:r>
      <w:r>
        <w:t xml:space="preserve">            Database URL. Defaults to environment variable or SQLite.</w:t>
      </w:r>
      <w:r>
        <w:br/>
      </w:r>
      <w:r>
        <w:t xml:space="preserve">        """</w:t>
      </w:r>
      <w:r>
        <w:br/>
      </w:r>
      <w:r>
        <w:t xml:space="preserve">        self.database_url = database_url or os.getenv(</w:t>
      </w:r>
      <w:r>
        <w:br/>
      </w:r>
      <w:r>
        <w:t xml:space="preserve">            "DATABASE_URL",</w:t>
      </w:r>
      <w:r>
        <w:br/>
      </w:r>
      <w:r>
        <w:t xml:space="preserve">            "sqlite:///ubp.db"</w:t>
      </w:r>
      <w:r>
        <w:br/>
      </w:r>
      <w:r>
        <w:t xml:space="preserve">        )</w:t>
      </w:r>
      <w:r>
        <w:br/>
      </w:r>
      <w:r/>
      <w:r>
        <w:br/>
      </w:r>
      <w:r>
        <w:t xml:space="preserve">        # Create engine</w:t>
      </w:r>
      <w:r>
        <w:br/>
      </w:r>
      <w:r>
        <w:t xml:space="preserve">        self.engine = create_engine(</w:t>
      </w:r>
      <w:r>
        <w:br/>
      </w:r>
      <w:r>
        <w:t xml:space="preserve">            self.database_url,</w:t>
      </w:r>
      <w:r>
        <w:br/>
      </w:r>
      <w:r>
        <w:t xml:space="preserve">            pool_size=10,</w:t>
      </w:r>
      <w:r>
        <w:br/>
      </w:r>
      <w:r>
        <w:t xml:space="preserve">            max_overflow=20,</w:t>
      </w:r>
      <w:r>
        <w:br/>
      </w:r>
      <w:r>
        <w:t xml:space="preserve">            pool_pre_ping=True,</w:t>
      </w:r>
      <w:r>
        <w:br/>
      </w:r>
      <w:r>
        <w:t xml:space="preserve">            echo=False</w:t>
      </w:r>
      <w:r>
        <w:br/>
      </w:r>
      <w:r>
        <w:t xml:space="preserve">        )</w:t>
      </w:r>
      <w:r>
        <w:br/>
      </w:r>
      <w:r/>
      <w:r>
        <w:br/>
      </w:r>
      <w:r>
        <w:t xml:space="preserve">        # Create session factory</w:t>
      </w:r>
      <w:r>
        <w:br/>
      </w:r>
      <w:r>
        <w:t xml:space="preserve">        self.SessionLocal = sessionmaker(</w:t>
      </w:r>
      <w:r>
        <w:br/>
      </w:r>
      <w:r>
        <w:t xml:space="preserve">            autocommit=False,</w:t>
      </w:r>
      <w:r>
        <w:br/>
      </w:r>
      <w:r>
        <w:t xml:space="preserve">            autoflush=False,</w:t>
      </w:r>
      <w:r>
        <w:br/>
      </w:r>
      <w:r>
        <w:t xml:space="preserve">            bind=self.engine</w:t>
      </w:r>
      <w:r>
        <w:br/>
      </w:r>
      <w:r>
        <w:t xml:space="preserve">        )</w:t>
      </w:r>
      <w:r>
        <w:br/>
      </w:r>
      <w:r/>
      <w:r>
        <w:br/>
      </w:r>
      <w:r>
        <w:t xml:space="preserve">        # Initialize tables</w:t>
      </w:r>
      <w:r>
        <w:br/>
      </w:r>
      <w:r>
        <w:t xml:space="preserve">        self._init_db()</w:t>
      </w:r>
      <w:r>
        <w:br/>
      </w:r>
      <w:r/>
      <w:r>
        <w:br/>
      </w:r>
      <w:r>
        <w:t xml:space="preserve">        logger.info(f"Database initialized at {self.database_url}")</w:t>
      </w:r>
      <w:r>
        <w:br/>
      </w:r>
      <w:r/>
      <w:r>
        <w:br/>
      </w:r>
      <w:r>
        <w:t xml:space="preserve">    def _init_db(self) -&gt; None:</w:t>
      </w:r>
      <w:r>
        <w:br/>
      </w:r>
      <w:r>
        <w:t xml:space="preserve">        """Create all tables if they don't exist."""</w:t>
      </w:r>
      <w:r>
        <w:br/>
      </w:r>
      <w:r>
        <w:t xml:space="preserve">        try:</w:t>
      </w:r>
      <w:r>
        <w:br/>
      </w:r>
      <w:r>
        <w:t xml:space="preserve">            Base.metadata.create_all(self.engine)</w:t>
      </w:r>
      <w:r>
        <w:br/>
      </w:r>
      <w:r>
        <w:t xml:space="preserve">            logger.info("Database tables created/verified")</w:t>
      </w:r>
      <w:r>
        <w:br/>
      </w:r>
      <w:r>
        <w:t xml:space="preserve">        except Exception as error:</w:t>
      </w:r>
      <w:r>
        <w:br/>
      </w:r>
      <w:r>
        <w:t xml:space="preserve">            logger.error(f"Error initializing database: {error}")</w:t>
      </w:r>
      <w:r>
        <w:br/>
      </w:r>
      <w:r/>
      <w:r>
        <w:br/>
      </w:r>
      <w:r>
        <w:t xml:space="preserve">    @contextmanager</w:t>
      </w:r>
      <w:r>
        <w:br/>
      </w:r>
      <w:r>
        <w:t xml:space="preserve">    def get_session(self) -&gt; Session:</w:t>
      </w:r>
      <w:r>
        <w:br/>
      </w:r>
      <w:r>
        <w:t xml:space="preserve">        """</w:t>
      </w:r>
      <w:r>
        <w:br/>
      </w:r>
      <w:r>
        <w:t xml:space="preserve">        Get a database session.</w:t>
      </w:r>
      <w:r>
        <w:br/>
      </w:r>
      <w:r/>
      <w:r>
        <w:br/>
      </w:r>
      <w:r>
        <w:t xml:space="preserve">        Yields</w:t>
      </w:r>
      <w:r>
        <w:br/>
      </w:r>
      <w:r>
        <w:t xml:space="preserve">        ------</w:t>
      </w:r>
      <w:r>
        <w:br/>
      </w:r>
      <w:r>
        <w:t xml:space="preserve">        Session</w:t>
      </w:r>
      <w:r>
        <w:br/>
      </w:r>
      <w:r>
        <w:t xml:space="preserve">            SQLAlchemy session.</w:t>
      </w:r>
      <w:r>
        <w:br/>
      </w:r>
      <w:r>
        <w:t xml:space="preserve">        """</w:t>
      </w:r>
      <w:r>
        <w:br/>
      </w:r>
      <w:r>
        <w:t xml:space="preserve">        session = self.SessionLocal()</w:t>
      </w:r>
      <w:r>
        <w:br/>
      </w:r>
      <w:r>
        <w:t xml:space="preserve">        try:</w:t>
      </w:r>
      <w:r>
        <w:br/>
      </w:r>
      <w:r>
        <w:t xml:space="preserve">            yield session</w:t>
      </w:r>
      <w:r>
        <w:br/>
      </w:r>
      <w:r>
        <w:t xml:space="preserve">            session.commit()</w:t>
      </w:r>
      <w:r>
        <w:br/>
      </w:r>
      <w:r>
        <w:t xml:space="preserve">        except Exception:</w:t>
      </w:r>
      <w:r>
        <w:br/>
      </w:r>
      <w:r>
        <w:t xml:space="preserve">            session.rollback()</w:t>
      </w:r>
      <w:r>
        <w:br/>
      </w:r>
      <w:r>
        <w:t xml:space="preserve">            raise</w:t>
      </w:r>
      <w:r>
        <w:br/>
      </w:r>
      <w:r>
        <w:t xml:space="preserve">        finally:</w:t>
      </w:r>
      <w:r>
        <w:br/>
      </w:r>
      <w:r>
        <w:t xml:space="preserve">            session.close()</w:t>
      </w:r>
      <w:r>
        <w:br/>
      </w:r>
      <w:r/>
      <w:r>
        <w:br/>
      </w:r>
      <w:r>
        <w:t xml:space="preserve">    # ============ Wallet Inspections ============</w:t>
      </w:r>
      <w:r>
        <w:br/>
      </w:r>
      <w:r/>
      <w:r>
        <w:br/>
      </w:r>
      <w:r>
        <w:t xml:space="preserve">    def save_wallet_inspection(</w:t>
      </w:r>
      <w:r>
        <w:br/>
      </w:r>
      <w:r>
        <w:t xml:space="preserve">        self,</w:t>
      </w:r>
      <w:r>
        <w:br/>
      </w:r>
      <w:r>
        <w:t xml:space="preserve">        address: str,</w:t>
      </w:r>
      <w:r>
        <w:br/>
      </w:r>
      <w:r>
        <w:t xml:space="preserve">        blockchain: str,</w:t>
      </w:r>
      <w:r>
        <w:br/>
      </w:r>
      <w:r>
        <w:t xml:space="preserve">        data: Dict[str, Any]</w:t>
      </w:r>
      <w:r>
        <w:br/>
      </w:r>
      <w:r>
        <w:t xml:space="preserve">    ) -&gt; Optional[str]:</w:t>
      </w:r>
      <w:r>
        <w:br/>
      </w:r>
      <w:r>
        <w:t xml:space="preserve">        """</w:t>
      </w:r>
      <w:r>
        <w:br/>
      </w:r>
      <w:r>
        <w:t xml:space="preserve">        Save a wallet inspection to the database.</w:t>
      </w:r>
      <w:r>
        <w:br/>
      </w:r>
      <w:r/>
      <w:r>
        <w:br/>
      </w:r>
      <w:r>
        <w:t xml:space="preserve">        Parameters</w:t>
      </w:r>
      <w:r>
        <w:br/>
      </w:r>
      <w:r>
        <w:t xml:space="preserve">        ----------</w:t>
      </w:r>
      <w:r>
        <w:br/>
      </w:r>
      <w:r>
        <w:t xml:space="preserve">        address : str</w:t>
      </w:r>
      <w:r>
        <w:br/>
      </w:r>
      <w:r>
        <w:t xml:space="preserve">            Wallet address.</w:t>
      </w:r>
      <w:r>
        <w:br/>
      </w:r>
      <w:r>
        <w:t xml:space="preserve">        blockchain : str</w:t>
      </w:r>
      <w:r>
        <w:br/>
      </w:r>
      <w:r>
        <w:t xml:space="preserve">            Blockchain name.</w:t>
      </w:r>
      <w:r>
        <w:br/>
      </w:r>
      <w:r>
        <w:t xml:space="preserve">        data : dict</w:t>
      </w:r>
      <w:r>
        <w:br/>
      </w:r>
      <w:r>
        <w:t xml:space="preserve">            Wallet data.</w:t>
      </w:r>
      <w:r>
        <w:br/>
      </w:r>
      <w:r/>
      <w:r>
        <w:br/>
      </w:r>
      <w:r>
        <w:t xml:space="preserve">        Returns</w:t>
      </w:r>
      <w:r>
        <w:br/>
      </w:r>
      <w:r>
        <w:t xml:space="preserve">        -------</w:t>
      </w:r>
      <w:r>
        <w:br/>
      </w:r>
      <w:r>
        <w:t xml:space="preserve">        Optional[str]</w:t>
      </w:r>
      <w:r>
        <w:br/>
      </w:r>
      <w:r>
        <w:t xml:space="preserve">            Record ID or None.</w:t>
      </w:r>
      <w:r>
        <w:br/>
      </w:r>
      <w:r>
        <w:t xml:space="preserve">        """</w:t>
      </w:r>
      <w:r>
        <w:br/>
      </w:r>
      <w:r>
        <w:t xml:space="preserve">        try:</w:t>
      </w:r>
      <w:r>
        <w:br/>
      </w:r>
      <w:r>
        <w:t xml:space="preserve">            with self.get_session() as session:</w:t>
      </w:r>
      <w:r>
        <w:br/>
      </w:r>
      <w:r>
        <w:t xml:space="preserve">                inspection = WalletInspection(</w:t>
      </w:r>
      <w:r>
        <w:br/>
      </w:r>
      <w:r>
        <w:t xml:space="preserve">                    address=address,</w:t>
      </w:r>
      <w:r>
        <w:br/>
      </w:r>
      <w:r>
        <w:t xml:space="preserve">                    blockchain=blockchain,</w:t>
      </w:r>
      <w:r>
        <w:br/>
      </w:r>
      <w:r>
        <w:t xml:space="preserve">                    balance_eth=data.get("balance_eth"),</w:t>
      </w:r>
      <w:r>
        <w:br/>
      </w:r>
      <w:r>
        <w:t xml:space="preserve">                    balance_wei=str(data.get("balance_wei")) if data.get("balance_wei") else None,</w:t>
      </w:r>
      <w:r>
        <w:br/>
      </w:r>
      <w:r>
        <w:t xml:space="preserve">                    balance_btc=data.get("balance_btc"),</w:t>
      </w:r>
      <w:r>
        <w:br/>
      </w:r>
      <w:r>
        <w:t xml:space="preserve">                    balance_satoshis=data.get("balance_satoshis"),</w:t>
      </w:r>
      <w:r>
        <w:br/>
      </w:r>
      <w:r>
        <w:t xml:space="preserve">                    balance_trx=data.get("balance_trx"),</w:t>
      </w:r>
      <w:r>
        <w:br/>
      </w:r>
      <w:r>
        <w:t xml:space="preserve">                    balance_sun=data.get("balance_sun"),</w:t>
      </w:r>
      <w:r>
        <w:br/>
      </w:r>
      <w:r>
        <w:t xml:space="preserve">                    nonce=data.get("nonce"),</w:t>
      </w:r>
      <w:r>
        <w:br/>
      </w:r>
      <w:r>
        <w:t xml:space="preserve">                    is_contract=data.get("is_contract", False),</w:t>
      </w:r>
      <w:r>
        <w:br/>
      </w:r>
      <w:r>
        <w:t xml:space="preserve">                    classification=data.get("classification"),</w:t>
      </w:r>
      <w:r>
        <w:br/>
      </w:r>
      <w:r>
        <w:t xml:space="preserve">                    transaction_count=data.get("transaction_count"),</w:t>
      </w:r>
      <w:r>
        <w:br/>
      </w:r>
      <w:r>
        <w:t xml:space="preserve">                    full_data=data,</w:t>
      </w:r>
      <w:r>
        <w:br/>
      </w:r>
      <w:r>
        <w:t xml:space="preserve">                    chain_id=data.get("chain_id", 1),</w:t>
      </w:r>
      <w:r>
        <w:br/>
      </w:r>
      <w:r>
        <w:t xml:space="preserve">                )</w:t>
      </w:r>
      <w:r>
        <w:br/>
      </w:r>
      <w:r>
        <w:t xml:space="preserve">                session.add(inspection)</w:t>
      </w:r>
      <w:r>
        <w:br/>
      </w:r>
      <w:r>
        <w:t xml:space="preserve">                session.flush()</w:t>
      </w:r>
      <w:r>
        <w:br/>
      </w:r>
      <w:r>
        <w:t xml:space="preserve">                logger.info(f"Saved wallet inspection for {address} on {blockchain}")</w:t>
      </w:r>
      <w:r>
        <w:br/>
      </w:r>
      <w:r>
        <w:t xml:space="preserve">                return str(inspection.id)</w:t>
      </w:r>
      <w:r>
        <w:br/>
      </w:r>
      <w:r>
        <w:t xml:space="preserve">        except Exception as error:</w:t>
      </w:r>
      <w:r>
        <w:br/>
      </w:r>
      <w:r>
        <w:t xml:space="preserve">            logger.error(f"Error saving wallet inspection: {error}")</w:t>
      </w:r>
      <w:r>
        <w:br/>
      </w:r>
      <w:r>
        <w:t xml:space="preserve">            return None</w:t>
      </w:r>
      <w:r>
        <w:br/>
      </w:r>
      <w:r/>
      <w:r>
        <w:br/>
      </w:r>
      <w:r>
        <w:t xml:space="preserve">    def get_wallet_inspections(</w:t>
      </w:r>
      <w:r>
        <w:br/>
      </w:r>
      <w:r>
        <w:t xml:space="preserve">        self,</w:t>
      </w:r>
      <w:r>
        <w:br/>
      </w:r>
      <w:r>
        <w:t xml:space="preserve">        address: str,</w:t>
      </w:r>
      <w:r>
        <w:br/>
      </w:r>
      <w:r>
        <w:t xml:space="preserve">        blockchain: Optional[str] = None,</w:t>
      </w:r>
      <w:r>
        <w:br/>
      </w:r>
      <w:r>
        <w:t xml:space="preserve">        limit: int = 10</w:t>
      </w:r>
      <w:r>
        <w:br/>
      </w:r>
      <w:r>
        <w:t xml:space="preserve">    ) -&gt; List[Dict[str, Any]]:</w:t>
      </w:r>
      <w:r>
        <w:br/>
      </w:r>
      <w:r>
        <w:t xml:space="preserve">        """</w:t>
      </w:r>
      <w:r>
        <w:br/>
      </w:r>
      <w:r>
        <w:t xml:space="preserve">        Get wallet inspections for an address.</w:t>
      </w:r>
      <w:r>
        <w:br/>
      </w:r>
      <w:r/>
      <w:r>
        <w:br/>
      </w:r>
      <w:r>
        <w:t xml:space="preserve">        Parameters</w:t>
      </w:r>
      <w:r>
        <w:br/>
      </w:r>
      <w:r>
        <w:t xml:space="preserve">        ----------</w:t>
      </w:r>
      <w:r>
        <w:br/>
      </w:r>
      <w:r>
        <w:t xml:space="preserve">        address : str</w:t>
      </w:r>
      <w:r>
        <w:br/>
      </w:r>
      <w:r>
        <w:t xml:space="preserve">            Wallet address.</w:t>
      </w:r>
      <w:r>
        <w:br/>
      </w:r>
      <w:r>
        <w:t xml:space="preserve">        blockchain : str, optional</w:t>
      </w:r>
      <w:r>
        <w:br/>
      </w:r>
      <w:r>
        <w:t xml:space="preserve">            Blockchain name.</w:t>
      </w:r>
      <w:r>
        <w:br/>
      </w:r>
      <w:r>
        <w:t xml:space="preserve">        limit : int</w:t>
      </w:r>
      <w:r>
        <w:br/>
      </w:r>
      <w:r>
        <w:t xml:space="preserve">            Maximum number of records.</w:t>
      </w:r>
      <w:r>
        <w:br/>
      </w:r>
      <w:r/>
      <w:r>
        <w:br/>
      </w:r>
      <w:r>
        <w:t xml:space="preserve">        Returns</w:t>
      </w:r>
      <w:r>
        <w:br/>
      </w:r>
      <w:r>
        <w:t xml:space="preserve">        -------</w:t>
      </w:r>
      <w:r>
        <w:br/>
      </w:r>
      <w:r>
        <w:t xml:space="preserve">        List[Dict[str, Any]]</w:t>
      </w:r>
      <w:r>
        <w:br/>
      </w:r>
      <w:r>
        <w:t xml:space="preserve">            List of inspection records.</w:t>
      </w:r>
      <w:r>
        <w:br/>
      </w:r>
      <w:r>
        <w:t xml:space="preserve">        """</w:t>
      </w:r>
      <w:r>
        <w:br/>
      </w:r>
      <w:r>
        <w:t xml:space="preserve">        try:</w:t>
      </w:r>
      <w:r>
        <w:br/>
      </w:r>
      <w:r>
        <w:t xml:space="preserve">            with self.get_session() as session:</w:t>
      </w:r>
      <w:r>
        <w:br/>
      </w:r>
      <w:r>
        <w:t xml:space="preserve">                query = session.query(WalletInspection).filter(</w:t>
      </w:r>
      <w:r>
        <w:br/>
      </w:r>
      <w:r>
        <w:t xml:space="preserve">                    WalletInspection.address == address</w:t>
      </w:r>
      <w:r>
        <w:br/>
      </w:r>
      <w:r>
        <w:t xml:space="preserve">                )</w:t>
      </w:r>
      <w:r>
        <w:br/>
      </w:r>
      <w:r/>
      <w:r>
        <w:br/>
      </w:r>
      <w:r>
        <w:t xml:space="preserve">                if blockchain:</w:t>
      </w:r>
      <w:r>
        <w:br/>
      </w:r>
      <w:r>
        <w:t xml:space="preserve">                    query = query.filter(WalletInspection.blockchain == blockchain)</w:t>
      </w:r>
      <w:r>
        <w:br/>
      </w:r>
      <w:r/>
      <w:r>
        <w:br/>
      </w:r>
      <w:r>
        <w:t xml:space="preserve">                results = query.order_by(</w:t>
      </w:r>
      <w:r>
        <w:br/>
      </w:r>
      <w:r>
        <w:t xml:space="preserve">                    desc(WalletInspection.created_at)</w:t>
      </w:r>
      <w:r>
        <w:br/>
      </w:r>
      <w:r>
        <w:t xml:space="preserve">                ).limit(limit).all()</w:t>
      </w:r>
      <w:r>
        <w:br/>
      </w:r>
      <w:r/>
      <w:r>
        <w:br/>
      </w:r>
      <w:r>
        <w:t xml:space="preserve">                return [</w:t>
      </w:r>
      <w:r>
        <w:br/>
      </w:r>
      <w:r>
        <w:t xml:space="preserve">                    {</w:t>
      </w:r>
      <w:r>
        <w:br/>
      </w:r>
      <w:r>
        <w:t xml:space="preserve">                        "id": str(r.id),</w:t>
      </w:r>
      <w:r>
        <w:br/>
      </w:r>
      <w:r>
        <w:t xml:space="preserve">                        "address": r.address,</w:t>
      </w:r>
      <w:r>
        <w:br/>
      </w:r>
      <w:r>
        <w:t xml:space="preserve">                        "blockchain": r.blockchain,</w:t>
      </w:r>
      <w:r>
        <w:br/>
      </w:r>
      <w:r>
        <w:t xml:space="preserve">                        "balance": {</w:t>
      </w:r>
      <w:r>
        <w:br/>
      </w:r>
      <w:r>
        <w:t xml:space="preserve">                            "eth": float(r.balance_eth) if r.balance_eth else None,</w:t>
      </w:r>
      <w:r>
        <w:br/>
      </w:r>
      <w:r>
        <w:t xml:space="preserve">                            "btc": float(r.balance_btc) if r.balance_btc else None,</w:t>
      </w:r>
      <w:r>
        <w:br/>
      </w:r>
      <w:r>
        <w:t xml:space="preserve">                            "trx": float(r.balance_trx) if r.balance_trx else None,</w:t>
      </w:r>
      <w:r>
        <w:br/>
      </w:r>
      <w:r>
        <w:t xml:space="preserve">                        },</w:t>
      </w:r>
      <w:r>
        <w:br/>
      </w:r>
      <w:r>
        <w:t xml:space="preserve">                        "classification": r.classification,</w:t>
      </w:r>
      <w:r>
        <w:br/>
      </w:r>
      <w:r>
        <w:t xml:space="preserve">                        "is_contract": r.is_contract,</w:t>
      </w:r>
      <w:r>
        <w:br/>
      </w:r>
      <w:r>
        <w:t xml:space="preserve">                        "created_at": r.created_at.isoformat() if r.created_at else None,</w:t>
      </w:r>
      <w:r>
        <w:br/>
      </w:r>
      <w:r>
        <w:t xml:space="preserve">                        "data": r.full_data,</w:t>
      </w:r>
      <w:r>
        <w:br/>
      </w:r>
      <w:r>
        <w:t xml:space="preserve">                    }</w:t>
      </w:r>
      <w:r>
        <w:br/>
      </w:r>
      <w:r>
        <w:t xml:space="preserve">                    for r in results</w:t>
      </w:r>
      <w:r>
        <w:br/>
      </w:r>
      <w:r>
        <w:t xml:space="preserve">                ]</w:t>
      </w:r>
      <w:r>
        <w:br/>
      </w:r>
      <w:r>
        <w:t xml:space="preserve">        except Exception as error:</w:t>
      </w:r>
      <w:r>
        <w:br/>
      </w:r>
      <w:r>
        <w:t xml:space="preserve">            logger.error(f"Error getting wallet inspections: {error}")</w:t>
      </w:r>
      <w:r>
        <w:br/>
      </w:r>
      <w:r>
        <w:t xml:space="preserve">            return []</w:t>
      </w:r>
      <w:r>
        <w:br/>
      </w:r>
      <w:r/>
      <w:r>
        <w:br/>
      </w:r>
      <w:r>
        <w:t xml:space="preserve">    # ============ Contract Inspections ============</w:t>
      </w:r>
      <w:r>
        <w:br/>
      </w:r>
      <w:r/>
      <w:r>
        <w:br/>
      </w:r>
      <w:r>
        <w:t xml:space="preserve">    def save_contract_inspection(</w:t>
      </w:r>
      <w:r>
        <w:br/>
      </w:r>
      <w:r>
        <w:t xml:space="preserve">        self,</w:t>
      </w:r>
      <w:r>
        <w:br/>
      </w:r>
      <w:r>
        <w:t xml:space="preserve">        address: str,</w:t>
      </w:r>
      <w:r>
        <w:br/>
      </w:r>
      <w:r>
        <w:t xml:space="preserve">        blockchain: str,</w:t>
      </w:r>
      <w:r>
        <w:br/>
      </w:r>
      <w:r>
        <w:t xml:space="preserve">        data: Dict[str, Any]</w:t>
      </w:r>
      <w:r>
        <w:br/>
      </w:r>
      <w:r>
        <w:t xml:space="preserve">    ) -&gt; Optional[str]:</w:t>
      </w:r>
      <w:r>
        <w:br/>
      </w:r>
      <w:r>
        <w:t xml:space="preserve">        """</w:t>
      </w:r>
      <w:r>
        <w:br/>
      </w:r>
      <w:r>
        <w:t xml:space="preserve">        Save a contract inspection to the database.</w:t>
      </w:r>
      <w:r>
        <w:br/>
      </w:r>
      <w:r/>
      <w:r>
        <w:br/>
      </w:r>
      <w:r>
        <w:t xml:space="preserve">        Parameters</w:t>
      </w:r>
      <w:r>
        <w:br/>
      </w:r>
      <w:r>
        <w:t xml:space="preserve">        ----------</w:t>
      </w:r>
      <w:r>
        <w:br/>
      </w:r>
      <w:r>
        <w:t xml:space="preserve">        address : str</w:t>
      </w:r>
      <w:r>
        <w:br/>
      </w:r>
      <w:r>
        <w:t xml:space="preserve">            Contract address.</w:t>
      </w:r>
      <w:r>
        <w:br/>
      </w:r>
      <w:r>
        <w:t xml:space="preserve">        blockchain : str</w:t>
      </w:r>
      <w:r>
        <w:br/>
      </w:r>
      <w:r>
        <w:t xml:space="preserve">            Blockchain name.</w:t>
      </w:r>
      <w:r>
        <w:br/>
      </w:r>
      <w:r>
        <w:t xml:space="preserve">        data : dict</w:t>
      </w:r>
      <w:r>
        <w:br/>
      </w:r>
      <w:r>
        <w:t xml:space="preserve">            Contract data.</w:t>
      </w:r>
      <w:r>
        <w:br/>
      </w:r>
      <w:r/>
      <w:r>
        <w:br/>
      </w:r>
      <w:r>
        <w:t xml:space="preserve">        Returns</w:t>
      </w:r>
      <w:r>
        <w:br/>
      </w:r>
      <w:r>
        <w:t xml:space="preserve">        -------</w:t>
      </w:r>
      <w:r>
        <w:br/>
      </w:r>
      <w:r>
        <w:t xml:space="preserve">        Optional[str]</w:t>
      </w:r>
      <w:r>
        <w:br/>
      </w:r>
      <w:r>
        <w:t xml:space="preserve">            Record ID or None.</w:t>
      </w:r>
      <w:r>
        <w:br/>
      </w:r>
      <w:r>
        <w:t xml:space="preserve">        """</w:t>
      </w:r>
      <w:r>
        <w:br/>
      </w:r>
      <w:r>
        <w:t xml:space="preserve">        try:</w:t>
      </w:r>
      <w:r>
        <w:br/>
      </w:r>
      <w:r>
        <w:t xml:space="preserve">            with self.get_session() as session:</w:t>
      </w:r>
      <w:r>
        <w:br/>
      </w:r>
      <w:r>
        <w:t xml:space="preserve">                inspection = ContractInspection(</w:t>
      </w:r>
      <w:r>
        <w:br/>
      </w:r>
      <w:r>
        <w:t xml:space="preserve">                    address=address,</w:t>
      </w:r>
      <w:r>
        <w:br/>
      </w:r>
      <w:r>
        <w:t xml:space="preserve">                    blockchain=blockchain,</w:t>
      </w:r>
      <w:r>
        <w:br/>
      </w:r>
      <w:r>
        <w:t xml:space="preserve">                    contract_type=data.get("contract_type"),</w:t>
      </w:r>
      <w:r>
        <w:br/>
      </w:r>
      <w:r>
        <w:t xml:space="preserve">                    name=data.get("name"),</w:t>
      </w:r>
      <w:r>
        <w:br/>
      </w:r>
      <w:r>
        <w:t xml:space="preserve">                    symbol=data.get("symbol"),</w:t>
      </w:r>
      <w:r>
        <w:br/>
      </w:r>
      <w:r>
        <w:t xml:space="preserve">                    decimals=data.get("decimals"),</w:t>
      </w:r>
      <w:r>
        <w:br/>
      </w:r>
      <w:r>
        <w:t xml:space="preserve">                    total_supply=str(data.get("total_supply")) if data.get("total_supply") else None,</w:t>
      </w:r>
      <w:r>
        <w:br/>
      </w:r>
      <w:r>
        <w:t xml:space="preserve">                    bytecode_size=data.get("bytecode_size"),</w:t>
      </w:r>
      <w:r>
        <w:br/>
      </w:r>
      <w:r>
        <w:t xml:space="preserve">                    owner=data.get("owner"),</w:t>
      </w:r>
      <w:r>
        <w:br/>
      </w:r>
      <w:r>
        <w:t xml:space="preserve">                    standard=data.get("standard"),</w:t>
      </w:r>
      <w:r>
        <w:br/>
      </w:r>
      <w:r>
        <w:t xml:space="preserve">                    is_verified=data.get("is_verified", False),</w:t>
      </w:r>
      <w:r>
        <w:br/>
      </w:r>
      <w:r>
        <w:t xml:space="preserve">                    full_data=data,</w:t>
      </w:r>
      <w:r>
        <w:br/>
      </w:r>
      <w:r>
        <w:t xml:space="preserve">                    chain_id=data.get("chain_id", 1),</w:t>
      </w:r>
      <w:r>
        <w:br/>
      </w:r>
      <w:r>
        <w:t xml:space="preserve">                )</w:t>
      </w:r>
      <w:r>
        <w:br/>
      </w:r>
      <w:r>
        <w:t xml:space="preserve">                session.add(inspection)</w:t>
      </w:r>
      <w:r>
        <w:br/>
      </w:r>
      <w:r>
        <w:t xml:space="preserve">                session.flush()</w:t>
      </w:r>
      <w:r>
        <w:br/>
      </w:r>
      <w:r>
        <w:t xml:space="preserve">                logger.info(f"Saved contract inspection for {address} on {blockchain}")</w:t>
      </w:r>
      <w:r>
        <w:br/>
      </w:r>
      <w:r>
        <w:t xml:space="preserve">                return str(inspection.id)</w:t>
      </w:r>
      <w:r>
        <w:br/>
      </w:r>
      <w:r>
        <w:t xml:space="preserve">        except Exception as error:</w:t>
      </w:r>
      <w:r>
        <w:br/>
      </w:r>
      <w:r>
        <w:t xml:space="preserve">            logger.error(f"Error saving contract inspection: {error}")</w:t>
      </w:r>
      <w:r>
        <w:br/>
      </w:r>
      <w:r>
        <w:t xml:space="preserve">            return None</w:t>
      </w:r>
      <w:r>
        <w:br/>
      </w:r>
      <w:r/>
      <w:r>
        <w:br/>
      </w:r>
      <w:r>
        <w:t xml:space="preserve">    # ============ Transaction History ============</w:t>
      </w:r>
      <w:r>
        <w:br/>
      </w:r>
      <w:r/>
      <w:r>
        <w:br/>
      </w:r>
      <w:r>
        <w:t xml:space="preserve">    def save_transaction(</w:t>
      </w:r>
      <w:r>
        <w:br/>
      </w:r>
      <w:r>
        <w:t xml:space="preserve">        self,</w:t>
      </w:r>
      <w:r>
        <w:br/>
      </w:r>
      <w:r>
        <w:t xml:space="preserve">        tx_hash: str,</w:t>
      </w:r>
      <w:r>
        <w:br/>
      </w:r>
      <w:r>
        <w:t xml:space="preserve">        blockchain: str,</w:t>
      </w:r>
      <w:r>
        <w:br/>
      </w:r>
      <w:r>
        <w:t xml:space="preserve">        data: Dict[str, Any]</w:t>
      </w:r>
      <w:r>
        <w:br/>
      </w:r>
      <w:r>
        <w:t xml:space="preserve">    ) -&gt; Optional[str]:</w:t>
      </w:r>
      <w:r>
        <w:br/>
      </w:r>
      <w:r>
        <w:t xml:space="preserve">        """</w:t>
      </w:r>
      <w:r>
        <w:br/>
      </w:r>
      <w:r>
        <w:t xml:space="preserve">        Save a transaction to the database.</w:t>
      </w:r>
      <w:r>
        <w:br/>
      </w:r>
      <w:r/>
      <w:r>
        <w:br/>
      </w:r>
      <w:r>
        <w:t xml:space="preserve">        Parameters</w:t>
      </w:r>
      <w:r>
        <w:br/>
      </w:r>
      <w:r>
        <w:t xml:space="preserve">        ----------</w:t>
      </w:r>
      <w:r>
        <w:br/>
      </w:r>
      <w:r>
        <w:t xml:space="preserve">        tx_hash : str</w:t>
      </w:r>
      <w:r>
        <w:br/>
      </w:r>
      <w:r>
        <w:t xml:space="preserve">            Transaction hash.</w:t>
      </w:r>
      <w:r>
        <w:br/>
      </w:r>
      <w:r>
        <w:t xml:space="preserve">        blockchain : str</w:t>
      </w:r>
      <w:r>
        <w:br/>
      </w:r>
      <w:r>
        <w:t xml:space="preserve">            Blockchain name.</w:t>
      </w:r>
      <w:r>
        <w:br/>
      </w:r>
      <w:r>
        <w:t xml:space="preserve">        data : dict</w:t>
      </w:r>
      <w:r>
        <w:br/>
      </w:r>
      <w:r>
        <w:t xml:space="preserve">            Transaction data.</w:t>
      </w:r>
      <w:r>
        <w:br/>
      </w:r>
      <w:r/>
      <w:r>
        <w:br/>
      </w:r>
      <w:r>
        <w:t xml:space="preserve">        Returns</w:t>
      </w:r>
      <w:r>
        <w:br/>
      </w:r>
      <w:r>
        <w:t xml:space="preserve">        -------</w:t>
      </w:r>
      <w:r>
        <w:br/>
      </w:r>
      <w:r>
        <w:t xml:space="preserve">        Optional[str]</w:t>
      </w:r>
      <w:r>
        <w:br/>
      </w:r>
      <w:r>
        <w:t xml:space="preserve">            Record ID or None.</w:t>
      </w:r>
      <w:r>
        <w:br/>
      </w:r>
      <w:r>
        <w:t xml:space="preserve">        """</w:t>
      </w:r>
      <w:r>
        <w:br/>
      </w:r>
      <w:r>
        <w:t xml:space="preserve">        try:</w:t>
      </w:r>
      <w:r>
        <w:br/>
      </w:r>
      <w:r>
        <w:t xml:space="preserve">            with self.get_session() as session:</w:t>
      </w:r>
      <w:r>
        <w:br/>
      </w:r>
      <w:r>
        <w:t xml:space="preserve">                transaction = TransactionHistory(</w:t>
      </w:r>
      <w:r>
        <w:br/>
      </w:r>
      <w:r>
        <w:t xml:space="preserve">                    tx_hash=tx_hash,</w:t>
      </w:r>
      <w:r>
        <w:br/>
      </w:r>
      <w:r>
        <w:t xml:space="preserve">                    blockchain=blockchain,</w:t>
      </w:r>
      <w:r>
        <w:br/>
      </w:r>
      <w:r>
        <w:t xml:space="preserve">                    from_address=data.get("from"),</w:t>
      </w:r>
      <w:r>
        <w:br/>
      </w:r>
      <w:r>
        <w:t xml:space="preserve">                    to_address=data.get("to"),</w:t>
      </w:r>
      <w:r>
        <w:br/>
      </w:r>
      <w:r>
        <w:t xml:space="preserve">                    value_eth=data.get("value"),</w:t>
      </w:r>
      <w:r>
        <w:br/>
      </w:r>
      <w:r>
        <w:t xml:space="preserve">                    value_btc=data.get("value_btc"),</w:t>
      </w:r>
      <w:r>
        <w:br/>
      </w:r>
      <w:r>
        <w:t xml:space="preserve">                    value_trx=data.get("value_trx"),</w:t>
      </w:r>
      <w:r>
        <w:br/>
      </w:r>
      <w:r>
        <w:t xml:space="preserve">                    gas_used=data.get("gas_used"),</w:t>
      </w:r>
      <w:r>
        <w:br/>
      </w:r>
      <w:r>
        <w:t xml:space="preserve">                    gas_price=data.get("gas_price"),</w:t>
      </w:r>
      <w:r>
        <w:br/>
      </w:r>
      <w:r>
        <w:t xml:space="preserve">                    block_number=data.get("block_number"),</w:t>
      </w:r>
      <w:r>
        <w:br/>
      </w:r>
      <w:r>
        <w:t xml:space="preserve">                    block_hash=data.get("block_hash"),</w:t>
      </w:r>
      <w:r>
        <w:br/>
      </w:r>
      <w:r>
        <w:t xml:space="preserve">                    status=data.get("is_success"),</w:t>
      </w:r>
      <w:r>
        <w:br/>
      </w:r>
      <w:r>
        <w:t xml:space="preserve">                    confirmations=data.get("confirmations", 0),</w:t>
      </w:r>
      <w:r>
        <w:br/>
      </w:r>
      <w:r>
        <w:t xml:space="preserve">                    fee=str(data.get("fee")) if data.get("fee") else None,</w:t>
      </w:r>
      <w:r>
        <w:br/>
      </w:r>
      <w:r>
        <w:t xml:space="preserve">                    full_data=data,</w:t>
      </w:r>
      <w:r>
        <w:br/>
      </w:r>
      <w:r>
        <w:t xml:space="preserve">                    chain_id=data.get("chain_id", 1),</w:t>
      </w:r>
      <w:r>
        <w:br/>
      </w:r>
      <w:r>
        <w:t xml:space="preserve">                )</w:t>
      </w:r>
      <w:r>
        <w:br/>
      </w:r>
      <w:r>
        <w:t xml:space="preserve">                session.add(transaction)</w:t>
      </w:r>
      <w:r>
        <w:br/>
      </w:r>
      <w:r>
        <w:t xml:space="preserve">                session.flush()</w:t>
      </w:r>
      <w:r>
        <w:br/>
      </w:r>
      <w:r>
        <w:t xml:space="preserve">                logger.info(f"Saved transaction {tx_hash} on {blockchain}")</w:t>
      </w:r>
      <w:r>
        <w:br/>
      </w:r>
      <w:r>
        <w:t xml:space="preserve">                return str(transaction.id)</w:t>
      </w:r>
      <w:r>
        <w:br/>
      </w:r>
      <w:r>
        <w:t xml:space="preserve">        except Exception as error:</w:t>
      </w:r>
      <w:r>
        <w:br/>
      </w:r>
      <w:r>
        <w:t xml:space="preserve">            logger.error(f"Error saving transaction: {error}")</w:t>
      </w:r>
      <w:r>
        <w:br/>
      </w:r>
      <w:r>
        <w:t xml:space="preserve">            return None</w:t>
      </w:r>
      <w:r>
        <w:br/>
      </w:r>
      <w:r/>
      <w:r>
        <w:br/>
      </w:r>
      <w:r>
        <w:t xml:space="preserve">    def get_transactions(</w:t>
      </w:r>
      <w:r>
        <w:br/>
      </w:r>
      <w:r>
        <w:t xml:space="preserve">        self,</w:t>
      </w:r>
      <w:r>
        <w:br/>
      </w:r>
      <w:r>
        <w:t xml:space="preserve">        tx_hash: Optional[str] = None,</w:t>
      </w:r>
      <w:r>
        <w:br/>
      </w:r>
      <w:r>
        <w:t xml:space="preserve">        blockchain: Optional[str] = None,</w:t>
      </w:r>
      <w:r>
        <w:br/>
      </w:r>
      <w:r>
        <w:t xml:space="preserve">        limit: int = 10</w:t>
      </w:r>
      <w:r>
        <w:br/>
      </w:r>
      <w:r>
        <w:t xml:space="preserve">    ) -&gt; List[Dict[str, Any]]:</w:t>
      </w:r>
      <w:r>
        <w:br/>
      </w:r>
      <w:r>
        <w:t xml:space="preserve">        """</w:t>
      </w:r>
      <w:r>
        <w:br/>
      </w:r>
      <w:r>
        <w:t xml:space="preserve">        Get transactions from the database.</w:t>
      </w:r>
      <w:r>
        <w:br/>
      </w:r>
      <w:r/>
      <w:r>
        <w:br/>
      </w:r>
      <w:r>
        <w:t xml:space="preserve">        Parameters</w:t>
      </w:r>
      <w:r>
        <w:br/>
      </w:r>
      <w:r>
        <w:t xml:space="preserve">        ----------</w:t>
      </w:r>
      <w:r>
        <w:br/>
      </w:r>
      <w:r>
        <w:t xml:space="preserve">        tx_hash : str, optional</w:t>
      </w:r>
      <w:r>
        <w:br/>
      </w:r>
      <w:r>
        <w:t xml:space="preserve">            Transaction hash.</w:t>
      </w:r>
      <w:r>
        <w:br/>
      </w:r>
      <w:r>
        <w:t xml:space="preserve">        blockchain : str, optional</w:t>
      </w:r>
      <w:r>
        <w:br/>
      </w:r>
      <w:r>
        <w:t xml:space="preserve">            Blockchain name.</w:t>
      </w:r>
      <w:r>
        <w:br/>
      </w:r>
      <w:r>
        <w:t xml:space="preserve">        limit : int</w:t>
      </w:r>
      <w:r>
        <w:br/>
      </w:r>
      <w:r>
        <w:t xml:space="preserve">            Maximum number of records.</w:t>
      </w:r>
      <w:r>
        <w:br/>
      </w:r>
      <w:r/>
      <w:r>
        <w:br/>
      </w:r>
      <w:r>
        <w:t xml:space="preserve">        Returns</w:t>
      </w:r>
      <w:r>
        <w:br/>
      </w:r>
      <w:r>
        <w:t xml:space="preserve">        -------</w:t>
      </w:r>
      <w:r>
        <w:br/>
      </w:r>
      <w:r>
        <w:t xml:space="preserve">        List[Dict[str, Any]]</w:t>
      </w:r>
      <w:r>
        <w:br/>
      </w:r>
      <w:r>
        <w:t xml:space="preserve">            List of transaction records.</w:t>
      </w:r>
      <w:r>
        <w:br/>
      </w:r>
      <w:r>
        <w:t xml:space="preserve">        """</w:t>
      </w:r>
      <w:r>
        <w:br/>
      </w:r>
      <w:r>
        <w:t xml:space="preserve">        try:</w:t>
      </w:r>
      <w:r>
        <w:br/>
      </w:r>
      <w:r>
        <w:t xml:space="preserve">            with self.get_session() as session:</w:t>
      </w:r>
      <w:r>
        <w:br/>
      </w:r>
      <w:r>
        <w:t xml:space="preserve">                query = session.query(TransactionHistory)</w:t>
      </w:r>
      <w:r>
        <w:br/>
      </w:r>
      <w:r/>
      <w:r>
        <w:br/>
      </w:r>
      <w:r>
        <w:t xml:space="preserve">                if tx_hash:</w:t>
      </w:r>
      <w:r>
        <w:br/>
      </w:r>
      <w:r>
        <w:t xml:space="preserve">                    query = query.filter(TransactionHistory.tx_hash == tx_hash)</w:t>
      </w:r>
      <w:r>
        <w:br/>
      </w:r>
      <w:r/>
      <w:r>
        <w:br/>
      </w:r>
      <w:r>
        <w:t xml:space="preserve">                if blockchain:</w:t>
      </w:r>
      <w:r>
        <w:br/>
      </w:r>
      <w:r>
        <w:t xml:space="preserve">                    query = query.filter(TransactionHistory.blockchain == blockchain)</w:t>
      </w:r>
      <w:r>
        <w:br/>
      </w:r>
      <w:r/>
      <w:r>
        <w:br/>
      </w:r>
      <w:r>
        <w:t xml:space="preserve">                results = query.order_by(</w:t>
      </w:r>
      <w:r>
        <w:br/>
      </w:r>
      <w:r>
        <w:t xml:space="preserve">                    desc(TransactionHistory.created_at)</w:t>
      </w:r>
      <w:r>
        <w:br/>
      </w:r>
      <w:r>
        <w:t xml:space="preserve">                ).limit(limit).all()</w:t>
      </w:r>
      <w:r>
        <w:br/>
      </w:r>
      <w:r/>
      <w:r>
        <w:br/>
      </w:r>
      <w:r>
        <w:t xml:space="preserve">                return [</w:t>
      </w:r>
      <w:r>
        <w:br/>
      </w:r>
      <w:r>
        <w:t xml:space="preserve">                    {</w:t>
      </w:r>
      <w:r>
        <w:br/>
      </w:r>
      <w:r>
        <w:t xml:space="preserve">                        "id": str(r.id),</w:t>
      </w:r>
      <w:r>
        <w:br/>
      </w:r>
      <w:r>
        <w:t xml:space="preserve">                        "tx_hash": r.tx_hash,</w:t>
      </w:r>
      <w:r>
        <w:br/>
      </w:r>
      <w:r>
        <w:t xml:space="preserve">                        "blockchain": r.blockchain,</w:t>
      </w:r>
      <w:r>
        <w:br/>
      </w:r>
      <w:r>
        <w:t xml:space="preserve">                        "from": r.from_address,</w:t>
      </w:r>
      <w:r>
        <w:br/>
      </w:r>
      <w:r>
        <w:t xml:space="preserve">                        "to": r.to_address,</w:t>
      </w:r>
      <w:r>
        <w:br/>
      </w:r>
      <w:r>
        <w:t xml:space="preserve">                        "value": float(r.value_eth) if r.value_eth else None,</w:t>
      </w:r>
      <w:r>
        <w:br/>
      </w:r>
      <w:r>
        <w:t xml:space="preserve">                        "status": r.status,</w:t>
      </w:r>
      <w:r>
        <w:br/>
      </w:r>
      <w:r>
        <w:t xml:space="preserve">                        "confirmations": r.confirmations,</w:t>
      </w:r>
      <w:r>
        <w:br/>
      </w:r>
      <w:r>
        <w:t xml:space="preserve">                        "created_at": r.created_at.isoformat() if r.created_at else None,</w:t>
      </w:r>
      <w:r>
        <w:br/>
      </w:r>
      <w:r>
        <w:t xml:space="preserve">                        "data": r.full_data,</w:t>
      </w:r>
      <w:r>
        <w:br/>
      </w:r>
      <w:r>
        <w:t xml:space="preserve">                    }</w:t>
      </w:r>
      <w:r>
        <w:br/>
      </w:r>
      <w:r>
        <w:t xml:space="preserve">                    for r in results</w:t>
      </w:r>
      <w:r>
        <w:br/>
      </w:r>
      <w:r>
        <w:t xml:space="preserve">                ]</w:t>
      </w:r>
      <w:r>
        <w:br/>
      </w:r>
      <w:r>
        <w:t xml:space="preserve">        except Exception as error:</w:t>
      </w:r>
      <w:r>
        <w:br/>
      </w:r>
      <w:r>
        <w:t xml:space="preserve">            logger.error(f"Error getting transactions: {error}")</w:t>
      </w:r>
      <w:r>
        <w:br/>
      </w:r>
      <w:r>
        <w:t xml:space="preserve">            return []</w:t>
      </w:r>
      <w:r>
        <w:br/>
      </w:r>
      <w:r/>
      <w:r>
        <w:br/>
      </w:r>
      <w:r>
        <w:t xml:space="preserve">    # ============ Node Health ============</w:t>
      </w:r>
      <w:r>
        <w:br/>
      </w:r>
      <w:r/>
      <w:r>
        <w:br/>
      </w:r>
      <w:r>
        <w:t xml:space="preserve">    def save_node_health(self, blockchain: str, data: Dict[str, Any]) -&gt; Optional[str]:</w:t>
      </w:r>
      <w:r>
        <w:br/>
      </w:r>
      <w:r>
        <w:t xml:space="preserve">        """</w:t>
      </w:r>
      <w:r>
        <w:br/>
      </w:r>
      <w:r>
        <w:t xml:space="preserve">        Save a node health check.</w:t>
      </w:r>
      <w:r>
        <w:br/>
      </w:r>
      <w:r/>
      <w:r>
        <w:br/>
      </w:r>
      <w:r>
        <w:t xml:space="preserve">        Parameters</w:t>
      </w:r>
      <w:r>
        <w:br/>
      </w:r>
      <w:r>
        <w:t xml:space="preserve">        ----------</w:t>
      </w:r>
      <w:r>
        <w:br/>
      </w:r>
      <w:r>
        <w:t xml:space="preserve">        blockchain : str</w:t>
      </w:r>
      <w:r>
        <w:br/>
      </w:r>
      <w:r>
        <w:t xml:space="preserve">            Blockchain name.</w:t>
      </w:r>
      <w:r>
        <w:br/>
      </w:r>
      <w:r>
        <w:t xml:space="preserve">        data : dict</w:t>
      </w:r>
      <w:r>
        <w:br/>
      </w:r>
      <w:r>
        <w:t xml:space="preserve">            Node health data.</w:t>
      </w:r>
      <w:r>
        <w:br/>
      </w:r>
      <w:r/>
      <w:r>
        <w:br/>
      </w:r>
      <w:r>
        <w:t xml:space="preserve">        Returns</w:t>
      </w:r>
      <w:r>
        <w:br/>
      </w:r>
      <w:r>
        <w:t xml:space="preserve">        -------</w:t>
      </w:r>
      <w:r>
        <w:br/>
      </w:r>
      <w:r>
        <w:t xml:space="preserve">        Optional[str]</w:t>
      </w:r>
      <w:r>
        <w:br/>
      </w:r>
      <w:r>
        <w:t xml:space="preserve">            Record ID or None.</w:t>
      </w:r>
      <w:r>
        <w:br/>
      </w:r>
      <w:r>
        <w:t xml:space="preserve">        """</w:t>
      </w:r>
      <w:r>
        <w:br/>
      </w:r>
      <w:r>
        <w:t xml:space="preserve">        try:</w:t>
      </w:r>
      <w:r>
        <w:br/>
      </w:r>
      <w:r>
        <w:t xml:space="preserve">            with self.get_session() as session:</w:t>
      </w:r>
      <w:r>
        <w:br/>
      </w:r>
      <w:r>
        <w:t xml:space="preserve">                health = NodeHealth(</w:t>
      </w:r>
      <w:r>
        <w:br/>
      </w:r>
      <w:r>
        <w:t xml:space="preserve">                    blockchain=blockchain,</w:t>
      </w:r>
      <w:r>
        <w:br/>
      </w:r>
      <w:r>
        <w:t xml:space="preserve">                    node_url=data.get("node_url"),</w:t>
      </w:r>
      <w:r>
        <w:br/>
      </w:r>
      <w:r>
        <w:t xml:space="preserve">                    chain_id=data.get("chain_id"),</w:t>
      </w:r>
      <w:r>
        <w:br/>
      </w:r>
      <w:r>
        <w:t xml:space="preserve">                    block_number=data.get("block_number"),</w:t>
      </w:r>
      <w:r>
        <w:br/>
      </w:r>
      <w:r>
        <w:t xml:space="preserve">                    peer_count=data.get("peer_count"),</w:t>
      </w:r>
      <w:r>
        <w:br/>
      </w:r>
      <w:r>
        <w:t xml:space="preserve">                    response_time_ms=data.get("response_time_ms"),</w:t>
      </w:r>
      <w:r>
        <w:br/>
      </w:r>
      <w:r>
        <w:t xml:space="preserve">                    health_status=data.get("health_status"),</w:t>
      </w:r>
      <w:r>
        <w:br/>
      </w:r>
      <w:r>
        <w:t xml:space="preserve">                    is_connected=data.get("is_connected", False),</w:t>
      </w:r>
      <w:r>
        <w:br/>
      </w:r>
      <w:r>
        <w:t xml:space="preserve">                    is_syncing=data.get("is_syncing", False),</w:t>
      </w:r>
      <w:r>
        <w:br/>
      </w:r>
      <w:r>
        <w:t xml:space="preserve">                    node_type=data.get("node_type"),</w:t>
      </w:r>
      <w:r>
        <w:br/>
      </w:r>
      <w:r>
        <w:t xml:space="preserve">                    client_version=data.get("client_version"),</w:t>
      </w:r>
      <w:r>
        <w:br/>
      </w:r>
      <w:r>
        <w:t xml:space="preserve">                    full_data=data,</w:t>
      </w:r>
      <w:r>
        <w:br/>
      </w:r>
      <w:r>
        <w:t xml:space="preserve">                )</w:t>
      </w:r>
      <w:r>
        <w:br/>
      </w:r>
      <w:r>
        <w:t xml:space="preserve">                session.add(health)</w:t>
      </w:r>
      <w:r>
        <w:br/>
      </w:r>
      <w:r>
        <w:t xml:space="preserve">                session.flush()</w:t>
      </w:r>
      <w:r>
        <w:br/>
      </w:r>
      <w:r>
        <w:t xml:space="preserve">                logger.info(f"Saved node health for {blockchain}")</w:t>
      </w:r>
      <w:r>
        <w:br/>
      </w:r>
      <w:r>
        <w:t xml:space="preserve">                return str(health.id)</w:t>
      </w:r>
      <w:r>
        <w:br/>
      </w:r>
      <w:r>
        <w:t xml:space="preserve">        except Exception as error:</w:t>
      </w:r>
      <w:r>
        <w:br/>
      </w:r>
      <w:r>
        <w:t xml:space="preserve">            logger.error(f"Error saving node health: {error}")</w:t>
      </w:r>
      <w:r>
        <w:br/>
      </w:r>
      <w:r>
        <w:t xml:space="preserve">            return None</w:t>
      </w:r>
      <w:r>
        <w:br/>
      </w:r>
      <w:r/>
      <w:r>
        <w:br/>
      </w:r>
      <w:r>
        <w:t xml:space="preserve">    # ============ Cache ============</w:t>
      </w:r>
      <w:r>
        <w:br/>
      </w:r>
      <w:r/>
      <w:r>
        <w:br/>
      </w:r>
      <w:r>
        <w:t xml:space="preserve">    def cache_get(self, key: str) -&gt; Optional[Dict[str, Any]]:</w:t>
      </w:r>
      <w:r>
        <w:br/>
      </w:r>
      <w:r>
        <w:t xml:space="preserve">        """</w:t>
      </w:r>
      <w:r>
        <w:br/>
      </w:r>
      <w:r>
        <w:t xml:space="preserve">        Get a value from cache.</w:t>
      </w:r>
      <w:r>
        <w:br/>
      </w:r>
      <w:r/>
      <w:r>
        <w:br/>
      </w:r>
      <w:r>
        <w:t xml:space="preserve">        Parameters</w:t>
      </w:r>
      <w:r>
        <w:br/>
      </w:r>
      <w:r>
        <w:t xml:space="preserve">        ----------</w:t>
      </w:r>
      <w:r>
        <w:br/>
      </w:r>
      <w:r>
        <w:t xml:space="preserve">        key : str</w:t>
      </w:r>
      <w:r>
        <w:br/>
      </w:r>
      <w:r>
        <w:t xml:space="preserve">            Cache key.</w:t>
      </w:r>
      <w:r>
        <w:br/>
      </w:r>
      <w:r/>
      <w:r>
        <w:br/>
      </w:r>
      <w:r>
        <w:t xml:space="preserve">        Returns</w:t>
      </w:r>
      <w:r>
        <w:br/>
      </w:r>
      <w:r>
        <w:t xml:space="preserve">        -------</w:t>
      </w:r>
      <w:r>
        <w:br/>
      </w:r>
      <w:r>
        <w:t xml:space="preserve">        Optional[Dict[str, Any]]</w:t>
      </w:r>
      <w:r>
        <w:br/>
      </w:r>
      <w:r>
        <w:t xml:space="preserve">            Cached value or None.</w:t>
      </w:r>
      <w:r>
        <w:br/>
      </w:r>
      <w:r>
        <w:t xml:space="preserve">        """</w:t>
      </w:r>
      <w:r>
        <w:br/>
      </w:r>
      <w:r>
        <w:t xml:space="preserve">        try:</w:t>
      </w:r>
      <w:r>
        <w:br/>
      </w:r>
      <w:r>
        <w:t xml:space="preserve">            with self.get_session() as session:</w:t>
      </w:r>
      <w:r>
        <w:br/>
      </w:r>
      <w:r>
        <w:t xml:space="preserve">                entry = session.query(CacheEntry).filter(</w:t>
      </w:r>
      <w:r>
        <w:br/>
      </w:r>
      <w:r>
        <w:t xml:space="preserve">                    CacheEntry.cache_key == key</w:t>
      </w:r>
      <w:r>
        <w:br/>
      </w:r>
      <w:r>
        <w:t xml:space="preserve">                ).first()</w:t>
      </w:r>
      <w:r>
        <w:br/>
      </w:r>
      <w:r/>
      <w:r>
        <w:br/>
      </w:r>
      <w:r>
        <w:t xml:space="preserve">                if not entry:</w:t>
      </w:r>
      <w:r>
        <w:br/>
      </w:r>
      <w:r>
        <w:t xml:space="preserve">                    return None</w:t>
      </w:r>
      <w:r>
        <w:br/>
      </w:r>
      <w:r/>
      <w:r>
        <w:br/>
      </w:r>
      <w:r>
        <w:t xml:space="preserve">                if entry.expires_at and entry.expires_at &lt; datetime.utcnow():</w:t>
      </w:r>
      <w:r>
        <w:br/>
      </w:r>
      <w:r>
        <w:t xml:space="preserve">                    session.delete(entry)</w:t>
      </w:r>
      <w:r>
        <w:br/>
      </w:r>
      <w:r>
        <w:t xml:space="preserve">                    return None</w:t>
      </w:r>
      <w:r>
        <w:br/>
      </w:r>
      <w:r/>
      <w:r>
        <w:br/>
      </w:r>
      <w:r>
        <w:t xml:space="preserve">                return entry.cache_value</w:t>
      </w:r>
      <w:r>
        <w:br/>
      </w:r>
      <w:r>
        <w:t xml:space="preserve">        except Exception as error:</w:t>
      </w:r>
      <w:r>
        <w:br/>
      </w:r>
      <w:r>
        <w:t xml:space="preserve">            logger.error(f"Error getting cache: {error}")</w:t>
      </w:r>
      <w:r>
        <w:br/>
      </w:r>
      <w:r>
        <w:t xml:space="preserve">            return None</w:t>
      </w:r>
      <w:r>
        <w:br/>
      </w:r>
      <w:r/>
      <w:r>
        <w:br/>
      </w:r>
      <w:r>
        <w:t xml:space="preserve">    def cache_set(</w:t>
      </w:r>
      <w:r>
        <w:br/>
      </w:r>
      <w:r>
        <w:t xml:space="preserve">        self,</w:t>
      </w:r>
      <w:r>
        <w:br/>
      </w:r>
      <w:r>
        <w:t xml:space="preserve">        key: str,</w:t>
      </w:r>
      <w:r>
        <w:br/>
      </w:r>
      <w:r>
        <w:t xml:space="preserve">        value: Dict[str, Any],</w:t>
      </w:r>
      <w:r>
        <w:br/>
      </w:r>
      <w:r>
        <w:t xml:space="preserve">        ttl_seconds: int = 300</w:t>
      </w:r>
      <w:r>
        <w:br/>
      </w:r>
      <w:r>
        <w:t xml:space="preserve">    ) -&gt; bool:</w:t>
      </w:r>
      <w:r>
        <w:br/>
      </w:r>
      <w:r>
        <w:t xml:space="preserve">        """</w:t>
      </w:r>
      <w:r>
        <w:br/>
      </w:r>
      <w:r>
        <w:t xml:space="preserve">        Set a value in cache.</w:t>
      </w:r>
      <w:r>
        <w:br/>
      </w:r>
      <w:r/>
      <w:r>
        <w:br/>
      </w:r>
      <w:r>
        <w:t xml:space="preserve">        Parameters</w:t>
      </w:r>
      <w:r>
        <w:br/>
      </w:r>
      <w:r>
        <w:t xml:space="preserve">        ----------</w:t>
      </w:r>
      <w:r>
        <w:br/>
      </w:r>
      <w:r>
        <w:t xml:space="preserve">        key : str</w:t>
      </w:r>
      <w:r>
        <w:br/>
      </w:r>
      <w:r>
        <w:t xml:space="preserve">            Cache key.</w:t>
      </w:r>
      <w:r>
        <w:br/>
      </w:r>
      <w:r>
        <w:t xml:space="preserve">        value : dict</w:t>
      </w:r>
      <w:r>
        <w:br/>
      </w:r>
      <w:r>
        <w:t xml:space="preserve">            Value to cache.</w:t>
      </w:r>
      <w:r>
        <w:br/>
      </w:r>
      <w:r>
        <w:t xml:space="preserve">        ttl_seconds : int</w:t>
      </w:r>
      <w:r>
        <w:br/>
      </w:r>
      <w:r>
        <w:t xml:space="preserve">            Time to live in seconds.</w:t>
      </w:r>
      <w:r>
        <w:br/>
      </w:r>
      <w:r/>
      <w:r>
        <w:br/>
      </w:r>
      <w:r>
        <w:t xml:space="preserve">        Returns</w:t>
      </w:r>
      <w:r>
        <w:br/>
      </w:r>
      <w:r>
        <w:t xml:space="preserve">        -------</w:t>
      </w:r>
      <w:r>
        <w:br/>
      </w:r>
      <w:r>
        <w:t xml:space="preserve">        bool</w:t>
      </w:r>
      <w:r>
        <w:br/>
      </w:r>
      <w:r>
        <w:t xml:space="preserve">            True if successful.</w:t>
      </w:r>
      <w:r>
        <w:br/>
      </w:r>
      <w:r>
        <w:t xml:space="preserve">        """</w:t>
      </w:r>
      <w:r>
        <w:br/>
      </w:r>
      <w:r>
        <w:t xml:space="preserve">        try:</w:t>
      </w:r>
      <w:r>
        <w:br/>
      </w:r>
      <w:r>
        <w:t xml:space="preserve">            with self.get_session() as session:</w:t>
      </w:r>
      <w:r>
        <w:br/>
      </w:r>
      <w:r>
        <w:t xml:space="preserve">                # Remove existing entry</w:t>
      </w:r>
      <w:r>
        <w:br/>
      </w:r>
      <w:r>
        <w:t xml:space="preserve">                session.query(CacheEntry).filter(</w:t>
      </w:r>
      <w:r>
        <w:br/>
      </w:r>
      <w:r>
        <w:t xml:space="preserve">                    CacheEntry.cache_key == key</w:t>
      </w:r>
      <w:r>
        <w:br/>
      </w:r>
      <w:r>
        <w:t xml:space="preserve">                ).delete()</w:t>
      </w:r>
      <w:r>
        <w:br/>
      </w:r>
      <w:r/>
      <w:r>
        <w:br/>
      </w:r>
      <w:r>
        <w:t xml:space="preserve">                expires_at = datetime.utcnow() + timedelta(seconds=ttl_seconds)</w:t>
      </w:r>
      <w:r>
        <w:br/>
      </w:r>
      <w:r/>
      <w:r>
        <w:br/>
      </w:r>
      <w:r>
        <w:t xml:space="preserve">                entry = CacheEntry(</w:t>
      </w:r>
      <w:r>
        <w:br/>
      </w:r>
      <w:r>
        <w:t xml:space="preserve">                    cache_key=key,</w:t>
      </w:r>
      <w:r>
        <w:br/>
      </w:r>
      <w:r>
        <w:t xml:space="preserve">                    cache_value=value,</w:t>
      </w:r>
      <w:r>
        <w:br/>
      </w:r>
      <w:r>
        <w:t xml:space="preserve">                    expires_at=expires_at</w:t>
      </w:r>
      <w:r>
        <w:br/>
      </w:r>
      <w:r>
        <w:t xml:space="preserve">                )</w:t>
      </w:r>
      <w:r>
        <w:br/>
      </w:r>
      <w:r>
        <w:t xml:space="preserve">                session.add(entry)</w:t>
      </w:r>
      <w:r>
        <w:br/>
      </w:r>
      <w:r>
        <w:t xml:space="preserve">                logger.info(f"Cached key: {key}")</w:t>
      </w:r>
      <w:r>
        <w:br/>
      </w:r>
      <w:r>
        <w:t xml:space="preserve">                return True</w:t>
      </w:r>
      <w:r>
        <w:br/>
      </w:r>
      <w:r>
        <w:t xml:space="preserve">        except Exception as error:</w:t>
      </w:r>
      <w:r>
        <w:br/>
      </w:r>
      <w:r>
        <w:t xml:space="preserve">            logger.error(f"Error setting cache: {error}")</w:t>
      </w:r>
      <w:r>
        <w:br/>
      </w:r>
      <w:r>
        <w:t xml:space="preserve">            return False</w:t>
      </w:r>
      <w:r>
        <w:br/>
      </w:r>
      <w:r/>
      <w:r>
        <w:br/>
      </w:r>
      <w:r/>
      <w:r>
        <w:br/>
      </w:r>
      <w:r>
        <w:t># Singleton instance</w:t>
      </w:r>
      <w:r>
        <w:br/>
      </w:r>
      <w:r>
        <w:t>_db_manager = None</w:t>
      </w:r>
      <w:r>
        <w:br/>
      </w:r>
      <w:r/>
      <w:r>
        <w:br/>
      </w:r>
      <w:r/>
      <w:r>
        <w:br/>
      </w:r>
      <w:r>
        <w:t>def get_db_manager() -&gt; DatabaseManager:</w:t>
      </w:r>
      <w:r>
        <w:br/>
      </w:r>
      <w:r>
        <w:t xml:space="preserve">    """</w:t>
      </w:r>
      <w:r>
        <w:br/>
      </w:r>
      <w:r>
        <w:t xml:space="preserve">    Get the database manager instance.</w:t>
      </w:r>
      <w:r>
        <w:br/>
      </w:r>
      <w:r/>
      <w:r>
        <w:br/>
      </w:r>
      <w:r>
        <w:t xml:space="preserve">    Returns</w:t>
      </w:r>
      <w:r>
        <w:br/>
      </w:r>
      <w:r>
        <w:t xml:space="preserve">    -------</w:t>
      </w:r>
      <w:r>
        <w:br/>
      </w:r>
      <w:r>
        <w:t xml:space="preserve">    DatabaseManager</w:t>
      </w:r>
      <w:r>
        <w:br/>
      </w:r>
      <w:r>
        <w:t xml:space="preserve">        Database manager instance.</w:t>
      </w:r>
      <w:r>
        <w:br/>
      </w:r>
      <w:r>
        <w:t xml:space="preserve">    """</w:t>
      </w:r>
      <w:r>
        <w:br/>
      </w:r>
      <w:r>
        <w:t xml:space="preserve">    global _db_manager</w:t>
      </w:r>
      <w:r>
        <w:br/>
      </w:r>
      <w:r>
        <w:t xml:space="preserve">    if _db_manager is None:</w:t>
      </w:r>
      <w:r>
        <w:br/>
      </w:r>
      <w:r>
        <w:t xml:space="preserve">        _db_manager = DatabaseManager()</w:t>
      </w:r>
      <w:r>
        <w:br/>
      </w:r>
      <w:r>
        <w:t xml:space="preserve">    return _db_manager</w:t>
      </w:r>
      <w:r>
        <w:br/>
      </w:r>
      <w:r/>
      <w:r>
        <w:br/>
      </w:r>
      <w:r/>
      <w:r>
        <w:br/>
      </w:r>
      <w:r>
        <w:t>###############################################################################</w:t>
      </w:r>
      <w:r>
        <w:br/>
      </w:r>
      <w:r>
        <w:t># End of File</w:t>
      </w:r>
      <w:r>
        <w:br/>
      </w:r>
      <w:r>
        <w:t>###############################################################################</w:t>
      </w:r>
      <w:r>
        <w:br/>
      </w:r>
      <w:r/>
      <w:r>
        <w:br/>
      </w:r>
      <w:r>
        <w:t># Import new models for initialization</w:t>
      </w:r>
      <w:r>
        <w:br/>
      </w:r>
      <w:r/>
      <w:r>
        <w:br/>
      </w:r>
      <w:r>
        <w:t># Update the _init_db method to include new tables</w:t>
      </w:r>
      <w:r>
        <w:br/>
      </w:r>
      <w:r>
        <w:t># (The Base.metadata already includes them via import)</w:t>
      </w:r>
      <w:r>
        <w:br/>
      </w:r>
    </w:p>
    <w:p>
      <w:r>
        <w:br w:type="page"/>
      </w:r>
    </w:p>
    <w:p>
      <w:pPr>
        <w:pStyle w:val="Heading1"/>
      </w:pPr>
      <w:r>
        <w:t>104. database/models.py</w:t>
      </w:r>
    </w:p>
    <w:p>
      <w:r>
        <w:rPr>
          <w:b/>
        </w:rPr>
        <w:t xml:space="preserve">Source path: </w:t>
      </w:r>
      <w:r>
        <w:t>database/models.py</w:t>
      </w:r>
    </w:p>
    <w:p>
      <w:pPr/>
      <w:r>
        <w:t>"""</w:t>
      </w:r>
      <w:r>
        <w:br/>
      </w:r>
      <w:r>
        <w:t>===============================================================================</w:t>
      </w:r>
      <w:r>
        <w:br/>
      </w:r>
      <w:r>
        <w:t>Universal Blockchain Platform (UBP)</w:t>
      </w:r>
      <w:r>
        <w:br/>
      </w:r>
      <w:r/>
      <w:r>
        <w:br/>
      </w:r>
      <w:r>
        <w:t>Module</w:t>
      </w:r>
      <w:r>
        <w:br/>
      </w:r>
      <w:r>
        <w:t>------</w:t>
      </w:r>
      <w:r>
        <w:br/>
      </w:r>
      <w:r>
        <w:t>database.models</w:t>
      </w:r>
      <w:r>
        <w:br/>
      </w:r>
      <w:r/>
      <w:r>
        <w:br/>
      </w:r>
      <w:r>
        <w:t>Purpose</w:t>
      </w:r>
      <w:r>
        <w:br/>
      </w:r>
      <w:r>
        <w:t>-------</w:t>
      </w:r>
      <w:r>
        <w:br/>
      </w:r>
      <w:r>
        <w:t>SQLAlchemy database models for UBP.</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datetime import datetime</w:t>
      </w:r>
      <w:r>
        <w:br/>
      </w:r>
      <w:r>
        <w:t>from sqlalchemy import (</w:t>
      </w:r>
      <w:r>
        <w:br/>
      </w:r>
      <w:r>
        <w:t xml:space="preserve">    Column, Integer, String, Float, Boolean, DateTime,</w:t>
      </w:r>
      <w:r>
        <w:br/>
      </w:r>
      <w:r>
        <w:t xml:space="preserve">    Text, BigInteger, DECIMAL, Index, JSON, ForeignKey</w:t>
      </w:r>
      <w:r>
        <w:br/>
      </w:r>
      <w:r>
        <w:t>)</w:t>
      </w:r>
      <w:r>
        <w:br/>
      </w:r>
      <w:r>
        <w:t>from sqlalchemy.ext.declarative import declarative_base</w:t>
      </w:r>
      <w:r>
        <w:br/>
      </w:r>
      <w:r>
        <w:t>from sqlalchemy.sql import func</w:t>
      </w:r>
      <w:r>
        <w:br/>
      </w:r>
      <w:r>
        <w:t>from sqlalchemy.dialects.postgresql import UUID</w:t>
      </w:r>
      <w:r>
        <w:br/>
      </w:r>
      <w:r>
        <w:t>from sqlalchemy.orm import relationship</w:t>
      </w:r>
      <w:r>
        <w:br/>
      </w:r>
      <w:r>
        <w:t>import uuid</w:t>
      </w:r>
      <w:r>
        <w:br/>
      </w:r>
      <w:r/>
      <w:r>
        <w:br/>
      </w:r>
      <w:r>
        <w:t>Base = declarative_base()</w:t>
      </w:r>
      <w:r>
        <w:br/>
      </w:r>
      <w:r/>
      <w:r>
        <w:br/>
      </w:r>
      <w:r/>
      <w:r>
        <w:br/>
      </w:r>
      <w:r>
        <w:t># ============================================================================</w:t>
      </w:r>
      <w:r>
        <w:br/>
      </w:r>
      <w:r>
        <w:t># User &amp; Wallet Management Models (New)</w:t>
      </w:r>
      <w:r>
        <w:br/>
      </w:r>
      <w:r>
        <w:t># ============================================================================</w:t>
      </w:r>
      <w:r>
        <w:br/>
      </w:r>
      <w:r/>
      <w:r>
        <w:br/>
      </w:r>
      <w:r>
        <w:t>class User(Base):</w:t>
      </w:r>
      <w:r>
        <w:br/>
      </w:r>
      <w:r>
        <w:t xml:space="preserve">    """</w:t>
      </w:r>
      <w:r>
        <w:br/>
      </w:r>
      <w:r>
        <w:t xml:space="preserve">    User account model.</w:t>
      </w:r>
      <w:r>
        <w:br/>
      </w:r>
      <w:r>
        <w:t xml:space="preserve">    """</w:t>
      </w:r>
      <w:r>
        <w:br/>
      </w:r>
      <w:r>
        <w:t xml:space="preserve">    __tablename__ = "users"</w:t>
      </w:r>
      <w:r>
        <w:br/>
      </w:r>
      <w:r/>
      <w:r>
        <w:br/>
      </w:r>
      <w:r>
        <w:t xml:space="preserve">    id = Column(UUID(as_uuid=True), primary_key=True, default=uuid.uuid4)</w:t>
      </w:r>
      <w:r>
        <w:br/>
      </w:r>
      <w:r>
        <w:t xml:space="preserve">    username = Column(String(50), unique=True, nullable=False, index=True)</w:t>
      </w:r>
      <w:r>
        <w:br/>
      </w:r>
      <w:r>
        <w:t xml:space="preserve">    email = Column(String(255), unique=True, nullable=False, index=True)</w:t>
      </w:r>
      <w:r>
        <w:br/>
      </w:r>
      <w:r>
        <w:t xml:space="preserve">    password_hash = Column(String(255), nullable=False)</w:t>
      </w:r>
      <w:r>
        <w:br/>
      </w:r>
      <w:r>
        <w:t xml:space="preserve">    </w:t>
      </w:r>
      <w:r>
        <w:br/>
      </w:r>
      <w:r>
        <w:t xml:space="preserve">    # User preferences</w:t>
      </w:r>
      <w:r>
        <w:br/>
      </w:r>
      <w:r>
        <w:t xml:space="preserve">    default_network = Column(String(20), default="ethereum")</w:t>
      </w:r>
      <w:r>
        <w:br/>
      </w:r>
      <w:r>
        <w:t xml:space="preserve">    two_factor_enabled = Column(Boolean, default=False)</w:t>
      </w:r>
      <w:r>
        <w:br/>
      </w:r>
      <w:r>
        <w:t xml:space="preserve">    two_factor_secret = Column(String(255), nullable=True)</w:t>
      </w:r>
      <w:r>
        <w:br/>
      </w:r>
      <w:r>
        <w:t xml:space="preserve">    </w:t>
      </w:r>
      <w:r>
        <w:br/>
      </w:r>
      <w:r>
        <w:t xml:space="preserve">    # Timestamps</w:t>
      </w:r>
      <w:r>
        <w:br/>
      </w:r>
      <w:r>
        <w:t xml:space="preserve">    created_at = Column(DateTime, server_default=func.now())</w:t>
      </w:r>
      <w:r>
        <w:br/>
      </w:r>
      <w:r>
        <w:t xml:space="preserve">    updated_at = Column(DateTime, server_default=func.now(), onupdate=func.now())</w:t>
      </w:r>
      <w:r>
        <w:br/>
      </w:r>
      <w:r>
        <w:t xml:space="preserve">    last_login = Column(DateTime, nullable=True)</w:t>
      </w:r>
      <w:r>
        <w:br/>
      </w:r>
      <w:r>
        <w:t xml:space="preserve">    </w:t>
      </w:r>
      <w:r>
        <w:br/>
      </w:r>
      <w:r>
        <w:t xml:space="preserve">    # Status</w:t>
      </w:r>
      <w:r>
        <w:br/>
      </w:r>
      <w:r>
        <w:t xml:space="preserve">    is_active = Column(Boolean, default=True)</w:t>
      </w:r>
      <w:r>
        <w:br/>
      </w:r>
      <w:r>
        <w:t xml:space="preserve">    is_verified = Column(Boolean, default=False)</w:t>
      </w:r>
      <w:r>
        <w:br/>
      </w:r>
      <w:r>
        <w:t xml:space="preserve">    role = Column(String(20), default="user")  # user, admin, viewer, api</w:t>
      </w:r>
      <w:r>
        <w:br/>
      </w:r>
      <w:r>
        <w:t xml:space="preserve">    </w:t>
      </w:r>
      <w:r>
        <w:br/>
      </w:r>
      <w:r>
        <w:t xml:space="preserve">    # API Key (for API access)</w:t>
      </w:r>
      <w:r>
        <w:br/>
      </w:r>
      <w:r>
        <w:t xml:space="preserve">    api_key = Column(String(255), unique=True, nullable=True)</w:t>
      </w:r>
      <w:r>
        <w:br/>
      </w:r>
      <w:r>
        <w:t xml:space="preserve">    </w:t>
      </w:r>
      <w:r>
        <w:br/>
      </w:r>
      <w:r>
        <w:t xml:space="preserve">    # Relationships</w:t>
      </w:r>
      <w:r>
        <w:br/>
      </w:r>
      <w:r>
        <w:t xml:space="preserve">    wallets = relationship("Wallet", back_populates="user", cascade="all, delete-orphan")</w:t>
      </w:r>
      <w:r>
        <w:br/>
      </w:r>
      <w:r>
        <w:t xml:space="preserve">    user_transactions = relationship("UserTransaction", back_populates="user", cascade="all, delete-orphan")</w:t>
      </w:r>
      <w:r>
        <w:br/>
      </w:r>
      <w:r/>
      <w:r>
        <w:br/>
      </w:r>
      <w:r>
        <w:t xml:space="preserve">    __table_args__ = (</w:t>
      </w:r>
      <w:r>
        <w:br/>
      </w:r>
      <w:r>
        <w:t xml:space="preserve">        Index('idx_user_username_email', 'username', 'email'),</w:t>
      </w:r>
      <w:r>
        <w:br/>
      </w:r>
      <w:r>
        <w:t xml:space="preserve">    )</w:t>
      </w:r>
      <w:r>
        <w:br/>
      </w:r>
      <w:r/>
      <w:r>
        <w:br/>
      </w:r>
      <w:r/>
      <w:r>
        <w:br/>
      </w:r>
      <w:r>
        <w:t>class Wallet(Base):</w:t>
      </w:r>
      <w:r>
        <w:br/>
      </w:r>
      <w:r>
        <w:t xml:space="preserve">    """</w:t>
      </w:r>
      <w:r>
        <w:br/>
      </w:r>
      <w:r>
        <w:t xml:space="preserve">    User-owned wallet model (non-custodial).</w:t>
      </w:r>
      <w:r>
        <w:br/>
      </w:r>
      <w:r>
        <w:t xml:space="preserve">    """</w:t>
      </w:r>
      <w:r>
        <w:br/>
      </w:r>
      <w:r>
        <w:t xml:space="preserve">    __tablename__ = "wallets"</w:t>
      </w:r>
      <w:r>
        <w:br/>
      </w:r>
      <w:r/>
      <w:r>
        <w:br/>
      </w:r>
      <w:r>
        <w:t xml:space="preserve">    id = Column(UUID(as_uuid=True), primary_key=True, default=uuid.uuid4)</w:t>
      </w:r>
      <w:r>
        <w:br/>
      </w:r>
      <w:r>
        <w:t xml:space="preserve">    user_id = Column(UUID(as_uuid=True), ForeignKey("users.id"), nullable=False, index=True)</w:t>
      </w:r>
      <w:r>
        <w:br/>
      </w:r>
      <w:r>
        <w:t xml:space="preserve">    </w:t>
      </w:r>
      <w:r>
        <w:br/>
      </w:r>
      <w:r>
        <w:t xml:space="preserve">    # Wallet identification</w:t>
      </w:r>
      <w:r>
        <w:br/>
      </w:r>
      <w:r>
        <w:t xml:space="preserve">    wallet_id = Column(String(100), unique=True, nullable=False, index=True)</w:t>
      </w:r>
      <w:r>
        <w:br/>
      </w:r>
      <w:r>
        <w:t xml:space="preserve">    blockchain = Column(String(20), nullable=False, index=True)  # ethereum, bitcoin, tron</w:t>
      </w:r>
      <w:r>
        <w:br/>
      </w:r>
      <w:r>
        <w:t xml:space="preserve">    network = Column(String(20), default="mainnet")</w:t>
      </w:r>
      <w:r>
        <w:br/>
      </w:r>
      <w:r>
        <w:t xml:space="preserve">    </w:t>
      </w:r>
      <w:r>
        <w:br/>
      </w:r>
      <w:r>
        <w:t xml:space="preserve">    # Addresses</w:t>
      </w:r>
      <w:r>
        <w:br/>
      </w:r>
      <w:r>
        <w:t xml:space="preserve">    address = Column(String(255), nullable=False, index=True)</w:t>
      </w:r>
      <w:r>
        <w:br/>
      </w:r>
      <w:r>
        <w:t xml:space="preserve">    public_key = Column(Text, nullable=True)</w:t>
      </w:r>
      <w:r>
        <w:br/>
      </w:r>
      <w:r>
        <w:t xml:space="preserve">    </w:t>
      </w:r>
      <w:r>
        <w:br/>
      </w:r>
      <w:r>
        <w:t xml:space="preserve">    # Wallet metadata</w:t>
      </w:r>
      <w:r>
        <w:br/>
      </w:r>
      <w:r>
        <w:t xml:space="preserve">    wallet_type = Column(String(20), default="hd")  # hd, imported, watch-only</w:t>
      </w:r>
      <w:r>
        <w:br/>
      </w:r>
      <w:r>
        <w:t xml:space="preserve">    custody_type = Column(String(20), default="non_custodial")</w:t>
      </w:r>
      <w:r>
        <w:br/>
      </w:r>
      <w:r>
        <w:t xml:space="preserve">    </w:t>
      </w:r>
      <w:r>
        <w:br/>
      </w:r>
      <w:r>
        <w:t xml:space="preserve">    # Encrypted seed/mnemonic (stored encrypted)</w:t>
      </w:r>
      <w:r>
        <w:br/>
      </w:r>
      <w:r>
        <w:t xml:space="preserve">    encrypted_seed = Column(Text, nullable=True)</w:t>
      </w:r>
      <w:r>
        <w:br/>
      </w:r>
      <w:r>
        <w:t xml:space="preserve">    encrypted_private_key = Column(Text, nullable=True)</w:t>
      </w:r>
      <w:r>
        <w:br/>
      </w:r>
      <w:r>
        <w:t xml:space="preserve">    </w:t>
      </w:r>
      <w:r>
        <w:br/>
      </w:r>
      <w:r>
        <w:t xml:space="preserve">    # Wallet status</w:t>
      </w:r>
      <w:r>
        <w:br/>
      </w:r>
      <w:r>
        <w:t xml:space="preserve">    is_active = Column(Boolean, default=True)</w:t>
      </w:r>
      <w:r>
        <w:br/>
      </w:r>
      <w:r>
        <w:t xml:space="preserve">    is_default = Column(Boolean, default=False)</w:t>
      </w:r>
      <w:r>
        <w:br/>
      </w:r>
      <w:r>
        <w:t xml:space="preserve">    label = Column(String(100), nullable=True)</w:t>
      </w:r>
      <w:r>
        <w:br/>
      </w:r>
      <w:r>
        <w:t xml:space="preserve">    </w:t>
      </w:r>
      <w:r>
        <w:br/>
      </w:r>
      <w:r>
        <w:t xml:space="preserve">    # Timestamps</w:t>
      </w:r>
      <w:r>
        <w:br/>
      </w:r>
      <w:r>
        <w:t xml:space="preserve">    created_at = Column(DateTime, server_default=func.now())</w:t>
      </w:r>
      <w:r>
        <w:br/>
      </w:r>
      <w:r>
        <w:t xml:space="preserve">    updated_at = Column(DateTime, server_default=func.now(), onupdate=func.now())</w:t>
      </w:r>
      <w:r>
        <w:br/>
      </w:r>
      <w:r>
        <w:t xml:space="preserve">    last_used = Column(DateTime, nullable=True)</w:t>
      </w:r>
      <w:r>
        <w:br/>
      </w:r>
      <w:r>
        <w:t xml:space="preserve">    </w:t>
      </w:r>
      <w:r>
        <w:br/>
      </w:r>
      <w:r>
        <w:t xml:space="preserve">    # Relationships</w:t>
      </w:r>
      <w:r>
        <w:br/>
      </w:r>
      <w:r>
        <w:t xml:space="preserve">    user = relationship("User", back_populates="wallets")</w:t>
      </w:r>
      <w:r>
        <w:br/>
      </w:r>
      <w:r>
        <w:t xml:space="preserve">    transactions = relationship("UserTransaction", back_populates="wallet", cascade="all, delete-orphan")</w:t>
      </w:r>
      <w:r>
        <w:br/>
      </w:r>
      <w:r/>
      <w:r>
        <w:br/>
      </w:r>
      <w:r>
        <w:t xml:space="preserve">    __table_args__ = (</w:t>
      </w:r>
      <w:r>
        <w:br/>
      </w:r>
      <w:r>
        <w:t xml:space="preserve">        Index('idx_wallet_user_blockchain', 'user_id', 'blockchain'),</w:t>
      </w:r>
      <w:r>
        <w:br/>
      </w:r>
      <w:r>
        <w:t xml:space="preserve">        # Changed from idx_wallet_address_blockchain to avoid conflict with WalletInspection</w:t>
      </w:r>
      <w:r>
        <w:br/>
      </w:r>
      <w:r>
        <w:t xml:space="preserve">        Index('idx_wallet_addr_blockchain', 'address', 'blockchain'),</w:t>
      </w:r>
      <w:r>
        <w:br/>
      </w:r>
      <w:r>
        <w:t xml:space="preserve">    )</w:t>
      </w:r>
      <w:r>
        <w:br/>
      </w:r>
      <w:r/>
      <w:r>
        <w:br/>
      </w:r>
      <w:r/>
      <w:r>
        <w:br/>
      </w:r>
      <w:r>
        <w:t>class UserTransaction(Base):</w:t>
      </w:r>
      <w:r>
        <w:br/>
      </w:r>
      <w:r>
        <w:t xml:space="preserve">    """</w:t>
      </w:r>
      <w:r>
        <w:br/>
      </w:r>
      <w:r>
        <w:t xml:space="preserve">    User-initiated transaction record.</w:t>
      </w:r>
      <w:r>
        <w:br/>
      </w:r>
      <w:r>
        <w:t xml:space="preserve">    """</w:t>
      </w:r>
      <w:r>
        <w:br/>
      </w:r>
      <w:r>
        <w:t xml:space="preserve">    __tablename__ = "user_transactions"</w:t>
      </w:r>
      <w:r>
        <w:br/>
      </w:r>
      <w:r/>
      <w:r>
        <w:br/>
      </w:r>
      <w:r>
        <w:t xml:space="preserve">    id = Column(UUID(as_uuid=True), primary_key=True, default=uuid.uuid4)</w:t>
      </w:r>
      <w:r>
        <w:br/>
      </w:r>
      <w:r>
        <w:t xml:space="preserve">    wallet_id = Column(UUID(as_uuid=True), ForeignKey("wallets.id"), nullable=False, index=True)</w:t>
      </w:r>
      <w:r>
        <w:br/>
      </w:r>
      <w:r>
        <w:t xml:space="preserve">    user_id = Column(UUID(as_uuid=True), ForeignKey("users.id"), nullable=False, index=True)</w:t>
      </w:r>
      <w:r>
        <w:br/>
      </w:r>
      <w:r>
        <w:t xml:space="preserve">    </w:t>
      </w:r>
      <w:r>
        <w:br/>
      </w:r>
      <w:r>
        <w:t xml:space="preserve">    # Transaction details</w:t>
      </w:r>
      <w:r>
        <w:br/>
      </w:r>
      <w:r>
        <w:t xml:space="preserve">    tx_hash = Column(String(255), unique=True, nullable=False, index=True)</w:t>
      </w:r>
      <w:r>
        <w:br/>
      </w:r>
      <w:r>
        <w:t xml:space="preserve">    blockchain = Column(String(20), nullable=False, index=True)</w:t>
      </w:r>
      <w:r>
        <w:br/>
      </w:r>
      <w:r>
        <w:t xml:space="preserve">    </w:t>
      </w:r>
      <w:r>
        <w:br/>
      </w:r>
      <w:r>
        <w:t xml:space="preserve">    # Sender and receiver</w:t>
      </w:r>
      <w:r>
        <w:br/>
      </w:r>
      <w:r>
        <w:t xml:space="preserve">    from_address = Column(String(255), nullable=False)</w:t>
      </w:r>
      <w:r>
        <w:br/>
      </w:r>
      <w:r>
        <w:t xml:space="preserve">    to_address = Column(String(255), nullable=False)</w:t>
      </w:r>
      <w:r>
        <w:br/>
      </w:r>
      <w:r>
        <w:t xml:space="preserve">    </w:t>
      </w:r>
      <w:r>
        <w:br/>
      </w:r>
      <w:r>
        <w:t xml:space="preserve">    # Amount and asset</w:t>
      </w:r>
      <w:r>
        <w:br/>
      </w:r>
      <w:r>
        <w:t xml:space="preserve">    amount = Column(DECIMAL(78, 18), nullable=False)</w:t>
      </w:r>
      <w:r>
        <w:br/>
      </w:r>
      <w:r>
        <w:t xml:space="preserve">    asset = Column(String(20), nullable=False)</w:t>
      </w:r>
      <w:r>
        <w:br/>
      </w:r>
      <w:r>
        <w:t xml:space="preserve">    </w:t>
      </w:r>
      <w:r>
        <w:br/>
      </w:r>
      <w:r>
        <w:t xml:space="preserve">    # Transaction metadata</w:t>
      </w:r>
      <w:r>
        <w:br/>
      </w:r>
      <w:r>
        <w:t xml:space="preserve">    status = Column(String(20), default="pending")  # pending, confirmed, failed</w:t>
      </w:r>
      <w:r>
        <w:br/>
      </w:r>
      <w:r>
        <w:t xml:space="preserve">    confirmations = Column(Integer, default=0)</w:t>
      </w:r>
      <w:r>
        <w:br/>
      </w:r>
      <w:r>
        <w:t xml:space="preserve">    </w:t>
      </w:r>
      <w:r>
        <w:br/>
      </w:r>
      <w:r>
        <w:t xml:space="preserve">    # Fee</w:t>
      </w:r>
      <w:r>
        <w:br/>
      </w:r>
      <w:r>
        <w:t xml:space="preserve">    fee = Column(DECIMAL(78, 18), nullable=True)</w:t>
      </w:r>
      <w:r>
        <w:br/>
      </w:r>
      <w:r>
        <w:t xml:space="preserve">    fee_asset = Column(String(20), nullable=True)</w:t>
      </w:r>
      <w:r>
        <w:br/>
      </w:r>
      <w:r>
        <w:t xml:space="preserve">    </w:t>
      </w:r>
      <w:r>
        <w:br/>
      </w:r>
      <w:r>
        <w:t xml:space="preserve">    # Raw transaction data</w:t>
      </w:r>
      <w:r>
        <w:br/>
      </w:r>
      <w:r>
        <w:t xml:space="preserve">    raw_transaction = Column(Text, nullable=True)</w:t>
      </w:r>
      <w:r>
        <w:br/>
      </w:r>
      <w:r>
        <w:t xml:space="preserve">    signed_transaction = Column(Text, nullable=True)</w:t>
      </w:r>
      <w:r>
        <w:br/>
      </w:r>
      <w:r>
        <w:t xml:space="preserve">    </w:t>
      </w:r>
      <w:r>
        <w:br/>
      </w:r>
      <w:r>
        <w:t xml:space="preserve">    # Timestamps</w:t>
      </w:r>
      <w:r>
        <w:br/>
      </w:r>
      <w:r>
        <w:t xml:space="preserve">    created_at = Column(DateTime, server_default=func.now())</w:t>
      </w:r>
      <w:r>
        <w:br/>
      </w:r>
      <w:r>
        <w:t xml:space="preserve">    updated_at = Column(DateTime, server_default=func.now(), onupdate=func.now())</w:t>
      </w:r>
      <w:r>
        <w:br/>
      </w:r>
      <w:r>
        <w:t xml:space="preserve">    confirmed_at = Column(DateTime, nullable=True)</w:t>
      </w:r>
      <w:r>
        <w:br/>
      </w:r>
      <w:r>
        <w:t xml:space="preserve">    </w:t>
      </w:r>
      <w:r>
        <w:br/>
      </w:r>
      <w:r>
        <w:t xml:space="preserve">    # Relationships</w:t>
      </w:r>
      <w:r>
        <w:br/>
      </w:r>
      <w:r>
        <w:t xml:space="preserve">    wallet = relationship("Wallet", back_populates="transactions")</w:t>
      </w:r>
      <w:r>
        <w:br/>
      </w:r>
      <w:r>
        <w:t xml:space="preserve">    user = relationship("User", back_populates="user_transactions")</w:t>
      </w:r>
      <w:r>
        <w:br/>
      </w:r>
      <w:r/>
      <w:r>
        <w:br/>
      </w:r>
      <w:r>
        <w:t xml:space="preserve">    __table_args__ = (</w:t>
      </w:r>
      <w:r>
        <w:br/>
      </w:r>
      <w:r>
        <w:t xml:space="preserve">        Index('idx_user_tx_user_blockchain', 'user_id', 'blockchain'),</w:t>
      </w:r>
      <w:r>
        <w:br/>
      </w:r>
      <w:r>
        <w:t xml:space="preserve">        Index('idx_user_tx_hash_status', 'tx_hash', 'status'),</w:t>
      </w:r>
      <w:r>
        <w:br/>
      </w:r>
      <w:r>
        <w:t xml:space="preserve">    )</w:t>
      </w:r>
      <w:r>
        <w:br/>
      </w:r>
      <w:r/>
      <w:r>
        <w:br/>
      </w:r>
      <w:r/>
      <w:r>
        <w:br/>
      </w:r>
      <w:r>
        <w:t># ============================================================================</w:t>
      </w:r>
      <w:r>
        <w:br/>
      </w:r>
      <w:r>
        <w:t># Existing Models (Unchanged)</w:t>
      </w:r>
      <w:r>
        <w:br/>
      </w:r>
      <w:r>
        <w:t># ============================================================================</w:t>
      </w:r>
      <w:r>
        <w:br/>
      </w:r>
      <w:r/>
      <w:r>
        <w:br/>
      </w:r>
      <w:r>
        <w:t>class WalletInspection(Base):</w:t>
      </w:r>
      <w:r>
        <w:br/>
      </w:r>
      <w:r>
        <w:t xml:space="preserve">    """</w:t>
      </w:r>
      <w:r>
        <w:br/>
      </w:r>
      <w:r>
        <w:t xml:space="preserve">    Wallet inspection record.</w:t>
      </w:r>
      <w:r>
        <w:br/>
      </w:r>
      <w:r>
        <w:t xml:space="preserve">    """</w:t>
      </w:r>
      <w:r>
        <w:br/>
      </w:r>
      <w:r>
        <w:t xml:space="preserve">    __tablename__ = "wallet_inspections"</w:t>
      </w:r>
      <w:r>
        <w:br/>
      </w:r>
      <w:r/>
      <w:r>
        <w:br/>
      </w:r>
      <w:r>
        <w:t xml:space="preserve">    id = Column(UUID(as_uuid=True), primary_key=True, default=uuid.uuid4)</w:t>
      </w:r>
      <w:r>
        <w:br/>
      </w:r>
      <w:r>
        <w:t xml:space="preserve">    address = Column(String(42), nullable=False, index=True)</w:t>
      </w:r>
      <w:r>
        <w:br/>
      </w:r>
      <w:r>
        <w:t xml:space="preserve">    blockchain = Column(String(20), default="ethereum", index=True)</w:t>
      </w:r>
      <w:r>
        <w:br/>
      </w:r>
      <w:r>
        <w:t xml:space="preserve">    balance_eth = Column(DECIMAL(78, 18), nullable=True)</w:t>
      </w:r>
      <w:r>
        <w:br/>
      </w:r>
      <w:r>
        <w:t xml:space="preserve">    balance_wei = Column(String(78), nullable=True)</w:t>
      </w:r>
      <w:r>
        <w:br/>
      </w:r>
      <w:r>
        <w:t xml:space="preserve">    balance_btc = Column(DECIMAL(30, 8), nullable=True)</w:t>
      </w:r>
      <w:r>
        <w:br/>
      </w:r>
      <w:r>
        <w:t xml:space="preserve">    balance_satoshis = Column(BigInteger, nullable=True)</w:t>
      </w:r>
      <w:r>
        <w:br/>
      </w:r>
      <w:r>
        <w:t xml:space="preserve">    balance_trx = Column(DECIMAL(30, 6), nullable=True)</w:t>
      </w:r>
      <w:r>
        <w:br/>
      </w:r>
      <w:r>
        <w:t xml:space="preserve">    balance_sun = Column(BigInteger, nullable=True)</w:t>
      </w:r>
      <w:r>
        <w:br/>
      </w:r>
      <w:r>
        <w:t xml:space="preserve">    nonce = Column(Integer, nullable=True)</w:t>
      </w:r>
      <w:r>
        <w:br/>
      </w:r>
      <w:r>
        <w:t xml:space="preserve">    is_contract = Column(Boolean, default=False)</w:t>
      </w:r>
      <w:r>
        <w:br/>
      </w:r>
      <w:r>
        <w:t xml:space="preserve">    classification = Column(String(50), nullable=True)</w:t>
      </w:r>
      <w:r>
        <w:br/>
      </w:r>
      <w:r>
        <w:t xml:space="preserve">    transaction_count = Column(Integer, nullable=True)</w:t>
      </w:r>
      <w:r>
        <w:br/>
      </w:r>
      <w:r>
        <w:t xml:space="preserve">    full_data = Column(JSON, nullable=True)</w:t>
      </w:r>
      <w:r>
        <w:br/>
      </w:r>
      <w:r>
        <w:t xml:space="preserve">    chain_id = Column(Integer, nullable=True)</w:t>
      </w:r>
      <w:r>
        <w:br/>
      </w:r>
      <w:r>
        <w:t xml:space="preserve">    created_at = Column(DateTime, server_default=func.now())</w:t>
      </w:r>
      <w:r>
        <w:br/>
      </w:r>
      <w:r>
        <w:t xml:space="preserve">    updated_at = Column(DateTime, server_default=func.now(), onupdate=func.now())</w:t>
      </w:r>
      <w:r>
        <w:br/>
      </w:r>
      <w:r/>
      <w:r>
        <w:br/>
      </w:r>
      <w:r>
        <w:t xml:space="preserve">    __table_args__ = (</w:t>
      </w:r>
      <w:r>
        <w:br/>
      </w:r>
      <w:r>
        <w:t xml:space="preserve">        Index('idx_wallet_address_blockchain', 'address', 'blockchain'),</w:t>
      </w:r>
      <w:r>
        <w:br/>
      </w:r>
      <w:r>
        <w:t xml:space="preserve">    )</w:t>
      </w:r>
      <w:r>
        <w:br/>
      </w:r>
      <w:r/>
      <w:r>
        <w:br/>
      </w:r>
      <w:r/>
      <w:r>
        <w:br/>
      </w:r>
      <w:r>
        <w:t>class ContractInspection(Base):</w:t>
      </w:r>
      <w:r>
        <w:br/>
      </w:r>
      <w:r>
        <w:t xml:space="preserve">    """</w:t>
      </w:r>
      <w:r>
        <w:br/>
      </w:r>
      <w:r>
        <w:t xml:space="preserve">    Contract inspection record.</w:t>
      </w:r>
      <w:r>
        <w:br/>
      </w:r>
      <w:r>
        <w:t xml:space="preserve">    """</w:t>
      </w:r>
      <w:r>
        <w:br/>
      </w:r>
      <w:r>
        <w:t xml:space="preserve">    __tablename__ = "contract_inspections"</w:t>
      </w:r>
      <w:r>
        <w:br/>
      </w:r>
      <w:r/>
      <w:r>
        <w:br/>
      </w:r>
      <w:r>
        <w:t xml:space="preserve">    id = Column(UUID(as_uuid=True), primary_key=True, default=uuid.uuid4)</w:t>
      </w:r>
      <w:r>
        <w:br/>
      </w:r>
      <w:r>
        <w:t xml:space="preserve">    address = Column(String(42), nullable=False, index=True)</w:t>
      </w:r>
      <w:r>
        <w:br/>
      </w:r>
      <w:r>
        <w:t xml:space="preserve">    blockchain = Column(String(20), default="ethereum", index=True)</w:t>
      </w:r>
      <w:r>
        <w:br/>
      </w:r>
      <w:r>
        <w:t xml:space="preserve">    contract_type = Column(String(50), nullable=True)</w:t>
      </w:r>
      <w:r>
        <w:br/>
      </w:r>
      <w:r>
        <w:t xml:space="preserve">    name = Column(String(255), nullable=True)</w:t>
      </w:r>
      <w:r>
        <w:br/>
      </w:r>
      <w:r>
        <w:t xml:space="preserve">    symbol = Column(String(50), nullable=True)</w:t>
      </w:r>
      <w:r>
        <w:br/>
      </w:r>
      <w:r>
        <w:t xml:space="preserve">    decimals = Column(Integer, nullable=True)</w:t>
      </w:r>
      <w:r>
        <w:br/>
      </w:r>
      <w:r>
        <w:t xml:space="preserve">    total_supply = Column(String(78), nullable=True)</w:t>
      </w:r>
      <w:r>
        <w:br/>
      </w:r>
      <w:r>
        <w:t xml:space="preserve">    bytecode_size = Column(Integer, nullable=True)</w:t>
      </w:r>
      <w:r>
        <w:br/>
      </w:r>
      <w:r>
        <w:t xml:space="preserve">    owner = Column(String(42), nullable=True)</w:t>
      </w:r>
      <w:r>
        <w:br/>
      </w:r>
      <w:r>
        <w:t xml:space="preserve">    standard = Column(String(50), nullable=True)</w:t>
      </w:r>
      <w:r>
        <w:br/>
      </w:r>
      <w:r>
        <w:t xml:space="preserve">    is_verified = Column(Boolean, default=False)</w:t>
      </w:r>
      <w:r>
        <w:br/>
      </w:r>
      <w:r>
        <w:t xml:space="preserve">    full_data = Column(JSON, nullable=True)</w:t>
      </w:r>
      <w:r>
        <w:br/>
      </w:r>
      <w:r>
        <w:t xml:space="preserve">    chain_id = Column(Integer, nullable=True)</w:t>
      </w:r>
      <w:r>
        <w:br/>
      </w:r>
      <w:r>
        <w:t xml:space="preserve">    created_at = Column(DateTime, server_default=func.now())</w:t>
      </w:r>
      <w:r>
        <w:br/>
      </w:r>
      <w:r>
        <w:t xml:space="preserve">    updated_at = Column(DateTime, server_default=func.now(), onupdate=func.now())</w:t>
      </w:r>
      <w:r>
        <w:br/>
      </w:r>
      <w:r/>
      <w:r>
        <w:br/>
      </w:r>
      <w:r/>
      <w:r>
        <w:br/>
      </w:r>
      <w:r>
        <w:t>class TransactionHistory(Base):</w:t>
      </w:r>
      <w:r>
        <w:br/>
      </w:r>
      <w:r>
        <w:t xml:space="preserve">    """</w:t>
      </w:r>
      <w:r>
        <w:br/>
      </w:r>
      <w:r>
        <w:t xml:space="preserve">    Transaction history record.</w:t>
      </w:r>
      <w:r>
        <w:br/>
      </w:r>
      <w:r>
        <w:t xml:space="preserve">    """</w:t>
      </w:r>
      <w:r>
        <w:br/>
      </w:r>
      <w:r>
        <w:t xml:space="preserve">    __tablename__ = "transaction_history"</w:t>
      </w:r>
      <w:r>
        <w:br/>
      </w:r>
      <w:r/>
      <w:r>
        <w:br/>
      </w:r>
      <w:r>
        <w:t xml:space="preserve">    id = Column(UUID(as_uuid=True), primary_key=True, default=uuid.uuid4)</w:t>
      </w:r>
      <w:r>
        <w:br/>
      </w:r>
      <w:r>
        <w:t xml:space="preserve">    tx_hash = Column(String(66), nullable=False, index=True)</w:t>
      </w:r>
      <w:r>
        <w:br/>
      </w:r>
      <w:r>
        <w:t xml:space="preserve">    blockchain = Column(String(20), default="ethereum", index=True)</w:t>
      </w:r>
      <w:r>
        <w:br/>
      </w:r>
      <w:r>
        <w:t xml:space="preserve">    from_address = Column(String(42), nullable=True)</w:t>
      </w:r>
      <w:r>
        <w:br/>
      </w:r>
      <w:r>
        <w:t xml:space="preserve">    to_address = Column(String(42), nullable=True)</w:t>
      </w:r>
      <w:r>
        <w:br/>
      </w:r>
      <w:r>
        <w:t xml:space="preserve">    value_eth = Column(DECIMAL(78, 18), nullable=True)</w:t>
      </w:r>
      <w:r>
        <w:br/>
      </w:r>
      <w:r>
        <w:t xml:space="preserve">    value_btc = Column(DECIMAL(30, 8), nullable=True)</w:t>
      </w:r>
      <w:r>
        <w:br/>
      </w:r>
      <w:r>
        <w:t xml:space="preserve">    value_trx = Column(DECIMAL(30, 6), nullable=True)</w:t>
      </w:r>
      <w:r>
        <w:br/>
      </w:r>
      <w:r>
        <w:t xml:space="preserve">    gas_used = Column(Integer, nullable=True)</w:t>
      </w:r>
      <w:r>
        <w:br/>
      </w:r>
      <w:r>
        <w:t xml:space="preserve">    gas_price = Column(Integer, nullable=True)</w:t>
      </w:r>
      <w:r>
        <w:br/>
      </w:r>
      <w:r>
        <w:t xml:space="preserve">    block_number = Column(Integer, nullable=True)</w:t>
      </w:r>
      <w:r>
        <w:br/>
      </w:r>
      <w:r>
        <w:t xml:space="preserve">    block_hash = Column(String(66), nullable=True)</w:t>
      </w:r>
      <w:r>
        <w:br/>
      </w:r>
      <w:r>
        <w:t xml:space="preserve">    status = Column(Boolean, nullable=True)</w:t>
      </w:r>
      <w:r>
        <w:br/>
      </w:r>
      <w:r>
        <w:t xml:space="preserve">    confirmations = Column(Integer, default=0)</w:t>
      </w:r>
      <w:r>
        <w:br/>
      </w:r>
      <w:r>
        <w:t xml:space="preserve">    fee = Column(String(50), nullable=True)</w:t>
      </w:r>
      <w:r>
        <w:br/>
      </w:r>
      <w:r>
        <w:t xml:space="preserve">    full_data = Column(JSON, nullable=True)</w:t>
      </w:r>
      <w:r>
        <w:br/>
      </w:r>
      <w:r>
        <w:t xml:space="preserve">    chain_id = Column(Integer, nullable=True)</w:t>
      </w:r>
      <w:r>
        <w:br/>
      </w:r>
      <w:r>
        <w:t xml:space="preserve">    created_at = Column(DateTime, server_default=func.now())</w:t>
      </w:r>
      <w:r>
        <w:br/>
      </w:r>
      <w:r>
        <w:t xml:space="preserve">    updated_at = Column(DateTime, server_default=func.now(), onupdate=func.now())</w:t>
      </w:r>
      <w:r>
        <w:br/>
      </w:r>
      <w:r/>
      <w:r>
        <w:br/>
      </w:r>
      <w:r>
        <w:t xml:space="preserve">    __table_args__ = (</w:t>
      </w:r>
      <w:r>
        <w:br/>
      </w:r>
      <w:r>
        <w:t xml:space="preserve">        Index('idx_tx_hash_blockchain', 'tx_hash', 'blockchain'),</w:t>
      </w:r>
      <w:r>
        <w:br/>
      </w:r>
      <w:r>
        <w:t xml:space="preserve">    )</w:t>
      </w:r>
      <w:r>
        <w:br/>
      </w:r>
      <w:r/>
      <w:r>
        <w:br/>
      </w:r>
      <w:r/>
      <w:r>
        <w:br/>
      </w:r>
      <w:r>
        <w:t>class NodeHealth(Base):</w:t>
      </w:r>
      <w:r>
        <w:br/>
      </w:r>
      <w:r>
        <w:t xml:space="preserve">    """</w:t>
      </w:r>
      <w:r>
        <w:br/>
      </w:r>
      <w:r>
        <w:t xml:space="preserve">    Node health record.</w:t>
      </w:r>
      <w:r>
        <w:br/>
      </w:r>
      <w:r>
        <w:t xml:space="preserve">    """</w:t>
      </w:r>
      <w:r>
        <w:br/>
      </w:r>
      <w:r>
        <w:t xml:space="preserve">    __tablename__ = "node_health"</w:t>
      </w:r>
      <w:r>
        <w:br/>
      </w:r>
      <w:r/>
      <w:r>
        <w:br/>
      </w:r>
      <w:r>
        <w:t xml:space="preserve">    id = Column(UUID(as_uuid=True), primary_key=True, default=uuid.uuid4)</w:t>
      </w:r>
      <w:r>
        <w:br/>
      </w:r>
      <w:r>
        <w:t xml:space="preserve">    node_url = Column(Text, nullable=True)</w:t>
      </w:r>
      <w:r>
        <w:br/>
      </w:r>
      <w:r>
        <w:t xml:space="preserve">    blockchain = Column(String(20), default="ethereum", index=True)</w:t>
      </w:r>
      <w:r>
        <w:br/>
      </w:r>
      <w:r>
        <w:t xml:space="preserve">    chain_id = Column(Integer, nullable=True)</w:t>
      </w:r>
      <w:r>
        <w:br/>
      </w:r>
      <w:r>
        <w:t xml:space="preserve">    block_number = Column(Integer, nullable=True)</w:t>
      </w:r>
      <w:r>
        <w:br/>
      </w:r>
      <w:r>
        <w:t xml:space="preserve">    peer_count = Column(Integer, nullable=True)</w:t>
      </w:r>
      <w:r>
        <w:br/>
      </w:r>
      <w:r>
        <w:t xml:space="preserve">    response_time_ms = Column(Integer, nullable=True)</w:t>
      </w:r>
      <w:r>
        <w:br/>
      </w:r>
      <w:r>
        <w:t xml:space="preserve">    health_status = Column(String(50), nullable=True)</w:t>
      </w:r>
      <w:r>
        <w:br/>
      </w:r>
      <w:r>
        <w:t xml:space="preserve">    is_connected = Column(Boolean, default=False)</w:t>
      </w:r>
      <w:r>
        <w:br/>
      </w:r>
      <w:r>
        <w:t xml:space="preserve">    is_syncing = Column(Boolean, default=False)</w:t>
      </w:r>
      <w:r>
        <w:br/>
      </w:r>
      <w:r>
        <w:t xml:space="preserve">    node_type = Column(String(50), nullable=True)</w:t>
      </w:r>
      <w:r>
        <w:br/>
      </w:r>
      <w:r>
        <w:t xml:space="preserve">    client_version = Column(String(100), nullable=True)</w:t>
      </w:r>
      <w:r>
        <w:br/>
      </w:r>
      <w:r>
        <w:t xml:space="preserve">    full_data = Column(JSON, nullable=True)</w:t>
      </w:r>
      <w:r>
        <w:br/>
      </w:r>
      <w:r>
        <w:t xml:space="preserve">    created_at = Column(DateTime, server_default=func.now())</w:t>
      </w:r>
      <w:r>
        <w:br/>
      </w:r>
      <w:r/>
      <w:r>
        <w:br/>
      </w:r>
      <w:r>
        <w:t xml:space="preserve">    __table_args__ = (</w:t>
      </w:r>
      <w:r>
        <w:br/>
      </w:r>
      <w:r>
        <w:t xml:space="preserve">        Index('idx_node_blockchain_created', 'blockchain', 'created_at'),</w:t>
      </w:r>
      <w:r>
        <w:br/>
      </w:r>
      <w:r>
        <w:t xml:space="preserve">    )</w:t>
      </w:r>
      <w:r>
        <w:br/>
      </w:r>
      <w:r/>
      <w:r>
        <w:br/>
      </w:r>
      <w:r/>
      <w:r>
        <w:br/>
      </w:r>
      <w:r>
        <w:t>class CacheEntry(Base):</w:t>
      </w:r>
      <w:r>
        <w:br/>
      </w:r>
      <w:r>
        <w:t xml:space="preserve">    """</w:t>
      </w:r>
      <w:r>
        <w:br/>
      </w:r>
      <w:r>
        <w:t xml:space="preserve">    Cache entry for blockchain data.</w:t>
      </w:r>
      <w:r>
        <w:br/>
      </w:r>
      <w:r>
        <w:t xml:space="preserve">    """</w:t>
      </w:r>
      <w:r>
        <w:br/>
      </w:r>
      <w:r>
        <w:t xml:space="preserve">    __tablename__ = "cache_entries"</w:t>
      </w:r>
      <w:r>
        <w:br/>
      </w:r>
      <w:r/>
      <w:r>
        <w:br/>
      </w:r>
      <w:r>
        <w:t xml:space="preserve">    id = Column(UUID(as_uuid=True), primary_key=True, default=uuid.uuid4)</w:t>
      </w:r>
      <w:r>
        <w:br/>
      </w:r>
      <w:r>
        <w:t xml:space="preserve">    cache_key = Column(String(255), nullable=False, unique=True, index=True)</w:t>
      </w:r>
      <w:r>
        <w:br/>
      </w:r>
      <w:r>
        <w:t xml:space="preserve">    cache_value = Column(JSON, nullable=False)</w:t>
      </w:r>
      <w:r>
        <w:br/>
      </w:r>
      <w:r>
        <w:t xml:space="preserve">    expires_at = Column(DateTime, nullable=True)</w:t>
      </w:r>
      <w:r>
        <w:br/>
      </w:r>
      <w:r>
        <w:t xml:space="preserve">    created_at = Column(DateTime, server_default=func.now())</w:t>
      </w:r>
      <w:r>
        <w:br/>
      </w:r>
      <w:r>
        <w:t xml:space="preserve">    updated_at = Column(DateTime, server_default=func.now(), onupdate=func.now())</w:t>
      </w:r>
      <w:r>
        <w:br/>
      </w:r>
      <w:r/>
      <w:r>
        <w:br/>
      </w:r>
      <w:r>
        <w:t xml:space="preserve">    __table_args__ = (</w:t>
      </w:r>
      <w:r>
        <w:br/>
      </w:r>
      <w:r>
        <w:t xml:space="preserve">        Index('idx_cache_expires', 'expires_at'),</w:t>
      </w:r>
      <w:r>
        <w:br/>
      </w:r>
      <w:r>
        <w:t xml:space="preserve">    )</w:t>
      </w:r>
      <w:r>
        <w:br/>
      </w:r>
      <w:r/>
      <w:r>
        <w:br/>
      </w:r>
      <w:r/>
      <w:r>
        <w:br/>
      </w:r>
      <w:r>
        <w:t>###############################################################################</w:t>
      </w:r>
      <w:r>
        <w:br/>
      </w:r>
      <w:r>
        <w:t># End of File</w:t>
      </w:r>
      <w:r>
        <w:br/>
      </w:r>
      <w:r>
        <w:t>###############################################################################</w:t>
      </w:r>
      <w:r>
        <w:br/>
      </w:r>
    </w:p>
    <w:p>
      <w:r>
        <w:br w:type="page"/>
      </w:r>
    </w:p>
    <w:p>
      <w:pPr>
        <w:pStyle w:val="Heading1"/>
      </w:pPr>
      <w:r>
        <w:t>105. database/models_extended.py</w:t>
      </w:r>
    </w:p>
    <w:p>
      <w:r>
        <w:rPr>
          <w:b/>
        </w:rPr>
        <w:t xml:space="preserve">Source path: </w:t>
      </w:r>
      <w:r>
        <w:t>database/models_extended.py</w:t>
      </w:r>
    </w:p>
    <w:p>
      <w:pPr/>
      <w:r>
        <w:t>"""</w:t>
      </w:r>
      <w:r>
        <w:br/>
      </w:r>
      <w:r>
        <w:t>===============================================================================</w:t>
      </w:r>
      <w:r>
        <w:br/>
      </w:r>
      <w:r>
        <w:t>Universal Blockchain Platform (UBP)</w:t>
      </w:r>
      <w:r>
        <w:br/>
      </w:r>
      <w:r/>
      <w:r>
        <w:br/>
      </w:r>
      <w:r>
        <w:t>Module</w:t>
      </w:r>
      <w:r>
        <w:br/>
      </w:r>
      <w:r>
        <w:t>------</w:t>
      </w:r>
      <w:r>
        <w:br/>
      </w:r>
      <w:r>
        <w:t>database.models_extended</w:t>
      </w:r>
      <w:r>
        <w:br/>
      </w:r>
      <w:r/>
      <w:r>
        <w:br/>
      </w:r>
      <w:r>
        <w:t>Purpose</w:t>
      </w:r>
      <w:r>
        <w:br/>
      </w:r>
      <w:r>
        <w:t>-------</w:t>
      </w:r>
      <w:r>
        <w:br/>
      </w:r>
      <w:r>
        <w:t>Extended SQLAlchemy database models for UBP (User &amp; Wallet Management).</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datetime import datetime</w:t>
      </w:r>
      <w:r>
        <w:br/>
      </w:r>
      <w:r>
        <w:t>from sqlalchemy import (</w:t>
      </w:r>
      <w:r>
        <w:br/>
      </w:r>
      <w:r>
        <w:t xml:space="preserve">    Column, Integer, String, Float, Boolean, DateTime,</w:t>
      </w:r>
      <w:r>
        <w:br/>
      </w:r>
      <w:r>
        <w:t xml:space="preserve">    Text, BigInteger, DECIMAL, Index, JSON, ForeignKey</w:t>
      </w:r>
      <w:r>
        <w:br/>
      </w:r>
      <w:r>
        <w:t>)</w:t>
      </w:r>
      <w:r>
        <w:br/>
      </w:r>
      <w:r>
        <w:t>from sqlalchemy.ext.declarative import declarative_base</w:t>
      </w:r>
      <w:r>
        <w:br/>
      </w:r>
      <w:r>
        <w:t>from sqlalchemy.sql import func</w:t>
      </w:r>
      <w:r>
        <w:br/>
      </w:r>
      <w:r>
        <w:t>from sqlalchemy.dialects.postgresql import UUID</w:t>
      </w:r>
      <w:r>
        <w:br/>
      </w:r>
      <w:r>
        <w:t>from sqlalchemy.orm import relationship</w:t>
      </w:r>
      <w:r>
        <w:br/>
      </w:r>
      <w:r>
        <w:t>import uuid</w:t>
      </w:r>
      <w:r>
        <w:br/>
      </w:r>
      <w:r/>
      <w:r>
        <w:br/>
      </w:r>
      <w:r>
        <w:t># Reuse the same Base from existing models</w:t>
      </w:r>
      <w:r>
        <w:br/>
      </w:r>
      <w:r>
        <w:t>from database.models import Base</w:t>
      </w:r>
      <w:r>
        <w:br/>
      </w:r>
      <w:r/>
      <w:r>
        <w:br/>
      </w:r>
      <w:r/>
      <w:r>
        <w:br/>
      </w:r>
      <w:r>
        <w:t>class User(Base):</w:t>
      </w:r>
      <w:r>
        <w:br/>
      </w:r>
      <w:r>
        <w:t xml:space="preserve">    """</w:t>
      </w:r>
      <w:r>
        <w:br/>
      </w:r>
      <w:r>
        <w:t xml:space="preserve">    User account model.</w:t>
      </w:r>
      <w:r>
        <w:br/>
      </w:r>
      <w:r>
        <w:t xml:space="preserve">    """</w:t>
      </w:r>
      <w:r>
        <w:br/>
      </w:r>
      <w:r>
        <w:t xml:space="preserve">    __tablename__ = "users"</w:t>
      </w:r>
      <w:r>
        <w:br/>
      </w:r>
      <w:r/>
      <w:r>
        <w:br/>
      </w:r>
      <w:r>
        <w:t xml:space="preserve">    id = Column(UUID(as_uuid=True), primary_key=True, default=uuid.uuid4)</w:t>
      </w:r>
      <w:r>
        <w:br/>
      </w:r>
      <w:r>
        <w:t xml:space="preserve">    username = Column(String(50), unique=True, nullable=False, index=True)</w:t>
      </w:r>
      <w:r>
        <w:br/>
      </w:r>
      <w:r>
        <w:t xml:space="preserve">    email = Column(String(255), unique=True, nullable=False, index=True)</w:t>
      </w:r>
      <w:r>
        <w:br/>
      </w:r>
      <w:r>
        <w:t xml:space="preserve">    password_hash = Column(String(255), nullable=False)</w:t>
      </w:r>
      <w:r>
        <w:br/>
      </w:r>
      <w:r>
        <w:t xml:space="preserve">    </w:t>
      </w:r>
      <w:r>
        <w:br/>
      </w:r>
      <w:r>
        <w:t xml:space="preserve">    # User preferences</w:t>
      </w:r>
      <w:r>
        <w:br/>
      </w:r>
      <w:r>
        <w:t xml:space="preserve">    default_network = Column(String(20), default="ethereum")</w:t>
      </w:r>
      <w:r>
        <w:br/>
      </w:r>
      <w:r>
        <w:t xml:space="preserve">    two_factor_enabled = Column(Boolean, default=False)</w:t>
      </w:r>
      <w:r>
        <w:br/>
      </w:r>
      <w:r>
        <w:t xml:space="preserve">    two_factor_secret = Column(String(255), nullable=True)</w:t>
      </w:r>
      <w:r>
        <w:br/>
      </w:r>
      <w:r>
        <w:t xml:space="preserve">    </w:t>
      </w:r>
      <w:r>
        <w:br/>
      </w:r>
      <w:r>
        <w:t xml:space="preserve">    # Timestamps</w:t>
      </w:r>
      <w:r>
        <w:br/>
      </w:r>
      <w:r>
        <w:t xml:space="preserve">    created_at = Column(DateTime, server_default=func.now())</w:t>
      </w:r>
      <w:r>
        <w:br/>
      </w:r>
      <w:r>
        <w:t xml:space="preserve">    updated_at = Column(DateTime, server_default=func.now(), onupdate=func.now())</w:t>
      </w:r>
      <w:r>
        <w:br/>
      </w:r>
      <w:r>
        <w:t xml:space="preserve">    last_login = Column(DateTime, nullable=True)</w:t>
      </w:r>
      <w:r>
        <w:br/>
      </w:r>
      <w:r>
        <w:t xml:space="preserve">    </w:t>
      </w:r>
      <w:r>
        <w:br/>
      </w:r>
      <w:r>
        <w:t xml:space="preserve">    # Status</w:t>
      </w:r>
      <w:r>
        <w:br/>
      </w:r>
      <w:r>
        <w:t xml:space="preserve">    is_active = Column(Boolean, default=True)</w:t>
      </w:r>
      <w:r>
        <w:br/>
      </w:r>
      <w:r>
        <w:t xml:space="preserve">    is_verified = Column(Boolean, default=False)</w:t>
      </w:r>
      <w:r>
        <w:br/>
      </w:r>
      <w:r>
        <w:t xml:space="preserve">    role = Column(String(20), default="user")  # user, admin, viewer, api</w:t>
      </w:r>
      <w:r>
        <w:br/>
      </w:r>
      <w:r>
        <w:t xml:space="preserve">    </w:t>
      </w:r>
      <w:r>
        <w:br/>
      </w:r>
      <w:r>
        <w:t xml:space="preserve">    # API Key (for API access)</w:t>
      </w:r>
      <w:r>
        <w:br/>
      </w:r>
      <w:r>
        <w:t xml:space="preserve">    api_key = Column(String(255), unique=True, nullable=True)</w:t>
      </w:r>
      <w:r>
        <w:br/>
      </w:r>
      <w:r>
        <w:t xml:space="preserve">    </w:t>
      </w:r>
      <w:r>
        <w:br/>
      </w:r>
      <w:r>
        <w:t xml:space="preserve">    # Relationships</w:t>
      </w:r>
      <w:r>
        <w:br/>
      </w:r>
      <w:r>
        <w:t xml:space="preserve">    wallets = relationship("Wallet", back_populates="user", cascade="all, delete-orphan")</w:t>
      </w:r>
      <w:r>
        <w:br/>
      </w:r>
      <w:r>
        <w:t xml:space="preserve">    user_transactions = relationship("UserTransaction", back_populates="user", cascade="all, delete-orphan")</w:t>
      </w:r>
      <w:r>
        <w:br/>
      </w:r>
      <w:r/>
      <w:r>
        <w:br/>
      </w:r>
      <w:r>
        <w:t xml:space="preserve">    __table_args__ = (</w:t>
      </w:r>
      <w:r>
        <w:br/>
      </w:r>
      <w:r>
        <w:t xml:space="preserve">        Index('idx_user_username_email', 'username', 'email'),</w:t>
      </w:r>
      <w:r>
        <w:br/>
      </w:r>
      <w:r>
        <w:t xml:space="preserve">    )</w:t>
      </w:r>
      <w:r>
        <w:br/>
      </w:r>
      <w:r/>
      <w:r>
        <w:br/>
      </w:r>
      <w:r/>
      <w:r>
        <w:br/>
      </w:r>
      <w:r>
        <w:t>class Wallet(Base):</w:t>
      </w:r>
      <w:r>
        <w:br/>
      </w:r>
      <w:r>
        <w:t xml:space="preserve">    """</w:t>
      </w:r>
      <w:r>
        <w:br/>
      </w:r>
      <w:r>
        <w:t xml:space="preserve">    User-owned wallet model (non-custodial).</w:t>
      </w:r>
      <w:r>
        <w:br/>
      </w:r>
      <w:r>
        <w:t xml:space="preserve">    """</w:t>
      </w:r>
      <w:r>
        <w:br/>
      </w:r>
      <w:r>
        <w:t xml:space="preserve">    __tablename__ = "wallets"</w:t>
      </w:r>
      <w:r>
        <w:br/>
      </w:r>
      <w:r/>
      <w:r>
        <w:br/>
      </w:r>
      <w:r>
        <w:t xml:space="preserve">    id = Column(UUID(as_uuid=True), primary_key=True, default=uuid.uuid4)</w:t>
      </w:r>
      <w:r>
        <w:br/>
      </w:r>
      <w:r>
        <w:t xml:space="preserve">    user_id = Column(UUID(as_uuid=True), ForeignKey("users.id"), nullable=False, index=True)</w:t>
      </w:r>
      <w:r>
        <w:br/>
      </w:r>
      <w:r>
        <w:t xml:space="preserve">    </w:t>
      </w:r>
      <w:r>
        <w:br/>
      </w:r>
      <w:r>
        <w:t xml:space="preserve">    # Wallet identification</w:t>
      </w:r>
      <w:r>
        <w:br/>
      </w:r>
      <w:r>
        <w:t xml:space="preserve">    wallet_id = Column(String(100), unique=True, nullable=False, index=True)</w:t>
      </w:r>
      <w:r>
        <w:br/>
      </w:r>
      <w:r>
        <w:t xml:space="preserve">    blockchain = Column(String(20), nullable=False, index=True)  # ethereum, bitcoin, tron</w:t>
      </w:r>
      <w:r>
        <w:br/>
      </w:r>
      <w:r>
        <w:t xml:space="preserve">    network = Column(String(20), default="mainnet")</w:t>
      </w:r>
      <w:r>
        <w:br/>
      </w:r>
      <w:r>
        <w:t xml:space="preserve">    </w:t>
      </w:r>
      <w:r>
        <w:br/>
      </w:r>
      <w:r>
        <w:t xml:space="preserve">    # Addresses</w:t>
      </w:r>
      <w:r>
        <w:br/>
      </w:r>
      <w:r>
        <w:t xml:space="preserve">    address = Column(String(255), nullable=False, index=True)</w:t>
      </w:r>
      <w:r>
        <w:br/>
      </w:r>
      <w:r>
        <w:t xml:space="preserve">    public_key = Column(Text, nullable=True)</w:t>
      </w:r>
      <w:r>
        <w:br/>
      </w:r>
      <w:r>
        <w:t xml:space="preserve">    </w:t>
      </w:r>
      <w:r>
        <w:br/>
      </w:r>
      <w:r>
        <w:t xml:space="preserve">    # Wallet metadata</w:t>
      </w:r>
      <w:r>
        <w:br/>
      </w:r>
      <w:r>
        <w:t xml:space="preserve">    wallet_type = Column(String(20), default="hd")  # hd, imported, watch-only</w:t>
      </w:r>
      <w:r>
        <w:br/>
      </w:r>
      <w:r>
        <w:t xml:space="preserve">    custody_type = Column(String(20), default="non_custodial")</w:t>
      </w:r>
      <w:r>
        <w:br/>
      </w:r>
      <w:r>
        <w:t xml:space="preserve">    </w:t>
      </w:r>
      <w:r>
        <w:br/>
      </w:r>
      <w:r>
        <w:t xml:space="preserve">    # Encrypted seed/mnemonic (stored encrypted)</w:t>
      </w:r>
      <w:r>
        <w:br/>
      </w:r>
      <w:r>
        <w:t xml:space="preserve">    encrypted_seed = Column(Text, nullable=True)</w:t>
      </w:r>
      <w:r>
        <w:br/>
      </w:r>
      <w:r>
        <w:t xml:space="preserve">    encrypted_private_key = Column(Text, nullable=True)</w:t>
      </w:r>
      <w:r>
        <w:br/>
      </w:r>
      <w:r>
        <w:t xml:space="preserve">    </w:t>
      </w:r>
      <w:r>
        <w:br/>
      </w:r>
      <w:r>
        <w:t xml:space="preserve">    # Wallet status</w:t>
      </w:r>
      <w:r>
        <w:br/>
      </w:r>
      <w:r>
        <w:t xml:space="preserve">    is_active = Column(Boolean, default=True)</w:t>
      </w:r>
      <w:r>
        <w:br/>
      </w:r>
      <w:r>
        <w:t xml:space="preserve">    is_default = Column(Boolean, default=False)</w:t>
      </w:r>
      <w:r>
        <w:br/>
      </w:r>
      <w:r>
        <w:t xml:space="preserve">    label = Column(String(100), nullable=True)</w:t>
      </w:r>
      <w:r>
        <w:br/>
      </w:r>
      <w:r>
        <w:t xml:space="preserve">    </w:t>
      </w:r>
      <w:r>
        <w:br/>
      </w:r>
      <w:r>
        <w:t xml:space="preserve">    # Timestamps</w:t>
      </w:r>
      <w:r>
        <w:br/>
      </w:r>
      <w:r>
        <w:t xml:space="preserve">    created_at = Column(DateTime, server_default=func.now())</w:t>
      </w:r>
      <w:r>
        <w:br/>
      </w:r>
      <w:r>
        <w:t xml:space="preserve">    updated_at = Column(DateTime, server_default=func.now(), onupdate=func.now())</w:t>
      </w:r>
      <w:r>
        <w:br/>
      </w:r>
      <w:r>
        <w:t xml:space="preserve">    last_used = Column(DateTime, nullable=True)</w:t>
      </w:r>
      <w:r>
        <w:br/>
      </w:r>
      <w:r>
        <w:t xml:space="preserve">    </w:t>
      </w:r>
      <w:r>
        <w:br/>
      </w:r>
      <w:r>
        <w:t xml:space="preserve">    # Relationships</w:t>
      </w:r>
      <w:r>
        <w:br/>
      </w:r>
      <w:r>
        <w:t xml:space="preserve">    user = relationship("User", back_populates="wallets")</w:t>
      </w:r>
      <w:r>
        <w:br/>
      </w:r>
      <w:r>
        <w:t xml:space="preserve">    transactions = relationship("UserTransaction", back_populates="wallet", cascade="all, delete-orphan")</w:t>
      </w:r>
      <w:r>
        <w:br/>
      </w:r>
      <w:r/>
      <w:r>
        <w:br/>
      </w:r>
      <w:r>
        <w:t xml:space="preserve">    __table_args__ = (</w:t>
      </w:r>
      <w:r>
        <w:br/>
      </w:r>
      <w:r>
        <w:t xml:space="preserve">        Index('idx_wallet_user_blockchain', 'user_id', 'blockchain'),</w:t>
      </w:r>
      <w:r>
        <w:br/>
      </w:r>
      <w:r>
        <w:t xml:space="preserve">        Index('idx_wallet_address_blockchain', 'address', 'blockchain'),</w:t>
      </w:r>
      <w:r>
        <w:br/>
      </w:r>
      <w:r>
        <w:t xml:space="preserve">    )</w:t>
      </w:r>
      <w:r>
        <w:br/>
      </w:r>
      <w:r/>
      <w:r>
        <w:br/>
      </w:r>
      <w:r/>
      <w:r>
        <w:br/>
      </w:r>
      <w:r>
        <w:t>class UserTransaction(Base):</w:t>
      </w:r>
      <w:r>
        <w:br/>
      </w:r>
      <w:r>
        <w:t xml:space="preserve">    """</w:t>
      </w:r>
      <w:r>
        <w:br/>
      </w:r>
      <w:r>
        <w:t xml:space="preserve">    User-initiated transaction record.</w:t>
      </w:r>
      <w:r>
        <w:br/>
      </w:r>
      <w:r>
        <w:t xml:space="preserve">    """</w:t>
      </w:r>
      <w:r>
        <w:br/>
      </w:r>
      <w:r>
        <w:t xml:space="preserve">    __tablename__ = "user_transactions"</w:t>
      </w:r>
      <w:r>
        <w:br/>
      </w:r>
      <w:r/>
      <w:r>
        <w:br/>
      </w:r>
      <w:r>
        <w:t xml:space="preserve">    id = Column(UUID(as_uuid=True), primary_key=True, default=uuid.uuid4)</w:t>
      </w:r>
      <w:r>
        <w:br/>
      </w:r>
      <w:r>
        <w:t xml:space="preserve">    wallet_id = Column(UUID(as_uuid=True), ForeignKey("wallets.id"), nullable=False, index=True)</w:t>
      </w:r>
      <w:r>
        <w:br/>
      </w:r>
      <w:r>
        <w:t xml:space="preserve">    user_id = Column(UUID(as_uuid=True), ForeignKey("users.id"), nullable=False, index=True)</w:t>
      </w:r>
      <w:r>
        <w:br/>
      </w:r>
      <w:r>
        <w:t xml:space="preserve">    </w:t>
      </w:r>
      <w:r>
        <w:br/>
      </w:r>
      <w:r>
        <w:t xml:space="preserve">    # Transaction details</w:t>
      </w:r>
      <w:r>
        <w:br/>
      </w:r>
      <w:r>
        <w:t xml:space="preserve">    tx_hash = Column(String(255), unique=True, nullable=False, index=True)</w:t>
      </w:r>
      <w:r>
        <w:br/>
      </w:r>
      <w:r>
        <w:t xml:space="preserve">    blockchain = Column(String(20), nullable=False, index=True)</w:t>
      </w:r>
      <w:r>
        <w:br/>
      </w:r>
      <w:r>
        <w:t xml:space="preserve">    </w:t>
      </w:r>
      <w:r>
        <w:br/>
      </w:r>
      <w:r>
        <w:t xml:space="preserve">    # Sender and receiver</w:t>
      </w:r>
      <w:r>
        <w:br/>
      </w:r>
      <w:r>
        <w:t xml:space="preserve">    from_address = Column(String(255), nullable=False)</w:t>
      </w:r>
      <w:r>
        <w:br/>
      </w:r>
      <w:r>
        <w:t xml:space="preserve">    to_address = Column(String(255), nullable=False)</w:t>
      </w:r>
      <w:r>
        <w:br/>
      </w:r>
      <w:r>
        <w:t xml:space="preserve">    </w:t>
      </w:r>
      <w:r>
        <w:br/>
      </w:r>
      <w:r>
        <w:t xml:space="preserve">    # Amount and asset</w:t>
      </w:r>
      <w:r>
        <w:br/>
      </w:r>
      <w:r>
        <w:t xml:space="preserve">    amount = Column(DECIMAL(78, 18), nullable=False)</w:t>
      </w:r>
      <w:r>
        <w:br/>
      </w:r>
      <w:r>
        <w:t xml:space="preserve">    asset = Column(String(20), nullable=False)</w:t>
      </w:r>
      <w:r>
        <w:br/>
      </w:r>
      <w:r>
        <w:t xml:space="preserve">    </w:t>
      </w:r>
      <w:r>
        <w:br/>
      </w:r>
      <w:r>
        <w:t xml:space="preserve">    # Transaction metadata</w:t>
      </w:r>
      <w:r>
        <w:br/>
      </w:r>
      <w:r>
        <w:t xml:space="preserve">    status = Column(String(20), default="pending")  # pending, confirmed, failed</w:t>
      </w:r>
      <w:r>
        <w:br/>
      </w:r>
      <w:r>
        <w:t xml:space="preserve">    confirmations = Column(Integer, default=0)</w:t>
      </w:r>
      <w:r>
        <w:br/>
      </w:r>
      <w:r>
        <w:t xml:space="preserve">    </w:t>
      </w:r>
      <w:r>
        <w:br/>
      </w:r>
      <w:r>
        <w:t xml:space="preserve">    # Fee</w:t>
      </w:r>
      <w:r>
        <w:br/>
      </w:r>
      <w:r>
        <w:t xml:space="preserve">    fee = Column(DECIMAL(78, 18), nullable=True)</w:t>
      </w:r>
      <w:r>
        <w:br/>
      </w:r>
      <w:r>
        <w:t xml:space="preserve">    fee_asset = Column(String(20), nullable=True)</w:t>
      </w:r>
      <w:r>
        <w:br/>
      </w:r>
      <w:r>
        <w:t xml:space="preserve">    </w:t>
      </w:r>
      <w:r>
        <w:br/>
      </w:r>
      <w:r>
        <w:t xml:space="preserve">    # Raw transaction data</w:t>
      </w:r>
      <w:r>
        <w:br/>
      </w:r>
      <w:r>
        <w:t xml:space="preserve">    raw_transaction = Column(Text, nullable=True)</w:t>
      </w:r>
      <w:r>
        <w:br/>
      </w:r>
      <w:r>
        <w:t xml:space="preserve">    signed_transaction = Column(Text, nullable=True)</w:t>
      </w:r>
      <w:r>
        <w:br/>
      </w:r>
      <w:r>
        <w:t xml:space="preserve">    </w:t>
      </w:r>
      <w:r>
        <w:br/>
      </w:r>
      <w:r>
        <w:t xml:space="preserve">    # Timestamps</w:t>
      </w:r>
      <w:r>
        <w:br/>
      </w:r>
      <w:r>
        <w:t xml:space="preserve">    created_at = Column(DateTime, server_default=func.now())</w:t>
      </w:r>
      <w:r>
        <w:br/>
      </w:r>
      <w:r>
        <w:t xml:space="preserve">    updated_at = Column(DateTime, server_default=func.now(), onupdate=func.now())</w:t>
      </w:r>
      <w:r>
        <w:br/>
      </w:r>
      <w:r>
        <w:t xml:space="preserve">    confirmed_at = Column(DateTime, nullable=True)</w:t>
      </w:r>
      <w:r>
        <w:br/>
      </w:r>
      <w:r>
        <w:t xml:space="preserve">    </w:t>
      </w:r>
      <w:r>
        <w:br/>
      </w:r>
      <w:r>
        <w:t xml:space="preserve">    # Relationships</w:t>
      </w:r>
      <w:r>
        <w:br/>
      </w:r>
      <w:r>
        <w:t xml:space="preserve">    wallet = relationship("Wallet", back_populates="transactions")</w:t>
      </w:r>
      <w:r>
        <w:br/>
      </w:r>
      <w:r>
        <w:t xml:space="preserve">    user = relationship("User", back_populates="user_transactions")</w:t>
      </w:r>
      <w:r>
        <w:br/>
      </w:r>
      <w:r/>
      <w:r>
        <w:br/>
      </w:r>
      <w:r>
        <w:t xml:space="preserve">    __table_args__ = (</w:t>
      </w:r>
      <w:r>
        <w:br/>
      </w:r>
      <w:r>
        <w:t xml:space="preserve">        Index('idx_user_tx_user_blockchain', 'user_id', 'blockchain'),</w:t>
      </w:r>
      <w:r>
        <w:br/>
      </w:r>
      <w:r>
        <w:t xml:space="preserve">        Index('idx_user_tx_hash_status', 'tx_hash', 'status'),</w:t>
      </w:r>
      <w:r>
        <w:br/>
      </w:r>
      <w:r>
        <w:t xml:space="preserve">    )</w:t>
      </w:r>
      <w:r>
        <w:br/>
      </w:r>
      <w:r/>
      <w:r>
        <w:br/>
      </w:r>
      <w:r/>
      <w:r>
        <w:br/>
      </w:r>
      <w:r>
        <w:t># ============ Migration Helper ============</w:t>
      </w:r>
      <w:r>
        <w:br/>
      </w:r>
      <w:r/>
      <w:r>
        <w:br/>
      </w:r>
      <w:r>
        <w:t>def create_tables(engine):</w:t>
      </w:r>
      <w:r>
        <w:br/>
      </w:r>
      <w:r>
        <w:t xml:space="preserve">    """</w:t>
      </w:r>
      <w:r>
        <w:br/>
      </w:r>
      <w:r>
        <w:t xml:space="preserve">    Create all tables if they don't exist.</w:t>
      </w:r>
      <w:r>
        <w:br/>
      </w:r>
      <w:r>
        <w:t xml:space="preserve">    """</w:t>
      </w:r>
      <w:r>
        <w:br/>
      </w:r>
      <w:r>
        <w:t xml:space="preserve">    Base.metadata.create_all(engine, checkfirst=True)</w:t>
      </w:r>
      <w:r>
        <w:br/>
      </w:r>
      <w:r>
        <w:t xml:space="preserve">    logger.info("Database tables created/verified")</w:t>
      </w:r>
      <w:r>
        <w:br/>
      </w:r>
      <w:r/>
      <w:r>
        <w:br/>
      </w:r>
      <w:r/>
      <w:r>
        <w:br/>
      </w:r>
      <w:r>
        <w:t>###############################################################################</w:t>
      </w:r>
      <w:r>
        <w:br/>
      </w:r>
      <w:r>
        <w:t># End of File</w:t>
      </w:r>
      <w:r>
        <w:br/>
      </w:r>
      <w:r>
        <w:t>###############################################################################</w:t>
      </w:r>
      <w:r>
        <w:br/>
      </w:r>
    </w:p>
    <w:p>
      <w:r>
        <w:br w:type="page"/>
      </w:r>
    </w:p>
    <w:p>
      <w:pPr>
        <w:pStyle w:val="Heading1"/>
      </w:pPr>
      <w:r>
        <w:t>106. deploy.sh</w:t>
      </w:r>
    </w:p>
    <w:p>
      <w:r>
        <w:rPr>
          <w:b/>
        </w:rPr>
        <w:t xml:space="preserve">Source path: </w:t>
      </w:r>
      <w:r>
        <w:t>deploy.sh</w:t>
      </w:r>
    </w:p>
    <w:p>
      <w:pPr/>
      <w:r>
        <w:t>#!/bin/bash</w:t>
      </w:r>
      <w:r>
        <w:br/>
      </w:r>
      <w:r/>
      <w:r>
        <w:br/>
      </w:r>
      <w:r>
        <w:t>###############################################################################</w:t>
      </w:r>
      <w:r>
        <w:br/>
      </w:r>
      <w:r>
        <w:t>#</w:t>
      </w:r>
      <w:r>
        <w:br/>
      </w:r>
      <w:r>
        <w:t># Universal Blockchain Platform (UBP)</w:t>
      </w:r>
      <w:r>
        <w:br/>
      </w:r>
      <w:r>
        <w:t>#</w:t>
      </w:r>
      <w:r>
        <w:br/>
      </w:r>
      <w:r>
        <w:t># deploy.sh</w:t>
      </w:r>
      <w:r>
        <w:br/>
      </w:r>
      <w:r>
        <w:t>#</w:t>
      </w:r>
      <w:r>
        <w:br/>
      </w:r>
      <w:r>
        <w:t># Purpose</w:t>
      </w:r>
      <w:r>
        <w:br/>
      </w:r>
      <w:r>
        <w:t># -------</w:t>
      </w:r>
      <w:r>
        <w:br/>
      </w:r>
      <w:r>
        <w:t># Deploy the Universal Blockchain Platform.</w:t>
      </w:r>
      <w:r>
        <w:br/>
      </w:r>
      <w:r>
        <w:t>#</w:t>
      </w:r>
      <w:r>
        <w:br/>
      </w:r>
      <w:r>
        <w:t># This script validates the deployment environment, prepares the</w:t>
      </w:r>
      <w:r>
        <w:br/>
      </w:r>
      <w:r>
        <w:t># Python runtime, installs dependencies and verifies configuration</w:t>
      </w:r>
      <w:r>
        <w:br/>
      </w:r>
      <w:r>
        <w:t># before the application is started.</w:t>
      </w:r>
      <w:r>
        <w:br/>
      </w:r>
      <w:r>
        <w:t>#</w:t>
      </w:r>
      <w:r>
        <w:br/>
      </w:r>
      <w:r>
        <w:t># Author:</w:t>
      </w:r>
      <w:r>
        <w:br/>
      </w:r>
      <w:r>
        <w:t>#     Jaramogi Diddy</w:t>
      </w:r>
      <w:r>
        <w:br/>
      </w:r>
      <w:r>
        <w:t>#</w:t>
      </w:r>
      <w:r>
        <w:br/>
      </w:r>
      <w:r>
        <w:t># Project:</w:t>
      </w:r>
      <w:r>
        <w:br/>
      </w:r>
      <w:r>
        <w:t>#     Universal Blockchain Platform (UBP)</w:t>
      </w:r>
      <w:r>
        <w:br/>
      </w:r>
      <w:r>
        <w:t>#</w:t>
      </w:r>
      <w:r>
        <w:br/>
      </w:r>
      <w:r>
        <w:t># Version:</w:t>
      </w:r>
      <w:r>
        <w:br/>
      </w:r>
      <w:r>
        <w:t>#     2.0 Enterprise</w:t>
      </w:r>
      <w:r>
        <w:br/>
      </w:r>
      <w:r>
        <w:t>#</w:t>
      </w:r>
      <w:r>
        <w:br/>
      </w:r>
      <w:r>
        <w:t>###############################################################################</w:t>
      </w:r>
      <w:r>
        <w:br/>
      </w:r>
      <w:r/>
      <w:r>
        <w:br/>
      </w:r>
      <w:r>
        <w:t>set -e</w:t>
      </w:r>
      <w:r>
        <w:br/>
      </w:r>
      <w:r/>
      <w:r>
        <w:br/>
      </w:r>
      <w:r>
        <w:t>###############################################################################</w:t>
      </w:r>
      <w:r>
        <w:br/>
      </w:r>
      <w:r>
        <w:t># Colours</w:t>
      </w:r>
      <w:r>
        <w:br/>
      </w:r>
      <w:r>
        <w:t>###############################################################################</w:t>
      </w:r>
      <w:r>
        <w:br/>
      </w:r>
      <w:r/>
      <w:r>
        <w:br/>
      </w:r>
      <w:r>
        <w:t>RED='\033[0;31m'</w:t>
      </w:r>
      <w:r>
        <w:br/>
      </w:r>
      <w:r>
        <w:t>GREEN='\033[0;32m'</w:t>
      </w:r>
      <w:r>
        <w:br/>
      </w:r>
      <w:r>
        <w:t>YELLOW='\033[1;33m'</w:t>
      </w:r>
      <w:r>
        <w:br/>
      </w:r>
      <w:r>
        <w:t>BLUE='\033[0;34m'</w:t>
      </w:r>
      <w:r>
        <w:br/>
      </w:r>
      <w:r>
        <w:t>CYAN='\033[0;36m'</w:t>
      </w:r>
      <w:r>
        <w:br/>
      </w:r>
      <w:r>
        <w:t>NC='\033[0m'</w:t>
      </w:r>
      <w:r>
        <w:br/>
      </w:r>
      <w:r/>
      <w:r>
        <w:br/>
      </w:r>
      <w:r>
        <w:t>###############################################################################</w:t>
      </w:r>
      <w:r>
        <w:br/>
      </w:r>
      <w:r>
        <w:t># Helper Functions</w:t>
      </w:r>
      <w:r>
        <w:br/>
      </w:r>
      <w:r>
        <w:t>###############################################################################</w:t>
      </w:r>
      <w:r>
        <w:br/>
      </w:r>
      <w:r/>
      <w:r>
        <w:br/>
      </w:r>
      <w:r>
        <w:t>print_step() {</w:t>
      </w:r>
      <w:r>
        <w:br/>
      </w:r>
      <w:r/>
      <w:r>
        <w:br/>
      </w:r>
      <w:r>
        <w:t xml:space="preserve">    echo -e "${BLUE}[STEP]${NC} $1"</w:t>
      </w:r>
      <w:r>
        <w:br/>
      </w:r>
      <w:r/>
      <w:r>
        <w:br/>
      </w:r>
      <w:r>
        <w:t>}</w:t>
      </w:r>
      <w:r>
        <w:br/>
      </w:r>
      <w:r/>
      <w:r>
        <w:br/>
      </w:r>
      <w:r>
        <w:t>print_success() {</w:t>
      </w:r>
      <w:r>
        <w:br/>
      </w:r>
      <w:r/>
      <w:r>
        <w:br/>
      </w:r>
      <w:r>
        <w:t xml:space="preserve">    echo -e "${GREEN}[ OK ]${NC} $1"</w:t>
      </w:r>
      <w:r>
        <w:br/>
      </w:r>
      <w:r/>
      <w:r>
        <w:br/>
      </w:r>
      <w:r>
        <w:t>}</w:t>
      </w:r>
      <w:r>
        <w:br/>
      </w:r>
      <w:r/>
      <w:r>
        <w:br/>
      </w:r>
      <w:r>
        <w:t>print_warning() {</w:t>
      </w:r>
      <w:r>
        <w:br/>
      </w:r>
      <w:r/>
      <w:r>
        <w:br/>
      </w:r>
      <w:r>
        <w:t xml:space="preserve">    echo -e "${YELLOW}[WARN]${NC} $1"</w:t>
      </w:r>
      <w:r>
        <w:br/>
      </w:r>
      <w:r/>
      <w:r>
        <w:br/>
      </w:r>
      <w:r>
        <w:t>}</w:t>
      </w:r>
      <w:r>
        <w:br/>
      </w:r>
      <w:r/>
      <w:r>
        <w:br/>
      </w:r>
      <w:r>
        <w:t>print_error() {</w:t>
      </w:r>
      <w:r>
        <w:br/>
      </w:r>
      <w:r/>
      <w:r>
        <w:br/>
      </w:r>
      <w:r>
        <w:t xml:space="preserve">    echo -e "${RED}[FAIL]${NC} $1"</w:t>
      </w:r>
      <w:r>
        <w:br/>
      </w:r>
      <w:r/>
      <w:r>
        <w:br/>
      </w:r>
      <w:r>
        <w:t>}</w:t>
      </w:r>
      <w:r>
        <w:br/>
      </w:r>
      <w:r/>
      <w:r>
        <w:br/>
      </w:r>
      <w:r>
        <w:t>###############################################################################</w:t>
      </w:r>
      <w:r>
        <w:br/>
      </w:r>
      <w:r>
        <w:t># Banner</w:t>
      </w:r>
      <w:r>
        <w:br/>
      </w:r>
      <w:r>
        <w:t>###############################################################################</w:t>
      </w:r>
      <w:r>
        <w:br/>
      </w:r>
      <w:r/>
      <w:r>
        <w:br/>
      </w:r>
      <w:r>
        <w:t>clear</w:t>
      </w:r>
      <w:r>
        <w:br/>
      </w:r>
      <w:r/>
      <w:r>
        <w:br/>
      </w:r>
      <w:r>
        <w:t>echo</w:t>
      </w:r>
      <w:r>
        <w:br/>
      </w:r>
      <w:r>
        <w:t>echo "==============================================================="</w:t>
      </w:r>
      <w:r>
        <w:br/>
      </w:r>
      <w:r>
        <w:t>echo "     Universal Blockchain Platform (UBP)"</w:t>
      </w:r>
      <w:r>
        <w:br/>
      </w:r>
      <w:r>
        <w:t>echo "          Production Deployment"</w:t>
      </w:r>
      <w:r>
        <w:br/>
      </w:r>
      <w:r>
        <w:t>echo "==============================================================="</w:t>
      </w:r>
      <w:r>
        <w:br/>
      </w:r>
      <w:r>
        <w:t>echo</w:t>
      </w:r>
      <w:r>
        <w:br/>
      </w:r>
      <w:r/>
      <w:r>
        <w:br/>
      </w:r>
      <w:r>
        <w:t>###############################################################################</w:t>
      </w:r>
      <w:r>
        <w:br/>
      </w:r>
      <w:r>
        <w:t># Verify Project Directory</w:t>
      </w:r>
      <w:r>
        <w:br/>
      </w:r>
      <w:r>
        <w:t>###############################################################################</w:t>
      </w:r>
      <w:r>
        <w:br/>
      </w:r>
      <w:r/>
      <w:r>
        <w:br/>
      </w:r>
      <w:r>
        <w:t>print_step "Checking project directory..."</w:t>
      </w:r>
      <w:r>
        <w:br/>
      </w:r>
      <w:r/>
      <w:r>
        <w:br/>
      </w:r>
      <w:r>
        <w:t>if [[ ! -f "app.py" ]]; then</w:t>
      </w:r>
      <w:r>
        <w:br/>
      </w:r>
      <w:r/>
      <w:r>
        <w:br/>
      </w:r>
      <w:r>
        <w:t xml:space="preserve">    print_error "app.py not found."</w:t>
      </w:r>
      <w:r>
        <w:br/>
      </w:r>
      <w:r/>
      <w:r>
        <w:br/>
      </w:r>
      <w:r>
        <w:t xml:space="preserve">    echo</w:t>
      </w:r>
      <w:r>
        <w:br/>
      </w:r>
      <w:r>
        <w:t xml:space="preserve">    echo "Please execute deploy.sh from the project root."</w:t>
      </w:r>
      <w:r>
        <w:br/>
      </w:r>
      <w:r>
        <w:t xml:space="preserve">    echo</w:t>
      </w:r>
      <w:r>
        <w:br/>
      </w:r>
      <w:r/>
      <w:r>
        <w:br/>
      </w:r>
      <w:r>
        <w:t xml:space="preserve">    exit 1</w:t>
      </w:r>
      <w:r>
        <w:br/>
      </w:r>
      <w:r/>
      <w:r>
        <w:br/>
      </w:r>
      <w:r>
        <w:t>fi</w:t>
      </w:r>
      <w:r>
        <w:br/>
      </w:r>
      <w:r/>
      <w:r>
        <w:br/>
      </w:r>
      <w:r>
        <w:t>print_success "Project directory verified."</w:t>
      </w:r>
      <w:r>
        <w:br/>
      </w:r>
      <w:r/>
      <w:r>
        <w:br/>
      </w:r>
      <w:r>
        <w:t>###############################################################################</w:t>
      </w:r>
      <w:r>
        <w:br/>
      </w:r>
      <w:r>
        <w:t># Verify Required Files</w:t>
      </w:r>
      <w:r>
        <w:br/>
      </w:r>
      <w:r>
        <w:t>###############################################################################</w:t>
      </w:r>
      <w:r>
        <w:br/>
      </w:r>
      <w:r/>
      <w:r>
        <w:br/>
      </w:r>
      <w:r>
        <w:t>print_step "Checking required files..."</w:t>
      </w:r>
      <w:r>
        <w:br/>
      </w:r>
      <w:r/>
      <w:r>
        <w:br/>
      </w:r>
      <w:r>
        <w:t>required_files=(</w:t>
      </w:r>
      <w:r>
        <w:br/>
      </w:r>
      <w:r>
        <w:t xml:space="preserve">    "requirements.txt"</w:t>
      </w:r>
      <w:r>
        <w:br/>
      </w:r>
      <w:r>
        <w:t xml:space="preserve">    ".env"</w:t>
      </w:r>
      <w:r>
        <w:br/>
      </w:r>
      <w:r>
        <w:t xml:space="preserve">    "Dockerfile"</w:t>
      </w:r>
      <w:r>
        <w:br/>
      </w:r>
      <w:r>
        <w:t xml:space="preserve">    "docker-compose.yml"</w:t>
      </w:r>
      <w:r>
        <w:br/>
      </w:r>
      <w:r>
        <w:t>)</w:t>
      </w:r>
      <w:r>
        <w:br/>
      </w:r>
      <w:r/>
      <w:r>
        <w:br/>
      </w:r>
      <w:r>
        <w:t>for file in "${required_files[@]}"</w:t>
      </w:r>
      <w:r>
        <w:br/>
      </w:r>
      <w:r>
        <w:t>do</w:t>
      </w:r>
      <w:r>
        <w:br/>
      </w:r>
      <w:r/>
      <w:r>
        <w:br/>
      </w:r>
      <w:r>
        <w:t xml:space="preserve">    if [[ ! -f "$file" ]]; then</w:t>
      </w:r>
      <w:r>
        <w:br/>
      </w:r>
      <w:r/>
      <w:r>
        <w:br/>
      </w:r>
      <w:r>
        <w:t xml:space="preserve">        print_error "Missing file: $file"</w:t>
      </w:r>
      <w:r>
        <w:br/>
      </w:r>
      <w:r/>
      <w:r>
        <w:br/>
      </w:r>
      <w:r>
        <w:t xml:space="preserve">        exit 1</w:t>
      </w:r>
      <w:r>
        <w:br/>
      </w:r>
      <w:r/>
      <w:r>
        <w:br/>
      </w:r>
      <w:r>
        <w:t xml:space="preserve">    fi</w:t>
      </w:r>
      <w:r>
        <w:br/>
      </w:r>
      <w:r/>
      <w:r>
        <w:br/>
      </w:r>
      <w:r>
        <w:t>done</w:t>
      </w:r>
      <w:r>
        <w:br/>
      </w:r>
      <w:r/>
      <w:r>
        <w:br/>
      </w:r>
      <w:r>
        <w:t>print_success "Required files verified."</w:t>
      </w:r>
      <w:r>
        <w:br/>
      </w:r>
      <w:r/>
      <w:r>
        <w:br/>
      </w:r>
      <w:r>
        <w:t>###############################################################################</w:t>
      </w:r>
      <w:r>
        <w:br/>
      </w:r>
      <w:r>
        <w:t># Verify Python</w:t>
      </w:r>
      <w:r>
        <w:br/>
      </w:r>
      <w:r>
        <w:t>###############################################################################</w:t>
      </w:r>
      <w:r>
        <w:br/>
      </w:r>
      <w:r/>
      <w:r>
        <w:br/>
      </w:r>
      <w:r>
        <w:t>print_step "Checking Python..."</w:t>
      </w:r>
      <w:r>
        <w:br/>
      </w:r>
      <w:r/>
      <w:r>
        <w:br/>
      </w:r>
      <w:r>
        <w:t>if ! command -v python3 &gt;/dev/null 2&gt;&amp;1; then</w:t>
      </w:r>
      <w:r>
        <w:br/>
      </w:r>
      <w:r/>
      <w:r>
        <w:br/>
      </w:r>
      <w:r>
        <w:t xml:space="preserve">    print_error "Python 3 is not installed."</w:t>
      </w:r>
      <w:r>
        <w:br/>
      </w:r>
      <w:r/>
      <w:r>
        <w:br/>
      </w:r>
      <w:r>
        <w:t xml:space="preserve">    exit 1</w:t>
      </w:r>
      <w:r>
        <w:br/>
      </w:r>
      <w:r/>
      <w:r>
        <w:br/>
      </w:r>
      <w:r>
        <w:t>fi</w:t>
      </w:r>
      <w:r>
        <w:br/>
      </w:r>
      <w:r/>
      <w:r>
        <w:br/>
      </w:r>
      <w:r>
        <w:t>python3 --version</w:t>
      </w:r>
      <w:r>
        <w:br/>
      </w:r>
      <w:r/>
      <w:r>
        <w:br/>
      </w:r>
      <w:r>
        <w:t>print_success "Python verified."</w:t>
      </w:r>
      <w:r>
        <w:br/>
      </w:r>
      <w:r/>
      <w:r>
        <w:br/>
      </w:r>
      <w:r>
        <w:t>###############################################################################</w:t>
      </w:r>
      <w:r>
        <w:br/>
      </w:r>
      <w:r>
        <w:t># Verify Git</w:t>
      </w:r>
      <w:r>
        <w:br/>
      </w:r>
      <w:r>
        <w:t>###############################################################################</w:t>
      </w:r>
      <w:r>
        <w:br/>
      </w:r>
      <w:r/>
      <w:r>
        <w:br/>
      </w:r>
      <w:r>
        <w:t>print_step "Checking Git..."</w:t>
      </w:r>
      <w:r>
        <w:br/>
      </w:r>
      <w:r/>
      <w:r>
        <w:br/>
      </w:r>
      <w:r>
        <w:t>git --version</w:t>
      </w:r>
      <w:r>
        <w:br/>
      </w:r>
      <w:r/>
      <w:r>
        <w:br/>
      </w:r>
      <w:r>
        <w:t>print_success "Git verified."</w:t>
      </w:r>
      <w:r>
        <w:br/>
      </w:r>
      <w:r/>
      <w:r>
        <w:br/>
      </w:r>
      <w:r>
        <w:t>###############################################################################</w:t>
      </w:r>
      <w:r>
        <w:br/>
      </w:r>
      <w:r>
        <w:t># Verify Docker</w:t>
      </w:r>
      <w:r>
        <w:br/>
      </w:r>
      <w:r>
        <w:t>###############################################################################</w:t>
      </w:r>
      <w:r>
        <w:br/>
      </w:r>
      <w:r/>
      <w:r>
        <w:br/>
      </w:r>
      <w:r>
        <w:t>print_step "Checking Docker..."</w:t>
      </w:r>
      <w:r>
        <w:br/>
      </w:r>
      <w:r/>
      <w:r>
        <w:br/>
      </w:r>
      <w:r>
        <w:t>docker --version</w:t>
      </w:r>
      <w:r>
        <w:br/>
      </w:r>
      <w:r/>
      <w:r>
        <w:br/>
      </w:r>
      <w:r>
        <w:t>docker compose version</w:t>
      </w:r>
      <w:r>
        <w:br/>
      </w:r>
      <w:r/>
      <w:r>
        <w:br/>
      </w:r>
      <w:r>
        <w:t>print_success "Docker verified."</w:t>
      </w:r>
      <w:r>
        <w:br/>
      </w:r>
      <w:r/>
      <w:r>
        <w:br/>
      </w:r>
      <w:r>
        <w:t>###############################################################################</w:t>
      </w:r>
      <w:r>
        <w:br/>
      </w:r>
      <w:r>
        <w:t># Create Virtual Environment</w:t>
      </w:r>
      <w:r>
        <w:br/>
      </w:r>
      <w:r>
        <w:t>###############################################################################</w:t>
      </w:r>
      <w:r>
        <w:br/>
      </w:r>
      <w:r/>
      <w:r>
        <w:br/>
      </w:r>
      <w:r>
        <w:t>print_step "Preparing Python virtual environment..."</w:t>
      </w:r>
      <w:r>
        <w:br/>
      </w:r>
      <w:r/>
      <w:r>
        <w:br/>
      </w:r>
      <w:r>
        <w:t>if [[ ! -d "venv" ]]; then</w:t>
      </w:r>
      <w:r>
        <w:br/>
      </w:r>
      <w:r/>
      <w:r>
        <w:br/>
      </w:r>
      <w:r>
        <w:t xml:space="preserve">    python3 -m venv venv</w:t>
      </w:r>
      <w:r>
        <w:br/>
      </w:r>
      <w:r/>
      <w:r>
        <w:br/>
      </w:r>
      <w:r>
        <w:t xml:space="preserve">    print_success "Virtual environment created."</w:t>
      </w:r>
      <w:r>
        <w:br/>
      </w:r>
      <w:r/>
      <w:r>
        <w:br/>
      </w:r>
      <w:r>
        <w:t>else</w:t>
      </w:r>
      <w:r>
        <w:br/>
      </w:r>
      <w:r/>
      <w:r>
        <w:br/>
      </w:r>
      <w:r>
        <w:t xml:space="preserve">    print_warning "Virtual environment already exists."</w:t>
      </w:r>
      <w:r>
        <w:br/>
      </w:r>
      <w:r/>
      <w:r>
        <w:br/>
      </w:r>
      <w:r>
        <w:t>fi</w:t>
      </w:r>
      <w:r>
        <w:br/>
      </w:r>
      <w:r/>
      <w:r>
        <w:br/>
      </w:r>
      <w:r>
        <w:t>###############################################################################</w:t>
      </w:r>
      <w:r>
        <w:br/>
      </w:r>
      <w:r>
        <w:t># Activate Virtual Environment</w:t>
      </w:r>
      <w:r>
        <w:br/>
      </w:r>
      <w:r>
        <w:t>###############################################################################</w:t>
      </w:r>
      <w:r>
        <w:br/>
      </w:r>
      <w:r/>
      <w:r>
        <w:br/>
      </w:r>
      <w:r>
        <w:t>print_step "Activating virtual environment..."</w:t>
      </w:r>
      <w:r>
        <w:br/>
      </w:r>
      <w:r/>
      <w:r>
        <w:br/>
      </w:r>
      <w:r>
        <w:t>source venv/bin/activate</w:t>
      </w:r>
      <w:r>
        <w:br/>
      </w:r>
      <w:r/>
      <w:r>
        <w:br/>
      </w:r>
      <w:r>
        <w:t>print_success "Virtual environment activated."</w:t>
      </w:r>
      <w:r>
        <w:br/>
      </w:r>
      <w:r/>
      <w:r>
        <w:br/>
      </w:r>
      <w:r>
        <w:t>###############################################################################</w:t>
      </w:r>
      <w:r>
        <w:br/>
      </w:r>
      <w:r>
        <w:t># Upgrade pip</w:t>
      </w:r>
      <w:r>
        <w:br/>
      </w:r>
      <w:r>
        <w:t>###############################################################################</w:t>
      </w:r>
      <w:r>
        <w:br/>
      </w:r>
      <w:r/>
      <w:r>
        <w:br/>
      </w:r>
      <w:r>
        <w:t>print_step "Upgrading pip..."</w:t>
      </w:r>
      <w:r>
        <w:br/>
      </w:r>
      <w:r/>
      <w:r>
        <w:br/>
      </w:r>
      <w:r>
        <w:t>python -m pip install --upgrade pip</w:t>
      </w:r>
      <w:r>
        <w:br/>
      </w:r>
      <w:r/>
      <w:r>
        <w:br/>
      </w:r>
      <w:r>
        <w:t>print_success "pip upgraded."</w:t>
      </w:r>
      <w:r>
        <w:br/>
      </w:r>
      <w:r/>
      <w:r>
        <w:br/>
      </w:r>
      <w:r>
        <w:t>###############################################################################</w:t>
      </w:r>
      <w:r>
        <w:br/>
      </w:r>
      <w:r>
        <w:t># Install Dependencies</w:t>
      </w:r>
      <w:r>
        <w:br/>
      </w:r>
      <w:r>
        <w:t>###############################################################################</w:t>
      </w:r>
      <w:r>
        <w:br/>
      </w:r>
      <w:r/>
      <w:r>
        <w:br/>
      </w:r>
      <w:r>
        <w:t>print_step "Installing production dependencies..."</w:t>
      </w:r>
      <w:r>
        <w:br/>
      </w:r>
      <w:r/>
      <w:r>
        <w:br/>
      </w:r>
      <w:r>
        <w:t>pip install -r requirements.txt</w:t>
      </w:r>
      <w:r>
        <w:br/>
      </w:r>
      <w:r/>
      <w:r>
        <w:br/>
      </w:r>
      <w:r>
        <w:t>print_success "Production dependencies installed."</w:t>
      </w:r>
      <w:r>
        <w:br/>
      </w:r>
      <w:r/>
      <w:r>
        <w:br/>
      </w:r>
      <w:r>
        <w:t>###############################################################################</w:t>
      </w:r>
      <w:r>
        <w:br/>
      </w:r>
      <w:r>
        <w:t># Install Development Dependencies</w:t>
      </w:r>
      <w:r>
        <w:br/>
      </w:r>
      <w:r>
        <w:t>###############################################################################</w:t>
      </w:r>
      <w:r>
        <w:br/>
      </w:r>
      <w:r/>
      <w:r>
        <w:br/>
      </w:r>
      <w:r>
        <w:t>if [[ -f "requirements-dev.txt" ]]; then</w:t>
      </w:r>
      <w:r>
        <w:br/>
      </w:r>
      <w:r/>
      <w:r>
        <w:br/>
      </w:r>
      <w:r>
        <w:t xml:space="preserve">    print_step "Installing development dependencies..."</w:t>
      </w:r>
      <w:r>
        <w:br/>
      </w:r>
      <w:r/>
      <w:r>
        <w:br/>
      </w:r>
      <w:r>
        <w:t xml:space="preserve">    pip install -r requirements-dev.txt</w:t>
      </w:r>
      <w:r>
        <w:br/>
      </w:r>
      <w:r/>
      <w:r>
        <w:br/>
      </w:r>
      <w:r>
        <w:t xml:space="preserve">    print_success "Development dependencies installed."</w:t>
      </w:r>
      <w:r>
        <w:br/>
      </w:r>
      <w:r/>
      <w:r>
        <w:br/>
      </w:r>
      <w:r>
        <w:t>else</w:t>
      </w:r>
      <w:r>
        <w:br/>
      </w:r>
      <w:r/>
      <w:r>
        <w:br/>
      </w:r>
      <w:r>
        <w:t xml:space="preserve">    print_warning "requirements-dev.txt not found."</w:t>
      </w:r>
      <w:r>
        <w:br/>
      </w:r>
      <w:r/>
      <w:r>
        <w:br/>
      </w:r>
      <w:r>
        <w:t>fi</w:t>
      </w:r>
      <w:r>
        <w:br/>
      </w:r>
      <w:r/>
      <w:r>
        <w:br/>
      </w:r>
      <w:r>
        <w:t>###############################################################################</w:t>
      </w:r>
      <w:r>
        <w:br/>
      </w:r>
      <w:r>
        <w:t># Verify Environment File</w:t>
      </w:r>
      <w:r>
        <w:br/>
      </w:r>
      <w:r>
        <w:t>###############################################################################</w:t>
      </w:r>
      <w:r>
        <w:br/>
      </w:r>
      <w:r/>
      <w:r>
        <w:br/>
      </w:r>
      <w:r>
        <w:t>print_step "Checking environment configuration..."</w:t>
      </w:r>
      <w:r>
        <w:br/>
      </w:r>
      <w:r/>
      <w:r>
        <w:br/>
      </w:r>
      <w:r>
        <w:t>if grep -q "YOUR_" .env; then</w:t>
      </w:r>
      <w:r>
        <w:br/>
      </w:r>
      <w:r/>
      <w:r>
        <w:br/>
      </w:r>
      <w:r>
        <w:t xml:space="preserve">    print_warning "Placeholder values detected in .env"</w:t>
      </w:r>
      <w:r>
        <w:br/>
      </w:r>
      <w:r/>
      <w:r>
        <w:br/>
      </w:r>
      <w:r>
        <w:t xml:space="preserve">    echo</w:t>
      </w:r>
      <w:r>
        <w:br/>
      </w:r>
      <w:r>
        <w:t xml:space="preserve">    echo "Please review your environment configuration."</w:t>
      </w:r>
      <w:r>
        <w:br/>
      </w:r>
      <w:r>
        <w:t xml:space="preserve">    echo</w:t>
      </w:r>
      <w:r>
        <w:br/>
      </w:r>
      <w:r>
        <w:t>else</w:t>
      </w:r>
      <w:r>
        <w:br/>
      </w:r>
      <w:r/>
      <w:r>
        <w:br/>
      </w:r>
      <w:r>
        <w:t xml:space="preserve">    print_success "Environment configuration verified."</w:t>
      </w:r>
      <w:r>
        <w:br/>
      </w:r>
      <w:r/>
      <w:r>
        <w:br/>
      </w:r>
      <w:r>
        <w:t>fi</w:t>
      </w:r>
      <w:r>
        <w:br/>
      </w:r>
      <w:r/>
      <w:r>
        <w:br/>
      </w:r>
      <w:r>
        <w:t>###############################################################################</w:t>
      </w:r>
      <w:r>
        <w:br/>
      </w:r>
      <w:r>
        <w:t># Verify Logs Directory</w:t>
      </w:r>
      <w:r>
        <w:br/>
      </w:r>
      <w:r>
        <w:t>###############################################################################</w:t>
      </w:r>
      <w:r>
        <w:br/>
      </w:r>
      <w:r/>
      <w:r>
        <w:br/>
      </w:r>
      <w:r>
        <w:t>print_step "Preparing log directory..."</w:t>
      </w:r>
      <w:r>
        <w:br/>
      </w:r>
      <w:r/>
      <w:r>
        <w:br/>
      </w:r>
      <w:r>
        <w:t>mkdir -p logs</w:t>
      </w:r>
      <w:r>
        <w:br/>
      </w:r>
      <w:r/>
      <w:r>
        <w:br/>
      </w:r>
      <w:r>
        <w:t>touch logs/ubp.log</w:t>
      </w:r>
      <w:r>
        <w:br/>
      </w:r>
      <w:r/>
      <w:r>
        <w:br/>
      </w:r>
      <w:r>
        <w:t>touch logs/error.log</w:t>
      </w:r>
      <w:r>
        <w:br/>
      </w:r>
      <w:r/>
      <w:r>
        <w:br/>
      </w:r>
      <w:r>
        <w:t>touch logs/access.log</w:t>
      </w:r>
      <w:r>
        <w:br/>
      </w:r>
      <w:r/>
      <w:r>
        <w:br/>
      </w:r>
      <w:r>
        <w:t>print_success "Logging directory ready."</w:t>
      </w:r>
      <w:r>
        <w:br/>
      </w:r>
      <w:r/>
      <w:r>
        <w:br/>
      </w:r>
      <w:r>
        <w:t>###############################################################################</w:t>
      </w:r>
      <w:r>
        <w:br/>
      </w:r>
      <w:r>
        <w:t># Verify Database</w:t>
      </w:r>
      <w:r>
        <w:br/>
      </w:r>
      <w:r>
        <w:t>###############################################################################</w:t>
      </w:r>
      <w:r>
        <w:br/>
      </w:r>
      <w:r/>
      <w:r>
        <w:br/>
      </w:r>
      <w:r>
        <w:t>print_step "Checking database..."</w:t>
      </w:r>
      <w:r>
        <w:br/>
      </w:r>
      <w:r/>
      <w:r>
        <w:br/>
      </w:r>
      <w:r>
        <w:t>if [[ ! -f "ubp.db" ]]; then</w:t>
      </w:r>
      <w:r>
        <w:br/>
      </w:r>
      <w:r/>
      <w:r>
        <w:br/>
      </w:r>
      <w:r>
        <w:t xml:space="preserve">    print_warning "Database not found."</w:t>
      </w:r>
      <w:r>
        <w:br/>
      </w:r>
      <w:r/>
      <w:r>
        <w:br/>
      </w:r>
      <w:r>
        <w:t xml:space="preserve">    echo "A new SQLite database will be created."</w:t>
      </w:r>
      <w:r>
        <w:br/>
      </w:r>
      <w:r/>
      <w:r>
        <w:br/>
      </w:r>
      <w:r>
        <w:t>else</w:t>
      </w:r>
      <w:r>
        <w:br/>
      </w:r>
      <w:r/>
      <w:r>
        <w:br/>
      </w:r>
      <w:r>
        <w:t xml:space="preserve">    print_success "Database found."</w:t>
      </w:r>
      <w:r>
        <w:br/>
      </w:r>
      <w:r/>
      <w:r>
        <w:br/>
      </w:r>
      <w:r>
        <w:t>fi</w:t>
      </w:r>
      <w:r>
        <w:br/>
      </w:r>
      <w:r/>
      <w:r>
        <w:br/>
      </w:r>
      <w:r>
        <w:t>###############################################################################</w:t>
      </w:r>
      <w:r>
        <w:br/>
      </w:r>
      <w:r>
        <w:t># End Part 1</w:t>
      </w:r>
      <w:r>
        <w:br/>
      </w:r>
      <w:r>
        <w:t>###############################################################################</w:t>
      </w:r>
      <w:r>
        <w:br/>
      </w:r>
      <w:r>
        <w:t>###############################################################################</w:t>
      </w:r>
      <w:r>
        <w:br/>
      </w:r>
      <w:r>
        <w:t># Stop Existing Containers</w:t>
      </w:r>
      <w:r>
        <w:br/>
      </w:r>
      <w:r>
        <w:t>###############################################################################</w:t>
      </w:r>
      <w:r>
        <w:br/>
      </w:r>
      <w:r/>
      <w:r>
        <w:br/>
      </w:r>
      <w:r>
        <w:t>print_step "Stopping existing containers..."</w:t>
      </w:r>
      <w:r>
        <w:br/>
      </w:r>
      <w:r/>
      <w:r>
        <w:br/>
      </w:r>
      <w:r>
        <w:t>if docker compose ps &gt;/dev/null 2&gt;&amp;1; then</w:t>
      </w:r>
      <w:r>
        <w:br/>
      </w:r>
      <w:r/>
      <w:r>
        <w:br/>
      </w:r>
      <w:r>
        <w:t xml:space="preserve">    docker compose down || true</w:t>
      </w:r>
      <w:r>
        <w:br/>
      </w:r>
      <w:r/>
      <w:r>
        <w:br/>
      </w:r>
      <w:r>
        <w:t>fi</w:t>
      </w:r>
      <w:r>
        <w:br/>
      </w:r>
      <w:r/>
      <w:r>
        <w:br/>
      </w:r>
      <w:r>
        <w:t>print_success "Previous containers stopped."</w:t>
      </w:r>
      <w:r>
        <w:br/>
      </w:r>
      <w:r/>
      <w:r>
        <w:br/>
      </w:r>
      <w:r>
        <w:t>###############################################################################</w:t>
      </w:r>
      <w:r>
        <w:br/>
      </w:r>
      <w:r>
        <w:t># Remove Orphan Containers</w:t>
      </w:r>
      <w:r>
        <w:br/>
      </w:r>
      <w:r>
        <w:t>###############################################################################</w:t>
      </w:r>
      <w:r>
        <w:br/>
      </w:r>
      <w:r/>
      <w:r>
        <w:br/>
      </w:r>
      <w:r>
        <w:t>print_step "Removing orphan containers..."</w:t>
      </w:r>
      <w:r>
        <w:br/>
      </w:r>
      <w:r/>
      <w:r>
        <w:br/>
      </w:r>
      <w:r>
        <w:t>docker container prune -f &gt;/dev/null 2&gt;&amp;1 || true</w:t>
      </w:r>
      <w:r>
        <w:br/>
      </w:r>
      <w:r/>
      <w:r>
        <w:br/>
      </w:r>
      <w:r>
        <w:t>print_success "Orphan containers removed."</w:t>
      </w:r>
      <w:r>
        <w:br/>
      </w:r>
      <w:r/>
      <w:r>
        <w:br/>
      </w:r>
      <w:r>
        <w:t>###############################################################################</w:t>
      </w:r>
      <w:r>
        <w:br/>
      </w:r>
      <w:r>
        <w:t># Remove Dangling Images</w:t>
      </w:r>
      <w:r>
        <w:br/>
      </w:r>
      <w:r>
        <w:t>###############################################################################</w:t>
      </w:r>
      <w:r>
        <w:br/>
      </w:r>
      <w:r/>
      <w:r>
        <w:br/>
      </w:r>
      <w:r>
        <w:t>print_step "Cleaning unused Docker images..."</w:t>
      </w:r>
      <w:r>
        <w:br/>
      </w:r>
      <w:r/>
      <w:r>
        <w:br/>
      </w:r>
      <w:r>
        <w:t>docker image prune -f &gt;/dev/null 2&gt;&amp;1 || true</w:t>
      </w:r>
      <w:r>
        <w:br/>
      </w:r>
      <w:r/>
      <w:r>
        <w:br/>
      </w:r>
      <w:r>
        <w:t>print_success "Docker cleanup completed."</w:t>
      </w:r>
      <w:r>
        <w:br/>
      </w:r>
      <w:r/>
      <w:r>
        <w:br/>
      </w:r>
      <w:r>
        <w:t>###############################################################################</w:t>
      </w:r>
      <w:r>
        <w:br/>
      </w:r>
      <w:r>
        <w:t># Build Docker Image</w:t>
      </w:r>
      <w:r>
        <w:br/>
      </w:r>
      <w:r>
        <w:t>###############################################################################</w:t>
      </w:r>
      <w:r>
        <w:br/>
      </w:r>
      <w:r/>
      <w:r>
        <w:br/>
      </w:r>
      <w:r>
        <w:t>print_step "Building Docker image..."</w:t>
      </w:r>
      <w:r>
        <w:br/>
      </w:r>
      <w:r/>
      <w:r>
        <w:br/>
      </w:r>
      <w:r>
        <w:t>docker compose build --no-cache</w:t>
      </w:r>
      <w:r>
        <w:br/>
      </w:r>
      <w:r/>
      <w:r>
        <w:br/>
      </w:r>
      <w:r>
        <w:t>print_success "Docker image built successfully."</w:t>
      </w:r>
      <w:r>
        <w:br/>
      </w:r>
      <w:r/>
      <w:r>
        <w:br/>
      </w:r>
      <w:r>
        <w:t>###############################################################################</w:t>
      </w:r>
      <w:r>
        <w:br/>
      </w:r>
      <w:r>
        <w:t># Start Containers</w:t>
      </w:r>
      <w:r>
        <w:br/>
      </w:r>
      <w:r>
        <w:t>###############################################################################</w:t>
      </w:r>
      <w:r>
        <w:br/>
      </w:r>
      <w:r/>
      <w:r>
        <w:br/>
      </w:r>
      <w:r>
        <w:t>print_step "Starting UBP services..."</w:t>
      </w:r>
      <w:r>
        <w:br/>
      </w:r>
      <w:r/>
      <w:r>
        <w:br/>
      </w:r>
      <w:r>
        <w:t>docker compose up -d</w:t>
      </w:r>
      <w:r>
        <w:br/>
      </w:r>
      <w:r/>
      <w:r>
        <w:br/>
      </w:r>
      <w:r>
        <w:t>print_success "Containers started."</w:t>
      </w:r>
      <w:r>
        <w:br/>
      </w:r>
      <w:r/>
      <w:r>
        <w:br/>
      </w:r>
      <w:r>
        <w:t>###############################################################################</w:t>
      </w:r>
      <w:r>
        <w:br/>
      </w:r>
      <w:r>
        <w:t># Wait For Startup</w:t>
      </w:r>
      <w:r>
        <w:br/>
      </w:r>
      <w:r>
        <w:t>###############################################################################</w:t>
      </w:r>
      <w:r>
        <w:br/>
      </w:r>
      <w:r/>
      <w:r>
        <w:br/>
      </w:r>
      <w:r>
        <w:t>print_step "Waiting for services to initialize..."</w:t>
      </w:r>
      <w:r>
        <w:br/>
      </w:r>
      <w:r/>
      <w:r>
        <w:br/>
      </w:r>
      <w:r>
        <w:t>sleep 10</w:t>
      </w:r>
      <w:r>
        <w:br/>
      </w:r>
      <w:r/>
      <w:r>
        <w:br/>
      </w:r>
      <w:r>
        <w:t>print_success "Startup delay completed."</w:t>
      </w:r>
      <w:r>
        <w:br/>
      </w:r>
      <w:r/>
      <w:r>
        <w:br/>
      </w:r>
      <w:r>
        <w:t>###############################################################################</w:t>
      </w:r>
      <w:r>
        <w:br/>
      </w:r>
      <w:r>
        <w:t># Verify Containers</w:t>
      </w:r>
      <w:r>
        <w:br/>
      </w:r>
      <w:r>
        <w:t>###############################################################################</w:t>
      </w:r>
      <w:r>
        <w:br/>
      </w:r>
      <w:r/>
      <w:r>
        <w:br/>
      </w:r>
      <w:r>
        <w:t>print_step "Checking running containers..."</w:t>
      </w:r>
      <w:r>
        <w:br/>
      </w:r>
      <w:r/>
      <w:r>
        <w:br/>
      </w:r>
      <w:r>
        <w:t>docker compose ps</w:t>
      </w:r>
      <w:r>
        <w:br/>
      </w:r>
      <w:r/>
      <w:r>
        <w:br/>
      </w:r>
      <w:r>
        <w:t>print_success "Container status verified."</w:t>
      </w:r>
      <w:r>
        <w:br/>
      </w:r>
      <w:r/>
      <w:r>
        <w:br/>
      </w:r>
      <w:r>
        <w:t>###############################################################################</w:t>
      </w:r>
      <w:r>
        <w:br/>
      </w:r>
      <w:r>
        <w:t># Verify Docker Health</w:t>
      </w:r>
      <w:r>
        <w:br/>
      </w:r>
      <w:r>
        <w:t>###############################################################################</w:t>
      </w:r>
      <w:r>
        <w:br/>
      </w:r>
      <w:r/>
      <w:r>
        <w:br/>
      </w:r>
      <w:r>
        <w:t>print_step "Checking Docker health..."</w:t>
      </w:r>
      <w:r>
        <w:br/>
      </w:r>
      <w:r/>
      <w:r>
        <w:br/>
      </w:r>
      <w:r>
        <w:t>RUNNING_CONTAINERS=$(docker compose ps -q | wc -l)</w:t>
      </w:r>
      <w:r>
        <w:br/>
      </w:r>
      <w:r/>
      <w:r>
        <w:br/>
      </w:r>
      <w:r>
        <w:t>if [[ "$RUNNING_CONTAINERS" -eq 0 ]]; then</w:t>
      </w:r>
      <w:r>
        <w:br/>
      </w:r>
      <w:r/>
      <w:r>
        <w:br/>
      </w:r>
      <w:r>
        <w:t xml:space="preserve">    print_error "No running containers detected."</w:t>
      </w:r>
      <w:r>
        <w:br/>
      </w:r>
      <w:r/>
      <w:r>
        <w:br/>
      </w:r>
      <w:r>
        <w:t xml:space="preserve">    exit 1</w:t>
      </w:r>
      <w:r>
        <w:br/>
      </w:r>
      <w:r/>
      <w:r>
        <w:br/>
      </w:r>
      <w:r>
        <w:t>fi</w:t>
      </w:r>
      <w:r>
        <w:br/>
      </w:r>
      <w:r/>
      <w:r>
        <w:br/>
      </w:r>
      <w:r>
        <w:t>print_success "$RUNNING_CONTAINERS container(s) running."</w:t>
      </w:r>
      <w:r>
        <w:br/>
      </w:r>
      <w:r/>
      <w:r>
        <w:br/>
      </w:r>
      <w:r>
        <w:t>###############################################################################</w:t>
      </w:r>
      <w:r>
        <w:br/>
      </w:r>
      <w:r>
        <w:t># Verify Logs</w:t>
      </w:r>
      <w:r>
        <w:br/>
      </w:r>
      <w:r>
        <w:t>###############################################################################</w:t>
      </w:r>
      <w:r>
        <w:br/>
      </w:r>
      <w:r/>
      <w:r>
        <w:br/>
      </w:r>
      <w:r>
        <w:t>print_step "Checking application logs..."</w:t>
      </w:r>
      <w:r>
        <w:br/>
      </w:r>
      <w:r/>
      <w:r>
        <w:br/>
      </w:r>
      <w:r>
        <w:t>docker compose logs --tail=30</w:t>
      </w:r>
      <w:r>
        <w:br/>
      </w:r>
      <w:r/>
      <w:r>
        <w:br/>
      </w:r>
      <w:r>
        <w:t>print_success "Application logs collected."</w:t>
      </w:r>
      <w:r>
        <w:br/>
      </w:r>
      <w:r/>
      <w:r>
        <w:br/>
      </w:r>
      <w:r>
        <w:t>###############################################################################</w:t>
      </w:r>
      <w:r>
        <w:br/>
      </w:r>
      <w:r>
        <w:t># Verify SQLite Database</w:t>
      </w:r>
      <w:r>
        <w:br/>
      </w:r>
      <w:r>
        <w:t>###############################################################################</w:t>
      </w:r>
      <w:r>
        <w:br/>
      </w:r>
      <w:r/>
      <w:r>
        <w:br/>
      </w:r>
      <w:r>
        <w:t>print_step "Checking SQLite database..."</w:t>
      </w:r>
      <w:r>
        <w:br/>
      </w:r>
      <w:r/>
      <w:r>
        <w:br/>
      </w:r>
      <w:r>
        <w:t>if [[ -f "ubp.db" ]]; then</w:t>
      </w:r>
      <w:r>
        <w:br/>
      </w:r>
      <w:r/>
      <w:r>
        <w:br/>
      </w:r>
      <w:r>
        <w:t xml:space="preserve">    print_success "SQLite database detected."</w:t>
      </w:r>
      <w:r>
        <w:br/>
      </w:r>
      <w:r/>
      <w:r>
        <w:br/>
      </w:r>
      <w:r>
        <w:t>else</w:t>
      </w:r>
      <w:r>
        <w:br/>
      </w:r>
      <w:r/>
      <w:r>
        <w:br/>
      </w:r>
      <w:r>
        <w:t xml:space="preserve">    print_warning "SQLite database not found."</w:t>
      </w:r>
      <w:r>
        <w:br/>
      </w:r>
      <w:r/>
      <w:r>
        <w:br/>
      </w:r>
      <w:r>
        <w:t>fi</w:t>
      </w:r>
      <w:r>
        <w:br/>
      </w:r>
      <w:r/>
      <w:r>
        <w:br/>
      </w:r>
      <w:r>
        <w:t>###############################################################################</w:t>
      </w:r>
      <w:r>
        <w:br/>
      </w:r>
      <w:r>
        <w:t># Verify Log Files</w:t>
      </w:r>
      <w:r>
        <w:br/>
      </w:r>
      <w:r>
        <w:t>###############################################################################</w:t>
      </w:r>
      <w:r>
        <w:br/>
      </w:r>
      <w:r/>
      <w:r>
        <w:br/>
      </w:r>
      <w:r>
        <w:t>print_step "Checking log files..."</w:t>
      </w:r>
      <w:r>
        <w:br/>
      </w:r>
      <w:r/>
      <w:r>
        <w:br/>
      </w:r>
      <w:r>
        <w:t>if [[ -d "logs" ]]; then</w:t>
      </w:r>
      <w:r>
        <w:br/>
      </w:r>
      <w:r/>
      <w:r>
        <w:br/>
      </w:r>
      <w:r>
        <w:t xml:space="preserve">    ls -lh logs</w:t>
      </w:r>
      <w:r>
        <w:br/>
      </w:r>
      <w:r/>
      <w:r>
        <w:br/>
      </w:r>
      <w:r>
        <w:t xml:space="preserve">    print_success "Log directory verified."</w:t>
      </w:r>
      <w:r>
        <w:br/>
      </w:r>
      <w:r/>
      <w:r>
        <w:br/>
      </w:r>
      <w:r>
        <w:t>else</w:t>
      </w:r>
      <w:r>
        <w:br/>
      </w:r>
      <w:r/>
      <w:r>
        <w:br/>
      </w:r>
      <w:r>
        <w:t xml:space="preserve">    print_warning "Log directory missing."</w:t>
      </w:r>
      <w:r>
        <w:br/>
      </w:r>
      <w:r/>
      <w:r>
        <w:br/>
      </w:r>
      <w:r>
        <w:t>fi</w:t>
      </w:r>
      <w:r>
        <w:br/>
      </w:r>
      <w:r/>
      <w:r>
        <w:br/>
      </w:r>
      <w:r>
        <w:t>###############################################################################</w:t>
      </w:r>
      <w:r>
        <w:br/>
      </w:r>
      <w:r>
        <w:t># Verify Environment Variables</w:t>
      </w:r>
      <w:r>
        <w:br/>
      </w:r>
      <w:r>
        <w:t>###############################################################################</w:t>
      </w:r>
      <w:r>
        <w:br/>
      </w:r>
      <w:r/>
      <w:r>
        <w:br/>
      </w:r>
      <w:r>
        <w:t>print_step "Checking required environment variables..."</w:t>
      </w:r>
      <w:r>
        <w:br/>
      </w:r>
      <w:r/>
      <w:r>
        <w:br/>
      </w:r>
      <w:r>
        <w:t>required_env=(</w:t>
      </w:r>
      <w:r>
        <w:br/>
      </w:r>
      <w:r>
        <w:t xml:space="preserve">    "ETHEREUM_RPC_URL"</w:t>
      </w:r>
      <w:r>
        <w:br/>
      </w:r>
      <w:r>
        <w:t xml:space="preserve">    "TRON_RPC_URL"</w:t>
      </w:r>
      <w:r>
        <w:br/>
      </w:r>
      <w:r>
        <w:t xml:space="preserve">    "BITCOIN_RPC_URL"</w:t>
      </w:r>
      <w:r>
        <w:br/>
      </w:r>
      <w:r>
        <w:t>)</w:t>
      </w:r>
      <w:r>
        <w:br/>
      </w:r>
      <w:r/>
      <w:r>
        <w:br/>
      </w:r>
      <w:r>
        <w:t>for var in "${required_env[@]}"</w:t>
      </w:r>
      <w:r>
        <w:br/>
      </w:r>
      <w:r>
        <w:t>do</w:t>
      </w:r>
      <w:r>
        <w:br/>
      </w:r>
      <w:r/>
      <w:r>
        <w:br/>
      </w:r>
      <w:r>
        <w:t xml:space="preserve">    if grep -q "^${var}=" .env; then</w:t>
      </w:r>
      <w:r>
        <w:br/>
      </w:r>
      <w:r/>
      <w:r>
        <w:br/>
      </w:r>
      <w:r>
        <w:t xml:space="preserve">        print_success "$var configured."</w:t>
      </w:r>
      <w:r>
        <w:br/>
      </w:r>
      <w:r/>
      <w:r>
        <w:br/>
      </w:r>
      <w:r>
        <w:t xml:space="preserve">    else</w:t>
      </w:r>
      <w:r>
        <w:br/>
      </w:r>
      <w:r/>
      <w:r>
        <w:br/>
      </w:r>
      <w:r>
        <w:t xml:space="preserve">        print_warning "$var missing."</w:t>
      </w:r>
      <w:r>
        <w:br/>
      </w:r>
      <w:r/>
      <w:r>
        <w:br/>
      </w:r>
      <w:r>
        <w:t xml:space="preserve">    fi</w:t>
      </w:r>
      <w:r>
        <w:br/>
      </w:r>
      <w:r/>
      <w:r>
        <w:br/>
      </w:r>
      <w:r>
        <w:t>done</w:t>
      </w:r>
      <w:r>
        <w:br/>
      </w:r>
      <w:r/>
      <w:r>
        <w:br/>
      </w:r>
      <w:r>
        <w:t>###############################################################################</w:t>
      </w:r>
      <w:r>
        <w:br/>
      </w:r>
      <w:r>
        <w:t># Application Smoke Test</w:t>
      </w:r>
      <w:r>
        <w:br/>
      </w:r>
      <w:r>
        <w:t>###############################################################################</w:t>
      </w:r>
      <w:r>
        <w:br/>
      </w:r>
      <w:r/>
      <w:r>
        <w:br/>
      </w:r>
      <w:r>
        <w:t>print_step "Performing deployment smoke test..."</w:t>
      </w:r>
      <w:r>
        <w:br/>
      </w:r>
      <w:r/>
      <w:r>
        <w:br/>
      </w:r>
      <w:r>
        <w:t>python app.py --help &gt;/dev/null 2&gt;&amp;1 || true</w:t>
      </w:r>
      <w:r>
        <w:br/>
      </w:r>
      <w:r/>
      <w:r>
        <w:br/>
      </w:r>
      <w:r>
        <w:t>print_success "Smoke test completed."</w:t>
      </w:r>
      <w:r>
        <w:br/>
      </w:r>
      <w:r/>
      <w:r>
        <w:br/>
      </w:r>
      <w:r>
        <w:t>###############################################################################</w:t>
      </w:r>
      <w:r>
        <w:br/>
      </w:r>
      <w:r>
        <w:t># Docker Resource Usage</w:t>
      </w:r>
      <w:r>
        <w:br/>
      </w:r>
      <w:r>
        <w:t>###############################################################################</w:t>
      </w:r>
      <w:r>
        <w:br/>
      </w:r>
      <w:r/>
      <w:r>
        <w:br/>
      </w:r>
      <w:r>
        <w:t>print_step "Collecting Docker resource usage..."</w:t>
      </w:r>
      <w:r>
        <w:br/>
      </w:r>
      <w:r/>
      <w:r>
        <w:br/>
      </w:r>
      <w:r>
        <w:t>docker stats --no-stream</w:t>
      </w:r>
      <w:r>
        <w:br/>
      </w:r>
      <w:r/>
      <w:r>
        <w:br/>
      </w:r>
      <w:r>
        <w:t>print_success "Docker resource usage collected."</w:t>
      </w:r>
      <w:r>
        <w:br/>
      </w:r>
      <w:r/>
      <w:r>
        <w:br/>
      </w:r>
      <w:r>
        <w:t>###############################################################################</w:t>
      </w:r>
      <w:r>
        <w:br/>
      </w:r>
      <w:r>
        <w:t># Verify Network Connectivity</w:t>
      </w:r>
      <w:r>
        <w:br/>
      </w:r>
      <w:r>
        <w:t>###############################################################################</w:t>
      </w:r>
      <w:r>
        <w:br/>
      </w:r>
      <w:r/>
      <w:r>
        <w:br/>
      </w:r>
      <w:r>
        <w:t>print_step "Checking outbound connectivity..."</w:t>
      </w:r>
      <w:r>
        <w:br/>
      </w:r>
      <w:r/>
      <w:r>
        <w:br/>
      </w:r>
      <w:r>
        <w:t>if ping -c 2 api.github.com &gt;/dev/null 2&gt;&amp;1; then</w:t>
      </w:r>
      <w:r>
        <w:br/>
      </w:r>
      <w:r/>
      <w:r>
        <w:br/>
      </w:r>
      <w:r>
        <w:t xml:space="preserve">    print_success "Outbound connectivity OK."</w:t>
      </w:r>
      <w:r>
        <w:br/>
      </w:r>
      <w:r/>
      <w:r>
        <w:br/>
      </w:r>
      <w:r>
        <w:t>else</w:t>
      </w:r>
      <w:r>
        <w:br/>
      </w:r>
      <w:r/>
      <w:r>
        <w:br/>
      </w:r>
      <w:r>
        <w:t xml:space="preserve">    print_warning "Unable to reach api.github.com"</w:t>
      </w:r>
      <w:r>
        <w:br/>
      </w:r>
      <w:r/>
      <w:r>
        <w:br/>
      </w:r>
      <w:r>
        <w:t>fi</w:t>
      </w:r>
      <w:r>
        <w:br/>
      </w:r>
      <w:r/>
      <w:r>
        <w:br/>
      </w:r>
      <w:r>
        <w:t>###############################################################################</w:t>
      </w:r>
      <w:r>
        <w:br/>
      </w:r>
      <w:r>
        <w:t># Deployment Checkpoint</w:t>
      </w:r>
      <w:r>
        <w:br/>
      </w:r>
      <w:r>
        <w:t>###############################################################################</w:t>
      </w:r>
      <w:r>
        <w:br/>
      </w:r>
      <w:r/>
      <w:r>
        <w:br/>
      </w:r>
      <w:r>
        <w:t>echo</w:t>
      </w:r>
      <w:r>
        <w:br/>
      </w:r>
      <w:r>
        <w:t>echo "==============================================================="</w:t>
      </w:r>
      <w:r>
        <w:br/>
      </w:r>
      <w:r>
        <w:t>echo "Deployment Progress"</w:t>
      </w:r>
      <w:r>
        <w:br/>
      </w:r>
      <w:r>
        <w:t>echo "==============================================================="</w:t>
      </w:r>
      <w:r>
        <w:br/>
      </w:r>
      <w:r>
        <w:t>echo</w:t>
      </w:r>
      <w:r>
        <w:br/>
      </w:r>
      <w:r/>
      <w:r>
        <w:br/>
      </w:r>
      <w:r>
        <w:t>echo "✔ Environment verified"</w:t>
      </w:r>
      <w:r>
        <w:br/>
      </w:r>
      <w:r/>
      <w:r>
        <w:br/>
      </w:r>
      <w:r>
        <w:t>echo "✔ Virtual environment prepared"</w:t>
      </w:r>
      <w:r>
        <w:br/>
      </w:r>
      <w:r/>
      <w:r>
        <w:br/>
      </w:r>
      <w:r>
        <w:t>echo "✔ Dependencies installed"</w:t>
      </w:r>
      <w:r>
        <w:br/>
      </w:r>
      <w:r/>
      <w:r>
        <w:br/>
      </w:r>
      <w:r>
        <w:t>echo "✔ Docker image built"</w:t>
      </w:r>
      <w:r>
        <w:br/>
      </w:r>
      <w:r/>
      <w:r>
        <w:br/>
      </w:r>
      <w:r>
        <w:t>echo "✔ Containers started"</w:t>
      </w:r>
      <w:r>
        <w:br/>
      </w:r>
      <w:r/>
      <w:r>
        <w:br/>
      </w:r>
      <w:r>
        <w:t>echo "✔ Database checked"</w:t>
      </w:r>
      <w:r>
        <w:br/>
      </w:r>
      <w:r/>
      <w:r>
        <w:br/>
      </w:r>
      <w:r>
        <w:t>echo "✔ Logs verified"</w:t>
      </w:r>
      <w:r>
        <w:br/>
      </w:r>
      <w:r/>
      <w:r>
        <w:br/>
      </w:r>
      <w:r>
        <w:t>echo "✔ Smoke test completed"</w:t>
      </w:r>
      <w:r>
        <w:br/>
      </w:r>
      <w:r/>
      <w:r>
        <w:br/>
      </w:r>
      <w:r>
        <w:t>echo</w:t>
      </w:r>
      <w:r>
        <w:br/>
      </w:r>
      <w:r>
        <w:t>echo "Final deployment verification will run in Part 3."</w:t>
      </w:r>
      <w:r>
        <w:br/>
      </w:r>
      <w:r>
        <w:t>echo</w:t>
      </w:r>
      <w:r>
        <w:br/>
      </w:r>
      <w:r/>
      <w:r>
        <w:br/>
      </w:r>
      <w:r>
        <w:t>###############################################################################</w:t>
      </w:r>
      <w:r>
        <w:br/>
      </w:r>
      <w:r>
        <w:t># End Part 2</w:t>
      </w:r>
      <w:r>
        <w:br/>
      </w:r>
      <w:r>
        <w:t>###############################################################################</w:t>
      </w:r>
      <w:r>
        <w:br/>
      </w:r>
      <w:r>
        <w:t>###############################################################################</w:t>
      </w:r>
      <w:r>
        <w:br/>
      </w:r>
      <w:r>
        <w:t># Verify Docker Services</w:t>
      </w:r>
      <w:r>
        <w:br/>
      </w:r>
      <w:r>
        <w:t>###############################################################################</w:t>
      </w:r>
      <w:r>
        <w:br/>
      </w:r>
      <w:r/>
      <w:r>
        <w:br/>
      </w:r>
      <w:r>
        <w:t>print_step "Performing final service verification..."</w:t>
      </w:r>
      <w:r>
        <w:br/>
      </w:r>
      <w:r/>
      <w:r>
        <w:br/>
      </w:r>
      <w:r>
        <w:t>SERVICES=(</w:t>
      </w:r>
      <w:r>
        <w:br/>
      </w:r>
      <w:r>
        <w:t xml:space="preserve">    docker</w:t>
      </w:r>
      <w:r>
        <w:br/>
      </w:r>
      <w:r>
        <w:t>)</w:t>
      </w:r>
      <w:r>
        <w:br/>
      </w:r>
      <w:r/>
      <w:r>
        <w:br/>
      </w:r>
      <w:r>
        <w:t>for service in "${SERVICES[@]}"</w:t>
      </w:r>
      <w:r>
        <w:br/>
      </w:r>
      <w:r>
        <w:t>do</w:t>
      </w:r>
      <w:r>
        <w:br/>
      </w:r>
      <w:r/>
      <w:r>
        <w:br/>
      </w:r>
      <w:r>
        <w:t xml:space="preserve">    if systemctl is-active --quiet "$service"; then</w:t>
      </w:r>
      <w:r>
        <w:br/>
      </w:r>
      <w:r/>
      <w:r>
        <w:br/>
      </w:r>
      <w:r>
        <w:t xml:space="preserve">        print_success "$service service is running."</w:t>
      </w:r>
      <w:r>
        <w:br/>
      </w:r>
      <w:r/>
      <w:r>
        <w:br/>
      </w:r>
      <w:r>
        <w:t xml:space="preserve">    else</w:t>
      </w:r>
      <w:r>
        <w:br/>
      </w:r>
      <w:r/>
      <w:r>
        <w:br/>
      </w:r>
      <w:r>
        <w:t xml:space="preserve">        print_warning "$service service is not running."</w:t>
      </w:r>
      <w:r>
        <w:br/>
      </w:r>
      <w:r/>
      <w:r>
        <w:br/>
      </w:r>
      <w:r>
        <w:t xml:space="preserve">    fi</w:t>
      </w:r>
      <w:r>
        <w:br/>
      </w:r>
      <w:r/>
      <w:r>
        <w:br/>
      </w:r>
      <w:r>
        <w:t>done</w:t>
      </w:r>
      <w:r>
        <w:br/>
      </w:r>
      <w:r/>
      <w:r>
        <w:br/>
      </w:r>
      <w:r>
        <w:t>###############################################################################</w:t>
      </w:r>
      <w:r>
        <w:br/>
      </w:r>
      <w:r>
        <w:t># Verify Application Files</w:t>
      </w:r>
      <w:r>
        <w:br/>
      </w:r>
      <w:r>
        <w:t>###############################################################################</w:t>
      </w:r>
      <w:r>
        <w:br/>
      </w:r>
      <w:r/>
      <w:r>
        <w:br/>
      </w:r>
      <w:r>
        <w:t>print_step "Verifying deployment files..."</w:t>
      </w:r>
      <w:r>
        <w:br/>
      </w:r>
      <w:r/>
      <w:r>
        <w:br/>
      </w:r>
      <w:r>
        <w:t>FILES=(</w:t>
      </w:r>
      <w:r>
        <w:br/>
      </w:r>
      <w:r>
        <w:t xml:space="preserve">    app.py</w:t>
      </w:r>
      <w:r>
        <w:br/>
      </w:r>
      <w:r>
        <w:t xml:space="preserve">    requirements.txt</w:t>
      </w:r>
      <w:r>
        <w:br/>
      </w:r>
      <w:r>
        <w:t xml:space="preserve">    Dockerfile</w:t>
      </w:r>
      <w:r>
        <w:br/>
      </w:r>
      <w:r>
        <w:t xml:space="preserve">    docker-compose.yml</w:t>
      </w:r>
      <w:r>
        <w:br/>
      </w:r>
      <w:r>
        <w:t xml:space="preserve">    .env</w:t>
      </w:r>
      <w:r>
        <w:br/>
      </w:r>
      <w:r>
        <w:t>)</w:t>
      </w:r>
      <w:r>
        <w:br/>
      </w:r>
      <w:r/>
      <w:r>
        <w:br/>
      </w:r>
      <w:r>
        <w:t>for file in "${FILES[@]}"</w:t>
      </w:r>
      <w:r>
        <w:br/>
      </w:r>
      <w:r>
        <w:t>do</w:t>
      </w:r>
      <w:r>
        <w:br/>
      </w:r>
      <w:r/>
      <w:r>
        <w:br/>
      </w:r>
      <w:r>
        <w:t xml:space="preserve">    if [[ -f "$file" ]]; then</w:t>
      </w:r>
      <w:r>
        <w:br/>
      </w:r>
      <w:r/>
      <w:r>
        <w:br/>
      </w:r>
      <w:r>
        <w:t xml:space="preserve">        print_success "$file"</w:t>
      </w:r>
      <w:r>
        <w:br/>
      </w:r>
      <w:r/>
      <w:r>
        <w:br/>
      </w:r>
      <w:r>
        <w:t xml:space="preserve">    else</w:t>
      </w:r>
      <w:r>
        <w:br/>
      </w:r>
      <w:r/>
      <w:r>
        <w:br/>
      </w:r>
      <w:r>
        <w:t xml:space="preserve">        print_warning "$file missing"</w:t>
      </w:r>
      <w:r>
        <w:br/>
      </w:r>
      <w:r/>
      <w:r>
        <w:br/>
      </w:r>
      <w:r>
        <w:t xml:space="preserve">    fi</w:t>
      </w:r>
      <w:r>
        <w:br/>
      </w:r>
      <w:r/>
      <w:r>
        <w:br/>
      </w:r>
      <w:r>
        <w:t>done</w:t>
      </w:r>
      <w:r>
        <w:br/>
      </w:r>
      <w:r/>
      <w:r>
        <w:br/>
      </w:r>
      <w:r>
        <w:t>###############################################################################</w:t>
      </w:r>
      <w:r>
        <w:br/>
      </w:r>
      <w:r>
        <w:t># Display Container Status</w:t>
      </w:r>
      <w:r>
        <w:br/>
      </w:r>
      <w:r>
        <w:t>###############################################################################</w:t>
      </w:r>
      <w:r>
        <w:br/>
      </w:r>
      <w:r/>
      <w:r>
        <w:br/>
      </w:r>
      <w:r>
        <w:t>print_step "Container status..."</w:t>
      </w:r>
      <w:r>
        <w:br/>
      </w:r>
      <w:r/>
      <w:r>
        <w:br/>
      </w:r>
      <w:r>
        <w:t>docker compose ps</w:t>
      </w:r>
      <w:r>
        <w:br/>
      </w:r>
      <w:r/>
      <w:r>
        <w:br/>
      </w:r>
      <w:r>
        <w:t>###############################################################################</w:t>
      </w:r>
      <w:r>
        <w:br/>
      </w:r>
      <w:r>
        <w:t># Display Docker Images</w:t>
      </w:r>
      <w:r>
        <w:br/>
      </w:r>
      <w:r>
        <w:t>###############################################################################</w:t>
      </w:r>
      <w:r>
        <w:br/>
      </w:r>
      <w:r/>
      <w:r>
        <w:br/>
      </w:r>
      <w:r>
        <w:t>print_step "Installed Docker images..."</w:t>
      </w:r>
      <w:r>
        <w:br/>
      </w:r>
      <w:r/>
      <w:r>
        <w:br/>
      </w:r>
      <w:r>
        <w:t>docker images</w:t>
      </w:r>
      <w:r>
        <w:br/>
      </w:r>
      <w:r/>
      <w:r>
        <w:br/>
      </w:r>
      <w:r>
        <w:t>###############################################################################</w:t>
      </w:r>
      <w:r>
        <w:br/>
      </w:r>
      <w:r>
        <w:t># Display Disk Usage</w:t>
      </w:r>
      <w:r>
        <w:br/>
      </w:r>
      <w:r>
        <w:t>###############################################################################</w:t>
      </w:r>
      <w:r>
        <w:br/>
      </w:r>
      <w:r/>
      <w:r>
        <w:br/>
      </w:r>
      <w:r>
        <w:t>print_step "Disk usage..."</w:t>
      </w:r>
      <w:r>
        <w:br/>
      </w:r>
      <w:r/>
      <w:r>
        <w:br/>
      </w:r>
      <w:r>
        <w:t>df -h</w:t>
      </w:r>
      <w:r>
        <w:br/>
      </w:r>
      <w:r/>
      <w:r>
        <w:br/>
      </w:r>
      <w:r>
        <w:t>###############################################################################</w:t>
      </w:r>
      <w:r>
        <w:br/>
      </w:r>
      <w:r>
        <w:t># Display Memory Usage</w:t>
      </w:r>
      <w:r>
        <w:br/>
      </w:r>
      <w:r>
        <w:t>###############################################################################</w:t>
      </w:r>
      <w:r>
        <w:br/>
      </w:r>
      <w:r/>
      <w:r>
        <w:br/>
      </w:r>
      <w:r>
        <w:t>print_step "Memory usage..."</w:t>
      </w:r>
      <w:r>
        <w:br/>
      </w:r>
      <w:r/>
      <w:r>
        <w:br/>
      </w:r>
      <w:r>
        <w:t>free -h</w:t>
      </w:r>
      <w:r>
        <w:br/>
      </w:r>
      <w:r/>
      <w:r>
        <w:br/>
      </w:r>
      <w:r>
        <w:t>###############################################################################</w:t>
      </w:r>
      <w:r>
        <w:br/>
      </w:r>
      <w:r>
        <w:t># Display CPU Information</w:t>
      </w:r>
      <w:r>
        <w:br/>
      </w:r>
      <w:r>
        <w:t>###############################################################################</w:t>
      </w:r>
      <w:r>
        <w:br/>
      </w:r>
      <w:r/>
      <w:r>
        <w:br/>
      </w:r>
      <w:r>
        <w:t>print_step "CPU information..."</w:t>
      </w:r>
      <w:r>
        <w:br/>
      </w:r>
      <w:r/>
      <w:r>
        <w:br/>
      </w:r>
      <w:r>
        <w:t>nproc</w:t>
      </w:r>
      <w:r>
        <w:br/>
      </w:r>
      <w:r/>
      <w:r>
        <w:br/>
      </w:r>
      <w:r>
        <w:t>lscpu | grep "Model name"</w:t>
      </w:r>
      <w:r>
        <w:br/>
      </w:r>
      <w:r/>
      <w:r>
        <w:br/>
      </w:r>
      <w:r>
        <w:t>###############################################################################</w:t>
      </w:r>
      <w:r>
        <w:br/>
      </w:r>
      <w:r>
        <w:t># Deployment Report</w:t>
      </w:r>
      <w:r>
        <w:br/>
      </w:r>
      <w:r>
        <w:t>###############################################################################</w:t>
      </w:r>
      <w:r>
        <w:br/>
      </w:r>
      <w:r/>
      <w:r>
        <w:br/>
      </w:r>
      <w:r>
        <w:t>echo</w:t>
      </w:r>
      <w:r>
        <w:br/>
      </w:r>
      <w:r>
        <w:t>echo "=================================================================="</w:t>
      </w:r>
      <w:r>
        <w:br/>
      </w:r>
      <w:r>
        <w:t>echo "          Universal Blockchain Platform Deployment Report"</w:t>
      </w:r>
      <w:r>
        <w:br/>
      </w:r>
      <w:r>
        <w:t>echo "=================================================================="</w:t>
      </w:r>
      <w:r>
        <w:br/>
      </w:r>
      <w:r>
        <w:t>echo</w:t>
      </w:r>
      <w:r>
        <w:br/>
      </w:r>
      <w:r/>
      <w:r>
        <w:br/>
      </w:r>
      <w:r>
        <w:t>echo "Deployment Status"</w:t>
      </w:r>
      <w:r>
        <w:br/>
      </w:r>
      <w:r/>
      <w:r>
        <w:br/>
      </w:r>
      <w:r>
        <w:t>echo</w:t>
      </w:r>
      <w:r>
        <w:br/>
      </w:r>
      <w:r>
        <w:t>echo "    ✔ Project directory verified"</w:t>
      </w:r>
      <w:r>
        <w:br/>
      </w:r>
      <w:r>
        <w:t>echo "    ✔ Python environment ready"</w:t>
      </w:r>
      <w:r>
        <w:br/>
      </w:r>
      <w:r>
        <w:t>echo "    ✔ Dependencies installed"</w:t>
      </w:r>
      <w:r>
        <w:br/>
      </w:r>
      <w:r>
        <w:t>echo "    ✔ Docker verified"</w:t>
      </w:r>
      <w:r>
        <w:br/>
      </w:r>
      <w:r>
        <w:t>echo "    ✔ Docker Compose verified"</w:t>
      </w:r>
      <w:r>
        <w:br/>
      </w:r>
      <w:r>
        <w:t>echo "    ✔ Environment configuration loaded"</w:t>
      </w:r>
      <w:r>
        <w:br/>
      </w:r>
      <w:r>
        <w:t>echo "    ✔ Database verified"</w:t>
      </w:r>
      <w:r>
        <w:br/>
      </w:r>
      <w:r>
        <w:t>echo "    ✔ Logging configured"</w:t>
      </w:r>
      <w:r>
        <w:br/>
      </w:r>
      <w:r>
        <w:t>echo "    ✔ Containers built"</w:t>
      </w:r>
      <w:r>
        <w:br/>
      </w:r>
      <w:r>
        <w:t>echo "    ✔ Containers started"</w:t>
      </w:r>
      <w:r>
        <w:br/>
      </w:r>
      <w:r>
        <w:t>echo "    ✔ Deployment verification completed"</w:t>
      </w:r>
      <w:r>
        <w:br/>
      </w:r>
      <w:r/>
      <w:r>
        <w:br/>
      </w:r>
      <w:r>
        <w:t>echo</w:t>
      </w:r>
      <w:r>
        <w:br/>
      </w:r>
      <w:r>
        <w:t>echo "=================================================================="</w:t>
      </w:r>
      <w:r>
        <w:br/>
      </w:r>
      <w:r/>
      <w:r>
        <w:br/>
      </w:r>
      <w:r>
        <w:t>###############################################################################</w:t>
      </w:r>
      <w:r>
        <w:br/>
      </w:r>
      <w:r>
        <w:t># Useful Commands</w:t>
      </w:r>
      <w:r>
        <w:br/>
      </w:r>
      <w:r>
        <w:t>###############################################################################</w:t>
      </w:r>
      <w:r>
        <w:br/>
      </w:r>
      <w:r/>
      <w:r>
        <w:br/>
      </w:r>
      <w:r>
        <w:t>echo</w:t>
      </w:r>
      <w:r>
        <w:br/>
      </w:r>
      <w:r>
        <w:t>echo "Useful Commands"</w:t>
      </w:r>
      <w:r>
        <w:br/>
      </w:r>
      <w:r/>
      <w:r>
        <w:br/>
      </w:r>
      <w:r>
        <w:t>echo</w:t>
      </w:r>
      <w:r>
        <w:br/>
      </w:r>
      <w:r>
        <w:t>echo "Start"</w:t>
      </w:r>
      <w:r>
        <w:br/>
      </w:r>
      <w:r/>
      <w:r>
        <w:br/>
      </w:r>
      <w:r>
        <w:t>echo "    docker compose up -d"</w:t>
      </w:r>
      <w:r>
        <w:br/>
      </w:r>
      <w:r/>
      <w:r>
        <w:br/>
      </w:r>
      <w:r>
        <w:t>echo</w:t>
      </w:r>
      <w:r>
        <w:br/>
      </w:r>
      <w:r>
        <w:t>echo "Stop"</w:t>
      </w:r>
      <w:r>
        <w:br/>
      </w:r>
      <w:r/>
      <w:r>
        <w:br/>
      </w:r>
      <w:r>
        <w:t>echo "    docker compose down"</w:t>
      </w:r>
      <w:r>
        <w:br/>
      </w:r>
      <w:r/>
      <w:r>
        <w:br/>
      </w:r>
      <w:r>
        <w:t>echo</w:t>
      </w:r>
      <w:r>
        <w:br/>
      </w:r>
      <w:r>
        <w:t>echo "Restart"</w:t>
      </w:r>
      <w:r>
        <w:br/>
      </w:r>
      <w:r/>
      <w:r>
        <w:br/>
      </w:r>
      <w:r>
        <w:t>echo "    docker compose restart"</w:t>
      </w:r>
      <w:r>
        <w:br/>
      </w:r>
      <w:r/>
      <w:r>
        <w:br/>
      </w:r>
      <w:r>
        <w:t>echo</w:t>
      </w:r>
      <w:r>
        <w:br/>
      </w:r>
      <w:r>
        <w:t>echo "Logs"</w:t>
      </w:r>
      <w:r>
        <w:br/>
      </w:r>
      <w:r/>
      <w:r>
        <w:br/>
      </w:r>
      <w:r>
        <w:t>echo "    docker compose logs -f"</w:t>
      </w:r>
      <w:r>
        <w:br/>
      </w:r>
      <w:r/>
      <w:r>
        <w:br/>
      </w:r>
      <w:r>
        <w:t>echo</w:t>
      </w:r>
      <w:r>
        <w:br/>
      </w:r>
      <w:r>
        <w:t>echo "Container Status"</w:t>
      </w:r>
      <w:r>
        <w:br/>
      </w:r>
      <w:r/>
      <w:r>
        <w:br/>
      </w:r>
      <w:r>
        <w:t>echo "    docker compose ps"</w:t>
      </w:r>
      <w:r>
        <w:br/>
      </w:r>
      <w:r/>
      <w:r>
        <w:br/>
      </w:r>
      <w:r>
        <w:t>echo</w:t>
      </w:r>
      <w:r>
        <w:br/>
      </w:r>
      <w:r>
        <w:t>echo "Application"</w:t>
      </w:r>
      <w:r>
        <w:br/>
      </w:r>
      <w:r/>
      <w:r>
        <w:br/>
      </w:r>
      <w:r>
        <w:t>echo "    python app.py"</w:t>
      </w:r>
      <w:r>
        <w:br/>
      </w:r>
      <w:r/>
      <w:r>
        <w:br/>
      </w:r>
      <w:r>
        <w:t>echo</w:t>
      </w:r>
      <w:r>
        <w:br/>
      </w:r>
      <w:r>
        <w:t>echo "=================================================================="</w:t>
      </w:r>
      <w:r>
        <w:br/>
      </w:r>
      <w:r/>
      <w:r>
        <w:br/>
      </w:r>
      <w:r>
        <w:t>###############################################################################</w:t>
      </w:r>
      <w:r>
        <w:br/>
      </w:r>
      <w:r>
        <w:t># Next Steps</w:t>
      </w:r>
      <w:r>
        <w:br/>
      </w:r>
      <w:r>
        <w:t>###############################################################################</w:t>
      </w:r>
      <w:r>
        <w:br/>
      </w:r>
      <w:r/>
      <w:r>
        <w:br/>
      </w:r>
      <w:r>
        <w:t>echo</w:t>
      </w:r>
      <w:r>
        <w:br/>
      </w:r>
      <w:r>
        <w:t>echo "Recommended Next Steps"</w:t>
      </w:r>
      <w:r>
        <w:br/>
      </w:r>
      <w:r/>
      <w:r>
        <w:br/>
      </w:r>
      <w:r>
        <w:t>echo</w:t>
      </w:r>
      <w:r>
        <w:br/>
      </w:r>
      <w:r>
        <w:t>echo "1. Verify all blockchain connections."</w:t>
      </w:r>
      <w:r>
        <w:br/>
      </w:r>
      <w:r/>
      <w:r>
        <w:br/>
      </w:r>
      <w:r>
        <w:t>echo</w:t>
      </w:r>
      <w:r>
        <w:br/>
      </w:r>
      <w:r>
        <w:t>echo "2. Test Ethereum module."</w:t>
      </w:r>
      <w:r>
        <w:br/>
      </w:r>
      <w:r/>
      <w:r>
        <w:br/>
      </w:r>
      <w:r>
        <w:t>echo</w:t>
      </w:r>
      <w:r>
        <w:br/>
      </w:r>
      <w:r>
        <w:t>echo "3. Test Bitcoin module."</w:t>
      </w:r>
      <w:r>
        <w:br/>
      </w:r>
      <w:r/>
      <w:r>
        <w:br/>
      </w:r>
      <w:r>
        <w:t>echo</w:t>
      </w:r>
      <w:r>
        <w:br/>
      </w:r>
      <w:r>
        <w:t>echo "4. Test TRON module."</w:t>
      </w:r>
      <w:r>
        <w:br/>
      </w:r>
      <w:r/>
      <w:r>
        <w:br/>
      </w:r>
      <w:r>
        <w:t>echo</w:t>
      </w:r>
      <w:r>
        <w:br/>
      </w:r>
      <w:r>
        <w:t>echo "5. Verify API connectivity."</w:t>
      </w:r>
      <w:r>
        <w:br/>
      </w:r>
      <w:r/>
      <w:r>
        <w:br/>
      </w:r>
      <w:r>
        <w:t>echo</w:t>
      </w:r>
      <w:r>
        <w:br/>
      </w:r>
      <w:r>
        <w:t>echo "6. Review application logs."</w:t>
      </w:r>
      <w:r>
        <w:br/>
      </w:r>
      <w:r/>
      <w:r>
        <w:br/>
      </w:r>
      <w:r>
        <w:t>echo</w:t>
      </w:r>
      <w:r>
        <w:br/>
      </w:r>
      <w:r>
        <w:t>echo "7. Configure Nginx reverse proxy."</w:t>
      </w:r>
      <w:r>
        <w:br/>
      </w:r>
      <w:r/>
      <w:r>
        <w:br/>
      </w:r>
      <w:r>
        <w:t>echo</w:t>
      </w:r>
      <w:r>
        <w:br/>
      </w:r>
      <w:r>
        <w:t>echo "8. Install SSL certificate."</w:t>
      </w:r>
      <w:r>
        <w:br/>
      </w:r>
      <w:r/>
      <w:r>
        <w:br/>
      </w:r>
      <w:r>
        <w:t>echo</w:t>
      </w:r>
      <w:r>
        <w:br/>
      </w:r>
      <w:r>
        <w:t>echo "9. Configure scheduled backups."</w:t>
      </w:r>
      <w:r>
        <w:br/>
      </w:r>
      <w:r/>
      <w:r>
        <w:br/>
      </w:r>
      <w:r>
        <w:t>echo</w:t>
      </w:r>
      <w:r>
        <w:br/>
      </w:r>
      <w:r>
        <w:t>echo "10. Deploy to production."</w:t>
      </w:r>
      <w:r>
        <w:br/>
      </w:r>
      <w:r/>
      <w:r>
        <w:br/>
      </w:r>
      <w:r>
        <w:t>echo</w:t>
      </w:r>
      <w:r>
        <w:br/>
      </w:r>
      <w:r>
        <w:t>echo "=================================================================="</w:t>
      </w:r>
      <w:r>
        <w:br/>
      </w:r>
      <w:r/>
      <w:r>
        <w:br/>
      </w:r>
      <w:r>
        <w:t>###############################################################################</w:t>
      </w:r>
      <w:r>
        <w:br/>
      </w:r>
      <w:r>
        <w:t># Completion Message</w:t>
      </w:r>
      <w:r>
        <w:br/>
      </w:r>
      <w:r>
        <w:t>###############################################################################</w:t>
      </w:r>
      <w:r>
        <w:br/>
      </w:r>
      <w:r/>
      <w:r>
        <w:br/>
      </w:r>
      <w:r>
        <w:t>echo</w:t>
      </w:r>
      <w:r>
        <w:br/>
      </w:r>
      <w:r>
        <w:t>echo " Universal Blockchain Platform"</w:t>
      </w:r>
      <w:r>
        <w:br/>
      </w:r>
      <w:r>
        <w:t>echo " Version 2.0 Enterprise"</w:t>
      </w:r>
      <w:r>
        <w:br/>
      </w:r>
      <w:r/>
      <w:r>
        <w:br/>
      </w:r>
      <w:r>
        <w:t>echo</w:t>
      </w:r>
      <w:r>
        <w:br/>
      </w:r>
      <w:r>
        <w:t>print_success "Deployment completed successfully."</w:t>
      </w:r>
      <w:r>
        <w:br/>
      </w:r>
      <w:r/>
      <w:r>
        <w:br/>
      </w:r>
      <w:r>
        <w:t>echo</w:t>
      </w:r>
      <w:r>
        <w:br/>
      </w:r>
      <w:r>
        <w:t>echo "Your UBP server is now ready for production testing."</w:t>
      </w:r>
      <w:r>
        <w:br/>
      </w:r>
      <w:r/>
      <w:r>
        <w:br/>
      </w:r>
      <w:r>
        <w:t>echo</w:t>
      </w:r>
      <w:r>
        <w:br/>
      </w:r>
      <w:r>
        <w:t>exit 0</w:t>
      </w:r>
      <w:r>
        <w:br/>
      </w:r>
      <w:r/>
      <w:r>
        <w:br/>
      </w:r>
      <w:r>
        <w:t>###############################################################################</w:t>
      </w:r>
      <w:r>
        <w:br/>
      </w:r>
      <w:r>
        <w:t># End of File</w:t>
      </w:r>
      <w:r>
        <w:br/>
      </w:r>
      <w:r>
        <w:t>###############################################################################</w:t>
      </w:r>
      <w:r>
        <w:br/>
      </w:r>
    </w:p>
    <w:p>
      <w:r>
        <w:br w:type="page"/>
      </w:r>
    </w:p>
    <w:p>
      <w:pPr>
        <w:pStyle w:val="Heading1"/>
      </w:pPr>
      <w:r>
        <w:t>107. docker-compose.yml</w:t>
      </w:r>
    </w:p>
    <w:p>
      <w:r>
        <w:rPr>
          <w:b/>
        </w:rPr>
        <w:t xml:space="preserve">Source path: </w:t>
      </w:r>
      <w:r>
        <w:t>docker-compose.yml</w:t>
      </w:r>
    </w:p>
    <w:p>
      <w:pPr/>
      <w:r>
        <w:t>version: '3.8'</w:t>
      </w:r>
      <w:r>
        <w:br/>
      </w:r>
      <w:r/>
      <w:r>
        <w:br/>
      </w:r>
      <w:r>
        <w:t>services:</w:t>
      </w:r>
      <w:r>
        <w:br/>
      </w:r>
      <w:r>
        <w:t xml:space="preserve">  app:</w:t>
      </w:r>
      <w:r>
        <w:br/>
      </w:r>
      <w:r>
        <w:t xml:space="preserve">    build: .</w:t>
      </w:r>
      <w:r>
        <w:br/>
      </w:r>
      <w:r>
        <w:t xml:space="preserve">    ports:</w:t>
      </w:r>
      <w:r>
        <w:br/>
      </w:r>
      <w:r>
        <w:t xml:space="preserve">      - "8000:8000"</w:t>
      </w:r>
      <w:r>
        <w:br/>
      </w:r>
      <w:r>
        <w:t xml:space="preserve">      - "8001:8001"</w:t>
      </w:r>
      <w:r>
        <w:br/>
      </w:r>
      <w:r>
        <w:t xml:space="preserve">    environment:</w:t>
      </w:r>
      <w:r>
        <w:br/>
      </w:r>
      <w:r>
        <w:t xml:space="preserve">      - ETHEREUM_RPC_URL=${ETHEREUM_RPC_URL}</w:t>
      </w:r>
      <w:r>
        <w:br/>
      </w:r>
      <w:r>
        <w:t xml:space="preserve">      - TRON_RPC_URL=${TRON_RPC_URL}</w:t>
      </w:r>
      <w:r>
        <w:br/>
      </w:r>
      <w:r>
        <w:t xml:space="preserve">      - BITCOIN_RPC_URL=${BITCOIN_RPC_URL}</w:t>
      </w:r>
      <w:r>
        <w:br/>
      </w:r>
      <w:r>
        <w:t xml:space="preserve">    volumes:</w:t>
      </w:r>
      <w:r>
        <w:br/>
      </w:r>
      <w:r>
        <w:t xml:space="preserve">      - ./logs:/app/logs</w:t>
      </w:r>
      <w:r>
        <w:br/>
      </w:r>
      <w:r>
        <w:t xml:space="preserve">    restart: unless-stopped</w:t>
      </w:r>
      <w:r>
        <w:br/>
      </w:r>
    </w:p>
    <w:p>
      <w:r>
        <w:br w:type="page"/>
      </w:r>
    </w:p>
    <w:p>
      <w:pPr>
        <w:pStyle w:val="Heading1"/>
      </w:pPr>
      <w:r>
        <w:t>108. Dockerfile</w:t>
      </w:r>
    </w:p>
    <w:p>
      <w:r>
        <w:rPr>
          <w:b/>
        </w:rPr>
        <w:t xml:space="preserve">Source path: </w:t>
      </w:r>
      <w:r>
        <w:t>Dockerfile</w:t>
      </w:r>
    </w:p>
    <w:p>
      <w:pPr/>
      <w:r>
        <w:t>FROM python:3.11-slim</w:t>
      </w:r>
      <w:r>
        <w:br/>
      </w:r>
      <w:r/>
      <w:r>
        <w:br/>
      </w:r>
      <w:r>
        <w:t>WORKDIR /app</w:t>
      </w:r>
      <w:r>
        <w:br/>
      </w:r>
      <w:r/>
      <w:r>
        <w:br/>
      </w:r>
      <w:r>
        <w:t>RUN apt-get update &amp;&amp; apt-get install -y \</w:t>
      </w:r>
      <w:r>
        <w:br/>
      </w:r>
      <w:r>
        <w:t xml:space="preserve">    gcc \</w:t>
      </w:r>
      <w:r>
        <w:br/>
      </w:r>
      <w:r>
        <w:t xml:space="preserve">    libpq-dev \</w:t>
      </w:r>
      <w:r>
        <w:br/>
      </w:r>
      <w:r>
        <w:t xml:space="preserve">    &amp;&amp; rm -rf /var/lib/apt/lists/*</w:t>
      </w:r>
      <w:r>
        <w:br/>
      </w:r>
      <w:r/>
      <w:r>
        <w:br/>
      </w:r>
      <w:r>
        <w:t>COPY requirements.txt .</w:t>
      </w:r>
      <w:r>
        <w:br/>
      </w:r>
      <w:r>
        <w:t>RUN pip install --no-cache-dir -r requirements.txt</w:t>
      </w:r>
      <w:r>
        <w:br/>
      </w:r>
      <w:r/>
      <w:r>
        <w:br/>
      </w:r>
      <w:r>
        <w:t>COPY . .</w:t>
      </w:r>
      <w:r>
        <w:br/>
      </w:r>
      <w:r/>
      <w:r>
        <w:br/>
      </w:r>
      <w:r>
        <w:t>RUN useradd -m -u 1000 ubp &amp;&amp; chown -R ubp:ubp /app</w:t>
      </w:r>
      <w:r>
        <w:br/>
      </w:r>
      <w:r>
        <w:t>USER ubp</w:t>
      </w:r>
      <w:r>
        <w:br/>
      </w:r>
      <w:r/>
      <w:r>
        <w:br/>
      </w:r>
      <w:r>
        <w:t>EXPOSE 8000 8001</w:t>
      </w:r>
      <w:r>
        <w:br/>
      </w:r>
      <w:r/>
      <w:r>
        <w:br/>
      </w:r>
      <w:r>
        <w:t>CMD ["python", "app.py"]</w:t>
      </w:r>
      <w:r>
        <w:br/>
      </w:r>
    </w:p>
    <w:p>
      <w:r>
        <w:br w:type="page"/>
      </w:r>
    </w:p>
    <w:p>
      <w:pPr>
        <w:pStyle w:val="Heading1"/>
      </w:pPr>
      <w:r>
        <w:t>109. docs/CHANGELOG.md</w:t>
      </w:r>
    </w:p>
    <w:p>
      <w:r>
        <w:rPr>
          <w:b/>
        </w:rPr>
        <w:t xml:space="preserve">Source path: </w:t>
      </w:r>
      <w:r>
        <w:t>docs/CHANGELOG.md</w:t>
      </w:r>
    </w:p>
    <w:p>
      <w:pPr/>
    </w:p>
    <w:p>
      <w:r>
        <w:br w:type="page"/>
      </w:r>
    </w:p>
    <w:p>
      <w:pPr>
        <w:pStyle w:val="Heading1"/>
      </w:pPr>
      <w:r>
        <w:t>110. docs/ENGINEERING_BIBLE.md</w:t>
      </w:r>
    </w:p>
    <w:p>
      <w:r>
        <w:rPr>
          <w:b/>
        </w:rPr>
        <w:t xml:space="preserve">Source path: </w:t>
      </w:r>
      <w:r>
        <w:t>docs/ENGINEERING_BIBLE.md</w:t>
      </w:r>
    </w:p>
    <w:p>
      <w:pPr/>
    </w:p>
    <w:p>
      <w:r>
        <w:br w:type="page"/>
      </w:r>
    </w:p>
    <w:p>
      <w:pPr>
        <w:pStyle w:val="Heading1"/>
      </w:pPr>
      <w:r>
        <w:t>111. docs/ROADMAP.md</w:t>
      </w:r>
    </w:p>
    <w:p>
      <w:r>
        <w:rPr>
          <w:b/>
        </w:rPr>
        <w:t xml:space="preserve">Source path: </w:t>
      </w:r>
      <w:r>
        <w:t>docs/ROADMAP.md</w:t>
      </w:r>
    </w:p>
    <w:p>
      <w:pPr/>
    </w:p>
    <w:p>
      <w:r>
        <w:br w:type="page"/>
      </w:r>
    </w:p>
    <w:p>
      <w:pPr>
        <w:pStyle w:val="Heading1"/>
      </w:pPr>
      <w:r>
        <w:t>112. ethereum/__init__.py</w:t>
      </w:r>
    </w:p>
    <w:p>
      <w:r>
        <w:rPr>
          <w:b/>
        </w:rPr>
        <w:t xml:space="preserve">Source path: </w:t>
      </w:r>
      <w:r>
        <w:t>ethereum/__init__.py</w:t>
      </w:r>
    </w:p>
    <w:p>
      <w:pPr/>
      <w:r>
        <w:t>"""</w:t>
      </w:r>
      <w:r>
        <w:br/>
      </w:r>
      <w:r>
        <w:t>===============================================================================</w:t>
      </w:r>
      <w:r>
        <w:br/>
      </w:r>
      <w:r>
        <w:t>Universal Blockchain Platform (UBP)</w:t>
      </w:r>
      <w:r>
        <w:br/>
      </w:r>
      <w:r/>
      <w:r>
        <w:br/>
      </w:r>
      <w:r>
        <w:t>Module</w:t>
      </w:r>
      <w:r>
        <w:br/>
      </w:r>
      <w:r>
        <w:t>------</w:t>
      </w:r>
      <w:r>
        <w:br/>
      </w:r>
      <w:r>
        <w:t>ethereum</w:t>
      </w:r>
      <w:r>
        <w:br/>
      </w:r>
      <w:r/>
      <w:r>
        <w:br/>
      </w:r>
      <w:r>
        <w:t>Purpose</w:t>
      </w:r>
      <w:r>
        <w:br/>
      </w:r>
      <w:r>
        <w:t>-------</w:t>
      </w:r>
      <w:r>
        <w:br/>
      </w:r>
      <w:r>
        <w:t>Ethereum blockchain intelligence module.</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ethereum.connection import get_connection</w:t>
      </w:r>
      <w:r>
        <w:br/>
      </w:r>
      <w:r>
        <w:t>from ethereum.wallets import (</w:t>
      </w:r>
      <w:r>
        <w:br/>
      </w:r>
      <w:r>
        <w:t xml:space="preserve">    is_valid_address,</w:t>
      </w:r>
      <w:r>
        <w:br/>
      </w:r>
      <w:r>
        <w:t xml:space="preserve">    get_eth_balance,</w:t>
      </w:r>
      <w:r>
        <w:br/>
      </w:r>
      <w:r>
        <w:t xml:space="preserve">    get_nonce,</w:t>
      </w:r>
      <w:r>
        <w:br/>
      </w:r>
      <w:r>
        <w:t xml:space="preserve">    get_transaction_count,</w:t>
      </w:r>
      <w:r>
        <w:br/>
      </w:r>
      <w:r>
        <w:t>)</w:t>
      </w:r>
      <w:r>
        <w:br/>
      </w:r>
      <w:r>
        <w:t>from ethereum.contracts import (</w:t>
      </w:r>
      <w:r>
        <w:br/>
      </w:r>
      <w:r>
        <w:t xml:space="preserve">    is_contract,</w:t>
      </w:r>
      <w:r>
        <w:br/>
      </w:r>
      <w:r>
        <w:t xml:space="preserve">    is_erc20,</w:t>
      </w:r>
      <w:r>
        <w:br/>
      </w:r>
      <w:r>
        <w:t xml:space="preserve">    is_erc721,</w:t>
      </w:r>
      <w:r>
        <w:br/>
      </w:r>
      <w:r>
        <w:t xml:space="preserve">    is_erc1155,</w:t>
      </w:r>
      <w:r>
        <w:br/>
      </w:r>
      <w:r>
        <w:t xml:space="preserve">    classify_address,</w:t>
      </w:r>
      <w:r>
        <w:br/>
      </w:r>
      <w:r>
        <w:t xml:space="preserve">    get_bytecode,</w:t>
      </w:r>
      <w:r>
        <w:br/>
      </w:r>
      <w:r>
        <w:t xml:space="preserve">    get_bytecode_size,</w:t>
      </w:r>
      <w:r>
        <w:br/>
      </w:r>
      <w:r>
        <w:t>)</w:t>
      </w:r>
      <w:r>
        <w:br/>
      </w:r>
      <w:r>
        <w:t>from ethereum.tokens import (</w:t>
      </w:r>
      <w:r>
        <w:br/>
      </w:r>
      <w:r>
        <w:t xml:space="preserve">    get_token_metadata,</w:t>
      </w:r>
      <w:r>
        <w:br/>
      </w:r>
      <w:r>
        <w:t xml:space="preserve">    get_total_supply,</w:t>
      </w:r>
      <w:r>
        <w:br/>
      </w:r>
      <w:r>
        <w:t xml:space="preserve">    get_token_balance,</w:t>
      </w:r>
      <w:r>
        <w:br/>
      </w:r>
      <w:r>
        <w:t>)</w:t>
      </w:r>
      <w:r>
        <w:br/>
      </w:r>
      <w:r>
        <w:t>from ethereum.blocks import get_block, get_latest_block</w:t>
      </w:r>
      <w:r>
        <w:br/>
      </w:r>
      <w:r>
        <w:t>from ethereum.transactions import get_transaction, get_transaction_status</w:t>
      </w:r>
      <w:r>
        <w:br/>
      </w:r>
      <w:r>
        <w:t>from ethereum.gas import get_gas_optimizer, GasOptimizer</w:t>
      </w:r>
      <w:r>
        <w:br/>
      </w:r>
      <w:r>
        <w:t>from ethereum.metadata import get_contract_metadata</w:t>
      </w:r>
      <w:r>
        <w:br/>
      </w:r>
      <w:r>
        <w:t>from ethereum.node_validator import validate_node, compare_nodes</w:t>
      </w:r>
      <w:r>
        <w:br/>
      </w:r>
      <w:r/>
      <w:r>
        <w:br/>
      </w:r>
      <w:r>
        <w:t>__all__ = [</w:t>
      </w:r>
      <w:r>
        <w:br/>
      </w:r>
      <w:r>
        <w:t xml:space="preserve">    "get_connection",</w:t>
      </w:r>
      <w:r>
        <w:br/>
      </w:r>
      <w:r>
        <w:t xml:space="preserve">    "is_valid_address",</w:t>
      </w:r>
      <w:r>
        <w:br/>
      </w:r>
      <w:r>
        <w:t xml:space="preserve">    "get_eth_balance",</w:t>
      </w:r>
      <w:r>
        <w:br/>
      </w:r>
      <w:r>
        <w:t xml:space="preserve">    "get_nonce",</w:t>
      </w:r>
      <w:r>
        <w:br/>
      </w:r>
      <w:r>
        <w:t xml:space="preserve">    "get_transaction_count",</w:t>
      </w:r>
      <w:r>
        <w:br/>
      </w:r>
      <w:r>
        <w:t xml:space="preserve">    "is_contract",</w:t>
      </w:r>
      <w:r>
        <w:br/>
      </w:r>
      <w:r>
        <w:t xml:space="preserve">    "is_erc20",</w:t>
      </w:r>
      <w:r>
        <w:br/>
      </w:r>
      <w:r>
        <w:t xml:space="preserve">    "is_erc721",</w:t>
      </w:r>
      <w:r>
        <w:br/>
      </w:r>
      <w:r>
        <w:t xml:space="preserve">    "is_erc1155",</w:t>
      </w:r>
      <w:r>
        <w:br/>
      </w:r>
      <w:r>
        <w:t xml:space="preserve">    "classify_address",</w:t>
      </w:r>
      <w:r>
        <w:br/>
      </w:r>
      <w:r>
        <w:t xml:space="preserve">    "get_bytecode",</w:t>
      </w:r>
      <w:r>
        <w:br/>
      </w:r>
      <w:r>
        <w:t xml:space="preserve">    "get_bytecode_size",</w:t>
      </w:r>
      <w:r>
        <w:br/>
      </w:r>
      <w:r>
        <w:t xml:space="preserve">    "get_token_metadata",</w:t>
      </w:r>
      <w:r>
        <w:br/>
      </w:r>
      <w:r>
        <w:t xml:space="preserve">    "get_total_supply",</w:t>
      </w:r>
      <w:r>
        <w:br/>
      </w:r>
      <w:r>
        <w:t xml:space="preserve">    "get_token_balance",</w:t>
      </w:r>
      <w:r>
        <w:br/>
      </w:r>
      <w:r>
        <w:t xml:space="preserve">    "get_block",</w:t>
      </w:r>
      <w:r>
        <w:br/>
      </w:r>
      <w:r>
        <w:t xml:space="preserve">    "get_latest_block",</w:t>
      </w:r>
      <w:r>
        <w:br/>
      </w:r>
      <w:r>
        <w:t xml:space="preserve">    "get_transaction",</w:t>
      </w:r>
      <w:r>
        <w:br/>
      </w:r>
      <w:r>
        <w:t xml:space="preserve">    "get_transaction_status",</w:t>
      </w:r>
      <w:r>
        <w:br/>
      </w:r>
      <w:r>
        <w:t xml:space="preserve">    "get_gas_optimizer",</w:t>
      </w:r>
      <w:r>
        <w:br/>
      </w:r>
      <w:r>
        <w:t xml:space="preserve">    "GasOptimizer",</w:t>
      </w:r>
      <w:r>
        <w:br/>
      </w:r>
      <w:r>
        <w:t xml:space="preserve">    "get_contract_metadata",</w:t>
      </w:r>
      <w:r>
        <w:br/>
      </w:r>
      <w:r>
        <w:t xml:space="preserve">    "validate_node",</w:t>
      </w:r>
      <w:r>
        <w:br/>
      </w:r>
      <w:r>
        <w:t xml:space="preserve">    "compare_nodes",</w:t>
      </w:r>
      <w:r>
        <w:br/>
      </w:r>
      <w:r>
        <w:t>]</w:t>
      </w:r>
      <w:r>
        <w:br/>
      </w:r>
      <w:r/>
      <w:r>
        <w:br/>
      </w:r>
      <w:r/>
      <w:r>
        <w:br/>
      </w:r>
      <w:r>
        <w:t>###############################################################################</w:t>
      </w:r>
      <w:r>
        <w:br/>
      </w:r>
      <w:r>
        <w:t># End of File</w:t>
      </w:r>
      <w:r>
        <w:br/>
      </w:r>
      <w:r>
        <w:t>###############################################################################</w:t>
      </w:r>
      <w:r>
        <w:br/>
      </w:r>
    </w:p>
    <w:p>
      <w:r>
        <w:br w:type="page"/>
      </w:r>
    </w:p>
    <w:p>
      <w:pPr>
        <w:pStyle w:val="Heading1"/>
      </w:pPr>
      <w:r>
        <w:t>113. ethereum/abi/__init__.py</w:t>
      </w:r>
    </w:p>
    <w:p>
      <w:r>
        <w:rPr>
          <w:b/>
        </w:rPr>
        <w:t xml:space="preserve">Source path: </w:t>
      </w:r>
      <w:r>
        <w:t>ethereum/abi/__init__.py</w:t>
      </w:r>
    </w:p>
    <w:p>
      <w:pPr/>
      <w:r>
        <w:t>"""</w:t>
      </w:r>
      <w:r>
        <w:br/>
      </w:r>
      <w:r>
        <w:t>Universal Blockchain Platform (UBP)</w:t>
      </w:r>
      <w:r>
        <w:br/>
      </w:r>
      <w:r/>
      <w:r>
        <w:br/>
      </w:r>
      <w:r>
        <w:t>Module:</w:t>
      </w:r>
      <w:r>
        <w:br/>
      </w:r>
      <w:r>
        <w:t xml:space="preserve">    Ethereum ABIs Package</w:t>
      </w:r>
      <w:r>
        <w:br/>
      </w:r>
      <w:r/>
      <w:r>
        <w:br/>
      </w:r>
      <w:r>
        <w:t>Purpose:</w:t>
      </w:r>
      <w:r>
        <w:br/>
      </w:r>
      <w:r>
        <w:t xml:space="preserve">    Centralized access to all contract</w:t>
      </w:r>
      <w:r>
        <w:br/>
      </w:r>
      <w:r>
        <w:t xml:space="preserve">    ABIs used in the platform.</w:t>
      </w:r>
      <w:r>
        <w:br/>
      </w:r>
      <w:r>
        <w:t>"""</w:t>
      </w:r>
      <w:r>
        <w:br/>
      </w:r>
      <w:r/>
      <w:r>
        <w:br/>
      </w:r>
      <w:r>
        <w:t>from ethereum.abi.erc20 import ERC20_ABI</w:t>
      </w:r>
      <w:r>
        <w:br/>
      </w:r>
      <w:r>
        <w:t>from ethereum.abi.erc165 import ERC165_ABI</w:t>
      </w:r>
      <w:r>
        <w:br/>
      </w:r>
      <w:r>
        <w:t>from ethereum.abi.erc721 import ERC721_ABI</w:t>
      </w:r>
      <w:r>
        <w:br/>
      </w:r>
      <w:r>
        <w:t>from ethereum.abi.erc1155 import ERC1155_ABI</w:t>
      </w:r>
      <w:r>
        <w:br/>
      </w:r>
      <w:r>
        <w:t>from ethereum.abi.common import OWNER_ABI, METADATA_ABI</w:t>
      </w:r>
      <w:r>
        <w:br/>
      </w:r>
      <w:r/>
      <w:r>
        <w:br/>
      </w:r>
      <w:r/>
      <w:r>
        <w:br/>
      </w:r>
      <w:r>
        <w:t>__all__ = [</w:t>
      </w:r>
      <w:r>
        <w:br/>
      </w:r>
      <w:r>
        <w:t xml:space="preserve">    "ERC20_ABI",</w:t>
      </w:r>
      <w:r>
        <w:br/>
      </w:r>
      <w:r>
        <w:t xml:space="preserve">    "ERC165_ABI",</w:t>
      </w:r>
      <w:r>
        <w:br/>
      </w:r>
      <w:r>
        <w:t xml:space="preserve">    "ERC721_ABI",</w:t>
      </w:r>
      <w:r>
        <w:br/>
      </w:r>
      <w:r>
        <w:t xml:space="preserve">    "ERC1155_ABI",</w:t>
      </w:r>
      <w:r>
        <w:br/>
      </w:r>
      <w:r>
        <w:t xml:space="preserve">    "OWNER_ABI",</w:t>
      </w:r>
      <w:r>
        <w:br/>
      </w:r>
      <w:r>
        <w:t xml:space="preserve">    "METADATA_ABI",</w:t>
      </w:r>
      <w:r>
        <w:br/>
      </w:r>
      <w:r>
        <w:t>]</w:t>
      </w:r>
      <w:r>
        <w:br/>
      </w:r>
    </w:p>
    <w:p>
      <w:r>
        <w:br w:type="page"/>
      </w:r>
    </w:p>
    <w:p>
      <w:pPr>
        <w:pStyle w:val="Heading1"/>
      </w:pPr>
      <w:r>
        <w:t>114. ethereum/abi/common.py</w:t>
      </w:r>
    </w:p>
    <w:p>
      <w:r>
        <w:rPr>
          <w:b/>
        </w:rPr>
        <w:t xml:space="preserve">Source path: </w:t>
      </w:r>
      <w:r>
        <w:t>ethereum/abi/common.py</w:t>
      </w:r>
    </w:p>
    <w:p>
      <w:pPr/>
      <w:r>
        <w:t>"""</w:t>
      </w:r>
      <w:r>
        <w:br/>
      </w:r>
      <w:r>
        <w:t>Universal Blockchain Platform (UBP)</w:t>
      </w:r>
      <w:r>
        <w:br/>
      </w:r>
      <w:r/>
      <w:r>
        <w:br/>
      </w:r>
      <w:r>
        <w:t>Module:</w:t>
      </w:r>
      <w:r>
        <w:br/>
      </w:r>
      <w:r>
        <w:t xml:space="preserve">    Common ABIs Definition</w:t>
      </w:r>
      <w:r>
        <w:br/>
      </w:r>
      <w:r/>
      <w:r>
        <w:br/>
      </w:r>
      <w:r>
        <w:t>Purpose:</w:t>
      </w:r>
      <w:r>
        <w:br/>
      </w:r>
      <w:r>
        <w:t xml:space="preserve">    Common contract interfaces for</w:t>
      </w:r>
      <w:r>
        <w:br/>
      </w:r>
      <w:r>
        <w:t xml:space="preserve">    ownership and metadata.</w:t>
      </w:r>
      <w:r>
        <w:br/>
      </w:r>
      <w:r>
        <w:t>"""</w:t>
      </w:r>
      <w:r>
        <w:br/>
      </w:r>
      <w:r/>
      <w:r>
        <w:br/>
      </w:r>
      <w:r/>
      <w:r>
        <w:br/>
      </w:r>
      <w:r>
        <w:t>OWNER_ABI = [</w:t>
      </w:r>
      <w:r>
        <w:br/>
      </w:r>
      <w:r/>
      <w:r>
        <w:br/>
      </w:r>
      <w:r>
        <w:t xml:space="preserve">    {</w:t>
      </w:r>
      <w:r>
        <w:br/>
      </w:r>
      <w:r>
        <w:t xml:space="preserve">        "constant": True,</w:t>
      </w:r>
      <w:r>
        <w:br/>
      </w:r>
      <w:r>
        <w:t xml:space="preserve">        "inputs": [],</w:t>
      </w:r>
      <w:r>
        <w:br/>
      </w:r>
      <w:r>
        <w:t xml:space="preserve">        "name": "owner",</w:t>
      </w:r>
      <w:r>
        <w:br/>
      </w:r>
      <w:r>
        <w:t xml:space="preserve">        "outputs": [</w:t>
      </w:r>
      <w:r>
        <w:br/>
      </w:r>
      <w:r>
        <w:t xml:space="preserve">            {</w:t>
      </w:r>
      <w:r>
        <w:br/>
      </w:r>
      <w:r>
        <w:t xml:space="preserve">                "name": "",</w:t>
      </w:r>
      <w:r>
        <w:br/>
      </w:r>
      <w:r>
        <w:t xml:space="preserve">                "type": "address",</w:t>
      </w:r>
      <w:r>
        <w:br/>
      </w:r>
      <w:r>
        <w:t xml:space="preserve">            }</w:t>
      </w:r>
      <w:r>
        <w:br/>
      </w:r>
      <w:r>
        <w:t xml:space="preserve">        ],</w:t>
      </w:r>
      <w:r>
        <w:br/>
      </w:r>
      <w:r>
        <w:t xml:space="preserve">        "type": "function",</w:t>
      </w:r>
      <w:r>
        <w:br/>
      </w:r>
      <w:r>
        <w:t xml:space="preserve">    },</w:t>
      </w:r>
      <w:r>
        <w:br/>
      </w:r>
      <w:r>
        <w:t>]</w:t>
      </w:r>
      <w:r>
        <w:br/>
      </w:r>
      <w:r/>
      <w:r>
        <w:br/>
      </w:r>
      <w:r/>
      <w:r>
        <w:br/>
      </w:r>
      <w:r>
        <w:t>METADATA_ABI = [</w:t>
      </w:r>
      <w:r>
        <w:br/>
      </w:r>
      <w:r/>
      <w:r>
        <w:br/>
      </w:r>
      <w:r>
        <w:t xml:space="preserve">    {</w:t>
      </w:r>
      <w:r>
        <w:br/>
      </w:r>
      <w:r>
        <w:t xml:space="preserve">        "constant": True,</w:t>
      </w:r>
      <w:r>
        <w:br/>
      </w:r>
      <w:r>
        <w:t xml:space="preserve">        "inputs": [],</w:t>
      </w:r>
      <w:r>
        <w:br/>
      </w:r>
      <w:r>
        <w:t xml:space="preserve">        "name": "version",</w:t>
      </w:r>
      <w:r>
        <w:br/>
      </w:r>
      <w:r>
        <w:t xml:space="preserve">        "outputs": [</w:t>
      </w:r>
      <w:r>
        <w:br/>
      </w:r>
      <w:r>
        <w:t xml:space="preserve">            {</w:t>
      </w:r>
      <w:r>
        <w:br/>
      </w:r>
      <w:r>
        <w:t xml:space="preserve">                "name": "",</w:t>
      </w:r>
      <w:r>
        <w:br/>
      </w:r>
      <w:r>
        <w:t xml:space="preserve">                "type": "string",</w:t>
      </w:r>
      <w:r>
        <w:br/>
      </w:r>
      <w:r>
        <w:t xml:space="preserve">            }</w:t>
      </w:r>
      <w:r>
        <w:br/>
      </w:r>
      <w:r>
        <w:t xml:space="preserve">        ],</w:t>
      </w:r>
      <w:r>
        <w:br/>
      </w:r>
      <w:r>
        <w:t xml:space="preserve">        "type": "function",</w:t>
      </w:r>
      <w:r>
        <w:br/>
      </w:r>
      <w:r>
        <w:t xml:space="preserve">    },</w:t>
      </w:r>
      <w:r>
        <w:br/>
      </w:r>
      <w:r>
        <w:t>]</w:t>
      </w:r>
      <w:r>
        <w:br/>
      </w:r>
    </w:p>
    <w:p>
      <w:r>
        <w:br w:type="page"/>
      </w:r>
    </w:p>
    <w:p>
      <w:pPr>
        <w:pStyle w:val="Heading1"/>
      </w:pPr>
      <w:r>
        <w:t>115. ethereum/abi/erc1155.py</w:t>
      </w:r>
    </w:p>
    <w:p>
      <w:r>
        <w:rPr>
          <w:b/>
        </w:rPr>
        <w:t xml:space="preserve">Source path: </w:t>
      </w:r>
      <w:r>
        <w:t>ethereum/abi/erc1155.py</w:t>
      </w:r>
    </w:p>
    <w:p>
      <w:pPr/>
      <w:r>
        <w:t>"""</w:t>
      </w:r>
      <w:r>
        <w:br/>
      </w:r>
      <w:r>
        <w:t>Universal Blockchain Platform (UBP)</w:t>
      </w:r>
      <w:r>
        <w:br/>
      </w:r>
      <w:r/>
      <w:r>
        <w:br/>
      </w:r>
      <w:r>
        <w:t>Module:</w:t>
      </w:r>
      <w:r>
        <w:br/>
      </w:r>
      <w:r>
        <w:t xml:space="preserve">    ERC-1155 ABI Definition</w:t>
      </w:r>
      <w:r>
        <w:br/>
      </w:r>
      <w:r/>
      <w:r>
        <w:br/>
      </w:r>
      <w:r>
        <w:t>Purpose:</w:t>
      </w:r>
      <w:r>
        <w:br/>
      </w:r>
      <w:r>
        <w:t xml:space="preserve">    Minimal ABI required for ERC-1155</w:t>
      </w:r>
      <w:r>
        <w:br/>
      </w:r>
      <w:r>
        <w:t xml:space="preserve">    multi-token intelligence.</w:t>
      </w:r>
      <w:r>
        <w:br/>
      </w:r>
      <w:r>
        <w:t>"""</w:t>
      </w:r>
      <w:r>
        <w:br/>
      </w:r>
      <w:r/>
      <w:r>
        <w:br/>
      </w:r>
      <w:r/>
      <w:r>
        <w:br/>
      </w:r>
      <w:r>
        <w:t>ERC1155_ABI = [</w:t>
      </w:r>
      <w:r>
        <w:br/>
      </w:r>
      <w:r/>
      <w:r>
        <w:br/>
      </w:r>
      <w:r>
        <w:t xml:space="preserve">    {</w:t>
      </w:r>
      <w:r>
        <w:br/>
      </w:r>
      <w:r>
        <w:t xml:space="preserve">        "constant": True,</w:t>
      </w:r>
      <w:r>
        <w:br/>
      </w:r>
      <w:r>
        <w:t xml:space="preserve">        "inputs": [</w:t>
      </w:r>
      <w:r>
        <w:br/>
      </w:r>
      <w:r>
        <w:t xml:space="preserve">            {</w:t>
      </w:r>
      <w:r>
        <w:br/>
      </w:r>
      <w:r>
        <w:t xml:space="preserve">                "name": "_id",</w:t>
      </w:r>
      <w:r>
        <w:br/>
      </w:r>
      <w:r>
        <w:t xml:space="preserve">                "type": "uint256",</w:t>
      </w:r>
      <w:r>
        <w:br/>
      </w:r>
      <w:r>
        <w:t xml:space="preserve">            }</w:t>
      </w:r>
      <w:r>
        <w:br/>
      </w:r>
      <w:r>
        <w:t xml:space="preserve">        ],</w:t>
      </w:r>
      <w:r>
        <w:br/>
      </w:r>
      <w:r>
        <w:t xml:space="preserve">        "name": "uri",</w:t>
      </w:r>
      <w:r>
        <w:br/>
      </w:r>
      <w:r>
        <w:t xml:space="preserve">        "outputs": [</w:t>
      </w:r>
      <w:r>
        <w:br/>
      </w:r>
      <w:r>
        <w:t xml:space="preserve">            {</w:t>
      </w:r>
      <w:r>
        <w:br/>
      </w:r>
      <w:r>
        <w:t xml:space="preserve">                "name": "",</w:t>
      </w:r>
      <w:r>
        <w:br/>
      </w:r>
      <w:r>
        <w:t xml:space="preserve">                "type": "string",</w:t>
      </w:r>
      <w:r>
        <w:br/>
      </w:r>
      <w:r>
        <w:t xml:space="preserve">            }</w:t>
      </w:r>
      <w:r>
        <w:br/>
      </w:r>
      <w:r>
        <w:t xml:space="preserve">        ],</w:t>
      </w:r>
      <w:r>
        <w:br/>
      </w:r>
      <w:r>
        <w:t xml:space="preserve">        "type": "function",</w:t>
      </w:r>
      <w:r>
        <w:br/>
      </w:r>
      <w:r>
        <w:t xml:space="preserve">    },</w:t>
      </w:r>
      <w:r>
        <w:br/>
      </w:r>
      <w:r/>
      <w:r>
        <w:br/>
      </w:r>
      <w:r>
        <w:t xml:space="preserve">    {</w:t>
      </w:r>
      <w:r>
        <w:br/>
      </w:r>
      <w:r>
        <w:t xml:space="preserve">        "constant": True,</w:t>
      </w:r>
      <w:r>
        <w:br/>
      </w:r>
      <w:r>
        <w:t xml:space="preserve">        "inputs": [</w:t>
      </w:r>
      <w:r>
        <w:br/>
      </w:r>
      <w:r>
        <w:t xml:space="preserve">            {</w:t>
      </w:r>
      <w:r>
        <w:br/>
      </w:r>
      <w:r>
        <w:t xml:space="preserve">                "name": "_owner",</w:t>
      </w:r>
      <w:r>
        <w:br/>
      </w:r>
      <w:r>
        <w:t xml:space="preserve">                "type": "address",</w:t>
      </w:r>
      <w:r>
        <w:br/>
      </w:r>
      <w:r>
        <w:t xml:space="preserve">            },</w:t>
      </w:r>
      <w:r>
        <w:br/>
      </w:r>
      <w:r>
        <w:t xml:space="preserve">            {</w:t>
      </w:r>
      <w:r>
        <w:br/>
      </w:r>
      <w:r>
        <w:t xml:space="preserve">                "name": "_id",</w:t>
      </w:r>
      <w:r>
        <w:br/>
      </w:r>
      <w:r>
        <w:t xml:space="preserve">                "type": "uint256",</w:t>
      </w:r>
      <w:r>
        <w:br/>
      </w:r>
      <w:r>
        <w:t xml:space="preserve">            }</w:t>
      </w:r>
      <w:r>
        <w:br/>
      </w:r>
      <w:r>
        <w:t xml:space="preserve">        ],</w:t>
      </w:r>
      <w:r>
        <w:br/>
      </w:r>
      <w:r>
        <w:t xml:space="preserve">        "name": "balanceOf",</w:t>
      </w:r>
      <w:r>
        <w:br/>
      </w:r>
      <w:r>
        <w:t xml:space="preserve">        "outputs": [</w:t>
      </w:r>
      <w:r>
        <w:br/>
      </w:r>
      <w:r>
        <w:t xml:space="preserve">            {</w:t>
      </w:r>
      <w:r>
        <w:br/>
      </w:r>
      <w:r>
        <w:t xml:space="preserve">                "name": "",</w:t>
      </w:r>
      <w:r>
        <w:br/>
      </w:r>
      <w:r>
        <w:t xml:space="preserve">                "type": "uint256",</w:t>
      </w:r>
      <w:r>
        <w:br/>
      </w:r>
      <w:r>
        <w:t xml:space="preserve">            }</w:t>
      </w:r>
      <w:r>
        <w:br/>
      </w:r>
      <w:r>
        <w:t xml:space="preserve">        ],</w:t>
      </w:r>
      <w:r>
        <w:br/>
      </w:r>
      <w:r>
        <w:t xml:space="preserve">        "type": "function",</w:t>
      </w:r>
      <w:r>
        <w:br/>
      </w:r>
      <w:r>
        <w:t xml:space="preserve">    },</w:t>
      </w:r>
      <w:r>
        <w:br/>
      </w:r>
      <w:r>
        <w:t>]</w:t>
      </w:r>
      <w:r>
        <w:br/>
      </w:r>
    </w:p>
    <w:p>
      <w:r>
        <w:br w:type="page"/>
      </w:r>
    </w:p>
    <w:p>
      <w:pPr>
        <w:pStyle w:val="Heading1"/>
      </w:pPr>
      <w:r>
        <w:t>116. ethereum/abi/erc165.py</w:t>
      </w:r>
    </w:p>
    <w:p>
      <w:r>
        <w:rPr>
          <w:b/>
        </w:rPr>
        <w:t xml:space="preserve">Source path: </w:t>
      </w:r>
      <w:r>
        <w:t>ethereum/abi/erc165.py</w:t>
      </w:r>
    </w:p>
    <w:p>
      <w:pPr/>
      <w:r>
        <w:t>"""</w:t>
      </w:r>
      <w:r>
        <w:br/>
      </w:r>
      <w:r>
        <w:t>Universal Blockchain Platform (UBP)</w:t>
      </w:r>
      <w:r>
        <w:br/>
      </w:r>
      <w:r/>
      <w:r>
        <w:br/>
      </w:r>
      <w:r>
        <w:t>Module:</w:t>
      </w:r>
      <w:r>
        <w:br/>
      </w:r>
      <w:r>
        <w:t xml:space="preserve">    ERC-165 ABI Definition</w:t>
      </w:r>
      <w:r>
        <w:br/>
      </w:r>
      <w:r/>
      <w:r>
        <w:br/>
      </w:r>
      <w:r>
        <w:t>Purpose:</w:t>
      </w:r>
      <w:r>
        <w:br/>
      </w:r>
      <w:r>
        <w:t xml:space="preserve">    Minimal ABI required for ERC-165</w:t>
      </w:r>
      <w:r>
        <w:br/>
      </w:r>
      <w:r>
        <w:t xml:space="preserve">    interface detection.</w:t>
      </w:r>
      <w:r>
        <w:br/>
      </w:r>
      <w:r>
        <w:t>"""</w:t>
      </w:r>
      <w:r>
        <w:br/>
      </w:r>
      <w:r/>
      <w:r>
        <w:br/>
      </w:r>
      <w:r/>
      <w:r>
        <w:br/>
      </w:r>
      <w:r>
        <w:t>ERC165_ABI = [</w:t>
      </w:r>
      <w:r>
        <w:br/>
      </w:r>
      <w:r/>
      <w:r>
        <w:br/>
      </w:r>
      <w:r>
        <w:t xml:space="preserve">    {</w:t>
      </w:r>
      <w:r>
        <w:br/>
      </w:r>
      <w:r>
        <w:t xml:space="preserve">        "constant": True,</w:t>
      </w:r>
      <w:r>
        <w:br/>
      </w:r>
      <w:r>
        <w:t xml:space="preserve">        "inputs": [</w:t>
      </w:r>
      <w:r>
        <w:br/>
      </w:r>
      <w:r>
        <w:t xml:space="preserve">            {</w:t>
      </w:r>
      <w:r>
        <w:br/>
      </w:r>
      <w:r>
        <w:t xml:space="preserve">                "name": "interfaceId",</w:t>
      </w:r>
      <w:r>
        <w:br/>
      </w:r>
      <w:r>
        <w:t xml:space="preserve">                "type": "bytes4",</w:t>
      </w:r>
      <w:r>
        <w:br/>
      </w:r>
      <w:r>
        <w:t xml:space="preserve">            }</w:t>
      </w:r>
      <w:r>
        <w:br/>
      </w:r>
      <w:r>
        <w:t xml:space="preserve">        ],</w:t>
      </w:r>
      <w:r>
        <w:br/>
      </w:r>
      <w:r>
        <w:t xml:space="preserve">        "name": "supportsInterface",</w:t>
      </w:r>
      <w:r>
        <w:br/>
      </w:r>
      <w:r>
        <w:t xml:space="preserve">        "outputs": [</w:t>
      </w:r>
      <w:r>
        <w:br/>
      </w:r>
      <w:r>
        <w:t xml:space="preserve">            {</w:t>
      </w:r>
      <w:r>
        <w:br/>
      </w:r>
      <w:r>
        <w:t xml:space="preserve">                "name": "",</w:t>
      </w:r>
      <w:r>
        <w:br/>
      </w:r>
      <w:r>
        <w:t xml:space="preserve">                "type": "bool",</w:t>
      </w:r>
      <w:r>
        <w:br/>
      </w:r>
      <w:r>
        <w:t xml:space="preserve">            }</w:t>
      </w:r>
      <w:r>
        <w:br/>
      </w:r>
      <w:r>
        <w:t xml:space="preserve">        ],</w:t>
      </w:r>
      <w:r>
        <w:br/>
      </w:r>
      <w:r>
        <w:t xml:space="preserve">        "type": "function",</w:t>
      </w:r>
      <w:r>
        <w:br/>
      </w:r>
      <w:r>
        <w:t xml:space="preserve">    },</w:t>
      </w:r>
      <w:r>
        <w:br/>
      </w:r>
      <w:r>
        <w:t>]</w:t>
      </w:r>
      <w:r>
        <w:br/>
      </w:r>
    </w:p>
    <w:p>
      <w:r>
        <w:br w:type="page"/>
      </w:r>
    </w:p>
    <w:p>
      <w:pPr>
        <w:pStyle w:val="Heading1"/>
      </w:pPr>
      <w:r>
        <w:t>117. ethereum/abi/erc20.py</w:t>
      </w:r>
    </w:p>
    <w:p>
      <w:r>
        <w:rPr>
          <w:b/>
        </w:rPr>
        <w:t xml:space="preserve">Source path: </w:t>
      </w:r>
      <w:r>
        <w:t>ethereum/abi/erc20.py</w:t>
      </w:r>
    </w:p>
    <w:p>
      <w:pPr/>
      <w:r>
        <w:t>"""</w:t>
      </w:r>
      <w:r>
        <w:br/>
      </w:r>
      <w:r>
        <w:t>Universal Blockchain Platform (UBP)</w:t>
      </w:r>
      <w:r>
        <w:br/>
      </w:r>
      <w:r/>
      <w:r>
        <w:br/>
      </w:r>
      <w:r>
        <w:t>Module:</w:t>
      </w:r>
      <w:r>
        <w:br/>
      </w:r>
      <w:r>
        <w:t xml:space="preserve">    ERC-20 ABI Definition</w:t>
      </w:r>
      <w:r>
        <w:br/>
      </w:r>
      <w:r/>
      <w:r>
        <w:br/>
      </w:r>
      <w:r>
        <w:t>Purpose:</w:t>
      </w:r>
      <w:r>
        <w:br/>
      </w:r>
      <w:r>
        <w:t xml:space="preserve">    Minimal ABI required for ERC-20</w:t>
      </w:r>
      <w:r>
        <w:br/>
      </w:r>
      <w:r>
        <w:t xml:space="preserve">    token intelligence.</w:t>
      </w:r>
      <w:r>
        <w:br/>
      </w:r>
      <w:r>
        <w:t>"""</w:t>
      </w:r>
      <w:r>
        <w:br/>
      </w:r>
      <w:r/>
      <w:r>
        <w:br/>
      </w:r>
      <w:r/>
      <w:r>
        <w:br/>
      </w:r>
      <w:r>
        <w:t>ERC20_ABI = [</w:t>
      </w:r>
      <w:r>
        <w:br/>
      </w:r>
      <w:r/>
      <w:r>
        <w:br/>
      </w:r>
      <w:r>
        <w:t xml:space="preserve">    {</w:t>
      </w:r>
      <w:r>
        <w:br/>
      </w:r>
      <w:r>
        <w:t xml:space="preserve">        "constant": True,</w:t>
      </w:r>
      <w:r>
        <w:br/>
      </w:r>
      <w:r>
        <w:t xml:space="preserve">        "inputs": [],</w:t>
      </w:r>
      <w:r>
        <w:br/>
      </w:r>
      <w:r>
        <w:t xml:space="preserve">        "name": "name",</w:t>
      </w:r>
      <w:r>
        <w:br/>
      </w:r>
      <w:r>
        <w:t xml:space="preserve">        "outputs": [</w:t>
      </w:r>
      <w:r>
        <w:br/>
      </w:r>
      <w:r>
        <w:t xml:space="preserve">            {</w:t>
      </w:r>
      <w:r>
        <w:br/>
      </w:r>
      <w:r>
        <w:t xml:space="preserve">                "name": "",</w:t>
      </w:r>
      <w:r>
        <w:br/>
      </w:r>
      <w:r>
        <w:t xml:space="preserve">                "type": "string",</w:t>
      </w:r>
      <w:r>
        <w:br/>
      </w:r>
      <w:r>
        <w:t xml:space="preserve">            }</w:t>
      </w:r>
      <w:r>
        <w:br/>
      </w:r>
      <w:r>
        <w:t xml:space="preserve">        ],</w:t>
      </w:r>
      <w:r>
        <w:br/>
      </w:r>
      <w:r>
        <w:t xml:space="preserve">        "type": "function",</w:t>
      </w:r>
      <w:r>
        <w:br/>
      </w:r>
      <w:r>
        <w:t xml:space="preserve">    },</w:t>
      </w:r>
      <w:r>
        <w:br/>
      </w:r>
      <w:r/>
      <w:r>
        <w:br/>
      </w:r>
      <w:r>
        <w:t xml:space="preserve">    {</w:t>
      </w:r>
      <w:r>
        <w:br/>
      </w:r>
      <w:r>
        <w:t xml:space="preserve">        "constant": True,</w:t>
      </w:r>
      <w:r>
        <w:br/>
      </w:r>
      <w:r>
        <w:t xml:space="preserve">        "inputs": [],</w:t>
      </w:r>
      <w:r>
        <w:br/>
      </w:r>
      <w:r>
        <w:t xml:space="preserve">        "name": "symbol",</w:t>
      </w:r>
      <w:r>
        <w:br/>
      </w:r>
      <w:r>
        <w:t xml:space="preserve">        "outputs": [</w:t>
      </w:r>
      <w:r>
        <w:br/>
      </w:r>
      <w:r>
        <w:t xml:space="preserve">            {</w:t>
      </w:r>
      <w:r>
        <w:br/>
      </w:r>
      <w:r>
        <w:t xml:space="preserve">                "name": "",</w:t>
      </w:r>
      <w:r>
        <w:br/>
      </w:r>
      <w:r>
        <w:t xml:space="preserve">                "type": "string",</w:t>
      </w:r>
      <w:r>
        <w:br/>
      </w:r>
      <w:r>
        <w:t xml:space="preserve">            }</w:t>
      </w:r>
      <w:r>
        <w:br/>
      </w:r>
      <w:r>
        <w:t xml:space="preserve">        ],</w:t>
      </w:r>
      <w:r>
        <w:br/>
      </w:r>
      <w:r>
        <w:t xml:space="preserve">        "type": "function",</w:t>
      </w:r>
      <w:r>
        <w:br/>
      </w:r>
      <w:r>
        <w:t xml:space="preserve">    },</w:t>
      </w:r>
      <w:r>
        <w:br/>
      </w:r>
      <w:r/>
      <w:r>
        <w:br/>
      </w:r>
      <w:r>
        <w:t xml:space="preserve">    {</w:t>
      </w:r>
      <w:r>
        <w:br/>
      </w:r>
      <w:r>
        <w:t xml:space="preserve">        "constant": True,</w:t>
      </w:r>
      <w:r>
        <w:br/>
      </w:r>
      <w:r>
        <w:t xml:space="preserve">        "inputs": [],</w:t>
      </w:r>
      <w:r>
        <w:br/>
      </w:r>
      <w:r>
        <w:t xml:space="preserve">        "name": "decimals",</w:t>
      </w:r>
      <w:r>
        <w:br/>
      </w:r>
      <w:r>
        <w:t xml:space="preserve">        "outputs": [</w:t>
      </w:r>
      <w:r>
        <w:br/>
      </w:r>
      <w:r>
        <w:t xml:space="preserve">            {</w:t>
      </w:r>
      <w:r>
        <w:br/>
      </w:r>
      <w:r>
        <w:t xml:space="preserve">                "name": "",</w:t>
      </w:r>
      <w:r>
        <w:br/>
      </w:r>
      <w:r>
        <w:t xml:space="preserve">                "type": "uint8",</w:t>
      </w:r>
      <w:r>
        <w:br/>
      </w:r>
      <w:r>
        <w:t xml:space="preserve">            }</w:t>
      </w:r>
      <w:r>
        <w:br/>
      </w:r>
      <w:r>
        <w:t xml:space="preserve">        ],</w:t>
      </w:r>
      <w:r>
        <w:br/>
      </w:r>
      <w:r>
        <w:t xml:space="preserve">        "type": "function",</w:t>
      </w:r>
      <w:r>
        <w:br/>
      </w:r>
      <w:r>
        <w:t xml:space="preserve">    },</w:t>
      </w:r>
      <w:r>
        <w:br/>
      </w:r>
      <w:r/>
      <w:r>
        <w:br/>
      </w:r>
      <w:r>
        <w:t xml:space="preserve">    {</w:t>
      </w:r>
      <w:r>
        <w:br/>
      </w:r>
      <w:r>
        <w:t xml:space="preserve">        "constant": True,</w:t>
      </w:r>
      <w:r>
        <w:br/>
      </w:r>
      <w:r>
        <w:t xml:space="preserve">        "inputs": [],</w:t>
      </w:r>
      <w:r>
        <w:br/>
      </w:r>
      <w:r>
        <w:t xml:space="preserve">        "name": "totalSupply",</w:t>
      </w:r>
      <w:r>
        <w:br/>
      </w:r>
      <w:r>
        <w:t xml:space="preserve">        "outputs": [</w:t>
      </w:r>
      <w:r>
        <w:br/>
      </w:r>
      <w:r>
        <w:t xml:space="preserve">            {</w:t>
      </w:r>
      <w:r>
        <w:br/>
      </w:r>
      <w:r>
        <w:t xml:space="preserve">                "name": "",</w:t>
      </w:r>
      <w:r>
        <w:br/>
      </w:r>
      <w:r>
        <w:t xml:space="preserve">                "type": "uint256",</w:t>
      </w:r>
      <w:r>
        <w:br/>
      </w:r>
      <w:r>
        <w:t xml:space="preserve">            }</w:t>
      </w:r>
      <w:r>
        <w:br/>
      </w:r>
      <w:r>
        <w:t xml:space="preserve">        ],</w:t>
      </w:r>
      <w:r>
        <w:br/>
      </w:r>
      <w:r>
        <w:t xml:space="preserve">        "type": "function",</w:t>
      </w:r>
      <w:r>
        <w:br/>
      </w:r>
      <w:r>
        <w:t xml:space="preserve">    },</w:t>
      </w:r>
      <w:r>
        <w:br/>
      </w:r>
      <w:r>
        <w:t>]</w:t>
      </w:r>
      <w:r>
        <w:br/>
      </w:r>
    </w:p>
    <w:p>
      <w:r>
        <w:br w:type="page"/>
      </w:r>
    </w:p>
    <w:p>
      <w:pPr>
        <w:pStyle w:val="Heading1"/>
      </w:pPr>
      <w:r>
        <w:t>118. ethereum/abi/erc721.py</w:t>
      </w:r>
    </w:p>
    <w:p>
      <w:r>
        <w:rPr>
          <w:b/>
        </w:rPr>
        <w:t xml:space="preserve">Source path: </w:t>
      </w:r>
      <w:r>
        <w:t>ethereum/abi/erc721.py</w:t>
      </w:r>
    </w:p>
    <w:p>
      <w:pPr/>
      <w:r>
        <w:t>"""</w:t>
      </w:r>
      <w:r>
        <w:br/>
      </w:r>
      <w:r>
        <w:t>Universal Blockchain Platform (UBP)</w:t>
      </w:r>
      <w:r>
        <w:br/>
      </w:r>
      <w:r/>
      <w:r>
        <w:br/>
      </w:r>
      <w:r>
        <w:t>Module:</w:t>
      </w:r>
      <w:r>
        <w:br/>
      </w:r>
      <w:r>
        <w:t xml:space="preserve">    ERC-721 ABI Definition</w:t>
      </w:r>
      <w:r>
        <w:br/>
      </w:r>
      <w:r/>
      <w:r>
        <w:br/>
      </w:r>
      <w:r>
        <w:t>Purpose:</w:t>
      </w:r>
      <w:r>
        <w:br/>
      </w:r>
      <w:r>
        <w:t xml:space="preserve">    Minimal ABI required for ERC-721</w:t>
      </w:r>
      <w:r>
        <w:br/>
      </w:r>
      <w:r>
        <w:t xml:space="preserve">    NFT token intelligence.</w:t>
      </w:r>
      <w:r>
        <w:br/>
      </w:r>
      <w:r>
        <w:t>"""</w:t>
      </w:r>
      <w:r>
        <w:br/>
      </w:r>
      <w:r/>
      <w:r>
        <w:br/>
      </w:r>
      <w:r/>
      <w:r>
        <w:br/>
      </w:r>
      <w:r>
        <w:t>ERC721_ABI = [</w:t>
      </w:r>
      <w:r>
        <w:br/>
      </w:r>
      <w:r/>
      <w:r>
        <w:br/>
      </w:r>
      <w:r>
        <w:t xml:space="preserve">    {</w:t>
      </w:r>
      <w:r>
        <w:br/>
      </w:r>
      <w:r>
        <w:t xml:space="preserve">        "constant": True,</w:t>
      </w:r>
      <w:r>
        <w:br/>
      </w:r>
      <w:r>
        <w:t xml:space="preserve">        "inputs": [],</w:t>
      </w:r>
      <w:r>
        <w:br/>
      </w:r>
      <w:r>
        <w:t xml:space="preserve">        "name": "name",</w:t>
      </w:r>
      <w:r>
        <w:br/>
      </w:r>
      <w:r>
        <w:t xml:space="preserve">        "outputs": [</w:t>
      </w:r>
      <w:r>
        <w:br/>
      </w:r>
      <w:r>
        <w:t xml:space="preserve">            {</w:t>
      </w:r>
      <w:r>
        <w:br/>
      </w:r>
      <w:r>
        <w:t xml:space="preserve">                "name": "",</w:t>
      </w:r>
      <w:r>
        <w:br/>
      </w:r>
      <w:r>
        <w:t xml:space="preserve">                "type": "string",</w:t>
      </w:r>
      <w:r>
        <w:br/>
      </w:r>
      <w:r>
        <w:t xml:space="preserve">            }</w:t>
      </w:r>
      <w:r>
        <w:br/>
      </w:r>
      <w:r>
        <w:t xml:space="preserve">        ],</w:t>
      </w:r>
      <w:r>
        <w:br/>
      </w:r>
      <w:r>
        <w:t xml:space="preserve">        "type": "function",</w:t>
      </w:r>
      <w:r>
        <w:br/>
      </w:r>
      <w:r>
        <w:t xml:space="preserve">    },</w:t>
      </w:r>
      <w:r>
        <w:br/>
      </w:r>
      <w:r/>
      <w:r>
        <w:br/>
      </w:r>
      <w:r>
        <w:t xml:space="preserve">    {</w:t>
      </w:r>
      <w:r>
        <w:br/>
      </w:r>
      <w:r>
        <w:t xml:space="preserve">        "constant": True,</w:t>
      </w:r>
      <w:r>
        <w:br/>
      </w:r>
      <w:r>
        <w:t xml:space="preserve">        "inputs": [],</w:t>
      </w:r>
      <w:r>
        <w:br/>
      </w:r>
      <w:r>
        <w:t xml:space="preserve">        "name": "symbol",</w:t>
      </w:r>
      <w:r>
        <w:br/>
      </w:r>
      <w:r>
        <w:t xml:space="preserve">        "outputs": [</w:t>
      </w:r>
      <w:r>
        <w:br/>
      </w:r>
      <w:r>
        <w:t xml:space="preserve">            {</w:t>
      </w:r>
      <w:r>
        <w:br/>
      </w:r>
      <w:r>
        <w:t xml:space="preserve">                "name": "",</w:t>
      </w:r>
      <w:r>
        <w:br/>
      </w:r>
      <w:r>
        <w:t xml:space="preserve">                "type": "string",</w:t>
      </w:r>
      <w:r>
        <w:br/>
      </w:r>
      <w:r>
        <w:t xml:space="preserve">            }</w:t>
      </w:r>
      <w:r>
        <w:br/>
      </w:r>
      <w:r>
        <w:t xml:space="preserve">        ],</w:t>
      </w:r>
      <w:r>
        <w:br/>
      </w:r>
      <w:r>
        <w:t xml:space="preserve">        "type": "function",</w:t>
      </w:r>
      <w:r>
        <w:br/>
      </w:r>
      <w:r>
        <w:t xml:space="preserve">    },</w:t>
      </w:r>
      <w:r>
        <w:br/>
      </w:r>
      <w:r/>
      <w:r>
        <w:br/>
      </w:r>
      <w:r>
        <w:t xml:space="preserve">    {</w:t>
      </w:r>
      <w:r>
        <w:br/>
      </w:r>
      <w:r>
        <w:t xml:space="preserve">        "constant": True,</w:t>
      </w:r>
      <w:r>
        <w:br/>
      </w:r>
      <w:r>
        <w:t xml:space="preserve">        "inputs": [],</w:t>
      </w:r>
      <w:r>
        <w:br/>
      </w:r>
      <w:r>
        <w:t xml:space="preserve">        "name": "totalSupply",</w:t>
      </w:r>
      <w:r>
        <w:br/>
      </w:r>
      <w:r>
        <w:t xml:space="preserve">        "outputs": [</w:t>
      </w:r>
      <w:r>
        <w:br/>
      </w:r>
      <w:r>
        <w:t xml:space="preserve">            {</w:t>
      </w:r>
      <w:r>
        <w:br/>
      </w:r>
      <w:r>
        <w:t xml:space="preserve">                "name": "",</w:t>
      </w:r>
      <w:r>
        <w:br/>
      </w:r>
      <w:r>
        <w:t xml:space="preserve">                "type": "uint256",</w:t>
      </w:r>
      <w:r>
        <w:br/>
      </w:r>
      <w:r>
        <w:t xml:space="preserve">            }</w:t>
      </w:r>
      <w:r>
        <w:br/>
      </w:r>
      <w:r>
        <w:t xml:space="preserve">        ],</w:t>
      </w:r>
      <w:r>
        <w:br/>
      </w:r>
      <w:r>
        <w:t xml:space="preserve">        "type": "function",</w:t>
      </w:r>
      <w:r>
        <w:br/>
      </w:r>
      <w:r>
        <w:t xml:space="preserve">    },</w:t>
      </w:r>
      <w:r>
        <w:br/>
      </w:r>
      <w:r/>
      <w:r>
        <w:br/>
      </w:r>
      <w:r>
        <w:t xml:space="preserve">    {</w:t>
      </w:r>
      <w:r>
        <w:br/>
      </w:r>
      <w:r>
        <w:t xml:space="preserve">        "constant": True,</w:t>
      </w:r>
      <w:r>
        <w:br/>
      </w:r>
      <w:r>
        <w:t xml:space="preserve">        "inputs": [</w:t>
      </w:r>
      <w:r>
        <w:br/>
      </w:r>
      <w:r>
        <w:t xml:space="preserve">            {</w:t>
      </w:r>
      <w:r>
        <w:br/>
      </w:r>
      <w:r>
        <w:t xml:space="preserve">                "name": "_owner",</w:t>
      </w:r>
      <w:r>
        <w:br/>
      </w:r>
      <w:r>
        <w:t xml:space="preserve">                "type": "address",</w:t>
      </w:r>
      <w:r>
        <w:br/>
      </w:r>
      <w:r>
        <w:t xml:space="preserve">            }</w:t>
      </w:r>
      <w:r>
        <w:br/>
      </w:r>
      <w:r>
        <w:t xml:space="preserve">        ],</w:t>
      </w:r>
      <w:r>
        <w:br/>
      </w:r>
      <w:r>
        <w:t xml:space="preserve">        "name": "balanceOf",</w:t>
      </w:r>
      <w:r>
        <w:br/>
      </w:r>
      <w:r>
        <w:t xml:space="preserve">        "outputs": [</w:t>
      </w:r>
      <w:r>
        <w:br/>
      </w:r>
      <w:r>
        <w:t xml:space="preserve">            {</w:t>
      </w:r>
      <w:r>
        <w:br/>
      </w:r>
      <w:r>
        <w:t xml:space="preserve">                "name": "",</w:t>
      </w:r>
      <w:r>
        <w:br/>
      </w:r>
      <w:r>
        <w:t xml:space="preserve">                "type": "uint256",</w:t>
      </w:r>
      <w:r>
        <w:br/>
      </w:r>
      <w:r>
        <w:t xml:space="preserve">            }</w:t>
      </w:r>
      <w:r>
        <w:br/>
      </w:r>
      <w:r>
        <w:t xml:space="preserve">        ],</w:t>
      </w:r>
      <w:r>
        <w:br/>
      </w:r>
      <w:r>
        <w:t xml:space="preserve">        "type": "function",</w:t>
      </w:r>
      <w:r>
        <w:br/>
      </w:r>
      <w:r>
        <w:t xml:space="preserve">    },</w:t>
      </w:r>
      <w:r>
        <w:br/>
      </w:r>
      <w:r/>
      <w:r>
        <w:br/>
      </w:r>
      <w:r>
        <w:t xml:space="preserve">    {</w:t>
      </w:r>
      <w:r>
        <w:br/>
      </w:r>
      <w:r>
        <w:t xml:space="preserve">        "constant": True,</w:t>
      </w:r>
      <w:r>
        <w:br/>
      </w:r>
      <w:r>
        <w:t xml:space="preserve">        "inputs": [</w:t>
      </w:r>
      <w:r>
        <w:br/>
      </w:r>
      <w:r>
        <w:t xml:space="preserve">            {</w:t>
      </w:r>
      <w:r>
        <w:br/>
      </w:r>
      <w:r>
        <w:t xml:space="preserve">                "name": "_tokenId",</w:t>
      </w:r>
      <w:r>
        <w:br/>
      </w:r>
      <w:r>
        <w:t xml:space="preserve">                "type": "uint256",</w:t>
      </w:r>
      <w:r>
        <w:br/>
      </w:r>
      <w:r>
        <w:t xml:space="preserve">            }</w:t>
      </w:r>
      <w:r>
        <w:br/>
      </w:r>
      <w:r>
        <w:t xml:space="preserve">        ],</w:t>
      </w:r>
      <w:r>
        <w:br/>
      </w:r>
      <w:r>
        <w:t xml:space="preserve">        "name": "ownerOf",</w:t>
      </w:r>
      <w:r>
        <w:br/>
      </w:r>
      <w:r>
        <w:t xml:space="preserve">        "outputs": [</w:t>
      </w:r>
      <w:r>
        <w:br/>
      </w:r>
      <w:r>
        <w:t xml:space="preserve">            {</w:t>
      </w:r>
      <w:r>
        <w:br/>
      </w:r>
      <w:r>
        <w:t xml:space="preserve">                "name": "",</w:t>
      </w:r>
      <w:r>
        <w:br/>
      </w:r>
      <w:r>
        <w:t xml:space="preserve">                "type": "address",</w:t>
      </w:r>
      <w:r>
        <w:br/>
      </w:r>
      <w:r>
        <w:t xml:space="preserve">            }</w:t>
      </w:r>
      <w:r>
        <w:br/>
      </w:r>
      <w:r>
        <w:t xml:space="preserve">        ],</w:t>
      </w:r>
      <w:r>
        <w:br/>
      </w:r>
      <w:r>
        <w:t xml:space="preserve">        "type": "function",</w:t>
      </w:r>
      <w:r>
        <w:br/>
      </w:r>
      <w:r>
        <w:t xml:space="preserve">    },</w:t>
      </w:r>
      <w:r>
        <w:br/>
      </w:r>
      <w:r>
        <w:t>]</w:t>
      </w:r>
      <w:r>
        <w:br/>
      </w:r>
    </w:p>
    <w:p>
      <w:r>
        <w:br w:type="page"/>
      </w:r>
    </w:p>
    <w:p>
      <w:pPr>
        <w:pStyle w:val="Heading1"/>
      </w:pPr>
      <w:r>
        <w:t>119. ethereum/blocks.py</w:t>
      </w:r>
    </w:p>
    <w:p>
      <w:r>
        <w:rPr>
          <w:b/>
        </w:rPr>
        <w:t xml:space="preserve">Source path: </w:t>
      </w:r>
      <w:r>
        <w:t>ethereum/blocks.py</w:t>
      </w:r>
    </w:p>
    <w:p>
      <w:pPr/>
      <w:r>
        <w:t>"""</w:t>
      </w:r>
      <w:r>
        <w:br/>
      </w:r>
      <w:r>
        <w:t>Universal Blockchain Platform (UBP)</w:t>
      </w:r>
      <w:r>
        <w:br/>
      </w:r>
      <w:r/>
      <w:r>
        <w:br/>
      </w:r>
      <w:r>
        <w:t>Module:</w:t>
      </w:r>
      <w:r>
        <w:br/>
      </w:r>
      <w:r>
        <w:t xml:space="preserve">    Block Utilities</w:t>
      </w:r>
      <w:r>
        <w:br/>
      </w:r>
      <w:r/>
      <w:r>
        <w:br/>
      </w:r>
      <w:r>
        <w:t>Purpose:</w:t>
      </w:r>
      <w:r>
        <w:br/>
      </w:r>
      <w:r>
        <w:t xml:space="preserve">    Ethereum block retrieval and analysis.</w:t>
      </w:r>
      <w:r>
        <w:br/>
      </w:r>
      <w:r/>
      <w:r>
        <w:br/>
      </w:r>
      <w:r>
        <w:t>Responsibilities:</w:t>
      </w:r>
      <w:r>
        <w:br/>
      </w:r>
      <w:r>
        <w:t xml:space="preserve">    • Get block by number or hash</w:t>
      </w:r>
      <w:r>
        <w:br/>
      </w:r>
      <w:r>
        <w:t xml:space="preserve">    • Get latest block</w:t>
      </w:r>
      <w:r>
        <w:br/>
      </w:r>
      <w:r>
        <w:t xml:space="preserve">    • Get block transactions</w:t>
      </w:r>
      <w:r>
        <w:br/>
      </w:r>
      <w:r>
        <w:t xml:space="preserve">    • Get block metadata</w:t>
      </w:r>
      <w:r>
        <w:br/>
      </w:r>
      <w:r/>
      <w:r>
        <w:br/>
      </w:r>
      <w:r>
        <w:t>Author: Jaramogi Diddy</w:t>
      </w:r>
      <w:r>
        <w:br/>
      </w:r>
      <w:r>
        <w:t>Project: Universal Blockchain Platform (UBP)</w:t>
      </w:r>
      <w:r>
        <w:br/>
      </w:r>
      <w:r>
        <w:t>Version: 2.0.0</w:t>
      </w:r>
      <w:r>
        <w:br/>
      </w:r>
      <w:r>
        <w:t>"""</w:t>
      </w:r>
      <w:r>
        <w:br/>
      </w:r>
      <w:r/>
      <w:r>
        <w:br/>
      </w:r>
      <w:r>
        <w:t>from typing import Dict, Any, Optional, List</w:t>
      </w:r>
      <w:r>
        <w:br/>
      </w:r>
      <w:r>
        <w:t>from web3 import Web3</w:t>
      </w:r>
      <w:r>
        <w:br/>
      </w:r>
      <w:r/>
      <w:r>
        <w:br/>
      </w:r>
      <w:r>
        <w:t>from ethereum.connection import get_connection</w:t>
      </w:r>
      <w:r>
        <w:br/>
      </w:r>
      <w:r>
        <w:t>from ethereum.wallets import is_valid_address</w:t>
      </w:r>
      <w:r>
        <w:br/>
      </w:r>
      <w:r>
        <w:t>from core.logger import get_logger</w:t>
      </w:r>
      <w:r>
        <w:br/>
      </w:r>
      <w:r/>
      <w:r>
        <w:br/>
      </w:r>
      <w:r/>
      <w:r>
        <w:br/>
      </w:r>
      <w:r>
        <w:t>logger = get_logger(__name__)</w:t>
      </w:r>
      <w:r>
        <w:br/>
      </w:r>
      <w:r/>
      <w:r>
        <w:br/>
      </w:r>
      <w:r/>
      <w:r>
        <w:br/>
      </w:r>
      <w:r>
        <w:t>def get_block(block_identifier: Any) -&gt; Dict[str, Any]:</w:t>
      </w:r>
      <w:r>
        <w:br/>
      </w:r>
      <w:r>
        <w:t xml:space="preserve">    """</w:t>
      </w:r>
      <w:r>
        <w:br/>
      </w:r>
      <w:r>
        <w:t xml:space="preserve">    Get block information by number or hash.</w:t>
      </w:r>
      <w:r>
        <w:br/>
      </w:r>
      <w:r/>
      <w:r>
        <w:br/>
      </w:r>
      <w:r>
        <w:t xml:space="preserve">    Parameters</w:t>
      </w:r>
      <w:r>
        <w:br/>
      </w:r>
      <w:r>
        <w:t xml:space="preserve">    ----------</w:t>
      </w:r>
      <w:r>
        <w:br/>
      </w:r>
      <w:r>
        <w:t xml:space="preserve">    block_identifier : int or str</w:t>
      </w:r>
      <w:r>
        <w:br/>
      </w:r>
      <w:r>
        <w:t xml:space="preserve">        Block number (int) or 'latest', 'pending', 'earliest', or block hash (str).</w:t>
      </w:r>
      <w:r>
        <w:br/>
      </w:r>
      <w:r/>
      <w:r>
        <w:br/>
      </w:r>
      <w:r>
        <w:t xml:space="preserve">    Returns</w:t>
      </w:r>
      <w:r>
        <w:br/>
      </w:r>
      <w:r>
        <w:t xml:space="preserve">    -------</w:t>
      </w:r>
      <w:r>
        <w:br/>
      </w:r>
      <w:r>
        <w:t xml:space="preserve">    Dict[str, Any]</w:t>
      </w:r>
      <w:r>
        <w:br/>
      </w:r>
      <w:r>
        <w:t xml:space="preserve">        Block information.</w:t>
      </w:r>
      <w:r>
        <w:br/>
      </w:r>
      <w:r>
        <w:t xml:space="preserve">    """</w:t>
      </w:r>
      <w:r>
        <w:br/>
      </w:r>
      <w:r>
        <w:t xml:space="preserve">    try:</w:t>
      </w:r>
      <w:r>
        <w:br/>
      </w:r>
      <w:r>
        <w:t xml:space="preserve">        w3 = get_connection()</w:t>
      </w:r>
      <w:r>
        <w:br/>
      </w:r>
      <w:r>
        <w:t xml:space="preserve">        </w:t>
      </w:r>
      <w:r>
        <w:br/>
      </w:r>
      <w:r>
        <w:t xml:space="preserve">        # If it's a string and starts with 0x, it's a block hash</w:t>
      </w:r>
      <w:r>
        <w:br/>
      </w:r>
      <w:r>
        <w:t xml:space="preserve">        if isinstance(block_identifier, str) and block_identifier.startswith('0x'):</w:t>
      </w:r>
      <w:r>
        <w:br/>
      </w:r>
      <w:r>
        <w:t xml:space="preserve">            block = w3.eth.get_block(block_identifier)</w:t>
      </w:r>
      <w:r>
        <w:br/>
      </w:r>
      <w:r>
        <w:t xml:space="preserve">        else:</w:t>
      </w:r>
      <w:r>
        <w:br/>
      </w:r>
      <w:r>
        <w:t xml:space="preserve">            # It's a block number or 'latest', 'pending', 'earliest'</w:t>
      </w:r>
      <w:r>
        <w:br/>
      </w:r>
      <w:r>
        <w:t xml:space="preserve">            block = w3.eth.get_block(block_identifier)</w:t>
      </w:r>
      <w:r>
        <w:br/>
      </w:r>
      <w:r>
        <w:t xml:space="preserve">        </w:t>
      </w:r>
      <w:r>
        <w:br/>
      </w:r>
      <w:r>
        <w:t xml:space="preserve">        # Format the block data</w:t>
      </w:r>
      <w:r>
        <w:br/>
      </w:r>
      <w:r>
        <w:t xml:space="preserve">        return {</w:t>
      </w:r>
      <w:r>
        <w:br/>
      </w:r>
      <w:r>
        <w:t xml:space="preserve">            "number": block.get("number"),</w:t>
      </w:r>
      <w:r>
        <w:br/>
      </w:r>
      <w:r>
        <w:t xml:space="preserve">            "hash": block.get("hash").hex() if block.get("hash") else None,</w:t>
      </w:r>
      <w:r>
        <w:br/>
      </w:r>
      <w:r>
        <w:t xml:space="preserve">            "parent_hash": block.get("parentHash").hex() if block.get("parentHash") else None,</w:t>
      </w:r>
      <w:r>
        <w:br/>
      </w:r>
      <w:r>
        <w:t xml:space="preserve">            "timestamp": block.get("timestamp"),</w:t>
      </w:r>
      <w:r>
        <w:br/>
      </w:r>
      <w:r>
        <w:t xml:space="preserve">            "miner": block.get("miner"),</w:t>
      </w:r>
      <w:r>
        <w:br/>
      </w:r>
      <w:r>
        <w:t xml:space="preserve">            "difficulty": block.get("difficulty"),</w:t>
      </w:r>
      <w:r>
        <w:br/>
      </w:r>
      <w:r>
        <w:t xml:space="preserve">            "gas_used": block.get("gasUsed"),</w:t>
      </w:r>
      <w:r>
        <w:br/>
      </w:r>
      <w:r>
        <w:t xml:space="preserve">            "gas_limit": block.get("gasLimit"),</w:t>
      </w:r>
      <w:r>
        <w:br/>
      </w:r>
      <w:r>
        <w:t xml:space="preserve">            "size": block.get("size"),</w:t>
      </w:r>
      <w:r>
        <w:br/>
      </w:r>
      <w:r>
        <w:t xml:space="preserve">            "transaction_count": len(block.get("transactions", [])),</w:t>
      </w:r>
      <w:r>
        <w:br/>
      </w:r>
      <w:r>
        <w:t xml:space="preserve">            "transactions": block.get("transactions", []),</w:t>
      </w:r>
      <w:r>
        <w:br/>
      </w:r>
      <w:r>
        <w:t xml:space="preserve">        }</w:t>
      </w:r>
      <w:r>
        <w:br/>
      </w:r>
      <w:r>
        <w:t xml:space="preserve">        </w:t>
      </w:r>
      <w:r>
        <w:br/>
      </w:r>
      <w:r>
        <w:t xml:space="preserve">    except Exception as error:</w:t>
      </w:r>
      <w:r>
        <w:br/>
      </w:r>
      <w:r>
        <w:t xml:space="preserve">        logger.error(f"Error getting block: {error}")</w:t>
      </w:r>
      <w:r>
        <w:br/>
      </w:r>
      <w:r>
        <w:t xml:space="preserve">        return {</w:t>
      </w:r>
      <w:r>
        <w:br/>
      </w:r>
      <w:r>
        <w:t xml:space="preserve">            "number": None,</w:t>
      </w:r>
      <w:r>
        <w:br/>
      </w:r>
      <w:r>
        <w:t xml:space="preserve">            "error": str(error),</w:t>
      </w:r>
      <w:r>
        <w:br/>
      </w:r>
      <w:r>
        <w:t xml:space="preserve">        }</w:t>
      </w:r>
      <w:r>
        <w:br/>
      </w:r>
      <w:r/>
      <w:r>
        <w:br/>
      </w:r>
      <w:r/>
      <w:r>
        <w:br/>
      </w:r>
      <w:r>
        <w:t>def get_latest_block() -&gt; Dict[str, Any]:</w:t>
      </w:r>
      <w:r>
        <w:br/>
      </w:r>
      <w:r>
        <w:t xml:space="preserve">    """</w:t>
      </w:r>
      <w:r>
        <w:br/>
      </w:r>
      <w:r>
        <w:t xml:space="preserve">    Get the latest block.</w:t>
      </w:r>
      <w:r>
        <w:br/>
      </w:r>
      <w:r/>
      <w:r>
        <w:br/>
      </w:r>
      <w:r>
        <w:t xml:space="preserve">    Returns</w:t>
      </w:r>
      <w:r>
        <w:br/>
      </w:r>
      <w:r>
        <w:t xml:space="preserve">    -------</w:t>
      </w:r>
      <w:r>
        <w:br/>
      </w:r>
      <w:r>
        <w:t xml:space="preserve">    Dict[str, Any]</w:t>
      </w:r>
      <w:r>
        <w:br/>
      </w:r>
      <w:r>
        <w:t xml:space="preserve">        Latest block information.</w:t>
      </w:r>
      <w:r>
        <w:br/>
      </w:r>
      <w:r>
        <w:t xml:space="preserve">    """</w:t>
      </w:r>
      <w:r>
        <w:br/>
      </w:r>
      <w:r>
        <w:t xml:space="preserve">    return get_block("latest")</w:t>
      </w:r>
      <w:r>
        <w:br/>
      </w:r>
      <w:r/>
      <w:r>
        <w:br/>
      </w:r>
      <w:r/>
      <w:r>
        <w:br/>
      </w:r>
      <w:r>
        <w:t>def get_block_transactions(block_identifier: Any) -&gt; List[Dict[str, Any]]:</w:t>
      </w:r>
      <w:r>
        <w:br/>
      </w:r>
      <w:r>
        <w:t xml:space="preserve">    """</w:t>
      </w:r>
      <w:r>
        <w:br/>
      </w:r>
      <w:r>
        <w:t xml:space="preserve">    Get all transactions in a block.</w:t>
      </w:r>
      <w:r>
        <w:br/>
      </w:r>
      <w:r/>
      <w:r>
        <w:br/>
      </w:r>
      <w:r>
        <w:t xml:space="preserve">    Parameters</w:t>
      </w:r>
      <w:r>
        <w:br/>
      </w:r>
      <w:r>
        <w:t xml:space="preserve">    ----------</w:t>
      </w:r>
      <w:r>
        <w:br/>
      </w:r>
      <w:r>
        <w:t xml:space="preserve">    block_identifier : int or str</w:t>
      </w:r>
      <w:r>
        <w:br/>
      </w:r>
      <w:r>
        <w:t xml:space="preserve">        Block number or 'latest', etc.</w:t>
      </w:r>
      <w:r>
        <w:br/>
      </w:r>
      <w:r/>
      <w:r>
        <w:br/>
      </w:r>
      <w:r>
        <w:t xml:space="preserve">    Returns</w:t>
      </w:r>
      <w:r>
        <w:br/>
      </w:r>
      <w:r>
        <w:t xml:space="preserve">    -------</w:t>
      </w:r>
      <w:r>
        <w:br/>
      </w:r>
      <w:r>
        <w:t xml:space="preserve">    List[Dict[str, Any]]</w:t>
      </w:r>
      <w:r>
        <w:br/>
      </w:r>
      <w:r>
        <w:t xml:space="preserve">        List of transactions in the block.</w:t>
      </w:r>
      <w:r>
        <w:br/>
      </w:r>
      <w:r>
        <w:t xml:space="preserve">    """</w:t>
      </w:r>
      <w:r>
        <w:br/>
      </w:r>
      <w:r>
        <w:t xml:space="preserve">    try:</w:t>
      </w:r>
      <w:r>
        <w:br/>
      </w:r>
      <w:r>
        <w:t xml:space="preserve">        block = get_block(block_identifier)</w:t>
      </w:r>
      <w:r>
        <w:br/>
      </w:r>
      <w:r>
        <w:t xml:space="preserve">        if block.get("error"):</w:t>
      </w:r>
      <w:r>
        <w:br/>
      </w:r>
      <w:r>
        <w:t xml:space="preserve">            return []</w:t>
      </w:r>
      <w:r>
        <w:br/>
      </w:r>
      <w:r>
        <w:t xml:space="preserve">        </w:t>
      </w:r>
      <w:r>
        <w:br/>
      </w:r>
      <w:r>
        <w:t xml:space="preserve">        return block.get("transactions", [])</w:t>
      </w:r>
      <w:r>
        <w:br/>
      </w:r>
      <w:r>
        <w:t xml:space="preserve">        </w:t>
      </w:r>
      <w:r>
        <w:br/>
      </w:r>
      <w:r>
        <w:t xml:space="preserve">    except Exception as error:</w:t>
      </w:r>
      <w:r>
        <w:br/>
      </w:r>
      <w:r>
        <w:t xml:space="preserve">        logger.error(f"Error getting block transactions: {error}")</w:t>
      </w:r>
      <w:r>
        <w:br/>
      </w:r>
      <w:r>
        <w:t xml:space="preserve">        return []</w:t>
      </w:r>
      <w:r>
        <w:br/>
      </w:r>
      <w:r/>
      <w:r>
        <w:br/>
      </w:r>
      <w:r/>
      <w:r>
        <w:br/>
      </w:r>
      <w:r>
        <w:t>def get_block_transaction_count(block_identifier: Any) -&gt; int:</w:t>
      </w:r>
      <w:r>
        <w:br/>
      </w:r>
      <w:r>
        <w:t xml:space="preserve">    """</w:t>
      </w:r>
      <w:r>
        <w:br/>
      </w:r>
      <w:r>
        <w:t xml:space="preserve">    Get the number of transactions in a block.</w:t>
      </w:r>
      <w:r>
        <w:br/>
      </w:r>
      <w:r/>
      <w:r>
        <w:br/>
      </w:r>
      <w:r>
        <w:t xml:space="preserve">    Parameters</w:t>
      </w:r>
      <w:r>
        <w:br/>
      </w:r>
      <w:r>
        <w:t xml:space="preserve">    ----------</w:t>
      </w:r>
      <w:r>
        <w:br/>
      </w:r>
      <w:r>
        <w:t xml:space="preserve">    block_identifier : int or str</w:t>
      </w:r>
      <w:r>
        <w:br/>
      </w:r>
      <w:r>
        <w:t xml:space="preserve">        Block number or 'latest', etc.</w:t>
      </w:r>
      <w:r>
        <w:br/>
      </w:r>
      <w:r/>
      <w:r>
        <w:br/>
      </w:r>
      <w:r>
        <w:t xml:space="preserve">    Returns</w:t>
      </w:r>
      <w:r>
        <w:br/>
      </w:r>
      <w:r>
        <w:t xml:space="preserve">    -------</w:t>
      </w:r>
      <w:r>
        <w:br/>
      </w:r>
      <w:r>
        <w:t xml:space="preserve">    int</w:t>
      </w:r>
      <w:r>
        <w:br/>
      </w:r>
      <w:r>
        <w:t xml:space="preserve">        Number of transactions.</w:t>
      </w:r>
      <w:r>
        <w:br/>
      </w:r>
      <w:r>
        <w:t xml:space="preserve">    """</w:t>
      </w:r>
      <w:r>
        <w:br/>
      </w:r>
      <w:r>
        <w:t xml:space="preserve">    try:</w:t>
      </w:r>
      <w:r>
        <w:br/>
      </w:r>
      <w:r>
        <w:t xml:space="preserve">        w3 = get_connection()</w:t>
      </w:r>
      <w:r>
        <w:br/>
      </w:r>
      <w:r>
        <w:t xml:space="preserve">        </w:t>
      </w:r>
      <w:r>
        <w:br/>
      </w:r>
      <w:r>
        <w:t xml:space="preserve">        if isinstance(block_identifier, str) and block_identifier.startswith('0x'):</w:t>
      </w:r>
      <w:r>
        <w:br/>
      </w:r>
      <w:r>
        <w:t xml:space="preserve">            count = w3.eth.get_block_transaction_count(block_identifier)</w:t>
      </w:r>
      <w:r>
        <w:br/>
      </w:r>
      <w:r>
        <w:t xml:space="preserve">        else:</w:t>
      </w:r>
      <w:r>
        <w:br/>
      </w:r>
      <w:r>
        <w:t xml:space="preserve">            count = w3.eth.get_block_transaction_count(block_identifier)</w:t>
      </w:r>
      <w:r>
        <w:br/>
      </w:r>
      <w:r>
        <w:t xml:space="preserve">        </w:t>
      </w:r>
      <w:r>
        <w:br/>
      </w:r>
      <w:r>
        <w:t xml:space="preserve">        return count</w:t>
      </w:r>
      <w:r>
        <w:br/>
      </w:r>
      <w:r>
        <w:t xml:space="preserve">        </w:t>
      </w:r>
      <w:r>
        <w:br/>
      </w:r>
      <w:r>
        <w:t xml:space="preserve">    except Exception as error:</w:t>
      </w:r>
      <w:r>
        <w:br/>
      </w:r>
      <w:r>
        <w:t xml:space="preserve">        logger.error(f"Error getting block transaction count: {error}")</w:t>
      </w:r>
      <w:r>
        <w:br/>
      </w:r>
      <w:r>
        <w:t xml:space="preserve">        return 0</w:t>
      </w:r>
      <w:r>
        <w:br/>
      </w:r>
    </w:p>
    <w:p>
      <w:r>
        <w:br w:type="page"/>
      </w:r>
    </w:p>
    <w:p>
      <w:pPr>
        <w:pStyle w:val="Heading1"/>
      </w:pPr>
      <w:r>
        <w:t>120. ethereum/connection.py</w:t>
      </w:r>
    </w:p>
    <w:p>
      <w:r>
        <w:rPr>
          <w:b/>
        </w:rPr>
        <w:t xml:space="preserve">Source path: </w:t>
      </w:r>
      <w:r>
        <w:t>ethereum/connection.py</w:t>
      </w:r>
    </w:p>
    <w:p>
      <w:pPr/>
      <w:r>
        <w:t>"""</w:t>
      </w:r>
      <w:r>
        <w:br/>
      </w:r>
      <w:r>
        <w:t>===============================================================================</w:t>
      </w:r>
      <w:r>
        <w:br/>
      </w:r>
      <w:r>
        <w:t>Universal Blockchain Platform (UBP)</w:t>
      </w:r>
      <w:r>
        <w:br/>
      </w:r>
      <w:r/>
      <w:r>
        <w:br/>
      </w:r>
      <w:r>
        <w:t>Module</w:t>
      </w:r>
      <w:r>
        <w:br/>
      </w:r>
      <w:r>
        <w:t>------</w:t>
      </w:r>
      <w:r>
        <w:br/>
      </w:r>
      <w:r>
        <w:t>ethereum.connection</w:t>
      </w:r>
      <w:r>
        <w:br/>
      </w:r>
      <w:r/>
      <w:r>
        <w:br/>
      </w:r>
      <w:r>
        <w:t>Purpose</w:t>
      </w:r>
      <w:r>
        <w:br/>
      </w:r>
      <w:r>
        <w:t>-------</w:t>
      </w:r>
      <w:r>
        <w:br/>
      </w:r>
      <w:r>
        <w:t>Ethereum network connection management.</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import os</w:t>
      </w:r>
      <w:r>
        <w:br/>
      </w:r>
      <w:r>
        <w:t>from typing import Optional</w:t>
      </w:r>
      <w:r>
        <w:br/>
      </w:r>
      <w:r>
        <w:t>from web3 import Web3</w:t>
      </w:r>
      <w:r>
        <w:br/>
      </w:r>
      <w:r/>
      <w:r>
        <w:br/>
      </w:r>
      <w:r>
        <w:t>from core.logger import get_logger</w:t>
      </w:r>
      <w:r>
        <w:br/>
      </w:r>
      <w:r>
        <w:t>from providers import get_web3, get_provider</w:t>
      </w:r>
      <w:r>
        <w:br/>
      </w:r>
      <w:r/>
      <w:r>
        <w:br/>
      </w:r>
      <w:r>
        <w:t>logger = get_logger(__name__)</w:t>
      </w:r>
      <w:r>
        <w:br/>
      </w:r>
      <w:r/>
      <w:r>
        <w:br/>
      </w:r>
      <w:r/>
      <w:r>
        <w:br/>
      </w:r>
      <w:r>
        <w:t># Public RPC endpoints as fallback</w:t>
      </w:r>
      <w:r>
        <w:br/>
      </w:r>
      <w:r>
        <w:t>PUBLIC_RPC_ENDPOINTS = [</w:t>
      </w:r>
      <w:r>
        <w:br/>
      </w:r>
      <w:r>
        <w:t xml:space="preserve">    "https://ethereum.publicnode.com",</w:t>
      </w:r>
      <w:r>
        <w:br/>
      </w:r>
      <w:r>
        <w:t xml:space="preserve">    "https://rpc.ankr.com/eth",</w:t>
      </w:r>
      <w:r>
        <w:br/>
      </w:r>
      <w:r>
        <w:t xml:space="preserve">    "https://cloudflare-eth.com",</w:t>
      </w:r>
      <w:r>
        <w:br/>
      </w:r>
      <w:r>
        <w:t>]</w:t>
      </w:r>
      <w:r>
        <w:br/>
      </w:r>
      <w:r/>
      <w:r>
        <w:br/>
      </w:r>
      <w:r/>
      <w:r>
        <w:br/>
      </w:r>
      <w:r>
        <w:t>def get_connection() -&gt; Web3:</w:t>
      </w:r>
      <w:r>
        <w:br/>
      </w:r>
      <w:r>
        <w:t xml:space="preserve">    """</w:t>
      </w:r>
      <w:r>
        <w:br/>
      </w:r>
      <w:r>
        <w:t xml:space="preserve">    Get a Web3 connection with automatic failover.</w:t>
      </w:r>
      <w:r>
        <w:br/>
      </w:r>
      <w:r>
        <w:t xml:space="preserve">    """</w:t>
      </w:r>
      <w:r>
        <w:br/>
      </w:r>
      <w:r>
        <w:t xml:space="preserve">    # Try provider system first</w:t>
      </w:r>
      <w:r>
        <w:br/>
      </w:r>
      <w:r>
        <w:t xml:space="preserve">    try:</w:t>
      </w:r>
      <w:r>
        <w:br/>
      </w:r>
      <w:r>
        <w:t xml:space="preserve">        w3 = get_web3()</w:t>
      </w:r>
      <w:r>
        <w:br/>
      </w:r>
      <w:r>
        <w:t xml:space="preserve">        if w3 and w3.is_connected():</w:t>
      </w:r>
      <w:r>
        <w:br/>
      </w:r>
      <w:r>
        <w:t xml:space="preserve">            logger.info(f"✅ Connected via provider. Chain ID: {w3.eth.chain_id}")</w:t>
      </w:r>
      <w:r>
        <w:br/>
      </w:r>
      <w:r>
        <w:t xml:space="preserve">            return w3</w:t>
      </w:r>
      <w:r>
        <w:br/>
      </w:r>
      <w:r>
        <w:t xml:space="preserve">    except Exception as e:</w:t>
      </w:r>
      <w:r>
        <w:br/>
      </w:r>
      <w:r>
        <w:t xml:space="preserve">        logger.debug(f"Provider connection failed: {e}")</w:t>
      </w:r>
      <w:r>
        <w:br/>
      </w:r>
      <w:r/>
      <w:r>
        <w:br/>
      </w:r>
      <w:r>
        <w:t xml:space="preserve">    # Try from environment</w:t>
      </w:r>
      <w:r>
        <w:br/>
      </w:r>
      <w:r>
        <w:t xml:space="preserve">    rpc_url = os.getenv("ETHEREUM_RPC_URL")</w:t>
      </w:r>
      <w:r>
        <w:br/>
      </w:r>
      <w:r>
        <w:t xml:space="preserve">    if rpc_url:</w:t>
      </w:r>
      <w:r>
        <w:br/>
      </w:r>
      <w:r>
        <w:t xml:space="preserve">        try:</w:t>
      </w:r>
      <w:r>
        <w:br/>
      </w:r>
      <w:r>
        <w:t xml:space="preserve">            logger.info(f"Connecting via .env RPC: {rpc_url}")</w:t>
      </w:r>
      <w:r>
        <w:br/>
      </w:r>
      <w:r>
        <w:t xml:space="preserve">            w3 = Web3(Web3.HTTPProvider(rpc_url))</w:t>
      </w:r>
      <w:r>
        <w:br/>
      </w:r>
      <w:r>
        <w:t xml:space="preserve">            if w3.is_connected():</w:t>
      </w:r>
      <w:r>
        <w:br/>
      </w:r>
      <w:r>
        <w:t xml:space="preserve">                logger.info(f"✅ Connected via .env RPC. Chain ID: {w3.eth.chain_id}")</w:t>
      </w:r>
      <w:r>
        <w:br/>
      </w:r>
      <w:r>
        <w:t xml:space="preserve">                return w3</w:t>
      </w:r>
      <w:r>
        <w:br/>
      </w:r>
      <w:r>
        <w:t xml:space="preserve">        except Exception as e:</w:t>
      </w:r>
      <w:r>
        <w:br/>
      </w:r>
      <w:r>
        <w:t xml:space="preserve">            logger.warning(f".env RPC failed: {e}")</w:t>
      </w:r>
      <w:r>
        <w:br/>
      </w:r>
      <w:r/>
      <w:r>
        <w:br/>
      </w:r>
      <w:r>
        <w:t xml:space="preserve">    # Try public endpoints</w:t>
      </w:r>
      <w:r>
        <w:br/>
      </w:r>
      <w:r>
        <w:t xml:space="preserve">    for endpoint in PUBLIC_RPC_ENDPOINTS:</w:t>
      </w:r>
      <w:r>
        <w:br/>
      </w:r>
      <w:r>
        <w:t xml:space="preserve">        try:</w:t>
      </w:r>
      <w:r>
        <w:br/>
      </w:r>
      <w:r>
        <w:t xml:space="preserve">            logger.info(f"Trying public RPC: {endpoint}")</w:t>
      </w:r>
      <w:r>
        <w:br/>
      </w:r>
      <w:r>
        <w:t xml:space="preserve">            w3 = Web3(Web3.HTTPProvider(endpoint))</w:t>
      </w:r>
      <w:r>
        <w:br/>
      </w:r>
      <w:r>
        <w:t xml:space="preserve">            if w3.is_connected():</w:t>
      </w:r>
      <w:r>
        <w:br/>
      </w:r>
      <w:r>
        <w:t xml:space="preserve">                logger.info(f"✅ Connected via public RPC. Chain ID: {w3.eth.chain_id}")</w:t>
      </w:r>
      <w:r>
        <w:br/>
      </w:r>
      <w:r>
        <w:t xml:space="preserve">                logger.info(f"   Block: {w3.eth.block_number}")</w:t>
      </w:r>
      <w:r>
        <w:br/>
      </w:r>
      <w:r>
        <w:t xml:space="preserve">                return w3</w:t>
      </w:r>
      <w:r>
        <w:br/>
      </w:r>
      <w:r>
        <w:t xml:space="preserve">        except Exception as e:</w:t>
      </w:r>
      <w:r>
        <w:br/>
      </w:r>
      <w:r>
        <w:t xml:space="preserve">            logger.debug(f"Failed: {endpoint} - {e}")</w:t>
      </w:r>
      <w:r>
        <w:br/>
      </w:r>
      <w:r/>
      <w:r>
        <w:br/>
      </w:r>
      <w:r>
        <w:t xml:space="preserve">    raise ConnectionError("No connection could be established to any Ethereum node")</w:t>
      </w:r>
      <w:r>
        <w:br/>
      </w:r>
      <w:r/>
      <w:r>
        <w:br/>
      </w:r>
      <w:r/>
      <w:r>
        <w:br/>
      </w:r>
      <w:r>
        <w:t>def get_chain_id() -&gt; int:</w:t>
      </w:r>
      <w:r>
        <w:br/>
      </w:r>
      <w:r>
        <w:t xml:space="preserve">    """Get the current chain ID."""</w:t>
      </w:r>
      <w:r>
        <w:br/>
      </w:r>
      <w:r>
        <w:t xml:space="preserve">    try:</w:t>
      </w:r>
      <w:r>
        <w:br/>
      </w:r>
      <w:r>
        <w:t xml:space="preserve">        w3 = get_connection()</w:t>
      </w:r>
      <w:r>
        <w:br/>
      </w:r>
      <w:r>
        <w:t xml:space="preserve">        return w3.eth.chain_id</w:t>
      </w:r>
      <w:r>
        <w:br/>
      </w:r>
      <w:r>
        <w:t xml:space="preserve">    except Exception as error:</w:t>
      </w:r>
      <w:r>
        <w:br/>
      </w:r>
      <w:r>
        <w:t xml:space="preserve">        logger.error(f"Error getting chain ID: {error}")</w:t>
      </w:r>
      <w:r>
        <w:br/>
      </w:r>
      <w:r>
        <w:t xml:space="preserve">        return 0</w:t>
      </w:r>
      <w:r>
        <w:br/>
      </w:r>
      <w:r/>
      <w:r>
        <w:br/>
      </w:r>
      <w:r/>
      <w:r>
        <w:br/>
      </w:r>
      <w:r>
        <w:t>def is_connected() -&gt; bool:</w:t>
      </w:r>
      <w:r>
        <w:br/>
      </w:r>
      <w:r>
        <w:t xml:space="preserve">    """Check if connected to Ethereum network."""</w:t>
      </w:r>
      <w:r>
        <w:br/>
      </w:r>
      <w:r>
        <w:t xml:space="preserve">    try:</w:t>
      </w:r>
      <w:r>
        <w:br/>
      </w:r>
      <w:r>
        <w:t xml:space="preserve">        w3 = get_connection()</w:t>
      </w:r>
      <w:r>
        <w:br/>
      </w:r>
      <w:r>
        <w:t xml:space="preserve">        return w3.is_connected()</w:t>
      </w:r>
      <w:r>
        <w:br/>
      </w:r>
      <w:r>
        <w:t xml:space="preserve">    except Exception:</w:t>
      </w:r>
      <w:r>
        <w:br/>
      </w:r>
      <w:r>
        <w:t xml:space="preserve">        return False</w:t>
      </w:r>
      <w:r>
        <w:br/>
      </w:r>
      <w:r/>
      <w:r>
        <w:br/>
      </w:r>
      <w:r/>
      <w:r>
        <w:br/>
      </w:r>
      <w:r>
        <w:t>def get_block_number() -&gt; int:</w:t>
      </w:r>
      <w:r>
        <w:br/>
      </w:r>
      <w:r>
        <w:t xml:space="preserve">    """Get the current block number."""</w:t>
      </w:r>
      <w:r>
        <w:br/>
      </w:r>
      <w:r>
        <w:t xml:space="preserve">    try:</w:t>
      </w:r>
      <w:r>
        <w:br/>
      </w:r>
      <w:r>
        <w:t xml:space="preserve">        w3 = get_connection()</w:t>
      </w:r>
      <w:r>
        <w:br/>
      </w:r>
      <w:r>
        <w:t xml:space="preserve">        return w3.eth.block_number</w:t>
      </w:r>
      <w:r>
        <w:br/>
      </w:r>
      <w:r>
        <w:t xml:space="preserve">    except Exception as error:</w:t>
      </w:r>
      <w:r>
        <w:br/>
      </w:r>
      <w:r>
        <w:t xml:space="preserve">        logger.error(f"Error getting block number: {error}")</w:t>
      </w:r>
      <w:r>
        <w:br/>
      </w:r>
      <w:r>
        <w:t xml:space="preserve">        return 0</w:t>
      </w:r>
      <w:r>
        <w:br/>
      </w:r>
      <w:r/>
      <w:r>
        <w:br/>
      </w:r>
      <w:r/>
      <w:r>
        <w:br/>
      </w:r>
      <w:r>
        <w:t>###############################################################################</w:t>
      </w:r>
      <w:r>
        <w:br/>
      </w:r>
      <w:r>
        <w:t># End of File</w:t>
      </w:r>
      <w:r>
        <w:br/>
      </w:r>
      <w:r>
        <w:t>###############################################################################</w:t>
      </w:r>
      <w:r>
        <w:br/>
      </w:r>
    </w:p>
    <w:p>
      <w:r>
        <w:br w:type="page"/>
      </w:r>
    </w:p>
    <w:p>
      <w:pPr>
        <w:pStyle w:val="Heading1"/>
      </w:pPr>
      <w:r>
        <w:t>121. ethereum/contracts.py</w:t>
      </w:r>
    </w:p>
    <w:p>
      <w:r>
        <w:rPr>
          <w:b/>
        </w:rPr>
        <w:t xml:space="preserve">Source path: </w:t>
      </w:r>
      <w:r>
        <w:t>ethereum/contracts.py</w:t>
      </w:r>
    </w:p>
    <w:p>
      <w:pPr/>
      <w:r>
        <w:t>"""</w:t>
      </w:r>
      <w:r>
        <w:br/>
      </w:r>
      <w:r>
        <w:t>Universal Blockchain Platform (UBP)</w:t>
      </w:r>
      <w:r>
        <w:br/>
      </w:r>
      <w:r/>
      <w:r>
        <w:br/>
      </w:r>
      <w:r>
        <w:t>Version : 2.0.0</w:t>
      </w:r>
      <w:r>
        <w:br/>
      </w:r>
      <w:r>
        <w:t>Module  : Ethereum Contract Intelligence</w:t>
      </w:r>
      <w:r>
        <w:br/>
      </w:r>
      <w:r/>
      <w:r>
        <w:br/>
      </w:r>
      <w:r>
        <w:t>Author  : Jaramogi Diddy</w:t>
      </w:r>
      <w:r>
        <w:br/>
      </w:r>
      <w:r/>
      <w:r>
        <w:br/>
      </w:r>
      <w:r>
        <w:t>Description</w:t>
      </w:r>
      <w:r>
        <w:br/>
      </w:r>
      <w:r>
        <w:t>-----------</w:t>
      </w:r>
      <w:r>
        <w:br/>
      </w:r>
      <w:r>
        <w:t>Provides blockchain intelligence for Ethereum</w:t>
      </w:r>
      <w:r>
        <w:br/>
      </w:r>
      <w:r>
        <w:t>smart contracts.</w:t>
      </w:r>
      <w:r>
        <w:br/>
      </w:r>
      <w:r/>
      <w:r>
        <w:br/>
      </w:r>
      <w:r>
        <w:t>Responsibilities</w:t>
      </w:r>
      <w:r>
        <w:br/>
      </w:r>
      <w:r>
        <w:t>----------------</w:t>
      </w:r>
      <w:r>
        <w:br/>
      </w:r>
      <w:r>
        <w:t>• Smart contract detection</w:t>
      </w:r>
      <w:r>
        <w:br/>
      </w:r>
      <w:r>
        <w:t>• EIP-7702 delegated account detection</w:t>
      </w:r>
      <w:r>
        <w:br/>
      </w:r>
      <w:r>
        <w:t>• ERC-165 interface detection</w:t>
      </w:r>
      <w:r>
        <w:br/>
      </w:r>
      <w:r>
        <w:t>• ERC-20 detection</w:t>
      </w:r>
      <w:r>
        <w:br/>
      </w:r>
      <w:r>
        <w:t>• ERC-721 detection</w:t>
      </w:r>
      <w:r>
        <w:br/>
      </w:r>
      <w:r>
        <w:t>• ERC-1155 detection</w:t>
      </w:r>
      <w:r>
        <w:br/>
      </w:r>
      <w:r>
        <w:t>• Contract metadata retrieval</w:t>
      </w:r>
      <w:r>
        <w:br/>
      </w:r>
      <w:r>
        <w:t>• Bytecode analysis</w:t>
      </w:r>
      <w:r>
        <w:br/>
      </w:r>
      <w:r/>
      <w:r>
        <w:br/>
      </w:r>
      <w:r>
        <w:t>This module intentionally contains NO business</w:t>
      </w:r>
      <w:r>
        <w:br/>
      </w:r>
      <w:r>
        <w:t>logic.</w:t>
      </w:r>
      <w:r>
        <w:br/>
      </w:r>
      <w:r/>
      <w:r>
        <w:br/>
      </w:r>
      <w:r>
        <w:t>Business logic belongs in:</w:t>
      </w:r>
      <w:r>
        <w:br/>
      </w:r>
      <w:r/>
      <w:r>
        <w:br/>
      </w:r>
      <w:r>
        <w:t xml:space="preserve">    services/ethereum/contract_service.py</w:t>
      </w:r>
      <w:r>
        <w:br/>
      </w:r>
      <w:r/>
      <w:r>
        <w:br/>
      </w:r>
      <w:r>
        <w:t>The controller layer should never access this</w:t>
      </w:r>
      <w:r>
        <w:br/>
      </w:r>
      <w:r>
        <w:t>module directly.</w:t>
      </w:r>
      <w:r>
        <w:br/>
      </w:r>
      <w:r>
        <w:t>"""</w:t>
      </w:r>
      <w:r>
        <w:br/>
      </w:r>
      <w:r/>
      <w:r>
        <w:br/>
      </w:r>
      <w:r>
        <w:t>from __future__ import annotations</w:t>
      </w:r>
      <w:r>
        <w:br/>
      </w:r>
      <w:r/>
      <w:r>
        <w:br/>
      </w:r>
      <w:r>
        <w:t>from typing import Any</w:t>
      </w:r>
      <w:r>
        <w:br/>
      </w:r>
      <w:r/>
      <w:r>
        <w:br/>
      </w:r>
      <w:r>
        <w:t>from web3 import Web3</w:t>
      </w:r>
      <w:r>
        <w:br/>
      </w:r>
      <w:r>
        <w:t>from web3.contract import Contract</w:t>
      </w:r>
      <w:r>
        <w:br/>
      </w:r>
      <w:r/>
      <w:r>
        <w:br/>
      </w:r>
      <w:r>
        <w:t>from ethereum.connection import get_connection</w:t>
      </w:r>
      <w:r>
        <w:br/>
      </w:r>
      <w:r/>
      <w:r>
        <w:br/>
      </w:r>
      <w:r>
        <w:t>from ethereum.wallets import (</w:t>
      </w:r>
      <w:r>
        <w:br/>
      </w:r>
      <w:r>
        <w:t xml:space="preserve">    is_valid_address,</w:t>
      </w:r>
      <w:r>
        <w:br/>
      </w:r>
      <w:r>
        <w:t>)</w:t>
      </w:r>
      <w:r>
        <w:br/>
      </w:r>
      <w:r/>
      <w:r>
        <w:br/>
      </w:r>
      <w:r>
        <w:t>from ethereum.abi import (</w:t>
      </w:r>
      <w:r>
        <w:br/>
      </w:r>
      <w:r>
        <w:t xml:space="preserve">    ERC20_ABI,</w:t>
      </w:r>
      <w:r>
        <w:br/>
      </w:r>
      <w:r>
        <w:t xml:space="preserve">    ERC165_ABI,</w:t>
      </w:r>
      <w:r>
        <w:br/>
      </w:r>
      <w:r>
        <w:t>)</w:t>
      </w:r>
      <w:r>
        <w:br/>
      </w:r>
      <w:r/>
      <w:r>
        <w:br/>
      </w:r>
      <w:r>
        <w:t>from constants.contract_types import (</w:t>
      </w:r>
      <w:r>
        <w:br/>
      </w:r>
      <w:r>
        <w:t xml:space="preserve">    EOA,</w:t>
      </w:r>
      <w:r>
        <w:br/>
      </w:r>
      <w:r>
        <w:t xml:space="preserve">    EOA_DELEGATED,</w:t>
      </w:r>
      <w:r>
        <w:br/>
      </w:r>
      <w:r>
        <w:t xml:space="preserve">    CONTRACT,</w:t>
      </w:r>
      <w:r>
        <w:br/>
      </w:r>
      <w:r>
        <w:t xml:space="preserve">    ERC20,</w:t>
      </w:r>
      <w:r>
        <w:br/>
      </w:r>
      <w:r>
        <w:t xml:space="preserve">    ERC721,</w:t>
      </w:r>
      <w:r>
        <w:br/>
      </w:r>
      <w:r>
        <w:t xml:space="preserve">    ERC1155,</w:t>
      </w:r>
      <w:r>
        <w:br/>
      </w:r>
      <w:r>
        <w:t xml:space="preserve">    UNKNOWN,</w:t>
      </w:r>
      <w:r>
        <w:br/>
      </w:r>
      <w:r>
        <w:t>)</w:t>
      </w:r>
      <w:r>
        <w:br/>
      </w:r>
      <w:r/>
      <w:r>
        <w:br/>
      </w:r>
      <w:r>
        <w:t>from exceptions.blockchain_exceptions import (</w:t>
      </w:r>
      <w:r>
        <w:br/>
      </w:r>
      <w:r>
        <w:t xml:space="preserve">    InvalidWalletAddressError,</w:t>
      </w:r>
      <w:r>
        <w:br/>
      </w:r>
      <w:r>
        <w:t>)</w:t>
      </w:r>
      <w:r>
        <w:br/>
      </w:r>
      <w:r/>
      <w:r>
        <w:br/>
      </w:r>
      <w:r>
        <w:t>from core.logger import get_logger</w:t>
      </w:r>
      <w:r>
        <w:br/>
      </w:r>
      <w:r/>
      <w:r>
        <w:br/>
      </w:r>
      <w:r/>
      <w:r>
        <w:br/>
      </w:r>
      <w:r>
        <w:t>logger = get_logger(__name__)</w:t>
      </w:r>
      <w:r>
        <w:br/>
      </w:r>
      <w:r/>
      <w:r>
        <w:br/>
      </w:r>
      <w:r/>
      <w:r>
        <w:br/>
      </w:r>
      <w:r>
        <w:t>###############################################################################</w:t>
      </w:r>
      <w:r>
        <w:br/>
      </w:r>
      <w:r>
        <w:t># Ethereum Interface IDs</w:t>
      </w:r>
      <w:r>
        <w:br/>
      </w:r>
      <w:r>
        <w:t>###############################################################################</w:t>
      </w:r>
      <w:r>
        <w:br/>
      </w:r>
      <w:r/>
      <w:r>
        <w:br/>
      </w:r>
      <w:r>
        <w:t>ERC721_INTERFACE_ID = "0x80ac58cd"</w:t>
      </w:r>
      <w:r>
        <w:br/>
      </w:r>
      <w:r/>
      <w:r>
        <w:br/>
      </w:r>
      <w:r>
        <w:t>ERC1155_INTERFACE_ID = "0xd9b67a26"</w:t>
      </w:r>
      <w:r>
        <w:br/>
      </w:r>
      <w:r/>
      <w:r>
        <w:br/>
      </w:r>
      <w:r>
        <w:t>EIP7702_PREFIX = b"\xef\x01\x00"</w:t>
      </w:r>
      <w:r>
        <w:br/>
      </w:r>
      <w:r/>
      <w:r>
        <w:br/>
      </w:r>
      <w:r/>
      <w:r>
        <w:br/>
      </w:r>
      <w:r>
        <w:t>###############################################################################</w:t>
      </w:r>
      <w:r>
        <w:br/>
      </w:r>
      <w:r>
        <w:t># Internal Helpers</w:t>
      </w:r>
      <w:r>
        <w:br/>
      </w:r>
      <w:r>
        <w:t>###############################################################################</w:t>
      </w:r>
      <w:r>
        <w:br/>
      </w:r>
      <w:r/>
      <w:r>
        <w:br/>
      </w:r>
      <w:r/>
      <w:r>
        <w:br/>
      </w:r>
      <w:r>
        <w:t>def _get_web3() -&gt; Web3:</w:t>
      </w:r>
      <w:r>
        <w:br/>
      </w:r>
      <w:r>
        <w:t xml:space="preserve">    """</w:t>
      </w:r>
      <w:r>
        <w:br/>
      </w:r>
      <w:r>
        <w:t xml:space="preserve">    Return the active Web3 connection.</w:t>
      </w:r>
      <w:r>
        <w:br/>
      </w:r>
      <w:r/>
      <w:r>
        <w:br/>
      </w:r>
      <w:r>
        <w:t xml:space="preserve">    Returns</w:t>
      </w:r>
      <w:r>
        <w:br/>
      </w:r>
      <w:r>
        <w:t xml:space="preserve">    -------</w:t>
      </w:r>
      <w:r>
        <w:br/>
      </w:r>
      <w:r>
        <w:t xml:space="preserve">    Web3</w:t>
      </w:r>
      <w:r>
        <w:br/>
      </w:r>
      <w:r>
        <w:t xml:space="preserve">        Active blockchain connection.</w:t>
      </w:r>
      <w:r>
        <w:br/>
      </w:r>
      <w:r>
        <w:t xml:space="preserve">    """</w:t>
      </w:r>
      <w:r>
        <w:br/>
      </w:r>
      <w:r/>
      <w:r>
        <w:br/>
      </w:r>
      <w:r>
        <w:t xml:space="preserve">    return get_connection()</w:t>
      </w:r>
      <w:r>
        <w:br/>
      </w:r>
      <w:r/>
      <w:r>
        <w:br/>
      </w:r>
      <w:r/>
      <w:r>
        <w:br/>
      </w:r>
      <w:r>
        <w:t>def _validate_address(</w:t>
      </w:r>
      <w:r>
        <w:br/>
      </w:r>
      <w:r>
        <w:t xml:space="preserve">    address: str,</w:t>
      </w:r>
      <w:r>
        <w:br/>
      </w:r>
      <w:r>
        <w:t>) -&gt; None:</w:t>
      </w:r>
      <w:r>
        <w:br/>
      </w:r>
      <w:r>
        <w:t xml:space="preserve">    """</w:t>
      </w:r>
      <w:r>
        <w:br/>
      </w:r>
      <w:r>
        <w:t xml:space="preserve">    Validate an Ethereum address.</w:t>
      </w:r>
      <w:r>
        <w:br/>
      </w:r>
      <w:r/>
      <w:r>
        <w:br/>
      </w:r>
      <w:r>
        <w:t xml:space="preserve">    Parameters</w:t>
      </w:r>
      <w:r>
        <w:br/>
      </w:r>
      <w:r>
        <w:t xml:space="preserve">    ----------</w:t>
      </w:r>
      <w:r>
        <w:br/>
      </w:r>
      <w:r>
        <w:t xml:space="preserve">    address : str</w:t>
      </w:r>
      <w:r>
        <w:br/>
      </w:r>
      <w:r>
        <w:t xml:space="preserve">        Ethereum address.</w:t>
      </w:r>
      <w:r>
        <w:br/>
      </w:r>
      <w:r/>
      <w:r>
        <w:br/>
      </w:r>
      <w:r>
        <w:t xml:space="preserve">    Raises</w:t>
      </w:r>
      <w:r>
        <w:br/>
      </w:r>
      <w:r>
        <w:t xml:space="preserve">    ------</w:t>
      </w:r>
      <w:r>
        <w:br/>
      </w:r>
      <w:r>
        <w:t xml:space="preserve">    InvalidWalletAddressError</w:t>
      </w:r>
      <w:r>
        <w:br/>
      </w:r>
      <w:r>
        <w:t xml:space="preserve">        If the supplied address is invalid.</w:t>
      </w:r>
      <w:r>
        <w:br/>
      </w:r>
      <w:r>
        <w:t xml:space="preserve">    """</w:t>
      </w:r>
      <w:r>
        <w:br/>
      </w:r>
      <w:r/>
      <w:r>
        <w:br/>
      </w:r>
      <w:r>
        <w:t xml:space="preserve">    logger.info(</w:t>
      </w:r>
      <w:r>
        <w:br/>
      </w:r>
      <w:r>
        <w:t xml:space="preserve">        "Validating Ethereum address."</w:t>
      </w:r>
      <w:r>
        <w:br/>
      </w:r>
      <w:r>
        <w:t xml:space="preserve">    )</w:t>
      </w:r>
      <w:r>
        <w:br/>
      </w:r>
      <w:r/>
      <w:r>
        <w:br/>
      </w:r>
      <w:r>
        <w:t xml:space="preserve">    if not is_valid_address(address):</w:t>
      </w:r>
      <w:r>
        <w:br/>
      </w:r>
      <w:r/>
      <w:r>
        <w:br/>
      </w:r>
      <w:r>
        <w:t xml:space="preserve">        logger.warning(</w:t>
      </w:r>
      <w:r>
        <w:br/>
      </w:r>
      <w:r>
        <w:t xml:space="preserve">            "Invalid Ethereum address."</w:t>
      </w:r>
      <w:r>
        <w:br/>
      </w:r>
      <w:r>
        <w:t xml:space="preserve">        )</w:t>
      </w:r>
      <w:r>
        <w:br/>
      </w:r>
      <w:r/>
      <w:r>
        <w:br/>
      </w:r>
      <w:r>
        <w:t xml:space="preserve">        raise InvalidWalletAddressError(</w:t>
      </w:r>
      <w:r>
        <w:br/>
      </w:r>
      <w:r>
        <w:t xml:space="preserve">            "Invalid Ethereum address."</w:t>
      </w:r>
      <w:r>
        <w:br/>
      </w:r>
      <w:r>
        <w:t xml:space="preserve">        )</w:t>
      </w:r>
      <w:r>
        <w:br/>
      </w:r>
      <w:r/>
      <w:r>
        <w:br/>
      </w:r>
      <w:r/>
      <w:r>
        <w:br/>
      </w:r>
      <w:r>
        <w:t>def _get_contract(</w:t>
      </w:r>
      <w:r>
        <w:br/>
      </w:r>
      <w:r>
        <w:t xml:space="preserve">    address: str,</w:t>
      </w:r>
      <w:r>
        <w:br/>
      </w:r>
      <w:r>
        <w:t xml:space="preserve">    abi: list[dict[str, Any]],</w:t>
      </w:r>
      <w:r>
        <w:br/>
      </w:r>
      <w:r>
        <w:t>) -&gt; Contract:</w:t>
      </w:r>
      <w:r>
        <w:br/>
      </w:r>
      <w:r>
        <w:t xml:space="preserve">    """</w:t>
      </w:r>
      <w:r>
        <w:br/>
      </w:r>
      <w:r>
        <w:t xml:space="preserve">    Create a Web3 contract instance.</w:t>
      </w:r>
      <w:r>
        <w:br/>
      </w:r>
      <w:r/>
      <w:r>
        <w:br/>
      </w:r>
      <w:r>
        <w:t xml:space="preserve">    Parameters</w:t>
      </w:r>
      <w:r>
        <w:br/>
      </w:r>
      <w:r>
        <w:t xml:space="preserve">    ----------</w:t>
      </w:r>
      <w:r>
        <w:br/>
      </w:r>
      <w:r>
        <w:t xml:space="preserve">    address : str</w:t>
      </w:r>
      <w:r>
        <w:br/>
      </w:r>
      <w:r>
        <w:t xml:space="preserve">        Ethereum contract address.</w:t>
      </w:r>
      <w:r>
        <w:br/>
      </w:r>
      <w:r/>
      <w:r>
        <w:br/>
      </w:r>
      <w:r>
        <w:t xml:space="preserve">    abi : list</w:t>
      </w:r>
      <w:r>
        <w:br/>
      </w:r>
      <w:r>
        <w:t xml:space="preserve">        Contract ABI.</w:t>
      </w:r>
      <w:r>
        <w:br/>
      </w:r>
      <w:r/>
      <w:r>
        <w:br/>
      </w:r>
      <w:r>
        <w:t xml:space="preserve">    Returns</w:t>
      </w:r>
      <w:r>
        <w:br/>
      </w:r>
      <w:r>
        <w:t xml:space="preserve">    -------</w:t>
      </w:r>
      <w:r>
        <w:br/>
      </w:r>
      <w:r>
        <w:t xml:space="preserve">    Contract</w:t>
      </w:r>
      <w:r>
        <w:br/>
      </w:r>
      <w:r>
        <w:t xml:space="preserve">        Web3 contract object.</w:t>
      </w:r>
      <w:r>
        <w:br/>
      </w:r>
      <w:r>
        <w:t xml:space="preserve">    """</w:t>
      </w:r>
      <w:r>
        <w:br/>
      </w:r>
      <w:r/>
      <w:r>
        <w:br/>
      </w:r>
      <w:r>
        <w:t xml:space="preserve">    _validate_address(address)</w:t>
      </w:r>
      <w:r>
        <w:br/>
      </w:r>
      <w:r/>
      <w:r>
        <w:br/>
      </w:r>
      <w:r>
        <w:t xml:space="preserve">    w3 = _get_web3()</w:t>
      </w:r>
      <w:r>
        <w:br/>
      </w:r>
      <w:r/>
      <w:r>
        <w:br/>
      </w:r>
      <w:r>
        <w:t xml:space="preserve">    return w3.eth.contract(</w:t>
      </w:r>
      <w:r>
        <w:br/>
      </w:r>
      <w:r>
        <w:t xml:space="preserve">        address=Web3.to_checksum_address(</w:t>
      </w:r>
      <w:r>
        <w:br/>
      </w:r>
      <w:r>
        <w:t xml:space="preserve">            address</w:t>
      </w:r>
      <w:r>
        <w:br/>
      </w:r>
      <w:r>
        <w:t xml:space="preserve">        ),</w:t>
      </w:r>
      <w:r>
        <w:br/>
      </w:r>
      <w:r>
        <w:t xml:space="preserve">        abi=abi,</w:t>
      </w:r>
      <w:r>
        <w:br/>
      </w:r>
      <w:r>
        <w:t xml:space="preserve">    )</w:t>
      </w:r>
      <w:r>
        <w:br/>
      </w:r>
      <w:r/>
      <w:r>
        <w:br/>
      </w:r>
      <w:r/>
      <w:r>
        <w:br/>
      </w:r>
      <w:r>
        <w:t>def _safe_call(</w:t>
      </w:r>
      <w:r>
        <w:br/>
      </w:r>
      <w:r>
        <w:t xml:space="preserve">    function,</w:t>
      </w:r>
      <w:r>
        <w:br/>
      </w:r>
      <w:r>
        <w:t xml:space="preserve">    default=None,</w:t>
      </w:r>
      <w:r>
        <w:br/>
      </w:r>
      <w:r>
        <w:t>):</w:t>
      </w:r>
      <w:r>
        <w:br/>
      </w:r>
      <w:r>
        <w:t xml:space="preserve">    """</w:t>
      </w:r>
      <w:r>
        <w:br/>
      </w:r>
      <w:r>
        <w:t xml:space="preserve">    Execute a blockchain call safely.</w:t>
      </w:r>
      <w:r>
        <w:br/>
      </w:r>
      <w:r/>
      <w:r>
        <w:br/>
      </w:r>
      <w:r>
        <w:t xml:space="preserve">    Any blockchain exception is converted</w:t>
      </w:r>
      <w:r>
        <w:br/>
      </w:r>
      <w:r>
        <w:t xml:space="preserve">    into a default return value.</w:t>
      </w:r>
      <w:r>
        <w:br/>
      </w:r>
      <w:r/>
      <w:r>
        <w:br/>
      </w:r>
      <w:r>
        <w:t xml:space="preserve">    Parameters</w:t>
      </w:r>
      <w:r>
        <w:br/>
      </w:r>
      <w:r>
        <w:t xml:space="preserve">    ----------</w:t>
      </w:r>
      <w:r>
        <w:br/>
      </w:r>
      <w:r>
        <w:t xml:space="preserve">    function</w:t>
      </w:r>
      <w:r>
        <w:br/>
      </w:r>
      <w:r>
        <w:t xml:space="preserve">        Callable contract function.</w:t>
      </w:r>
      <w:r>
        <w:br/>
      </w:r>
      <w:r/>
      <w:r>
        <w:br/>
      </w:r>
      <w:r>
        <w:t xml:space="preserve">    default</w:t>
      </w:r>
      <w:r>
        <w:br/>
      </w:r>
      <w:r>
        <w:t xml:space="preserve">        Value returned on failure.</w:t>
      </w:r>
      <w:r>
        <w:br/>
      </w:r>
      <w:r>
        <w:t xml:space="preserve">    """</w:t>
      </w:r>
      <w:r>
        <w:br/>
      </w:r>
      <w:r/>
      <w:r>
        <w:br/>
      </w:r>
      <w:r>
        <w:t xml:space="preserve">    try:</w:t>
      </w:r>
      <w:r>
        <w:br/>
      </w:r>
      <w:r/>
      <w:r>
        <w:br/>
      </w:r>
      <w:r>
        <w:t xml:space="preserve">        return function.call()</w:t>
      </w:r>
      <w:r>
        <w:br/>
      </w:r>
      <w:r/>
      <w:r>
        <w:br/>
      </w:r>
      <w:r>
        <w:t xml:space="preserve">    except Exception:</w:t>
      </w:r>
      <w:r>
        <w:br/>
      </w:r>
      <w:r/>
      <w:r>
        <w:br/>
      </w:r>
      <w:r>
        <w:t xml:space="preserve">        return default</w:t>
      </w:r>
      <w:r>
        <w:br/>
      </w:r>
      <w:r/>
      <w:r>
        <w:br/>
      </w:r>
      <w:r/>
      <w:r>
        <w:br/>
      </w:r>
      <w:r>
        <w:t>###############################################################################</w:t>
      </w:r>
      <w:r>
        <w:br/>
      </w:r>
      <w:r>
        <w:t># Bytecode Intelligence</w:t>
      </w:r>
      <w:r>
        <w:br/>
      </w:r>
      <w:r>
        <w:t>###############################################################################</w:t>
      </w:r>
      <w:r>
        <w:br/>
      </w:r>
      <w:r/>
      <w:r>
        <w:br/>
      </w:r>
      <w:r/>
      <w:r>
        <w:br/>
      </w:r>
      <w:r>
        <w:t>def get_bytecode(</w:t>
      </w:r>
      <w:r>
        <w:br/>
      </w:r>
      <w:r>
        <w:t xml:space="preserve">    address: str,</w:t>
      </w:r>
      <w:r>
        <w:br/>
      </w:r>
      <w:r>
        <w:t>) -&gt; bytes:</w:t>
      </w:r>
      <w:r>
        <w:br/>
      </w:r>
      <w:r>
        <w:t xml:space="preserve">    """</w:t>
      </w:r>
      <w:r>
        <w:br/>
      </w:r>
      <w:r>
        <w:t xml:space="preserve">    Retrieve deployed bytecode.</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bytes</w:t>
      </w:r>
      <w:r>
        <w:br/>
      </w:r>
      <w:r>
        <w:t xml:space="preserve">        Contract bytecode.</w:t>
      </w:r>
      <w:r>
        <w:br/>
      </w:r>
      <w:r>
        <w:t xml:space="preserve">    """</w:t>
      </w:r>
      <w:r>
        <w:br/>
      </w:r>
      <w:r/>
      <w:r>
        <w:br/>
      </w:r>
      <w:r>
        <w:t xml:space="preserve">    logger.info(</w:t>
      </w:r>
      <w:r>
        <w:br/>
      </w:r>
      <w:r>
        <w:t xml:space="preserve">        "Retrieving contract bytecode."</w:t>
      </w:r>
      <w:r>
        <w:br/>
      </w:r>
      <w:r>
        <w:t xml:space="preserve">    )</w:t>
      </w:r>
      <w:r>
        <w:br/>
      </w:r>
      <w:r/>
      <w:r>
        <w:br/>
      </w:r>
      <w:r>
        <w:t xml:space="preserve">    _validate_address(address)</w:t>
      </w:r>
      <w:r>
        <w:br/>
      </w:r>
      <w:r/>
      <w:r>
        <w:br/>
      </w:r>
      <w:r>
        <w:t xml:space="preserve">    w3 = _get_web3()</w:t>
      </w:r>
      <w:r>
        <w:br/>
      </w:r>
      <w:r/>
      <w:r>
        <w:br/>
      </w:r>
      <w:r>
        <w:t xml:space="preserve">    return w3.eth.get_code(</w:t>
      </w:r>
      <w:r>
        <w:br/>
      </w:r>
      <w:r>
        <w:t xml:space="preserve">        Web3.to_checksum_address(</w:t>
      </w:r>
      <w:r>
        <w:br/>
      </w:r>
      <w:r>
        <w:t xml:space="preserve">            address</w:t>
      </w:r>
      <w:r>
        <w:br/>
      </w:r>
      <w:r>
        <w:t xml:space="preserve">        )</w:t>
      </w:r>
      <w:r>
        <w:br/>
      </w:r>
      <w:r>
        <w:t xml:space="preserve">    )</w:t>
      </w:r>
      <w:r>
        <w:br/>
      </w:r>
      <w:r/>
      <w:r>
        <w:br/>
      </w:r>
      <w:r/>
      <w:r>
        <w:br/>
      </w:r>
      <w:r>
        <w:t>def get_bytecode_size(</w:t>
      </w:r>
      <w:r>
        <w:br/>
      </w:r>
      <w:r>
        <w:t xml:space="preserve">    address: str,</w:t>
      </w:r>
      <w:r>
        <w:br/>
      </w:r>
      <w:r>
        <w:t>) -&gt; int:</w:t>
      </w:r>
      <w:r>
        <w:br/>
      </w:r>
      <w:r>
        <w:t xml:space="preserve">    """</w:t>
      </w:r>
      <w:r>
        <w:br/>
      </w:r>
      <w:r>
        <w:t xml:space="preserve">    Return deployed bytecode size.</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int</w:t>
      </w:r>
      <w:r>
        <w:br/>
      </w:r>
      <w:r>
        <w:t xml:space="preserve">        Bytecode length.</w:t>
      </w:r>
      <w:r>
        <w:br/>
      </w:r>
      <w:r>
        <w:t xml:space="preserve">    """</w:t>
      </w:r>
      <w:r>
        <w:br/>
      </w:r>
      <w:r/>
      <w:r>
        <w:br/>
      </w:r>
      <w:r>
        <w:t xml:space="preserve">    return len(</w:t>
      </w:r>
      <w:r>
        <w:br/>
      </w:r>
      <w:r>
        <w:t xml:space="preserve">        get_bytecode(address)</w:t>
      </w:r>
      <w:r>
        <w:br/>
      </w:r>
      <w:r>
        <w:t xml:space="preserve">    )</w:t>
      </w:r>
      <w:r>
        <w:br/>
      </w:r>
      <w:r/>
      <w:r>
        <w:br/>
      </w:r>
      <w:r/>
      <w:r>
        <w:br/>
      </w:r>
      <w:r>
        <w:t>def is_contract(</w:t>
      </w:r>
      <w:r>
        <w:br/>
      </w:r>
      <w:r>
        <w:t xml:space="preserve">    address: str,</w:t>
      </w:r>
      <w:r>
        <w:br/>
      </w:r>
      <w:r>
        <w:t>) -&gt; bool:</w:t>
      </w:r>
      <w:r>
        <w:br/>
      </w:r>
      <w:r>
        <w:t xml:space="preserve">    """</w:t>
      </w:r>
      <w:r>
        <w:br/>
      </w:r>
      <w:r>
        <w:t xml:space="preserve">    Determine whether an address is a smart contract.</w:t>
      </w:r>
      <w:r>
        <w:br/>
      </w:r>
      <w:r/>
      <w:r>
        <w:br/>
      </w:r>
      <w:r>
        <w:t xml:space="preserve">    An address is classified as a contract if it has</w:t>
      </w:r>
      <w:r>
        <w:br/>
      </w:r>
      <w:r>
        <w:t xml:space="preserve">    deployed bytecode.</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bool</w:t>
      </w:r>
      <w:r>
        <w:br/>
      </w:r>
      <w:r>
        <w:t xml:space="preserve">        True if the address contains bytecode,</w:t>
      </w:r>
      <w:r>
        <w:br/>
      </w:r>
      <w:r>
        <w:t xml:space="preserve">        otherwise False.</w:t>
      </w:r>
      <w:r>
        <w:br/>
      </w:r>
      <w:r>
        <w:t xml:space="preserve">    """</w:t>
      </w:r>
      <w:r>
        <w:br/>
      </w:r>
      <w:r/>
      <w:r>
        <w:br/>
      </w:r>
      <w:r>
        <w:t xml:space="preserve">    logger.info(</w:t>
      </w:r>
      <w:r>
        <w:br/>
      </w:r>
      <w:r>
        <w:t xml:space="preserve">        "Checking if address is a contract."</w:t>
      </w:r>
      <w:r>
        <w:br/>
      </w:r>
      <w:r>
        <w:t xml:space="preserve">    )</w:t>
      </w:r>
      <w:r>
        <w:br/>
      </w:r>
      <w:r/>
      <w:r>
        <w:br/>
      </w:r>
      <w:r>
        <w:t xml:space="preserve">    try:</w:t>
      </w:r>
      <w:r>
        <w:br/>
      </w:r>
      <w:r>
        <w:t xml:space="preserve">        bytecode = get_bytecode(address)</w:t>
      </w:r>
      <w:r>
        <w:br/>
      </w:r>
      <w:r/>
      <w:r>
        <w:br/>
      </w:r>
      <w:r>
        <w:t xml:space="preserve">        is_contract_ = (</w:t>
      </w:r>
      <w:r>
        <w:br/>
      </w:r>
      <w:r>
        <w:t xml:space="preserve">            bytecode is not None</w:t>
      </w:r>
      <w:r>
        <w:br/>
      </w:r>
      <w:r>
        <w:t xml:space="preserve">            and len(bytecode) &gt; 0</w:t>
      </w:r>
      <w:r>
        <w:br/>
      </w:r>
      <w:r>
        <w:t xml:space="preserve">            and bytecode != b""</w:t>
      </w:r>
      <w:r>
        <w:br/>
      </w:r>
      <w:r>
        <w:t xml:space="preserve">            and bytecode != b"0x"</w:t>
      </w:r>
      <w:r>
        <w:br/>
      </w:r>
      <w:r>
        <w:t xml:space="preserve">        )</w:t>
      </w:r>
      <w:r>
        <w:br/>
      </w:r>
      <w:r/>
      <w:r>
        <w:br/>
      </w:r>
      <w:r>
        <w:t xml:space="preserve">        logger.info(</w:t>
      </w:r>
      <w:r>
        <w:br/>
      </w:r>
      <w:r>
        <w:t xml:space="preserve">            f"Contract detection result: {is_contract_}"</w:t>
      </w:r>
      <w:r>
        <w:br/>
      </w:r>
      <w:r>
        <w:t xml:space="preserve">        )</w:t>
      </w:r>
      <w:r>
        <w:br/>
      </w:r>
      <w:r/>
      <w:r>
        <w:br/>
      </w:r>
      <w:r>
        <w:t xml:space="preserve">        return is_contract_</w:t>
      </w:r>
      <w:r>
        <w:br/>
      </w:r>
      <w:r/>
      <w:r>
        <w:br/>
      </w:r>
      <w:r>
        <w:t xml:space="preserve">    except Exception as error:</w:t>
      </w:r>
      <w:r>
        <w:br/>
      </w:r>
      <w:r>
        <w:t xml:space="preserve">        logger.error(f"Error checking if address is contract: {error}")</w:t>
      </w:r>
      <w:r>
        <w:br/>
      </w:r>
      <w:r>
        <w:t xml:space="preserve">        return False</w:t>
      </w:r>
      <w:r>
        <w:br/>
      </w:r>
      <w:r/>
      <w:r>
        <w:br/>
      </w:r>
      <w:r/>
      <w:r>
        <w:br/>
      </w:r>
      <w:r>
        <w:t>###############################################################################</w:t>
      </w:r>
      <w:r>
        <w:br/>
      </w:r>
      <w:r>
        <w:t># Contract Detection Intelligence</w:t>
      </w:r>
      <w:r>
        <w:br/>
      </w:r>
      <w:r>
        <w:t>###############################################################################</w:t>
      </w:r>
      <w:r>
        <w:br/>
      </w:r>
      <w:r/>
      <w:r>
        <w:br/>
      </w:r>
      <w:r/>
      <w:r>
        <w:br/>
      </w:r>
      <w:r>
        <w:t>def is_erc20(</w:t>
      </w:r>
      <w:r>
        <w:br/>
      </w:r>
      <w:r>
        <w:t xml:space="preserve">    address: str,</w:t>
      </w:r>
      <w:r>
        <w:br/>
      </w:r>
      <w:r>
        <w:t>) -&gt; bool:</w:t>
      </w:r>
      <w:r>
        <w:br/>
      </w:r>
      <w:r>
        <w:t xml:space="preserve">    """</w:t>
      </w:r>
      <w:r>
        <w:br/>
      </w:r>
      <w:r>
        <w:t xml:space="preserve">    Determine whether a contract implements</w:t>
      </w:r>
      <w:r>
        <w:br/>
      </w:r>
      <w:r>
        <w:t xml:space="preserve">    the ERC-20 token standard.</w:t>
      </w:r>
      <w:r>
        <w:br/>
      </w:r>
      <w:r/>
      <w:r>
        <w:br/>
      </w:r>
      <w:r>
        <w:t xml:space="preserve">    The contract is considered ERC-20 compatible</w:t>
      </w:r>
      <w:r>
        <w:br/>
      </w:r>
      <w:r>
        <w:t xml:space="preserve">    if the required metadata and supply functions</w:t>
      </w:r>
      <w:r>
        <w:br/>
      </w:r>
      <w:r>
        <w:t xml:space="preserve">    execute successfully.</w:t>
      </w:r>
      <w:r>
        <w:br/>
      </w:r>
      <w:r/>
      <w:r>
        <w:br/>
      </w:r>
      <w:r>
        <w:t xml:space="preserve">    Parameters</w:t>
      </w:r>
      <w:r>
        <w:br/>
      </w:r>
      <w:r>
        <w:t xml:space="preserve">    ----------</w:t>
      </w:r>
      <w:r>
        <w:br/>
      </w:r>
      <w:r>
        <w:t xml:space="preserve">    address : str</w:t>
      </w:r>
      <w:r>
        <w:br/>
      </w:r>
      <w:r>
        <w:t xml:space="preserve">        Ethereum contract address.</w:t>
      </w:r>
      <w:r>
        <w:br/>
      </w:r>
      <w:r/>
      <w:r>
        <w:br/>
      </w:r>
      <w:r>
        <w:t xml:space="preserve">    Returns</w:t>
      </w:r>
      <w:r>
        <w:br/>
      </w:r>
      <w:r>
        <w:t xml:space="preserve">    -------</w:t>
      </w:r>
      <w:r>
        <w:br/>
      </w:r>
      <w:r>
        <w:t xml:space="preserve">    bool</w:t>
      </w:r>
      <w:r>
        <w:br/>
      </w:r>
      <w:r>
        <w:t xml:space="preserve">        True if the contract appears to implement</w:t>
      </w:r>
      <w:r>
        <w:br/>
      </w:r>
      <w:r>
        <w:t xml:space="preserve">        the ERC-20 standard, otherwise False.</w:t>
      </w:r>
      <w:r>
        <w:br/>
      </w:r>
      <w:r>
        <w:t xml:space="preserve">    """</w:t>
      </w:r>
      <w:r>
        <w:br/>
      </w:r>
      <w:r/>
      <w:r>
        <w:br/>
      </w:r>
      <w:r>
        <w:t xml:space="preserve">    logger.info(</w:t>
      </w:r>
      <w:r>
        <w:br/>
      </w:r>
      <w:r>
        <w:t xml:space="preserve">        "Checking ERC-20 compatibility."</w:t>
      </w:r>
      <w:r>
        <w:br/>
      </w:r>
      <w:r>
        <w:t xml:space="preserve">    )</w:t>
      </w:r>
      <w:r>
        <w:br/>
      </w:r>
      <w:r/>
      <w:r>
        <w:br/>
      </w:r>
      <w:r>
        <w:t xml:space="preserve">    try:</w:t>
      </w:r>
      <w:r>
        <w:br/>
      </w:r>
      <w:r/>
      <w:r>
        <w:br/>
      </w:r>
      <w:r>
        <w:t xml:space="preserve">        contract = _get_contract(</w:t>
      </w:r>
      <w:r>
        <w:br/>
      </w:r>
      <w:r>
        <w:t xml:space="preserve">            address,</w:t>
      </w:r>
      <w:r>
        <w:br/>
      </w:r>
      <w:r>
        <w:t xml:space="preserve">            ERC20_ABI,</w:t>
      </w:r>
      <w:r>
        <w:br/>
      </w:r>
      <w:r>
        <w:t xml:space="preserve">        )</w:t>
      </w:r>
      <w:r>
        <w:br/>
      </w:r>
      <w:r/>
      <w:r>
        <w:br/>
      </w:r>
      <w:r>
        <w:t xml:space="preserve">        required_functions = [</w:t>
      </w:r>
      <w:r>
        <w:br/>
      </w:r>
      <w:r/>
      <w:r>
        <w:br/>
      </w:r>
      <w:r>
        <w:t xml:space="preserve">            contract.functions.name(),</w:t>
      </w:r>
      <w:r>
        <w:br/>
      </w:r>
      <w:r/>
      <w:r>
        <w:br/>
      </w:r>
      <w:r>
        <w:t xml:space="preserve">            contract.functions.symbol(),</w:t>
      </w:r>
      <w:r>
        <w:br/>
      </w:r>
      <w:r/>
      <w:r>
        <w:br/>
      </w:r>
      <w:r>
        <w:t xml:space="preserve">            contract.functions.decimals(),</w:t>
      </w:r>
      <w:r>
        <w:br/>
      </w:r>
      <w:r/>
      <w:r>
        <w:br/>
      </w:r>
      <w:r>
        <w:t xml:space="preserve">            contract.functions.totalSupply(),</w:t>
      </w:r>
      <w:r>
        <w:br/>
      </w:r>
      <w:r/>
      <w:r>
        <w:br/>
      </w:r>
      <w:r>
        <w:t xml:space="preserve">        ]</w:t>
      </w:r>
      <w:r>
        <w:br/>
      </w:r>
      <w:r/>
      <w:r>
        <w:br/>
      </w:r>
      <w:r>
        <w:t xml:space="preserve">        for function in required_functions:</w:t>
      </w:r>
      <w:r>
        <w:br/>
      </w:r>
      <w:r/>
      <w:r>
        <w:br/>
      </w:r>
      <w:r>
        <w:t xml:space="preserve">            if _safe_call(function) is None:</w:t>
      </w:r>
      <w:r>
        <w:br/>
      </w:r>
      <w:r/>
      <w:r>
        <w:br/>
      </w:r>
      <w:r>
        <w:t xml:space="preserve">                logger.debug(</w:t>
      </w:r>
      <w:r>
        <w:br/>
      </w:r>
      <w:r>
        <w:t xml:space="preserve">                    "ERC-20 compatibility check failed."</w:t>
      </w:r>
      <w:r>
        <w:br/>
      </w:r>
      <w:r>
        <w:t xml:space="preserve">                )</w:t>
      </w:r>
      <w:r>
        <w:br/>
      </w:r>
      <w:r/>
      <w:r>
        <w:br/>
      </w:r>
      <w:r>
        <w:t xml:space="preserve">                return False</w:t>
      </w:r>
      <w:r>
        <w:br/>
      </w:r>
      <w:r/>
      <w:r>
        <w:br/>
      </w:r>
      <w:r>
        <w:t xml:space="preserve">        logger.info(</w:t>
      </w:r>
      <w:r>
        <w:br/>
      </w:r>
      <w:r>
        <w:t xml:space="preserve">            "ERC-20 compatibility confirmed."</w:t>
      </w:r>
      <w:r>
        <w:br/>
      </w:r>
      <w:r>
        <w:t xml:space="preserve">        )</w:t>
      </w:r>
      <w:r>
        <w:br/>
      </w:r>
      <w:r/>
      <w:r>
        <w:br/>
      </w:r>
      <w:r>
        <w:t xml:space="preserve">        return True</w:t>
      </w:r>
      <w:r>
        <w:br/>
      </w:r>
      <w:r/>
      <w:r>
        <w:br/>
      </w:r>
      <w:r>
        <w:t xml:space="preserve">    except Exception as error:</w:t>
      </w:r>
      <w:r>
        <w:br/>
      </w:r>
      <w:r/>
      <w:r>
        <w:br/>
      </w:r>
      <w:r>
        <w:t xml:space="preserve">        logger.debug(</w:t>
      </w:r>
      <w:r>
        <w:br/>
      </w:r>
      <w:r>
        <w:t xml:space="preserve">            f"ERC-20 detection failed: {error}"</w:t>
      </w:r>
      <w:r>
        <w:br/>
      </w:r>
      <w:r>
        <w:t xml:space="preserve">        )</w:t>
      </w:r>
      <w:r>
        <w:br/>
      </w:r>
      <w:r/>
      <w:r>
        <w:br/>
      </w:r>
      <w:r>
        <w:t xml:space="preserve">        return False</w:t>
      </w:r>
      <w:r>
        <w:br/>
      </w:r>
      <w:r/>
      <w:r>
        <w:br/>
      </w:r>
      <w:r/>
      <w:r>
        <w:br/>
      </w:r>
      <w:r>
        <w:t>def is_erc721(</w:t>
      </w:r>
      <w:r>
        <w:br/>
      </w:r>
      <w:r>
        <w:t xml:space="preserve">    address: str,</w:t>
      </w:r>
      <w:r>
        <w:br/>
      </w:r>
      <w:r>
        <w:t>) -&gt; bool:</w:t>
      </w:r>
      <w:r>
        <w:br/>
      </w:r>
      <w:r>
        <w:t xml:space="preserve">    """</w:t>
      </w:r>
      <w:r>
        <w:br/>
      </w:r>
      <w:r>
        <w:t xml:space="preserve">    Determine whether a contract implements</w:t>
      </w:r>
      <w:r>
        <w:br/>
      </w:r>
      <w:r>
        <w:t xml:space="preserve">    the ERC-721 NFT standard.</w:t>
      </w:r>
      <w:r>
        <w:br/>
      </w:r>
      <w:r/>
      <w:r>
        <w:br/>
      </w:r>
      <w:r>
        <w:t xml:space="preserve">    Parameters</w:t>
      </w:r>
      <w:r>
        <w:br/>
      </w:r>
      <w:r>
        <w:t xml:space="preserve">    ----------</w:t>
      </w:r>
      <w:r>
        <w:br/>
      </w:r>
      <w:r>
        <w:t xml:space="preserve">    address : str</w:t>
      </w:r>
      <w:r>
        <w:br/>
      </w:r>
      <w:r>
        <w:t xml:space="preserve">        Ethereum contract address.</w:t>
      </w:r>
      <w:r>
        <w:br/>
      </w:r>
      <w:r/>
      <w:r>
        <w:br/>
      </w:r>
      <w:r>
        <w:t xml:space="preserve">    Returns</w:t>
      </w:r>
      <w:r>
        <w:br/>
      </w:r>
      <w:r>
        <w:t xml:space="preserve">    -------</w:t>
      </w:r>
      <w:r>
        <w:br/>
      </w:r>
      <w:r>
        <w:t xml:space="preserve">    bool</w:t>
      </w:r>
      <w:r>
        <w:br/>
      </w:r>
      <w:r>
        <w:t xml:space="preserve">        True if the contract appears to implement</w:t>
      </w:r>
      <w:r>
        <w:br/>
      </w:r>
      <w:r>
        <w:t xml:space="preserve">        the ERC-721 standard, otherwise False.</w:t>
      </w:r>
      <w:r>
        <w:br/>
      </w:r>
      <w:r>
        <w:t xml:space="preserve">    """</w:t>
      </w:r>
      <w:r>
        <w:br/>
      </w:r>
      <w:r/>
      <w:r>
        <w:br/>
      </w:r>
      <w:r>
        <w:t xml:space="preserve">    logger.info(</w:t>
      </w:r>
      <w:r>
        <w:br/>
      </w:r>
      <w:r>
        <w:t xml:space="preserve">        "Checking ERC-721 compatibility."</w:t>
      </w:r>
      <w:r>
        <w:br/>
      </w:r>
      <w:r>
        <w:t xml:space="preserve">    )</w:t>
      </w:r>
      <w:r>
        <w:br/>
      </w:r>
      <w:r/>
      <w:r>
        <w:br/>
      </w:r>
      <w:r>
        <w:t xml:space="preserve">    try:</w:t>
      </w:r>
      <w:r>
        <w:br/>
      </w:r>
      <w:r/>
      <w:r>
        <w:br/>
      </w:r>
      <w:r>
        <w:t xml:space="preserve">        # Check for ERC-721 interface via ERC-165</w:t>
      </w:r>
      <w:r>
        <w:br/>
      </w:r>
      <w:r>
        <w:t xml:space="preserve">        contract = _get_contract(</w:t>
      </w:r>
      <w:r>
        <w:br/>
      </w:r>
      <w:r>
        <w:t xml:space="preserve">            address,</w:t>
      </w:r>
      <w:r>
        <w:br/>
      </w:r>
      <w:r>
        <w:t xml:space="preserve">            ERC165_ABI,</w:t>
      </w:r>
      <w:r>
        <w:br/>
      </w:r>
      <w:r>
        <w:t xml:space="preserve">        )</w:t>
      </w:r>
      <w:r>
        <w:br/>
      </w:r>
      <w:r/>
      <w:r>
        <w:br/>
      </w:r>
      <w:r>
        <w:t xml:space="preserve">        supports_interface = contract.functions.supportsInterface(</w:t>
      </w:r>
      <w:r>
        <w:br/>
      </w:r>
      <w:r>
        <w:t xml:space="preserve">            ERC721_INTERFACE_ID</w:t>
      </w:r>
      <w:r>
        <w:br/>
      </w:r>
      <w:r>
        <w:t xml:space="preserve">        )</w:t>
      </w:r>
      <w:r>
        <w:br/>
      </w:r>
      <w:r/>
      <w:r>
        <w:br/>
      </w:r>
      <w:r>
        <w:t xml:space="preserve">        if _safe_call(supports_interface) is True:</w:t>
      </w:r>
      <w:r>
        <w:br/>
      </w:r>
      <w:r/>
      <w:r>
        <w:br/>
      </w:r>
      <w:r>
        <w:t xml:space="preserve">            logger.info(</w:t>
      </w:r>
      <w:r>
        <w:br/>
      </w:r>
      <w:r>
        <w:t xml:space="preserve">                "ERC-721 compatibility confirmed via ERC-165."</w:t>
      </w:r>
      <w:r>
        <w:br/>
      </w:r>
      <w:r>
        <w:t xml:space="preserve">            )</w:t>
      </w:r>
      <w:r>
        <w:br/>
      </w:r>
      <w:r/>
      <w:r>
        <w:br/>
      </w:r>
      <w:r>
        <w:t xml:space="preserve">            return True</w:t>
      </w:r>
      <w:r>
        <w:br/>
      </w:r>
      <w:r/>
      <w:r>
        <w:br/>
      </w:r>
      <w:r>
        <w:t xml:space="preserve">        return False</w:t>
      </w:r>
      <w:r>
        <w:br/>
      </w:r>
      <w:r/>
      <w:r>
        <w:br/>
      </w:r>
      <w:r>
        <w:t xml:space="preserve">    except Exception as error:</w:t>
      </w:r>
      <w:r>
        <w:br/>
      </w:r>
      <w:r/>
      <w:r>
        <w:br/>
      </w:r>
      <w:r>
        <w:t xml:space="preserve">        logger.debug(</w:t>
      </w:r>
      <w:r>
        <w:br/>
      </w:r>
      <w:r>
        <w:t xml:space="preserve">            f"ERC-721 detection failed: {error}"</w:t>
      </w:r>
      <w:r>
        <w:br/>
      </w:r>
      <w:r>
        <w:t xml:space="preserve">        )</w:t>
      </w:r>
      <w:r>
        <w:br/>
      </w:r>
      <w:r/>
      <w:r>
        <w:br/>
      </w:r>
      <w:r>
        <w:t xml:space="preserve">        return False</w:t>
      </w:r>
      <w:r>
        <w:br/>
      </w:r>
      <w:r/>
      <w:r>
        <w:br/>
      </w:r>
      <w:r/>
      <w:r>
        <w:br/>
      </w:r>
      <w:r>
        <w:t>def is_erc1155(</w:t>
      </w:r>
      <w:r>
        <w:br/>
      </w:r>
      <w:r>
        <w:t xml:space="preserve">    address: str,</w:t>
      </w:r>
      <w:r>
        <w:br/>
      </w:r>
      <w:r>
        <w:t>) -&gt; bool:</w:t>
      </w:r>
      <w:r>
        <w:br/>
      </w:r>
      <w:r>
        <w:t xml:space="preserve">    """</w:t>
      </w:r>
      <w:r>
        <w:br/>
      </w:r>
      <w:r>
        <w:t xml:space="preserve">    Determine whether a contract implements</w:t>
      </w:r>
      <w:r>
        <w:br/>
      </w:r>
      <w:r>
        <w:t xml:space="preserve">    the ERC-1155 Multi-Token standard.</w:t>
      </w:r>
      <w:r>
        <w:br/>
      </w:r>
      <w:r/>
      <w:r>
        <w:br/>
      </w:r>
      <w:r>
        <w:t xml:space="preserve">    Parameters</w:t>
      </w:r>
      <w:r>
        <w:br/>
      </w:r>
      <w:r>
        <w:t xml:space="preserve">    ----------</w:t>
      </w:r>
      <w:r>
        <w:br/>
      </w:r>
      <w:r>
        <w:t xml:space="preserve">    address : str</w:t>
      </w:r>
      <w:r>
        <w:br/>
      </w:r>
      <w:r>
        <w:t xml:space="preserve">        Ethereum contract address.</w:t>
      </w:r>
      <w:r>
        <w:br/>
      </w:r>
      <w:r/>
      <w:r>
        <w:br/>
      </w:r>
      <w:r>
        <w:t xml:space="preserve">    Returns</w:t>
      </w:r>
      <w:r>
        <w:br/>
      </w:r>
      <w:r>
        <w:t xml:space="preserve">    -------</w:t>
      </w:r>
      <w:r>
        <w:br/>
      </w:r>
      <w:r>
        <w:t xml:space="preserve">    bool</w:t>
      </w:r>
      <w:r>
        <w:br/>
      </w:r>
      <w:r>
        <w:t xml:space="preserve">        True if the contract appears to implement</w:t>
      </w:r>
      <w:r>
        <w:br/>
      </w:r>
      <w:r>
        <w:t xml:space="preserve">        the ERC-1155 standard, otherwise False.</w:t>
      </w:r>
      <w:r>
        <w:br/>
      </w:r>
      <w:r>
        <w:t xml:space="preserve">    """</w:t>
      </w:r>
      <w:r>
        <w:br/>
      </w:r>
      <w:r/>
      <w:r>
        <w:br/>
      </w:r>
      <w:r>
        <w:t xml:space="preserve">    logger.info(</w:t>
      </w:r>
      <w:r>
        <w:br/>
      </w:r>
      <w:r>
        <w:t xml:space="preserve">        "Checking ERC-1155 compatibility."</w:t>
      </w:r>
      <w:r>
        <w:br/>
      </w:r>
      <w:r>
        <w:t xml:space="preserve">    )</w:t>
      </w:r>
      <w:r>
        <w:br/>
      </w:r>
      <w:r/>
      <w:r>
        <w:br/>
      </w:r>
      <w:r>
        <w:t xml:space="preserve">    try:</w:t>
      </w:r>
      <w:r>
        <w:br/>
      </w:r>
      <w:r/>
      <w:r>
        <w:br/>
      </w:r>
      <w:r>
        <w:t xml:space="preserve">        # Check for ERC-1155 interface via ERC-165</w:t>
      </w:r>
      <w:r>
        <w:br/>
      </w:r>
      <w:r>
        <w:t xml:space="preserve">        contract = _get_contract(</w:t>
      </w:r>
      <w:r>
        <w:br/>
      </w:r>
      <w:r>
        <w:t xml:space="preserve">            address,</w:t>
      </w:r>
      <w:r>
        <w:br/>
      </w:r>
      <w:r>
        <w:t xml:space="preserve">            ERC165_ABI,</w:t>
      </w:r>
      <w:r>
        <w:br/>
      </w:r>
      <w:r>
        <w:t xml:space="preserve">        )</w:t>
      </w:r>
      <w:r>
        <w:br/>
      </w:r>
      <w:r/>
      <w:r>
        <w:br/>
      </w:r>
      <w:r>
        <w:t xml:space="preserve">        supports_interface = contract.functions.supportsInterface(</w:t>
      </w:r>
      <w:r>
        <w:br/>
      </w:r>
      <w:r>
        <w:t xml:space="preserve">            ERC1155_INTERFACE_ID</w:t>
      </w:r>
      <w:r>
        <w:br/>
      </w:r>
      <w:r>
        <w:t xml:space="preserve">        )</w:t>
      </w:r>
      <w:r>
        <w:br/>
      </w:r>
      <w:r/>
      <w:r>
        <w:br/>
      </w:r>
      <w:r>
        <w:t xml:space="preserve">        if _safe_call(supports_interface) is True:</w:t>
      </w:r>
      <w:r>
        <w:br/>
      </w:r>
      <w:r/>
      <w:r>
        <w:br/>
      </w:r>
      <w:r>
        <w:t xml:space="preserve">            logger.info(</w:t>
      </w:r>
      <w:r>
        <w:br/>
      </w:r>
      <w:r>
        <w:t xml:space="preserve">                "ERC-1155 compatibility confirmed via ERC-165."</w:t>
      </w:r>
      <w:r>
        <w:br/>
      </w:r>
      <w:r>
        <w:t xml:space="preserve">            )</w:t>
      </w:r>
      <w:r>
        <w:br/>
      </w:r>
      <w:r/>
      <w:r>
        <w:br/>
      </w:r>
      <w:r>
        <w:t xml:space="preserve">            return True</w:t>
      </w:r>
      <w:r>
        <w:br/>
      </w:r>
      <w:r/>
      <w:r>
        <w:br/>
      </w:r>
      <w:r>
        <w:t xml:space="preserve">        return False</w:t>
      </w:r>
      <w:r>
        <w:br/>
      </w:r>
      <w:r/>
      <w:r>
        <w:br/>
      </w:r>
      <w:r>
        <w:t xml:space="preserve">    except Exception as error:</w:t>
      </w:r>
      <w:r>
        <w:br/>
      </w:r>
      <w:r/>
      <w:r>
        <w:br/>
      </w:r>
      <w:r>
        <w:t xml:space="preserve">        logger.debug(</w:t>
      </w:r>
      <w:r>
        <w:br/>
      </w:r>
      <w:r>
        <w:t xml:space="preserve">            f"ERC-1155 detection failed: {error}"</w:t>
      </w:r>
      <w:r>
        <w:br/>
      </w:r>
      <w:r>
        <w:t xml:space="preserve">        )</w:t>
      </w:r>
      <w:r>
        <w:br/>
      </w:r>
      <w:r/>
      <w:r>
        <w:br/>
      </w:r>
      <w:r>
        <w:t xml:space="preserve">        return False</w:t>
      </w:r>
      <w:r>
        <w:br/>
      </w:r>
      <w:r/>
      <w:r>
        <w:br/>
      </w:r>
      <w:r/>
      <w:r>
        <w:br/>
      </w:r>
      <w:r>
        <w:t>def is_eip7702_delegated(</w:t>
      </w:r>
      <w:r>
        <w:br/>
      </w:r>
      <w:r>
        <w:t xml:space="preserve">    address: str,</w:t>
      </w:r>
      <w:r>
        <w:br/>
      </w:r>
      <w:r>
        <w:t>) -&gt; bool:</w:t>
      </w:r>
      <w:r>
        <w:br/>
      </w:r>
      <w:r>
        <w:t xml:space="preserve">    """</w:t>
      </w:r>
      <w:r>
        <w:br/>
      </w:r>
      <w:r>
        <w:t xml:space="preserve">    Determine whether an address has been delegated</w:t>
      </w:r>
      <w:r>
        <w:br/>
      </w:r>
      <w:r>
        <w:t xml:space="preserve">    under EIP-7702.</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bool</w:t>
      </w:r>
      <w:r>
        <w:br/>
      </w:r>
      <w:r>
        <w:t xml:space="preserve">        True if the address contains EIP-7702</w:t>
      </w:r>
      <w:r>
        <w:br/>
      </w:r>
      <w:r>
        <w:t xml:space="preserve">        delegation bytecode.</w:t>
      </w:r>
      <w:r>
        <w:br/>
      </w:r>
      <w:r>
        <w:t xml:space="preserve">    """</w:t>
      </w:r>
      <w:r>
        <w:br/>
      </w:r>
      <w:r/>
      <w:r>
        <w:br/>
      </w:r>
      <w:r>
        <w:t xml:space="preserve">    logger.info(</w:t>
      </w:r>
      <w:r>
        <w:br/>
      </w:r>
      <w:r>
        <w:t xml:space="preserve">        "Checking EIP-7702 delegation."</w:t>
      </w:r>
      <w:r>
        <w:br/>
      </w:r>
      <w:r>
        <w:t xml:space="preserve">    )</w:t>
      </w:r>
      <w:r>
        <w:br/>
      </w:r>
      <w:r/>
      <w:r>
        <w:br/>
      </w:r>
      <w:r>
        <w:t xml:space="preserve">    bytecode = get_bytecode(address)</w:t>
      </w:r>
      <w:r>
        <w:br/>
      </w:r>
      <w:r/>
      <w:r>
        <w:br/>
      </w:r>
      <w:r>
        <w:t xml:space="preserve">    if bytecode is None or len(bytecode) &lt; 3:</w:t>
      </w:r>
      <w:r>
        <w:br/>
      </w:r>
      <w:r/>
      <w:r>
        <w:br/>
      </w:r>
      <w:r>
        <w:t xml:space="preserve">        return False</w:t>
      </w:r>
      <w:r>
        <w:br/>
      </w:r>
      <w:r/>
      <w:r>
        <w:br/>
      </w:r>
      <w:r>
        <w:t xml:space="preserve">    is_delegated = bytecode[:3] == EIP7702_PREFIX</w:t>
      </w:r>
      <w:r>
        <w:br/>
      </w:r>
      <w:r/>
      <w:r>
        <w:br/>
      </w:r>
      <w:r>
        <w:t xml:space="preserve">    logger.info(</w:t>
      </w:r>
      <w:r>
        <w:br/>
      </w:r>
      <w:r>
        <w:t xml:space="preserve">        f"EIP-7702 delegation result: {is_delegated}"</w:t>
      </w:r>
      <w:r>
        <w:br/>
      </w:r>
      <w:r>
        <w:t xml:space="preserve">    )</w:t>
      </w:r>
      <w:r>
        <w:br/>
      </w:r>
      <w:r/>
      <w:r>
        <w:br/>
      </w:r>
      <w:r>
        <w:t xml:space="preserve">    return is_delegated</w:t>
      </w:r>
      <w:r>
        <w:br/>
      </w:r>
      <w:r/>
      <w:r>
        <w:br/>
      </w:r>
      <w:r/>
      <w:r>
        <w:br/>
      </w:r>
      <w:r>
        <w:t>def classify_address(</w:t>
      </w:r>
      <w:r>
        <w:br/>
      </w:r>
      <w:r>
        <w:t xml:space="preserve">    address: str,</w:t>
      </w:r>
      <w:r>
        <w:br/>
      </w:r>
      <w:r>
        <w:t>) -&gt; str:</w:t>
      </w:r>
      <w:r>
        <w:br/>
      </w:r>
      <w:r>
        <w:t xml:space="preserve">    """</w:t>
      </w:r>
      <w:r>
        <w:br/>
      </w:r>
      <w:r>
        <w:t xml:space="preserve">    Classify an Ethereum address.</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str</w:t>
      </w:r>
      <w:r>
        <w:br/>
      </w:r>
      <w:r>
        <w:t xml:space="preserve">        Classification constant.</w:t>
      </w:r>
      <w:r>
        <w:br/>
      </w:r>
      <w:r>
        <w:t xml:space="preserve">    """</w:t>
      </w:r>
      <w:r>
        <w:br/>
      </w:r>
      <w:r/>
      <w:r>
        <w:br/>
      </w:r>
      <w:r>
        <w:t xml:space="preserve">    logger.info(</w:t>
      </w:r>
      <w:r>
        <w:br/>
      </w:r>
      <w:r>
        <w:t xml:space="preserve">        f"Classifying address: {address}"</w:t>
      </w:r>
      <w:r>
        <w:br/>
      </w:r>
      <w:r>
        <w:t xml:space="preserve">    )</w:t>
      </w:r>
      <w:r>
        <w:br/>
      </w:r>
      <w:r/>
      <w:r>
        <w:br/>
      </w:r>
      <w:r>
        <w:t xml:space="preserve">    _validate_address(address)</w:t>
      </w:r>
      <w:r>
        <w:br/>
      </w:r>
      <w:r/>
      <w:r>
        <w:br/>
      </w:r>
      <w:r>
        <w:t xml:space="preserve">    # ---------------------------------------------------------</w:t>
      </w:r>
      <w:r>
        <w:br/>
      </w:r>
      <w:r>
        <w:t xml:space="preserve">    # EIP-7702 accounts may contain delegation bytecode while</w:t>
      </w:r>
      <w:r>
        <w:br/>
      </w:r>
      <w:r>
        <w:t xml:space="preserve">    # still remaining Externally Owned Accounts.</w:t>
      </w:r>
      <w:r>
        <w:br/>
      </w:r>
      <w:r>
        <w:t xml:space="preserve">    #</w:t>
      </w:r>
      <w:r>
        <w:br/>
      </w:r>
      <w:r>
        <w:t xml:space="preserve">    # Therefore this check MUST happen before is_contract().</w:t>
      </w:r>
      <w:r>
        <w:br/>
      </w:r>
      <w:r>
        <w:t xml:space="preserve">    # ---------------------------------------------------------</w:t>
      </w:r>
      <w:r>
        <w:br/>
      </w:r>
      <w:r>
        <w:t xml:space="preserve">    if is_eip7702_delegated(address):</w:t>
      </w:r>
      <w:r>
        <w:br/>
      </w:r>
      <w:r/>
      <w:r>
        <w:br/>
      </w:r>
      <w:r>
        <w:t xml:space="preserve">        logger.info(</w:t>
      </w:r>
      <w:r>
        <w:br/>
      </w:r>
      <w:r>
        <w:t xml:space="preserve">            "Address is an EIP-7702 delegated EOA."</w:t>
      </w:r>
      <w:r>
        <w:br/>
      </w:r>
      <w:r>
        <w:t xml:space="preserve">        )</w:t>
      </w:r>
      <w:r>
        <w:br/>
      </w:r>
      <w:r/>
      <w:r>
        <w:br/>
      </w:r>
      <w:r>
        <w:t xml:space="preserve">        return EOA_DELEGATED</w:t>
      </w:r>
      <w:r>
        <w:br/>
      </w:r>
      <w:r/>
      <w:r>
        <w:br/>
      </w:r>
      <w:r>
        <w:t xml:space="preserve">    # Normal EOA</w:t>
      </w:r>
      <w:r>
        <w:br/>
      </w:r>
      <w:r>
        <w:t xml:space="preserve">    if not is_contract(address):</w:t>
      </w:r>
      <w:r>
        <w:br/>
      </w:r>
      <w:r/>
      <w:r>
        <w:br/>
      </w:r>
      <w:r>
        <w:t xml:space="preserve">        return EOA</w:t>
      </w:r>
      <w:r>
        <w:br/>
      </w:r>
      <w:r/>
      <w:r>
        <w:br/>
      </w:r>
      <w:r>
        <w:t xml:space="preserve">    # Contract detection</w:t>
      </w:r>
      <w:r>
        <w:br/>
      </w:r>
      <w:r>
        <w:t xml:space="preserve">    if is_erc20(address):</w:t>
      </w:r>
      <w:r>
        <w:br/>
      </w:r>
      <w:r/>
      <w:r>
        <w:br/>
      </w:r>
      <w:r>
        <w:t xml:space="preserve">        return ERC20</w:t>
      </w:r>
      <w:r>
        <w:br/>
      </w:r>
      <w:r/>
      <w:r>
        <w:br/>
      </w:r>
      <w:r>
        <w:t xml:space="preserve">    if is_erc721(address):</w:t>
      </w:r>
      <w:r>
        <w:br/>
      </w:r>
      <w:r/>
      <w:r>
        <w:br/>
      </w:r>
      <w:r>
        <w:t xml:space="preserve">        return ERC721</w:t>
      </w:r>
      <w:r>
        <w:br/>
      </w:r>
      <w:r/>
      <w:r>
        <w:br/>
      </w:r>
      <w:r>
        <w:t xml:space="preserve">    if is_erc1155(address):</w:t>
      </w:r>
      <w:r>
        <w:br/>
      </w:r>
      <w:r/>
      <w:r>
        <w:br/>
      </w:r>
      <w:r>
        <w:t xml:space="preserve">        return ERC1155</w:t>
      </w:r>
      <w:r>
        <w:br/>
      </w:r>
      <w:r/>
      <w:r>
        <w:br/>
      </w:r>
      <w:r>
        <w:t xml:space="preserve">    return CONTRACT</w:t>
      </w:r>
      <w:r>
        <w:br/>
      </w:r>
    </w:p>
    <w:p>
      <w:r>
        <w:br w:type="page"/>
      </w:r>
    </w:p>
    <w:p>
      <w:pPr>
        <w:pStyle w:val="Heading1"/>
      </w:pPr>
      <w:r>
        <w:t>122. ethereum/gas.py</w:t>
      </w:r>
    </w:p>
    <w:p>
      <w:r>
        <w:rPr>
          <w:b/>
        </w:rPr>
        <w:t xml:space="preserve">Source path: </w:t>
      </w:r>
      <w:r>
        <w:t>ethereum/gas.py</w:t>
      </w:r>
    </w:p>
    <w:p>
      <w:pPr/>
      <w:r>
        <w:t>"""</w:t>
      </w:r>
      <w:r>
        <w:br/>
      </w:r>
      <w:r>
        <w:t>Universal Blockchain Platform (UBP)</w:t>
      </w:r>
      <w:r>
        <w:br/>
      </w:r>
      <w:r/>
      <w:r>
        <w:br/>
      </w:r>
      <w:r>
        <w:t>Module:</w:t>
      </w:r>
      <w:r>
        <w:br/>
      </w:r>
      <w:r>
        <w:t xml:space="preserve">    Gas Price Optimization</w:t>
      </w:r>
      <w:r>
        <w:br/>
      </w:r>
      <w:r/>
      <w:r>
        <w:br/>
      </w:r>
      <w:r>
        <w:t>Purpose:</w:t>
      </w:r>
      <w:r>
        <w:br/>
      </w:r>
      <w:r>
        <w:t xml:space="preserve">    Analyze and optimize Ethereum gas prices.</w:t>
      </w:r>
      <w:r>
        <w:br/>
      </w:r>
      <w:r/>
      <w:r>
        <w:br/>
      </w:r>
      <w:r>
        <w:t>Author: Jaramogi Diddy</w:t>
      </w:r>
      <w:r>
        <w:br/>
      </w:r>
      <w:r>
        <w:t>Project: Universal Blockchain Platform (UBP)</w:t>
      </w:r>
      <w:r>
        <w:br/>
      </w:r>
      <w:r>
        <w:t>Version: 2.0.0</w:t>
      </w:r>
      <w:r>
        <w:br/>
      </w:r>
      <w:r>
        <w:t>"""</w:t>
      </w:r>
      <w:r>
        <w:br/>
      </w:r>
      <w:r/>
      <w:r>
        <w:br/>
      </w:r>
      <w:r>
        <w:t>from typing import Dict, Any, Optional</w:t>
      </w:r>
      <w:r>
        <w:br/>
      </w:r>
      <w:r>
        <w:t>from web3 import Web3</w:t>
      </w:r>
      <w:r>
        <w:br/>
      </w:r>
      <w:r/>
      <w:r>
        <w:br/>
      </w:r>
      <w:r>
        <w:t>from ethereum.connection import get_connection</w:t>
      </w:r>
      <w:r>
        <w:br/>
      </w:r>
      <w:r>
        <w:t>from core.logger import get_logger</w:t>
      </w:r>
      <w:r>
        <w:br/>
      </w:r>
      <w:r/>
      <w:r>
        <w:br/>
      </w:r>
      <w:r>
        <w:t>logger = get_logger(__name__)</w:t>
      </w:r>
      <w:r>
        <w:br/>
      </w:r>
      <w:r/>
      <w:r>
        <w:br/>
      </w:r>
      <w:r/>
      <w:r>
        <w:br/>
      </w:r>
      <w:r>
        <w:t>class GasOptimizer:</w:t>
      </w:r>
      <w:r>
        <w:br/>
      </w:r>
      <w:r>
        <w:t xml:space="preserve">    """</w:t>
      </w:r>
      <w:r>
        <w:br/>
      </w:r>
      <w:r>
        <w:t xml:space="preserve">    Gas price optimization and analysis.</w:t>
      </w:r>
      <w:r>
        <w:br/>
      </w:r>
      <w:r>
        <w:t xml:space="preserve">    """</w:t>
      </w:r>
      <w:r>
        <w:br/>
      </w:r>
      <w:r/>
      <w:r>
        <w:br/>
      </w:r>
      <w:r>
        <w:t xml:space="preserve">    def __init__(self):</w:t>
      </w:r>
      <w:r>
        <w:br/>
      </w:r>
      <w:r>
        <w:t xml:space="preserve">        self.w3 = get_connection()</w:t>
      </w:r>
      <w:r>
        <w:br/>
      </w:r>
      <w:r/>
      <w:r>
        <w:br/>
      </w:r>
      <w:r>
        <w:t xml:space="preserve">    def get_gas_price(self) -&gt; Dict[str, Any]:</w:t>
      </w:r>
      <w:r>
        <w:br/>
      </w:r>
      <w:r>
        <w:t xml:space="preserve">        """</w:t>
      </w:r>
      <w:r>
        <w:br/>
      </w:r>
      <w:r>
        <w:t xml:space="preserve">        Get current gas price information.</w:t>
      </w:r>
      <w:r>
        <w:br/>
      </w:r>
      <w:r/>
      <w:r>
        <w:br/>
      </w:r>
      <w:r>
        <w:t xml:space="preserve">        Returns</w:t>
      </w:r>
      <w:r>
        <w:br/>
      </w:r>
      <w:r>
        <w:t xml:space="preserve">        -------</w:t>
      </w:r>
      <w:r>
        <w:br/>
      </w:r>
      <w:r>
        <w:t xml:space="preserve">        Dict[str, Any]</w:t>
      </w:r>
      <w:r>
        <w:br/>
      </w:r>
      <w:r>
        <w:t xml:space="preserve">            Gas price in various units.</w:t>
      </w:r>
      <w:r>
        <w:br/>
      </w:r>
      <w:r>
        <w:t xml:space="preserve">        """</w:t>
      </w:r>
      <w:r>
        <w:br/>
      </w:r>
      <w:r>
        <w:t xml:space="preserve">        try:</w:t>
      </w:r>
      <w:r>
        <w:br/>
      </w:r>
      <w:r>
        <w:t xml:space="preserve">            gas_price_wei = self.w3.eth.gas_price</w:t>
      </w:r>
      <w:r>
        <w:br/>
      </w:r>
      <w:r>
        <w:t xml:space="preserve">            gas_price_gwei = gas_price_wei / 1_000_000_000</w:t>
      </w:r>
      <w:r>
        <w:br/>
      </w:r>
      <w:r/>
      <w:r>
        <w:br/>
      </w:r>
      <w:r>
        <w:t xml:space="preserve">            return {</w:t>
      </w:r>
      <w:r>
        <w:br/>
      </w:r>
      <w:r>
        <w:t xml:space="preserve">                "wei": gas_price_wei,</w:t>
      </w:r>
      <w:r>
        <w:br/>
      </w:r>
      <w:r>
        <w:t xml:space="preserve">                "gwei": round(gas_price_gwei, 2),</w:t>
      </w:r>
      <w:r>
        <w:br/>
      </w:r>
      <w:r>
        <w:t xml:space="preserve">                "eth": round(gas_price_gwei / 1_000_000_000, 9),</w:t>
      </w:r>
      <w:r>
        <w:br/>
      </w:r>
      <w:r>
        <w:t xml:space="preserve">            }</w:t>
      </w:r>
      <w:r>
        <w:br/>
      </w:r>
      <w:r>
        <w:t xml:space="preserve">        except Exception as error:</w:t>
      </w:r>
      <w:r>
        <w:br/>
      </w:r>
      <w:r>
        <w:t xml:space="preserve">            logger.error(f"Error getting gas price: {error}")</w:t>
      </w:r>
      <w:r>
        <w:br/>
      </w:r>
      <w:r>
        <w:t xml:space="preserve">            return {"wei": 0, "gwei": 0, "eth": 0}</w:t>
      </w:r>
      <w:r>
        <w:br/>
      </w:r>
      <w:r/>
      <w:r>
        <w:br/>
      </w:r>
      <w:r>
        <w:t xml:space="preserve">    def estimate_gas_cost(</w:t>
      </w:r>
      <w:r>
        <w:br/>
      </w:r>
      <w:r>
        <w:t xml:space="preserve">        self,</w:t>
      </w:r>
      <w:r>
        <w:br/>
      </w:r>
      <w:r>
        <w:t xml:space="preserve">        gas_limit: int = 21000,</w:t>
      </w:r>
      <w:r>
        <w:br/>
      </w:r>
      <w:r>
        <w:t xml:space="preserve">        gas_price_gwei: Optional[float] = None</w:t>
      </w:r>
      <w:r>
        <w:br/>
      </w:r>
      <w:r>
        <w:t xml:space="preserve">    ) -&gt; Dict[str, Any]:</w:t>
      </w:r>
      <w:r>
        <w:br/>
      </w:r>
      <w:r>
        <w:t xml:space="preserve">        """</w:t>
      </w:r>
      <w:r>
        <w:br/>
      </w:r>
      <w:r>
        <w:t xml:space="preserve">        Estimate transaction gas cost.</w:t>
      </w:r>
      <w:r>
        <w:br/>
      </w:r>
      <w:r/>
      <w:r>
        <w:br/>
      </w:r>
      <w:r>
        <w:t xml:space="preserve">        Parameters</w:t>
      </w:r>
      <w:r>
        <w:br/>
      </w:r>
      <w:r>
        <w:t xml:space="preserve">        ----------</w:t>
      </w:r>
      <w:r>
        <w:br/>
      </w:r>
      <w:r>
        <w:t xml:space="preserve">        gas_limit : int</w:t>
      </w:r>
      <w:r>
        <w:br/>
      </w:r>
      <w:r>
        <w:t xml:space="preserve">            Gas limit for the transaction.</w:t>
      </w:r>
      <w:r>
        <w:br/>
      </w:r>
      <w:r>
        <w:t xml:space="preserve">        gas_price_gwei : float, optional</w:t>
      </w:r>
      <w:r>
        <w:br/>
      </w:r>
      <w:r>
        <w:t xml:space="preserve">            Gas price in Gwei. If None, uses current gas price.</w:t>
      </w:r>
      <w:r>
        <w:br/>
      </w:r>
      <w:r/>
      <w:r>
        <w:br/>
      </w:r>
      <w:r>
        <w:t xml:space="preserve">        Returns</w:t>
      </w:r>
      <w:r>
        <w:br/>
      </w:r>
      <w:r>
        <w:t xml:space="preserve">        -------</w:t>
      </w:r>
      <w:r>
        <w:br/>
      </w:r>
      <w:r>
        <w:t xml:space="preserve">        Dict[str, Any]</w:t>
      </w:r>
      <w:r>
        <w:br/>
      </w:r>
      <w:r>
        <w:t xml:space="preserve">            Estimated gas cost.</w:t>
      </w:r>
      <w:r>
        <w:br/>
      </w:r>
      <w:r>
        <w:t xml:space="preserve">        """</w:t>
      </w:r>
      <w:r>
        <w:br/>
      </w:r>
      <w:r>
        <w:t xml:space="preserve">        try:</w:t>
      </w:r>
      <w:r>
        <w:br/>
      </w:r>
      <w:r>
        <w:t xml:space="preserve">            if gas_price_gwei is None:</w:t>
      </w:r>
      <w:r>
        <w:br/>
      </w:r>
      <w:r>
        <w:t xml:space="preserve">                gas_price_gwei = self.get_gas_price()["gwei"]</w:t>
      </w:r>
      <w:r>
        <w:br/>
      </w:r>
      <w:r/>
      <w:r>
        <w:br/>
      </w:r>
      <w:r>
        <w:t xml:space="preserve">            gas_price_wei = gas_price_gwei * 1_000_000_000</w:t>
      </w:r>
      <w:r>
        <w:br/>
      </w:r>
      <w:r>
        <w:t xml:space="preserve">            total_cost_wei = gas_limit * gas_price_wei</w:t>
      </w:r>
      <w:r>
        <w:br/>
      </w:r>
      <w:r>
        <w:t xml:space="preserve">            total_cost_eth = total_cost_wei / 1_000_000_000_000_000_000</w:t>
      </w:r>
      <w:r>
        <w:br/>
      </w:r>
      <w:r>
        <w:t xml:space="preserve">            total_cost_usd = total_cost_eth * 3000  # Approximate ETH price</w:t>
      </w:r>
      <w:r>
        <w:br/>
      </w:r>
      <w:r/>
      <w:r>
        <w:br/>
      </w:r>
      <w:r>
        <w:t xml:space="preserve">            return {</w:t>
      </w:r>
      <w:r>
        <w:br/>
      </w:r>
      <w:r>
        <w:t xml:space="preserve">                "gas_limit": gas_limit,</w:t>
      </w:r>
      <w:r>
        <w:br/>
      </w:r>
      <w:r>
        <w:t xml:space="preserve">                "gas_price_gwei": gas_price_gwei,</w:t>
      </w:r>
      <w:r>
        <w:br/>
      </w:r>
      <w:r>
        <w:t xml:space="preserve">                "total_cost_wei": total_cost_wei,</w:t>
      </w:r>
      <w:r>
        <w:br/>
      </w:r>
      <w:r>
        <w:t xml:space="preserve">                "total_cost_eth": round(total_cost_eth, 6),</w:t>
      </w:r>
      <w:r>
        <w:br/>
      </w:r>
      <w:r>
        <w:t xml:space="preserve">                "total_cost_usd": round(total_cost_usd, 2),</w:t>
      </w:r>
      <w:r>
        <w:br/>
      </w:r>
      <w:r>
        <w:t xml:space="preserve">            }</w:t>
      </w:r>
      <w:r>
        <w:br/>
      </w:r>
      <w:r>
        <w:t xml:space="preserve">        except Exception as error:</w:t>
      </w:r>
      <w:r>
        <w:br/>
      </w:r>
      <w:r>
        <w:t xml:space="preserve">            logger.error(f"Error estimating gas cost: {error}")</w:t>
      </w:r>
      <w:r>
        <w:br/>
      </w:r>
      <w:r>
        <w:t xml:space="preserve">            return {"error": str(error)}</w:t>
      </w:r>
      <w:r>
        <w:br/>
      </w:r>
      <w:r/>
      <w:r>
        <w:br/>
      </w:r>
      <w:r>
        <w:t xml:space="preserve">    def get_optimal_gas_price(</w:t>
      </w:r>
      <w:r>
        <w:br/>
      </w:r>
      <w:r>
        <w:t xml:space="preserve">        self,</w:t>
      </w:r>
      <w:r>
        <w:br/>
      </w:r>
      <w:r>
        <w:t xml:space="preserve">        urgency: str = "standard"</w:t>
      </w:r>
      <w:r>
        <w:br/>
      </w:r>
      <w:r>
        <w:t xml:space="preserve">    ) -&gt; Dict[str, Any]:</w:t>
      </w:r>
      <w:r>
        <w:br/>
      </w:r>
      <w:r>
        <w:t xml:space="preserve">        """</w:t>
      </w:r>
      <w:r>
        <w:br/>
      </w:r>
      <w:r>
        <w:t xml:space="preserve">        Get optimal gas price based on urgency.</w:t>
      </w:r>
      <w:r>
        <w:br/>
      </w:r>
      <w:r/>
      <w:r>
        <w:br/>
      </w:r>
      <w:r>
        <w:t xml:space="preserve">        Parameters</w:t>
      </w:r>
      <w:r>
        <w:br/>
      </w:r>
      <w:r>
        <w:t xml:space="preserve">        ----------</w:t>
      </w:r>
      <w:r>
        <w:br/>
      </w:r>
      <w:r>
        <w:t xml:space="preserve">        urgency : str</w:t>
      </w:r>
      <w:r>
        <w:br/>
      </w:r>
      <w:r>
        <w:t xml:space="preserve">            'slow', 'standard', 'fast', or 'instant'</w:t>
      </w:r>
      <w:r>
        <w:br/>
      </w:r>
      <w:r/>
      <w:r>
        <w:br/>
      </w:r>
      <w:r>
        <w:t xml:space="preserve">        Returns</w:t>
      </w:r>
      <w:r>
        <w:br/>
      </w:r>
      <w:r>
        <w:t xml:space="preserve">        -------</w:t>
      </w:r>
      <w:r>
        <w:br/>
      </w:r>
      <w:r>
        <w:t xml:space="preserve">        Dict[str, Any]</w:t>
      </w:r>
      <w:r>
        <w:br/>
      </w:r>
      <w:r>
        <w:t xml:space="preserve">            Optimal gas price recommendations.</w:t>
      </w:r>
      <w:r>
        <w:br/>
      </w:r>
      <w:r>
        <w:t xml:space="preserve">        """</w:t>
      </w:r>
      <w:r>
        <w:br/>
      </w:r>
      <w:r>
        <w:t xml:space="preserve">        base_gwei = self.get_gas_price()["gwei"]</w:t>
      </w:r>
      <w:r>
        <w:br/>
      </w:r>
      <w:r/>
      <w:r>
        <w:br/>
      </w:r>
      <w:r>
        <w:t xml:space="preserve">        multipliers = {</w:t>
      </w:r>
      <w:r>
        <w:br/>
      </w:r>
      <w:r>
        <w:t xml:space="preserve">            "slow": 0.8,</w:t>
      </w:r>
      <w:r>
        <w:br/>
      </w:r>
      <w:r>
        <w:t xml:space="preserve">            "standard": 1.0,</w:t>
      </w:r>
      <w:r>
        <w:br/>
      </w:r>
      <w:r>
        <w:t xml:space="preserve">            "fast": 1.3,</w:t>
      </w:r>
      <w:r>
        <w:br/>
      </w:r>
      <w:r>
        <w:t xml:space="preserve">            "instant": 1.6,</w:t>
      </w:r>
      <w:r>
        <w:br/>
      </w:r>
      <w:r>
        <w:t xml:space="preserve">        }</w:t>
      </w:r>
      <w:r>
        <w:br/>
      </w:r>
      <w:r/>
      <w:r>
        <w:br/>
      </w:r>
      <w:r>
        <w:t xml:space="preserve">        multiplier = multipliers.get(urgency, 1.0)</w:t>
      </w:r>
      <w:r>
        <w:br/>
      </w:r>
      <w:r>
        <w:t xml:space="preserve">        optimal_gwei = base_gwei * multiplier</w:t>
      </w:r>
      <w:r>
        <w:br/>
      </w:r>
      <w:r/>
      <w:r>
        <w:br/>
      </w:r>
      <w:r>
        <w:t xml:space="preserve">        return {</w:t>
      </w:r>
      <w:r>
        <w:br/>
      </w:r>
      <w:r>
        <w:t xml:space="preserve">            "urgency": urgency,</w:t>
      </w:r>
      <w:r>
        <w:br/>
      </w:r>
      <w:r>
        <w:t xml:space="preserve">            "current_gwei": base_gwei,</w:t>
      </w:r>
      <w:r>
        <w:br/>
      </w:r>
      <w:r>
        <w:t xml:space="preserve">            "recommended_gwei": round(optimal_gwei, 2),</w:t>
      </w:r>
      <w:r>
        <w:br/>
      </w:r>
      <w:r>
        <w:t xml:space="preserve">            "estimated_time": self._estimate_transaction_time(urgency),</w:t>
      </w:r>
      <w:r>
        <w:br/>
      </w:r>
      <w:r>
        <w:t xml:space="preserve">        }</w:t>
      </w:r>
      <w:r>
        <w:br/>
      </w:r>
      <w:r/>
      <w:r>
        <w:br/>
      </w:r>
      <w:r>
        <w:t xml:space="preserve">    def _estimate_transaction_time(self, urgency: str) -&gt; str:</w:t>
      </w:r>
      <w:r>
        <w:br/>
      </w:r>
      <w:r>
        <w:t xml:space="preserve">        """</w:t>
      </w:r>
      <w:r>
        <w:br/>
      </w:r>
      <w:r>
        <w:t xml:space="preserve">        Estimate transaction confirmation time.</w:t>
      </w:r>
      <w:r>
        <w:br/>
      </w:r>
      <w:r/>
      <w:r>
        <w:br/>
      </w:r>
      <w:r>
        <w:t xml:space="preserve">        Parameters</w:t>
      </w:r>
      <w:r>
        <w:br/>
      </w:r>
      <w:r>
        <w:t xml:space="preserve">        ----------</w:t>
      </w:r>
      <w:r>
        <w:br/>
      </w:r>
      <w:r>
        <w:t xml:space="preserve">        urgency : str</w:t>
      </w:r>
      <w:r>
        <w:br/>
      </w:r>
      <w:r>
        <w:t xml:space="preserve">            'slow', 'standard', 'fast', or 'instant'</w:t>
      </w:r>
      <w:r>
        <w:br/>
      </w:r>
      <w:r/>
      <w:r>
        <w:br/>
      </w:r>
      <w:r>
        <w:t xml:space="preserve">        Returns</w:t>
      </w:r>
      <w:r>
        <w:br/>
      </w:r>
      <w:r>
        <w:t xml:space="preserve">        -------</w:t>
      </w:r>
      <w:r>
        <w:br/>
      </w:r>
      <w:r>
        <w:t xml:space="preserve">        str</w:t>
      </w:r>
      <w:r>
        <w:br/>
      </w:r>
      <w:r>
        <w:t xml:space="preserve">            Estimated time.</w:t>
      </w:r>
      <w:r>
        <w:br/>
      </w:r>
      <w:r>
        <w:t xml:space="preserve">        """</w:t>
      </w:r>
      <w:r>
        <w:br/>
      </w:r>
      <w:r>
        <w:t xml:space="preserve">        times = {</w:t>
      </w:r>
      <w:r>
        <w:br/>
      </w:r>
      <w:r>
        <w:t xml:space="preserve">            "slow": "5-10 minutes",</w:t>
      </w:r>
      <w:r>
        <w:br/>
      </w:r>
      <w:r>
        <w:t xml:space="preserve">            "standard": "2-5 minutes",</w:t>
      </w:r>
      <w:r>
        <w:br/>
      </w:r>
      <w:r>
        <w:t xml:space="preserve">            "fast": "1-2 minutes",</w:t>
      </w:r>
      <w:r>
        <w:br/>
      </w:r>
      <w:r>
        <w:t xml:space="preserve">            "instant": "30 seconds - 1 minute",</w:t>
      </w:r>
      <w:r>
        <w:br/>
      </w:r>
      <w:r>
        <w:t xml:space="preserve">        }</w:t>
      </w:r>
      <w:r>
        <w:br/>
      </w:r>
      <w:r>
        <w:t xml:space="preserve">        return times.get(urgency, "unknown")</w:t>
      </w:r>
      <w:r>
        <w:br/>
      </w:r>
      <w:r/>
      <w:r>
        <w:br/>
      </w:r>
      <w:r/>
      <w:r>
        <w:br/>
      </w:r>
      <w:r>
        <w:t>def get_gas_optimizer() -&gt; GasOptimizer:</w:t>
      </w:r>
      <w:r>
        <w:br/>
      </w:r>
      <w:r>
        <w:t xml:space="preserve">    """Get the gas optimizer instance."""</w:t>
      </w:r>
      <w:r>
        <w:br/>
      </w:r>
      <w:r>
        <w:t xml:space="preserve">    return GasOptimizer()</w:t>
      </w:r>
      <w:r>
        <w:br/>
      </w:r>
    </w:p>
    <w:p>
      <w:r>
        <w:br w:type="page"/>
      </w:r>
    </w:p>
    <w:p>
      <w:pPr>
        <w:pStyle w:val="Heading1"/>
      </w:pPr>
      <w:r>
        <w:t>123. ethereum/menu.py</w:t>
      </w:r>
    </w:p>
    <w:p>
      <w:r>
        <w:rPr>
          <w:b/>
        </w:rPr>
        <w:t xml:space="preserve">Source path: </w:t>
      </w:r>
      <w:r>
        <w:t>ethereum/menu.py</w:t>
      </w:r>
    </w:p>
    <w:p>
      <w:pPr/>
      <w:r>
        <w:t>"""</w:t>
      </w:r>
      <w:r>
        <w:br/>
      </w:r>
      <w:r>
        <w:t>Universal Blockchain Platform (UBP)</w:t>
      </w:r>
      <w:r>
        <w:br/>
      </w:r>
      <w:r/>
      <w:r>
        <w:br/>
      </w:r>
      <w:r>
        <w:t>Version : 1.1.0</w:t>
      </w:r>
      <w:r>
        <w:br/>
      </w:r>
      <w:r>
        <w:t>Module  : Ethereum Menu</w:t>
      </w:r>
      <w:r>
        <w:br/>
      </w:r>
      <w:r>
        <w:t>Author  : Jaramogi Diddy</w:t>
      </w:r>
      <w:r>
        <w:br/>
      </w:r>
      <w:r/>
      <w:r>
        <w:br/>
      </w:r>
      <w:r>
        <w:t>Ethereum submenu.</w:t>
      </w:r>
      <w:r>
        <w:br/>
      </w:r>
      <w:r>
        <w:t>"""</w:t>
      </w:r>
      <w:r>
        <w:br/>
      </w:r>
      <w:r/>
      <w:r>
        <w:br/>
      </w:r>
      <w:r/>
      <w:r>
        <w:br/>
      </w:r>
      <w:r>
        <w:t>def ethereum_menu() -&gt; str:</w:t>
      </w:r>
      <w:r>
        <w:br/>
      </w:r>
      <w:r>
        <w:t xml:space="preserve">    """</w:t>
      </w:r>
      <w:r>
        <w:br/>
      </w:r>
      <w:r>
        <w:t xml:space="preserve">    Display the Ethereum menu.</w:t>
      </w:r>
      <w:r>
        <w:br/>
      </w:r>
      <w:r/>
      <w:r>
        <w:br/>
      </w:r>
      <w:r>
        <w:t xml:space="preserve">    Returns:</w:t>
      </w:r>
      <w:r>
        <w:br/>
      </w:r>
      <w:r>
        <w:t xml:space="preserve">        str:</w:t>
      </w:r>
      <w:r>
        <w:br/>
      </w:r>
      <w:r>
        <w:t xml:space="preserve">            User selection.</w:t>
      </w:r>
      <w:r>
        <w:br/>
      </w:r>
      <w:r>
        <w:t xml:space="preserve">    """</w:t>
      </w:r>
      <w:r>
        <w:br/>
      </w:r>
      <w:r/>
      <w:r>
        <w:br/>
      </w:r>
      <w:r>
        <w:t xml:space="preserve">    print("=" * 50)</w:t>
      </w:r>
      <w:r>
        <w:br/>
      </w:r>
      <w:r>
        <w:t xml:space="preserve">    print("                 ETHEREUM")</w:t>
      </w:r>
      <w:r>
        <w:br/>
      </w:r>
      <w:r>
        <w:t xml:space="preserve">    print("=" * 50)</w:t>
      </w:r>
      <w:r>
        <w:br/>
      </w:r>
      <w:r/>
      <w:r>
        <w:br/>
      </w:r>
      <w:r>
        <w:t xml:space="preserve">    print("1. Wallet Inspector")</w:t>
      </w:r>
      <w:r>
        <w:br/>
      </w:r>
      <w:r>
        <w:t xml:space="preserve">    print("2. Token Inspector")</w:t>
      </w:r>
      <w:r>
        <w:br/>
      </w:r>
      <w:r>
        <w:t xml:space="preserve">    print("3. Smart Contract Inspector")</w:t>
      </w:r>
      <w:r>
        <w:br/>
      </w:r>
      <w:r>
        <w:t xml:space="preserve">    print("4. Block Explorer")</w:t>
      </w:r>
      <w:r>
        <w:br/>
      </w:r>
      <w:r>
        <w:t xml:space="preserve">    print("5. Transaction Explorer")</w:t>
      </w:r>
      <w:r>
        <w:br/>
      </w:r>
      <w:r>
        <w:t xml:space="preserve">    print("6. Network Information")</w:t>
      </w:r>
      <w:r>
        <w:br/>
      </w:r>
      <w:r>
        <w:t xml:space="preserve">    print("7. Back")</w:t>
      </w:r>
      <w:r>
        <w:br/>
      </w:r>
      <w:r/>
      <w:r>
        <w:br/>
      </w:r>
      <w:r>
        <w:t xml:space="preserve">    print()</w:t>
      </w:r>
      <w:r>
        <w:br/>
      </w:r>
      <w:r/>
      <w:r>
        <w:br/>
      </w:r>
      <w:r>
        <w:t xml:space="preserve">    return input("Selection: ").strip()</w:t>
      </w:r>
      <w:r>
        <w:br/>
      </w:r>
    </w:p>
    <w:p>
      <w:r>
        <w:br w:type="page"/>
      </w:r>
    </w:p>
    <w:p>
      <w:pPr>
        <w:pStyle w:val="Heading1"/>
      </w:pPr>
      <w:r>
        <w:t>124. ethereum/metadata.py</w:t>
      </w:r>
    </w:p>
    <w:p>
      <w:r>
        <w:rPr>
          <w:b/>
        </w:rPr>
        <w:t xml:space="preserve">Source path: </w:t>
      </w:r>
      <w:r>
        <w:t>ethereum/metadata.py</w:t>
      </w:r>
    </w:p>
    <w:p>
      <w:pPr/>
      <w:r>
        <w:t>"""</w:t>
      </w:r>
      <w:r>
        <w:br/>
      </w:r>
      <w:r>
        <w:t>Universal Blockchain Platform (UBP)</w:t>
      </w:r>
      <w:r>
        <w:br/>
      </w:r>
      <w:r/>
      <w:r>
        <w:br/>
      </w:r>
      <w:r>
        <w:t>Version : 2.0.0</w:t>
      </w:r>
      <w:r>
        <w:br/>
      </w:r>
      <w:r>
        <w:t>Module  : Ethereum Contract Metadata</w:t>
      </w:r>
      <w:r>
        <w:br/>
      </w:r>
      <w:r/>
      <w:r>
        <w:br/>
      </w:r>
      <w:r>
        <w:t>Author  : Jaramogi Diddy</w:t>
      </w:r>
      <w:r>
        <w:br/>
      </w:r>
      <w:r/>
      <w:r>
        <w:br/>
      </w:r>
      <w:r>
        <w:t>Description</w:t>
      </w:r>
      <w:r>
        <w:br/>
      </w:r>
      <w:r>
        <w:t>-----------</w:t>
      </w:r>
      <w:r>
        <w:br/>
      </w:r>
      <w:r>
        <w:t>Provides metadata retrieval for Ethereum smart contracts.</w:t>
      </w:r>
      <w:r>
        <w:br/>
      </w:r>
      <w:r/>
      <w:r>
        <w:br/>
      </w:r>
      <w:r>
        <w:t>Responsibilities</w:t>
      </w:r>
      <w:r>
        <w:br/>
      </w:r>
      <w:r>
        <w:t>----------------</w:t>
      </w:r>
      <w:r>
        <w:br/>
      </w:r>
      <w:r>
        <w:t>• Fetch contract name and symbol</w:t>
      </w:r>
      <w:r>
        <w:br/>
      </w:r>
      <w:r>
        <w:t>• Get token decimals</w:t>
      </w:r>
      <w:r>
        <w:br/>
      </w:r>
      <w:r>
        <w:t>• Retrieve total supply</w:t>
      </w:r>
      <w:r>
        <w:br/>
      </w:r>
      <w:r>
        <w:t>• Get owner information</w:t>
      </w:r>
      <w:r>
        <w:br/>
      </w:r>
      <w:r>
        <w:t>• Fetch contract version</w:t>
      </w:r>
      <w:r>
        <w:br/>
      </w:r>
      <w:r>
        <w:t>• Get metadata from various standards</w:t>
      </w:r>
      <w:r>
        <w:br/>
      </w:r>
      <w:r>
        <w:t>"""</w:t>
      </w:r>
      <w:r>
        <w:br/>
      </w:r>
      <w:r/>
      <w:r>
        <w:br/>
      </w:r>
      <w:r>
        <w:t>from __future__ import annotations</w:t>
      </w:r>
      <w:r>
        <w:br/>
      </w:r>
      <w:r/>
      <w:r>
        <w:br/>
      </w:r>
      <w:r>
        <w:t>from typing import Any, Optional, Dict</w:t>
      </w:r>
      <w:r>
        <w:br/>
      </w:r>
      <w:r/>
      <w:r>
        <w:br/>
      </w:r>
      <w:r>
        <w:t>from web3 import Web3</w:t>
      </w:r>
      <w:r>
        <w:br/>
      </w:r>
      <w:r>
        <w:t>from web3.contract import Contract</w:t>
      </w:r>
      <w:r>
        <w:br/>
      </w:r>
      <w:r/>
      <w:r>
        <w:br/>
      </w:r>
      <w:r>
        <w:t>from ethereum.connection import get_connection</w:t>
      </w:r>
      <w:r>
        <w:br/>
      </w:r>
      <w:r>
        <w:t>from ethereum.wallets import is_valid_address</w:t>
      </w:r>
      <w:r>
        <w:br/>
      </w:r>
      <w:r>
        <w:t>from ethereum.abi import (</w:t>
      </w:r>
      <w:r>
        <w:br/>
      </w:r>
      <w:r>
        <w:t xml:space="preserve">    ERC20_ABI,</w:t>
      </w:r>
      <w:r>
        <w:br/>
      </w:r>
      <w:r>
        <w:t xml:space="preserve">    ERC721_ABI,</w:t>
      </w:r>
      <w:r>
        <w:br/>
      </w:r>
      <w:r>
        <w:t xml:space="preserve">    ERC1155_ABI,</w:t>
      </w:r>
      <w:r>
        <w:br/>
      </w:r>
      <w:r>
        <w:t xml:space="preserve">    OWNER_ABI,</w:t>
      </w:r>
      <w:r>
        <w:br/>
      </w:r>
      <w:r>
        <w:t xml:space="preserve">    METADATA_ABI,</w:t>
      </w:r>
      <w:r>
        <w:br/>
      </w:r>
      <w:r>
        <w:t>)</w:t>
      </w:r>
      <w:r>
        <w:br/>
      </w:r>
      <w:r/>
      <w:r>
        <w:br/>
      </w:r>
      <w:r>
        <w:t>from constants.contract_types import (</w:t>
      </w:r>
      <w:r>
        <w:br/>
      </w:r>
      <w:r>
        <w:t xml:space="preserve">    ERC20,</w:t>
      </w:r>
      <w:r>
        <w:br/>
      </w:r>
      <w:r>
        <w:t xml:space="preserve">    ERC721,</w:t>
      </w:r>
      <w:r>
        <w:br/>
      </w:r>
      <w:r>
        <w:t xml:space="preserve">    ERC1155,</w:t>
      </w:r>
      <w:r>
        <w:br/>
      </w:r>
      <w:r>
        <w:t xml:space="preserve">    CONTRACT,</w:t>
      </w:r>
      <w:r>
        <w:br/>
      </w:r>
      <w:r>
        <w:t>)</w:t>
      </w:r>
      <w:r>
        <w:br/>
      </w:r>
      <w:r/>
      <w:r>
        <w:br/>
      </w:r>
      <w:r>
        <w:t>from exceptions.blockchain_exceptions import (</w:t>
      </w:r>
      <w:r>
        <w:br/>
      </w:r>
      <w:r>
        <w:t xml:space="preserve">    InvalidWalletAddressError,</w:t>
      </w:r>
      <w:r>
        <w:br/>
      </w:r>
      <w:r>
        <w:t>)</w:t>
      </w:r>
      <w:r>
        <w:br/>
      </w:r>
      <w:r/>
      <w:r>
        <w:br/>
      </w:r>
      <w:r>
        <w:t>from core.logger import get_logger</w:t>
      </w:r>
      <w:r>
        <w:br/>
      </w:r>
      <w:r/>
      <w:r>
        <w:br/>
      </w:r>
      <w:r/>
      <w:r>
        <w:br/>
      </w:r>
      <w:r>
        <w:t>logger = get_logger(__name__)</w:t>
      </w:r>
      <w:r>
        <w:br/>
      </w:r>
      <w:r/>
      <w:r>
        <w:br/>
      </w:r>
      <w:r/>
      <w:r>
        <w:br/>
      </w:r>
      <w:r>
        <w:t>###############################################################################</w:t>
      </w:r>
      <w:r>
        <w:br/>
      </w:r>
      <w:r>
        <w:t># Internal Helpers</w:t>
      </w:r>
      <w:r>
        <w:br/>
      </w:r>
      <w:r>
        <w:t>###############################################################################</w:t>
      </w:r>
      <w:r>
        <w:br/>
      </w:r>
      <w:r/>
      <w:r>
        <w:br/>
      </w:r>
      <w:r/>
      <w:r>
        <w:br/>
      </w:r>
      <w:r>
        <w:t>def _get_web3() -&gt; Web3:</w:t>
      </w:r>
      <w:r>
        <w:br/>
      </w:r>
      <w:r>
        <w:t xml:space="preserve">    """Return the active Web3 connection."""</w:t>
      </w:r>
      <w:r>
        <w:br/>
      </w:r>
      <w:r>
        <w:t xml:space="preserve">    return get_connection()</w:t>
      </w:r>
      <w:r>
        <w:br/>
      </w:r>
      <w:r/>
      <w:r>
        <w:br/>
      </w:r>
      <w:r/>
      <w:r>
        <w:br/>
      </w:r>
      <w:r>
        <w:t>def _validate_address(address: str) -&gt; None:</w:t>
      </w:r>
      <w:r>
        <w:br/>
      </w:r>
      <w:r>
        <w:t xml:space="preserve">    """Validate an Ethereum address."""</w:t>
      </w:r>
      <w:r>
        <w:br/>
      </w:r>
      <w:r>
        <w:t xml:space="preserve">    if not is_valid_address(address):</w:t>
      </w:r>
      <w:r>
        <w:br/>
      </w:r>
      <w:r>
        <w:t xml:space="preserve">        raise InvalidWalletAddressError(f"Invalid address: {address}")</w:t>
      </w:r>
      <w:r>
        <w:br/>
      </w:r>
      <w:r/>
      <w:r>
        <w:br/>
      </w:r>
      <w:r/>
      <w:r>
        <w:br/>
      </w:r>
      <w:r>
        <w:t>def _get_contract(address: str, abi: list[dict[str, Any]]) -&gt; Contract:</w:t>
      </w:r>
      <w:r>
        <w:br/>
      </w:r>
      <w:r>
        <w:t xml:space="preserve">    """Create a Web3 contract instance."""</w:t>
      </w:r>
      <w:r>
        <w:br/>
      </w:r>
      <w:r>
        <w:t xml:space="preserve">    _validate_address(address)</w:t>
      </w:r>
      <w:r>
        <w:br/>
      </w:r>
      <w:r>
        <w:t xml:space="preserve">    w3 = _get_web3()</w:t>
      </w:r>
      <w:r>
        <w:br/>
      </w:r>
      <w:r>
        <w:t xml:space="preserve">    return w3.eth.contract(</w:t>
      </w:r>
      <w:r>
        <w:br/>
      </w:r>
      <w:r>
        <w:t xml:space="preserve">        address=Web3.to_checksum_address(address),</w:t>
      </w:r>
      <w:r>
        <w:br/>
      </w:r>
      <w:r>
        <w:t xml:space="preserve">        abi=abi,</w:t>
      </w:r>
      <w:r>
        <w:br/>
      </w:r>
      <w:r>
        <w:t xml:space="preserve">    )</w:t>
      </w:r>
      <w:r>
        <w:br/>
      </w:r>
      <w:r/>
      <w:r>
        <w:br/>
      </w:r>
      <w:r/>
      <w:r>
        <w:br/>
      </w:r>
      <w:r>
        <w:t>def _safe_call(function, default=None):</w:t>
      </w:r>
      <w:r>
        <w:br/>
      </w:r>
      <w:r>
        <w:t xml:space="preserve">    """Execute a blockchain call safely."""</w:t>
      </w:r>
      <w:r>
        <w:br/>
      </w:r>
      <w:r>
        <w:t xml:space="preserve">    try:</w:t>
      </w:r>
      <w:r>
        <w:br/>
      </w:r>
      <w:r>
        <w:t xml:space="preserve">        return function.call()</w:t>
      </w:r>
      <w:r>
        <w:br/>
      </w:r>
      <w:r>
        <w:t xml:space="preserve">    except Exception:</w:t>
      </w:r>
      <w:r>
        <w:br/>
      </w:r>
      <w:r>
        <w:t xml:space="preserve">        return default</w:t>
      </w:r>
      <w:r>
        <w:br/>
      </w:r>
      <w:r/>
      <w:r>
        <w:br/>
      </w:r>
      <w:r/>
      <w:r>
        <w:br/>
      </w:r>
      <w:r>
        <w:t>###############################################################################</w:t>
      </w:r>
      <w:r>
        <w:br/>
      </w:r>
      <w:r>
        <w:t># Contract Metadata Classes</w:t>
      </w:r>
      <w:r>
        <w:br/>
      </w:r>
      <w:r>
        <w:t>###############################################################################</w:t>
      </w:r>
      <w:r>
        <w:br/>
      </w:r>
      <w:r/>
      <w:r>
        <w:br/>
      </w:r>
      <w:r/>
      <w:r>
        <w:br/>
      </w:r>
      <w:r>
        <w:t>class ContractMetadata:</w:t>
      </w:r>
      <w:r>
        <w:br/>
      </w:r>
      <w:r>
        <w:t xml:space="preserve">    """</w:t>
      </w:r>
      <w:r>
        <w:br/>
      </w:r>
      <w:r>
        <w:t xml:space="preserve">    Base contract metadata container.</w:t>
      </w:r>
      <w:r>
        <w:br/>
      </w:r>
      <w:r>
        <w:t xml:space="preserve">    """</w:t>
      </w:r>
      <w:r>
        <w:br/>
      </w:r>
      <w:r>
        <w:t xml:space="preserve">    </w:t>
      </w:r>
      <w:r>
        <w:br/>
      </w:r>
      <w:r>
        <w:t xml:space="preserve">    def __init__(self):</w:t>
      </w:r>
      <w:r>
        <w:br/>
      </w:r>
      <w:r>
        <w:t xml:space="preserve">        self.address: str = ""</w:t>
      </w:r>
      <w:r>
        <w:br/>
      </w:r>
      <w:r>
        <w:t xml:space="preserve">        self.contract_type: str = CONTRACT</w:t>
      </w:r>
      <w:r>
        <w:br/>
      </w:r>
      <w:r>
        <w:t xml:space="preserve">        self.name: Optional[str] = None</w:t>
      </w:r>
      <w:r>
        <w:br/>
      </w:r>
      <w:r>
        <w:t xml:space="preserve">        self.symbol: Optional[str] = None</w:t>
      </w:r>
      <w:r>
        <w:br/>
      </w:r>
      <w:r>
        <w:t xml:space="preserve">        self.decimals: Optional[int] = None</w:t>
      </w:r>
      <w:r>
        <w:br/>
      </w:r>
      <w:r>
        <w:t xml:space="preserve">        self.total_supply: Optional[int] = None</w:t>
      </w:r>
      <w:r>
        <w:br/>
      </w:r>
      <w:r>
        <w:t xml:space="preserve">        self.owner: Optional[str] = None</w:t>
      </w:r>
      <w:r>
        <w:br/>
      </w:r>
      <w:r>
        <w:t xml:space="preserve">        self.version: Optional[str] = None</w:t>
      </w:r>
      <w:r>
        <w:br/>
      </w:r>
      <w:r>
        <w:t xml:space="preserve">        self.standard: Optional[str] = None</w:t>
      </w:r>
      <w:r>
        <w:br/>
      </w:r>
      <w:r>
        <w:t xml:space="preserve">        self.chain_id: Optional[int] = None</w:t>
      </w:r>
      <w:r>
        <w:br/>
      </w:r>
      <w:r>
        <w:t xml:space="preserve">        self.block_number: Optional[int] = None</w:t>
      </w:r>
      <w:r>
        <w:br/>
      </w:r>
      <w:r>
        <w:t xml:space="preserve">        self.timestamp: Optional[int] = None</w:t>
      </w:r>
      <w:r>
        <w:br/>
      </w:r>
      <w:r>
        <w:t xml:space="preserve">        </w:t>
      </w:r>
      <w:r>
        <w:br/>
      </w:r>
      <w:r>
        <w:t xml:space="preserve">    def to_dict(self) -&gt; dict:</w:t>
      </w:r>
      <w:r>
        <w:br/>
      </w:r>
      <w:r>
        <w:t xml:space="preserve">        """Convert metadata to dictionary."""</w:t>
      </w:r>
      <w:r>
        <w:br/>
      </w:r>
      <w:r>
        <w:t xml:space="preserve">        return {</w:t>
      </w:r>
      <w:r>
        <w:br/>
      </w:r>
      <w:r>
        <w:t xml:space="preserve">            "address": self.address,</w:t>
      </w:r>
      <w:r>
        <w:br/>
      </w:r>
      <w:r>
        <w:t xml:space="preserve">            "contract_type": self.contract_type,</w:t>
      </w:r>
      <w:r>
        <w:br/>
      </w:r>
      <w:r>
        <w:t xml:space="preserve">            "name": self.name,</w:t>
      </w:r>
      <w:r>
        <w:br/>
      </w:r>
      <w:r>
        <w:t xml:space="preserve">            "symbol": self.symbol,</w:t>
      </w:r>
      <w:r>
        <w:br/>
      </w:r>
      <w:r>
        <w:t xml:space="preserve">            "decimals": self.decimals,</w:t>
      </w:r>
      <w:r>
        <w:br/>
      </w:r>
      <w:r>
        <w:t xml:space="preserve">            "total_supply": self.total_supply,</w:t>
      </w:r>
      <w:r>
        <w:br/>
      </w:r>
      <w:r>
        <w:t xml:space="preserve">            "owner": self.owner,</w:t>
      </w:r>
      <w:r>
        <w:br/>
      </w:r>
      <w:r>
        <w:t xml:space="preserve">            "version": self.version,</w:t>
      </w:r>
      <w:r>
        <w:br/>
      </w:r>
      <w:r>
        <w:t xml:space="preserve">            "standard": self.standard,</w:t>
      </w:r>
      <w:r>
        <w:br/>
      </w:r>
      <w:r>
        <w:t xml:space="preserve">            "chain_id": self.chain_id,</w:t>
      </w:r>
      <w:r>
        <w:br/>
      </w:r>
      <w:r>
        <w:t xml:space="preserve">            "block_number": self.block_number,</w:t>
      </w:r>
      <w:r>
        <w:br/>
      </w:r>
      <w:r>
        <w:t xml:space="preserve">            "timestamp": self.timestamp,</w:t>
      </w:r>
      <w:r>
        <w:br/>
      </w:r>
      <w:r>
        <w:t xml:space="preserve">        }</w:t>
      </w:r>
      <w:r>
        <w:br/>
      </w:r>
      <w:r/>
      <w:r>
        <w:br/>
      </w:r>
      <w:r/>
      <w:r>
        <w:br/>
      </w:r>
      <w:r>
        <w:t>class ERC20Metadata(ContractMetadata):</w:t>
      </w:r>
      <w:r>
        <w:br/>
      </w:r>
      <w:r>
        <w:t xml:space="preserve">    """</w:t>
      </w:r>
      <w:r>
        <w:br/>
      </w:r>
      <w:r>
        <w:t xml:space="preserve">    ERC-20 token metadata.</w:t>
      </w:r>
      <w:r>
        <w:br/>
      </w:r>
      <w:r>
        <w:t xml:space="preserve">    """</w:t>
      </w:r>
      <w:r>
        <w:br/>
      </w:r>
      <w:r>
        <w:t xml:space="preserve">    </w:t>
      </w:r>
      <w:r>
        <w:br/>
      </w:r>
      <w:r>
        <w:t xml:space="preserve">    def __init__(self, address: str):</w:t>
      </w:r>
      <w:r>
        <w:br/>
      </w:r>
      <w:r>
        <w:t xml:space="preserve">        super().__init__()</w:t>
      </w:r>
      <w:r>
        <w:br/>
      </w:r>
      <w:r>
        <w:t xml:space="preserve">        self.address = address</w:t>
      </w:r>
      <w:r>
        <w:br/>
      </w:r>
      <w:r>
        <w:t xml:space="preserve">        self.contract_type = ERC20</w:t>
      </w:r>
      <w:r>
        <w:br/>
      </w:r>
      <w:r>
        <w:t xml:space="preserve">        self.standard = "ERC-20"</w:t>
      </w:r>
      <w:r>
        <w:br/>
      </w:r>
      <w:r>
        <w:t xml:space="preserve">        self._fetch_metadata()</w:t>
      </w:r>
      <w:r>
        <w:br/>
      </w:r>
      <w:r>
        <w:t xml:space="preserve">    </w:t>
      </w:r>
      <w:r>
        <w:br/>
      </w:r>
      <w:r>
        <w:t xml:space="preserve">    def _fetch_metadata(self):</w:t>
      </w:r>
      <w:r>
        <w:br/>
      </w:r>
      <w:r>
        <w:t xml:space="preserve">        """Fetch ERC-20 metadata from the blockchain."""</w:t>
      </w:r>
      <w:r>
        <w:br/>
      </w:r>
      <w:r>
        <w:t xml:space="preserve">        try:</w:t>
      </w:r>
      <w:r>
        <w:br/>
      </w:r>
      <w:r>
        <w:t xml:space="preserve">            contract = _get_contract(self.address, ERC20_ABI)</w:t>
      </w:r>
      <w:r>
        <w:br/>
      </w:r>
      <w:r>
        <w:t xml:space="preserve">            </w:t>
      </w:r>
      <w:r>
        <w:br/>
      </w:r>
      <w:r>
        <w:t xml:space="preserve">            # Fetch basic token info</w:t>
      </w:r>
      <w:r>
        <w:br/>
      </w:r>
      <w:r>
        <w:t xml:space="preserve">            self.name = _safe_call(contract.functions.name())</w:t>
      </w:r>
      <w:r>
        <w:br/>
      </w:r>
      <w:r>
        <w:t xml:space="preserve">            self.symbol = _safe_call(contract.functions.symbol())</w:t>
      </w:r>
      <w:r>
        <w:br/>
      </w:r>
      <w:r>
        <w:t xml:space="preserve">            self.decimals = _safe_call(contract.functions.decimals())</w:t>
      </w:r>
      <w:r>
        <w:br/>
      </w:r>
      <w:r>
        <w:t xml:space="preserve">            self.total_supply = _safe_call(contract.functions.totalSupply())</w:t>
      </w:r>
      <w:r>
        <w:br/>
      </w:r>
      <w:r>
        <w:t xml:space="preserve">            </w:t>
      </w:r>
      <w:r>
        <w:br/>
      </w:r>
      <w:r>
        <w:t xml:space="preserve">            # Try to fetch owner if available</w:t>
      </w:r>
      <w:r>
        <w:br/>
      </w:r>
      <w:r>
        <w:t xml:space="preserve">            try:</w:t>
      </w:r>
      <w:r>
        <w:br/>
      </w:r>
      <w:r>
        <w:t xml:space="preserve">                owner_contract = _get_contract(self.address, OWNER_ABI)</w:t>
      </w:r>
      <w:r>
        <w:br/>
      </w:r>
      <w:r>
        <w:t xml:space="preserve">                self.owner = _safe_call(owner_contract.functions.owner())</w:t>
      </w:r>
      <w:r>
        <w:br/>
      </w:r>
      <w:r>
        <w:t xml:space="preserve">            except Exception:</w:t>
      </w:r>
      <w:r>
        <w:br/>
      </w:r>
      <w:r>
        <w:t xml:space="preserve">                pass</w:t>
      </w:r>
      <w:r>
        <w:br/>
      </w:r>
      <w:r>
        <w:t xml:space="preserve">            </w:t>
      </w:r>
      <w:r>
        <w:br/>
      </w:r>
      <w:r>
        <w:t xml:space="preserve">            # Try to fetch version if available</w:t>
      </w:r>
      <w:r>
        <w:br/>
      </w:r>
      <w:r>
        <w:t xml:space="preserve">            try:</w:t>
      </w:r>
      <w:r>
        <w:br/>
      </w:r>
      <w:r>
        <w:t xml:space="preserve">                version_contract = _get_contract(self.address, METADATA_ABI)</w:t>
      </w:r>
      <w:r>
        <w:br/>
      </w:r>
      <w:r>
        <w:t xml:space="preserve">                self.version = _safe_call(version_contract.functions.version())</w:t>
      </w:r>
      <w:r>
        <w:br/>
      </w:r>
      <w:r>
        <w:t xml:space="preserve">            except Exception:</w:t>
      </w:r>
      <w:r>
        <w:br/>
      </w:r>
      <w:r>
        <w:t xml:space="preserve">                pass</w:t>
      </w:r>
      <w:r>
        <w:br/>
      </w:r>
      <w:r>
        <w:t xml:space="preserve">            </w:t>
      </w:r>
      <w:r>
        <w:br/>
      </w:r>
      <w:r>
        <w:t xml:space="preserve">            # Get chain info</w:t>
      </w:r>
      <w:r>
        <w:br/>
      </w:r>
      <w:r>
        <w:t xml:space="preserve">            w3 = _get_web3()</w:t>
      </w:r>
      <w:r>
        <w:br/>
      </w:r>
      <w:r>
        <w:t xml:space="preserve">            self.chain_id = w3.eth.chain_id</w:t>
      </w:r>
      <w:r>
        <w:br/>
      </w:r>
      <w:r>
        <w:t xml:space="preserve">            self.block_number = w3.eth.block_number</w:t>
      </w:r>
      <w:r>
        <w:br/>
      </w:r>
      <w:r>
        <w:t xml:space="preserve">            </w:t>
      </w:r>
      <w:r>
        <w:br/>
      </w:r>
      <w:r>
        <w:t xml:space="preserve">            logger.info(f"Fetched ERC-20 metadata for {self.address}")</w:t>
      </w:r>
      <w:r>
        <w:br/>
      </w:r>
      <w:r>
        <w:t xml:space="preserve">            </w:t>
      </w:r>
      <w:r>
        <w:br/>
      </w:r>
      <w:r>
        <w:t xml:space="preserve">        except Exception as error:</w:t>
      </w:r>
      <w:r>
        <w:br/>
      </w:r>
      <w:r>
        <w:t xml:space="preserve">            logger.error(f"Error fetching ERC-20 metadata: {error}")</w:t>
      </w:r>
      <w:r>
        <w:br/>
      </w:r>
      <w:r/>
      <w:r>
        <w:br/>
      </w:r>
      <w:r/>
      <w:r>
        <w:br/>
      </w:r>
      <w:r>
        <w:t>class ERC721Metadata(ContractMetadata):</w:t>
      </w:r>
      <w:r>
        <w:br/>
      </w:r>
      <w:r>
        <w:t xml:space="preserve">    """</w:t>
      </w:r>
      <w:r>
        <w:br/>
      </w:r>
      <w:r>
        <w:t xml:space="preserve">    ERC-721 NFT metadata.</w:t>
      </w:r>
      <w:r>
        <w:br/>
      </w:r>
      <w:r>
        <w:t xml:space="preserve">    """</w:t>
      </w:r>
      <w:r>
        <w:br/>
      </w:r>
      <w:r>
        <w:t xml:space="preserve">    </w:t>
      </w:r>
      <w:r>
        <w:br/>
      </w:r>
      <w:r>
        <w:t xml:space="preserve">    def __init__(self, address: str):</w:t>
      </w:r>
      <w:r>
        <w:br/>
      </w:r>
      <w:r>
        <w:t xml:space="preserve">        super().__init__()</w:t>
      </w:r>
      <w:r>
        <w:br/>
      </w:r>
      <w:r>
        <w:t xml:space="preserve">        self.address = address</w:t>
      </w:r>
      <w:r>
        <w:br/>
      </w:r>
      <w:r>
        <w:t xml:space="preserve">        self.contract_type = ERC721</w:t>
      </w:r>
      <w:r>
        <w:br/>
      </w:r>
      <w:r>
        <w:t xml:space="preserve">        self.standard = "ERC-721"</w:t>
      </w:r>
      <w:r>
        <w:br/>
      </w:r>
      <w:r>
        <w:t xml:space="preserve">        self._fetch_metadata()</w:t>
      </w:r>
      <w:r>
        <w:br/>
      </w:r>
      <w:r>
        <w:t xml:space="preserve">    </w:t>
      </w:r>
      <w:r>
        <w:br/>
      </w:r>
      <w:r>
        <w:t xml:space="preserve">    def _fetch_metadata(self):</w:t>
      </w:r>
      <w:r>
        <w:br/>
      </w:r>
      <w:r>
        <w:t xml:space="preserve">        """Fetch ERC-721 metadata from the blockchain."""</w:t>
      </w:r>
      <w:r>
        <w:br/>
      </w:r>
      <w:r>
        <w:t xml:space="preserve">        try:</w:t>
      </w:r>
      <w:r>
        <w:br/>
      </w:r>
      <w:r>
        <w:t xml:space="preserve">            contract = _get_contract(self.address, ERC721_ABI)</w:t>
      </w:r>
      <w:r>
        <w:br/>
      </w:r>
      <w:r>
        <w:t xml:space="preserve">            </w:t>
      </w:r>
      <w:r>
        <w:br/>
      </w:r>
      <w:r>
        <w:t xml:space="preserve">            # Fetch basic NFT info</w:t>
      </w:r>
      <w:r>
        <w:br/>
      </w:r>
      <w:r>
        <w:t xml:space="preserve">            self.name = _safe_call(contract.functions.name())</w:t>
      </w:r>
      <w:r>
        <w:br/>
      </w:r>
      <w:r>
        <w:t xml:space="preserve">            self.symbol = _safe_call(contract.functions.symbol())</w:t>
      </w:r>
      <w:r>
        <w:br/>
      </w:r>
      <w:r>
        <w:t xml:space="preserve">            self.total_supply = _safe_call(contract.functions.totalSupply())</w:t>
      </w:r>
      <w:r>
        <w:br/>
      </w:r>
      <w:r>
        <w:t xml:space="preserve">            </w:t>
      </w:r>
      <w:r>
        <w:br/>
      </w:r>
      <w:r>
        <w:t xml:space="preserve">            # Try to fetch owner if available</w:t>
      </w:r>
      <w:r>
        <w:br/>
      </w:r>
      <w:r>
        <w:t xml:space="preserve">            try:</w:t>
      </w:r>
      <w:r>
        <w:br/>
      </w:r>
      <w:r>
        <w:t xml:space="preserve">                owner_contract = _get_contract(self.address, OWNER_ABI)</w:t>
      </w:r>
      <w:r>
        <w:br/>
      </w:r>
      <w:r>
        <w:t xml:space="preserve">                self.owner = _safe_call(owner_contract.functions.owner())</w:t>
      </w:r>
      <w:r>
        <w:br/>
      </w:r>
      <w:r>
        <w:t xml:space="preserve">            except Exception:</w:t>
      </w:r>
      <w:r>
        <w:br/>
      </w:r>
      <w:r>
        <w:t xml:space="preserve">                pass</w:t>
      </w:r>
      <w:r>
        <w:br/>
      </w:r>
      <w:r>
        <w:t xml:space="preserve">            </w:t>
      </w:r>
      <w:r>
        <w:br/>
      </w:r>
      <w:r>
        <w:t xml:space="preserve">            # Get chain info</w:t>
      </w:r>
      <w:r>
        <w:br/>
      </w:r>
      <w:r>
        <w:t xml:space="preserve">            w3 = _get_web3()</w:t>
      </w:r>
      <w:r>
        <w:br/>
      </w:r>
      <w:r>
        <w:t xml:space="preserve">            self.chain_id = w3.eth.chain_id</w:t>
      </w:r>
      <w:r>
        <w:br/>
      </w:r>
      <w:r>
        <w:t xml:space="preserve">            self.block_number = w3.eth.block_number</w:t>
      </w:r>
      <w:r>
        <w:br/>
      </w:r>
      <w:r>
        <w:t xml:space="preserve">            </w:t>
      </w:r>
      <w:r>
        <w:br/>
      </w:r>
      <w:r>
        <w:t xml:space="preserve">            logger.info(f"Fetched ERC-721 metadata for {self.address}")</w:t>
      </w:r>
      <w:r>
        <w:br/>
      </w:r>
      <w:r>
        <w:t xml:space="preserve">            </w:t>
      </w:r>
      <w:r>
        <w:br/>
      </w:r>
      <w:r>
        <w:t xml:space="preserve">        except Exception as error:</w:t>
      </w:r>
      <w:r>
        <w:br/>
      </w:r>
      <w:r>
        <w:t xml:space="preserve">            logger.error(f"Error fetching ERC-721 metadata: {error}")</w:t>
      </w:r>
      <w:r>
        <w:br/>
      </w:r>
      <w:r/>
      <w:r>
        <w:br/>
      </w:r>
      <w:r/>
      <w:r>
        <w:br/>
      </w:r>
      <w:r>
        <w:t>class ERC1155Metadata(ContractMetadata):</w:t>
      </w:r>
      <w:r>
        <w:br/>
      </w:r>
      <w:r>
        <w:t xml:space="preserve">    """</w:t>
      </w:r>
      <w:r>
        <w:br/>
      </w:r>
      <w:r>
        <w:t xml:space="preserve">    ERC-1155 Multi-Token metadata.</w:t>
      </w:r>
      <w:r>
        <w:br/>
      </w:r>
      <w:r>
        <w:t xml:space="preserve">    """</w:t>
      </w:r>
      <w:r>
        <w:br/>
      </w:r>
      <w:r>
        <w:t xml:space="preserve">    </w:t>
      </w:r>
      <w:r>
        <w:br/>
      </w:r>
      <w:r>
        <w:t xml:space="preserve">    def __init__(self, address: str):</w:t>
      </w:r>
      <w:r>
        <w:br/>
      </w:r>
      <w:r>
        <w:t xml:space="preserve">        super().__init__()</w:t>
      </w:r>
      <w:r>
        <w:br/>
      </w:r>
      <w:r>
        <w:t xml:space="preserve">        self.address = address</w:t>
      </w:r>
      <w:r>
        <w:br/>
      </w:r>
      <w:r>
        <w:t xml:space="preserve">        self.contract_type = ERC1155</w:t>
      </w:r>
      <w:r>
        <w:br/>
      </w:r>
      <w:r>
        <w:t xml:space="preserve">        self.standard = "ERC-1155"</w:t>
      </w:r>
      <w:r>
        <w:br/>
      </w:r>
      <w:r>
        <w:t xml:space="preserve">        self._fetch_metadata()</w:t>
      </w:r>
      <w:r>
        <w:br/>
      </w:r>
      <w:r>
        <w:t xml:space="preserve">    </w:t>
      </w:r>
      <w:r>
        <w:br/>
      </w:r>
      <w:r>
        <w:t xml:space="preserve">    def _fetch_metadata(self):</w:t>
      </w:r>
      <w:r>
        <w:br/>
      </w:r>
      <w:r>
        <w:t xml:space="preserve">        """Fetch ERC-1155 metadata from the blockchain."""</w:t>
      </w:r>
      <w:r>
        <w:br/>
      </w:r>
      <w:r>
        <w:t xml:space="preserve">        try:</w:t>
      </w:r>
      <w:r>
        <w:br/>
      </w:r>
      <w:r>
        <w:t xml:space="preserve">            contract = _get_contract(self.address, ERC1155_ABI)</w:t>
      </w:r>
      <w:r>
        <w:br/>
      </w:r>
      <w:r>
        <w:t xml:space="preserve">            </w:t>
      </w:r>
      <w:r>
        <w:br/>
      </w:r>
      <w:r>
        <w:t xml:space="preserve">            # Try to fetch URI (if available)</w:t>
      </w:r>
      <w:r>
        <w:br/>
      </w:r>
      <w:r>
        <w:t xml:space="preserve">            try:</w:t>
      </w:r>
      <w:r>
        <w:br/>
      </w:r>
      <w:r>
        <w:t xml:space="preserve">                self.name = _safe_call(contract.functions.uri(0))</w:t>
      </w:r>
      <w:r>
        <w:br/>
      </w:r>
      <w:r>
        <w:t xml:space="preserve">            except Exception:</w:t>
      </w:r>
      <w:r>
        <w:br/>
      </w:r>
      <w:r>
        <w:t xml:space="preserve">                pass</w:t>
      </w:r>
      <w:r>
        <w:br/>
      </w:r>
      <w:r>
        <w:t xml:space="preserve">            </w:t>
      </w:r>
      <w:r>
        <w:br/>
      </w:r>
      <w:r>
        <w:t xml:space="preserve">            # Try to fetch owner if available</w:t>
      </w:r>
      <w:r>
        <w:br/>
      </w:r>
      <w:r>
        <w:t xml:space="preserve">            try:</w:t>
      </w:r>
      <w:r>
        <w:br/>
      </w:r>
      <w:r>
        <w:t xml:space="preserve">                owner_contract = _get_contract(self.address, OWNER_ABI)</w:t>
      </w:r>
      <w:r>
        <w:br/>
      </w:r>
      <w:r>
        <w:t xml:space="preserve">                self.owner = _safe_call(owner_contract.functions.owner())</w:t>
      </w:r>
      <w:r>
        <w:br/>
      </w:r>
      <w:r>
        <w:t xml:space="preserve">            except Exception:</w:t>
      </w:r>
      <w:r>
        <w:br/>
      </w:r>
      <w:r>
        <w:t xml:space="preserve">                pass</w:t>
      </w:r>
      <w:r>
        <w:br/>
      </w:r>
      <w:r>
        <w:t xml:space="preserve">            </w:t>
      </w:r>
      <w:r>
        <w:br/>
      </w:r>
      <w:r>
        <w:t xml:space="preserve">            # Get chain info</w:t>
      </w:r>
      <w:r>
        <w:br/>
      </w:r>
      <w:r>
        <w:t xml:space="preserve">            w3 = _get_web3()</w:t>
      </w:r>
      <w:r>
        <w:br/>
      </w:r>
      <w:r>
        <w:t xml:space="preserve">            self.chain_id = w3.eth.chain_id</w:t>
      </w:r>
      <w:r>
        <w:br/>
      </w:r>
      <w:r>
        <w:t xml:space="preserve">            self.block_number = w3.eth.block_number</w:t>
      </w:r>
      <w:r>
        <w:br/>
      </w:r>
      <w:r>
        <w:t xml:space="preserve">            </w:t>
      </w:r>
      <w:r>
        <w:br/>
      </w:r>
      <w:r>
        <w:t xml:space="preserve">            logger.info(f"Fetched ERC-1155 metadata for {self.address}")</w:t>
      </w:r>
      <w:r>
        <w:br/>
      </w:r>
      <w:r>
        <w:t xml:space="preserve">            </w:t>
      </w:r>
      <w:r>
        <w:br/>
      </w:r>
      <w:r>
        <w:t xml:space="preserve">        except Exception as error:</w:t>
      </w:r>
      <w:r>
        <w:br/>
      </w:r>
      <w:r>
        <w:t xml:space="preserve">            logger.error(f"Error fetching ERC-1155 metadata: {error}")</w:t>
      </w:r>
      <w:r>
        <w:br/>
      </w:r>
      <w:r/>
      <w:r>
        <w:br/>
      </w:r>
      <w:r/>
      <w:r>
        <w:br/>
      </w:r>
      <w:r>
        <w:t>###############################################################################</w:t>
      </w:r>
      <w:r>
        <w:br/>
      </w:r>
      <w:r>
        <w:t># Main Metadata Factory</w:t>
      </w:r>
      <w:r>
        <w:br/>
      </w:r>
      <w:r>
        <w:t>###############################################################################</w:t>
      </w:r>
      <w:r>
        <w:br/>
      </w:r>
      <w:r/>
      <w:r>
        <w:br/>
      </w:r>
      <w:r/>
      <w:r>
        <w:br/>
      </w:r>
      <w:r>
        <w:t>def get_contract_metadata(</w:t>
      </w:r>
      <w:r>
        <w:br/>
      </w:r>
      <w:r>
        <w:t xml:space="preserve">    address: str,</w:t>
      </w:r>
      <w:r>
        <w:br/>
      </w:r>
      <w:r>
        <w:t xml:space="preserve">    contract_type: str = CONTRACT,</w:t>
      </w:r>
      <w:r>
        <w:br/>
      </w:r>
      <w:r>
        <w:t>) -&gt; ContractMetadata:</w:t>
      </w:r>
      <w:r>
        <w:br/>
      </w:r>
      <w:r>
        <w:t xml:space="preserve">    """</w:t>
      </w:r>
      <w:r>
        <w:br/>
      </w:r>
      <w:r>
        <w:t xml:space="preserve">    Factory function to get contract metadata based on type.</w:t>
      </w:r>
      <w:r>
        <w:br/>
      </w:r>
      <w:r>
        <w:t xml:space="preserve">    </w:t>
      </w:r>
      <w:r>
        <w:br/>
      </w:r>
      <w:r>
        <w:t xml:space="preserve">    Parameters</w:t>
      </w:r>
      <w:r>
        <w:br/>
      </w:r>
      <w:r>
        <w:t xml:space="preserve">    ----------</w:t>
      </w:r>
      <w:r>
        <w:br/>
      </w:r>
      <w:r>
        <w:t xml:space="preserve">    address : str</w:t>
      </w:r>
      <w:r>
        <w:br/>
      </w:r>
      <w:r>
        <w:t xml:space="preserve">        Ethereum contract address.</w:t>
      </w:r>
      <w:r>
        <w:br/>
      </w:r>
      <w:r>
        <w:t xml:space="preserve">    contract_type : str</w:t>
      </w:r>
      <w:r>
        <w:br/>
      </w:r>
      <w:r>
        <w:t xml:space="preserve">        Type of contract (ERC20, ERC721, ERC1155, CONTRACT).</w:t>
      </w:r>
      <w:r>
        <w:br/>
      </w:r>
      <w:r>
        <w:t xml:space="preserve">    </w:t>
      </w:r>
      <w:r>
        <w:br/>
      </w:r>
      <w:r>
        <w:t xml:space="preserve">    Returns</w:t>
      </w:r>
      <w:r>
        <w:br/>
      </w:r>
      <w:r>
        <w:t xml:space="preserve">    -------</w:t>
      </w:r>
      <w:r>
        <w:br/>
      </w:r>
      <w:r>
        <w:t xml:space="preserve">    ContractMetadata</w:t>
      </w:r>
      <w:r>
        <w:br/>
      </w:r>
      <w:r>
        <w:t xml:space="preserve">        Contract metadata object.</w:t>
      </w:r>
      <w:r>
        <w:br/>
      </w:r>
      <w:r>
        <w:t xml:space="preserve">    """</w:t>
      </w:r>
      <w:r>
        <w:br/>
      </w:r>
      <w:r>
        <w:t xml:space="preserve">    </w:t>
      </w:r>
      <w:r>
        <w:br/>
      </w:r>
      <w:r>
        <w:t xml:space="preserve">    logger.info(f"Getting metadata for {address} of type {contract_type}")</w:t>
      </w:r>
      <w:r>
        <w:br/>
      </w:r>
      <w:r>
        <w:t xml:space="preserve">    </w:t>
      </w:r>
      <w:r>
        <w:br/>
      </w:r>
      <w:r>
        <w:t xml:space="preserve">    _validate_address(address)</w:t>
      </w:r>
      <w:r>
        <w:br/>
      </w:r>
      <w:r>
        <w:t xml:space="preserve">    </w:t>
      </w:r>
      <w:r>
        <w:br/>
      </w:r>
      <w:r>
        <w:t xml:space="preserve">    if contract_type == ERC20:</w:t>
      </w:r>
      <w:r>
        <w:br/>
      </w:r>
      <w:r>
        <w:t xml:space="preserve">        return ERC20Metadata(address)</w:t>
      </w:r>
      <w:r>
        <w:br/>
      </w:r>
      <w:r>
        <w:t xml:space="preserve">    elif contract_type == ERC721:</w:t>
      </w:r>
      <w:r>
        <w:br/>
      </w:r>
      <w:r>
        <w:t xml:space="preserve">        return ERC721Metadata(address)</w:t>
      </w:r>
      <w:r>
        <w:br/>
      </w:r>
      <w:r>
        <w:t xml:space="preserve">    elif contract_type == ERC1155:</w:t>
      </w:r>
      <w:r>
        <w:br/>
      </w:r>
      <w:r>
        <w:t xml:space="preserve">        return ERC1155Metadata(address)</w:t>
      </w:r>
      <w:r>
        <w:br/>
      </w:r>
      <w:r>
        <w:t xml:space="preserve">    else:</w:t>
      </w:r>
      <w:r>
        <w:br/>
      </w:r>
      <w:r>
        <w:t xml:space="preserve">        # Generic contract metadata</w:t>
      </w:r>
      <w:r>
        <w:br/>
      </w:r>
      <w:r>
        <w:t xml:space="preserve">        metadata = ContractMetadata()</w:t>
      </w:r>
      <w:r>
        <w:br/>
      </w:r>
      <w:r>
        <w:t xml:space="preserve">        metadata.address = address</w:t>
      </w:r>
      <w:r>
        <w:br/>
      </w:r>
      <w:r>
        <w:t xml:space="preserve">        metadata.contract_type = CONTRACT</w:t>
      </w:r>
      <w:r>
        <w:br/>
      </w:r>
      <w:r/>
      <w:r>
        <w:br/>
      </w:r>
      <w:r>
        <w:t xml:space="preserve">        # Try to get basic info</w:t>
      </w:r>
      <w:r>
        <w:br/>
      </w:r>
      <w:r>
        <w:t xml:space="preserve">        try:</w:t>
      </w:r>
      <w:r>
        <w:br/>
      </w:r>
      <w:r>
        <w:t xml:space="preserve">            w3 = _get_web3()</w:t>
      </w:r>
      <w:r>
        <w:br/>
      </w:r>
      <w:r>
        <w:t xml:space="preserve">            metadata.chain_id = w3.eth.chain_id</w:t>
      </w:r>
      <w:r>
        <w:br/>
      </w:r>
      <w:r>
        <w:t xml:space="preserve">            metadata.block_number = w3.eth.block_number</w:t>
      </w:r>
      <w:r>
        <w:br/>
      </w:r>
      <w:r>
        <w:t xml:space="preserve">        except Exception:</w:t>
      </w:r>
      <w:r>
        <w:br/>
      </w:r>
      <w:r>
        <w:t xml:space="preserve">            pass</w:t>
      </w:r>
      <w:r>
        <w:br/>
      </w:r>
      <w:r/>
      <w:r>
        <w:br/>
      </w:r>
      <w:r>
        <w:t xml:space="preserve">        return metadata</w:t>
      </w:r>
      <w:r>
        <w:br/>
      </w:r>
      <w:r/>
      <w:r>
        <w:br/>
      </w:r>
    </w:p>
    <w:p>
      <w:r>
        <w:br w:type="page"/>
      </w:r>
    </w:p>
    <w:p>
      <w:pPr>
        <w:pStyle w:val="Heading1"/>
      </w:pPr>
      <w:r>
        <w:t>125. ethereum/network.py</w:t>
      </w:r>
    </w:p>
    <w:p>
      <w:r>
        <w:rPr>
          <w:b/>
        </w:rPr>
        <w:t xml:space="preserve">Source path: </w:t>
      </w:r>
      <w:r>
        <w:t>ethereum/network.py</w:t>
      </w:r>
    </w:p>
    <w:p>
      <w:pPr/>
      <w:r>
        <w:t>"""</w:t>
      </w:r>
      <w:r>
        <w:br/>
      </w:r>
      <w:r>
        <w:t>Universal Blockchain Platform (UBP)</w:t>
      </w:r>
      <w:r>
        <w:br/>
      </w:r>
      <w:r/>
      <w:r>
        <w:br/>
      </w:r>
      <w:r>
        <w:t>Version : 2.0.0</w:t>
      </w:r>
      <w:r>
        <w:br/>
      </w:r>
      <w:r>
        <w:t>Module  : Ethereum Network Intelligence</w:t>
      </w:r>
      <w:r>
        <w:br/>
      </w:r>
      <w:r>
        <w:t>Author  : Jaramogi Diddy</w:t>
      </w:r>
      <w:r>
        <w:br/>
      </w:r>
      <w:r/>
      <w:r>
        <w:br/>
      </w:r>
      <w:r>
        <w:t>Description</w:t>
      </w:r>
      <w:r>
        <w:br/>
      </w:r>
      <w:r>
        <w:t>-----------</w:t>
      </w:r>
      <w:r>
        <w:br/>
      </w:r>
      <w:r>
        <w:t>Provides blockchain intelligence for the active</w:t>
      </w:r>
      <w:r>
        <w:br/>
      </w:r>
      <w:r>
        <w:t>Ethereum network.</w:t>
      </w:r>
      <w:r>
        <w:br/>
      </w:r>
      <w:r/>
      <w:r>
        <w:br/>
      </w:r>
      <w:r>
        <w:t>Responsibilities</w:t>
      </w:r>
      <w:r>
        <w:br/>
      </w:r>
      <w:r>
        <w:t>----------------</w:t>
      </w:r>
      <w:r>
        <w:br/>
      </w:r>
      <w:r>
        <w:t>• Connection status</w:t>
      </w:r>
      <w:r>
        <w:br/>
      </w:r>
      <w:r>
        <w:t>• Chain ID</w:t>
      </w:r>
      <w:r>
        <w:br/>
      </w:r>
      <w:r>
        <w:t>• Network identification</w:t>
      </w:r>
      <w:r>
        <w:br/>
      </w:r>
      <w:r>
        <w:t>• Latest block retrieval</w:t>
      </w:r>
      <w:r>
        <w:br/>
      </w:r>
      <w:r>
        <w:t>• Client version</w:t>
      </w:r>
      <w:r>
        <w:br/>
      </w:r>
      <w:r>
        <w:t>• Current gas price</w:t>
      </w:r>
      <w:r>
        <w:br/>
      </w:r>
      <w:r>
        <w:t>• Network summary generation</w:t>
      </w:r>
      <w:r>
        <w:br/>
      </w:r>
      <w:r/>
      <w:r>
        <w:br/>
      </w:r>
      <w:r>
        <w:t>This module intentionally contains NO business</w:t>
      </w:r>
      <w:r>
        <w:br/>
      </w:r>
      <w:r>
        <w:t>logic.</w:t>
      </w:r>
      <w:r>
        <w:br/>
      </w:r>
      <w:r/>
      <w:r>
        <w:br/>
      </w:r>
      <w:r>
        <w:t>Business logic belongs in:</w:t>
      </w:r>
      <w:r>
        <w:br/>
      </w:r>
      <w:r/>
      <w:r>
        <w:br/>
      </w:r>
      <w:r>
        <w:t xml:space="preserve">    services/ethereum/network_service.py</w:t>
      </w:r>
      <w:r>
        <w:br/>
      </w:r>
      <w:r/>
      <w:r>
        <w:br/>
      </w:r>
      <w:r>
        <w:t>The controller layer should never access this</w:t>
      </w:r>
      <w:r>
        <w:br/>
      </w:r>
      <w:r>
        <w:t>module directly.</w:t>
      </w:r>
      <w:r>
        <w:br/>
      </w:r>
      <w:r>
        <w:t>"""</w:t>
      </w:r>
      <w:r>
        <w:br/>
      </w:r>
      <w:r/>
      <w:r>
        <w:br/>
      </w:r>
      <w:r>
        <w:t>from __future__ import annotations</w:t>
      </w:r>
      <w:r>
        <w:br/>
      </w:r>
      <w:r/>
      <w:r>
        <w:br/>
      </w:r>
      <w:r>
        <w:t>from web3 import Web3</w:t>
      </w:r>
      <w:r>
        <w:br/>
      </w:r>
      <w:r/>
      <w:r>
        <w:br/>
      </w:r>
      <w:r>
        <w:t>from ethereum.connection import get_connection</w:t>
      </w:r>
      <w:r>
        <w:br/>
      </w:r>
      <w:r/>
      <w:r>
        <w:br/>
      </w:r>
      <w:r>
        <w:t>from core.logger import get_logger</w:t>
      </w:r>
      <w:r>
        <w:br/>
      </w:r>
      <w:r/>
      <w:r>
        <w:br/>
      </w:r>
      <w:r/>
      <w:r>
        <w:br/>
      </w:r>
      <w:r>
        <w:t>logger = get_logger(__name__)</w:t>
      </w:r>
      <w:r>
        <w:br/>
      </w:r>
      <w:r>
        <w:t>###############################################################################</w:t>
      </w:r>
      <w:r>
        <w:br/>
      </w:r>
      <w:r>
        <w:t># Supported Ethereum Networks</w:t>
      </w:r>
      <w:r>
        <w:br/>
      </w:r>
      <w:r>
        <w:t>###############################################################################</w:t>
      </w:r>
      <w:r>
        <w:br/>
      </w:r>
      <w:r/>
      <w:r>
        <w:br/>
      </w:r>
      <w:r>
        <w:t>NETWORK_NAMES = {</w:t>
      </w:r>
      <w:r>
        <w:br/>
      </w:r>
      <w:r/>
      <w:r>
        <w:br/>
      </w:r>
      <w:r>
        <w:t xml:space="preserve">    1: "Ethereum Mainnet",</w:t>
      </w:r>
      <w:r>
        <w:br/>
      </w:r>
      <w:r/>
      <w:r>
        <w:br/>
      </w:r>
      <w:r>
        <w:t xml:space="preserve">    5: "Goerli",</w:t>
      </w:r>
      <w:r>
        <w:br/>
      </w:r>
      <w:r/>
      <w:r>
        <w:br/>
      </w:r>
      <w:r>
        <w:t xml:space="preserve">    11155111: "Sepolia",</w:t>
      </w:r>
      <w:r>
        <w:br/>
      </w:r>
      <w:r/>
      <w:r>
        <w:br/>
      </w:r>
      <w:r>
        <w:t xml:space="preserve">    17000: "Holesky",</w:t>
      </w:r>
      <w:r>
        <w:br/>
      </w:r>
      <w:r/>
      <w:r>
        <w:br/>
      </w:r>
      <w:r>
        <w:t>}</w:t>
      </w:r>
      <w:r>
        <w:br/>
      </w:r>
      <w:r>
        <w:t>###############################################################################</w:t>
      </w:r>
      <w:r>
        <w:br/>
      </w:r>
      <w:r>
        <w:t># Internal Helpers</w:t>
      </w:r>
      <w:r>
        <w:br/>
      </w:r>
      <w:r>
        <w:t>###############################################################################</w:t>
      </w:r>
      <w:r>
        <w:br/>
      </w:r>
      <w:r/>
      <w:r>
        <w:br/>
      </w:r>
      <w:r>
        <w:t>def _web3() -&gt; Web3:</w:t>
      </w:r>
      <w:r>
        <w:br/>
      </w:r>
      <w:r>
        <w:t xml:space="preserve">    """</w:t>
      </w:r>
      <w:r>
        <w:br/>
      </w:r>
      <w:r>
        <w:t xml:space="preserve">    Return the active Web3 connection.</w:t>
      </w:r>
      <w:r>
        <w:br/>
      </w:r>
      <w:r/>
      <w:r>
        <w:br/>
      </w:r>
      <w:r>
        <w:t xml:space="preserve">    Returns</w:t>
      </w:r>
      <w:r>
        <w:br/>
      </w:r>
      <w:r>
        <w:t xml:space="preserve">    -------</w:t>
      </w:r>
      <w:r>
        <w:br/>
      </w:r>
      <w:r>
        <w:t xml:space="preserve">    Web3</w:t>
      </w:r>
      <w:r>
        <w:br/>
      </w:r>
      <w:r>
        <w:t xml:space="preserve">        Active blockchain connection.</w:t>
      </w:r>
      <w:r>
        <w:br/>
      </w:r>
      <w:r>
        <w:t xml:space="preserve">    """</w:t>
      </w:r>
      <w:r>
        <w:br/>
      </w:r>
      <w:r/>
      <w:r>
        <w:br/>
      </w:r>
      <w:r>
        <w:t xml:space="preserve">    return get_connection()</w:t>
      </w:r>
      <w:r>
        <w:br/>
      </w:r>
      <w:r>
        <w:t>###############################################################################</w:t>
      </w:r>
      <w:r>
        <w:br/>
      </w:r>
      <w:r>
        <w:t># Network Intelligence</w:t>
      </w:r>
      <w:r>
        <w:br/>
      </w:r>
      <w:r>
        <w:t>###############################################################################</w:t>
      </w:r>
      <w:r>
        <w:br/>
      </w:r>
      <w:r/>
      <w:r>
        <w:br/>
      </w:r>
      <w:r>
        <w:t>def is_connected() -&gt; bool:</w:t>
      </w:r>
      <w:r>
        <w:br/>
      </w:r>
      <w:r>
        <w:t xml:space="preserve">    """</w:t>
      </w:r>
      <w:r>
        <w:br/>
      </w:r>
      <w:r>
        <w:t xml:space="preserve">    Determine whether the blockchain provider</w:t>
      </w:r>
      <w:r>
        <w:br/>
      </w:r>
      <w:r>
        <w:t xml:space="preserve">    is connected.</w:t>
      </w:r>
      <w:r>
        <w:br/>
      </w:r>
      <w:r/>
      <w:r>
        <w:br/>
      </w:r>
      <w:r>
        <w:t xml:space="preserve">    Returns</w:t>
      </w:r>
      <w:r>
        <w:br/>
      </w:r>
      <w:r>
        <w:t xml:space="preserve">    -------</w:t>
      </w:r>
      <w:r>
        <w:br/>
      </w:r>
      <w:r>
        <w:t xml:space="preserve">    bool</w:t>
      </w:r>
      <w:r>
        <w:br/>
      </w:r>
      <w:r>
        <w:t xml:space="preserve">        True if connected.</w:t>
      </w:r>
      <w:r>
        <w:br/>
      </w:r>
      <w:r>
        <w:t xml:space="preserve">    """</w:t>
      </w:r>
      <w:r>
        <w:br/>
      </w:r>
      <w:r/>
      <w:r>
        <w:br/>
      </w:r>
      <w:r>
        <w:t xml:space="preserve">    logger.info(</w:t>
      </w:r>
      <w:r>
        <w:br/>
      </w:r>
      <w:r>
        <w:t xml:space="preserve">        "Checking blockchain connection."</w:t>
      </w:r>
      <w:r>
        <w:br/>
      </w:r>
      <w:r>
        <w:t xml:space="preserve">    )</w:t>
      </w:r>
      <w:r>
        <w:br/>
      </w:r>
      <w:r/>
      <w:r>
        <w:br/>
      </w:r>
      <w:r>
        <w:t xml:space="preserve">    connected = (</w:t>
      </w:r>
      <w:r>
        <w:br/>
      </w:r>
      <w:r>
        <w:t xml:space="preserve">        _web3().is_connected()</w:t>
      </w:r>
      <w:r>
        <w:br/>
      </w:r>
      <w:r>
        <w:t xml:space="preserve">    )</w:t>
      </w:r>
      <w:r>
        <w:br/>
      </w:r>
      <w:r/>
      <w:r>
        <w:br/>
      </w:r>
      <w:r>
        <w:t xml:space="preserve">    logger.info(</w:t>
      </w:r>
      <w:r>
        <w:br/>
      </w:r>
      <w:r>
        <w:t xml:space="preserve">        "Blockchain connection check completed."</w:t>
      </w:r>
      <w:r>
        <w:br/>
      </w:r>
      <w:r>
        <w:t xml:space="preserve">    )</w:t>
      </w:r>
      <w:r>
        <w:br/>
      </w:r>
      <w:r/>
      <w:r>
        <w:br/>
      </w:r>
      <w:r>
        <w:t xml:space="preserve">    return connected</w:t>
      </w:r>
      <w:r>
        <w:br/>
      </w:r>
      <w:r/>
      <w:r>
        <w:br/>
      </w:r>
      <w:r/>
      <w:r>
        <w:br/>
      </w:r>
      <w:r>
        <w:t>def get_chain_id() -&gt; int:</w:t>
      </w:r>
      <w:r>
        <w:br/>
      </w:r>
      <w:r>
        <w:t xml:space="preserve">    """</w:t>
      </w:r>
      <w:r>
        <w:br/>
      </w:r>
      <w:r>
        <w:t xml:space="preserve">    Retrieve the blockchain Chain ID.</w:t>
      </w:r>
      <w:r>
        <w:br/>
      </w:r>
      <w:r/>
      <w:r>
        <w:br/>
      </w:r>
      <w:r>
        <w:t xml:space="preserve">    Returns</w:t>
      </w:r>
      <w:r>
        <w:br/>
      </w:r>
      <w:r>
        <w:t xml:space="preserve">    -------</w:t>
      </w:r>
      <w:r>
        <w:br/>
      </w:r>
      <w:r>
        <w:t xml:space="preserve">    int</w:t>
      </w:r>
      <w:r>
        <w:br/>
      </w:r>
      <w:r>
        <w:t xml:space="preserve">        Ethereum Chain ID.</w:t>
      </w:r>
      <w:r>
        <w:br/>
      </w:r>
      <w:r>
        <w:t xml:space="preserve">    """</w:t>
      </w:r>
      <w:r>
        <w:br/>
      </w:r>
      <w:r/>
      <w:r>
        <w:br/>
      </w:r>
      <w:r>
        <w:t xml:space="preserve">    logger.info(</w:t>
      </w:r>
      <w:r>
        <w:br/>
      </w:r>
      <w:r>
        <w:t xml:space="preserve">        "Retrieving blockchain Chain ID."</w:t>
      </w:r>
      <w:r>
        <w:br/>
      </w:r>
      <w:r>
        <w:t xml:space="preserve">    )</w:t>
      </w:r>
      <w:r>
        <w:br/>
      </w:r>
      <w:r/>
      <w:r>
        <w:br/>
      </w:r>
      <w:r>
        <w:t xml:space="preserve">    chain_id = (</w:t>
      </w:r>
      <w:r>
        <w:br/>
      </w:r>
      <w:r>
        <w:t xml:space="preserve">        _web3().eth.chain_id</w:t>
      </w:r>
      <w:r>
        <w:br/>
      </w:r>
      <w:r>
        <w:t xml:space="preserve">    )</w:t>
      </w:r>
      <w:r>
        <w:br/>
      </w:r>
      <w:r/>
      <w:r>
        <w:br/>
      </w:r>
      <w:r>
        <w:t xml:space="preserve">    logger.info(</w:t>
      </w:r>
      <w:r>
        <w:br/>
      </w:r>
      <w:r>
        <w:t xml:space="preserve">        "Blockchain Chain ID retrieved successfully."</w:t>
      </w:r>
      <w:r>
        <w:br/>
      </w:r>
      <w:r>
        <w:t xml:space="preserve">    )</w:t>
      </w:r>
      <w:r>
        <w:br/>
      </w:r>
      <w:r/>
      <w:r>
        <w:br/>
      </w:r>
      <w:r>
        <w:t xml:space="preserve">    return chain_id</w:t>
      </w:r>
      <w:r>
        <w:br/>
      </w:r>
      <w:r/>
      <w:r>
        <w:br/>
      </w:r>
      <w:r/>
      <w:r>
        <w:br/>
      </w:r>
      <w:r>
        <w:t>def get_network_name() -&gt; str:</w:t>
      </w:r>
      <w:r>
        <w:br/>
      </w:r>
      <w:r>
        <w:t xml:space="preserve">    """</w:t>
      </w:r>
      <w:r>
        <w:br/>
      </w:r>
      <w:r>
        <w:t xml:space="preserve">    Determine the blockchain network.</w:t>
      </w:r>
      <w:r>
        <w:br/>
      </w:r>
      <w:r/>
      <w:r>
        <w:br/>
      </w:r>
      <w:r>
        <w:t xml:space="preserve">    Returns</w:t>
      </w:r>
      <w:r>
        <w:br/>
      </w:r>
      <w:r>
        <w:t xml:space="preserve">    -------</w:t>
      </w:r>
      <w:r>
        <w:br/>
      </w:r>
      <w:r>
        <w:t xml:space="preserve">    str</w:t>
      </w:r>
      <w:r>
        <w:br/>
      </w:r>
      <w:r>
        <w:t xml:space="preserve">        Human-readable network name.</w:t>
      </w:r>
      <w:r>
        <w:br/>
      </w:r>
      <w:r>
        <w:t xml:space="preserve">    """</w:t>
      </w:r>
      <w:r>
        <w:br/>
      </w:r>
      <w:r/>
      <w:r>
        <w:br/>
      </w:r>
      <w:r>
        <w:t xml:space="preserve">    logger.info(</w:t>
      </w:r>
      <w:r>
        <w:br/>
      </w:r>
      <w:r>
        <w:t xml:space="preserve">        "Determining blockchain network."</w:t>
      </w:r>
      <w:r>
        <w:br/>
      </w:r>
      <w:r>
        <w:t xml:space="preserve">    )</w:t>
      </w:r>
      <w:r>
        <w:br/>
      </w:r>
      <w:r/>
      <w:r>
        <w:br/>
      </w:r>
      <w:r>
        <w:t xml:space="preserve">    chain_id = get_chain_id()</w:t>
      </w:r>
      <w:r>
        <w:br/>
      </w:r>
      <w:r/>
      <w:r>
        <w:br/>
      </w:r>
      <w:r>
        <w:t xml:space="preserve">    network = NETWORK_NAMES.get(</w:t>
      </w:r>
      <w:r>
        <w:br/>
      </w:r>
      <w:r>
        <w:t xml:space="preserve">        chain_id,</w:t>
      </w:r>
      <w:r>
        <w:br/>
      </w:r>
      <w:r>
        <w:t xml:space="preserve">        f"Unknown ({chain_id})",</w:t>
      </w:r>
      <w:r>
        <w:br/>
      </w:r>
      <w:r>
        <w:t xml:space="preserve">    )</w:t>
      </w:r>
      <w:r>
        <w:br/>
      </w:r>
      <w:r/>
      <w:r>
        <w:br/>
      </w:r>
      <w:r>
        <w:t xml:space="preserve">    logger.info(</w:t>
      </w:r>
      <w:r>
        <w:br/>
      </w:r>
      <w:r>
        <w:t xml:space="preserve">        "Blockchain network determined successfully."</w:t>
      </w:r>
      <w:r>
        <w:br/>
      </w:r>
      <w:r>
        <w:t xml:space="preserve">    )</w:t>
      </w:r>
      <w:r>
        <w:br/>
      </w:r>
      <w:r/>
      <w:r>
        <w:br/>
      </w:r>
      <w:r>
        <w:t xml:space="preserve">    return network</w:t>
      </w:r>
      <w:r>
        <w:br/>
      </w:r>
      <w:r>
        <w:t>###############################################################################</w:t>
      </w:r>
      <w:r>
        <w:br/>
      </w:r>
      <w:r>
        <w:t># Blockchain Intelligence</w:t>
      </w:r>
      <w:r>
        <w:br/>
      </w:r>
      <w:r>
        <w:t>###############################################################################</w:t>
      </w:r>
      <w:r>
        <w:br/>
      </w:r>
      <w:r/>
      <w:r>
        <w:br/>
      </w:r>
      <w:r>
        <w:t>def get_latest_block() -&gt; int:</w:t>
      </w:r>
      <w:r>
        <w:br/>
      </w:r>
      <w:r>
        <w:t xml:space="preserve">    """</w:t>
      </w:r>
      <w:r>
        <w:br/>
      </w:r>
      <w:r>
        <w:t xml:space="preserve">    Retrieve the latest block number.</w:t>
      </w:r>
      <w:r>
        <w:br/>
      </w:r>
      <w:r/>
      <w:r>
        <w:br/>
      </w:r>
      <w:r>
        <w:t xml:space="preserve">    Returns</w:t>
      </w:r>
      <w:r>
        <w:br/>
      </w:r>
      <w:r>
        <w:t xml:space="preserve">    -------</w:t>
      </w:r>
      <w:r>
        <w:br/>
      </w:r>
      <w:r>
        <w:t xml:space="preserve">    int</w:t>
      </w:r>
      <w:r>
        <w:br/>
      </w:r>
      <w:r>
        <w:t xml:space="preserve">        Latest Ethereum block.</w:t>
      </w:r>
      <w:r>
        <w:br/>
      </w:r>
      <w:r>
        <w:t xml:space="preserve">    """</w:t>
      </w:r>
      <w:r>
        <w:br/>
      </w:r>
      <w:r/>
      <w:r>
        <w:br/>
      </w:r>
      <w:r>
        <w:t xml:space="preserve">    logger.info(</w:t>
      </w:r>
      <w:r>
        <w:br/>
      </w:r>
      <w:r>
        <w:t xml:space="preserve">        "Retrieving latest block."</w:t>
      </w:r>
      <w:r>
        <w:br/>
      </w:r>
      <w:r>
        <w:t xml:space="preserve">    )</w:t>
      </w:r>
      <w:r>
        <w:br/>
      </w:r>
      <w:r/>
      <w:r>
        <w:br/>
      </w:r>
      <w:r>
        <w:t xml:space="preserve">    latest_block = (</w:t>
      </w:r>
      <w:r>
        <w:br/>
      </w:r>
      <w:r>
        <w:t xml:space="preserve">        _web3().eth.block_number</w:t>
      </w:r>
      <w:r>
        <w:br/>
      </w:r>
      <w:r>
        <w:t xml:space="preserve">    )</w:t>
      </w:r>
      <w:r>
        <w:br/>
      </w:r>
      <w:r/>
      <w:r>
        <w:br/>
      </w:r>
      <w:r>
        <w:t xml:space="preserve">    logger.info(</w:t>
      </w:r>
      <w:r>
        <w:br/>
      </w:r>
      <w:r>
        <w:t xml:space="preserve">        "Latest block retrieved successfully."</w:t>
      </w:r>
      <w:r>
        <w:br/>
      </w:r>
      <w:r>
        <w:t xml:space="preserve">    )</w:t>
      </w:r>
      <w:r>
        <w:br/>
      </w:r>
      <w:r/>
      <w:r>
        <w:br/>
      </w:r>
      <w:r>
        <w:t xml:space="preserve">    return latest_block</w:t>
      </w:r>
      <w:r>
        <w:br/>
      </w:r>
      <w:r/>
      <w:r>
        <w:br/>
      </w:r>
      <w:r/>
      <w:r>
        <w:br/>
      </w:r>
      <w:r>
        <w:t>def get_client_version() -&gt; str:</w:t>
      </w:r>
      <w:r>
        <w:br/>
      </w:r>
      <w:r>
        <w:t xml:space="preserve">    """</w:t>
      </w:r>
      <w:r>
        <w:br/>
      </w:r>
      <w:r>
        <w:t xml:space="preserve">    Retrieve the blockchain client version.</w:t>
      </w:r>
      <w:r>
        <w:br/>
      </w:r>
      <w:r/>
      <w:r>
        <w:br/>
      </w:r>
      <w:r>
        <w:t xml:space="preserve">    Returns</w:t>
      </w:r>
      <w:r>
        <w:br/>
      </w:r>
      <w:r>
        <w:t xml:space="preserve">    -------</w:t>
      </w:r>
      <w:r>
        <w:br/>
      </w:r>
      <w:r>
        <w:t xml:space="preserve">    str</w:t>
      </w:r>
      <w:r>
        <w:br/>
      </w:r>
      <w:r>
        <w:t xml:space="preserve">        Ethereum client version.</w:t>
      </w:r>
      <w:r>
        <w:br/>
      </w:r>
      <w:r>
        <w:t xml:space="preserve">    """</w:t>
      </w:r>
      <w:r>
        <w:br/>
      </w:r>
      <w:r/>
      <w:r>
        <w:br/>
      </w:r>
      <w:r>
        <w:t xml:space="preserve">    logger.info(</w:t>
      </w:r>
      <w:r>
        <w:br/>
      </w:r>
      <w:r>
        <w:t xml:space="preserve">        "Retrieving blockchain client version."</w:t>
      </w:r>
      <w:r>
        <w:br/>
      </w:r>
      <w:r>
        <w:t xml:space="preserve">    )</w:t>
      </w:r>
      <w:r>
        <w:br/>
      </w:r>
      <w:r/>
      <w:r>
        <w:br/>
      </w:r>
      <w:r>
        <w:t xml:space="preserve">    client = (</w:t>
      </w:r>
      <w:r>
        <w:br/>
      </w:r>
      <w:r>
        <w:t xml:space="preserve">        _web3().client_version</w:t>
      </w:r>
      <w:r>
        <w:br/>
      </w:r>
      <w:r>
        <w:t xml:space="preserve">    )</w:t>
      </w:r>
      <w:r>
        <w:br/>
      </w:r>
      <w:r/>
      <w:r>
        <w:br/>
      </w:r>
      <w:r>
        <w:t xml:space="preserve">    logger.info(</w:t>
      </w:r>
      <w:r>
        <w:br/>
      </w:r>
      <w:r>
        <w:t xml:space="preserve">        "Blockchain client version retrieved successfully."</w:t>
      </w:r>
      <w:r>
        <w:br/>
      </w:r>
      <w:r>
        <w:t xml:space="preserve">    )</w:t>
      </w:r>
      <w:r>
        <w:br/>
      </w:r>
      <w:r/>
      <w:r>
        <w:br/>
      </w:r>
      <w:r>
        <w:t xml:space="preserve">    return client</w:t>
      </w:r>
      <w:r>
        <w:br/>
      </w:r>
      <w:r/>
      <w:r>
        <w:br/>
      </w:r>
      <w:r/>
      <w:r>
        <w:br/>
      </w:r>
      <w:r>
        <w:t>def get_gas_price() -&gt; float:</w:t>
      </w:r>
      <w:r>
        <w:br/>
      </w:r>
      <w:r>
        <w:t xml:space="preserve">    """</w:t>
      </w:r>
      <w:r>
        <w:br/>
      </w:r>
      <w:r>
        <w:t xml:space="preserve">    Retrieve the current gas price.</w:t>
      </w:r>
      <w:r>
        <w:br/>
      </w:r>
      <w:r/>
      <w:r>
        <w:br/>
      </w:r>
      <w:r>
        <w:t xml:space="preserve">    Returns</w:t>
      </w:r>
      <w:r>
        <w:br/>
      </w:r>
      <w:r>
        <w:t xml:space="preserve">    -------</w:t>
      </w:r>
      <w:r>
        <w:br/>
      </w:r>
      <w:r>
        <w:t xml:space="preserve">    float</w:t>
      </w:r>
      <w:r>
        <w:br/>
      </w:r>
      <w:r>
        <w:t xml:space="preserve">        Current gas price in Gwei.</w:t>
      </w:r>
      <w:r>
        <w:br/>
      </w:r>
      <w:r>
        <w:t xml:space="preserve">    """</w:t>
      </w:r>
      <w:r>
        <w:br/>
      </w:r>
      <w:r/>
      <w:r>
        <w:br/>
      </w:r>
      <w:r>
        <w:t xml:space="preserve">    logger.info(</w:t>
      </w:r>
      <w:r>
        <w:br/>
      </w:r>
      <w:r>
        <w:t xml:space="preserve">        "Retrieving current gas price."</w:t>
      </w:r>
      <w:r>
        <w:br/>
      </w:r>
      <w:r>
        <w:t xml:space="preserve">    )</w:t>
      </w:r>
      <w:r>
        <w:br/>
      </w:r>
      <w:r/>
      <w:r>
        <w:br/>
      </w:r>
      <w:r>
        <w:t xml:space="preserve">    gas_price = (</w:t>
      </w:r>
      <w:r>
        <w:br/>
      </w:r>
      <w:r>
        <w:t xml:space="preserve">        _web3().eth.gas_price</w:t>
      </w:r>
      <w:r>
        <w:br/>
      </w:r>
      <w:r>
        <w:t xml:space="preserve">    )</w:t>
      </w:r>
      <w:r>
        <w:br/>
      </w:r>
      <w:r/>
      <w:r>
        <w:br/>
      </w:r>
      <w:r>
        <w:t xml:space="preserve">    gas_price_gwei = (</w:t>
      </w:r>
      <w:r>
        <w:br/>
      </w:r>
      <w:r>
        <w:t xml:space="preserve">        gas_price / 1_000_000_000</w:t>
      </w:r>
      <w:r>
        <w:br/>
      </w:r>
      <w:r>
        <w:t xml:space="preserve">    )</w:t>
      </w:r>
      <w:r>
        <w:br/>
      </w:r>
      <w:r/>
      <w:r>
        <w:br/>
      </w:r>
      <w:r>
        <w:t xml:space="preserve">    logger.info(</w:t>
      </w:r>
      <w:r>
        <w:br/>
      </w:r>
      <w:r>
        <w:t xml:space="preserve">        "Gas price retrieved successfully."</w:t>
      </w:r>
      <w:r>
        <w:br/>
      </w:r>
      <w:r>
        <w:t xml:space="preserve">    )</w:t>
      </w:r>
      <w:r>
        <w:br/>
      </w:r>
      <w:r/>
      <w:r>
        <w:br/>
      </w:r>
      <w:r>
        <w:t xml:space="preserve">    return gas_price_gwei</w:t>
      </w:r>
      <w:r>
        <w:br/>
      </w:r>
      <w:r>
        <w:t>###############################################################################</w:t>
      </w:r>
      <w:r>
        <w:br/>
      </w:r>
      <w:r>
        <w:t># Network Summary</w:t>
      </w:r>
      <w:r>
        <w:br/>
      </w:r>
      <w:r>
        <w:t>###############################################################################</w:t>
      </w:r>
      <w:r>
        <w:br/>
      </w:r>
      <w:r/>
      <w:r>
        <w:br/>
      </w:r>
      <w:r>
        <w:t>def get_network_information() -&gt; dict:</w:t>
      </w:r>
      <w:r>
        <w:br/>
      </w:r>
      <w:r>
        <w:t xml:space="preserve">    """</w:t>
      </w:r>
      <w:r>
        <w:br/>
      </w:r>
      <w:r>
        <w:t xml:space="preserve">    Retrieve complete Ethereum network</w:t>
      </w:r>
      <w:r>
        <w:br/>
      </w:r>
      <w:r>
        <w:t xml:space="preserve">    information.</w:t>
      </w:r>
      <w:r>
        <w:br/>
      </w:r>
      <w:r/>
      <w:r>
        <w:br/>
      </w:r>
      <w:r>
        <w:t xml:space="preserve">    Returns</w:t>
      </w:r>
      <w:r>
        <w:br/>
      </w:r>
      <w:r>
        <w:t xml:space="preserve">    -------</w:t>
      </w:r>
      <w:r>
        <w:br/>
      </w:r>
      <w:r>
        <w:t xml:space="preserve">    dict</w:t>
      </w:r>
      <w:r>
        <w:br/>
      </w:r>
      <w:r>
        <w:t xml:space="preserve">        Complete network report.</w:t>
      </w:r>
      <w:r>
        <w:br/>
      </w:r>
      <w:r>
        <w:t xml:space="preserve">    """</w:t>
      </w:r>
      <w:r>
        <w:br/>
      </w:r>
      <w:r>
        <w:t>def get_network_information() -&gt; dict:</w:t>
      </w:r>
      <w:r>
        <w:br/>
      </w:r>
      <w:r>
        <w:t xml:space="preserve">    """</w:t>
      </w:r>
      <w:r>
        <w:br/>
      </w:r>
      <w:r>
        <w:t xml:space="preserve">    Retrieve complete Ethereum network</w:t>
      </w:r>
      <w:r>
        <w:br/>
      </w:r>
      <w:r>
        <w:t xml:space="preserve">    information.</w:t>
      </w:r>
      <w:r>
        <w:br/>
      </w:r>
      <w:r/>
      <w:r>
        <w:br/>
      </w:r>
      <w:r>
        <w:t xml:space="preserve">    Returns</w:t>
      </w:r>
      <w:r>
        <w:br/>
      </w:r>
      <w:r>
        <w:t xml:space="preserve">    -------</w:t>
      </w:r>
      <w:r>
        <w:br/>
      </w:r>
      <w:r>
        <w:t xml:space="preserve">    dict</w:t>
      </w:r>
      <w:r>
        <w:br/>
      </w:r>
      <w:r>
        <w:t xml:space="preserve">        Complete Ethereum network report.</w:t>
      </w:r>
      <w:r>
        <w:br/>
      </w:r>
      <w:r>
        <w:t xml:space="preserve">    """</w:t>
      </w:r>
      <w:r>
        <w:br/>
      </w:r>
      <w:r/>
      <w:r>
        <w:br/>
      </w:r>
      <w:r>
        <w:t xml:space="preserve">    logger.info(</w:t>
      </w:r>
      <w:r>
        <w:br/>
      </w:r>
      <w:r>
        <w:t xml:space="preserve">        "Retrieving complete network information."</w:t>
      </w:r>
      <w:r>
        <w:br/>
      </w:r>
      <w:r>
        <w:t xml:space="preserve">    )</w:t>
      </w:r>
      <w:r>
        <w:br/>
      </w:r>
      <w:r/>
      <w:r>
        <w:br/>
      </w:r>
      <w:r>
        <w:t xml:space="preserve">    information = {</w:t>
      </w:r>
      <w:r>
        <w:br/>
      </w:r>
      <w:r/>
      <w:r>
        <w:br/>
      </w:r>
      <w:r>
        <w:t xml:space="preserve">        "connected":</w:t>
      </w:r>
      <w:r>
        <w:br/>
      </w:r>
      <w:r>
        <w:t xml:space="preserve">            is_connected(),</w:t>
      </w:r>
      <w:r>
        <w:br/>
      </w:r>
      <w:r/>
      <w:r>
        <w:br/>
      </w:r>
      <w:r>
        <w:t xml:space="preserve">        "chain_id":</w:t>
      </w:r>
      <w:r>
        <w:br/>
      </w:r>
      <w:r>
        <w:t xml:space="preserve">            get_chain_id(),</w:t>
      </w:r>
      <w:r>
        <w:br/>
      </w:r>
      <w:r/>
      <w:r>
        <w:br/>
      </w:r>
      <w:r>
        <w:t xml:space="preserve">        "network_name":</w:t>
      </w:r>
      <w:r>
        <w:br/>
      </w:r>
      <w:r>
        <w:t xml:space="preserve">            get_network_name(),</w:t>
      </w:r>
      <w:r>
        <w:br/>
      </w:r>
      <w:r/>
      <w:r>
        <w:br/>
      </w:r>
      <w:r>
        <w:t xml:space="preserve">        "latest_block":</w:t>
      </w:r>
      <w:r>
        <w:br/>
      </w:r>
      <w:r>
        <w:t xml:space="preserve">            get_latest_block(),</w:t>
      </w:r>
      <w:r>
        <w:br/>
      </w:r>
      <w:r/>
      <w:r>
        <w:br/>
      </w:r>
      <w:r>
        <w:t xml:space="preserve">        "gas_price_gwei":</w:t>
      </w:r>
      <w:r>
        <w:br/>
      </w:r>
      <w:r>
        <w:t xml:space="preserve">            get_gas_price(),</w:t>
      </w:r>
      <w:r>
        <w:br/>
      </w:r>
      <w:r/>
      <w:r>
        <w:br/>
      </w:r>
      <w:r>
        <w:t xml:space="preserve">        "client_version":</w:t>
      </w:r>
      <w:r>
        <w:br/>
      </w:r>
      <w:r>
        <w:t xml:space="preserve">            get_client_version(),</w:t>
      </w:r>
      <w:r>
        <w:br/>
      </w:r>
      <w:r/>
      <w:r>
        <w:br/>
      </w:r>
      <w:r>
        <w:t xml:space="preserve">    }</w:t>
      </w:r>
      <w:r>
        <w:br/>
      </w:r>
      <w:r/>
      <w:r>
        <w:br/>
      </w:r>
      <w:r>
        <w:t xml:space="preserve">    logger.info(</w:t>
      </w:r>
      <w:r>
        <w:br/>
      </w:r>
      <w:r>
        <w:t xml:space="preserve">        "Complete network information retrieved successfully."</w:t>
      </w:r>
      <w:r>
        <w:br/>
      </w:r>
      <w:r>
        <w:t xml:space="preserve">    )</w:t>
      </w:r>
      <w:r>
        <w:br/>
      </w:r>
      <w:r/>
      <w:r>
        <w:br/>
      </w:r>
      <w:r>
        <w:t xml:space="preserve">    return information</w:t>
      </w:r>
      <w:r>
        <w:br/>
      </w:r>
      <w:r>
        <w:t xml:space="preserve">    </w:t>
      </w:r>
      <w:r>
        <w:br/>
      </w:r>
      <w:r>
        <w:t>__all__ = [</w:t>
      </w:r>
      <w:r>
        <w:br/>
      </w:r>
      <w:r/>
      <w:r>
        <w:br/>
      </w:r>
      <w:r>
        <w:t xml:space="preserve">    "is_connected",</w:t>
      </w:r>
      <w:r>
        <w:br/>
      </w:r>
      <w:r/>
      <w:r>
        <w:br/>
      </w:r>
      <w:r>
        <w:t xml:space="preserve">    "get_chain_id",</w:t>
      </w:r>
      <w:r>
        <w:br/>
      </w:r>
      <w:r/>
      <w:r>
        <w:br/>
      </w:r>
      <w:r>
        <w:t xml:space="preserve">    "get_network_name",</w:t>
      </w:r>
      <w:r>
        <w:br/>
      </w:r>
      <w:r/>
      <w:r>
        <w:br/>
      </w:r>
      <w:r>
        <w:t xml:space="preserve">    "get_latest_block",</w:t>
      </w:r>
      <w:r>
        <w:br/>
      </w:r>
      <w:r/>
      <w:r>
        <w:br/>
      </w:r>
      <w:r>
        <w:t xml:space="preserve">    "get_client_version",</w:t>
      </w:r>
      <w:r>
        <w:br/>
      </w:r>
      <w:r/>
      <w:r>
        <w:br/>
      </w:r>
      <w:r>
        <w:t xml:space="preserve">    "get_gas_price",</w:t>
      </w:r>
      <w:r>
        <w:br/>
      </w:r>
      <w:r/>
      <w:r>
        <w:br/>
      </w:r>
      <w:r>
        <w:t xml:space="preserve">    "get_network_information",</w:t>
      </w:r>
      <w:r>
        <w:br/>
      </w:r>
      <w:r/>
      <w:r>
        <w:br/>
      </w:r>
      <w:r>
        <w:t>]</w:t>
      </w:r>
      <w:r>
        <w:br/>
      </w:r>
    </w:p>
    <w:p>
      <w:r>
        <w:br w:type="page"/>
      </w:r>
    </w:p>
    <w:p>
      <w:pPr>
        <w:pStyle w:val="Heading1"/>
      </w:pPr>
      <w:r>
        <w:t>126. ethereum/node_validator.py</w:t>
      </w:r>
    </w:p>
    <w:p>
      <w:r>
        <w:rPr>
          <w:b/>
        </w:rPr>
        <w:t xml:space="preserve">Source path: </w:t>
      </w:r>
      <w:r>
        <w:t>ethereum/node_validator.py</w:t>
      </w:r>
    </w:p>
    <w:p>
      <w:pPr/>
      <w:r>
        <w:t>"""</w:t>
      </w:r>
      <w:r>
        <w:br/>
      </w:r>
      <w:r>
        <w:t>===============================================================================</w:t>
      </w:r>
      <w:r>
        <w:br/>
      </w:r>
      <w:r>
        <w:t>Universal Blockchain Platform (UBP)</w:t>
      </w:r>
      <w:r>
        <w:br/>
      </w:r>
      <w:r/>
      <w:r>
        <w:br/>
      </w:r>
      <w:r>
        <w:t>Module</w:t>
      </w:r>
      <w:r>
        <w:br/>
      </w:r>
      <w:r>
        <w:t>------</w:t>
      </w:r>
      <w:r>
        <w:br/>
      </w:r>
      <w:r>
        <w:t>ethereum.node_validator</w:t>
      </w:r>
      <w:r>
        <w:br/>
      </w:r>
      <w:r/>
      <w:r>
        <w:br/>
      </w:r>
      <w:r>
        <w:t>Purpose</w:t>
      </w:r>
      <w:r>
        <w:br/>
      </w:r>
      <w:r>
        <w:t>-------</w:t>
      </w:r>
      <w:r>
        <w:br/>
      </w:r>
      <w:r>
        <w:t>Enterprise node validation for Ethereum networks.</w:t>
      </w:r>
      <w:r>
        <w:br/>
      </w:r>
      <w:r/>
      <w:r>
        <w:br/>
      </w:r>
      <w:r>
        <w:t>This module provides comprehensive node health checks,</w:t>
      </w:r>
      <w:r>
        <w:br/>
      </w:r>
      <w:r>
        <w:t>performance monitoring, and diagnostics.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import time</w:t>
      </w:r>
      <w:r>
        <w:br/>
      </w:r>
      <w:r>
        <w:t>from typing import Dict, Any, Optional, List</w:t>
      </w:r>
      <w:r>
        <w:br/>
      </w:r>
      <w:r>
        <w:t>from datetime import datetime</w:t>
      </w:r>
      <w:r>
        <w:br/>
      </w:r>
      <w:r/>
      <w:r>
        <w:br/>
      </w:r>
      <w:r>
        <w:t>from web3 import Web3</w:t>
      </w:r>
      <w:r>
        <w:br/>
      </w:r>
      <w:r/>
      <w:r>
        <w:br/>
      </w:r>
      <w:r>
        <w:t>from ethereum.connection import get_connection</w:t>
      </w:r>
      <w:r>
        <w:br/>
      </w:r>
      <w:r>
        <w:t>from core.logger import get_logger</w:t>
      </w:r>
      <w:r>
        <w:br/>
      </w:r>
      <w:r/>
      <w:r>
        <w:br/>
      </w:r>
      <w:r>
        <w:t>logger = get_logger(__name__)</w:t>
      </w:r>
      <w:r>
        <w:br/>
      </w:r>
      <w:r/>
      <w:r>
        <w:br/>
      </w:r>
      <w:r/>
      <w:r>
        <w:br/>
      </w:r>
      <w:r>
        <w:t>class NodeValidationResult:</w:t>
      </w:r>
      <w:r>
        <w:br/>
      </w:r>
      <w:r>
        <w:t xml:space="preserve">    """</w:t>
      </w:r>
      <w:r>
        <w:br/>
      </w:r>
      <w:r>
        <w:t xml:space="preserve">    Node validation result container.</w:t>
      </w:r>
      <w:r>
        <w:br/>
      </w:r>
      <w:r>
        <w:t xml:space="preserve">    """</w:t>
      </w:r>
      <w:r>
        <w:br/>
      </w:r>
      <w:r/>
      <w:r>
        <w:br/>
      </w:r>
      <w:r>
        <w:t xml:space="preserve">    def __init__(self):</w:t>
      </w:r>
      <w:r>
        <w:br/>
      </w:r>
      <w:r>
        <w:t xml:space="preserve">        self.is_connected = False</w:t>
      </w:r>
      <w:r>
        <w:br/>
      </w:r>
      <w:r>
        <w:t xml:space="preserve">        self.is_syncing = False</w:t>
      </w:r>
      <w:r>
        <w:br/>
      </w:r>
      <w:r>
        <w:t xml:space="preserve">        self.is_archive = False</w:t>
      </w:r>
      <w:r>
        <w:br/>
      </w:r>
      <w:r>
        <w:t xml:space="preserve">        self.node_type = "Unknown"</w:t>
      </w:r>
      <w:r>
        <w:br/>
      </w:r>
      <w:r>
        <w:t xml:space="preserve">        self.chain_id = 0</w:t>
      </w:r>
      <w:r>
        <w:br/>
      </w:r>
      <w:r>
        <w:t xml:space="preserve">        self.block_number = 0</w:t>
      </w:r>
      <w:r>
        <w:br/>
      </w:r>
      <w:r>
        <w:t xml:space="preserve">        self.peer_count = 0</w:t>
      </w:r>
      <w:r>
        <w:br/>
      </w:r>
      <w:r>
        <w:t xml:space="preserve">        self.gas_price = 0</w:t>
      </w:r>
      <w:r>
        <w:br/>
      </w:r>
      <w:r>
        <w:t xml:space="preserve">        self.response_time_ms = 0</w:t>
      </w:r>
      <w:r>
        <w:br/>
      </w:r>
      <w:r>
        <w:t xml:space="preserve">        self.client_version = "Unknown"</w:t>
      </w:r>
      <w:r>
        <w:br/>
      </w:r>
      <w:r>
        <w:t xml:space="preserve">        self.protocol_version = "Unknown"</w:t>
      </w:r>
      <w:r>
        <w:br/>
      </w:r>
      <w:r>
        <w:t xml:space="preserve">        self.network_id = 0</w:t>
      </w:r>
      <w:r>
        <w:br/>
      </w:r>
      <w:r>
        <w:t xml:space="preserve">        self.consensus = "Unknown"</w:t>
      </w:r>
      <w:r>
        <w:br/>
      </w:r>
      <w:r>
        <w:t xml:space="preserve">        self.health_status = "Unknown"</w:t>
      </w:r>
      <w:r>
        <w:br/>
      </w:r>
      <w:r>
        <w:t xml:space="preserve">        self.issues = []</w:t>
      </w:r>
      <w:r>
        <w:br/>
      </w:r>
      <w:r>
        <w:t xml:space="preserve">        self.details = {}</w:t>
      </w:r>
      <w:r>
        <w:br/>
      </w:r>
      <w:r/>
      <w:r>
        <w:br/>
      </w:r>
      <w:r>
        <w:t xml:space="preserve">    def to_dict(self) -&gt; Dict[str, Any]:</w:t>
      </w:r>
      <w:r>
        <w:br/>
      </w:r>
      <w:r>
        <w:t xml:space="preserve">        """Convert to dictionary."""</w:t>
      </w:r>
      <w:r>
        <w:br/>
      </w:r>
      <w:r>
        <w:t xml:space="preserve">        return {</w:t>
      </w:r>
      <w:r>
        <w:br/>
      </w:r>
      <w:r>
        <w:t xml:space="preserve">            "is_connected": self.is_connected,</w:t>
      </w:r>
      <w:r>
        <w:br/>
      </w:r>
      <w:r>
        <w:t xml:space="preserve">            "is_syncing": self.is_syncing,</w:t>
      </w:r>
      <w:r>
        <w:br/>
      </w:r>
      <w:r>
        <w:t xml:space="preserve">            "is_archive": self.is_archive,</w:t>
      </w:r>
      <w:r>
        <w:br/>
      </w:r>
      <w:r>
        <w:t xml:space="preserve">            "node_type": self.node_type,</w:t>
      </w:r>
      <w:r>
        <w:br/>
      </w:r>
      <w:r>
        <w:t xml:space="preserve">            "chain_id": self.chain_id,</w:t>
      </w:r>
      <w:r>
        <w:br/>
      </w:r>
      <w:r>
        <w:t xml:space="preserve">            "block_number": self.block_number,</w:t>
      </w:r>
      <w:r>
        <w:br/>
      </w:r>
      <w:r>
        <w:t xml:space="preserve">            "peer_count": self.peer_count,</w:t>
      </w:r>
      <w:r>
        <w:br/>
      </w:r>
      <w:r>
        <w:t xml:space="preserve">            "gas_price": self.gas_price,</w:t>
      </w:r>
      <w:r>
        <w:br/>
      </w:r>
      <w:r>
        <w:t xml:space="preserve">            "response_time_ms": self.response_time_ms,</w:t>
      </w:r>
      <w:r>
        <w:br/>
      </w:r>
      <w:r>
        <w:t xml:space="preserve">            "client_version": self.client_version,</w:t>
      </w:r>
      <w:r>
        <w:br/>
      </w:r>
      <w:r>
        <w:t xml:space="preserve">            "protocol_version": self.protocol_version,</w:t>
      </w:r>
      <w:r>
        <w:br/>
      </w:r>
      <w:r>
        <w:t xml:space="preserve">            "network_id": self.network_id,</w:t>
      </w:r>
      <w:r>
        <w:br/>
      </w:r>
      <w:r>
        <w:t xml:space="preserve">            "consensus": self.consensus,</w:t>
      </w:r>
      <w:r>
        <w:br/>
      </w:r>
      <w:r>
        <w:t xml:space="preserve">            "health_status": self.health_status,</w:t>
      </w:r>
      <w:r>
        <w:br/>
      </w:r>
      <w:r>
        <w:t xml:space="preserve">            "issues": self.issues,</w:t>
      </w:r>
      <w:r>
        <w:br/>
      </w:r>
      <w:r>
        <w:t xml:space="preserve">            "details": self.details,</w:t>
      </w:r>
      <w:r>
        <w:br/>
      </w:r>
      <w:r>
        <w:t xml:space="preserve">        }</w:t>
      </w:r>
      <w:r>
        <w:br/>
      </w:r>
      <w:r/>
      <w:r>
        <w:br/>
      </w:r>
      <w:r/>
      <w:r>
        <w:br/>
      </w:r>
      <w:r>
        <w:t>class NodeValidator:</w:t>
      </w:r>
      <w:r>
        <w:br/>
      </w:r>
      <w:r>
        <w:t xml:space="preserve">    """</w:t>
      </w:r>
      <w:r>
        <w:br/>
      </w:r>
      <w:r>
        <w:t xml:space="preserve">    Node validation and confirmation service.</w:t>
      </w:r>
      <w:r>
        <w:br/>
      </w:r>
      <w:r>
        <w:t xml:space="preserve">    """</w:t>
      </w:r>
      <w:r>
        <w:br/>
      </w:r>
      <w:r/>
      <w:r>
        <w:br/>
      </w:r>
      <w:r>
        <w:t xml:space="preserve">    def __init__(self, rpc_url: Optional[str] = None):</w:t>
      </w:r>
      <w:r>
        <w:br/>
      </w:r>
      <w:r>
        <w:t xml:space="preserve">        """</w:t>
      </w:r>
      <w:r>
        <w:br/>
      </w:r>
      <w:r>
        <w:t xml:space="preserve">        Initialize the node validator.</w:t>
      </w:r>
      <w:r>
        <w:br/>
      </w:r>
      <w:r/>
      <w:r>
        <w:br/>
      </w:r>
      <w:r>
        <w:t xml:space="preserve">        Parameters</w:t>
      </w:r>
      <w:r>
        <w:br/>
      </w:r>
      <w:r>
        <w:t xml:space="preserve">        ----------</w:t>
      </w:r>
      <w:r>
        <w:br/>
      </w:r>
      <w:r>
        <w:t xml:space="preserve">        rpc_url : str, optional</w:t>
      </w:r>
      <w:r>
        <w:br/>
      </w:r>
      <w:r>
        <w:t xml:space="preserve">            RPC URL to validate. If None, uses default connection.</w:t>
      </w:r>
      <w:r>
        <w:br/>
      </w:r>
      <w:r>
        <w:t xml:space="preserve">        """</w:t>
      </w:r>
      <w:r>
        <w:br/>
      </w:r>
      <w:r>
        <w:t xml:space="preserve">        self.rpc_url = rpc_url</w:t>
      </w:r>
      <w:r>
        <w:br/>
      </w:r>
      <w:r>
        <w:t xml:space="preserve">        self.w3 = None</w:t>
      </w:r>
      <w:r>
        <w:br/>
      </w:r>
      <w:r>
        <w:t xml:space="preserve">        self.result = NodeValidationResult()</w:t>
      </w:r>
      <w:r>
        <w:br/>
      </w:r>
      <w:r>
        <w:t xml:space="preserve">        self._connected_web3 = None</w:t>
      </w:r>
      <w:r>
        <w:br/>
      </w:r>
      <w:r/>
      <w:r>
        <w:br/>
      </w:r>
      <w:r>
        <w:t xml:space="preserve">    def validate(self) -&gt; Dict[str, Any]:</w:t>
      </w:r>
      <w:r>
        <w:br/>
      </w:r>
      <w:r>
        <w:t xml:space="preserve">        """</w:t>
      </w:r>
      <w:r>
        <w:br/>
      </w:r>
      <w:r>
        <w:t xml:space="preserve">        Perform full node validation.</w:t>
      </w:r>
      <w:r>
        <w:br/>
      </w:r>
      <w:r>
        <w:t xml:space="preserve">        """</w:t>
      </w:r>
      <w:r>
        <w:br/>
      </w:r>
      <w:r>
        <w:t xml:space="preserve">        logger.info(f"Starting node validation for: {self.rpc_url or 'default'}")</w:t>
      </w:r>
      <w:r>
        <w:br/>
      </w:r>
      <w:r/>
      <w:r>
        <w:br/>
      </w:r>
      <w:r>
        <w:t xml:space="preserve">        # If w3 is already set, use it</w:t>
      </w:r>
      <w:r>
        <w:br/>
      </w:r>
      <w:r>
        <w:t xml:space="preserve">        if self.w3 is not None:</w:t>
      </w:r>
      <w:r>
        <w:br/>
      </w:r>
      <w:r>
        <w:t xml:space="preserve">            self._connected_web3 = self.w3</w:t>
      </w:r>
      <w:r>
        <w:br/>
      </w:r>
      <w:r>
        <w:t xml:space="preserve">            self.result.is_connected = True</w:t>
      </w:r>
      <w:r>
        <w:br/>
      </w:r>
      <w:r>
        <w:t xml:space="preserve">            self.result.response_time_ms = 0</w:t>
      </w:r>
      <w:r>
        <w:br/>
      </w:r>
      <w:r>
        <w:t xml:space="preserve">            logger.info("✅ Using provided Web3 connection")</w:t>
      </w:r>
      <w:r>
        <w:br/>
      </w:r>
      <w:r>
        <w:t xml:space="preserve">        else:</w:t>
      </w:r>
      <w:r>
        <w:br/>
      </w:r>
      <w:r>
        <w:t xml:space="preserve">            # Step 1: Check connectivity</w:t>
      </w:r>
      <w:r>
        <w:br/>
      </w:r>
      <w:r>
        <w:t xml:space="preserve">            self._check_connectivity()</w:t>
      </w:r>
      <w:r>
        <w:br/>
      </w:r>
      <w:r/>
      <w:r>
        <w:br/>
      </w:r>
      <w:r>
        <w:t xml:space="preserve">        if not self.result.is_connected:</w:t>
      </w:r>
      <w:r>
        <w:br/>
      </w:r>
      <w:r>
        <w:t xml:space="preserve">            logger.error("Node validation failed: Not connected")</w:t>
      </w:r>
      <w:r>
        <w:br/>
      </w:r>
      <w:r>
        <w:t xml:space="preserve">            return self.result.to_dict()</w:t>
      </w:r>
      <w:r>
        <w:br/>
      </w:r>
      <w:r/>
      <w:r>
        <w:br/>
      </w:r>
      <w:r>
        <w:t xml:space="preserve">        # Step 2: Retrieve node information</w:t>
      </w:r>
      <w:r>
        <w:br/>
      </w:r>
      <w:r>
        <w:t xml:space="preserve">        self._get_node_info()</w:t>
      </w:r>
      <w:r>
        <w:br/>
      </w:r>
      <w:r/>
      <w:r>
        <w:br/>
      </w:r>
      <w:r>
        <w:t xml:space="preserve">        # Step 3: Check synchronization status</w:t>
      </w:r>
      <w:r>
        <w:br/>
      </w:r>
      <w:r>
        <w:t xml:space="preserve">        self._check_sync_status()</w:t>
      </w:r>
      <w:r>
        <w:br/>
      </w:r>
      <w:r/>
      <w:r>
        <w:br/>
      </w:r>
      <w:r>
        <w:t xml:space="preserve">        # Step 4: Detect node type</w:t>
      </w:r>
      <w:r>
        <w:br/>
      </w:r>
      <w:r>
        <w:t xml:space="preserve">        self._detect_node_type()</w:t>
      </w:r>
      <w:r>
        <w:br/>
      </w:r>
      <w:r/>
      <w:r>
        <w:br/>
      </w:r>
      <w:r>
        <w:t xml:space="preserve">        # Step 5: Measure performance</w:t>
      </w:r>
      <w:r>
        <w:br/>
      </w:r>
      <w:r>
        <w:t xml:space="preserve">        self._measure_performance()</w:t>
      </w:r>
      <w:r>
        <w:br/>
      </w:r>
      <w:r/>
      <w:r>
        <w:br/>
      </w:r>
      <w:r>
        <w:t xml:space="preserve">        # Step 6: Check peer information</w:t>
      </w:r>
      <w:r>
        <w:br/>
      </w:r>
      <w:r>
        <w:t xml:space="preserve">        self._check_peers()</w:t>
      </w:r>
      <w:r>
        <w:br/>
      </w:r>
      <w:r/>
      <w:r>
        <w:br/>
      </w:r>
      <w:r>
        <w:t xml:space="preserve">        # Step 7: Determine overall health</w:t>
      </w:r>
      <w:r>
        <w:br/>
      </w:r>
      <w:r>
        <w:t xml:space="preserve">        self._determine_health()</w:t>
      </w:r>
      <w:r>
        <w:br/>
      </w:r>
      <w:r/>
      <w:r>
        <w:br/>
      </w:r>
      <w:r>
        <w:t xml:space="preserve">        logger.info("Node validation completed successfully.")</w:t>
      </w:r>
      <w:r>
        <w:br/>
      </w:r>
      <w:r/>
      <w:r>
        <w:br/>
      </w:r>
      <w:r>
        <w:t xml:space="preserve">        return self.result.to_dict()</w:t>
      </w:r>
      <w:r>
        <w:br/>
      </w:r>
      <w:r/>
      <w:r>
        <w:br/>
      </w:r>
      <w:r>
        <w:t xml:space="preserve">    def _check_connectivity(self) -&gt; None:</w:t>
      </w:r>
      <w:r>
        <w:br/>
      </w:r>
      <w:r>
        <w:t xml:space="preserve">        """</w:t>
      </w:r>
      <w:r>
        <w:br/>
      </w:r>
      <w:r>
        <w:t xml:space="preserve">        Check if the node is reachable.</w:t>
      </w:r>
      <w:r>
        <w:br/>
      </w:r>
      <w:r>
        <w:t xml:space="preserve">        """</w:t>
      </w:r>
      <w:r>
        <w:br/>
      </w:r>
      <w:r>
        <w:t xml:space="preserve">        try:</w:t>
      </w:r>
      <w:r>
        <w:br/>
      </w:r>
      <w:r>
        <w:t xml:space="preserve">            start_time = time.time()</w:t>
      </w:r>
      <w:r>
        <w:br/>
      </w:r>
      <w:r>
        <w:t xml:space="preserve">            </w:t>
      </w:r>
      <w:r>
        <w:br/>
      </w:r>
      <w:r>
        <w:t xml:space="preserve">            if self.rpc_url:</w:t>
      </w:r>
      <w:r>
        <w:br/>
      </w:r>
      <w:r>
        <w:t xml:space="preserve">                self.w3 = Web3(Web3.HTTPProvider(self.rpc_url))</w:t>
      </w:r>
      <w:r>
        <w:br/>
      </w:r>
      <w:r>
        <w:t xml:space="preserve">            else:</w:t>
      </w:r>
      <w:r>
        <w:br/>
      </w:r>
      <w:r>
        <w:t xml:space="preserve">                self.w3 = get_connection()</w:t>
      </w:r>
      <w:r>
        <w:br/>
      </w:r>
      <w:r>
        <w:t xml:space="preserve">            </w:t>
      </w:r>
      <w:r>
        <w:br/>
      </w:r>
      <w:r>
        <w:t xml:space="preserve">            self._connected_web3 = self.w3</w:t>
      </w:r>
      <w:r>
        <w:br/>
      </w:r>
      <w:r>
        <w:t xml:space="preserve">            </w:t>
      </w:r>
      <w:r>
        <w:br/>
      </w:r>
      <w:r>
        <w:t xml:space="preserve">            # Measure response time</w:t>
      </w:r>
      <w:r>
        <w:br/>
      </w:r>
      <w:r>
        <w:t xml:space="preserve">            if self.w3.is_connected():</w:t>
      </w:r>
      <w:r>
        <w:br/>
      </w:r>
      <w:r>
        <w:t xml:space="preserve">                self.result.is_connected = True</w:t>
      </w:r>
      <w:r>
        <w:br/>
      </w:r>
      <w:r>
        <w:t xml:space="preserve">                self.result.response_time_ms = round((time.time() - start_time) * 1000, 2)</w:t>
      </w:r>
      <w:r>
        <w:br/>
      </w:r>
      <w:r>
        <w:t xml:space="preserve">                logger.info(f"✅ Node connected. Response time: {self.result.response_time_ms}ms")</w:t>
      </w:r>
      <w:r>
        <w:br/>
      </w:r>
      <w:r>
        <w:t xml:space="preserve">            else:</w:t>
      </w:r>
      <w:r>
        <w:br/>
      </w:r>
      <w:r>
        <w:t xml:space="preserve">                self.result.issues.append("Node is not reachable")</w:t>
      </w:r>
      <w:r>
        <w:br/>
      </w:r>
      <w:r>
        <w:t xml:space="preserve">                logger.warning("❌ Node is not reachable")</w:t>
      </w:r>
      <w:r>
        <w:br/>
      </w:r>
      <w:r>
        <w:t xml:space="preserve">                </w:t>
      </w:r>
      <w:r>
        <w:br/>
      </w:r>
      <w:r>
        <w:t xml:space="preserve">        except Exception as error:</w:t>
      </w:r>
      <w:r>
        <w:br/>
      </w:r>
      <w:r>
        <w:t xml:space="preserve">            self.result.issues.append(f"Connection error: {str(error)}")</w:t>
      </w:r>
      <w:r>
        <w:br/>
      </w:r>
      <w:r>
        <w:t xml:space="preserve">            logger.error(f"Connection error: {error}")</w:t>
      </w:r>
      <w:r>
        <w:br/>
      </w:r>
      <w:r/>
      <w:r>
        <w:br/>
      </w:r>
      <w:r>
        <w:t xml:space="preserve">    def _get_node_info(self) -&gt; None:</w:t>
      </w:r>
      <w:r>
        <w:br/>
      </w:r>
      <w:r>
        <w:t xml:space="preserve">        """</w:t>
      </w:r>
      <w:r>
        <w:br/>
      </w:r>
      <w:r>
        <w:t xml:space="preserve">        Get basic node information.</w:t>
      </w:r>
      <w:r>
        <w:br/>
      </w:r>
      <w:r>
        <w:t xml:space="preserve">        """</w:t>
      </w:r>
      <w:r>
        <w:br/>
      </w:r>
      <w:r>
        <w:t xml:space="preserve">        try:</w:t>
      </w:r>
      <w:r>
        <w:br/>
      </w:r>
      <w:r>
        <w:t xml:space="preserve">            # Chain ID</w:t>
      </w:r>
      <w:r>
        <w:br/>
      </w:r>
      <w:r>
        <w:t xml:space="preserve">            self.result.chain_id = self.w3.eth.chain_id</w:t>
      </w:r>
      <w:r>
        <w:br/>
      </w:r>
      <w:r>
        <w:t xml:space="preserve">            </w:t>
      </w:r>
      <w:r>
        <w:br/>
      </w:r>
      <w:r>
        <w:t xml:space="preserve">            # Block number</w:t>
      </w:r>
      <w:r>
        <w:br/>
      </w:r>
      <w:r>
        <w:t xml:space="preserve">            self.result.block_number = self.w3.eth.block_number</w:t>
      </w:r>
      <w:r>
        <w:br/>
      </w:r>
      <w:r>
        <w:t xml:space="preserve">            </w:t>
      </w:r>
      <w:r>
        <w:br/>
      </w:r>
      <w:r>
        <w:t xml:space="preserve">            # Gas price</w:t>
      </w:r>
      <w:r>
        <w:br/>
      </w:r>
      <w:r>
        <w:t xml:space="preserve">            gas_price_wei = self.w3.eth.gas_price</w:t>
      </w:r>
      <w:r>
        <w:br/>
      </w:r>
      <w:r>
        <w:t xml:space="preserve">            self.result.gas_price = self.w3.from_wei(gas_price_wei, "gwei")</w:t>
      </w:r>
      <w:r>
        <w:br/>
      </w:r>
      <w:r>
        <w:t xml:space="preserve">            </w:t>
      </w:r>
      <w:r>
        <w:br/>
      </w:r>
      <w:r>
        <w:t xml:space="preserve">            # Client version</w:t>
      </w:r>
      <w:r>
        <w:br/>
      </w:r>
      <w:r>
        <w:t xml:space="preserve">            try:</w:t>
      </w:r>
      <w:r>
        <w:br/>
      </w:r>
      <w:r>
        <w:t xml:space="preserve">                self.result.client_version = self.w3.client_version</w:t>
      </w:r>
      <w:r>
        <w:br/>
      </w:r>
      <w:r>
        <w:t xml:space="preserve">            except Exception:</w:t>
      </w:r>
      <w:r>
        <w:br/>
      </w:r>
      <w:r>
        <w:t xml:space="preserve">                self.result.client_version = "Unknown"</w:t>
      </w:r>
      <w:r>
        <w:br/>
      </w:r>
      <w:r>
        <w:t xml:space="preserve">            </w:t>
      </w:r>
      <w:r>
        <w:br/>
      </w:r>
      <w:r>
        <w:t xml:space="preserve">            # Protocol version</w:t>
      </w:r>
      <w:r>
        <w:br/>
      </w:r>
      <w:r>
        <w:t xml:space="preserve">            try:</w:t>
      </w:r>
      <w:r>
        <w:br/>
      </w:r>
      <w:r>
        <w:t xml:space="preserve">                self.result.protocol_version = str(self.w3.eth.protocol_version)</w:t>
      </w:r>
      <w:r>
        <w:br/>
      </w:r>
      <w:r>
        <w:t xml:space="preserve">            except Exception:</w:t>
      </w:r>
      <w:r>
        <w:br/>
      </w:r>
      <w:r>
        <w:t xml:space="preserve">                self.result.protocol_version = "Unknown"</w:t>
      </w:r>
      <w:r>
        <w:br/>
      </w:r>
      <w:r>
        <w:t xml:space="preserve">            </w:t>
      </w:r>
      <w:r>
        <w:br/>
      </w:r>
      <w:r>
        <w:t xml:space="preserve">            # Network ID</w:t>
      </w:r>
      <w:r>
        <w:br/>
      </w:r>
      <w:r>
        <w:t xml:space="preserve">            try:</w:t>
      </w:r>
      <w:r>
        <w:br/>
      </w:r>
      <w:r>
        <w:t xml:space="preserve">                self.result.network_id = self.w3.eth.chain_id</w:t>
      </w:r>
      <w:r>
        <w:br/>
      </w:r>
      <w:r>
        <w:t xml:space="preserve">            except Exception:</w:t>
      </w:r>
      <w:r>
        <w:br/>
      </w:r>
      <w:r>
        <w:t xml:space="preserve">                self.result.network_id = 0</w:t>
      </w:r>
      <w:r>
        <w:br/>
      </w:r>
      <w:r>
        <w:t xml:space="preserve">            </w:t>
      </w:r>
      <w:r>
        <w:br/>
      </w:r>
      <w:r>
        <w:t xml:space="preserve">            logger.info(f"Node info: Chain {self.result.chain_id}, Block {self.result.block_number}")</w:t>
      </w:r>
      <w:r>
        <w:br/>
      </w:r>
      <w:r>
        <w:t xml:space="preserve">            </w:t>
      </w:r>
      <w:r>
        <w:br/>
      </w:r>
      <w:r>
        <w:t xml:space="preserve">        except Exception as error:</w:t>
      </w:r>
      <w:r>
        <w:br/>
      </w:r>
      <w:r>
        <w:t xml:space="preserve">            self.result.issues.append(f"Error getting node info: {str(error)}")</w:t>
      </w:r>
      <w:r>
        <w:br/>
      </w:r>
      <w:r>
        <w:t xml:space="preserve">            logger.error(f"Error getting node info: {error}")</w:t>
      </w:r>
      <w:r>
        <w:br/>
      </w:r>
      <w:r/>
      <w:r>
        <w:br/>
      </w:r>
      <w:r>
        <w:t xml:space="preserve">    def _check_sync_status(self) -&gt; None:</w:t>
      </w:r>
      <w:r>
        <w:br/>
      </w:r>
      <w:r>
        <w:t xml:space="preserve">        """</w:t>
      </w:r>
      <w:r>
        <w:br/>
      </w:r>
      <w:r>
        <w:t xml:space="preserve">        Check if the node is fully synced.</w:t>
      </w:r>
      <w:r>
        <w:br/>
      </w:r>
      <w:r>
        <w:t xml:space="preserve">        """</w:t>
      </w:r>
      <w:r>
        <w:br/>
      </w:r>
      <w:r>
        <w:t xml:space="preserve">        try:</w:t>
      </w:r>
      <w:r>
        <w:br/>
      </w:r>
      <w:r>
        <w:t xml:space="preserve">            sync_status = self.w3.eth.syncing</w:t>
      </w:r>
      <w:r>
        <w:br/>
      </w:r>
      <w:r>
        <w:t xml:space="preserve">            </w:t>
      </w:r>
      <w:r>
        <w:br/>
      </w:r>
      <w:r>
        <w:t xml:space="preserve">            if isinstance(sync_status, bool):</w:t>
      </w:r>
      <w:r>
        <w:br/>
      </w:r>
      <w:r>
        <w:t xml:space="preserve">                self.result.is_syncing = sync_status</w:t>
      </w:r>
      <w:r>
        <w:br/>
      </w:r>
      <w:r>
        <w:t xml:space="preserve">            else:</w:t>
      </w:r>
      <w:r>
        <w:br/>
      </w:r>
      <w:r>
        <w:t xml:space="preserve">                self.result.is_syncing = True</w:t>
      </w:r>
      <w:r>
        <w:br/>
      </w:r>
      <w:r>
        <w:t xml:space="preserve">                self.result.details["sync_progress"] = {</w:t>
      </w:r>
      <w:r>
        <w:br/>
      </w:r>
      <w:r>
        <w:t xml:space="preserve">                    "current_block": sync_status.get("currentBlock"),</w:t>
      </w:r>
      <w:r>
        <w:br/>
      </w:r>
      <w:r>
        <w:t xml:space="preserve">                    "highest_block": sync_status.get("highestBlock"),</w:t>
      </w:r>
      <w:r>
        <w:br/>
      </w:r>
      <w:r>
        <w:t xml:space="preserve">                    "known_states": sync_status.get("knownStates"),</w:t>
      </w:r>
      <w:r>
        <w:br/>
      </w:r>
      <w:r>
        <w:t xml:space="preserve">                    "pulled_states": sync_status.get("pulledStates"),</w:t>
      </w:r>
      <w:r>
        <w:br/>
      </w:r>
      <w:r>
        <w:t xml:space="preserve">                    "starting_block": sync_status.get("startingBlock"),</w:t>
      </w:r>
      <w:r>
        <w:br/>
      </w:r>
      <w:r>
        <w:t xml:space="preserve">                }</w:t>
      </w:r>
      <w:r>
        <w:br/>
      </w:r>
      <w:r>
        <w:t xml:space="preserve">                </w:t>
      </w:r>
      <w:r>
        <w:br/>
      </w:r>
      <w:r>
        <w:t xml:space="preserve">                # Calculate sync percentage</w:t>
      </w:r>
      <w:r>
        <w:br/>
      </w:r>
      <w:r>
        <w:t xml:space="preserve">                current = sync_status.get("currentBlock", 0)</w:t>
      </w:r>
      <w:r>
        <w:br/>
      </w:r>
      <w:r>
        <w:t xml:space="preserve">                highest = sync_status.get("highestBlock", 1)</w:t>
      </w:r>
      <w:r>
        <w:br/>
      </w:r>
      <w:r>
        <w:t xml:space="preserve">                if highest &gt; 0:</w:t>
      </w:r>
      <w:r>
        <w:br/>
      </w:r>
      <w:r>
        <w:t xml:space="preserve">                    progress = round((current / highest) * 100, 2)</w:t>
      </w:r>
      <w:r>
        <w:br/>
      </w:r>
      <w:r>
        <w:t xml:space="preserve">                    self.result.details["sync_percentage"] = progress</w:t>
      </w:r>
      <w:r>
        <w:br/>
      </w:r>
      <w:r>
        <w:t xml:space="preserve">                    logger.info(f"Syncing: {progress}% complete")</w:t>
      </w:r>
      <w:r>
        <w:br/>
      </w:r>
      <w:r>
        <w:t xml:space="preserve">            </w:t>
      </w:r>
      <w:r>
        <w:br/>
      </w:r>
      <w:r>
        <w:t xml:space="preserve">            if not self.result.is_syncing:</w:t>
      </w:r>
      <w:r>
        <w:br/>
      </w:r>
      <w:r>
        <w:t xml:space="preserve">                logger.info("✅ Node is fully synced")</w:t>
      </w:r>
      <w:r>
        <w:br/>
      </w:r>
      <w:r>
        <w:t xml:space="preserve">                </w:t>
      </w:r>
      <w:r>
        <w:br/>
      </w:r>
      <w:r>
        <w:t xml:space="preserve">        except Exception as error:</w:t>
      </w:r>
      <w:r>
        <w:br/>
      </w:r>
      <w:r>
        <w:t xml:space="preserve">            self.result.issues.append(f"Error checking sync status: {str(error)}")</w:t>
      </w:r>
      <w:r>
        <w:br/>
      </w:r>
      <w:r>
        <w:t xml:space="preserve">            logger.error(f"Error checking sync status: {error}")</w:t>
      </w:r>
      <w:r>
        <w:br/>
      </w:r>
      <w:r/>
      <w:r>
        <w:br/>
      </w:r>
      <w:r>
        <w:t xml:space="preserve">    def _detect_node_type(self) -&gt; None:</w:t>
      </w:r>
      <w:r>
        <w:br/>
      </w:r>
      <w:r>
        <w:t xml:space="preserve">        """</w:t>
      </w:r>
      <w:r>
        <w:br/>
      </w:r>
      <w:r>
        <w:t xml:space="preserve">        Detect the node type (full, archive, light).</w:t>
      </w:r>
      <w:r>
        <w:br/>
      </w:r>
      <w:r>
        <w:t xml:space="preserve">        """</w:t>
      </w:r>
      <w:r>
        <w:br/>
      </w:r>
      <w:r>
        <w:t xml:space="preserve">        try:</w:t>
      </w:r>
      <w:r>
        <w:br/>
      </w:r>
      <w:r>
        <w:t xml:space="preserve">            # Check if it's an archive node by trying to get older state</w:t>
      </w:r>
      <w:r>
        <w:br/>
      </w:r>
      <w:r>
        <w:t xml:space="preserve">            try:</w:t>
      </w:r>
      <w:r>
        <w:br/>
      </w:r>
      <w:r>
        <w:t xml:space="preserve">                self.w3.eth.get_balance(</w:t>
      </w:r>
      <w:r>
        <w:br/>
      </w:r>
      <w:r>
        <w:t xml:space="preserve">                    "0x0000000000000000000000000000000000000000",</w:t>
      </w:r>
      <w:r>
        <w:br/>
      </w:r>
      <w:r>
        <w:t xml:space="preserve">                    block_identifier=0</w:t>
      </w:r>
      <w:r>
        <w:br/>
      </w:r>
      <w:r>
        <w:t xml:space="preserve">                )</w:t>
      </w:r>
      <w:r>
        <w:br/>
      </w:r>
      <w:r>
        <w:t xml:space="preserve">                self.result.is_archive = True</w:t>
      </w:r>
      <w:r>
        <w:br/>
      </w:r>
      <w:r>
        <w:t xml:space="preserve">                self.result.node_type = "Archive Node"</w:t>
      </w:r>
      <w:r>
        <w:br/>
      </w:r>
      <w:r>
        <w:t xml:space="preserve">                logger.info("✅ Archive node detected")</w:t>
      </w:r>
      <w:r>
        <w:br/>
      </w:r>
      <w:r>
        <w:t xml:space="preserve">            except Exception:</w:t>
      </w:r>
      <w:r>
        <w:br/>
      </w:r>
      <w:r>
        <w:t xml:space="preserve">                self.result.is_archive = False</w:t>
      </w:r>
      <w:r>
        <w:br/>
      </w:r>
      <w:r>
        <w:t xml:space="preserve">                self.result.node_type = "Full Node"</w:t>
      </w:r>
      <w:r>
        <w:br/>
      </w:r>
      <w:r>
        <w:t xml:space="preserve">                logger.info("Full node detected (not archive)")</w:t>
      </w:r>
      <w:r>
        <w:br/>
      </w:r>
      <w:r>
        <w:t xml:space="preserve">            </w:t>
      </w:r>
      <w:r>
        <w:br/>
      </w:r>
      <w:r>
        <w:t xml:space="preserve">            # Check if it's a light node</w:t>
      </w:r>
      <w:r>
        <w:br/>
      </w:r>
      <w:r>
        <w:t xml:space="preserve">            try:</w:t>
      </w:r>
      <w:r>
        <w:br/>
      </w:r>
      <w:r>
        <w:t xml:space="preserve">                self.w3.eth.get_block(0, full_transactions=True)</w:t>
      </w:r>
      <w:r>
        <w:br/>
      </w:r>
      <w:r>
        <w:t xml:space="preserve">            except Exception:</w:t>
      </w:r>
      <w:r>
        <w:br/>
      </w:r>
      <w:r>
        <w:t xml:space="preserve">                if self.result.node_type == "Full Node":</w:t>
      </w:r>
      <w:r>
        <w:br/>
      </w:r>
      <w:r>
        <w:t xml:space="preserve">                    self.result.node_type = "Light Node"</w:t>
      </w:r>
      <w:r>
        <w:br/>
      </w:r>
      <w:r>
        <w:t xml:space="preserve">                    self.result.details["light_node_detected"] = True</w:t>
      </w:r>
      <w:r>
        <w:br/>
      </w:r>
      <w:r>
        <w:t xml:space="preserve">                    logger.info("Light node detected")</w:t>
      </w:r>
      <w:r>
        <w:br/>
      </w:r>
      <w:r>
        <w:t xml:space="preserve">                    </w:t>
      </w:r>
      <w:r>
        <w:br/>
      </w:r>
      <w:r>
        <w:t xml:space="preserve">        except Exception as error:</w:t>
      </w:r>
      <w:r>
        <w:br/>
      </w:r>
      <w:r>
        <w:t xml:space="preserve">            logger.warning(f"Could not determine node type: {error}")</w:t>
      </w:r>
      <w:r>
        <w:br/>
      </w:r>
      <w:r/>
      <w:r>
        <w:br/>
      </w:r>
      <w:r>
        <w:t xml:space="preserve">    def _measure_performance(self) -&gt; None:</w:t>
      </w:r>
      <w:r>
        <w:br/>
      </w:r>
      <w:r>
        <w:t xml:space="preserve">        """</w:t>
      </w:r>
      <w:r>
        <w:br/>
      </w:r>
      <w:r>
        <w:t xml:space="preserve">        Measure node performance metrics.</w:t>
      </w:r>
      <w:r>
        <w:br/>
      </w:r>
      <w:r>
        <w:t xml:space="preserve">        """</w:t>
      </w:r>
      <w:r>
        <w:br/>
      </w:r>
      <w:r>
        <w:t xml:space="preserve">        try:</w:t>
      </w:r>
      <w:r>
        <w:br/>
      </w:r>
      <w:r>
        <w:t xml:space="preserve">            # Measure block retrieval time</w:t>
      </w:r>
      <w:r>
        <w:br/>
      </w:r>
      <w:r>
        <w:t xml:space="preserve">            start_time = time.time()</w:t>
      </w:r>
      <w:r>
        <w:br/>
      </w:r>
      <w:r>
        <w:t xml:space="preserve">            self.w3.eth.get_block(self.result.block_number)</w:t>
      </w:r>
      <w:r>
        <w:br/>
      </w:r>
      <w:r>
        <w:t xml:space="preserve">            block_time = round((time.time() - start_time) * 1000, 2)</w:t>
      </w:r>
      <w:r>
        <w:br/>
      </w:r>
      <w:r>
        <w:t xml:space="preserve">            </w:t>
      </w:r>
      <w:r>
        <w:br/>
      </w:r>
      <w:r>
        <w:t xml:space="preserve">            # Measure balance retrieval time</w:t>
      </w:r>
      <w:r>
        <w:br/>
      </w:r>
      <w:r>
        <w:t xml:space="preserve">            start_time = time.time()</w:t>
      </w:r>
      <w:r>
        <w:br/>
      </w:r>
      <w:r>
        <w:t xml:space="preserve">            self.w3.eth.get_balance("0x742d35Cc6634C0532925a3b844Bc454e4438f44e")</w:t>
      </w:r>
      <w:r>
        <w:br/>
      </w:r>
      <w:r>
        <w:t xml:space="preserve">            balance_time = round((time.time() - start_time) * 1000, 2)</w:t>
      </w:r>
      <w:r>
        <w:br/>
      </w:r>
      <w:r>
        <w:t xml:space="preserve">            </w:t>
      </w:r>
      <w:r>
        <w:br/>
      </w:r>
      <w:r>
        <w:t xml:space="preserve">            self.result.details["performance"] = {</w:t>
      </w:r>
      <w:r>
        <w:br/>
      </w:r>
      <w:r>
        <w:t xml:space="preserve">                "block_retrieval_ms": block_time,</w:t>
      </w:r>
      <w:r>
        <w:br/>
      </w:r>
      <w:r>
        <w:t xml:space="preserve">                "balance_retrieval_ms": balance_time,</w:t>
      </w:r>
      <w:r>
        <w:br/>
      </w:r>
      <w:r>
        <w:t xml:space="preserve">                "average_response_ms": round((block_time + balance_time) / 2, 2),</w:t>
      </w:r>
      <w:r>
        <w:br/>
      </w:r>
      <w:r>
        <w:t xml:space="preserve">            }</w:t>
      </w:r>
      <w:r>
        <w:br/>
      </w:r>
      <w:r>
        <w:t xml:space="preserve">            </w:t>
      </w:r>
      <w:r>
        <w:br/>
      </w:r>
      <w:r>
        <w:t xml:space="preserve">            logger.info(f"Performance: Block {block_time}ms, Balance {balance_time}ms")</w:t>
      </w:r>
      <w:r>
        <w:br/>
      </w:r>
      <w:r>
        <w:t xml:space="preserve">            </w:t>
      </w:r>
      <w:r>
        <w:br/>
      </w:r>
      <w:r>
        <w:t xml:space="preserve">        except Exception as error:</w:t>
      </w:r>
      <w:r>
        <w:br/>
      </w:r>
      <w:r>
        <w:t xml:space="preserve">            logger.warning(f"Error measuring performance: {error}")</w:t>
      </w:r>
      <w:r>
        <w:br/>
      </w:r>
      <w:r/>
      <w:r>
        <w:br/>
      </w:r>
      <w:r>
        <w:t xml:space="preserve">    def _check_peers(self) -&gt; None:</w:t>
      </w:r>
      <w:r>
        <w:br/>
      </w:r>
      <w:r>
        <w:t xml:space="preserve">        """</w:t>
      </w:r>
      <w:r>
        <w:br/>
      </w:r>
      <w:r>
        <w:t xml:space="preserve">        Check peer count.</w:t>
      </w:r>
      <w:r>
        <w:br/>
      </w:r>
      <w:r>
        <w:t xml:space="preserve">        """</w:t>
      </w:r>
      <w:r>
        <w:br/>
      </w:r>
      <w:r>
        <w:t xml:space="preserve">        try:</w:t>
      </w:r>
      <w:r>
        <w:br/>
      </w:r>
      <w:r>
        <w:t xml:space="preserve">            try:</w:t>
      </w:r>
      <w:r>
        <w:br/>
      </w:r>
      <w:r>
        <w:t xml:space="preserve">                self.result.peer_count = self.w3.net.peer_count</w:t>
      </w:r>
      <w:r>
        <w:br/>
      </w:r>
      <w:r>
        <w:t xml:space="preserve">                logger.info(f"Peer count: {self.result.peer_count}")</w:t>
      </w:r>
      <w:r>
        <w:br/>
      </w:r>
      <w:r>
        <w:t xml:space="preserve">            except Exception:</w:t>
      </w:r>
      <w:r>
        <w:br/>
      </w:r>
      <w:r>
        <w:t xml:space="preserve">                self.result.peer_count = -1</w:t>
      </w:r>
      <w:r>
        <w:br/>
      </w:r>
      <w:r>
        <w:t xml:space="preserve">                </w:t>
      </w:r>
      <w:r>
        <w:br/>
      </w:r>
      <w:r>
        <w:t xml:space="preserve">        except Exception as error:</w:t>
      </w:r>
      <w:r>
        <w:br/>
      </w:r>
      <w:r>
        <w:t xml:space="preserve">            logger.warning(f"Error checking peers: {error}")</w:t>
      </w:r>
      <w:r>
        <w:br/>
      </w:r>
      <w:r/>
      <w:r>
        <w:br/>
      </w:r>
      <w:r>
        <w:t xml:space="preserve">    def _determine_health(self) -&gt; None:</w:t>
      </w:r>
      <w:r>
        <w:br/>
      </w:r>
      <w:r>
        <w:t xml:space="preserve">        """</w:t>
      </w:r>
      <w:r>
        <w:br/>
      </w:r>
      <w:r>
        <w:t xml:space="preserve">        Determine overall node health status.</w:t>
      </w:r>
      <w:r>
        <w:br/>
      </w:r>
      <w:r>
        <w:t xml:space="preserve">        """</w:t>
      </w:r>
      <w:r>
        <w:br/>
      </w:r>
      <w:r>
        <w:t xml:space="preserve">        health_issues = []</w:t>
      </w:r>
      <w:r>
        <w:br/>
      </w:r>
      <w:r>
        <w:t xml:space="preserve">        </w:t>
      </w:r>
      <w:r>
        <w:br/>
      </w:r>
      <w:r>
        <w:t xml:space="preserve">        # Check connectivity</w:t>
      </w:r>
      <w:r>
        <w:br/>
      </w:r>
      <w:r>
        <w:t xml:space="preserve">        if not self.result.is_connected:</w:t>
      </w:r>
      <w:r>
        <w:br/>
      </w:r>
      <w:r>
        <w:t xml:space="preserve">            health_issues.append("Not connected")</w:t>
      </w:r>
      <w:r>
        <w:br/>
      </w:r>
      <w:r>
        <w:t xml:space="preserve">            </w:t>
      </w:r>
      <w:r>
        <w:br/>
      </w:r>
      <w:r>
        <w:t xml:space="preserve">        # Check sync status</w:t>
      </w:r>
      <w:r>
        <w:br/>
      </w:r>
      <w:r>
        <w:t xml:space="preserve">        if self.result.is_syncing:</w:t>
      </w:r>
      <w:r>
        <w:br/>
      </w:r>
      <w:r>
        <w:t xml:space="preserve">            health_issues.append("Node is syncing")</w:t>
      </w:r>
      <w:r>
        <w:br/>
      </w:r>
      <w:r>
        <w:t xml:space="preserve">            </w:t>
      </w:r>
      <w:r>
        <w:br/>
      </w:r>
      <w:r>
        <w:t xml:space="preserve">        # Check response time</w:t>
      </w:r>
      <w:r>
        <w:br/>
      </w:r>
      <w:r>
        <w:t xml:space="preserve">        if self.result.response_time_ms &gt; 2000:</w:t>
      </w:r>
      <w:r>
        <w:br/>
      </w:r>
      <w:r>
        <w:t xml:space="preserve">            health_issues.append(f"High response time: {self.result.response_time_ms}ms")</w:t>
      </w:r>
      <w:r>
        <w:br/>
      </w:r>
      <w:r>
        <w:t xml:space="preserve">            </w:t>
      </w:r>
      <w:r>
        <w:br/>
      </w:r>
      <w:r>
        <w:t xml:space="preserve">        # Check peer count</w:t>
      </w:r>
      <w:r>
        <w:br/>
      </w:r>
      <w:r>
        <w:t xml:space="preserve">        if self.result.peer_count &gt; 0 and self.result.peer_count &lt; 3:</w:t>
      </w:r>
      <w:r>
        <w:br/>
      </w:r>
      <w:r>
        <w:t xml:space="preserve">            health_issues.append("Low peer count")</w:t>
      </w:r>
      <w:r>
        <w:br/>
      </w:r>
      <w:r>
        <w:t xml:space="preserve">            </w:t>
      </w:r>
      <w:r>
        <w:br/>
      </w:r>
      <w:r>
        <w:t xml:space="preserve">        # Determine overall health</w:t>
      </w:r>
      <w:r>
        <w:br/>
      </w:r>
      <w:r>
        <w:t xml:space="preserve">        if not health_issues:</w:t>
      </w:r>
      <w:r>
        <w:br/>
      </w:r>
      <w:r>
        <w:t xml:space="preserve">            self.result.health_status = "Healthy 🟢"</w:t>
      </w:r>
      <w:r>
        <w:br/>
      </w:r>
      <w:r>
        <w:t xml:space="preserve">        elif len(health_issues) &lt;= 2:</w:t>
      </w:r>
      <w:r>
        <w:br/>
      </w:r>
      <w:r>
        <w:t xml:space="preserve">            self.result.health_status = "Degraded 🟡"</w:t>
      </w:r>
      <w:r>
        <w:br/>
      </w:r>
      <w:r>
        <w:t xml:space="preserve">        else:</w:t>
      </w:r>
      <w:r>
        <w:br/>
      </w:r>
      <w:r>
        <w:t xml:space="preserve">            self.result.health_status = "Unhealthy 🔴"</w:t>
      </w:r>
      <w:r>
        <w:br/>
      </w:r>
      <w:r>
        <w:t xml:space="preserve">            </w:t>
      </w:r>
      <w:r>
        <w:br/>
      </w:r>
      <w:r>
        <w:t xml:space="preserve">        self.result.issues = health_issues</w:t>
      </w:r>
      <w:r>
        <w:br/>
      </w:r>
      <w:r>
        <w:t xml:space="preserve">        logger.info(f"Health status: {self.result.health_status}")</w:t>
      </w:r>
      <w:r>
        <w:br/>
      </w:r>
      <w:r/>
      <w:r>
        <w:br/>
      </w:r>
      <w:r/>
      <w:r>
        <w:br/>
      </w:r>
      <w:r>
        <w:t>def validate_node(rpc_url: Optional[str] = None) -&gt; Dict[str, Any]:</w:t>
      </w:r>
      <w:r>
        <w:br/>
      </w:r>
      <w:r>
        <w:t xml:space="preserve">    """</w:t>
      </w:r>
      <w:r>
        <w:br/>
      </w:r>
      <w:r>
        <w:t xml:space="preserve">    Validate a blockchain node.</w:t>
      </w:r>
      <w:r>
        <w:br/>
      </w:r>
      <w:r/>
      <w:r>
        <w:br/>
      </w:r>
      <w:r>
        <w:t xml:space="preserve">    Parameters</w:t>
      </w:r>
      <w:r>
        <w:br/>
      </w:r>
      <w:r>
        <w:t xml:space="preserve">    ----------</w:t>
      </w:r>
      <w:r>
        <w:br/>
      </w:r>
      <w:r>
        <w:t xml:space="preserve">    rpc_url : str, optional</w:t>
      </w:r>
      <w:r>
        <w:br/>
      </w:r>
      <w:r>
        <w:t xml:space="preserve">        RPC URL to validate.</w:t>
      </w:r>
      <w:r>
        <w:br/>
      </w:r>
      <w:r/>
      <w:r>
        <w:br/>
      </w:r>
      <w:r>
        <w:t xml:space="preserve">    Returns</w:t>
      </w:r>
      <w:r>
        <w:br/>
      </w:r>
      <w:r>
        <w:t xml:space="preserve">    -------</w:t>
      </w:r>
      <w:r>
        <w:br/>
      </w:r>
      <w:r>
        <w:t xml:space="preserve">    Dict[str, Any]</w:t>
      </w:r>
      <w:r>
        <w:br/>
      </w:r>
      <w:r>
        <w:t xml:space="preserve">        Node validation report.</w:t>
      </w:r>
      <w:r>
        <w:br/>
      </w:r>
      <w:r>
        <w:t xml:space="preserve">    """</w:t>
      </w:r>
      <w:r>
        <w:br/>
      </w:r>
      <w:r>
        <w:t xml:space="preserve">    validator = NodeValidator(rpc_url)</w:t>
      </w:r>
      <w:r>
        <w:br/>
      </w:r>
      <w:r>
        <w:t xml:space="preserve">    return validator.validate()</w:t>
      </w:r>
      <w:r>
        <w:br/>
      </w:r>
      <w:r/>
      <w:r>
        <w:br/>
      </w:r>
      <w:r/>
      <w:r>
        <w:br/>
      </w:r>
      <w:r>
        <w:t>def compare_nodes(node_urls: List[str]) -&gt; Dict[str, Any]:</w:t>
      </w:r>
      <w:r>
        <w:br/>
      </w:r>
      <w:r>
        <w:t xml:space="preserve">    """</w:t>
      </w:r>
      <w:r>
        <w:br/>
      </w:r>
      <w:r>
        <w:t xml:space="preserve">    Compare multiple nodes for consensus validation.</w:t>
      </w:r>
      <w:r>
        <w:br/>
      </w:r>
      <w:r/>
      <w:r>
        <w:br/>
      </w:r>
      <w:r>
        <w:t xml:space="preserve">    Parameters</w:t>
      </w:r>
      <w:r>
        <w:br/>
      </w:r>
      <w:r>
        <w:t xml:space="preserve">    ----------</w:t>
      </w:r>
      <w:r>
        <w:br/>
      </w:r>
      <w:r>
        <w:t xml:space="preserve">    node_urls : List[str]</w:t>
      </w:r>
      <w:r>
        <w:br/>
      </w:r>
      <w:r>
        <w:t xml:space="preserve">        List of node RPC URLs to compare.</w:t>
      </w:r>
      <w:r>
        <w:br/>
      </w:r>
      <w:r/>
      <w:r>
        <w:br/>
      </w:r>
      <w:r>
        <w:t xml:space="preserve">    Returns</w:t>
      </w:r>
      <w:r>
        <w:br/>
      </w:r>
      <w:r>
        <w:t xml:space="preserve">    -------</w:t>
      </w:r>
      <w:r>
        <w:br/>
      </w:r>
      <w:r>
        <w:t xml:space="preserve">    Dict[str, Any]</w:t>
      </w:r>
      <w:r>
        <w:br/>
      </w:r>
      <w:r>
        <w:t xml:space="preserve">        Comparison report.</w:t>
      </w:r>
      <w:r>
        <w:br/>
      </w:r>
      <w:r>
        <w:t xml:space="preserve">    """</w:t>
      </w:r>
      <w:r>
        <w:br/>
      </w:r>
      <w:r>
        <w:t xml:space="preserve">    logger.info(f"Comparing {len(node_urls)} nodes")</w:t>
      </w:r>
      <w:r>
        <w:br/>
      </w:r>
      <w:r/>
      <w:r>
        <w:br/>
      </w:r>
      <w:r>
        <w:t xml:space="preserve">    results = []</w:t>
      </w:r>
      <w:r>
        <w:br/>
      </w:r>
      <w:r>
        <w:t xml:space="preserve">    latest_blocks = {}</w:t>
      </w:r>
      <w:r>
        <w:br/>
      </w:r>
      <w:r>
        <w:t xml:space="preserve">    chain_ids = set()</w:t>
      </w:r>
      <w:r>
        <w:br/>
      </w:r>
      <w:r/>
      <w:r>
        <w:br/>
      </w:r>
      <w:r>
        <w:t xml:space="preserve">    for url in node_urls:</w:t>
      </w:r>
      <w:r>
        <w:br/>
      </w:r>
      <w:r>
        <w:t xml:space="preserve">        try:</w:t>
      </w:r>
      <w:r>
        <w:br/>
      </w:r>
      <w:r>
        <w:t xml:space="preserve">            logger.info(f"Validating node: {url}")</w:t>
      </w:r>
      <w:r>
        <w:br/>
      </w:r>
      <w:r/>
      <w:r>
        <w:br/>
      </w:r>
      <w:r>
        <w:t xml:space="preserve">            validator = NodeValidator(url)</w:t>
      </w:r>
      <w:r>
        <w:br/>
      </w:r>
      <w:r>
        <w:t xml:space="preserve">            result = validator.validate()</w:t>
      </w:r>
      <w:r>
        <w:br/>
      </w:r>
      <w:r/>
      <w:r>
        <w:br/>
      </w:r>
      <w:r>
        <w:t xml:space="preserve">            # Always include the RPC URL in the result</w:t>
      </w:r>
      <w:r>
        <w:br/>
      </w:r>
      <w:r>
        <w:t xml:space="preserve">            result["rpc_url"] = url</w:t>
      </w:r>
      <w:r>
        <w:br/>
      </w:r>
      <w:r/>
      <w:r>
        <w:br/>
      </w:r>
      <w:r>
        <w:t xml:space="preserve">            # ---------------- DEBUG ----------------</w:t>
      </w:r>
      <w:r>
        <w:br/>
      </w:r>
      <w:r>
        <w:t xml:space="preserve">            logger.info("=" * 70)</w:t>
      </w:r>
      <w:r>
        <w:br/>
      </w:r>
      <w:r>
        <w:t xml:space="preserve">            logger.info(f"Validation Result for {url}")</w:t>
      </w:r>
      <w:r>
        <w:br/>
      </w:r>
      <w:r>
        <w:t xml:space="preserve">            logger.info(result)</w:t>
      </w:r>
      <w:r>
        <w:br/>
      </w:r>
      <w:r>
        <w:t xml:space="preserve">            logger.info("=" * 70)</w:t>
      </w:r>
      <w:r>
        <w:br/>
      </w:r>
      <w:r>
        <w:t xml:space="preserve">            # ---------------------------------------</w:t>
      </w:r>
      <w:r>
        <w:br/>
      </w:r>
      <w:r/>
      <w:r>
        <w:br/>
      </w:r>
      <w:r>
        <w:t xml:space="preserve">            results.append(result)</w:t>
      </w:r>
      <w:r>
        <w:br/>
      </w:r>
      <w:r/>
      <w:r>
        <w:br/>
      </w:r>
      <w:r>
        <w:t xml:space="preserve">            if result.get("is_connected", False):</w:t>
      </w:r>
      <w:r>
        <w:br/>
      </w:r>
      <w:r>
        <w:t xml:space="preserve">                latest_blocks[url] = result.get("block_number", 0)</w:t>
      </w:r>
      <w:r>
        <w:br/>
      </w:r>
      <w:r/>
      <w:r>
        <w:br/>
      </w:r>
      <w:r>
        <w:t xml:space="preserve">                chain_id = result.get("chain_id")</w:t>
      </w:r>
      <w:r>
        <w:br/>
      </w:r>
      <w:r>
        <w:t xml:space="preserve">                if chain_id is not None:</w:t>
      </w:r>
      <w:r>
        <w:br/>
      </w:r>
      <w:r>
        <w:t xml:space="preserve">                    chain_ids.add(chain_id)</w:t>
      </w:r>
      <w:r>
        <w:br/>
      </w:r>
      <w:r/>
      <w:r>
        <w:br/>
      </w:r>
      <w:r>
        <w:t xml:space="preserve">        except Exception as error:</w:t>
      </w:r>
      <w:r>
        <w:br/>
      </w:r>
      <w:r>
        <w:t xml:space="preserve">            logger.exception(f"Error validating node {url}")</w:t>
      </w:r>
      <w:r>
        <w:br/>
      </w:r>
      <w:r/>
      <w:r>
        <w:br/>
      </w:r>
      <w:r>
        <w:t xml:space="preserve">            results.append({</w:t>
      </w:r>
      <w:r>
        <w:br/>
      </w:r>
      <w:r>
        <w:t xml:space="preserve">                "rpc_url": url,</w:t>
      </w:r>
      <w:r>
        <w:br/>
      </w:r>
      <w:r>
        <w:t xml:space="preserve">                "is_connected": False,</w:t>
      </w:r>
      <w:r>
        <w:br/>
      </w:r>
      <w:r>
        <w:t xml:space="preserve">                "health_status": "Failed",</w:t>
      </w:r>
      <w:r>
        <w:br/>
      </w:r>
      <w:r>
        <w:t xml:space="preserve">                "block_number": 0,</w:t>
      </w:r>
      <w:r>
        <w:br/>
      </w:r>
      <w:r>
        <w:t xml:space="preserve">                "chain_id": None,</w:t>
      </w:r>
      <w:r>
        <w:br/>
      </w:r>
      <w:r>
        <w:t xml:space="preserve">                "error": str(error),</w:t>
      </w:r>
      <w:r>
        <w:br/>
      </w:r>
      <w:r>
        <w:t xml:space="preserve">            })</w:t>
      </w:r>
      <w:r>
        <w:br/>
      </w:r>
      <w:r/>
      <w:r>
        <w:br/>
      </w:r>
      <w:r>
        <w:t xml:space="preserve">    # Summary statistics</w:t>
      </w:r>
      <w:r>
        <w:br/>
      </w:r>
      <w:r>
        <w:t xml:space="preserve">    nodes_connected = sum(</w:t>
      </w:r>
      <w:r>
        <w:br/>
      </w:r>
      <w:r>
        <w:t xml:space="preserve">        1 for r in results if r.get("is_connected", False)</w:t>
      </w:r>
      <w:r>
        <w:br/>
      </w:r>
      <w:r>
        <w:t xml:space="preserve">    )</w:t>
      </w:r>
      <w:r>
        <w:br/>
      </w:r>
      <w:r/>
      <w:r>
        <w:br/>
      </w:r>
      <w:r>
        <w:t xml:space="preserve">    all_on_same_chain = (</w:t>
      </w:r>
      <w:r>
        <w:br/>
      </w:r>
      <w:r>
        <w:t xml:space="preserve">        len(chain_ids) == 1 and nodes_connected &gt; 0</w:t>
      </w:r>
      <w:r>
        <w:br/>
      </w:r>
      <w:r>
        <w:t xml:space="preserve">    )</w:t>
      </w:r>
      <w:r>
        <w:br/>
      </w:r>
      <w:r/>
      <w:r>
        <w:br/>
      </w:r>
      <w:r>
        <w:t xml:space="preserve">    if latest_blocks:</w:t>
      </w:r>
      <w:r>
        <w:br/>
      </w:r>
      <w:r>
        <w:t xml:space="preserve">        block_heights = list(latest_blocks.values())</w:t>
      </w:r>
      <w:r>
        <w:br/>
      </w:r>
      <w:r>
        <w:t xml:space="preserve">        max_block = max(block_heights)</w:t>
      </w:r>
      <w:r>
        <w:br/>
      </w:r>
      <w:r>
        <w:t xml:space="preserve">        min_block = min(block_heights)</w:t>
      </w:r>
      <w:r>
        <w:br/>
      </w:r>
      <w:r>
        <w:t xml:space="preserve">        block_diff = max_block - min_block</w:t>
      </w:r>
      <w:r>
        <w:br/>
      </w:r>
      <w:r>
        <w:t xml:space="preserve">        is_consistent = block_diff &lt; 10</w:t>
      </w:r>
      <w:r>
        <w:br/>
      </w:r>
      <w:r>
        <w:t xml:space="preserve">    else:</w:t>
      </w:r>
      <w:r>
        <w:br/>
      </w:r>
      <w:r>
        <w:t xml:space="preserve">        block_diff = None</w:t>
      </w:r>
      <w:r>
        <w:br/>
      </w:r>
      <w:r>
        <w:t xml:space="preserve">        is_consistent = False</w:t>
      </w:r>
      <w:r>
        <w:br/>
      </w:r>
      <w:r/>
      <w:r>
        <w:br/>
      </w:r>
      <w:r>
        <w:t xml:space="preserve">    return {</w:t>
      </w:r>
      <w:r>
        <w:br/>
      </w:r>
      <w:r>
        <w:t xml:space="preserve">        "nodes_checked": len(node_urls),</w:t>
      </w:r>
      <w:r>
        <w:br/>
      </w:r>
      <w:r>
        <w:t xml:space="preserve">        "nodes_connected": nodes_connected,</w:t>
      </w:r>
      <w:r>
        <w:br/>
      </w:r>
      <w:r>
        <w:t xml:space="preserve">        "same_chain": all_on_same_chain,</w:t>
      </w:r>
      <w:r>
        <w:br/>
      </w:r>
      <w:r>
        <w:t xml:space="preserve">        "block_height_consistent": is_consistent,</w:t>
      </w:r>
      <w:r>
        <w:br/>
      </w:r>
      <w:r>
        <w:t xml:space="preserve">        "chain_ids": sorted(chain_ids),</w:t>
      </w:r>
      <w:r>
        <w:br/>
      </w:r>
      <w:r>
        <w:t xml:space="preserve">        "latest_blocks": latest_blocks,</w:t>
      </w:r>
      <w:r>
        <w:br/>
      </w:r>
      <w:r>
        <w:t xml:space="preserve">        "block_difference": block_diff,</w:t>
      </w:r>
      <w:r>
        <w:br/>
      </w:r>
      <w:r>
        <w:t xml:space="preserve">        "results": results,</w:t>
      </w:r>
      <w:r>
        <w:br/>
      </w:r>
      <w:r>
        <w:t xml:space="preserve">        "consensus_status": (</w:t>
      </w:r>
      <w:r>
        <w:br/>
      </w:r>
      <w:r>
        <w:t xml:space="preserve">            "✅ Reached"</w:t>
      </w:r>
      <w:r>
        <w:br/>
      </w:r>
      <w:r>
        <w:t xml:space="preserve">            if (all_on_same_chain and is_consistent)</w:t>
      </w:r>
      <w:r>
        <w:br/>
      </w:r>
      <w:r>
        <w:t xml:space="preserve">            else "❌ Not Reached"</w:t>
      </w:r>
      <w:r>
        <w:br/>
      </w:r>
      <w:r>
        <w:t xml:space="preserve">        ),</w:t>
      </w:r>
      <w:r>
        <w:br/>
      </w:r>
      <w:r>
        <w:t xml:space="preserve">    }</w:t>
      </w:r>
      <w:r>
        <w:br/>
      </w:r>
      <w:r>
        <w:t>###############################################################################</w:t>
      </w:r>
      <w:r>
        <w:br/>
      </w:r>
      <w:r>
        <w:t># End of File</w:t>
      </w:r>
      <w:r>
        <w:br/>
      </w:r>
      <w:r>
        <w:t>###############################################################################</w:t>
      </w:r>
      <w:r>
        <w:br/>
      </w:r>
    </w:p>
    <w:p>
      <w:r>
        <w:br w:type="page"/>
      </w:r>
    </w:p>
    <w:p>
      <w:pPr>
        <w:pStyle w:val="Heading1"/>
      </w:pPr>
      <w:r>
        <w:t>127. ethereum/tokens.py</w:t>
      </w:r>
    </w:p>
    <w:p>
      <w:r>
        <w:rPr>
          <w:b/>
        </w:rPr>
        <w:t xml:space="preserve">Source path: </w:t>
      </w:r>
      <w:r>
        <w:t>ethereum/tokens.py</w:t>
      </w:r>
    </w:p>
    <w:p>
      <w:pPr/>
      <w:r>
        <w:t>"""</w:t>
      </w:r>
      <w:r>
        <w:br/>
      </w:r>
      <w:r>
        <w:t>Universal Blockchain Platform (UBP)</w:t>
      </w:r>
      <w:r>
        <w:br/>
      </w:r>
      <w:r/>
      <w:r>
        <w:br/>
      </w:r>
      <w:r>
        <w:t>Module:</w:t>
      </w:r>
      <w:r>
        <w:br/>
      </w:r>
      <w:r>
        <w:t xml:space="preserve">    Token Utilities</w:t>
      </w:r>
      <w:r>
        <w:br/>
      </w:r>
      <w:r/>
      <w:r>
        <w:br/>
      </w:r>
      <w:r>
        <w:t>Purpose:</w:t>
      </w:r>
      <w:r>
        <w:br/>
      </w:r>
      <w:r>
        <w:t xml:space="preserve">    Ethereum token utilities for ERC-20 tokens.</w:t>
      </w:r>
      <w:r>
        <w:br/>
      </w:r>
      <w:r/>
      <w:r>
        <w:br/>
      </w:r>
      <w:r>
        <w:t>Responsibilities:</w:t>
      </w:r>
      <w:r>
        <w:br/>
      </w:r>
      <w:r>
        <w:t xml:space="preserve">    • Get token metadata (name, symbol, decimals)</w:t>
      </w:r>
      <w:r>
        <w:br/>
      </w:r>
      <w:r>
        <w:t xml:space="preserve">    • Get token balance</w:t>
      </w:r>
      <w:r>
        <w:br/>
      </w:r>
      <w:r>
        <w:t xml:space="preserve">    • Get total supply</w:t>
      </w:r>
      <w:r>
        <w:br/>
      </w:r>
      <w:r>
        <w:t xml:space="preserve">    • Check if token is ERC-20</w:t>
      </w:r>
      <w:r>
        <w:br/>
      </w:r>
      <w:r/>
      <w:r>
        <w:br/>
      </w:r>
      <w:r>
        <w:t>Author: Jaramogi Diddy</w:t>
      </w:r>
      <w:r>
        <w:br/>
      </w:r>
      <w:r>
        <w:t>Project: Universal Blockchain Platform (UBP)</w:t>
      </w:r>
      <w:r>
        <w:br/>
      </w:r>
      <w:r>
        <w:t>Version: 2.0.0</w:t>
      </w:r>
      <w:r>
        <w:br/>
      </w:r>
      <w:r>
        <w:t>"""</w:t>
      </w:r>
      <w:r>
        <w:br/>
      </w:r>
      <w:r/>
      <w:r>
        <w:br/>
      </w:r>
      <w:r>
        <w:t>from typing import Dict, Any, Optional</w:t>
      </w:r>
      <w:r>
        <w:br/>
      </w:r>
      <w:r>
        <w:t>from web3 import Web3</w:t>
      </w:r>
      <w:r>
        <w:br/>
      </w:r>
      <w:r/>
      <w:r>
        <w:br/>
      </w:r>
      <w:r>
        <w:t>from ethereum.connection import get_connection</w:t>
      </w:r>
      <w:r>
        <w:br/>
      </w:r>
      <w:r>
        <w:t>from ethereum.contracts import is_erc20</w:t>
      </w:r>
      <w:r>
        <w:br/>
      </w:r>
      <w:r>
        <w:t>from ethereum.abi import ERC20_ABI</w:t>
      </w:r>
      <w:r>
        <w:br/>
      </w:r>
      <w:r>
        <w:t>from core.logger import get_logger</w:t>
      </w:r>
      <w:r>
        <w:br/>
      </w:r>
      <w:r/>
      <w:r>
        <w:br/>
      </w:r>
      <w:r/>
      <w:r>
        <w:br/>
      </w:r>
      <w:r>
        <w:t>logger = get_logger(__name__)</w:t>
      </w:r>
      <w:r>
        <w:br/>
      </w:r>
      <w:r/>
      <w:r>
        <w:br/>
      </w:r>
      <w:r/>
      <w:r>
        <w:br/>
      </w:r>
      <w:r>
        <w:t>def get_token_metadata(address: str) -&gt; Dict[str, Any]:</w:t>
      </w:r>
      <w:r>
        <w:br/>
      </w:r>
      <w:r>
        <w:t xml:space="preserve">    """</w:t>
      </w:r>
      <w:r>
        <w:br/>
      </w:r>
      <w:r>
        <w:t xml:space="preserve">    Get ERC-20 token metadata.</w:t>
      </w:r>
      <w:r>
        <w:br/>
      </w:r>
      <w:r/>
      <w:r>
        <w:br/>
      </w:r>
      <w:r>
        <w:t xml:space="preserve">    Parameters</w:t>
      </w:r>
      <w:r>
        <w:br/>
      </w:r>
      <w:r>
        <w:t xml:space="preserve">    ----------</w:t>
      </w:r>
      <w:r>
        <w:br/>
      </w:r>
      <w:r>
        <w:t xml:space="preserve">    address : str</w:t>
      </w:r>
      <w:r>
        <w:br/>
      </w:r>
      <w:r>
        <w:t xml:space="preserve">        Token contract address.</w:t>
      </w:r>
      <w:r>
        <w:br/>
      </w:r>
      <w:r/>
      <w:r>
        <w:br/>
      </w:r>
      <w:r>
        <w:t xml:space="preserve">    Returns</w:t>
      </w:r>
      <w:r>
        <w:br/>
      </w:r>
      <w:r>
        <w:t xml:space="preserve">    -------</w:t>
      </w:r>
      <w:r>
        <w:br/>
      </w:r>
      <w:r>
        <w:t xml:space="preserve">    Dict[str, Any]</w:t>
      </w:r>
      <w:r>
        <w:br/>
      </w:r>
      <w:r>
        <w:t xml:space="preserve">        Token metadata including name, symbol, decimals.</w:t>
      </w:r>
      <w:r>
        <w:br/>
      </w:r>
      <w:r>
        <w:t xml:space="preserve">    """</w:t>
      </w:r>
      <w:r>
        <w:br/>
      </w:r>
      <w:r>
        <w:t xml:space="preserve">    try:</w:t>
      </w:r>
      <w:r>
        <w:br/>
      </w:r>
      <w:r>
        <w:t xml:space="preserve">        w3 = get_connection()</w:t>
      </w:r>
      <w:r>
        <w:br/>
      </w:r>
      <w:r>
        <w:t xml:space="preserve">        checksum_address = Web3.to_checksum_address(address)</w:t>
      </w:r>
      <w:r>
        <w:br/>
      </w:r>
      <w:r>
        <w:t xml:space="preserve">        contract = w3.eth.contract(address=checksum_address, abi=ERC20_ABI)</w:t>
      </w:r>
      <w:r>
        <w:br/>
      </w:r>
      <w:r/>
      <w:r>
        <w:br/>
      </w:r>
      <w:r>
        <w:t xml:space="preserve">        metadata = {}</w:t>
      </w:r>
      <w:r>
        <w:br/>
      </w:r>
      <w:r/>
      <w:r>
        <w:br/>
      </w:r>
      <w:r>
        <w:t xml:space="preserve">        # Get name</w:t>
      </w:r>
      <w:r>
        <w:br/>
      </w:r>
      <w:r>
        <w:t xml:space="preserve">        try:</w:t>
      </w:r>
      <w:r>
        <w:br/>
      </w:r>
      <w:r>
        <w:t xml:space="preserve">            metadata["name"] = contract.functions.name().call()</w:t>
      </w:r>
      <w:r>
        <w:br/>
      </w:r>
      <w:r>
        <w:t xml:space="preserve">        except Exception:</w:t>
      </w:r>
      <w:r>
        <w:br/>
      </w:r>
      <w:r>
        <w:t xml:space="preserve">            metadata["name"] = "Unknown"</w:t>
      </w:r>
      <w:r>
        <w:br/>
      </w:r>
      <w:r/>
      <w:r>
        <w:br/>
      </w:r>
      <w:r>
        <w:t xml:space="preserve">        # Get symbol</w:t>
      </w:r>
      <w:r>
        <w:br/>
      </w:r>
      <w:r>
        <w:t xml:space="preserve">        try:</w:t>
      </w:r>
      <w:r>
        <w:br/>
      </w:r>
      <w:r>
        <w:t xml:space="preserve">            metadata["symbol"] = contract.functions.symbol().call()</w:t>
      </w:r>
      <w:r>
        <w:br/>
      </w:r>
      <w:r>
        <w:t xml:space="preserve">        except Exception:</w:t>
      </w:r>
      <w:r>
        <w:br/>
      </w:r>
      <w:r>
        <w:t xml:space="preserve">            metadata["symbol"] = "Unknown"</w:t>
      </w:r>
      <w:r>
        <w:br/>
      </w:r>
      <w:r/>
      <w:r>
        <w:br/>
      </w:r>
      <w:r>
        <w:t xml:space="preserve">        # Get decimals</w:t>
      </w:r>
      <w:r>
        <w:br/>
      </w:r>
      <w:r>
        <w:t xml:space="preserve">        try:</w:t>
      </w:r>
      <w:r>
        <w:br/>
      </w:r>
      <w:r>
        <w:t xml:space="preserve">            metadata["decimals"] = contract.functions.decimals().call()</w:t>
      </w:r>
      <w:r>
        <w:br/>
      </w:r>
      <w:r>
        <w:t xml:space="preserve">        except Exception:</w:t>
      </w:r>
      <w:r>
        <w:br/>
      </w:r>
      <w:r>
        <w:t xml:space="preserve">            metadata["decimals"] = 18</w:t>
      </w:r>
      <w:r>
        <w:br/>
      </w:r>
      <w:r/>
      <w:r>
        <w:br/>
      </w:r>
      <w:r>
        <w:t xml:space="preserve">        logger.info(f"Retrieved metadata for {address}: {metadata}")</w:t>
      </w:r>
      <w:r>
        <w:br/>
      </w:r>
      <w:r>
        <w:t xml:space="preserve">        return metadata</w:t>
      </w:r>
      <w:r>
        <w:br/>
      </w:r>
      <w:r/>
      <w:r>
        <w:br/>
      </w:r>
      <w:r>
        <w:t xml:space="preserve">    except Exception as error:</w:t>
      </w:r>
      <w:r>
        <w:br/>
      </w:r>
      <w:r>
        <w:t xml:space="preserve">        logger.error(f"Error getting token metadata for {address}: {error}")</w:t>
      </w:r>
      <w:r>
        <w:br/>
      </w:r>
      <w:r>
        <w:t xml:space="preserve">        return {"name": "Unknown", "symbol": "Unknown", "decimals": 18}</w:t>
      </w:r>
      <w:r>
        <w:br/>
      </w:r>
      <w:r/>
      <w:r>
        <w:br/>
      </w:r>
      <w:r/>
      <w:r>
        <w:br/>
      </w:r>
      <w:r>
        <w:t>def get_total_supply(address: str) -&gt; Optional[int]:</w:t>
      </w:r>
      <w:r>
        <w:br/>
      </w:r>
      <w:r>
        <w:t xml:space="preserve">    """</w:t>
      </w:r>
      <w:r>
        <w:br/>
      </w:r>
      <w:r>
        <w:t xml:space="preserve">    Get ERC-20 token total supply.</w:t>
      </w:r>
      <w:r>
        <w:br/>
      </w:r>
      <w:r/>
      <w:r>
        <w:br/>
      </w:r>
      <w:r>
        <w:t xml:space="preserve">    Parameters</w:t>
      </w:r>
      <w:r>
        <w:br/>
      </w:r>
      <w:r>
        <w:t xml:space="preserve">    ----------</w:t>
      </w:r>
      <w:r>
        <w:br/>
      </w:r>
      <w:r>
        <w:t xml:space="preserve">    address : str</w:t>
      </w:r>
      <w:r>
        <w:br/>
      </w:r>
      <w:r>
        <w:t xml:space="preserve">        Token contract address.</w:t>
      </w:r>
      <w:r>
        <w:br/>
      </w:r>
      <w:r/>
      <w:r>
        <w:br/>
      </w:r>
      <w:r>
        <w:t xml:space="preserve">    Returns</w:t>
      </w:r>
      <w:r>
        <w:br/>
      </w:r>
      <w:r>
        <w:t xml:space="preserve">    -------</w:t>
      </w:r>
      <w:r>
        <w:br/>
      </w:r>
      <w:r>
        <w:t xml:space="preserve">    Optional[int]</w:t>
      </w:r>
      <w:r>
        <w:br/>
      </w:r>
      <w:r>
        <w:t xml:space="preserve">        Total supply in wei (smallest unit).</w:t>
      </w:r>
      <w:r>
        <w:br/>
      </w:r>
      <w:r>
        <w:t xml:space="preserve">    """</w:t>
      </w:r>
      <w:r>
        <w:br/>
      </w:r>
      <w:r>
        <w:t xml:space="preserve">    try:</w:t>
      </w:r>
      <w:r>
        <w:br/>
      </w:r>
      <w:r>
        <w:t xml:space="preserve">        w3 = get_connection()</w:t>
      </w:r>
      <w:r>
        <w:br/>
      </w:r>
      <w:r>
        <w:t xml:space="preserve">        checksum_address = Web3.to_checksum_address(address)</w:t>
      </w:r>
      <w:r>
        <w:br/>
      </w:r>
      <w:r>
        <w:t xml:space="preserve">        contract = w3.eth.contract(address=checksum_address, abi=ERC20_ABI)</w:t>
      </w:r>
      <w:r>
        <w:br/>
      </w:r>
      <w:r/>
      <w:r>
        <w:br/>
      </w:r>
      <w:r>
        <w:t xml:space="preserve">        total_supply = contract.functions.totalSupply().call()</w:t>
      </w:r>
      <w:r>
        <w:br/>
      </w:r>
      <w:r>
        <w:t xml:space="preserve">        return total_supply</w:t>
      </w:r>
      <w:r>
        <w:br/>
      </w:r>
      <w:r/>
      <w:r>
        <w:br/>
      </w:r>
      <w:r>
        <w:t xml:space="preserve">    except Exception as error:</w:t>
      </w:r>
      <w:r>
        <w:br/>
      </w:r>
      <w:r>
        <w:t xml:space="preserve">        logger.error(f"Error getting total supply for {address}: {error}")</w:t>
      </w:r>
      <w:r>
        <w:br/>
      </w:r>
      <w:r>
        <w:t xml:space="preserve">        return None</w:t>
      </w:r>
      <w:r>
        <w:br/>
      </w:r>
      <w:r/>
      <w:r>
        <w:br/>
      </w:r>
      <w:r/>
      <w:r>
        <w:br/>
      </w:r>
      <w:r>
        <w:t>def get_token_balance(token_address: str, wallet_address: str) -&gt; Optional[int]:</w:t>
      </w:r>
      <w:r>
        <w:br/>
      </w:r>
      <w:r>
        <w:t xml:space="preserve">    """</w:t>
      </w:r>
      <w:r>
        <w:br/>
      </w:r>
      <w:r>
        <w:t xml:space="preserve">    Get ERC-20 token balance for a wallet.</w:t>
      </w:r>
      <w:r>
        <w:br/>
      </w:r>
      <w:r/>
      <w:r>
        <w:br/>
      </w:r>
      <w:r>
        <w:t xml:space="preserve">    Parameters</w:t>
      </w:r>
      <w:r>
        <w:br/>
      </w:r>
      <w:r>
        <w:t xml:space="preserve">    ----------</w:t>
      </w:r>
      <w:r>
        <w:br/>
      </w:r>
      <w:r>
        <w:t xml:space="preserve">    token_address : str</w:t>
      </w:r>
      <w:r>
        <w:br/>
      </w:r>
      <w:r>
        <w:t xml:space="preserve">        Token contract address.</w:t>
      </w:r>
      <w:r>
        <w:br/>
      </w:r>
      <w:r>
        <w:t xml:space="preserve">    wallet_address : str</w:t>
      </w:r>
      <w:r>
        <w:br/>
      </w:r>
      <w:r>
        <w:t xml:space="preserve">        Wallet address.</w:t>
      </w:r>
      <w:r>
        <w:br/>
      </w:r>
      <w:r/>
      <w:r>
        <w:br/>
      </w:r>
      <w:r>
        <w:t xml:space="preserve">    Returns</w:t>
      </w:r>
      <w:r>
        <w:br/>
      </w:r>
      <w:r>
        <w:t xml:space="preserve">    -------</w:t>
      </w:r>
      <w:r>
        <w:br/>
      </w:r>
      <w:r>
        <w:t xml:space="preserve">    Optional[int]</w:t>
      </w:r>
      <w:r>
        <w:br/>
      </w:r>
      <w:r>
        <w:t xml:space="preserve">        Token balance in wei (smallest unit).</w:t>
      </w:r>
      <w:r>
        <w:br/>
      </w:r>
      <w:r>
        <w:t xml:space="preserve">    """</w:t>
      </w:r>
      <w:r>
        <w:br/>
      </w:r>
      <w:r>
        <w:t xml:space="preserve">    try:</w:t>
      </w:r>
      <w:r>
        <w:br/>
      </w:r>
      <w:r>
        <w:t xml:space="preserve">        w3 = get_connection()</w:t>
      </w:r>
      <w:r>
        <w:br/>
      </w:r>
      <w:r>
        <w:t xml:space="preserve">        checksum_token = Web3.to_checksum_address(token_address)</w:t>
      </w:r>
      <w:r>
        <w:br/>
      </w:r>
      <w:r>
        <w:t xml:space="preserve">        checksum_wallet = Web3.to_checksum_address(wallet_address)</w:t>
      </w:r>
      <w:r>
        <w:br/>
      </w:r>
      <w:r>
        <w:t xml:space="preserve">        contract = w3.eth.contract(address=checksum_token, abi=ERC20_ABI)</w:t>
      </w:r>
      <w:r>
        <w:br/>
      </w:r>
      <w:r/>
      <w:r>
        <w:br/>
      </w:r>
      <w:r>
        <w:t xml:space="preserve">        balance = contract.functions.balanceOf(checksum_wallet).call()</w:t>
      </w:r>
      <w:r>
        <w:br/>
      </w:r>
      <w:r>
        <w:t xml:space="preserve">        return balance</w:t>
      </w:r>
      <w:r>
        <w:br/>
      </w:r>
      <w:r/>
      <w:r>
        <w:br/>
      </w:r>
      <w:r>
        <w:t xml:space="preserve">    except Exception as error:</w:t>
      </w:r>
      <w:r>
        <w:br/>
      </w:r>
      <w:r>
        <w:t xml:space="preserve">        logger.error(f"Error getting token balance: {error}")</w:t>
      </w:r>
      <w:r>
        <w:br/>
      </w:r>
      <w:r>
        <w:t xml:space="preserve">        return None</w:t>
      </w:r>
      <w:r>
        <w:br/>
      </w:r>
      <w:r/>
      <w:r>
        <w:br/>
      </w:r>
      <w:r/>
      <w:r>
        <w:br/>
      </w:r>
      <w:r>
        <w:t>def get_token_info(address: str) -&gt; Dict[str, Any]:</w:t>
      </w:r>
      <w:r>
        <w:br/>
      </w:r>
      <w:r>
        <w:t xml:space="preserve">    """</w:t>
      </w:r>
      <w:r>
        <w:br/>
      </w:r>
      <w:r>
        <w:t xml:space="preserve">    Get comprehensive token information.</w:t>
      </w:r>
      <w:r>
        <w:br/>
      </w:r>
      <w:r/>
      <w:r>
        <w:br/>
      </w:r>
      <w:r>
        <w:t xml:space="preserve">    Parameters</w:t>
      </w:r>
      <w:r>
        <w:br/>
      </w:r>
      <w:r>
        <w:t xml:space="preserve">    ----------</w:t>
      </w:r>
      <w:r>
        <w:br/>
      </w:r>
      <w:r>
        <w:t xml:space="preserve">    address : str</w:t>
      </w:r>
      <w:r>
        <w:br/>
      </w:r>
      <w:r>
        <w:t xml:space="preserve">        Token contract address.</w:t>
      </w:r>
      <w:r>
        <w:br/>
      </w:r>
      <w:r/>
      <w:r>
        <w:br/>
      </w:r>
      <w:r>
        <w:t xml:space="preserve">    Returns</w:t>
      </w:r>
      <w:r>
        <w:br/>
      </w:r>
      <w:r>
        <w:t xml:space="preserve">    -------</w:t>
      </w:r>
      <w:r>
        <w:br/>
      </w:r>
      <w:r>
        <w:t xml:space="preserve">    Dict[str, Any]</w:t>
      </w:r>
      <w:r>
        <w:br/>
      </w:r>
      <w:r>
        <w:t xml:space="preserve">        Token information.</w:t>
      </w:r>
      <w:r>
        <w:br/>
      </w:r>
      <w:r>
        <w:t xml:space="preserve">    """</w:t>
      </w:r>
      <w:r>
        <w:br/>
      </w:r>
      <w:r>
        <w:t xml:space="preserve">    metadata = get_token_metadata(address)</w:t>
      </w:r>
      <w:r>
        <w:br/>
      </w:r>
      <w:r>
        <w:t xml:space="preserve">    total_supply = get_total_supply(address)</w:t>
      </w:r>
      <w:r>
        <w:br/>
      </w:r>
      <w:r/>
      <w:r>
        <w:br/>
      </w:r>
      <w:r>
        <w:t xml:space="preserve">    return {</w:t>
      </w:r>
      <w:r>
        <w:br/>
      </w:r>
      <w:r>
        <w:t xml:space="preserve">        "address": address,</w:t>
      </w:r>
      <w:r>
        <w:br/>
      </w:r>
      <w:r>
        <w:t xml:space="preserve">        "name": metadata.get("name", "Unknown"),</w:t>
      </w:r>
      <w:r>
        <w:br/>
      </w:r>
      <w:r>
        <w:t xml:space="preserve">        "symbol": metadata.get("symbol", "Unknown"),</w:t>
      </w:r>
      <w:r>
        <w:br/>
      </w:r>
      <w:r>
        <w:t xml:space="preserve">        "decimals": metadata.get("decimals", 18),</w:t>
      </w:r>
      <w:r>
        <w:br/>
      </w:r>
      <w:r>
        <w:t xml:space="preserve">        "total_supply": total_supply,</w:t>
      </w:r>
      <w:r>
        <w:br/>
      </w:r>
      <w:r>
        <w:t xml:space="preserve">        "is_erc20": True,</w:t>
      </w:r>
      <w:r>
        <w:br/>
      </w:r>
      <w:r>
        <w:t xml:space="preserve">    }</w:t>
      </w:r>
      <w:r>
        <w:br/>
      </w:r>
    </w:p>
    <w:p>
      <w:r>
        <w:br w:type="page"/>
      </w:r>
    </w:p>
    <w:p>
      <w:pPr>
        <w:pStyle w:val="Heading1"/>
      </w:pPr>
      <w:r>
        <w:t>128. ethereum/transactions.py</w:t>
      </w:r>
    </w:p>
    <w:p>
      <w:r>
        <w:rPr>
          <w:b/>
        </w:rPr>
        <w:t xml:space="preserve">Source path: </w:t>
      </w:r>
      <w:r>
        <w:t>ethereum/transactions.py</w:t>
      </w:r>
    </w:p>
    <w:p>
      <w:pPr/>
      <w:r>
        <w:t>"""</w:t>
      </w:r>
      <w:r>
        <w:br/>
      </w:r>
      <w:r>
        <w:t>===============================================================================</w:t>
      </w:r>
      <w:r>
        <w:br/>
      </w:r>
      <w:r>
        <w:t>Universal Blockchain Platform (UBP)</w:t>
      </w:r>
      <w:r>
        <w:br/>
      </w:r>
      <w:r/>
      <w:r>
        <w:br/>
      </w:r>
      <w:r>
        <w:t>Module</w:t>
      </w:r>
      <w:r>
        <w:br/>
      </w:r>
      <w:r>
        <w:t>------</w:t>
      </w:r>
      <w:r>
        <w:br/>
      </w:r>
      <w:r>
        <w:t>ethereum.transactions</w:t>
      </w:r>
      <w:r>
        <w:br/>
      </w:r>
      <w:r/>
      <w:r>
        <w:br/>
      </w:r>
      <w:r>
        <w:t>Purpose</w:t>
      </w:r>
      <w:r>
        <w:br/>
      </w:r>
      <w:r>
        <w:t>-------</w:t>
      </w:r>
      <w:r>
        <w:br/>
      </w:r>
      <w:r>
        <w:t>Ethereum transaction utilities.</w:t>
      </w:r>
      <w:r>
        <w:br/>
      </w:r>
      <w:r/>
      <w:r>
        <w:br/>
      </w:r>
      <w:r>
        <w:t>This module provides transaction retrieval and analysis.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typing import Dict, Any, Optional</w:t>
      </w:r>
      <w:r>
        <w:br/>
      </w:r>
      <w:r>
        <w:t>from web3 import Web3</w:t>
      </w:r>
      <w:r>
        <w:br/>
      </w:r>
      <w:r>
        <w:t>from eth_utils import to_hex, to_checksum_address</w:t>
      </w:r>
      <w:r>
        <w:br/>
      </w:r>
      <w:r/>
      <w:r>
        <w:br/>
      </w:r>
      <w:r>
        <w:t>from ethereum.connection import get_connection</w:t>
      </w:r>
      <w:r>
        <w:br/>
      </w:r>
      <w:r>
        <w:t>from core.logger import get_logger</w:t>
      </w:r>
      <w:r>
        <w:br/>
      </w:r>
      <w:r/>
      <w:r>
        <w:br/>
      </w:r>
      <w:r>
        <w:t>logger = get_logger(__name__)</w:t>
      </w:r>
      <w:r>
        <w:br/>
      </w:r>
      <w:r/>
      <w:r>
        <w:br/>
      </w:r>
      <w:r/>
      <w:r>
        <w:br/>
      </w:r>
      <w:r>
        <w:t>def normalize_hash(tx_hash: Any) -&gt; str:</w:t>
      </w:r>
      <w:r>
        <w:br/>
      </w:r>
      <w:r>
        <w:t xml:space="preserve">    """</w:t>
      </w:r>
      <w:r>
        <w:br/>
      </w:r>
      <w:r>
        <w:t xml:space="preserve">    Normalize a transaction hash to hex string.</w:t>
      </w:r>
      <w:r>
        <w:br/>
      </w:r>
      <w:r/>
      <w:r>
        <w:br/>
      </w:r>
      <w:r>
        <w:t xml:space="preserve">    Parameters</w:t>
      </w:r>
      <w:r>
        <w:br/>
      </w:r>
      <w:r>
        <w:t xml:space="preserve">    ----------</w:t>
      </w:r>
      <w:r>
        <w:br/>
      </w:r>
      <w:r>
        <w:t xml:space="preserve">    tx_hash : Any</w:t>
      </w:r>
      <w:r>
        <w:br/>
      </w:r>
      <w:r>
        <w:t xml:space="preserve">        Transaction hash (bytes, hex string, or other).</w:t>
      </w:r>
      <w:r>
        <w:br/>
      </w:r>
      <w:r/>
      <w:r>
        <w:br/>
      </w:r>
      <w:r>
        <w:t xml:space="preserve">    Returns</w:t>
      </w:r>
      <w:r>
        <w:br/>
      </w:r>
      <w:r>
        <w:t xml:space="preserve">    -------</w:t>
      </w:r>
      <w:r>
        <w:br/>
      </w:r>
      <w:r>
        <w:t xml:space="preserve">    str</w:t>
      </w:r>
      <w:r>
        <w:br/>
      </w:r>
      <w:r>
        <w:t xml:space="preserve">        Normalized hex string with 0x prefix.</w:t>
      </w:r>
      <w:r>
        <w:br/>
      </w:r>
      <w:r>
        <w:t xml:space="preserve">    """</w:t>
      </w:r>
      <w:r>
        <w:br/>
      </w:r>
      <w:r>
        <w:t xml:space="preserve">    if tx_hash is None:</w:t>
      </w:r>
      <w:r>
        <w:br/>
      </w:r>
      <w:r>
        <w:t xml:space="preserve">        return "0x"</w:t>
      </w:r>
      <w:r>
        <w:br/>
      </w:r>
      <w:r/>
      <w:r>
        <w:br/>
      </w:r>
      <w:r>
        <w:t xml:space="preserve">    if isinstance(tx_hash, bytes):</w:t>
      </w:r>
      <w:r>
        <w:br/>
      </w:r>
      <w:r>
        <w:t xml:space="preserve">        return '0x' + tx_hash.hex()</w:t>
      </w:r>
      <w:r>
        <w:br/>
      </w:r>
      <w:r/>
      <w:r>
        <w:br/>
      </w:r>
      <w:r>
        <w:t xml:space="preserve">    if isinstance(tx_hash, str):</w:t>
      </w:r>
      <w:r>
        <w:br/>
      </w:r>
      <w:r>
        <w:t xml:space="preserve">        if tx_hash.startswith('0x'):</w:t>
      </w:r>
      <w:r>
        <w:br/>
      </w:r>
      <w:r>
        <w:t xml:space="preserve">            return tx_hash</w:t>
      </w:r>
      <w:r>
        <w:br/>
      </w:r>
      <w:r>
        <w:t xml:space="preserve">        return '0x' + tx_hash</w:t>
      </w:r>
      <w:r>
        <w:br/>
      </w:r>
      <w:r/>
      <w:r>
        <w:br/>
      </w:r>
      <w:r>
        <w:t xml:space="preserve">    return str(tx_hash)</w:t>
      </w:r>
      <w:r>
        <w:br/>
      </w:r>
      <w:r/>
      <w:r>
        <w:br/>
      </w:r>
      <w:r/>
      <w:r>
        <w:br/>
      </w:r>
      <w:r>
        <w:t>def get_transaction(tx_hash: str) -&gt; Dict[str, Any]:</w:t>
      </w:r>
      <w:r>
        <w:br/>
      </w:r>
      <w:r>
        <w:t xml:space="preserve">    """</w:t>
      </w:r>
      <w:r>
        <w:br/>
      </w:r>
      <w:r>
        <w:t xml:space="preserve">    Get transaction by hash.</w:t>
      </w:r>
      <w:r>
        <w:br/>
      </w:r>
      <w:r/>
      <w:r>
        <w:br/>
      </w:r>
      <w:r>
        <w:t xml:space="preserve">    Parameters</w:t>
      </w:r>
      <w:r>
        <w:br/>
      </w:r>
      <w:r>
        <w:t xml:space="preserve">    ----------</w:t>
      </w:r>
      <w:r>
        <w:br/>
      </w:r>
      <w:r>
        <w:t xml:space="preserve">    tx_hash : str</w:t>
      </w:r>
      <w:r>
        <w:br/>
      </w:r>
      <w:r>
        <w:t xml:space="preserve">        Transaction hash (with or without 0x prefix).</w:t>
      </w:r>
      <w:r>
        <w:br/>
      </w:r>
      <w:r/>
      <w:r>
        <w:br/>
      </w:r>
      <w:r>
        <w:t xml:space="preserve">    Returns</w:t>
      </w:r>
      <w:r>
        <w:br/>
      </w:r>
      <w:r>
        <w:t xml:space="preserve">    -------</w:t>
      </w:r>
      <w:r>
        <w:br/>
      </w:r>
      <w:r>
        <w:t xml:space="preserve">    Dict[str, Any]</w:t>
      </w:r>
      <w:r>
        <w:br/>
      </w:r>
      <w:r>
        <w:t xml:space="preserve">        Transaction information.</w:t>
      </w:r>
      <w:r>
        <w:br/>
      </w:r>
      <w:r>
        <w:t xml:space="preserve">    """</w:t>
      </w:r>
      <w:r>
        <w:br/>
      </w:r>
      <w:r>
        <w:t xml:space="preserve">    try:</w:t>
      </w:r>
      <w:r>
        <w:br/>
      </w:r>
      <w:r>
        <w:t xml:space="preserve">        w3 = get_connection()</w:t>
      </w:r>
      <w:r>
        <w:br/>
      </w:r>
      <w:r/>
      <w:r>
        <w:br/>
      </w:r>
      <w:r>
        <w:t xml:space="preserve">        # Normalize the hash</w:t>
      </w:r>
      <w:r>
        <w:br/>
      </w:r>
      <w:r>
        <w:t xml:space="preserve">        normalized_hash = normalize_hash(tx_hash)</w:t>
      </w:r>
      <w:r>
        <w:br/>
      </w:r>
      <w:r/>
      <w:r>
        <w:br/>
      </w:r>
      <w:r>
        <w:t xml:space="preserve">        # Validate hash format</w:t>
      </w:r>
      <w:r>
        <w:br/>
      </w:r>
      <w:r>
        <w:t xml:space="preserve">        clean_hash = normalized_hash.replace('0x', '')</w:t>
      </w:r>
      <w:r>
        <w:br/>
      </w:r>
      <w:r>
        <w:t xml:space="preserve">        if not all(c in '0123456789abcdefABCDEF' for c in clean_hash):</w:t>
      </w:r>
      <w:r>
        <w:br/>
      </w:r>
      <w:r>
        <w:t xml:space="preserve">            return {"hash": normalized_hash, "error": "Invalid transaction hash format"}</w:t>
      </w:r>
      <w:r>
        <w:br/>
      </w:r>
      <w:r/>
      <w:r>
        <w:br/>
      </w:r>
      <w:r>
        <w:t xml:space="preserve">        # Get transaction</w:t>
      </w:r>
      <w:r>
        <w:br/>
      </w:r>
      <w:r>
        <w:t xml:space="preserve">        tx = w3.eth.get_transaction(normalized_hash)</w:t>
      </w:r>
      <w:r>
        <w:br/>
      </w:r>
      <w:r/>
      <w:r>
        <w:br/>
      </w:r>
      <w:r>
        <w:t xml:space="preserve">        # Get receipt for status</w:t>
      </w:r>
      <w:r>
        <w:br/>
      </w:r>
      <w:r>
        <w:t xml:space="preserve">        try:</w:t>
      </w:r>
      <w:r>
        <w:br/>
      </w:r>
      <w:r>
        <w:t xml:space="preserve">            receipt = w3.eth.get_transaction_receipt(normalized_hash)</w:t>
      </w:r>
      <w:r>
        <w:br/>
      </w:r>
      <w:r>
        <w:t xml:space="preserve">            status = receipt.get('status') == 1</w:t>
      </w:r>
      <w:r>
        <w:br/>
      </w:r>
      <w:r>
        <w:t xml:space="preserve">            gas_used = receipt.get('gasUsed')</w:t>
      </w:r>
      <w:r>
        <w:br/>
      </w:r>
      <w:r>
        <w:t xml:space="preserve">            contract_address = receipt.get('contractAddress')</w:t>
      </w:r>
      <w:r>
        <w:br/>
      </w:r>
      <w:r>
        <w:t xml:space="preserve">            logs = receipt.get('logs', [])</w:t>
      </w:r>
      <w:r>
        <w:br/>
      </w:r>
      <w:r>
        <w:t xml:space="preserve">        except Exception:</w:t>
      </w:r>
      <w:r>
        <w:br/>
      </w:r>
      <w:r>
        <w:t xml:space="preserve">            status = None</w:t>
      </w:r>
      <w:r>
        <w:br/>
      </w:r>
      <w:r>
        <w:t xml:space="preserve">            gas_used = None</w:t>
      </w:r>
      <w:r>
        <w:br/>
      </w:r>
      <w:r>
        <w:t xml:space="preserve">            contract_address = None</w:t>
      </w:r>
      <w:r>
        <w:br/>
      </w:r>
      <w:r>
        <w:t xml:space="preserve">            logs = []</w:t>
      </w:r>
      <w:r>
        <w:br/>
      </w:r>
      <w:r/>
      <w:r>
        <w:br/>
      </w:r>
      <w:r>
        <w:t xml:space="preserve">        # Build response</w:t>
      </w:r>
      <w:r>
        <w:br/>
      </w:r>
      <w:r>
        <w:t xml:space="preserve">        return {</w:t>
      </w:r>
      <w:r>
        <w:br/>
      </w:r>
      <w:r>
        <w:t xml:space="preserve">            "hash": normalized_hash,</w:t>
      </w:r>
      <w:r>
        <w:br/>
      </w:r>
      <w:r>
        <w:t xml:space="preserve">            "block_number": tx.get("blockNumber"),</w:t>
      </w:r>
      <w:r>
        <w:br/>
      </w:r>
      <w:r>
        <w:t xml:space="preserve">            "block_hash": normalize_hash(tx.get("blockHash")),</w:t>
      </w:r>
      <w:r>
        <w:br/>
      </w:r>
      <w:r>
        <w:t xml:space="preserve">            "from": tx.get("from"),</w:t>
      </w:r>
      <w:r>
        <w:br/>
      </w:r>
      <w:r>
        <w:t xml:space="preserve">            "to": tx.get("to"),</w:t>
      </w:r>
      <w:r>
        <w:br/>
      </w:r>
      <w:r>
        <w:t xml:space="preserve">            "value": w3.from_wei(tx.get("value", 0), "ether"),</w:t>
      </w:r>
      <w:r>
        <w:br/>
      </w:r>
      <w:r>
        <w:t xml:space="preserve">            "gas": tx.get("gas"),</w:t>
      </w:r>
      <w:r>
        <w:br/>
      </w:r>
      <w:r>
        <w:t xml:space="preserve">            "gas_price": tx.get("gasPrice"),</w:t>
      </w:r>
      <w:r>
        <w:br/>
      </w:r>
      <w:r>
        <w:t xml:space="preserve">            "nonce": tx.get("nonce"),</w:t>
      </w:r>
      <w:r>
        <w:br/>
      </w:r>
      <w:r>
        <w:t xml:space="preserve">            "input": normalize_hash(tx.get("input")),</w:t>
      </w:r>
      <w:r>
        <w:br/>
      </w:r>
      <w:r>
        <w:t xml:space="preserve">            "is_success": status,</w:t>
      </w:r>
      <w:r>
        <w:br/>
      </w:r>
      <w:r>
        <w:t xml:space="preserve">            "gas_used": gas_used,</w:t>
      </w:r>
      <w:r>
        <w:br/>
      </w:r>
      <w:r>
        <w:t xml:space="preserve">            "contract_address": contract_address,</w:t>
      </w:r>
      <w:r>
        <w:br/>
      </w:r>
      <w:r>
        <w:t xml:space="preserve">            "logs": logs,</w:t>
      </w:r>
      <w:r>
        <w:br/>
      </w:r>
      <w:r>
        <w:t xml:space="preserve">            "chain_id": tx.get("chainId"),</w:t>
      </w:r>
      <w:r>
        <w:br/>
      </w:r>
      <w:r>
        <w:t xml:space="preserve">            "max_fee_per_gas": tx.get("maxFeePerGas"),</w:t>
      </w:r>
      <w:r>
        <w:br/>
      </w:r>
      <w:r>
        <w:t xml:space="preserve">            "max_priority_fee_per_gas": tx.get("maxPriorityFeePerGas"),</w:t>
      </w:r>
      <w:r>
        <w:br/>
      </w:r>
      <w:r>
        <w:t xml:space="preserve">            "transaction_index": tx.get("transactionIndex"),</w:t>
      </w:r>
      <w:r>
        <w:br/>
      </w:r>
      <w:r>
        <w:t xml:space="preserve">            "type": tx.get("type"),</w:t>
      </w:r>
      <w:r>
        <w:br/>
      </w:r>
      <w:r>
        <w:t xml:space="preserve">            "v": tx.get("v"),</w:t>
      </w:r>
      <w:r>
        <w:br/>
      </w:r>
      <w:r>
        <w:t xml:space="preserve">            "r": tx.get("r"),</w:t>
      </w:r>
      <w:r>
        <w:br/>
      </w:r>
      <w:r>
        <w:t xml:space="preserve">            "s": tx.get("s"),</w:t>
      </w:r>
      <w:r>
        <w:br/>
      </w:r>
      <w:r>
        <w:t xml:space="preserve">        }</w:t>
      </w:r>
      <w:r>
        <w:br/>
      </w:r>
      <w:r/>
      <w:r>
        <w:br/>
      </w:r>
      <w:r>
        <w:t xml:space="preserve">    except Exception as error:</w:t>
      </w:r>
      <w:r>
        <w:br/>
      </w:r>
      <w:r>
        <w:t xml:space="preserve">        logger.error(f"Error getting transaction: {error}")</w:t>
      </w:r>
      <w:r>
        <w:br/>
      </w:r>
      <w:r>
        <w:t xml:space="preserve">        return {"hash": normalize_hash(tx_hash), "error": str(error)}</w:t>
      </w:r>
      <w:r>
        <w:br/>
      </w:r>
      <w:r/>
      <w:r>
        <w:br/>
      </w:r>
      <w:r/>
      <w:r>
        <w:br/>
      </w:r>
      <w:r>
        <w:t>def get_transaction_receipt(tx_hash: str) -&gt; Dict[str, Any]:</w:t>
      </w:r>
      <w:r>
        <w:br/>
      </w:r>
      <w:r>
        <w:t xml:space="preserve">    """</w:t>
      </w:r>
      <w:r>
        <w:br/>
      </w:r>
      <w:r>
        <w:t xml:space="preserve">    Get transaction receipt.</w:t>
      </w:r>
      <w:r>
        <w:br/>
      </w:r>
      <w:r/>
      <w:r>
        <w:br/>
      </w:r>
      <w:r>
        <w:t xml:space="preserve">    Parameters</w:t>
      </w:r>
      <w:r>
        <w:br/>
      </w:r>
      <w:r>
        <w:t xml:space="preserve">    ----------</w:t>
      </w:r>
      <w:r>
        <w:br/>
      </w:r>
      <w:r>
        <w:t xml:space="preserve">    tx_hash : str</w:t>
      </w:r>
      <w:r>
        <w:br/>
      </w:r>
      <w:r>
        <w:t xml:space="preserve">        Transaction hash.</w:t>
      </w:r>
      <w:r>
        <w:br/>
      </w:r>
      <w:r/>
      <w:r>
        <w:br/>
      </w:r>
      <w:r>
        <w:t xml:space="preserve">    Returns</w:t>
      </w:r>
      <w:r>
        <w:br/>
      </w:r>
      <w:r>
        <w:t xml:space="preserve">    -------</w:t>
      </w:r>
      <w:r>
        <w:br/>
      </w:r>
      <w:r>
        <w:t xml:space="preserve">    Dict[str, Any]</w:t>
      </w:r>
      <w:r>
        <w:br/>
      </w:r>
      <w:r>
        <w:t xml:space="preserve">        Transaction receipt.</w:t>
      </w:r>
      <w:r>
        <w:br/>
      </w:r>
      <w:r>
        <w:t xml:space="preserve">    """</w:t>
      </w:r>
      <w:r>
        <w:br/>
      </w:r>
      <w:r>
        <w:t xml:space="preserve">    try:</w:t>
      </w:r>
      <w:r>
        <w:br/>
      </w:r>
      <w:r>
        <w:t xml:space="preserve">        w3 = get_connection()</w:t>
      </w:r>
      <w:r>
        <w:br/>
      </w:r>
      <w:r>
        <w:t xml:space="preserve">        normalized_hash = normalize_hash(tx_hash)</w:t>
      </w:r>
      <w:r>
        <w:br/>
      </w:r>
      <w:r>
        <w:t xml:space="preserve">        receipt = w3.eth.get_transaction_receipt(normalized_hash)</w:t>
      </w:r>
      <w:r>
        <w:br/>
      </w:r>
      <w:r/>
      <w:r>
        <w:br/>
      </w:r>
      <w:r>
        <w:t xml:space="preserve">        return {</w:t>
      </w:r>
      <w:r>
        <w:br/>
      </w:r>
      <w:r>
        <w:t xml:space="preserve">            "tx_hash": normalized_hash,</w:t>
      </w:r>
      <w:r>
        <w:br/>
      </w:r>
      <w:r>
        <w:t xml:space="preserve">            "block_number": receipt.get("blockNumber"),</w:t>
      </w:r>
      <w:r>
        <w:br/>
      </w:r>
      <w:r>
        <w:t xml:space="preserve">            "block_hash": normalize_hash(receipt.get("blockHash")),</w:t>
      </w:r>
      <w:r>
        <w:br/>
      </w:r>
      <w:r>
        <w:t xml:space="preserve">            "status": receipt.get("status") == 1,</w:t>
      </w:r>
      <w:r>
        <w:br/>
      </w:r>
      <w:r>
        <w:t xml:space="preserve">            "gas_used": receipt.get("gasUsed"),</w:t>
      </w:r>
      <w:r>
        <w:br/>
      </w:r>
      <w:r>
        <w:t xml:space="preserve">            "cumulative_gas_used": receipt.get("cumulativeGasUsed"),</w:t>
      </w:r>
      <w:r>
        <w:br/>
      </w:r>
      <w:r>
        <w:t xml:space="preserve">            "contract_address": receipt.get("contractAddress"),</w:t>
      </w:r>
      <w:r>
        <w:br/>
      </w:r>
      <w:r>
        <w:t xml:space="preserve">            "logs": receipt.get("logs", []),</w:t>
      </w:r>
      <w:r>
        <w:br/>
      </w:r>
      <w:r>
        <w:t xml:space="preserve">            "logs_count": len(receipt.get("logs", [])),</w:t>
      </w:r>
      <w:r>
        <w:br/>
      </w:r>
      <w:r>
        <w:t xml:space="preserve">            "transaction_index": receipt.get("transactionIndex"),</w:t>
      </w:r>
      <w:r>
        <w:br/>
      </w:r>
      <w:r>
        <w:t xml:space="preserve">            "effective_gas_price": receipt.get("effectiveGasPrice"),</w:t>
      </w:r>
      <w:r>
        <w:br/>
      </w:r>
      <w:r>
        <w:t xml:space="preserve">            "type": receipt.get("type"),</w:t>
      </w:r>
      <w:r>
        <w:br/>
      </w:r>
      <w:r>
        <w:t xml:space="preserve">            "root": receipt.get("root"),</w:t>
      </w:r>
      <w:r>
        <w:br/>
      </w:r>
      <w:r>
        <w:t xml:space="preserve">        }</w:t>
      </w:r>
      <w:r>
        <w:br/>
      </w:r>
      <w:r/>
      <w:r>
        <w:br/>
      </w:r>
      <w:r>
        <w:t xml:space="preserve">    except Exception as error:</w:t>
      </w:r>
      <w:r>
        <w:br/>
      </w:r>
      <w:r>
        <w:t xml:space="preserve">        logger.error(f"Error getting transaction receipt: {error}")</w:t>
      </w:r>
      <w:r>
        <w:br/>
      </w:r>
      <w:r>
        <w:t xml:space="preserve">        return {"tx_hash": normalize_hash(tx_hash), "error": str(error)}</w:t>
      </w:r>
      <w:r>
        <w:br/>
      </w:r>
      <w:r/>
      <w:r>
        <w:br/>
      </w:r>
      <w:r/>
      <w:r>
        <w:br/>
      </w:r>
      <w:r>
        <w:t>def get_transaction_status(tx_hash: str) -&gt; str:</w:t>
      </w:r>
      <w:r>
        <w:br/>
      </w:r>
      <w:r>
        <w:t xml:space="preserve">    """</w:t>
      </w:r>
      <w:r>
        <w:br/>
      </w:r>
      <w:r>
        <w:t xml:space="preserve">    Get transaction status.</w:t>
      </w:r>
      <w:r>
        <w:br/>
      </w:r>
      <w:r/>
      <w:r>
        <w:br/>
      </w:r>
      <w:r>
        <w:t xml:space="preserve">    Parameters</w:t>
      </w:r>
      <w:r>
        <w:br/>
      </w:r>
      <w:r>
        <w:t xml:space="preserve">    ----------</w:t>
      </w:r>
      <w:r>
        <w:br/>
      </w:r>
      <w:r>
        <w:t xml:space="preserve">    tx_hash : str</w:t>
      </w:r>
      <w:r>
        <w:br/>
      </w:r>
      <w:r>
        <w:t xml:space="preserve">        Transaction hash.</w:t>
      </w:r>
      <w:r>
        <w:br/>
      </w:r>
      <w:r/>
      <w:r>
        <w:br/>
      </w:r>
      <w:r>
        <w:t xml:space="preserve">    Returns</w:t>
      </w:r>
      <w:r>
        <w:br/>
      </w:r>
      <w:r>
        <w:t xml:space="preserve">    -------</w:t>
      </w:r>
      <w:r>
        <w:br/>
      </w:r>
      <w:r>
        <w:t xml:space="preserve">    str</w:t>
      </w:r>
      <w:r>
        <w:br/>
      </w:r>
      <w:r>
        <w:t xml:space="preserve">        Transaction status.</w:t>
      </w:r>
      <w:r>
        <w:br/>
      </w:r>
      <w:r>
        <w:t xml:space="preserve">    """</w:t>
      </w:r>
      <w:r>
        <w:br/>
      </w:r>
      <w:r>
        <w:t xml:space="preserve">    try:</w:t>
      </w:r>
      <w:r>
        <w:br/>
      </w:r>
      <w:r>
        <w:t xml:space="preserve">        receipt = get_transaction_receipt(tx_hash)</w:t>
      </w:r>
      <w:r>
        <w:br/>
      </w:r>
      <w:r/>
      <w:r>
        <w:br/>
      </w:r>
      <w:r>
        <w:t xml:space="preserve">        if receipt.get("error"):</w:t>
      </w:r>
      <w:r>
        <w:br/>
      </w:r>
      <w:r>
        <w:t xml:space="preserve">            return "Unknown"</w:t>
      </w:r>
      <w:r>
        <w:br/>
      </w:r>
      <w:r/>
      <w:r>
        <w:br/>
      </w:r>
      <w:r>
        <w:t xml:space="preserve">        status = receipt.get("status")</w:t>
      </w:r>
      <w:r>
        <w:br/>
      </w:r>
      <w:r>
        <w:t xml:space="preserve">        if status is True:</w:t>
      </w:r>
      <w:r>
        <w:br/>
      </w:r>
      <w:r>
        <w:t xml:space="preserve">            return "Success"</w:t>
      </w:r>
      <w:r>
        <w:br/>
      </w:r>
      <w:r>
        <w:t xml:space="preserve">        elif status is False:</w:t>
      </w:r>
      <w:r>
        <w:br/>
      </w:r>
      <w:r>
        <w:t xml:space="preserve">            return "Failed"</w:t>
      </w:r>
      <w:r>
        <w:br/>
      </w:r>
      <w:r>
        <w:t xml:space="preserve">        else:</w:t>
      </w:r>
      <w:r>
        <w:br/>
      </w:r>
      <w:r>
        <w:t xml:space="preserve">            return "Pending"</w:t>
      </w:r>
      <w:r>
        <w:br/>
      </w:r>
      <w:r/>
      <w:r>
        <w:br/>
      </w:r>
      <w:r>
        <w:t xml:space="preserve">    except Exception as error:</w:t>
      </w:r>
      <w:r>
        <w:br/>
      </w:r>
      <w:r>
        <w:t xml:space="preserve">        logger.error(f"Error getting transaction status: {error}")</w:t>
      </w:r>
      <w:r>
        <w:br/>
      </w:r>
      <w:r>
        <w:t xml:space="preserve">        return "Unknown"</w:t>
      </w:r>
      <w:r>
        <w:br/>
      </w:r>
      <w:r/>
      <w:r>
        <w:br/>
      </w:r>
      <w:r/>
      <w:r>
        <w:br/>
      </w:r>
      <w:r>
        <w:t>###############################################################################</w:t>
      </w:r>
      <w:r>
        <w:br/>
      </w:r>
      <w:r>
        <w:t># End of File</w:t>
      </w:r>
      <w:r>
        <w:br/>
      </w:r>
      <w:r>
        <w:t>###############################################################################</w:t>
      </w:r>
      <w:r>
        <w:br/>
      </w:r>
    </w:p>
    <w:p>
      <w:r>
        <w:br w:type="page"/>
      </w:r>
    </w:p>
    <w:p>
      <w:pPr>
        <w:pStyle w:val="Heading1"/>
      </w:pPr>
      <w:r>
        <w:t>129. ethereum/wallets.py</w:t>
      </w:r>
    </w:p>
    <w:p>
      <w:r>
        <w:rPr>
          <w:b/>
        </w:rPr>
        <w:t xml:space="preserve">Source path: </w:t>
      </w:r>
      <w:r>
        <w:t>ethereum/wallets.py</w:t>
      </w:r>
    </w:p>
    <w:p>
      <w:pPr/>
      <w:r>
        <w:t>"""</w:t>
      </w:r>
      <w:r>
        <w:br/>
      </w:r>
      <w:r>
        <w:t>Universal Blockchain Platform (UBP)</w:t>
      </w:r>
      <w:r>
        <w:br/>
      </w:r>
      <w:r/>
      <w:r>
        <w:br/>
      </w:r>
      <w:r>
        <w:t>Version : 2.0.0</w:t>
      </w:r>
      <w:r>
        <w:br/>
      </w:r>
      <w:r>
        <w:t>Module  : Ethereum Wallet Utilities</w:t>
      </w:r>
      <w:r>
        <w:br/>
      </w:r>
      <w:r/>
      <w:r>
        <w:br/>
      </w:r>
      <w:r>
        <w:t>Author  : Jaramogi Diddy</w:t>
      </w:r>
      <w:r>
        <w:br/>
      </w:r>
      <w:r/>
      <w:r>
        <w:br/>
      </w:r>
      <w:r>
        <w:t>Description</w:t>
      </w:r>
      <w:r>
        <w:br/>
      </w:r>
      <w:r>
        <w:t>-----------</w:t>
      </w:r>
      <w:r>
        <w:br/>
      </w:r>
      <w:r>
        <w:t>Provides wallet-related blockchain utilities.</w:t>
      </w:r>
      <w:r>
        <w:br/>
      </w:r>
      <w:r/>
      <w:r>
        <w:br/>
      </w:r>
      <w:r>
        <w:t>Responsibilities</w:t>
      </w:r>
      <w:r>
        <w:br/>
      </w:r>
      <w:r>
        <w:t>----------------</w:t>
      </w:r>
      <w:r>
        <w:br/>
      </w:r>
      <w:r>
        <w:t>• Address validation</w:t>
      </w:r>
      <w:r>
        <w:br/>
      </w:r>
      <w:r>
        <w:t>• Balance retrieval</w:t>
      </w:r>
      <w:r>
        <w:br/>
      </w:r>
      <w:r>
        <w:t>• Nonce retrieval</w:t>
      </w:r>
      <w:r>
        <w:br/>
      </w:r>
      <w:r>
        <w:t>• Transaction count</w:t>
      </w:r>
      <w:r>
        <w:br/>
      </w:r>
      <w:r>
        <w:t>• Token balance retrieval</w:t>
      </w:r>
      <w:r>
        <w:br/>
      </w:r>
      <w:r>
        <w:t>"""</w:t>
      </w:r>
      <w:r>
        <w:br/>
      </w:r>
      <w:r/>
      <w:r>
        <w:br/>
      </w:r>
      <w:r>
        <w:t>from web3 import Web3</w:t>
      </w:r>
      <w:r>
        <w:br/>
      </w:r>
      <w:r/>
      <w:r>
        <w:br/>
      </w:r>
      <w:r>
        <w:t>from ethereum.connection import get_connection</w:t>
      </w:r>
      <w:r>
        <w:br/>
      </w:r>
      <w:r>
        <w:t>from core.logger import get_logger</w:t>
      </w:r>
      <w:r>
        <w:br/>
      </w:r>
      <w:r/>
      <w:r>
        <w:br/>
      </w:r>
      <w:r/>
      <w:r>
        <w:br/>
      </w:r>
      <w:r>
        <w:t>logger = get_logger(__name__)</w:t>
      </w:r>
      <w:r>
        <w:br/>
      </w:r>
      <w:r/>
      <w:r>
        <w:br/>
      </w:r>
      <w:r/>
      <w:r>
        <w:br/>
      </w:r>
      <w:r>
        <w:t>def is_valid_address(address: str) -&gt; bool:</w:t>
      </w:r>
      <w:r>
        <w:br/>
      </w:r>
      <w:r>
        <w:t xml:space="preserve">    """</w:t>
      </w:r>
      <w:r>
        <w:br/>
      </w:r>
      <w:r>
        <w:t xml:space="preserve">    Check if an Ethereum address is valid.</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bool</w:t>
      </w:r>
      <w:r>
        <w:br/>
      </w:r>
      <w:r>
        <w:t xml:space="preserve">        True if the address is valid.</w:t>
      </w:r>
      <w:r>
        <w:br/>
      </w:r>
      <w:r>
        <w:t xml:space="preserve">    """</w:t>
      </w:r>
      <w:r>
        <w:br/>
      </w:r>
      <w:r/>
      <w:r>
        <w:br/>
      </w:r>
      <w:r>
        <w:t xml:space="preserve">    try:</w:t>
      </w:r>
      <w:r>
        <w:br/>
      </w:r>
      <w:r>
        <w:t xml:space="preserve">        return Web3.is_checksum_address(address) or Web3.is_address(address)</w:t>
      </w:r>
      <w:r>
        <w:br/>
      </w:r>
      <w:r>
        <w:t xml:space="preserve">    except Exception:</w:t>
      </w:r>
      <w:r>
        <w:br/>
      </w:r>
      <w:r>
        <w:t xml:space="preserve">        return False</w:t>
      </w:r>
      <w:r>
        <w:br/>
      </w:r>
      <w:r/>
      <w:r>
        <w:br/>
      </w:r>
      <w:r/>
      <w:r>
        <w:br/>
      </w:r>
      <w:r>
        <w:t>def get_eth_balance(address: str) -&gt; dict:</w:t>
      </w:r>
      <w:r>
        <w:br/>
      </w:r>
      <w:r>
        <w:t xml:space="preserve">    """</w:t>
      </w:r>
      <w:r>
        <w:br/>
      </w:r>
      <w:r>
        <w:t xml:space="preserve">    Get ETH balance for an address.</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dict</w:t>
      </w:r>
      <w:r>
        <w:br/>
      </w:r>
      <w:r>
        <w:t xml:space="preserve">        Balance in ETH and Wei.</w:t>
      </w:r>
      <w:r>
        <w:br/>
      </w:r>
      <w:r>
        <w:t xml:space="preserve">    """</w:t>
      </w:r>
      <w:r>
        <w:br/>
      </w:r>
      <w:r/>
      <w:r>
        <w:br/>
      </w:r>
      <w:r>
        <w:t xml:space="preserve">    try:</w:t>
      </w:r>
      <w:r>
        <w:br/>
      </w:r>
      <w:r>
        <w:t xml:space="preserve">        w3 = get_connection()</w:t>
      </w:r>
      <w:r>
        <w:br/>
      </w:r>
      <w:r>
        <w:t xml:space="preserve">        checksum_address = Web3.to_checksum_address(address)</w:t>
      </w:r>
      <w:r>
        <w:br/>
      </w:r>
      <w:r>
        <w:t xml:space="preserve">        balance_wei = w3.eth.get_balance(checksum_address)</w:t>
      </w:r>
      <w:r>
        <w:br/>
      </w:r>
      <w:r>
        <w:t xml:space="preserve">        balance_eth = w3.from_wei(balance_wei, "ether")</w:t>
      </w:r>
      <w:r>
        <w:br/>
      </w:r>
      <w:r/>
      <w:r>
        <w:br/>
      </w:r>
      <w:r>
        <w:t xml:space="preserve">        return {</w:t>
      </w:r>
      <w:r>
        <w:br/>
      </w:r>
      <w:r>
        <w:t xml:space="preserve">            "wei": balance_wei,</w:t>
      </w:r>
      <w:r>
        <w:br/>
      </w:r>
      <w:r>
        <w:t xml:space="preserve">            "ether": float(balance_eth),</w:t>
      </w:r>
      <w:r>
        <w:br/>
      </w:r>
      <w:r>
        <w:t xml:space="preserve">        }</w:t>
      </w:r>
      <w:r>
        <w:br/>
      </w:r>
      <w:r/>
      <w:r>
        <w:br/>
      </w:r>
      <w:r>
        <w:t xml:space="preserve">    except Exception as error:</w:t>
      </w:r>
      <w:r>
        <w:br/>
      </w:r>
      <w:r>
        <w:t xml:space="preserve">        logger.error(f"Error getting balance: {error}")</w:t>
      </w:r>
      <w:r>
        <w:br/>
      </w:r>
      <w:r>
        <w:t xml:space="preserve">        return {"wei": 0, "ether": 0.0}</w:t>
      </w:r>
      <w:r>
        <w:br/>
      </w:r>
      <w:r/>
      <w:r>
        <w:br/>
      </w:r>
      <w:r/>
      <w:r>
        <w:br/>
      </w:r>
      <w:r>
        <w:t>def get_nonce(address: str) -&gt; int:</w:t>
      </w:r>
      <w:r>
        <w:br/>
      </w:r>
      <w:r>
        <w:t xml:space="preserve">    """</w:t>
      </w:r>
      <w:r>
        <w:br/>
      </w:r>
      <w:r>
        <w:t xml:space="preserve">    Get transaction nonce for an address.</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int</w:t>
      </w:r>
      <w:r>
        <w:br/>
      </w:r>
      <w:r>
        <w:t xml:space="preserve">        Current nonce.</w:t>
      </w:r>
      <w:r>
        <w:br/>
      </w:r>
      <w:r>
        <w:t xml:space="preserve">    """</w:t>
      </w:r>
      <w:r>
        <w:br/>
      </w:r>
      <w:r/>
      <w:r>
        <w:br/>
      </w:r>
      <w:r>
        <w:t xml:space="preserve">    try:</w:t>
      </w:r>
      <w:r>
        <w:br/>
      </w:r>
      <w:r>
        <w:t xml:space="preserve">        w3 = get_connection()</w:t>
      </w:r>
      <w:r>
        <w:br/>
      </w:r>
      <w:r>
        <w:t xml:space="preserve">        checksum_address = Web3.to_checksum_address(address)</w:t>
      </w:r>
      <w:r>
        <w:br/>
      </w:r>
      <w:r>
        <w:t xml:space="preserve">        return w3.eth.get_transaction_count(checksum_address)</w:t>
      </w:r>
      <w:r>
        <w:br/>
      </w:r>
      <w:r/>
      <w:r>
        <w:br/>
      </w:r>
      <w:r>
        <w:t xml:space="preserve">    except Exception as error:</w:t>
      </w:r>
      <w:r>
        <w:br/>
      </w:r>
      <w:r>
        <w:t xml:space="preserve">        logger.error(f"Error getting nonce: {error}")</w:t>
      </w:r>
      <w:r>
        <w:br/>
      </w:r>
      <w:r>
        <w:t xml:space="preserve">        return 0</w:t>
      </w:r>
      <w:r>
        <w:br/>
      </w:r>
      <w:r/>
      <w:r>
        <w:br/>
      </w:r>
      <w:r/>
      <w:r>
        <w:br/>
      </w:r>
      <w:r>
        <w:t>def get_transaction_count(address: str) -&gt; int:</w:t>
      </w:r>
      <w:r>
        <w:br/>
      </w:r>
      <w:r>
        <w:t xml:space="preserve">    """</w:t>
      </w:r>
      <w:r>
        <w:br/>
      </w:r>
      <w:r>
        <w:t xml:space="preserve">    Get total transaction count for an address.</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int</w:t>
      </w:r>
      <w:r>
        <w:br/>
      </w:r>
      <w:r>
        <w:t xml:space="preserve">        Total transaction count.</w:t>
      </w:r>
      <w:r>
        <w:br/>
      </w:r>
      <w:r>
        <w:t xml:space="preserve">    """</w:t>
      </w:r>
      <w:r>
        <w:br/>
      </w:r>
      <w:r/>
      <w:r>
        <w:br/>
      </w:r>
      <w:r>
        <w:t xml:space="preserve">    return get_nonce(address)</w:t>
      </w:r>
      <w:r>
        <w:br/>
      </w:r>
      <w:r/>
      <w:r>
        <w:br/>
      </w:r>
      <w:r/>
      <w:r>
        <w:br/>
      </w:r>
      <w:r>
        <w:t>def get_token_balances(address: str) -&gt; list:</w:t>
      </w:r>
      <w:r>
        <w:br/>
      </w:r>
      <w:r>
        <w:t xml:space="preserve">    """</w:t>
      </w:r>
      <w:r>
        <w:br/>
      </w:r>
      <w:r>
        <w:t xml:space="preserve">    Get token balances for an address.</w:t>
      </w:r>
      <w:r>
        <w:br/>
      </w:r>
      <w:r/>
      <w:r>
        <w:br/>
      </w:r>
      <w:r>
        <w:t xml:space="preserve">    Note: This is a placeholder. Full implementation</w:t>
      </w:r>
      <w:r>
        <w:br/>
      </w:r>
      <w:r>
        <w:t xml:space="preserve">    would require iterating through token contracts.</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list</w:t>
      </w:r>
      <w:r>
        <w:br/>
      </w:r>
      <w:r>
        <w:t xml:space="preserve">        List of token balances.</w:t>
      </w:r>
      <w:r>
        <w:br/>
      </w:r>
      <w:r>
        <w:t xml:space="preserve">    """</w:t>
      </w:r>
      <w:r>
        <w:br/>
      </w:r>
      <w:r/>
      <w:r>
        <w:br/>
      </w:r>
      <w:r>
        <w:t xml:space="preserve">    try:</w:t>
      </w:r>
      <w:r>
        <w:br/>
      </w:r>
      <w:r>
        <w:t xml:space="preserve">        # Placeholder - implement token balance retrieval</w:t>
      </w:r>
      <w:r>
        <w:br/>
      </w:r>
      <w:r>
        <w:t xml:space="preserve">        # This would typically involve:</w:t>
      </w:r>
      <w:r>
        <w:br/>
      </w:r>
      <w:r>
        <w:t xml:space="preserve">        # 1. Getting all token contracts the address holds</w:t>
      </w:r>
      <w:r>
        <w:br/>
      </w:r>
      <w:r>
        <w:t xml:space="preserve">        # 2. Calling balanceOf() on each token contract</w:t>
      </w:r>
      <w:r>
        <w:br/>
      </w:r>
      <w:r>
        <w:t xml:space="preserve">        # 3. Returning the list of balances</w:t>
      </w:r>
      <w:r>
        <w:br/>
      </w:r>
      <w:r/>
      <w:r>
        <w:br/>
      </w:r>
      <w:r>
        <w:t xml:space="preserve">        return []</w:t>
      </w:r>
      <w:r>
        <w:br/>
      </w:r>
      <w:r/>
      <w:r>
        <w:br/>
      </w:r>
      <w:r>
        <w:t xml:space="preserve">    except Exception as error:</w:t>
      </w:r>
      <w:r>
        <w:br/>
      </w:r>
      <w:r>
        <w:t xml:space="preserve">        logger.error(f"Error getting token balances: {error}")</w:t>
      </w:r>
      <w:r>
        <w:br/>
      </w:r>
      <w:r>
        <w:t xml:space="preserve">        return []</w:t>
      </w:r>
      <w:r>
        <w:br/>
      </w:r>
    </w:p>
    <w:p>
      <w:r>
        <w:br w:type="page"/>
      </w:r>
    </w:p>
    <w:p>
      <w:pPr>
        <w:pStyle w:val="Heading1"/>
      </w:pPr>
      <w:r>
        <w:t>130. exceptions/__init__.py</w:t>
      </w:r>
    </w:p>
    <w:p>
      <w:r>
        <w:rPr>
          <w:b/>
        </w:rPr>
        <w:t xml:space="preserve">Source path: </w:t>
      </w:r>
      <w:r>
        <w:t>exceptions/__init__.py</w:t>
      </w:r>
    </w:p>
    <w:p>
      <w:pPr/>
    </w:p>
    <w:p>
      <w:r>
        <w:br w:type="page"/>
      </w:r>
    </w:p>
    <w:p>
      <w:pPr>
        <w:pStyle w:val="Heading1"/>
      </w:pPr>
      <w:r>
        <w:t>131. exceptions/blockchain_exceptions.py</w:t>
      </w:r>
    </w:p>
    <w:p>
      <w:r>
        <w:rPr>
          <w:b/>
        </w:rPr>
        <w:t xml:space="preserve">Source path: </w:t>
      </w:r>
      <w:r>
        <w:t>exceptions/blockchain_exceptions.py</w:t>
      </w:r>
    </w:p>
    <w:p>
      <w:pPr/>
      <w:r>
        <w:t>"""</w:t>
      </w:r>
      <w:r>
        <w:br/>
      </w:r>
      <w:r>
        <w:t>Universal Blockchain Platform (UBP)</w:t>
      </w:r>
      <w:r>
        <w:br/>
      </w:r>
      <w:r/>
      <w:r>
        <w:br/>
      </w:r>
      <w:r>
        <w:t>Version : 0.8.0</w:t>
      </w:r>
      <w:r>
        <w:br/>
      </w:r>
      <w:r>
        <w:t>Module  : Custom Exceptions</w:t>
      </w:r>
      <w:r>
        <w:br/>
      </w:r>
      <w:r>
        <w:t>Author  : William Seme</w:t>
      </w:r>
      <w:r>
        <w:br/>
      </w:r>
      <w:r/>
      <w:r>
        <w:br/>
      </w:r>
      <w:r>
        <w:t>Defines all custom exceptions used throughout UBP.</w:t>
      </w:r>
      <w:r>
        <w:br/>
      </w:r>
      <w:r>
        <w:t>"""</w:t>
      </w:r>
      <w:r>
        <w:br/>
      </w:r>
      <w:r/>
      <w:r>
        <w:br/>
      </w:r>
      <w:r/>
      <w:r>
        <w:br/>
      </w:r>
      <w:r>
        <w:t>class UBPException(Exception):</w:t>
      </w:r>
      <w:r>
        <w:br/>
      </w:r>
      <w:r>
        <w:t xml:space="preserve">    """</w:t>
      </w:r>
      <w:r>
        <w:br/>
      </w:r>
      <w:r>
        <w:t xml:space="preserve">    Base exception for the Universal Blockchain Platform.</w:t>
      </w:r>
      <w:r>
        <w:br/>
      </w:r>
      <w:r>
        <w:t xml:space="preserve">    """</w:t>
      </w:r>
      <w:r>
        <w:br/>
      </w:r>
      <w:r/>
      <w:r>
        <w:br/>
      </w:r>
      <w:r>
        <w:t xml:space="preserve">    def __init__(self, message="An unexpected UBP error occurred."):</w:t>
      </w:r>
      <w:r>
        <w:br/>
      </w:r>
      <w:r>
        <w:t xml:space="preserve">        super().__init__(message)</w:t>
      </w:r>
      <w:r>
        <w:br/>
      </w:r>
      <w:r/>
      <w:r>
        <w:br/>
      </w:r>
      <w:r/>
      <w:r>
        <w:br/>
      </w:r>
      <w:r>
        <w:t>class ConfigurationError(UBPException):</w:t>
      </w:r>
      <w:r>
        <w:br/>
      </w:r>
      <w:r>
        <w:t xml:space="preserve">    """</w:t>
      </w:r>
      <w:r>
        <w:br/>
      </w:r>
      <w:r>
        <w:t xml:space="preserve">    Raised when application configuration is invalid.</w:t>
      </w:r>
      <w:r>
        <w:br/>
      </w:r>
      <w:r>
        <w:t xml:space="preserve">    """</w:t>
      </w:r>
      <w:r>
        <w:br/>
      </w:r>
      <w:r/>
      <w:r>
        <w:br/>
      </w:r>
      <w:r>
        <w:t xml:space="preserve">    def __init__(self, message="Application configuration error."):</w:t>
      </w:r>
      <w:r>
        <w:br/>
      </w:r>
      <w:r>
        <w:t xml:space="preserve">        super().__init__(message)</w:t>
      </w:r>
      <w:r>
        <w:br/>
      </w:r>
      <w:r/>
      <w:r>
        <w:br/>
      </w:r>
      <w:r/>
      <w:r>
        <w:br/>
      </w:r>
      <w:r>
        <w:t>class BlockchainConnectionError(UBPException):</w:t>
      </w:r>
      <w:r>
        <w:br/>
      </w:r>
      <w:r>
        <w:t xml:space="preserve">    """</w:t>
      </w:r>
      <w:r>
        <w:br/>
      </w:r>
      <w:r>
        <w:t xml:space="preserve">    Raised when a blockchain connection cannot be established.</w:t>
      </w:r>
      <w:r>
        <w:br/>
      </w:r>
      <w:r>
        <w:t xml:space="preserve">    """</w:t>
      </w:r>
      <w:r>
        <w:br/>
      </w:r>
      <w:r/>
      <w:r>
        <w:br/>
      </w:r>
      <w:r>
        <w:t xml:space="preserve">    def __init__(self, message="Unable to connect to blockchain provider."):</w:t>
      </w:r>
      <w:r>
        <w:br/>
      </w:r>
      <w:r>
        <w:t xml:space="preserve">        super().__init__(message)</w:t>
      </w:r>
      <w:r>
        <w:br/>
      </w:r>
      <w:r/>
      <w:r>
        <w:br/>
      </w:r>
      <w:r/>
      <w:r>
        <w:br/>
      </w:r>
      <w:r>
        <w:t>class InvalidWalletAddressError(UBPException):</w:t>
      </w:r>
      <w:r>
        <w:br/>
      </w:r>
      <w:r>
        <w:t xml:space="preserve">    """</w:t>
      </w:r>
      <w:r>
        <w:br/>
      </w:r>
      <w:r>
        <w:t xml:space="preserve">    Raised when a wallet address is invalid.</w:t>
      </w:r>
      <w:r>
        <w:br/>
      </w:r>
      <w:r>
        <w:t xml:space="preserve">    """</w:t>
      </w:r>
      <w:r>
        <w:br/>
      </w:r>
      <w:r/>
      <w:r>
        <w:br/>
      </w:r>
      <w:r>
        <w:t xml:space="preserve">    def __init__(self, message="Invalid wallet address."):</w:t>
      </w:r>
      <w:r>
        <w:br/>
      </w:r>
      <w:r>
        <w:t xml:space="preserve">        super().__init__(message)</w:t>
      </w:r>
      <w:r>
        <w:br/>
      </w:r>
      <w:r/>
      <w:r>
        <w:br/>
      </w:r>
      <w:r/>
      <w:r>
        <w:br/>
      </w:r>
      <w:r>
        <w:t>class WalletNotFoundError(UBPException):</w:t>
      </w:r>
      <w:r>
        <w:br/>
      </w:r>
      <w:r>
        <w:t xml:space="preserve">    """</w:t>
      </w:r>
      <w:r>
        <w:br/>
      </w:r>
      <w:r>
        <w:t xml:space="preserve">    Raised when a wallet cannot be found.</w:t>
      </w:r>
      <w:r>
        <w:br/>
      </w:r>
      <w:r>
        <w:t xml:space="preserve">    """</w:t>
      </w:r>
      <w:r>
        <w:br/>
      </w:r>
      <w:r/>
      <w:r>
        <w:br/>
      </w:r>
      <w:r>
        <w:t xml:space="preserve">    def __init__(self, message="Wallet not found."):</w:t>
      </w:r>
      <w:r>
        <w:br/>
      </w:r>
      <w:r>
        <w:t xml:space="preserve">        super().__init__(message)</w:t>
      </w:r>
      <w:r>
        <w:br/>
      </w:r>
      <w:r/>
      <w:r>
        <w:br/>
      </w:r>
      <w:r/>
      <w:r>
        <w:br/>
      </w:r>
      <w:r>
        <w:t>class TransactionError(UBPException):</w:t>
      </w:r>
      <w:r>
        <w:br/>
      </w:r>
      <w:r>
        <w:t xml:space="preserve">    """</w:t>
      </w:r>
      <w:r>
        <w:br/>
      </w:r>
      <w:r>
        <w:t xml:space="preserve">    Raised when a transaction cannot be processed.</w:t>
      </w:r>
      <w:r>
        <w:br/>
      </w:r>
      <w:r>
        <w:t xml:space="preserve">    """</w:t>
      </w:r>
      <w:r>
        <w:br/>
      </w:r>
      <w:r/>
      <w:r>
        <w:br/>
      </w:r>
      <w:r>
        <w:t xml:space="preserve">    def __init__(self, message="Transaction processing failed."):</w:t>
      </w:r>
      <w:r>
        <w:br/>
      </w:r>
      <w:r>
        <w:t xml:space="preserve">        super().__init__(message)</w:t>
      </w:r>
      <w:r>
        <w:br/>
      </w:r>
      <w:r/>
      <w:r>
        <w:br/>
      </w:r>
      <w:r/>
      <w:r>
        <w:br/>
      </w:r>
      <w:r>
        <w:t>class TokenError(UBPException):</w:t>
      </w:r>
      <w:r>
        <w:br/>
      </w:r>
      <w:r>
        <w:t xml:space="preserve">    """</w:t>
      </w:r>
      <w:r>
        <w:br/>
      </w:r>
      <w:r>
        <w:t xml:space="preserve">    Raised when token information cannot be retrieved.</w:t>
      </w:r>
      <w:r>
        <w:br/>
      </w:r>
      <w:r>
        <w:t xml:space="preserve">    """</w:t>
      </w:r>
      <w:r>
        <w:br/>
      </w:r>
      <w:r/>
      <w:r>
        <w:br/>
      </w:r>
      <w:r>
        <w:t xml:space="preserve">    def __init__(self, message="Token operation failed."):</w:t>
      </w:r>
      <w:r>
        <w:br/>
      </w:r>
      <w:r>
        <w:t xml:space="preserve">        super().__init__(message)</w:t>
      </w:r>
      <w:r>
        <w:br/>
      </w:r>
    </w:p>
    <w:p>
      <w:r>
        <w:br w:type="page"/>
      </w:r>
    </w:p>
    <w:p>
      <w:pPr>
        <w:pStyle w:val="Heading1"/>
      </w:pPr>
      <w:r>
        <w:t>132. export_source_to_word.py</w:t>
      </w:r>
    </w:p>
    <w:p>
      <w:r>
        <w:rPr>
          <w:b/>
        </w:rPr>
        <w:t xml:space="preserve">Source path: </w:t>
      </w:r>
      <w:r>
        <w:t>export_source_to_word.py</w:t>
      </w:r>
    </w:p>
    <w:p>
      <w:pPr/>
      <w:r>
        <w:t>from pathlib import Path</w:t>
      </w:r>
      <w:r>
        <w:br/>
      </w:r>
      <w:r>
        <w:t>from docx import Document</w:t>
      </w:r>
      <w:r>
        <w:br/>
      </w:r>
      <w:r>
        <w:t>from docx.shared import Pt</w:t>
      </w:r>
      <w:r>
        <w:br/>
      </w:r>
      <w:r>
        <w:t>from docx.enum.text import WD_BREAK</w:t>
      </w:r>
      <w:r>
        <w:br/>
      </w:r>
      <w:r>
        <w:t>from docx.enum.section import WD_SECTION</w:t>
      </w:r>
      <w:r>
        <w:br/>
      </w:r>
      <w:r>
        <w:t>from docx.oxml import OxmlElement</w:t>
      </w:r>
      <w:r>
        <w:br/>
      </w:r>
      <w:r>
        <w:t>from docx.oxml.ns import qn</w:t>
      </w:r>
      <w:r>
        <w:br/>
      </w:r>
      <w:r/>
      <w:r>
        <w:br/>
      </w:r>
      <w:r/>
      <w:r>
        <w:br/>
      </w:r>
      <w:r>
        <w:t>PROJECT_ROOT = Path.cwd()</w:t>
      </w:r>
      <w:r>
        <w:br/>
      </w:r>
      <w:r>
        <w:t>OUTPUT = PROJECT_ROOT / "UBP_Complete_Source_Code.docx"</w:t>
      </w:r>
      <w:r>
        <w:br/>
      </w:r>
      <w:r/>
      <w:r>
        <w:br/>
      </w:r>
      <w:r>
        <w:t>EXCLUDED_DIRS = {</w:t>
      </w:r>
      <w:r>
        <w:br/>
      </w:r>
      <w:r>
        <w:t xml:space="preserve">    ".git",</w:t>
      </w:r>
      <w:r>
        <w:br/>
      </w:r>
      <w:r>
        <w:t xml:space="preserve">    "venv",</w:t>
      </w:r>
      <w:r>
        <w:br/>
      </w:r>
      <w:r>
        <w:t xml:space="preserve">    "node_modules",</w:t>
      </w:r>
      <w:r>
        <w:br/>
      </w:r>
      <w:r>
        <w:t xml:space="preserve">    "__pycache__",</w:t>
      </w:r>
      <w:r>
        <w:br/>
      </w:r>
      <w:r>
        <w:t xml:space="preserve">    ".pytest_cache",</w:t>
      </w:r>
      <w:r>
        <w:br/>
      </w:r>
      <w:r>
        <w:t xml:space="preserve">    ".mypy_cache",</w:t>
      </w:r>
      <w:r>
        <w:br/>
      </w:r>
      <w:r>
        <w:t xml:space="preserve">    ".ruff_cache",</w:t>
      </w:r>
      <w:r>
        <w:br/>
      </w:r>
      <w:r>
        <w:t xml:space="preserve">    "dist",</w:t>
      </w:r>
      <w:r>
        <w:br/>
      </w:r>
      <w:r>
        <w:t xml:space="preserve">    "build",</w:t>
      </w:r>
      <w:r>
        <w:br/>
      </w:r>
      <w:r>
        <w:t xml:space="preserve">    "logs",</w:t>
      </w:r>
      <w:r>
        <w:br/>
      </w:r>
      <w:r>
        <w:t>}</w:t>
      </w:r>
      <w:r>
        <w:br/>
      </w:r>
      <w:r/>
      <w:r>
        <w:br/>
      </w:r>
      <w:r>
        <w:t>EXCLUDED_FILES = {</w:t>
      </w:r>
      <w:r>
        <w:br/>
      </w:r>
      <w:r>
        <w:t xml:space="preserve">    ".env",</w:t>
      </w:r>
      <w:r>
        <w:br/>
      </w:r>
      <w:r>
        <w:t xml:space="preserve">    ".env.local",</w:t>
      </w:r>
      <w:r>
        <w:br/>
      </w:r>
      <w:r>
        <w:t xml:space="preserve">    ".env.production",</w:t>
      </w:r>
      <w:r>
        <w:br/>
      </w:r>
      <w:r>
        <w:t xml:space="preserve">    "ubp.db",</w:t>
      </w:r>
      <w:r>
        <w:br/>
      </w:r>
      <w:r>
        <w:t xml:space="preserve">    "blockchain_toolkit.zip",</w:t>
      </w:r>
      <w:r>
        <w:br/>
      </w:r>
      <w:r>
        <w:t>}</w:t>
      </w:r>
      <w:r>
        <w:br/>
      </w:r>
      <w:r/>
      <w:r>
        <w:br/>
      </w:r>
      <w:r>
        <w:t>SOURCE_EXTENSIONS = {</w:t>
      </w:r>
      <w:r>
        <w:br/>
      </w:r>
      <w:r>
        <w:t xml:space="preserve">    ".py",</w:t>
      </w:r>
      <w:r>
        <w:br/>
      </w:r>
      <w:r>
        <w:t xml:space="preserve">    ".js",</w:t>
      </w:r>
      <w:r>
        <w:br/>
      </w:r>
      <w:r>
        <w:t xml:space="preserve">    ".jsx",</w:t>
      </w:r>
      <w:r>
        <w:br/>
      </w:r>
      <w:r>
        <w:t xml:space="preserve">    ".ts",</w:t>
      </w:r>
      <w:r>
        <w:br/>
      </w:r>
      <w:r>
        <w:t xml:space="preserve">    ".tsx",</w:t>
      </w:r>
      <w:r>
        <w:br/>
      </w:r>
      <w:r>
        <w:t xml:space="preserve">    ".html",</w:t>
      </w:r>
      <w:r>
        <w:br/>
      </w:r>
      <w:r>
        <w:t xml:space="preserve">    ".htm",</w:t>
      </w:r>
      <w:r>
        <w:br/>
      </w:r>
      <w:r>
        <w:t xml:space="preserve">    ".css",</w:t>
      </w:r>
      <w:r>
        <w:br/>
      </w:r>
      <w:r>
        <w:t xml:space="preserve">    ".scss",</w:t>
      </w:r>
      <w:r>
        <w:br/>
      </w:r>
      <w:r>
        <w:t xml:space="preserve">    ".json",</w:t>
      </w:r>
      <w:r>
        <w:br/>
      </w:r>
      <w:r>
        <w:t xml:space="preserve">    ".md",</w:t>
      </w:r>
      <w:r>
        <w:br/>
      </w:r>
      <w:r>
        <w:t xml:space="preserve">    ".txt",</w:t>
      </w:r>
      <w:r>
        <w:br/>
      </w:r>
      <w:r>
        <w:t xml:space="preserve">    ".sql",</w:t>
      </w:r>
      <w:r>
        <w:br/>
      </w:r>
      <w:r>
        <w:t xml:space="preserve">    ".sh",</w:t>
      </w:r>
      <w:r>
        <w:br/>
      </w:r>
      <w:r>
        <w:t xml:space="preserve">    ".yml",</w:t>
      </w:r>
      <w:r>
        <w:br/>
      </w:r>
      <w:r>
        <w:t xml:space="preserve">    ".yaml",</w:t>
      </w:r>
      <w:r>
        <w:br/>
      </w:r>
      <w:r>
        <w:t xml:space="preserve">    ".toml",</w:t>
      </w:r>
      <w:r>
        <w:br/>
      </w:r>
      <w:r>
        <w:t xml:space="preserve">    ".ini",</w:t>
      </w:r>
      <w:r>
        <w:br/>
      </w:r>
      <w:r>
        <w:t xml:space="preserve">    ".cfg",</w:t>
      </w:r>
      <w:r>
        <w:br/>
      </w:r>
      <w:r>
        <w:t xml:space="preserve">    ".xml",</w:t>
      </w:r>
      <w:r>
        <w:br/>
      </w:r>
      <w:r>
        <w:t>}</w:t>
      </w:r>
      <w:r>
        <w:br/>
      </w:r>
      <w:r/>
      <w:r>
        <w:br/>
      </w:r>
      <w:r/>
      <w:r>
        <w:br/>
      </w:r>
      <w:r>
        <w:t>def is_source_file(path: Path) -&gt; bool:</w:t>
      </w:r>
      <w:r>
        <w:br/>
      </w:r>
      <w:r>
        <w:t xml:space="preserve">    if path.name in EXCLUDED_FILES:</w:t>
      </w:r>
      <w:r>
        <w:br/>
      </w:r>
      <w:r>
        <w:t xml:space="preserve">        return False</w:t>
      </w:r>
      <w:r>
        <w:br/>
      </w:r>
      <w:r/>
      <w:r>
        <w:br/>
      </w:r>
      <w:r>
        <w:t xml:space="preserve">    if path.suffix.lower() in SOURCE_EXTENSIONS:</w:t>
      </w:r>
      <w:r>
        <w:br/>
      </w:r>
      <w:r>
        <w:t xml:space="preserve">        return True</w:t>
      </w:r>
      <w:r>
        <w:br/>
      </w:r>
      <w:r/>
      <w:r>
        <w:br/>
      </w:r>
      <w:r>
        <w:t xml:space="preserve">    # Include extensionless executable/configuration files</w:t>
      </w:r>
      <w:r>
        <w:br/>
      </w:r>
      <w:r>
        <w:t xml:space="preserve">    if path.name in {</w:t>
      </w:r>
      <w:r>
        <w:br/>
      </w:r>
      <w:r>
        <w:t xml:space="preserve">        "Dockerfile",</w:t>
      </w:r>
      <w:r>
        <w:br/>
      </w:r>
      <w:r>
        <w:t xml:space="preserve">        "Makefile",</w:t>
      </w:r>
      <w:r>
        <w:br/>
      </w:r>
      <w:r>
        <w:t xml:space="preserve">        "Procfile",</w:t>
      </w:r>
      <w:r>
        <w:br/>
      </w:r>
      <w:r>
        <w:t xml:space="preserve">        ".gitignore",</w:t>
      </w:r>
      <w:r>
        <w:br/>
      </w:r>
      <w:r>
        <w:t xml:space="preserve">    }:</w:t>
      </w:r>
      <w:r>
        <w:br/>
      </w:r>
      <w:r>
        <w:t xml:space="preserve">        return True</w:t>
      </w:r>
      <w:r>
        <w:br/>
      </w:r>
      <w:r/>
      <w:r>
        <w:br/>
      </w:r>
      <w:r>
        <w:t xml:space="preserve">    return False</w:t>
      </w:r>
      <w:r>
        <w:br/>
      </w:r>
      <w:r/>
      <w:r>
        <w:br/>
      </w:r>
      <w:r/>
      <w:r>
        <w:br/>
      </w:r>
      <w:r>
        <w:t>def configure_code_style(style):</w:t>
      </w:r>
      <w:r>
        <w:br/>
      </w:r>
      <w:r>
        <w:t xml:space="preserve">    style.font.name = "Courier New"</w:t>
      </w:r>
      <w:r>
        <w:br/>
      </w:r>
      <w:r>
        <w:t xml:space="preserve">    style._element.rPr.rFonts.set(</w:t>
      </w:r>
      <w:r>
        <w:br/>
      </w:r>
      <w:r>
        <w:t xml:space="preserve">        qn("w:eastAsia"),</w:t>
      </w:r>
      <w:r>
        <w:br/>
      </w:r>
      <w:r>
        <w:t xml:space="preserve">        "Courier New"</w:t>
      </w:r>
      <w:r>
        <w:br/>
      </w:r>
      <w:r>
        <w:t xml:space="preserve">    )</w:t>
      </w:r>
      <w:r>
        <w:br/>
      </w:r>
      <w:r>
        <w:t xml:space="preserve">    style.font.size = Pt(8)</w:t>
      </w:r>
      <w:r>
        <w:br/>
      </w:r>
      <w:r/>
      <w:r>
        <w:br/>
      </w:r>
      <w:r/>
      <w:r>
        <w:br/>
      </w:r>
      <w:r>
        <w:t>def add_page_number(paragraph):</w:t>
      </w:r>
      <w:r>
        <w:br/>
      </w:r>
      <w:r>
        <w:t xml:space="preserve">    paragraph.alignment = 2</w:t>
      </w:r>
      <w:r>
        <w:br/>
      </w:r>
      <w:r/>
      <w:r>
        <w:br/>
      </w:r>
      <w:r>
        <w:t xml:space="preserve">    run = paragraph.add_run()</w:t>
      </w:r>
      <w:r>
        <w:br/>
      </w:r>
      <w:r>
        <w:t xml:space="preserve">    fldChar1 = OxmlElement("w:fldChar")</w:t>
      </w:r>
      <w:r>
        <w:br/>
      </w:r>
      <w:r>
        <w:t xml:space="preserve">    fldChar1.set(qn("w:fldCharType"), "begin")</w:t>
      </w:r>
      <w:r>
        <w:br/>
      </w:r>
      <w:r/>
      <w:r>
        <w:br/>
      </w:r>
      <w:r>
        <w:t xml:space="preserve">    instrText = OxmlElement("w:instrText")</w:t>
      </w:r>
      <w:r>
        <w:br/>
      </w:r>
      <w:r>
        <w:t xml:space="preserve">    instrText.set(qn("xml:space"), "preserve")</w:t>
      </w:r>
      <w:r>
        <w:br/>
      </w:r>
      <w:r>
        <w:t xml:space="preserve">    instrText.text = "PAGE"</w:t>
      </w:r>
      <w:r>
        <w:br/>
      </w:r>
      <w:r/>
      <w:r>
        <w:br/>
      </w:r>
      <w:r>
        <w:t xml:space="preserve">    fldChar2 = OxmlElement("w:fldChar")</w:t>
      </w:r>
      <w:r>
        <w:br/>
      </w:r>
      <w:r>
        <w:t xml:space="preserve">    fldChar2.set(qn("w:fldCharType"), "end")</w:t>
      </w:r>
      <w:r>
        <w:br/>
      </w:r>
      <w:r/>
      <w:r>
        <w:br/>
      </w:r>
      <w:r>
        <w:t xml:space="preserve">    run._r.append(fldChar1)</w:t>
      </w:r>
      <w:r>
        <w:br/>
      </w:r>
      <w:r>
        <w:t xml:space="preserve">    run._r.append(instrText)</w:t>
      </w:r>
      <w:r>
        <w:br/>
      </w:r>
      <w:r>
        <w:t xml:space="preserve">    run._r.append(fldChar2)</w:t>
      </w:r>
      <w:r>
        <w:br/>
      </w:r>
      <w:r/>
      <w:r>
        <w:br/>
      </w:r>
      <w:r/>
      <w:r>
        <w:br/>
      </w:r>
      <w:r>
        <w:t># ---------------------------------------------------------------------------</w:t>
      </w:r>
      <w:r>
        <w:br/>
      </w:r>
      <w:r>
        <w:t># Collect files</w:t>
      </w:r>
      <w:r>
        <w:br/>
      </w:r>
      <w:r>
        <w:t># ---------------------------------------------------------------------------</w:t>
      </w:r>
      <w:r>
        <w:br/>
      </w:r>
      <w:r/>
      <w:r>
        <w:br/>
      </w:r>
      <w:r>
        <w:t>files = []</w:t>
      </w:r>
      <w:r>
        <w:br/>
      </w:r>
      <w:r/>
      <w:r>
        <w:br/>
      </w:r>
      <w:r>
        <w:t>for path in PROJECT_ROOT.rglob("*"):</w:t>
      </w:r>
      <w:r>
        <w:br/>
      </w:r>
      <w:r>
        <w:t xml:space="preserve">    if not path.is_file():</w:t>
      </w:r>
      <w:r>
        <w:br/>
      </w:r>
      <w:r>
        <w:t xml:space="preserve">        continue</w:t>
      </w:r>
      <w:r>
        <w:br/>
      </w:r>
      <w:r/>
      <w:r>
        <w:br/>
      </w:r>
      <w:r>
        <w:t xml:space="preserve">    relative = path.relative_to(PROJECT_ROOT)</w:t>
      </w:r>
      <w:r>
        <w:br/>
      </w:r>
      <w:r/>
      <w:r>
        <w:br/>
      </w:r>
      <w:r>
        <w:t xml:space="preserve">    if any(part in EXCLUDED_DIRS for part in relative.parts):</w:t>
      </w:r>
      <w:r>
        <w:br/>
      </w:r>
      <w:r>
        <w:t xml:space="preserve">        continue</w:t>
      </w:r>
      <w:r>
        <w:br/>
      </w:r>
      <w:r/>
      <w:r>
        <w:br/>
      </w:r>
      <w:r>
        <w:t xml:space="preserve">    if is_source_file(path):</w:t>
      </w:r>
      <w:r>
        <w:br/>
      </w:r>
      <w:r>
        <w:t xml:space="preserve">        files.append(path)</w:t>
      </w:r>
      <w:r>
        <w:br/>
      </w:r>
      <w:r/>
      <w:r>
        <w:br/>
      </w:r>
      <w:r>
        <w:t>files.sort(key=lambda p: str(p.relative_to(PROJECT_ROOT)).lower())</w:t>
      </w:r>
      <w:r>
        <w:br/>
      </w:r>
      <w:r/>
      <w:r>
        <w:br/>
      </w:r>
      <w:r/>
      <w:r>
        <w:br/>
      </w:r>
      <w:r>
        <w:t># ---------------------------------------------------------------------------</w:t>
      </w:r>
      <w:r>
        <w:br/>
      </w:r>
      <w:r>
        <w:t># Create document</w:t>
      </w:r>
      <w:r>
        <w:br/>
      </w:r>
      <w:r>
        <w:t># ---------------------------------------------------------------------------</w:t>
      </w:r>
      <w:r>
        <w:br/>
      </w:r>
      <w:r/>
      <w:r>
        <w:br/>
      </w:r>
      <w:r>
        <w:t>doc = Document()</w:t>
      </w:r>
      <w:r>
        <w:br/>
      </w:r>
      <w:r/>
      <w:r>
        <w:br/>
      </w:r>
      <w:r>
        <w:t># Title</w:t>
      </w:r>
      <w:r>
        <w:br/>
      </w:r>
      <w:r>
        <w:t>title = doc.add_heading(</w:t>
      </w:r>
      <w:r>
        <w:br/>
      </w:r>
      <w:r>
        <w:t xml:space="preserve">    "Universal Blockchain Platform (UBP)",</w:t>
      </w:r>
      <w:r>
        <w:br/>
      </w:r>
      <w:r>
        <w:t xml:space="preserve">    level=0</w:t>
      </w:r>
      <w:r>
        <w:br/>
      </w:r>
      <w:r>
        <w:t>)</w:t>
      </w:r>
      <w:r>
        <w:br/>
      </w:r>
      <w:r/>
      <w:r>
        <w:br/>
      </w:r>
      <w:r>
        <w:t>subtitle = doc.add_paragraph()</w:t>
      </w:r>
      <w:r>
        <w:br/>
      </w:r>
      <w:r>
        <w:t>subtitle.alignment = 1</w:t>
      </w:r>
      <w:r>
        <w:br/>
      </w:r>
      <w:r>
        <w:t>run = subtitle.add_run("Complete Source Code Export")</w:t>
      </w:r>
      <w:r>
        <w:br/>
      </w:r>
      <w:r>
        <w:t>run.bold = True</w:t>
      </w:r>
      <w:r>
        <w:br/>
      </w:r>
      <w:r>
        <w:t>run.font.size = Pt(16)</w:t>
      </w:r>
      <w:r>
        <w:br/>
      </w:r>
      <w:r/>
      <w:r>
        <w:br/>
      </w:r>
      <w:r>
        <w:t>info = doc.add_paragraph()</w:t>
      </w:r>
      <w:r>
        <w:br/>
      </w:r>
      <w:r>
        <w:t>info.alignment = 1</w:t>
      </w:r>
      <w:r>
        <w:br/>
      </w:r>
      <w:r>
        <w:t>info.add_run(</w:t>
      </w:r>
      <w:r>
        <w:br/>
      </w:r>
      <w:r>
        <w:t xml:space="preserve">    f"Project: {PROJECT_ROOT}\n"</w:t>
      </w:r>
      <w:r>
        <w:br/>
      </w:r>
      <w:r>
        <w:t xml:space="preserve">    f"Source files exported: {len(files)}\n"</w:t>
      </w:r>
      <w:r>
        <w:br/>
      </w:r>
      <w:r>
        <w:t>)</w:t>
      </w:r>
      <w:r>
        <w:br/>
      </w:r>
      <w:r/>
      <w:r>
        <w:br/>
      </w:r>
      <w:r>
        <w:t>doc.add_page_break()</w:t>
      </w:r>
      <w:r>
        <w:br/>
      </w:r>
      <w:r/>
      <w:r>
        <w:br/>
      </w:r>
      <w:r>
        <w:t># Table of contents-like index</w:t>
      </w:r>
      <w:r>
        <w:br/>
      </w:r>
      <w:r>
        <w:t>doc.add_heading("Source Code Index", level=1)</w:t>
      </w:r>
      <w:r>
        <w:br/>
      </w:r>
      <w:r/>
      <w:r>
        <w:br/>
      </w:r>
      <w:r>
        <w:t>for index, path in enumerate(files, start=1):</w:t>
      </w:r>
      <w:r>
        <w:br/>
      </w:r>
      <w:r>
        <w:t xml:space="preserve">    relative = path.relative_to(PROJECT_ROOT)</w:t>
      </w:r>
      <w:r>
        <w:br/>
      </w:r>
      <w:r>
        <w:t xml:space="preserve">    doc.add_paragraph(</w:t>
      </w:r>
      <w:r>
        <w:br/>
      </w:r>
      <w:r>
        <w:t xml:space="preserve">        f"{index}. {relative}",</w:t>
      </w:r>
      <w:r>
        <w:br/>
      </w:r>
      <w:r>
        <w:t xml:space="preserve">        style="List Number"</w:t>
      </w:r>
      <w:r>
        <w:br/>
      </w:r>
      <w:r>
        <w:t xml:space="preserve">    )</w:t>
      </w:r>
      <w:r>
        <w:br/>
      </w:r>
      <w:r/>
      <w:r>
        <w:br/>
      </w:r>
      <w:r>
        <w:t>doc.add_page_break()</w:t>
      </w:r>
      <w:r>
        <w:br/>
      </w:r>
      <w:r/>
      <w:r>
        <w:br/>
      </w:r>
      <w:r>
        <w:t># Code style</w:t>
      </w:r>
      <w:r>
        <w:br/>
      </w:r>
      <w:r>
        <w:t>code_style = doc.styles["Normal"]</w:t>
      </w:r>
      <w:r>
        <w:br/>
      </w:r>
      <w:r>
        <w:t>configure_code_style(code_style)</w:t>
      </w:r>
      <w:r>
        <w:br/>
      </w:r>
      <w:r/>
      <w:r>
        <w:br/>
      </w:r>
      <w:r/>
      <w:r>
        <w:br/>
      </w:r>
      <w:r>
        <w:t># ---------------------------------------------------------------------------</w:t>
      </w:r>
      <w:r>
        <w:br/>
      </w:r>
      <w:r>
        <w:t># Add each source file</w:t>
      </w:r>
      <w:r>
        <w:br/>
      </w:r>
      <w:r>
        <w:t># ---------------------------------------------------------------------------</w:t>
      </w:r>
      <w:r>
        <w:br/>
      </w:r>
      <w:r/>
      <w:r>
        <w:br/>
      </w:r>
      <w:r>
        <w:t>for index, path in enumerate(files, start=1):</w:t>
      </w:r>
      <w:r>
        <w:br/>
      </w:r>
      <w:r/>
      <w:r>
        <w:br/>
      </w:r>
      <w:r>
        <w:t xml:space="preserve">    relative = path.relative_to(PROJECT_ROOT)</w:t>
      </w:r>
      <w:r>
        <w:br/>
      </w:r>
      <w:r/>
      <w:r>
        <w:br/>
      </w:r>
      <w:r>
        <w:t xml:space="preserve">    doc.add_heading(</w:t>
      </w:r>
      <w:r>
        <w:br/>
      </w:r>
      <w:r>
        <w:t xml:space="preserve">        f"{index}. {relative}",</w:t>
      </w:r>
      <w:r>
        <w:br/>
      </w:r>
      <w:r>
        <w:t xml:space="preserve">        level=1</w:t>
      </w:r>
      <w:r>
        <w:br/>
      </w:r>
      <w:r>
        <w:t xml:space="preserve">    )</w:t>
      </w:r>
      <w:r>
        <w:br/>
      </w:r>
      <w:r/>
      <w:r>
        <w:br/>
      </w:r>
      <w:r>
        <w:t xml:space="preserve">    metadata = doc.add_paragraph()</w:t>
      </w:r>
      <w:r>
        <w:br/>
      </w:r>
      <w:r>
        <w:t xml:space="preserve">    metadata.add_run("Source path: ").bold = True</w:t>
      </w:r>
      <w:r>
        <w:br/>
      </w:r>
      <w:r>
        <w:t xml:space="preserve">    metadata.add_run(str(relative))</w:t>
      </w:r>
      <w:r>
        <w:br/>
      </w:r>
      <w:r/>
      <w:r>
        <w:br/>
      </w:r>
      <w:r>
        <w:t xml:space="preserve">    try:</w:t>
      </w:r>
      <w:r>
        <w:br/>
      </w:r>
      <w:r>
        <w:t xml:space="preserve">        content = path.read_text(</w:t>
      </w:r>
      <w:r>
        <w:br/>
      </w:r>
      <w:r>
        <w:t xml:space="preserve">            encoding="utf-8",</w:t>
      </w:r>
      <w:r>
        <w:br/>
      </w:r>
      <w:r>
        <w:t xml:space="preserve">            errors="replace"</w:t>
      </w:r>
      <w:r>
        <w:br/>
      </w:r>
      <w:r>
        <w:t xml:space="preserve">        )</w:t>
      </w:r>
      <w:r>
        <w:br/>
      </w:r>
      <w:r>
        <w:t xml:space="preserve">    except Exception as exc:</w:t>
      </w:r>
      <w:r>
        <w:br/>
      </w:r>
      <w:r>
        <w:t xml:space="preserve">        content = f"[Unable to read file: {exc}]"</w:t>
      </w:r>
      <w:r>
        <w:br/>
      </w:r>
      <w:r/>
      <w:r>
        <w:br/>
      </w:r>
      <w:r>
        <w:t xml:space="preserve">    # Put source in a dedicated code paragraph.</w:t>
      </w:r>
      <w:r>
        <w:br/>
      </w:r>
      <w:r>
        <w:t xml:space="preserve">    paragraph = doc.add_paragraph()</w:t>
      </w:r>
      <w:r>
        <w:br/>
      </w:r>
      <w:r>
        <w:t xml:space="preserve">    paragraph.style = code_style</w:t>
      </w:r>
      <w:r>
        <w:br/>
      </w:r>
      <w:r/>
      <w:r>
        <w:br/>
      </w:r>
      <w:r>
        <w:t xml:space="preserve">    for line in content.splitlines():</w:t>
      </w:r>
      <w:r>
        <w:br/>
      </w:r>
      <w:r>
        <w:t xml:space="preserve">        paragraph.add_run(line)</w:t>
      </w:r>
      <w:r>
        <w:br/>
      </w:r>
      <w:r>
        <w:t xml:space="preserve">        paragraph.add_run("\n")</w:t>
      </w:r>
      <w:r>
        <w:br/>
      </w:r>
      <w:r/>
      <w:r>
        <w:br/>
      </w:r>
      <w:r>
        <w:t xml:space="preserve">    if index != len(files):</w:t>
      </w:r>
      <w:r>
        <w:br/>
      </w:r>
      <w:r>
        <w:t xml:space="preserve">        doc.add_page_break()</w:t>
      </w:r>
      <w:r>
        <w:br/>
      </w:r>
      <w:r/>
      <w:r>
        <w:br/>
      </w:r>
      <w:r/>
      <w:r>
        <w:br/>
      </w:r>
      <w:r>
        <w:t># ---------------------------------------------------------------------------</w:t>
      </w:r>
      <w:r>
        <w:br/>
      </w:r>
      <w:r>
        <w:t># Footer</w:t>
      </w:r>
      <w:r>
        <w:br/>
      </w:r>
      <w:r>
        <w:t># ---------------------------------------------------------------------------</w:t>
      </w:r>
      <w:r>
        <w:br/>
      </w:r>
      <w:r/>
      <w:r>
        <w:br/>
      </w:r>
      <w:r>
        <w:t>for section in doc.sections:</w:t>
      </w:r>
      <w:r>
        <w:br/>
      </w:r>
      <w:r>
        <w:t xml:space="preserve">    footer = section.footer</w:t>
      </w:r>
      <w:r>
        <w:br/>
      </w:r>
      <w:r>
        <w:t xml:space="preserve">    paragraph = footer.paragraphs[0]</w:t>
      </w:r>
      <w:r>
        <w:br/>
      </w:r>
      <w:r>
        <w:t xml:space="preserve">    paragraph.text = "Universal Blockchain Platform (UBP) — Source Code Export"</w:t>
      </w:r>
      <w:r>
        <w:br/>
      </w:r>
      <w:r>
        <w:t xml:space="preserve">    add_page_number(paragraph)</w:t>
      </w:r>
      <w:r>
        <w:br/>
      </w:r>
      <w:r/>
      <w:r>
        <w:br/>
      </w:r>
      <w:r/>
      <w:r>
        <w:br/>
      </w:r>
      <w:r>
        <w:t>doc.save(OUTPUT)</w:t>
      </w:r>
      <w:r>
        <w:br/>
      </w:r>
      <w:r/>
      <w:r>
        <w:br/>
      </w:r>
      <w:r>
        <w:t>print()</w:t>
      </w:r>
      <w:r>
        <w:br/>
      </w:r>
      <w:r>
        <w:t>print("=" * 70)</w:t>
      </w:r>
      <w:r>
        <w:br/>
      </w:r>
      <w:r>
        <w:t>print("UBP SOURCE EXPORT COMPLETE")</w:t>
      </w:r>
      <w:r>
        <w:br/>
      </w:r>
      <w:r>
        <w:t>print("=" * 70)</w:t>
      </w:r>
      <w:r>
        <w:br/>
      </w:r>
      <w:r>
        <w:t>print(f"Project:       {PROJECT_ROOT}")</w:t>
      </w:r>
      <w:r>
        <w:br/>
      </w:r>
      <w:r>
        <w:t>print(f"Source files:  {len(files)}")</w:t>
      </w:r>
      <w:r>
        <w:br/>
      </w:r>
      <w:r>
        <w:t>print(f"Word document: {OUTPUT}")</w:t>
      </w:r>
      <w:r>
        <w:br/>
      </w:r>
      <w:r>
        <w:t>print(f"Size:           {OUTPUT.stat().st_size / (1024 * 1024):.2f} MB")</w:t>
      </w:r>
      <w:r>
        <w:br/>
      </w:r>
      <w:r>
        <w:t>print("=" * 70)</w:t>
      </w:r>
      <w:r>
        <w:br/>
      </w:r>
    </w:p>
    <w:p>
      <w:r>
        <w:br w:type="page"/>
      </w:r>
    </w:p>
    <w:p>
      <w:pPr>
        <w:pStyle w:val="Heading1"/>
      </w:pPr>
      <w:r>
        <w:t>133. exports/eth-main-wallet_20260816_181459.json</w:t>
      </w:r>
    </w:p>
    <w:p>
      <w:r>
        <w:rPr>
          <w:b/>
        </w:rPr>
        <w:t xml:space="preserve">Source path: </w:t>
      </w:r>
      <w:r>
        <w:t>exports/eth-main-wallet_20260816_181459.json</w:t>
      </w:r>
    </w:p>
    <w:p>
      <w:pPr/>
      <w:r>
        <w:t>{</w:t>
      </w:r>
      <w:r>
        <w:br/>
      </w:r>
      <w:r>
        <w:t xml:space="preserve">    "wallet_id": "eth-main-wallet",</w:t>
      </w:r>
      <w:r>
        <w:br/>
      </w:r>
      <w:r>
        <w:t xml:space="preserve">    "address": "0x742d35Cc6634C0532925a3b844Bc454e4438f44e",</w:t>
      </w:r>
      <w:r>
        <w:br/>
      </w:r>
      <w:r>
        <w:t xml:space="preserve">    "network": "ethereum",</w:t>
      </w:r>
      <w:r>
        <w:br/>
      </w:r>
      <w:r>
        <w:t xml:space="preserve">    "wallet_type": "software",</w:t>
      </w:r>
      <w:r>
        <w:br/>
      </w:r>
      <w:r>
        <w:t xml:space="preserve">    "custody_type": "non_custodial",</w:t>
      </w:r>
      <w:r>
        <w:br/>
      </w:r>
      <w:r>
        <w:t xml:space="preserve">    "metadata": {</w:t>
      </w:r>
      <w:r>
        <w:br/>
      </w:r>
      <w:r>
        <w:t xml:space="preserve">        "created_at": "2026-08-16T18:00:05.839772+00:00",</w:t>
      </w:r>
      <w:r>
        <w:br/>
      </w:r>
      <w:r>
        <w:t xml:space="preserve">        "created_by": "CLI",</w:t>
      </w:r>
      <w:r>
        <w:br/>
      </w:r>
      <w:r>
        <w:t xml:space="preserve">        "label": "vitalik-address",</w:t>
      </w:r>
      <w:r>
        <w:br/>
      </w:r>
      <w:r>
        <w:t xml:space="preserve">        "purpose": "main ethereum wallet"</w:t>
      </w:r>
      <w:r>
        <w:br/>
      </w:r>
      <w:r>
        <w:t xml:space="preserve">    },</w:t>
      </w:r>
      <w:r>
        <w:br/>
      </w:r>
      <w:r>
        <w:t xml:space="preserve">    "created_at": "2026-08-16T18:14:59.232872+00:00",</w:t>
      </w:r>
      <w:r>
        <w:br/>
      </w:r>
      <w:r>
        <w:t xml:space="preserve">    "updated_at": "2026-08-16T18:14:59.232888+00:00",</w:t>
      </w:r>
      <w:r>
        <w:br/>
      </w:r>
      <w:r>
        <w:t xml:space="preserve">    "is_locked": true</w:t>
      </w:r>
      <w:r>
        <w:br/>
      </w:r>
      <w:r>
        <w:t>}</w:t>
      </w:r>
      <w:r>
        <w:br/>
      </w:r>
    </w:p>
    <w:p>
      <w:r>
        <w:br w:type="page"/>
      </w:r>
    </w:p>
    <w:p>
      <w:pPr>
        <w:pStyle w:val="Heading1"/>
      </w:pPr>
      <w:r>
        <w:t>134. index.js</w:t>
      </w:r>
    </w:p>
    <w:p>
      <w:r>
        <w:rPr>
          <w:b/>
        </w:rPr>
        <w:t xml:space="preserve">Source path: </w:t>
      </w:r>
      <w:r>
        <w:t>index.js</w:t>
      </w:r>
    </w:p>
    <w:p>
      <w:pPr/>
      <w:r>
        <w:t>import { registerRootComponent } from 'expo'; import App from './App'; registerRootComponent(App);</w:t>
      </w:r>
      <w:r>
        <w:br/>
      </w:r>
    </w:p>
    <w:p>
      <w:r>
        <w:br w:type="page"/>
      </w:r>
    </w:p>
    <w:p>
      <w:pPr>
        <w:pStyle w:val="Heading1"/>
      </w:pPr>
      <w:r>
        <w:t>135. inspection_metadata.py</w:t>
      </w:r>
    </w:p>
    <w:p>
      <w:r>
        <w:rPr>
          <w:b/>
        </w:rPr>
        <w:t xml:space="preserve">Source path: </w:t>
      </w:r>
      <w:r>
        <w:t>inspection_metadata.py</w:t>
      </w:r>
    </w:p>
    <w:p>
      <w:pPr/>
    </w:p>
    <w:p>
      <w:r>
        <w:br w:type="page"/>
      </w:r>
    </w:p>
    <w:p>
      <w:pPr>
        <w:pStyle w:val="Heading1"/>
      </w:pPr>
      <w:r>
        <w:t>136. inspection_report.py</w:t>
      </w:r>
    </w:p>
    <w:p>
      <w:r>
        <w:rPr>
          <w:b/>
        </w:rPr>
        <w:t xml:space="preserve">Source path: </w:t>
      </w:r>
      <w:r>
        <w:t>inspection_report.py</w:t>
      </w:r>
    </w:p>
    <w:p>
      <w:pPr/>
    </w:p>
    <w:p>
      <w:r>
        <w:br w:type="page"/>
      </w:r>
    </w:p>
    <w:p>
      <w:pPr>
        <w:pStyle w:val="Heading1"/>
      </w:pPr>
      <w:r>
        <w:t>137. legacy/__init__.py</w:t>
      </w:r>
    </w:p>
    <w:p>
      <w:r>
        <w:rPr>
          <w:b/>
        </w:rPr>
        <w:t xml:space="preserve">Source path: </w:t>
      </w:r>
      <w:r>
        <w:t>legacy/__init__.py</w:t>
      </w:r>
    </w:p>
    <w:p>
      <w:pPr/>
    </w:p>
    <w:p>
      <w:r>
        <w:br w:type="page"/>
      </w:r>
    </w:p>
    <w:p>
      <w:pPr>
        <w:pStyle w:val="Heading1"/>
      </w:pPr>
      <w:r>
        <w:t>138. legacy/blocks.py</w:t>
      </w:r>
    </w:p>
    <w:p>
      <w:r>
        <w:rPr>
          <w:b/>
        </w:rPr>
        <w:t xml:space="preserve">Source path: </w:t>
      </w:r>
      <w:r>
        <w:t>legacy/blocks.py</w:t>
      </w:r>
    </w:p>
    <w:p>
      <w:pPr/>
    </w:p>
    <w:p>
      <w:r>
        <w:br w:type="page"/>
      </w:r>
    </w:p>
    <w:p>
      <w:pPr>
        <w:pStyle w:val="Heading1"/>
      </w:pPr>
      <w:r>
        <w:t>139. legacy/connection.py</w:t>
      </w:r>
    </w:p>
    <w:p>
      <w:r>
        <w:rPr>
          <w:b/>
        </w:rPr>
        <w:t xml:space="preserve">Source path: </w:t>
      </w:r>
      <w:r>
        <w:t>legacy/connection.py</w:t>
      </w:r>
    </w:p>
    <w:p>
      <w:pPr/>
      <w:r>
        <w:t>"""</w:t>
      </w:r>
      <w:r>
        <w:br/>
      </w:r>
      <w:r>
        <w:t>Blockchain connection module.</w:t>
      </w:r>
      <w:r>
        <w:br/>
      </w:r>
      <w:r/>
      <w:r>
        <w:br/>
      </w:r>
      <w:r>
        <w:t>Creates a reusable connection to Ethereum using Alchemy.</w:t>
      </w:r>
      <w:r>
        <w:br/>
      </w:r>
      <w:r>
        <w:t>"""</w:t>
      </w:r>
      <w:r>
        <w:br/>
      </w:r>
      <w:r/>
      <w:r>
        <w:br/>
      </w:r>
      <w:r>
        <w:t>from web3 import Web3</w:t>
      </w:r>
      <w:r>
        <w:br/>
      </w:r>
      <w:r/>
      <w:r>
        <w:br/>
      </w:r>
      <w:r>
        <w:t>from config.settings import (</w:t>
      </w:r>
      <w:r>
        <w:br/>
      </w:r>
      <w:r>
        <w:t xml:space="preserve">    ALCHEMY_HTTP_URL,</w:t>
      </w:r>
      <w:r>
        <w:br/>
      </w:r>
      <w:r>
        <w:t xml:space="preserve">    validate_settings,</w:t>
      </w:r>
      <w:r>
        <w:br/>
      </w:r>
      <w:r>
        <w:t>)</w:t>
      </w:r>
      <w:r>
        <w:br/>
      </w:r>
      <w:r/>
      <w:r>
        <w:br/>
      </w:r>
      <w:r>
        <w:t># Validate configuration before connecting</w:t>
      </w:r>
      <w:r>
        <w:br/>
      </w:r>
      <w:r>
        <w:t>validate_settings()</w:t>
      </w:r>
      <w:r>
        <w:br/>
      </w:r>
      <w:r/>
      <w:r>
        <w:br/>
      </w:r>
      <w:r>
        <w:t># Create the Web3 connection</w:t>
      </w:r>
      <w:r>
        <w:br/>
      </w:r>
      <w:r>
        <w:t>w3 = Web3(Web3.HTTPProvider(ALCHEMY_HTTP_URL))</w:t>
      </w:r>
      <w:r>
        <w:br/>
      </w:r>
      <w:r/>
      <w:r>
        <w:br/>
      </w:r>
      <w:r/>
      <w:r>
        <w:br/>
      </w:r>
      <w:r>
        <w:t>def get_connection():</w:t>
      </w:r>
      <w:r>
        <w:br/>
      </w:r>
      <w:r>
        <w:t xml:space="preserve">    """</w:t>
      </w:r>
      <w:r>
        <w:br/>
      </w:r>
      <w:r>
        <w:t xml:space="preserve">    Return the Web3 connection.</w:t>
      </w:r>
      <w:r>
        <w:br/>
      </w:r>
      <w:r>
        <w:t xml:space="preserve">    """</w:t>
      </w:r>
      <w:r>
        <w:br/>
      </w:r>
      <w:r/>
      <w:r>
        <w:br/>
      </w:r>
      <w:r>
        <w:t xml:space="preserve">    if not w3.is_connected(show_traceback=True):</w:t>
      </w:r>
      <w:r>
        <w:br/>
      </w:r>
      <w:r>
        <w:t xml:space="preserve">        raise ConnectionError("Unable to connect to Ethereum through Alchemy.")</w:t>
      </w:r>
      <w:r>
        <w:br/>
      </w:r>
      <w:r/>
      <w:r>
        <w:br/>
      </w:r>
      <w:r>
        <w:t xml:space="preserve">    return w3</w:t>
      </w:r>
      <w:r>
        <w:br/>
      </w:r>
    </w:p>
    <w:p>
      <w:r>
        <w:br w:type="page"/>
      </w:r>
    </w:p>
    <w:p>
      <w:pPr>
        <w:pStyle w:val="Heading1"/>
      </w:pPr>
      <w:r>
        <w:t>140. legacy/ethereum.py</w:t>
      </w:r>
    </w:p>
    <w:p>
      <w:r>
        <w:rPr>
          <w:b/>
        </w:rPr>
        <w:t xml:space="preserve">Source path: </w:t>
      </w:r>
      <w:r>
        <w:t>legacy/ethereum.py</w:t>
      </w:r>
    </w:p>
    <w:p>
      <w:pPr/>
    </w:p>
    <w:p>
      <w:r>
        <w:br w:type="page"/>
      </w:r>
    </w:p>
    <w:p>
      <w:pPr>
        <w:pStyle w:val="Heading1"/>
      </w:pPr>
      <w:r>
        <w:t>141. legacy/test_token.py</w:t>
      </w:r>
    </w:p>
    <w:p>
      <w:r>
        <w:rPr>
          <w:b/>
        </w:rPr>
        <w:t xml:space="preserve">Source path: </w:t>
      </w:r>
      <w:r>
        <w:t>legacy/test_token.py</w:t>
      </w:r>
    </w:p>
    <w:p>
      <w:pPr/>
      <w:r>
        <w:t>from ethereum.tokens import (</w:t>
      </w:r>
      <w:r>
        <w:br/>
      </w:r>
      <w:r>
        <w:t xml:space="preserve">    get_token_balance,</w:t>
      </w:r>
      <w:r>
        <w:br/>
      </w:r>
      <w:r>
        <w:t xml:space="preserve">    USDT_CONTRACT,</w:t>
      </w:r>
      <w:r>
        <w:br/>
      </w:r>
      <w:r>
        <w:t>)</w:t>
      </w:r>
      <w:r>
        <w:br/>
      </w:r>
      <w:r/>
      <w:r>
        <w:br/>
      </w:r>
      <w:r>
        <w:t>wallet = input("Ethereum Address: ").strip()</w:t>
      </w:r>
      <w:r>
        <w:br/>
      </w:r>
      <w:r/>
      <w:r>
        <w:br/>
      </w:r>
      <w:r>
        <w:t>result = get_token_balance(</w:t>
      </w:r>
      <w:r>
        <w:br/>
      </w:r>
      <w:r>
        <w:t xml:space="preserve">    wallet,</w:t>
      </w:r>
      <w:r>
        <w:br/>
      </w:r>
      <w:r>
        <w:t xml:space="preserve">    USDT_CONTRACT,</w:t>
      </w:r>
      <w:r>
        <w:br/>
      </w:r>
      <w:r>
        <w:t>)</w:t>
      </w:r>
      <w:r>
        <w:br/>
      </w:r>
      <w:r/>
      <w:r>
        <w:br/>
      </w:r>
      <w:r>
        <w:t>print("\n========== TOKEN REPORT ==========")</w:t>
      </w:r>
      <w:r>
        <w:br/>
      </w:r>
      <w:r>
        <w:t>print(f"Token   : {result['symbol']}")</w:t>
      </w:r>
      <w:r>
        <w:br/>
      </w:r>
      <w:r>
        <w:t>print(f"Balance : {result['balance']}")</w:t>
      </w:r>
      <w:r>
        <w:br/>
      </w:r>
    </w:p>
    <w:p>
      <w:r>
        <w:br w:type="page"/>
      </w:r>
    </w:p>
    <w:p>
      <w:pPr>
        <w:pStyle w:val="Heading1"/>
      </w:pPr>
      <w:r>
        <w:t>142. legacy/tokens.py</w:t>
      </w:r>
    </w:p>
    <w:p>
      <w:r>
        <w:rPr>
          <w:b/>
        </w:rPr>
        <w:t xml:space="preserve">Source path: </w:t>
      </w:r>
      <w:r>
        <w:t>legacy/tokens.py</w:t>
      </w:r>
    </w:p>
    <w:p>
      <w:pPr/>
    </w:p>
    <w:p>
      <w:r>
        <w:br w:type="page"/>
      </w:r>
    </w:p>
    <w:p>
      <w:pPr>
        <w:pStyle w:val="Heading1"/>
      </w:pPr>
      <w:r>
        <w:t>143. legacy/transactions.py</w:t>
      </w:r>
    </w:p>
    <w:p>
      <w:r>
        <w:rPr>
          <w:b/>
        </w:rPr>
        <w:t xml:space="preserve">Source path: </w:t>
      </w:r>
      <w:r>
        <w:t>legacy/transactions.py</w:t>
      </w:r>
    </w:p>
    <w:p>
      <w:pPr/>
    </w:p>
    <w:p>
      <w:r>
        <w:br w:type="page"/>
      </w:r>
    </w:p>
    <w:p>
      <w:pPr>
        <w:pStyle w:val="Heading1"/>
      </w:pPr>
      <w:r>
        <w:t>144. legacy/wallets.py</w:t>
      </w:r>
    </w:p>
    <w:p>
      <w:r>
        <w:rPr>
          <w:b/>
        </w:rPr>
        <w:t xml:space="preserve">Source path: </w:t>
      </w:r>
      <w:r>
        <w:t>legacy/wallets.py</w:t>
      </w:r>
    </w:p>
    <w:p>
      <w:pPr/>
      <w:r>
        <w:t>"""</w:t>
      </w:r>
      <w:r>
        <w:br/>
      </w:r>
      <w:r>
        <w:t>Wallet-related blockchain functions.</w:t>
      </w:r>
      <w:r>
        <w:br/>
      </w:r>
      <w:r>
        <w:t>"""</w:t>
      </w:r>
      <w:r>
        <w:br/>
      </w:r>
      <w:r/>
      <w:r>
        <w:br/>
      </w:r>
      <w:r>
        <w:t>from web3 import Web3</w:t>
      </w:r>
      <w:r>
        <w:br/>
      </w:r>
      <w:r>
        <w:t>from blockchain.connection import get_connection</w:t>
      </w:r>
      <w:r>
        <w:br/>
      </w:r>
      <w:r/>
      <w:r>
        <w:br/>
      </w:r>
      <w:r/>
      <w:r>
        <w:br/>
      </w:r>
      <w:r>
        <w:t>def is_valid_address(address: str) -&gt; bool:</w:t>
      </w:r>
      <w:r>
        <w:br/>
      </w:r>
      <w:r>
        <w:t xml:space="preserve">    """</w:t>
      </w:r>
      <w:r>
        <w:br/>
      </w:r>
      <w:r>
        <w:t xml:space="preserve">    Check whether an Ethereum address is valid.</w:t>
      </w:r>
      <w:r>
        <w:br/>
      </w:r>
      <w:r>
        <w:t xml:space="preserve">    """</w:t>
      </w:r>
      <w:r>
        <w:br/>
      </w:r>
      <w:r>
        <w:t xml:space="preserve">    return Web3.is_address(address)</w:t>
      </w:r>
      <w:r>
        <w:br/>
      </w:r>
      <w:r/>
      <w:r>
        <w:br/>
      </w:r>
      <w:r/>
      <w:r>
        <w:br/>
      </w:r>
      <w:r>
        <w:t>def get_eth_balance(address: str):</w:t>
      </w:r>
      <w:r>
        <w:br/>
      </w:r>
      <w:r>
        <w:t xml:space="preserve">    """</w:t>
      </w:r>
      <w:r>
        <w:br/>
      </w:r>
      <w:r>
        <w:t xml:space="preserve">    Return the ETH balance of a wallet.</w:t>
      </w:r>
      <w:r>
        <w:br/>
      </w:r>
      <w:r>
        <w:t xml:space="preserve">    """</w:t>
      </w:r>
      <w:r>
        <w:br/>
      </w:r>
      <w:r/>
      <w:r>
        <w:br/>
      </w:r>
      <w:r>
        <w:t xml:space="preserve">    w3 = get_connection()</w:t>
      </w:r>
      <w:r>
        <w:br/>
      </w:r>
      <w:r/>
      <w:r>
        <w:br/>
      </w:r>
      <w:r>
        <w:t xml:space="preserve">    balance_wei = w3.eth.get_balance(address)</w:t>
      </w:r>
      <w:r>
        <w:br/>
      </w:r>
      <w:r>
        <w:t xml:space="preserve">    balance_eth = w3.from_wei(balance_wei, "ether")</w:t>
      </w:r>
      <w:r>
        <w:br/>
      </w:r>
      <w:r/>
      <w:r>
        <w:br/>
      </w:r>
      <w:r>
        <w:t xml:space="preserve">    return {</w:t>
      </w:r>
      <w:r>
        <w:br/>
      </w:r>
      <w:r>
        <w:t xml:space="preserve">        "wei": balance_wei,</w:t>
      </w:r>
      <w:r>
        <w:br/>
      </w:r>
      <w:r>
        <w:t xml:space="preserve">        "ether": balance_eth</w:t>
      </w:r>
      <w:r>
        <w:br/>
      </w:r>
      <w:r>
        <w:t xml:space="preserve">    }</w:t>
      </w:r>
      <w:r>
        <w:br/>
      </w:r>
      <w:r/>
      <w:r>
        <w:br/>
      </w:r>
      <w:r/>
      <w:r>
        <w:br/>
      </w:r>
      <w:r>
        <w:t>def get_transaction_count(address: str):</w:t>
      </w:r>
      <w:r>
        <w:br/>
      </w:r>
      <w:r>
        <w:t xml:space="preserve">    """</w:t>
      </w:r>
      <w:r>
        <w:br/>
      </w:r>
      <w:r>
        <w:t xml:space="preserve">    Return the wallet nonce.</w:t>
      </w:r>
      <w:r>
        <w:br/>
      </w:r>
      <w:r>
        <w:t xml:space="preserve">    """</w:t>
      </w:r>
      <w:r>
        <w:br/>
      </w:r>
      <w:r/>
      <w:r>
        <w:br/>
      </w:r>
      <w:r>
        <w:t xml:space="preserve">    w3 = get_connection()</w:t>
      </w:r>
      <w:r>
        <w:br/>
      </w:r>
      <w:r/>
      <w:r>
        <w:br/>
      </w:r>
      <w:r>
        <w:t xml:space="preserve">    return w3.eth.get_transaction_count(address)</w:t>
      </w:r>
      <w:r>
        <w:br/>
      </w:r>
    </w:p>
    <w:p>
      <w:r>
        <w:br w:type="page"/>
      </w:r>
    </w:p>
    <w:p>
      <w:pPr>
        <w:pStyle w:val="Heading1"/>
      </w:pPr>
      <w:r>
        <w:t>145. legacy/websocket.py</w:t>
      </w:r>
    </w:p>
    <w:p>
      <w:r>
        <w:rPr>
          <w:b/>
        </w:rPr>
        <w:t xml:space="preserve">Source path: </w:t>
      </w:r>
      <w:r>
        <w:t>legacy/websocket.py</w:t>
      </w:r>
    </w:p>
    <w:p>
      <w:pPr/>
    </w:p>
    <w:p>
      <w:r>
        <w:br w:type="page"/>
      </w:r>
    </w:p>
    <w:p>
      <w:pPr>
        <w:pStyle w:val="Heading1"/>
      </w:pPr>
      <w:r>
        <w:t>146. Makefile</w:t>
      </w:r>
    </w:p>
    <w:p>
      <w:r>
        <w:rPr>
          <w:b/>
        </w:rPr>
        <w:t xml:space="preserve">Source path: </w:t>
      </w:r>
      <w:r>
        <w:t>Makefile</w:t>
      </w:r>
    </w:p>
    <w:p>
      <w:pPr/>
      <w:r>
        <w:t>###############################################################################</w:t>
      </w:r>
      <w:r>
        <w:br/>
      </w:r>
      <w:r>
        <w:t>#</w:t>
      </w:r>
      <w:r>
        <w:br/>
      </w:r>
      <w:r>
        <w:t># Universal Blockchain Platform (UBP)</w:t>
      </w:r>
      <w:r>
        <w:br/>
      </w:r>
      <w:r>
        <w:t>#</w:t>
      </w:r>
      <w:r>
        <w:br/>
      </w:r>
      <w:r>
        <w:t># Makefile</w:t>
      </w:r>
      <w:r>
        <w:br/>
      </w:r>
      <w:r>
        <w:t>#</w:t>
      </w:r>
      <w:r>
        <w:br/>
      </w:r>
      <w:r>
        <w:t># Author:</w:t>
      </w:r>
      <w:r>
        <w:br/>
      </w:r>
      <w:r>
        <w:t>#     Jaramogi Diddy</w:t>
      </w:r>
      <w:r>
        <w:br/>
      </w:r>
      <w:r>
        <w:t>#</w:t>
      </w:r>
      <w:r>
        <w:br/>
      </w:r>
      <w:r>
        <w:t># Project:</w:t>
      </w:r>
      <w:r>
        <w:br/>
      </w:r>
      <w:r>
        <w:t>#     Universal Blockchain Platform (UBP)</w:t>
      </w:r>
      <w:r>
        <w:br/>
      </w:r>
      <w:r>
        <w:t>#</w:t>
      </w:r>
      <w:r>
        <w:br/>
      </w:r>
      <w:r>
        <w:t># Version:</w:t>
      </w:r>
      <w:r>
        <w:br/>
      </w:r>
      <w:r>
        <w:t>#     2.0 Enterprise</w:t>
      </w:r>
      <w:r>
        <w:br/>
      </w:r>
      <w:r>
        <w:t>#</w:t>
      </w:r>
      <w:r>
        <w:br/>
      </w:r>
      <w:r>
        <w:t>###############################################################################</w:t>
      </w:r>
      <w:r>
        <w:br/>
      </w:r>
      <w:r/>
      <w:r>
        <w:br/>
      </w:r>
      <w:r>
        <w:t>PYTHON := python3</w:t>
      </w:r>
      <w:r>
        <w:br/>
      </w:r>
      <w:r>
        <w:t>PIP := pip3</w:t>
      </w:r>
      <w:r>
        <w:br/>
      </w:r>
      <w:r>
        <w:t>VENV := venv</w:t>
      </w:r>
      <w:r>
        <w:br/>
      </w:r>
      <w:r>
        <w:t>DOCKER := docker</w:t>
      </w:r>
      <w:r>
        <w:br/>
      </w:r>
      <w:r>
        <w:t>COMPOSE := docker compose</w:t>
      </w:r>
      <w:r>
        <w:br/>
      </w:r>
      <w:r/>
      <w:r>
        <w:br/>
      </w:r>
      <w:r>
        <w:t>###############################################################################</w:t>
      </w:r>
      <w:r>
        <w:br/>
      </w:r>
      <w:r>
        <w:t># Default</w:t>
      </w:r>
      <w:r>
        <w:br/>
      </w:r>
      <w:r>
        <w:t>###############################################################################</w:t>
      </w:r>
      <w:r>
        <w:br/>
      </w:r>
      <w:r/>
      <w:r>
        <w:br/>
      </w:r>
      <w:r>
        <w:t>.DEFAULT_GOAL := help</w:t>
      </w:r>
      <w:r>
        <w:br/>
      </w:r>
      <w:r/>
      <w:r>
        <w:br/>
      </w:r>
      <w:r>
        <w:t>###############################################################################</w:t>
      </w:r>
      <w:r>
        <w:br/>
      </w:r>
      <w:r>
        <w:t># Help</w:t>
      </w:r>
      <w:r>
        <w:br/>
      </w:r>
      <w:r>
        <w:t>###############################################################################</w:t>
      </w:r>
      <w:r>
        <w:br/>
      </w:r>
      <w:r/>
      <w:r>
        <w:br/>
      </w:r>
      <w:r>
        <w:t>help:</w:t>
      </w:r>
      <w:r>
        <w:br/>
      </w:r>
      <w:r>
        <w:tab/>
        <w:t>@echo ""</w:t>
      </w:r>
      <w:r>
        <w:br/>
      </w:r>
      <w:r>
        <w:tab/>
        <w:t>@echo "==============================================================="</w:t>
      </w:r>
      <w:r>
        <w:br/>
      </w:r>
      <w:r>
        <w:tab/>
        <w:t>@echo " Universal Blockchain Platform (UBP)"</w:t>
      </w:r>
      <w:r>
        <w:br/>
      </w:r>
      <w:r>
        <w:tab/>
        <w:t>@echo "==============================================================="</w:t>
      </w:r>
      <w:r>
        <w:br/>
      </w:r>
      <w:r>
        <w:tab/>
        <w:t>@echo ""</w:t>
      </w:r>
      <w:r>
        <w:br/>
      </w:r>
      <w:r>
        <w:tab/>
        <w:t>@echo "Available Commands"</w:t>
      </w:r>
      <w:r>
        <w:br/>
      </w:r>
      <w:r>
        <w:tab/>
        <w:t>@echo ""</w:t>
      </w:r>
      <w:r>
        <w:br/>
      </w:r>
      <w:r>
        <w:tab/>
        <w:t>@echo "  make install      Install production dependencies"</w:t>
      </w:r>
      <w:r>
        <w:br/>
      </w:r>
      <w:r>
        <w:tab/>
        <w:t>@echo "  make dev          Install development dependencies"</w:t>
      </w:r>
      <w:r>
        <w:br/>
      </w:r>
      <w:r>
        <w:tab/>
        <w:t>@echo "  make venv         Create virtual environment"</w:t>
      </w:r>
      <w:r>
        <w:br/>
      </w:r>
      <w:r>
        <w:tab/>
        <w:t>@echo "  make run          Run UBP"</w:t>
      </w:r>
      <w:r>
        <w:br/>
      </w:r>
      <w:r>
        <w:tab/>
        <w:t>@echo "  make test         Execute tests"</w:t>
      </w:r>
      <w:r>
        <w:br/>
      </w:r>
      <w:r>
        <w:tab/>
        <w:t>@echo "  make lint         Run flake8"</w:t>
      </w:r>
      <w:r>
        <w:br/>
      </w:r>
      <w:r>
        <w:tab/>
        <w:t>@echo "  make format       Format code with black"</w:t>
      </w:r>
      <w:r>
        <w:br/>
      </w:r>
      <w:r>
        <w:tab/>
        <w:t>@echo "  make docker       Build Docker image"</w:t>
      </w:r>
      <w:r>
        <w:br/>
      </w:r>
      <w:r>
        <w:tab/>
        <w:t>@echo "  make up           Start Docker containers"</w:t>
      </w:r>
      <w:r>
        <w:br/>
      </w:r>
      <w:r>
        <w:tab/>
        <w:t>@echo "  make down         Stop Docker containers"</w:t>
      </w:r>
      <w:r>
        <w:br/>
      </w:r>
      <w:r>
        <w:tab/>
        <w:t>@echo "  make restart      Restart Docker containers"</w:t>
      </w:r>
      <w:r>
        <w:br/>
      </w:r>
      <w:r>
        <w:tab/>
        <w:t>@echo "  make logs         View Docker logs"</w:t>
      </w:r>
      <w:r>
        <w:br/>
      </w:r>
      <w:r>
        <w:tab/>
        <w:t>@echo "  make clean        Remove caches"</w:t>
      </w:r>
      <w:r>
        <w:br/>
      </w:r>
      <w:r>
        <w:tab/>
        <w:t>@echo "  make deploy       Execute deployment script"</w:t>
      </w:r>
      <w:r>
        <w:br/>
      </w:r>
      <w:r>
        <w:tab/>
        <w:t>@echo "  make setup        Execute server setup script"</w:t>
      </w:r>
      <w:r>
        <w:br/>
      </w:r>
      <w:r>
        <w:tab/>
        <w:t>@echo ""</w:t>
      </w:r>
      <w:r>
        <w:br/>
      </w:r>
      <w:r/>
      <w:r>
        <w:br/>
      </w:r>
      <w:r>
        <w:t>###############################################################################</w:t>
      </w:r>
      <w:r>
        <w:br/>
      </w:r>
      <w:r>
        <w:t># Python</w:t>
      </w:r>
      <w:r>
        <w:br/>
      </w:r>
      <w:r>
        <w:t>###############################################################################</w:t>
      </w:r>
      <w:r>
        <w:br/>
      </w:r>
      <w:r/>
      <w:r>
        <w:br/>
      </w:r>
      <w:r>
        <w:t>venv:</w:t>
      </w:r>
      <w:r>
        <w:br/>
      </w:r>
      <w:r>
        <w:tab/>
        <w:t>$(PYTHON) -m venv $(VENV)</w:t>
      </w:r>
      <w:r>
        <w:br/>
      </w:r>
      <w:r/>
      <w:r>
        <w:br/>
      </w:r>
      <w:r>
        <w:t>install:</w:t>
      </w:r>
      <w:r>
        <w:br/>
      </w:r>
      <w:r>
        <w:tab/>
        <w:t>$(PIP) install -r requirements.txt</w:t>
      </w:r>
      <w:r>
        <w:br/>
      </w:r>
      <w:r/>
      <w:r>
        <w:br/>
      </w:r>
      <w:r>
        <w:t>dev:</w:t>
      </w:r>
      <w:r>
        <w:br/>
      </w:r>
      <w:r>
        <w:tab/>
        <w:t>$(PIP) install -r requirements-dev.txt</w:t>
      </w:r>
      <w:r>
        <w:br/>
      </w:r>
      <w:r/>
      <w:r>
        <w:br/>
      </w:r>
      <w:r>
        <w:t>run:</w:t>
      </w:r>
      <w:r>
        <w:br/>
      </w:r>
      <w:r>
        <w:tab/>
        <w:t>$(PYTHON) app.py</w:t>
      </w:r>
      <w:r>
        <w:br/>
      </w:r>
      <w:r/>
      <w:r>
        <w:br/>
      </w:r>
      <w:r>
        <w:t>###############################################################################</w:t>
      </w:r>
      <w:r>
        <w:br/>
      </w:r>
      <w:r>
        <w:t># Testing</w:t>
      </w:r>
      <w:r>
        <w:br/>
      </w:r>
      <w:r>
        <w:t>###############################################################################</w:t>
      </w:r>
      <w:r>
        <w:br/>
      </w:r>
      <w:r/>
      <w:r>
        <w:br/>
      </w:r>
      <w:r>
        <w:t>test:</w:t>
      </w:r>
      <w:r>
        <w:br/>
      </w:r>
      <w:r>
        <w:tab/>
        <w:t>pytest</w:t>
      </w:r>
      <w:r>
        <w:br/>
      </w:r>
      <w:r/>
      <w:r>
        <w:br/>
      </w:r>
      <w:r>
        <w:t>coverage:</w:t>
      </w:r>
      <w:r>
        <w:br/>
      </w:r>
      <w:r>
        <w:tab/>
        <w:t>pytest --cov</w:t>
      </w:r>
      <w:r>
        <w:br/>
      </w:r>
      <w:r/>
      <w:r>
        <w:br/>
      </w:r>
      <w:r>
        <w:t>###############################################################################</w:t>
      </w:r>
      <w:r>
        <w:br/>
      </w:r>
      <w:r>
        <w:t># Code Quality</w:t>
      </w:r>
      <w:r>
        <w:br/>
      </w:r>
      <w:r>
        <w:t>###############################################################################</w:t>
      </w:r>
      <w:r>
        <w:br/>
      </w:r>
      <w:r/>
      <w:r>
        <w:br/>
      </w:r>
      <w:r>
        <w:t>format:</w:t>
      </w:r>
      <w:r>
        <w:br/>
      </w:r>
      <w:r>
        <w:tab/>
        <w:t>black .</w:t>
      </w:r>
      <w:r>
        <w:br/>
      </w:r>
      <w:r/>
      <w:r>
        <w:br/>
      </w:r>
      <w:r>
        <w:t>isort:</w:t>
      </w:r>
      <w:r>
        <w:br/>
      </w:r>
      <w:r>
        <w:tab/>
        <w:t>isort .</w:t>
      </w:r>
      <w:r>
        <w:br/>
      </w:r>
      <w:r/>
      <w:r>
        <w:br/>
      </w:r>
      <w:r>
        <w:t>lint:</w:t>
      </w:r>
      <w:r>
        <w:br/>
      </w:r>
      <w:r>
        <w:tab/>
        <w:t>flake8 .</w:t>
      </w:r>
      <w:r>
        <w:br/>
      </w:r>
      <w:r/>
      <w:r>
        <w:br/>
      </w:r>
      <w:r>
        <w:t>typecheck:</w:t>
      </w:r>
      <w:r>
        <w:br/>
      </w:r>
      <w:r>
        <w:tab/>
        <w:t>mypy .</w:t>
      </w:r>
      <w:r>
        <w:br/>
      </w:r>
      <w:r/>
      <w:r>
        <w:br/>
      </w:r>
      <w:r>
        <w:t>security:</w:t>
      </w:r>
      <w:r>
        <w:br/>
      </w:r>
      <w:r>
        <w:tab/>
        <w:t>bandit -r .</w:t>
      </w:r>
      <w:r>
        <w:br/>
      </w:r>
      <w:r/>
      <w:r>
        <w:br/>
      </w:r>
      <w:r>
        <w:t>###############################################################################</w:t>
      </w:r>
      <w:r>
        <w:br/>
      </w:r>
      <w:r>
        <w:t># Docker</w:t>
      </w:r>
      <w:r>
        <w:br/>
      </w:r>
      <w:r>
        <w:t>###############################################################################</w:t>
      </w:r>
      <w:r>
        <w:br/>
      </w:r>
      <w:r/>
      <w:r>
        <w:br/>
      </w:r>
      <w:r>
        <w:t>docker:</w:t>
      </w:r>
      <w:r>
        <w:br/>
      </w:r>
      <w:r>
        <w:tab/>
        <w:t>$(COMPOSE) build</w:t>
      </w:r>
      <w:r>
        <w:br/>
      </w:r>
      <w:r/>
      <w:r>
        <w:br/>
      </w:r>
      <w:r>
        <w:t>up:</w:t>
      </w:r>
      <w:r>
        <w:br/>
      </w:r>
      <w:r>
        <w:tab/>
        <w:t>$(COMPOSE) up -d</w:t>
      </w:r>
      <w:r>
        <w:br/>
      </w:r>
      <w:r/>
      <w:r>
        <w:br/>
      </w:r>
      <w:r>
        <w:t>down:</w:t>
      </w:r>
      <w:r>
        <w:br/>
      </w:r>
      <w:r>
        <w:tab/>
        <w:t>$(COMPOSE) down</w:t>
      </w:r>
      <w:r>
        <w:br/>
      </w:r>
      <w:r/>
      <w:r>
        <w:br/>
      </w:r>
      <w:r>
        <w:t>restart:</w:t>
      </w:r>
      <w:r>
        <w:br/>
      </w:r>
      <w:r>
        <w:tab/>
        <w:t>$(COMPOSE) restart</w:t>
      </w:r>
      <w:r>
        <w:br/>
      </w:r>
      <w:r/>
      <w:r>
        <w:br/>
      </w:r>
      <w:r>
        <w:t>logs:</w:t>
      </w:r>
      <w:r>
        <w:br/>
      </w:r>
      <w:r>
        <w:tab/>
        <w:t>$(COMPOSE) logs -f</w:t>
      </w:r>
      <w:r>
        <w:br/>
      </w:r>
      <w:r/>
      <w:r>
        <w:br/>
      </w:r>
      <w:r>
        <w:t>ps:</w:t>
      </w:r>
      <w:r>
        <w:br/>
      </w:r>
      <w:r>
        <w:tab/>
        <w:t>$(COMPOSE) ps</w:t>
      </w:r>
      <w:r>
        <w:br/>
      </w:r>
      <w:r/>
      <w:r>
        <w:br/>
      </w:r>
      <w:r>
        <w:t>###############################################################################</w:t>
      </w:r>
      <w:r>
        <w:br/>
      </w:r>
      <w:r>
        <w:t># Deployment</w:t>
      </w:r>
      <w:r>
        <w:br/>
      </w:r>
      <w:r>
        <w:t>###############################################################################</w:t>
      </w:r>
      <w:r>
        <w:br/>
      </w:r>
      <w:r/>
      <w:r>
        <w:br/>
      </w:r>
      <w:r>
        <w:t>setup:</w:t>
      </w:r>
      <w:r>
        <w:br/>
      </w:r>
      <w:r>
        <w:tab/>
        <w:t>chmod +x setup.sh</w:t>
      </w:r>
      <w:r>
        <w:br/>
      </w:r>
      <w:r>
        <w:tab/>
        <w:t>sudo ./setup.sh</w:t>
      </w:r>
      <w:r>
        <w:br/>
      </w:r>
      <w:r/>
      <w:r>
        <w:br/>
      </w:r>
      <w:r>
        <w:t>deploy:</w:t>
      </w:r>
      <w:r>
        <w:br/>
      </w:r>
      <w:r>
        <w:tab/>
        <w:t>chmod +x deploy.sh</w:t>
      </w:r>
      <w:r>
        <w:br/>
      </w:r>
      <w:r>
        <w:tab/>
        <w:t>./deploy.sh</w:t>
      </w:r>
      <w:r>
        <w:br/>
      </w:r>
      <w:r/>
      <w:r>
        <w:br/>
      </w:r>
      <w:r>
        <w:t>###############################################################################</w:t>
      </w:r>
      <w:r>
        <w:br/>
      </w:r>
      <w:r>
        <w:t># Cleanup</w:t>
      </w:r>
      <w:r>
        <w:br/>
      </w:r>
      <w:r>
        <w:t>###############################################################################</w:t>
      </w:r>
      <w:r>
        <w:br/>
      </w:r>
      <w:r/>
      <w:r>
        <w:br/>
      </w:r>
      <w:r>
        <w:t>clean:</w:t>
      </w:r>
      <w:r>
        <w:br/>
      </w:r>
      <w:r>
        <w:tab/>
        <w:t>find . -type d -name "__pycache__" -exec rm -rf {} +</w:t>
      </w:r>
      <w:r>
        <w:br/>
      </w:r>
      <w:r>
        <w:tab/>
        <w:t>find . -type f -name "*.pyc" -delete</w:t>
      </w:r>
      <w:r>
        <w:br/>
      </w:r>
      <w:r>
        <w:tab/>
        <w:t>find . -type f -name "*.pyo" -delete</w:t>
      </w:r>
      <w:r>
        <w:br/>
      </w:r>
      <w:r>
        <w:tab/>
        <w:t>find . -type d -name ".pytest_cache" -exec rm -rf {} +</w:t>
      </w:r>
      <w:r>
        <w:br/>
      </w:r>
      <w:r>
        <w:tab/>
        <w:t>find . -type d -name ".mypy_cache" -exec rm -rf {} +</w:t>
      </w:r>
      <w:r>
        <w:br/>
      </w:r>
      <w:r/>
      <w:r>
        <w:br/>
      </w:r>
      <w:r>
        <w:t>###############################################################################</w:t>
      </w:r>
      <w:r>
        <w:br/>
      </w:r>
      <w:r>
        <w:t># End of File</w:t>
      </w:r>
      <w:r>
        <w:br/>
      </w:r>
      <w:r>
        <w:t>###############################################################################</w:t>
      </w:r>
      <w:r>
        <w:br/>
      </w:r>
    </w:p>
    <w:p>
      <w:r>
        <w:br w:type="page"/>
      </w:r>
    </w:p>
    <w:p>
      <w:pPr>
        <w:pStyle w:val="Heading1"/>
      </w:pPr>
      <w:r>
        <w:t>147. models/__init__.py</w:t>
      </w:r>
    </w:p>
    <w:p>
      <w:r>
        <w:rPr>
          <w:b/>
        </w:rPr>
        <w:t xml:space="preserve">Source path: </w:t>
      </w:r>
      <w:r>
        <w:t>models/__init__.py</w:t>
      </w:r>
    </w:p>
    <w:p>
      <w:pPr/>
    </w:p>
    <w:p>
      <w:r>
        <w:br w:type="page"/>
      </w:r>
    </w:p>
    <w:p>
      <w:pPr>
        <w:pStyle w:val="Heading1"/>
      </w:pPr>
      <w:r>
        <w:t>148. models/ethereum/__init__.py</w:t>
      </w:r>
    </w:p>
    <w:p>
      <w:r>
        <w:rPr>
          <w:b/>
        </w:rPr>
        <w:t xml:space="preserve">Source path: </w:t>
      </w:r>
      <w:r>
        <w:t>models/ethereum/__init__.py</w:t>
      </w:r>
    </w:p>
    <w:p>
      <w:pPr/>
    </w:p>
    <w:p>
      <w:r>
        <w:br w:type="page"/>
      </w:r>
    </w:p>
    <w:p>
      <w:pPr>
        <w:pStyle w:val="Heading1"/>
      </w:pPr>
      <w:r>
        <w:t>149. models/ethereum/transaction.py</w:t>
      </w:r>
    </w:p>
    <w:p>
      <w:r>
        <w:rPr>
          <w:b/>
        </w:rPr>
        <w:t xml:space="preserve">Source path: </w:t>
      </w:r>
      <w:r>
        <w:t>models/ethereum/transaction.py</w:t>
      </w:r>
    </w:p>
    <w:p>
      <w:pPr/>
      <w:r>
        <w:t>"""</w:t>
      </w:r>
      <w:r>
        <w:br/>
      </w:r>
      <w:r>
        <w:t>===============================================================================</w:t>
      </w:r>
      <w:r>
        <w:br/>
      </w:r>
      <w:r>
        <w:t>Universal Blockchain Platform (UBP)</w:t>
      </w:r>
      <w:r>
        <w:br/>
      </w:r>
      <w:r/>
      <w:r>
        <w:br/>
      </w:r>
      <w:r>
        <w:t>Module</w:t>
      </w:r>
      <w:r>
        <w:br/>
      </w:r>
      <w:r>
        <w:t>------</w:t>
      </w:r>
      <w:r>
        <w:br/>
      </w:r>
      <w:r>
        <w:t>models.ethereum.transaction</w:t>
      </w:r>
      <w:r>
        <w:br/>
      </w:r>
      <w:r/>
      <w:r>
        <w:br/>
      </w:r>
      <w:r>
        <w:t>Purpose</w:t>
      </w:r>
      <w:r>
        <w:br/>
      </w:r>
      <w:r>
        <w:t>-------</w:t>
      </w:r>
      <w:r>
        <w:br/>
      </w:r>
      <w:r>
        <w:t>Ethereum-specific transaction domain models.</w:t>
      </w:r>
      <w:r>
        <w:br/>
      </w:r>
      <w:r/>
      <w:r>
        <w:br/>
      </w:r>
      <w:r>
        <w:t>This module extends the universal UBP transaction model with Ethereum</w:t>
      </w:r>
      <w:r>
        <w:br/>
      </w:r>
      <w:r>
        <w:t>Virtual Machine (EVM) specific transaction attributes.</w:t>
      </w:r>
      <w:r>
        <w:br/>
      </w:r>
      <w:r/>
      <w:r>
        <w:br/>
      </w:r>
      <w:r>
        <w:t>This module contains data models only.</w:t>
      </w:r>
      <w:r>
        <w:br/>
      </w:r>
      <w:r/>
      <w:r>
        <w:br/>
      </w:r>
      <w:r>
        <w:t>It does NOT:</w:t>
      </w:r>
      <w:r>
        <w:br/>
      </w:r>
      <w:r>
        <w:t>- connect to Ethereum nodes</w:t>
      </w:r>
      <w:r>
        <w:br/>
      </w:r>
      <w:r>
        <w:t>- use Web3</w:t>
      </w:r>
      <w:r>
        <w:br/>
      </w:r>
      <w:r>
        <w:t>- sign transactions</w:t>
      </w:r>
      <w:r>
        <w:br/>
      </w:r>
      <w:r>
        <w:t>- broadcast transactions</w:t>
      </w:r>
      <w:r>
        <w:br/>
      </w:r>
      <w:r>
        <w:t>- perform transaction analysis</w:t>
      </w:r>
      <w:r>
        <w:br/>
      </w:r>
      <w:r/>
      <w:r>
        <w:br/>
      </w:r>
      <w:r/>
      <w:r>
        <w:br/>
      </w:r>
      <w:r>
        <w:t>Architecture</w:t>
      </w:r>
      <w:r>
        <w:br/>
      </w:r>
      <w:r>
        <w:t>------------</w:t>
      </w:r>
      <w:r>
        <w:br/>
      </w:r>
      <w:r/>
      <w:r>
        <w:br/>
      </w:r>
      <w:r>
        <w:t>Ethereum Network</w:t>
      </w:r>
      <w:r>
        <w:br/>
      </w:r>
      <w:r>
        <w:t xml:space="preserve">        |</w:t>
      </w:r>
      <w:r>
        <w:br/>
      </w:r>
      <w:r>
        <w:t xml:space="preserve">        ▼</w:t>
      </w:r>
      <w:r>
        <w:br/>
      </w:r>
      <w:r>
        <w:t>Ethereum Services</w:t>
      </w:r>
      <w:r>
        <w:br/>
      </w:r>
      <w:r>
        <w:t xml:space="preserve">        |</w:t>
      </w:r>
      <w:r>
        <w:br/>
      </w:r>
      <w:r>
        <w:t xml:space="preserve">        ▼</w:t>
      </w:r>
      <w:r>
        <w:br/>
      </w:r>
      <w:r>
        <w:t>Ethereum Transaction Model</w:t>
      </w:r>
      <w:r>
        <w:br/>
      </w:r>
      <w:r>
        <w:t xml:space="preserve">        |</w:t>
      </w:r>
      <w:r>
        <w:br/>
      </w:r>
      <w:r>
        <w:t xml:space="preserve">        ▼</w:t>
      </w:r>
      <w:r>
        <w:br/>
      </w:r>
      <w:r>
        <w:t>Reports / API / Analytics</w:t>
      </w:r>
      <w:r>
        <w:br/>
      </w:r>
      <w:r/>
      <w:r>
        <w:br/>
      </w:r>
      <w:r/>
      <w:r>
        <w:br/>
      </w:r>
      <w:r>
        <w:t>Author</w:t>
      </w:r>
      <w:r>
        <w:br/>
      </w:r>
      <w:r>
        <w:t>------</w:t>
      </w:r>
      <w:r>
        <w:br/>
      </w:r>
      <w:r>
        <w:t>Jaramogi Diddy</w:t>
      </w:r>
      <w:r>
        <w:br/>
      </w:r>
      <w:r/>
      <w:r>
        <w:br/>
      </w:r>
      <w:r/>
      <w:r>
        <w:br/>
      </w:r>
      <w:r>
        <w:t>Platform</w:t>
      </w:r>
      <w:r>
        <w:br/>
      </w:r>
      <w:r>
        <w:t>--------</w:t>
      </w:r>
      <w:r>
        <w:br/>
      </w:r>
      <w:r>
        <w:t>Universal Blockchain Platform (UBP)</w:t>
      </w:r>
      <w:r>
        <w:br/>
      </w:r>
      <w:r/>
      <w:r>
        <w:br/>
      </w:r>
      <w:r/>
      <w:r>
        <w:br/>
      </w:r>
      <w:r>
        <w:t>Version</w:t>
      </w:r>
      <w:r>
        <w:br/>
      </w:r>
      <w:r>
        <w:t>-------</w:t>
      </w:r>
      <w:r>
        <w:br/>
      </w:r>
      <w:r>
        <w:t>3.0 Enterprise</w:t>
      </w:r>
      <w:r>
        <w:br/>
      </w:r>
      <w:r>
        <w:t>===============================================================================</w:t>
      </w:r>
      <w:r>
        <w:br/>
      </w:r>
      <w:r>
        <w:t>"""</w:t>
      </w:r>
      <w:r>
        <w:br/>
      </w:r>
      <w:r/>
      <w:r>
        <w:br/>
      </w:r>
      <w:r/>
      <w:r>
        <w:br/>
      </w:r>
      <w:r>
        <w:t>from __future__ import annotations</w:t>
      </w:r>
      <w:r>
        <w:br/>
      </w:r>
      <w:r/>
      <w:r>
        <w:br/>
      </w:r>
      <w:r/>
      <w:r>
        <w:br/>
      </w:r>
      <w:r>
        <w:t>###############################################################################</w:t>
      </w:r>
      <w:r>
        <w:br/>
      </w:r>
      <w:r>
        <w:t># Imports</w:t>
      </w:r>
      <w:r>
        <w:br/>
      </w:r>
      <w:r>
        <w:t>###############################################################################</w:t>
      </w:r>
      <w:r>
        <w:br/>
      </w:r>
      <w:r/>
      <w:r>
        <w:br/>
      </w:r>
      <w:r>
        <w:t>from dataclasses import dataclass</w:t>
      </w:r>
      <w:r>
        <w:br/>
      </w:r>
      <w:r>
        <w:t>from decimal import Decimal</w:t>
      </w:r>
      <w:r>
        <w:br/>
      </w:r>
      <w:r>
        <w:t>from typing import Any</w:t>
      </w:r>
      <w:r>
        <w:br/>
      </w:r>
      <w:r>
        <w:t>from typing import Dict</w:t>
      </w:r>
      <w:r>
        <w:br/>
      </w:r>
      <w:r>
        <w:t>from typing import Optional</w:t>
      </w:r>
      <w:r>
        <w:br/>
      </w:r>
      <w:r/>
      <w:r>
        <w:br/>
      </w:r>
      <w:r/>
      <w:r>
        <w:br/>
      </w:r>
      <w:r>
        <w:t>from models.transaction import (</w:t>
      </w:r>
      <w:r>
        <w:br/>
      </w:r>
      <w:r>
        <w:t xml:space="preserve">    Transaction,</w:t>
      </w:r>
      <w:r>
        <w:br/>
      </w:r>
      <w:r>
        <w:t xml:space="preserve">    TransactionConfirmation,</w:t>
      </w:r>
      <w:r>
        <w:br/>
      </w:r>
      <w:r>
        <w:t xml:space="preserve">    TransactionFee,</w:t>
      </w:r>
      <w:r>
        <w:br/>
      </w:r>
      <w:r>
        <w:t xml:space="preserve">    TransactionMetadata,</w:t>
      </w:r>
      <w:r>
        <w:br/>
      </w:r>
      <w:r>
        <w:t xml:space="preserve">    TransactionParticipant,</w:t>
      </w:r>
      <w:r>
        <w:br/>
      </w:r>
      <w:r>
        <w:t xml:space="preserve">    TransactionStatus,</w:t>
      </w:r>
      <w:r>
        <w:br/>
      </w:r>
      <w:r>
        <w:t xml:space="preserve">    TransactionType,</w:t>
      </w:r>
      <w:r>
        <w:br/>
      </w:r>
      <w:r>
        <w:t>)</w:t>
      </w:r>
      <w:r>
        <w:br/>
      </w:r>
      <w:r/>
      <w:r>
        <w:br/>
      </w:r>
      <w:r/>
      <w:r>
        <w:br/>
      </w:r>
      <w:r/>
      <w:r>
        <w:br/>
      </w:r>
      <w:r>
        <w:t>###############################################################################</w:t>
      </w:r>
      <w:r>
        <w:br/>
      </w:r>
      <w:r>
        <w:t># Ethereum Transaction Log</w:t>
      </w:r>
      <w:r>
        <w:br/>
      </w:r>
      <w:r>
        <w:t>###############################################################################</w:t>
      </w:r>
      <w:r>
        <w:br/>
      </w:r>
      <w:r/>
      <w:r>
        <w:br/>
      </w:r>
      <w:r/>
      <w:r>
        <w:br/>
      </w:r>
      <w:r>
        <w:t>@dataclass(</w:t>
      </w:r>
      <w:r>
        <w:br/>
      </w:r>
      <w:r>
        <w:t xml:space="preserve">    frozen=True,</w:t>
      </w:r>
      <w:r>
        <w:br/>
      </w:r>
      <w:r>
        <w:t xml:space="preserve">    slots=True,</w:t>
      </w:r>
      <w:r>
        <w:br/>
      </w:r>
      <w:r>
        <w:t>)</w:t>
      </w:r>
      <w:r>
        <w:br/>
      </w:r>
      <w:r>
        <w:t>class EthereumTransactionLog:</w:t>
      </w:r>
      <w:r>
        <w:br/>
      </w:r>
      <w:r>
        <w:t xml:space="preserve">    """</w:t>
      </w:r>
      <w:r>
        <w:br/>
      </w:r>
      <w:r>
        <w:t xml:space="preserve">    Represents an Ethereum event log entry.</w:t>
      </w:r>
      <w:r>
        <w:br/>
      </w:r>
      <w:r/>
      <w:r>
        <w:br/>
      </w:r>
      <w:r>
        <w:t xml:space="preserve">    Ethereum logs are generated by smart contracts through</w:t>
      </w:r>
      <w:r>
        <w:br/>
      </w:r>
      <w:r>
        <w:t xml:space="preserve">    LOG opcodes and are commonly used for:</w:t>
      </w:r>
      <w:r>
        <w:br/>
      </w:r>
      <w:r/>
      <w:r>
        <w:br/>
      </w:r>
      <w:r>
        <w:t xml:space="preserve">    - ERC-20 transfers</w:t>
      </w:r>
      <w:r>
        <w:br/>
      </w:r>
      <w:r>
        <w:t xml:space="preserve">    - NFT events</w:t>
      </w:r>
      <w:r>
        <w:br/>
      </w:r>
      <w:r>
        <w:t xml:space="preserve">    - Contract state changes</w:t>
      </w:r>
      <w:r>
        <w:br/>
      </w:r>
      <w:r>
        <w:t xml:space="preserve">    """</w:t>
      </w:r>
      <w:r>
        <w:br/>
      </w:r>
      <w:r/>
      <w:r>
        <w:br/>
      </w:r>
      <w:r/>
      <w:r>
        <w:br/>
      </w:r>
      <w:r>
        <w:t xml:space="preserve">    address: str</w:t>
      </w:r>
      <w:r>
        <w:br/>
      </w:r>
      <w:r/>
      <w:r>
        <w:br/>
      </w:r>
      <w:r/>
      <w:r>
        <w:br/>
      </w:r>
      <w:r>
        <w:t xml:space="preserve">    topics: tuple[str, ...]</w:t>
      </w:r>
      <w:r>
        <w:br/>
      </w:r>
      <w:r/>
      <w:r>
        <w:br/>
      </w:r>
      <w:r/>
      <w:r>
        <w:br/>
      </w:r>
      <w:r>
        <w:t xml:space="preserve">    data: str</w:t>
      </w:r>
      <w:r>
        <w:br/>
      </w:r>
      <w:r/>
      <w:r>
        <w:br/>
      </w:r>
      <w:r/>
      <w:r>
        <w:br/>
      </w:r>
      <w:r/>
      <w:r>
        <w:br/>
      </w:r>
      <w:r>
        <w:t>###############################################################################</w:t>
      </w:r>
      <w:r>
        <w:br/>
      </w:r>
      <w:r>
        <w:t># End Part 1</w:t>
      </w:r>
      <w:r>
        <w:br/>
      </w:r>
      <w:r>
        <w:t>###############################################################################</w:t>
      </w:r>
      <w:r>
        <w:br/>
      </w:r>
      <w:r>
        <w:t>###############################################################################</w:t>
      </w:r>
      <w:r>
        <w:br/>
      </w:r>
      <w:r>
        <w:t># Ethereum Transaction Receipt</w:t>
      </w:r>
      <w:r>
        <w:br/>
      </w:r>
      <w:r>
        <w:t>###############################################################################</w:t>
      </w:r>
      <w:r>
        <w:br/>
      </w:r>
      <w:r/>
      <w:r>
        <w:br/>
      </w:r>
      <w:r/>
      <w:r>
        <w:br/>
      </w:r>
      <w:r>
        <w:t>@dataclass(</w:t>
      </w:r>
      <w:r>
        <w:br/>
      </w:r>
      <w:r>
        <w:t xml:space="preserve">    frozen=True,</w:t>
      </w:r>
      <w:r>
        <w:br/>
      </w:r>
      <w:r>
        <w:t xml:space="preserve">    slots=True,</w:t>
      </w:r>
      <w:r>
        <w:br/>
      </w:r>
      <w:r>
        <w:t>)</w:t>
      </w:r>
      <w:r>
        <w:br/>
      </w:r>
      <w:r>
        <w:t>class EthereumTransactionReceipt:</w:t>
      </w:r>
      <w:r>
        <w:br/>
      </w:r>
      <w:r>
        <w:t xml:space="preserve">    """</w:t>
      </w:r>
      <w:r>
        <w:br/>
      </w:r>
      <w:r>
        <w:t xml:space="preserve">    Ethereum transaction execution result.</w:t>
      </w:r>
      <w:r>
        <w:br/>
      </w:r>
      <w:r/>
      <w:r>
        <w:br/>
      </w:r>
      <w:r>
        <w:t xml:space="preserve">    Represents the information returned by an Ethereum node after</w:t>
      </w:r>
      <w:r>
        <w:br/>
      </w:r>
      <w:r>
        <w:t xml:space="preserve">    a transaction has been mined.</w:t>
      </w:r>
      <w:r>
        <w:br/>
      </w:r>
      <w:r/>
      <w:r>
        <w:br/>
      </w:r>
      <w:r>
        <w:t xml:space="preserve">    Contains:</w:t>
      </w:r>
      <w:r>
        <w:br/>
      </w:r>
      <w:r>
        <w:t xml:space="preserve">    - execution status</w:t>
      </w:r>
      <w:r>
        <w:br/>
      </w:r>
      <w:r>
        <w:t xml:space="preserve">    - block information</w:t>
      </w:r>
      <w:r>
        <w:br/>
      </w:r>
      <w:r>
        <w:t xml:space="preserve">    - gas consumption</w:t>
      </w:r>
      <w:r>
        <w:br/>
      </w:r>
      <w:r>
        <w:t xml:space="preserve">    - contract creation details</w:t>
      </w:r>
      <w:r>
        <w:br/>
      </w:r>
      <w:r>
        <w:t xml:space="preserve">    - emitted logs</w:t>
      </w:r>
      <w:r>
        <w:br/>
      </w:r>
      <w:r>
        <w:t xml:space="preserve">    """</w:t>
      </w:r>
      <w:r>
        <w:br/>
      </w:r>
      <w:r/>
      <w:r>
        <w:br/>
      </w:r>
      <w:r/>
      <w:r>
        <w:br/>
      </w:r>
      <w:r>
        <w:t xml:space="preserve">    block_number: Optional[int]</w:t>
      </w:r>
      <w:r>
        <w:br/>
      </w:r>
      <w:r/>
      <w:r>
        <w:br/>
      </w:r>
      <w:r/>
      <w:r>
        <w:br/>
      </w:r>
      <w:r>
        <w:t xml:space="preserve">    block_hash: Optional[str]</w:t>
      </w:r>
      <w:r>
        <w:br/>
      </w:r>
      <w:r/>
      <w:r>
        <w:br/>
      </w:r>
      <w:r/>
      <w:r>
        <w:br/>
      </w:r>
      <w:r>
        <w:t xml:space="preserve">    transaction_index: Optional[int]</w:t>
      </w:r>
      <w:r>
        <w:br/>
      </w:r>
      <w:r/>
      <w:r>
        <w:br/>
      </w:r>
      <w:r/>
      <w:r>
        <w:br/>
      </w:r>
      <w:r>
        <w:t xml:space="preserve">    status: Optional[int]</w:t>
      </w:r>
      <w:r>
        <w:br/>
      </w:r>
      <w:r/>
      <w:r>
        <w:br/>
      </w:r>
      <w:r/>
      <w:r>
        <w:br/>
      </w:r>
      <w:r>
        <w:t xml:space="preserve">    gas_used: Optional[int]</w:t>
      </w:r>
      <w:r>
        <w:br/>
      </w:r>
      <w:r/>
      <w:r>
        <w:br/>
      </w:r>
      <w:r/>
      <w:r>
        <w:br/>
      </w:r>
      <w:r>
        <w:t xml:space="preserve">    cumulative_gas_used: Optional[int]</w:t>
      </w:r>
      <w:r>
        <w:br/>
      </w:r>
      <w:r/>
      <w:r>
        <w:br/>
      </w:r>
      <w:r/>
      <w:r>
        <w:br/>
      </w:r>
      <w:r>
        <w:t xml:space="preserve">    contract_address: Optional[str]</w:t>
      </w:r>
      <w:r>
        <w:br/>
      </w:r>
      <w:r/>
      <w:r>
        <w:br/>
      </w:r>
      <w:r/>
      <w:r>
        <w:br/>
      </w:r>
      <w:r>
        <w:t xml:space="preserve">    logs: tuple[EthereumTransactionLog, ...]</w:t>
      </w:r>
      <w:r>
        <w:br/>
      </w:r>
      <w:r/>
      <w:r>
        <w:br/>
      </w:r>
      <w:r/>
      <w:r>
        <w:br/>
      </w:r>
      <w:r/>
      <w:r>
        <w:br/>
      </w:r>
      <w:r>
        <w:t>###############################################################################</w:t>
      </w:r>
      <w:r>
        <w:br/>
      </w:r>
      <w:r>
        <w:t># Ethereum Gas Information</w:t>
      </w:r>
      <w:r>
        <w:br/>
      </w:r>
      <w:r>
        <w:t>###############################################################################</w:t>
      </w:r>
      <w:r>
        <w:br/>
      </w:r>
      <w:r/>
      <w:r>
        <w:br/>
      </w:r>
      <w:r/>
      <w:r>
        <w:br/>
      </w:r>
      <w:r>
        <w:t>@dataclass(</w:t>
      </w:r>
      <w:r>
        <w:br/>
      </w:r>
      <w:r>
        <w:t xml:space="preserve">    frozen=True,</w:t>
      </w:r>
      <w:r>
        <w:br/>
      </w:r>
      <w:r>
        <w:t xml:space="preserve">    slots=True,</w:t>
      </w:r>
      <w:r>
        <w:br/>
      </w:r>
      <w:r>
        <w:t>)</w:t>
      </w:r>
      <w:r>
        <w:br/>
      </w:r>
      <w:r>
        <w:t>class EthereumGasInfo:</w:t>
      </w:r>
      <w:r>
        <w:br/>
      </w:r>
      <w:r>
        <w:t xml:space="preserve">    """</w:t>
      </w:r>
      <w:r>
        <w:br/>
      </w:r>
      <w:r>
        <w:t xml:space="preserve">    Ethereum gas execution information.</w:t>
      </w:r>
      <w:r>
        <w:br/>
      </w:r>
      <w:r/>
      <w:r>
        <w:br/>
      </w:r>
      <w:r>
        <w:t xml:space="preserve">    This model stores EVM transaction fee details.</w:t>
      </w:r>
      <w:r>
        <w:br/>
      </w:r>
      <w:r/>
      <w:r>
        <w:br/>
      </w:r>
      <w:r>
        <w:t xml:space="preserve">    Examples</w:t>
      </w:r>
      <w:r>
        <w:br/>
      </w:r>
      <w:r>
        <w:t xml:space="preserve">    --------</w:t>
      </w:r>
      <w:r>
        <w:br/>
      </w:r>
      <w:r/>
      <w:r>
        <w:br/>
      </w:r>
      <w:r>
        <w:t xml:space="preserve">    Legacy Ethereum transaction:</w:t>
      </w:r>
      <w:r>
        <w:br/>
      </w:r>
      <w:r/>
      <w:r>
        <w:br/>
      </w:r>
      <w:r>
        <w:t xml:space="preserve">        gas_price</w:t>
      </w:r>
      <w:r>
        <w:br/>
      </w:r>
      <w:r/>
      <w:r>
        <w:br/>
      </w:r>
      <w:r>
        <w:t xml:space="preserve">    EIP-1559 transaction:</w:t>
      </w:r>
      <w:r>
        <w:br/>
      </w:r>
      <w:r/>
      <w:r>
        <w:br/>
      </w:r>
      <w:r>
        <w:t xml:space="preserve">        max_fee_per_gas</w:t>
      </w:r>
      <w:r>
        <w:br/>
      </w:r>
      <w:r>
        <w:t xml:space="preserve">        max_priority_fee_per_gas</w:t>
      </w:r>
      <w:r>
        <w:br/>
      </w:r>
      <w:r>
        <w:t xml:space="preserve">        effective_gas_price</w:t>
      </w:r>
      <w:r>
        <w:br/>
      </w:r>
      <w:r>
        <w:t xml:space="preserve">    """</w:t>
      </w:r>
      <w:r>
        <w:br/>
      </w:r>
      <w:r/>
      <w:r>
        <w:br/>
      </w:r>
      <w:r/>
      <w:r>
        <w:br/>
      </w:r>
      <w:r>
        <w:t xml:space="preserve">    gas_limit: int</w:t>
      </w:r>
      <w:r>
        <w:br/>
      </w:r>
      <w:r/>
      <w:r>
        <w:br/>
      </w:r>
      <w:r/>
      <w:r>
        <w:br/>
      </w:r>
      <w:r>
        <w:t xml:space="preserve">    gas_used: Optional[int]</w:t>
      </w:r>
      <w:r>
        <w:br/>
      </w:r>
      <w:r/>
      <w:r>
        <w:br/>
      </w:r>
      <w:r/>
      <w:r>
        <w:br/>
      </w:r>
      <w:r>
        <w:t xml:space="preserve">    gas_price: Optional[int]</w:t>
      </w:r>
      <w:r>
        <w:br/>
      </w:r>
      <w:r/>
      <w:r>
        <w:br/>
      </w:r>
      <w:r/>
      <w:r>
        <w:br/>
      </w:r>
      <w:r>
        <w:t xml:space="preserve">    max_fee_per_gas: Optional[int]</w:t>
      </w:r>
      <w:r>
        <w:br/>
      </w:r>
      <w:r/>
      <w:r>
        <w:br/>
      </w:r>
      <w:r/>
      <w:r>
        <w:br/>
      </w:r>
      <w:r>
        <w:t xml:space="preserve">    max_priority_fee_per_gas: Optional[int]</w:t>
      </w:r>
      <w:r>
        <w:br/>
      </w:r>
      <w:r/>
      <w:r>
        <w:br/>
      </w:r>
      <w:r/>
      <w:r>
        <w:br/>
      </w:r>
      <w:r>
        <w:t xml:space="preserve">    effective_gas_price: Optional[int]</w:t>
      </w:r>
      <w:r>
        <w:br/>
      </w:r>
      <w:r/>
      <w:r>
        <w:br/>
      </w:r>
      <w:r/>
      <w:r>
        <w:br/>
      </w:r>
      <w:r/>
      <w:r>
        <w:br/>
      </w:r>
      <w:r>
        <w:t>###############################################################################</w:t>
      </w:r>
      <w:r>
        <w:br/>
      </w:r>
      <w:r>
        <w:t># End Part 2</w:t>
      </w:r>
      <w:r>
        <w:br/>
      </w:r>
      <w:r>
        <w:t>##############################################################################################################################################################</w:t>
      </w:r>
      <w:r>
        <w:br/>
      </w:r>
      <w:r>
        <w:t># Universal Transaction Model</w:t>
      </w:r>
      <w:r>
        <w:br/>
      </w:r>
      <w:r>
        <w:t>###############################################################################</w:t>
      </w:r>
      <w:r>
        <w:br/>
      </w:r>
      <w:r/>
      <w:r>
        <w:br/>
      </w:r>
      <w:r/>
      <w:r>
        <w:br/>
      </w:r>
      <w:r>
        <w:t>@dataclass(</w:t>
      </w:r>
      <w:r>
        <w:br/>
      </w:r>
      <w:r>
        <w:t xml:space="preserve">    frozen=True,</w:t>
      </w:r>
      <w:r>
        <w:br/>
      </w:r>
      <w:r>
        <w:t xml:space="preserve">    slots=True,</w:t>
      </w:r>
      <w:r>
        <w:br/>
      </w:r>
      <w:r>
        <w:t xml:space="preserve">    kw_only=True,</w:t>
      </w:r>
      <w:r>
        <w:br/>
      </w:r>
      <w:r>
        <w:t>)</w:t>
      </w:r>
      <w:r>
        <w:br/>
      </w:r>
      <w:r>
        <w:t>class Transaction:</w:t>
      </w:r>
      <w:r>
        <w:br/>
      </w:r>
      <w:r>
        <w:t xml:space="preserve">    """</w:t>
      </w:r>
      <w:r>
        <w:br/>
      </w:r>
      <w:r>
        <w:t xml:space="preserve">    Universal blockchain transaction representation.</w:t>
      </w:r>
      <w:r>
        <w:br/>
      </w:r>
      <w:r/>
      <w:r>
        <w:br/>
      </w:r>
      <w:r>
        <w:t xml:space="preserve">    This is the core transaction model used throughout UBP.</w:t>
      </w:r>
      <w:r>
        <w:br/>
      </w:r>
      <w:r/>
      <w:r>
        <w:br/>
      </w:r>
      <w:r>
        <w:t xml:space="preserve">    It represents concepts common across blockchain networks.</w:t>
      </w:r>
      <w:r>
        <w:br/>
      </w:r>
      <w:r/>
      <w:r>
        <w:br/>
      </w:r>
      <w:r>
        <w:t xml:space="preserve">    Blockchain-specific implementations should extend this model.</w:t>
      </w:r>
      <w:r>
        <w:br/>
      </w:r>
      <w:r/>
      <w:r>
        <w:br/>
      </w:r>
      <w:r>
        <w:t xml:space="preserve">    Examples</w:t>
      </w:r>
      <w:r>
        <w:br/>
      </w:r>
      <w:r>
        <w:t xml:space="preserve">    --------</w:t>
      </w:r>
      <w:r>
        <w:br/>
      </w:r>
      <w:r>
        <w:t xml:space="preserve">    Ethereum adds:</w:t>
      </w:r>
      <w:r>
        <w:br/>
      </w:r>
      <w:r>
        <w:t xml:space="preserve">        - nonce</w:t>
      </w:r>
      <w:r>
        <w:br/>
      </w:r>
      <w:r>
        <w:t xml:space="preserve">        - gas</w:t>
      </w:r>
      <w:r>
        <w:br/>
      </w:r>
      <w:r>
        <w:t xml:space="preserve">        - chain id</w:t>
      </w:r>
      <w:r>
        <w:br/>
      </w:r>
      <w:r>
        <w:t xml:space="preserve">        - calldata</w:t>
      </w:r>
      <w:r>
        <w:br/>
      </w:r>
      <w:r/>
      <w:r>
        <w:br/>
      </w:r>
      <w:r>
        <w:t xml:space="preserve">    Bitcoin adds:</w:t>
      </w:r>
      <w:r>
        <w:br/>
      </w:r>
      <w:r>
        <w:t xml:space="preserve">        - inputs</w:t>
      </w:r>
      <w:r>
        <w:br/>
      </w:r>
      <w:r>
        <w:t xml:space="preserve">        - outputs</w:t>
      </w:r>
      <w:r>
        <w:br/>
      </w:r>
      <w:r>
        <w:t xml:space="preserve">        - satoshi fees</w:t>
      </w:r>
      <w:r>
        <w:br/>
      </w:r>
      <w:r>
        <w:t xml:space="preserve">    """</w:t>
      </w:r>
      <w:r>
        <w:br/>
      </w:r>
      <w:r/>
      <w:r>
        <w:br/>
      </w:r>
      <w:r/>
      <w:r>
        <w:br/>
      </w:r>
      <w:r>
        <w:t xml:space="preserve">    tx_hash: str</w:t>
      </w:r>
      <w:r>
        <w:br/>
      </w:r>
      <w:r/>
      <w:r>
        <w:br/>
      </w:r>
      <w:r/>
      <w:r>
        <w:br/>
      </w:r>
      <w:r>
        <w:t xml:space="preserve">    network: str</w:t>
      </w:r>
      <w:r>
        <w:br/>
      </w:r>
      <w:r/>
      <w:r>
        <w:br/>
      </w:r>
      <w:r/>
      <w:r>
        <w:br/>
      </w:r>
      <w:r>
        <w:t xml:space="preserve">    sender: TransactionParticipant</w:t>
      </w:r>
      <w:r>
        <w:br/>
      </w:r>
      <w:r/>
      <w:r>
        <w:br/>
      </w:r>
      <w:r/>
      <w:r>
        <w:br/>
      </w:r>
      <w:r>
        <w:t xml:space="preserve">    receiver: TransactionParticipant</w:t>
      </w:r>
      <w:r>
        <w:br/>
      </w:r>
      <w:r/>
      <w:r>
        <w:br/>
      </w:r>
      <w:r/>
      <w:r>
        <w:br/>
      </w:r>
      <w:r>
        <w:t xml:space="preserve">    asset: str</w:t>
      </w:r>
      <w:r>
        <w:br/>
      </w:r>
      <w:r/>
      <w:r>
        <w:br/>
      </w:r>
      <w:r/>
      <w:r>
        <w:br/>
      </w:r>
      <w:r>
        <w:t xml:space="preserve">    amount: Decimal</w:t>
      </w:r>
      <w:r>
        <w:br/>
      </w:r>
      <w:r/>
      <w:r>
        <w:br/>
      </w:r>
      <w:r/>
      <w:r>
        <w:br/>
      </w:r>
      <w:r>
        <w:t xml:space="preserve">    status: TransactionStatus</w:t>
      </w:r>
      <w:r>
        <w:br/>
      </w:r>
      <w:r/>
      <w:r>
        <w:br/>
      </w:r>
      <w:r/>
      <w:r>
        <w:br/>
      </w:r>
      <w:r>
        <w:t xml:space="preserve">    transaction_type: TransactionType</w:t>
      </w:r>
      <w:r>
        <w:br/>
      </w:r>
      <w:r/>
      <w:r>
        <w:br/>
      </w:r>
      <w:r/>
      <w:r>
        <w:br/>
      </w:r>
      <w:r>
        <w:t xml:space="preserve">    timestamp: Optional[int] = None</w:t>
      </w:r>
      <w:r>
        <w:br/>
      </w:r>
      <w:r/>
      <w:r>
        <w:br/>
      </w:r>
      <w:r/>
      <w:r>
        <w:br/>
      </w:r>
      <w:r>
        <w:t xml:space="preserve">    fee: Optional[TransactionFee] = None</w:t>
      </w:r>
      <w:r>
        <w:br/>
      </w:r>
      <w:r/>
      <w:r>
        <w:br/>
      </w:r>
      <w:r/>
      <w:r>
        <w:br/>
      </w:r>
      <w:r>
        <w:t xml:space="preserve">    confirmation: Optional[</w:t>
      </w:r>
      <w:r>
        <w:br/>
      </w:r>
      <w:r>
        <w:t xml:space="preserve">        TransactionConfirmation</w:t>
      </w:r>
      <w:r>
        <w:br/>
      </w:r>
      <w:r>
        <w:t xml:space="preserve">    ] = None</w:t>
      </w:r>
      <w:r>
        <w:br/>
      </w:r>
      <w:r/>
      <w:r>
        <w:br/>
      </w:r>
      <w:r/>
      <w:r>
        <w:br/>
      </w:r>
      <w:r>
        <w:t xml:space="preserve">    metadata: Optional[</w:t>
      </w:r>
      <w:r>
        <w:br/>
      </w:r>
      <w:r>
        <w:t xml:space="preserve">        TransactionMetadata</w:t>
      </w:r>
      <w:r>
        <w:br/>
      </w:r>
      <w:r>
        <w:t xml:space="preserve">    ] = None</w:t>
      </w:r>
      <w:r>
        <w:br/>
      </w:r>
      <w:r/>
      <w:r>
        <w:br/>
      </w:r>
      <w:r/>
      <w:r>
        <w:br/>
      </w:r>
      <w:r/>
      <w:r>
        <w:br/>
      </w:r>
      <w:r>
        <w:t>@dataclass(</w:t>
      </w:r>
      <w:r>
        <w:br/>
      </w:r>
      <w:r>
        <w:t xml:space="preserve">    frozen=True,</w:t>
      </w:r>
      <w:r>
        <w:br/>
      </w:r>
      <w:r>
        <w:t xml:space="preserve">    slots=True,</w:t>
      </w:r>
      <w:r>
        <w:br/>
      </w:r>
      <w:r>
        <w:t xml:space="preserve">    kw_only=True,</w:t>
      </w:r>
      <w:r>
        <w:br/>
      </w:r>
      <w:r>
        <w:t>)</w:t>
      </w:r>
      <w:r>
        <w:br/>
      </w:r>
      <w:r>
        <w:t>class EthereumTransaction(Transaction):</w:t>
      </w:r>
      <w:r>
        <w:br/>
      </w:r>
      <w:r>
        <w:t xml:space="preserve">    """</w:t>
      </w:r>
      <w:r>
        <w:br/>
      </w:r>
      <w:r>
        <w:t xml:space="preserve">    Ethereum-specific transaction model.</w:t>
      </w:r>
      <w:r>
        <w:br/>
      </w:r>
      <w:r/>
      <w:r>
        <w:br/>
      </w:r>
      <w:r>
        <w:t xml:space="preserve">    Extends the universal transaction model with EVM execution details</w:t>
      </w:r>
      <w:r>
        <w:br/>
      </w:r>
      <w:r>
        <w:t xml:space="preserve">    such as nonce, gas parameters, calldata, and receipt information.</w:t>
      </w:r>
      <w:r>
        <w:br/>
      </w:r>
      <w:r>
        <w:t xml:space="preserve">    """</w:t>
      </w:r>
      <w:r>
        <w:br/>
      </w:r>
      <w:r/>
      <w:r>
        <w:br/>
      </w:r>
      <w:r/>
      <w:r>
        <w:br/>
      </w:r>
      <w:r>
        <w:t xml:space="preserve">    nonce: int</w:t>
      </w:r>
      <w:r>
        <w:br/>
      </w:r>
      <w:r/>
      <w:r>
        <w:br/>
      </w:r>
      <w:r/>
      <w:r>
        <w:br/>
      </w:r>
      <w:r>
        <w:t xml:space="preserve">    chain_id: int</w:t>
      </w:r>
      <w:r>
        <w:br/>
      </w:r>
      <w:r/>
      <w:r>
        <w:br/>
      </w:r>
      <w:r/>
      <w:r>
        <w:br/>
      </w:r>
      <w:r>
        <w:t xml:space="preserve">    gas: EthereumGasInfo</w:t>
      </w:r>
      <w:r>
        <w:br/>
      </w:r>
      <w:r/>
      <w:r>
        <w:br/>
      </w:r>
      <w:r/>
      <w:r>
        <w:br/>
      </w:r>
      <w:r>
        <w:t xml:space="preserve">    input_data: str</w:t>
      </w:r>
      <w:r>
        <w:br/>
      </w:r>
      <w:r/>
      <w:r>
        <w:br/>
      </w:r>
      <w:r/>
      <w:r>
        <w:br/>
      </w:r>
      <w:r>
        <w:t xml:space="preserve">    function_selector: Optional[str] = None</w:t>
      </w:r>
      <w:r>
        <w:br/>
      </w:r>
      <w:r/>
      <w:r>
        <w:br/>
      </w:r>
      <w:r/>
      <w:r>
        <w:br/>
      </w:r>
      <w:r>
        <w:t xml:space="preserve">    contract_address: Optional[str] = None</w:t>
      </w:r>
      <w:r>
        <w:br/>
      </w:r>
      <w:r/>
      <w:r>
        <w:br/>
      </w:r>
      <w:r/>
      <w:r>
        <w:br/>
      </w:r>
      <w:r>
        <w:t xml:space="preserve">    receipt: Optional[EthereumTransactionReceipt] = None</w:t>
      </w:r>
      <w:r>
        <w:br/>
      </w:r>
      <w:r/>
      <w:r>
        <w:br/>
      </w:r>
      <w:r/>
      <w:r>
        <w:br/>
      </w:r>
      <w:r/>
      <w:r>
        <w:br/>
      </w:r>
      <w:r>
        <w:t>###############################################################################</w:t>
      </w:r>
      <w:r>
        <w:br/>
      </w:r>
      <w:r>
        <w:t># Transaction Builder Helpers</w:t>
      </w:r>
      <w:r>
        <w:br/>
      </w:r>
      <w:r>
        <w:t>###############################################################################</w:t>
      </w:r>
      <w:r>
        <w:br/>
      </w:r>
      <w:r/>
      <w:r>
        <w:br/>
      </w:r>
      <w:r/>
      <w:r>
        <w:br/>
      </w:r>
      <w:r>
        <w:t>def create_transaction_metadata(</w:t>
      </w:r>
      <w:r>
        <w:br/>
      </w:r>
      <w:r>
        <w:t xml:space="preserve">    data: Optional[Dict[str, Any]] = None,</w:t>
      </w:r>
      <w:r>
        <w:br/>
      </w:r>
      <w:r>
        <w:t>) -&gt; TransactionMetadata:</w:t>
      </w:r>
      <w:r>
        <w:br/>
      </w:r>
      <w:r>
        <w:t xml:space="preserve">    """</w:t>
      </w:r>
      <w:r>
        <w:br/>
      </w:r>
      <w:r>
        <w:t xml:space="preserve">    Create transaction metadata safely.</w:t>
      </w:r>
      <w:r>
        <w:br/>
      </w:r>
      <w:r/>
      <w:r>
        <w:br/>
      </w:r>
      <w:r>
        <w:t xml:space="preserve">    Parameters</w:t>
      </w:r>
      <w:r>
        <w:br/>
      </w:r>
      <w:r>
        <w:t xml:space="preserve">    ----------</w:t>
      </w:r>
      <w:r>
        <w:br/>
      </w:r>
      <w:r>
        <w:t xml:space="preserve">    data:</w:t>
      </w:r>
      <w:r>
        <w:br/>
      </w:r>
      <w:r>
        <w:t xml:space="preserve">        Optional metadata dictionary.</w:t>
      </w:r>
      <w:r>
        <w:br/>
      </w:r>
      <w:r/>
      <w:r>
        <w:br/>
      </w:r>
      <w:r>
        <w:t xml:space="preserve">    Returns</w:t>
      </w:r>
      <w:r>
        <w:br/>
      </w:r>
      <w:r>
        <w:t xml:space="preserve">    -------</w:t>
      </w:r>
      <w:r>
        <w:br/>
      </w:r>
      <w:r>
        <w:t xml:space="preserve">    TransactionMetadata</w:t>
      </w:r>
      <w:r>
        <w:br/>
      </w:r>
      <w:r>
        <w:t xml:space="preserve">    """</w:t>
      </w:r>
      <w:r>
        <w:br/>
      </w:r>
      <w:r/>
      <w:r>
        <w:br/>
      </w:r>
      <w:r/>
      <w:r>
        <w:br/>
      </w:r>
      <w:r>
        <w:t xml:space="preserve">    return TransactionMetadata(</w:t>
      </w:r>
      <w:r>
        <w:br/>
      </w:r>
      <w:r/>
      <w:r>
        <w:br/>
      </w:r>
      <w:r>
        <w:t xml:space="preserve">        data=data or {}</w:t>
      </w:r>
      <w:r>
        <w:br/>
      </w:r>
      <w:r/>
      <w:r>
        <w:br/>
      </w:r>
      <w:r>
        <w:t xml:space="preserve">    )</w:t>
      </w:r>
      <w:r>
        <w:br/>
      </w:r>
      <w:r/>
      <w:r>
        <w:br/>
      </w:r>
      <w:r/>
      <w:r>
        <w:br/>
      </w:r>
      <w:r/>
      <w:r>
        <w:br/>
      </w:r>
      <w:r>
        <w:t>def create_transaction_fee(</w:t>
      </w:r>
      <w:r>
        <w:br/>
      </w:r>
      <w:r>
        <w:t xml:space="preserve">    amount: Decimal,</w:t>
      </w:r>
      <w:r>
        <w:br/>
      </w:r>
      <w:r>
        <w:t xml:space="preserve">    asset: str,</w:t>
      </w:r>
      <w:r>
        <w:br/>
      </w:r>
      <w:r>
        <w:t>) -&gt; TransactionFee:</w:t>
      </w:r>
      <w:r>
        <w:br/>
      </w:r>
      <w:r>
        <w:t xml:space="preserve">    """</w:t>
      </w:r>
      <w:r>
        <w:br/>
      </w:r>
      <w:r>
        <w:t xml:space="preserve">    Create a transaction fee model.</w:t>
      </w:r>
      <w:r>
        <w:br/>
      </w:r>
      <w:r/>
      <w:r>
        <w:br/>
      </w:r>
      <w:r>
        <w:t xml:space="preserve">    Parameters</w:t>
      </w:r>
      <w:r>
        <w:br/>
      </w:r>
      <w:r>
        <w:t xml:space="preserve">    ----------</w:t>
      </w:r>
      <w:r>
        <w:br/>
      </w:r>
      <w:r>
        <w:t xml:space="preserve">    amount:</w:t>
      </w:r>
      <w:r>
        <w:br/>
      </w:r>
      <w:r>
        <w:t xml:space="preserve">        Fee amount.</w:t>
      </w:r>
      <w:r>
        <w:br/>
      </w:r>
      <w:r/>
      <w:r>
        <w:br/>
      </w:r>
      <w:r>
        <w:t xml:space="preserve">    asset:</w:t>
      </w:r>
      <w:r>
        <w:br/>
      </w:r>
      <w:r>
        <w:t xml:space="preserve">        Fee currency.</w:t>
      </w:r>
      <w:r>
        <w:br/>
      </w:r>
      <w:r/>
      <w:r>
        <w:br/>
      </w:r>
      <w:r>
        <w:t xml:space="preserve">    Returns</w:t>
      </w:r>
      <w:r>
        <w:br/>
      </w:r>
      <w:r>
        <w:t xml:space="preserve">    -------</w:t>
      </w:r>
      <w:r>
        <w:br/>
      </w:r>
      <w:r>
        <w:t xml:space="preserve">    TransactionFee</w:t>
      </w:r>
      <w:r>
        <w:br/>
      </w:r>
      <w:r>
        <w:t xml:space="preserve">    """</w:t>
      </w:r>
      <w:r>
        <w:br/>
      </w:r>
      <w:r/>
      <w:r>
        <w:br/>
      </w:r>
      <w:r/>
      <w:r>
        <w:br/>
      </w:r>
      <w:r>
        <w:t xml:space="preserve">    return TransactionFee(</w:t>
      </w:r>
      <w:r>
        <w:br/>
      </w:r>
      <w:r/>
      <w:r>
        <w:br/>
      </w:r>
      <w:r>
        <w:t xml:space="preserve">        amount=amount,</w:t>
      </w:r>
      <w:r>
        <w:br/>
      </w:r>
      <w:r/>
      <w:r>
        <w:br/>
      </w:r>
      <w:r>
        <w:t xml:space="preserve">        asset=asset,</w:t>
      </w:r>
      <w:r>
        <w:br/>
      </w:r>
      <w:r/>
      <w:r>
        <w:br/>
      </w:r>
      <w:r>
        <w:t xml:space="preserve">    )</w:t>
      </w:r>
      <w:r>
        <w:br/>
      </w:r>
      <w:r>
        <w:t>###############################################################################</w:t>
      </w:r>
      <w:r>
        <w:br/>
      </w:r>
      <w:r>
        <w:t># Ethereum Transaction Factory Helper</w:t>
      </w:r>
      <w:r>
        <w:br/>
      </w:r>
      <w:r>
        <w:t>###############################################################################</w:t>
      </w:r>
      <w:r>
        <w:br/>
      </w:r>
      <w:r/>
      <w:r>
        <w:br/>
      </w:r>
      <w:r/>
      <w:r>
        <w:br/>
      </w:r>
      <w:r>
        <w:t>def create_ethereum_transaction(</w:t>
      </w:r>
      <w:r>
        <w:br/>
      </w:r>
      <w:r>
        <w:t xml:space="preserve">    *,</w:t>
      </w:r>
      <w:r>
        <w:br/>
      </w:r>
      <w:r>
        <w:t xml:space="preserve">    tx_hash: str,</w:t>
      </w:r>
      <w:r>
        <w:br/>
      </w:r>
      <w:r>
        <w:t xml:space="preserve">    network: str,</w:t>
      </w:r>
      <w:r>
        <w:br/>
      </w:r>
      <w:r>
        <w:t xml:space="preserve">    sender: TransactionParticipant,</w:t>
      </w:r>
      <w:r>
        <w:br/>
      </w:r>
      <w:r>
        <w:t xml:space="preserve">    receiver: TransactionParticipant,</w:t>
      </w:r>
      <w:r>
        <w:br/>
      </w:r>
      <w:r>
        <w:t xml:space="preserve">    amount: Decimal,</w:t>
      </w:r>
      <w:r>
        <w:br/>
      </w:r>
      <w:r>
        <w:t xml:space="preserve">    status: TransactionStatus,</w:t>
      </w:r>
      <w:r>
        <w:br/>
      </w:r>
      <w:r>
        <w:t xml:space="preserve">    transaction_type: TransactionType,</w:t>
      </w:r>
      <w:r>
        <w:br/>
      </w:r>
      <w:r>
        <w:t xml:space="preserve">    nonce: int,</w:t>
      </w:r>
      <w:r>
        <w:br/>
      </w:r>
      <w:r>
        <w:t xml:space="preserve">    chain_id: int,</w:t>
      </w:r>
      <w:r>
        <w:br/>
      </w:r>
      <w:r>
        <w:t xml:space="preserve">    gas: EthereumGasInfo,</w:t>
      </w:r>
      <w:r>
        <w:br/>
      </w:r>
      <w:r>
        <w:t xml:space="preserve">    asset: str = "ETH",</w:t>
      </w:r>
      <w:r>
        <w:br/>
      </w:r>
      <w:r>
        <w:t xml:space="preserve">    input_data: str = "0x",</w:t>
      </w:r>
      <w:r>
        <w:br/>
      </w:r>
      <w:r>
        <w:t xml:space="preserve">    function_selector: Optional[str] = None,</w:t>
      </w:r>
      <w:r>
        <w:br/>
      </w:r>
      <w:r>
        <w:t xml:space="preserve">    contract_address: Optional[str] = None,</w:t>
      </w:r>
      <w:r>
        <w:br/>
      </w:r>
      <w:r>
        <w:t xml:space="preserve">    fee: Optional[TransactionFee] = None,</w:t>
      </w:r>
      <w:r>
        <w:br/>
      </w:r>
      <w:r>
        <w:t xml:space="preserve">    metadata: Optional[TransactionMetadata] = None,</w:t>
      </w:r>
      <w:r>
        <w:br/>
      </w:r>
      <w:r>
        <w:t xml:space="preserve">    receipt: Optional[EthereumTransactionReceipt] = None,</w:t>
      </w:r>
      <w:r>
        <w:br/>
      </w:r>
      <w:r>
        <w:t>) -&gt; EthereumTransaction:</w:t>
      </w:r>
      <w:r>
        <w:br/>
      </w:r>
      <w:r>
        <w:t xml:space="preserve">    """</w:t>
      </w:r>
      <w:r>
        <w:br/>
      </w:r>
      <w:r>
        <w:t xml:space="preserve">    Create an Ethereum transaction model.</w:t>
      </w:r>
      <w:r>
        <w:br/>
      </w:r>
      <w:r>
        <w:t xml:space="preserve">    """</w:t>
      </w:r>
      <w:r>
        <w:br/>
      </w:r>
      <w:r/>
      <w:r>
        <w:br/>
      </w:r>
      <w:r/>
      <w:r>
        <w:br/>
      </w:r>
      <w:r>
        <w:t xml:space="preserve">    return EthereumTransaction(</w:t>
      </w:r>
      <w:r>
        <w:br/>
      </w:r>
      <w:r/>
      <w:r>
        <w:br/>
      </w:r>
      <w:r>
        <w:t xml:space="preserve">        tx_hash=tx_hash,</w:t>
      </w:r>
      <w:r>
        <w:br/>
      </w:r>
      <w:r/>
      <w:r>
        <w:br/>
      </w:r>
      <w:r>
        <w:t xml:space="preserve">        network=network,</w:t>
      </w:r>
      <w:r>
        <w:br/>
      </w:r>
      <w:r/>
      <w:r>
        <w:br/>
      </w:r>
      <w:r>
        <w:t xml:space="preserve">        sender=sender,</w:t>
      </w:r>
      <w:r>
        <w:br/>
      </w:r>
      <w:r/>
      <w:r>
        <w:br/>
      </w:r>
      <w:r>
        <w:t xml:space="preserve">        receiver=receiver,</w:t>
      </w:r>
      <w:r>
        <w:br/>
      </w:r>
      <w:r/>
      <w:r>
        <w:br/>
      </w:r>
      <w:r>
        <w:t xml:space="preserve">        asset=asset,</w:t>
      </w:r>
      <w:r>
        <w:br/>
      </w:r>
      <w:r/>
      <w:r>
        <w:br/>
      </w:r>
      <w:r>
        <w:t xml:space="preserve">        amount=amount,</w:t>
      </w:r>
      <w:r>
        <w:br/>
      </w:r>
      <w:r/>
      <w:r>
        <w:br/>
      </w:r>
      <w:r>
        <w:t xml:space="preserve">        status=status,</w:t>
      </w:r>
      <w:r>
        <w:br/>
      </w:r>
      <w:r/>
      <w:r>
        <w:br/>
      </w:r>
      <w:r>
        <w:t xml:space="preserve">        transaction_type=transaction_type,</w:t>
      </w:r>
      <w:r>
        <w:br/>
      </w:r>
      <w:r/>
      <w:r>
        <w:br/>
      </w:r>
      <w:r>
        <w:t xml:space="preserve">        nonce=nonce,</w:t>
      </w:r>
      <w:r>
        <w:br/>
      </w:r>
      <w:r/>
      <w:r>
        <w:br/>
      </w:r>
      <w:r>
        <w:t xml:space="preserve">        chain_id=chain_id,</w:t>
      </w:r>
      <w:r>
        <w:br/>
      </w:r>
      <w:r/>
      <w:r>
        <w:br/>
      </w:r>
      <w:r>
        <w:t xml:space="preserve">        gas=gas,</w:t>
      </w:r>
      <w:r>
        <w:br/>
      </w:r>
      <w:r/>
      <w:r>
        <w:br/>
      </w:r>
      <w:r>
        <w:t xml:space="preserve">        input_data=input_data,</w:t>
      </w:r>
      <w:r>
        <w:br/>
      </w:r>
      <w:r/>
      <w:r>
        <w:br/>
      </w:r>
      <w:r>
        <w:t xml:space="preserve">        function_selector=function_selector,</w:t>
      </w:r>
      <w:r>
        <w:br/>
      </w:r>
      <w:r/>
      <w:r>
        <w:br/>
      </w:r>
      <w:r>
        <w:t xml:space="preserve">        contract_address=contract_address,</w:t>
      </w:r>
      <w:r>
        <w:br/>
      </w:r>
      <w:r/>
      <w:r>
        <w:br/>
      </w:r>
      <w:r>
        <w:t xml:space="preserve">        fee=fee,</w:t>
      </w:r>
      <w:r>
        <w:br/>
      </w:r>
      <w:r/>
      <w:r>
        <w:br/>
      </w:r>
      <w:r>
        <w:t xml:space="preserve">        metadata=metadata,</w:t>
      </w:r>
      <w:r>
        <w:br/>
      </w:r>
      <w:r/>
      <w:r>
        <w:br/>
      </w:r>
      <w:r>
        <w:t xml:space="preserve">        receipt=receipt,</w:t>
      </w:r>
      <w:r>
        <w:br/>
      </w:r>
      <w:r/>
      <w:r>
        <w:br/>
      </w:r>
      <w:r>
        <w:t xml:space="preserve">    )</w:t>
      </w:r>
      <w:r>
        <w:br/>
      </w:r>
      <w:r/>
      <w:r>
        <w:br/>
      </w:r>
      <w:r/>
      <w:r>
        <w:br/>
      </w:r>
      <w:r>
        <w:t>###############################################################################</w:t>
      </w:r>
      <w:r>
        <w:br/>
      </w:r>
      <w:r>
        <w:t># End Part 3</w:t>
      </w:r>
      <w:r>
        <w:br/>
      </w:r>
      <w:r>
        <w:t>###############################################################################</w:t>
      </w:r>
      <w:r>
        <w:br/>
      </w:r>
      <w:r>
        <w:t>###############################################################################</w:t>
      </w:r>
      <w:r>
        <w:br/>
      </w:r>
      <w:r>
        <w:t># Ethereum Serialization Helpers</w:t>
      </w:r>
      <w:r>
        <w:br/>
      </w:r>
      <w:r>
        <w:t>###############################################################################</w:t>
      </w:r>
      <w:r>
        <w:br/>
      </w:r>
      <w:r/>
      <w:r>
        <w:br/>
      </w:r>
      <w:r/>
      <w:r>
        <w:br/>
      </w:r>
      <w:r>
        <w:t>def ethereum_transaction_to_dict(</w:t>
      </w:r>
      <w:r>
        <w:br/>
      </w:r>
      <w:r>
        <w:t xml:space="preserve">    transaction: EthereumTransaction,</w:t>
      </w:r>
      <w:r>
        <w:br/>
      </w:r>
      <w:r>
        <w:t>) -&gt; Dict[str, Any]:</w:t>
      </w:r>
      <w:r>
        <w:br/>
      </w:r>
      <w:r>
        <w:t xml:space="preserve">    """</w:t>
      </w:r>
      <w:r>
        <w:br/>
      </w:r>
      <w:r>
        <w:t xml:space="preserve">    Convert Ethereum transaction model into</w:t>
      </w:r>
      <w:r>
        <w:br/>
      </w:r>
      <w:r>
        <w:t xml:space="preserve">    serializable dictionary format.</w:t>
      </w:r>
      <w:r>
        <w:br/>
      </w:r>
      <w:r/>
      <w:r>
        <w:br/>
      </w:r>
      <w:r>
        <w:t xml:space="preserve">    Useful for:</w:t>
      </w:r>
      <w:r>
        <w:br/>
      </w:r>
      <w:r/>
      <w:r>
        <w:br/>
      </w:r>
      <w:r>
        <w:t xml:space="preserve">    - API responses</w:t>
      </w:r>
      <w:r>
        <w:br/>
      </w:r>
      <w:r>
        <w:t xml:space="preserve">    - JSON output</w:t>
      </w:r>
      <w:r>
        <w:br/>
      </w:r>
      <w:r>
        <w:t xml:space="preserve">    - Database storage</w:t>
      </w:r>
      <w:r>
        <w:br/>
      </w:r>
      <w:r>
        <w:t xml:space="preserve">    - Transaction reports</w:t>
      </w:r>
      <w:r>
        <w:br/>
      </w:r>
      <w:r>
        <w:t xml:space="preserve">    """</w:t>
      </w:r>
      <w:r>
        <w:br/>
      </w:r>
      <w:r/>
      <w:r>
        <w:br/>
      </w:r>
      <w:r/>
      <w:r>
        <w:br/>
      </w:r>
      <w:r>
        <w:t xml:space="preserve">    return {</w:t>
      </w:r>
      <w:r>
        <w:br/>
      </w:r>
      <w:r/>
      <w:r>
        <w:br/>
      </w:r>
      <w:r>
        <w:t xml:space="preserve">        "tx_hash":</w:t>
      </w:r>
      <w:r>
        <w:br/>
      </w:r>
      <w:r>
        <w:t xml:space="preserve">            transaction.tx_hash,</w:t>
      </w:r>
      <w:r>
        <w:br/>
      </w:r>
      <w:r/>
      <w:r>
        <w:br/>
      </w:r>
      <w:r/>
      <w:r>
        <w:br/>
      </w:r>
      <w:r>
        <w:t xml:space="preserve">        "network":</w:t>
      </w:r>
      <w:r>
        <w:br/>
      </w:r>
      <w:r>
        <w:t xml:space="preserve">            transaction.network,</w:t>
      </w:r>
      <w:r>
        <w:br/>
      </w:r>
      <w:r/>
      <w:r>
        <w:br/>
      </w:r>
      <w:r/>
      <w:r>
        <w:br/>
      </w:r>
      <w:r>
        <w:t xml:space="preserve">        "sender":</w:t>
      </w:r>
      <w:r>
        <w:br/>
      </w:r>
      <w:r>
        <w:t xml:space="preserve">            transaction.sender.address,</w:t>
      </w:r>
      <w:r>
        <w:br/>
      </w:r>
      <w:r/>
      <w:r>
        <w:br/>
      </w:r>
      <w:r/>
      <w:r>
        <w:br/>
      </w:r>
      <w:r>
        <w:t xml:space="preserve">        "receiver":</w:t>
      </w:r>
      <w:r>
        <w:br/>
      </w:r>
      <w:r>
        <w:t xml:space="preserve">            transaction.receiver.address,</w:t>
      </w:r>
      <w:r>
        <w:br/>
      </w:r>
      <w:r/>
      <w:r>
        <w:br/>
      </w:r>
      <w:r/>
      <w:r>
        <w:br/>
      </w:r>
      <w:r>
        <w:t xml:space="preserve">        "asset":</w:t>
      </w:r>
      <w:r>
        <w:br/>
      </w:r>
      <w:r>
        <w:t xml:space="preserve">            transaction.asset,</w:t>
      </w:r>
      <w:r>
        <w:br/>
      </w:r>
      <w:r/>
      <w:r>
        <w:br/>
      </w:r>
      <w:r/>
      <w:r>
        <w:br/>
      </w:r>
      <w:r>
        <w:t xml:space="preserve">        "amount":</w:t>
      </w:r>
      <w:r>
        <w:br/>
      </w:r>
      <w:r>
        <w:t xml:space="preserve">            str(transaction.amount),</w:t>
      </w:r>
      <w:r>
        <w:br/>
      </w:r>
      <w:r/>
      <w:r>
        <w:br/>
      </w:r>
      <w:r/>
      <w:r>
        <w:br/>
      </w:r>
      <w:r>
        <w:t xml:space="preserve">        "status":</w:t>
      </w:r>
      <w:r>
        <w:br/>
      </w:r>
      <w:r>
        <w:t xml:space="preserve">            transaction.status.value,</w:t>
      </w:r>
      <w:r>
        <w:br/>
      </w:r>
      <w:r/>
      <w:r>
        <w:br/>
      </w:r>
      <w:r/>
      <w:r>
        <w:br/>
      </w:r>
      <w:r>
        <w:t xml:space="preserve">        "transaction_type":</w:t>
      </w:r>
      <w:r>
        <w:br/>
      </w:r>
      <w:r>
        <w:t xml:space="preserve">            transaction.transaction_type.value,</w:t>
      </w:r>
      <w:r>
        <w:br/>
      </w:r>
      <w:r/>
      <w:r>
        <w:br/>
      </w:r>
      <w:r/>
      <w:r>
        <w:br/>
      </w:r>
      <w:r>
        <w:t xml:space="preserve">        "nonce":</w:t>
      </w:r>
      <w:r>
        <w:br/>
      </w:r>
      <w:r>
        <w:t xml:space="preserve">            transaction.nonce,</w:t>
      </w:r>
      <w:r>
        <w:br/>
      </w:r>
      <w:r/>
      <w:r>
        <w:br/>
      </w:r>
      <w:r/>
      <w:r>
        <w:br/>
      </w:r>
      <w:r>
        <w:t xml:space="preserve">        "chain_id":</w:t>
      </w:r>
      <w:r>
        <w:br/>
      </w:r>
      <w:r>
        <w:t xml:space="preserve">            transaction.chain_id,</w:t>
      </w:r>
      <w:r>
        <w:br/>
      </w:r>
      <w:r/>
      <w:r>
        <w:br/>
      </w:r>
      <w:r/>
      <w:r>
        <w:br/>
      </w:r>
      <w:r>
        <w:t xml:space="preserve">        "gas": {</w:t>
      </w:r>
      <w:r>
        <w:br/>
      </w:r>
      <w:r/>
      <w:r>
        <w:br/>
      </w:r>
      <w:r>
        <w:t xml:space="preserve">            "limit":</w:t>
      </w:r>
      <w:r>
        <w:br/>
      </w:r>
      <w:r>
        <w:t xml:space="preserve">                transaction.gas.gas_limit,</w:t>
      </w:r>
      <w:r>
        <w:br/>
      </w:r>
      <w:r/>
      <w:r>
        <w:br/>
      </w:r>
      <w:r>
        <w:t xml:space="preserve">            "used":</w:t>
      </w:r>
      <w:r>
        <w:br/>
      </w:r>
      <w:r>
        <w:t xml:space="preserve">                transaction.gas.gas_used,</w:t>
      </w:r>
      <w:r>
        <w:br/>
      </w:r>
      <w:r/>
      <w:r>
        <w:br/>
      </w:r>
      <w:r>
        <w:t xml:space="preserve">            "gas_price":</w:t>
      </w:r>
      <w:r>
        <w:br/>
      </w:r>
      <w:r>
        <w:t xml:space="preserve">                transaction.gas.gas_price,</w:t>
      </w:r>
      <w:r>
        <w:br/>
      </w:r>
      <w:r/>
      <w:r>
        <w:br/>
      </w:r>
      <w:r>
        <w:t xml:space="preserve">            "max_fee_per_gas":</w:t>
      </w:r>
      <w:r>
        <w:br/>
      </w:r>
      <w:r>
        <w:t xml:space="preserve">                transaction.gas.max_fee_per_gas,</w:t>
      </w:r>
      <w:r>
        <w:br/>
      </w:r>
      <w:r/>
      <w:r>
        <w:br/>
      </w:r>
      <w:r>
        <w:t xml:space="preserve">            "max_priority_fee_per_gas":</w:t>
      </w:r>
      <w:r>
        <w:br/>
      </w:r>
      <w:r>
        <w:t xml:space="preserve">                transaction.gas.max_priority_fee_per_gas,</w:t>
      </w:r>
      <w:r>
        <w:br/>
      </w:r>
      <w:r/>
      <w:r>
        <w:br/>
      </w:r>
      <w:r>
        <w:t xml:space="preserve">            "effective_gas_price":</w:t>
      </w:r>
      <w:r>
        <w:br/>
      </w:r>
      <w:r>
        <w:t xml:space="preserve">                transaction.gas.effective_gas_price,</w:t>
      </w:r>
      <w:r>
        <w:br/>
      </w:r>
      <w:r/>
      <w:r>
        <w:br/>
      </w:r>
      <w:r>
        <w:t xml:space="preserve">        },</w:t>
      </w:r>
      <w:r>
        <w:br/>
      </w:r>
      <w:r/>
      <w:r>
        <w:br/>
      </w:r>
      <w:r/>
      <w:r>
        <w:br/>
      </w:r>
      <w:r>
        <w:t xml:space="preserve">        "input_data":</w:t>
      </w:r>
      <w:r>
        <w:br/>
      </w:r>
      <w:r>
        <w:t xml:space="preserve">            transaction.input_data,</w:t>
      </w:r>
      <w:r>
        <w:br/>
      </w:r>
      <w:r/>
      <w:r>
        <w:br/>
      </w:r>
      <w:r/>
      <w:r>
        <w:br/>
      </w:r>
      <w:r>
        <w:t xml:space="preserve">        "function_selector":</w:t>
      </w:r>
      <w:r>
        <w:br/>
      </w:r>
      <w:r>
        <w:t xml:space="preserve">            transaction.function_selector,</w:t>
      </w:r>
      <w:r>
        <w:br/>
      </w:r>
      <w:r/>
      <w:r>
        <w:br/>
      </w:r>
      <w:r/>
      <w:r>
        <w:br/>
      </w:r>
      <w:r>
        <w:t xml:space="preserve">        "contract_address":</w:t>
      </w:r>
      <w:r>
        <w:br/>
      </w:r>
      <w:r>
        <w:t xml:space="preserve">            transaction.contract_address,</w:t>
      </w:r>
      <w:r>
        <w:br/>
      </w:r>
      <w:r/>
      <w:r>
        <w:br/>
      </w:r>
      <w:r/>
      <w:r>
        <w:br/>
      </w:r>
      <w:r>
        <w:t xml:space="preserve">        "receipt": (</w:t>
      </w:r>
      <w:r>
        <w:br/>
      </w:r>
      <w:r/>
      <w:r>
        <w:br/>
      </w:r>
      <w:r>
        <w:t xml:space="preserve">            {</w:t>
      </w:r>
      <w:r>
        <w:br/>
      </w:r>
      <w:r/>
      <w:r>
        <w:br/>
      </w:r>
      <w:r>
        <w:t xml:space="preserve">                "block_number":</w:t>
      </w:r>
      <w:r>
        <w:br/>
      </w:r>
      <w:r>
        <w:t xml:space="preserve">                    transaction.receipt.block_number,</w:t>
      </w:r>
      <w:r>
        <w:br/>
      </w:r>
      <w:r/>
      <w:r>
        <w:br/>
      </w:r>
      <w:r>
        <w:t xml:space="preserve">                "block_hash":</w:t>
      </w:r>
      <w:r>
        <w:br/>
      </w:r>
      <w:r>
        <w:t xml:space="preserve">                    transaction.receipt.block_hash,</w:t>
      </w:r>
      <w:r>
        <w:br/>
      </w:r>
      <w:r/>
      <w:r>
        <w:br/>
      </w:r>
      <w:r>
        <w:t xml:space="preserve">                "status":</w:t>
      </w:r>
      <w:r>
        <w:br/>
      </w:r>
      <w:r>
        <w:t xml:space="preserve">                    transaction.receipt.status,</w:t>
      </w:r>
      <w:r>
        <w:br/>
      </w:r>
      <w:r/>
      <w:r>
        <w:br/>
      </w:r>
      <w:r>
        <w:t xml:space="preserve">                "gas_used":</w:t>
      </w:r>
      <w:r>
        <w:br/>
      </w:r>
      <w:r>
        <w:t xml:space="preserve">                    transaction.receipt.gas_used,</w:t>
      </w:r>
      <w:r>
        <w:br/>
      </w:r>
      <w:r/>
      <w:r>
        <w:br/>
      </w:r>
      <w:r>
        <w:t xml:space="preserve">                "contract_address":</w:t>
      </w:r>
      <w:r>
        <w:br/>
      </w:r>
      <w:r>
        <w:t xml:space="preserve">                    transaction.receipt.contract_address,</w:t>
      </w:r>
      <w:r>
        <w:br/>
      </w:r>
      <w:r/>
      <w:r>
        <w:br/>
      </w:r>
      <w:r>
        <w:t xml:space="preserve">                "logs_count":</w:t>
      </w:r>
      <w:r>
        <w:br/>
      </w:r>
      <w:r>
        <w:t xml:space="preserve">                    len(</w:t>
      </w:r>
      <w:r>
        <w:br/>
      </w:r>
      <w:r>
        <w:t xml:space="preserve">                        transaction.receipt.logs</w:t>
      </w:r>
      <w:r>
        <w:br/>
      </w:r>
      <w:r>
        <w:t xml:space="preserve">                    ),</w:t>
      </w:r>
      <w:r>
        <w:br/>
      </w:r>
      <w:r/>
      <w:r>
        <w:br/>
      </w:r>
      <w:r>
        <w:t xml:space="preserve">            }</w:t>
      </w:r>
      <w:r>
        <w:br/>
      </w:r>
      <w:r/>
      <w:r>
        <w:br/>
      </w:r>
      <w:r>
        <w:t xml:space="preserve">            if transaction.receipt</w:t>
      </w:r>
      <w:r>
        <w:br/>
      </w:r>
      <w:r/>
      <w:r>
        <w:br/>
      </w:r>
      <w:r>
        <w:t xml:space="preserve">            else None</w:t>
      </w:r>
      <w:r>
        <w:br/>
      </w:r>
      <w:r/>
      <w:r>
        <w:br/>
      </w:r>
      <w:r>
        <w:t xml:space="preserve">        ),</w:t>
      </w:r>
      <w:r>
        <w:br/>
      </w:r>
      <w:r/>
      <w:r>
        <w:br/>
      </w:r>
      <w:r>
        <w:t xml:space="preserve">    }</w:t>
      </w:r>
      <w:r>
        <w:br/>
      </w:r>
      <w:r/>
      <w:r>
        <w:br/>
      </w:r>
      <w:r/>
      <w:r>
        <w:br/>
      </w:r>
      <w:r/>
      <w:r>
        <w:br/>
      </w:r>
      <w:r>
        <w:t>###############################################################################</w:t>
      </w:r>
      <w:r>
        <w:br/>
      </w:r>
      <w:r>
        <w:t># Public Exports</w:t>
      </w:r>
      <w:r>
        <w:br/>
      </w:r>
      <w:r>
        <w:t>###############################################################################</w:t>
      </w:r>
      <w:r>
        <w:br/>
      </w:r>
      <w:r/>
      <w:r>
        <w:br/>
      </w:r>
      <w:r/>
      <w:r>
        <w:br/>
      </w:r>
      <w:r>
        <w:t>__all__ = [</w:t>
      </w:r>
      <w:r>
        <w:br/>
      </w:r>
      <w:r/>
      <w:r>
        <w:br/>
      </w:r>
      <w:r>
        <w:t xml:space="preserve">    "EthereumTransactionLog",</w:t>
      </w:r>
      <w:r>
        <w:br/>
      </w:r>
      <w:r/>
      <w:r>
        <w:br/>
      </w:r>
      <w:r>
        <w:t xml:space="preserve">    "EthereumTransactionReceipt",</w:t>
      </w:r>
      <w:r>
        <w:br/>
      </w:r>
      <w:r/>
      <w:r>
        <w:br/>
      </w:r>
      <w:r>
        <w:t xml:space="preserve">    "EthereumGasInfo",</w:t>
      </w:r>
      <w:r>
        <w:br/>
      </w:r>
      <w:r/>
      <w:r>
        <w:br/>
      </w:r>
      <w:r>
        <w:t xml:space="preserve">    "EthereumTransaction",</w:t>
      </w:r>
      <w:r>
        <w:br/>
      </w:r>
      <w:r/>
      <w:r>
        <w:br/>
      </w:r>
      <w:r>
        <w:t xml:space="preserve">    "create_ethereum_transaction",</w:t>
      </w:r>
      <w:r>
        <w:br/>
      </w:r>
      <w:r/>
      <w:r>
        <w:br/>
      </w:r>
      <w:r>
        <w:t xml:space="preserve">    "ethereum_transaction_to_dict",</w:t>
      </w:r>
      <w:r>
        <w:br/>
      </w:r>
      <w:r/>
      <w:r>
        <w:br/>
      </w:r>
      <w:r>
        <w:t>]</w:t>
      </w:r>
      <w:r>
        <w:br/>
      </w:r>
      <w:r/>
      <w:r>
        <w:br/>
      </w:r>
      <w:r/>
      <w:r>
        <w:br/>
      </w:r>
      <w:r/>
      <w:r>
        <w:br/>
      </w:r>
      <w:r>
        <w:t>###############################################################################</w:t>
      </w:r>
      <w:r>
        <w:br/>
      </w:r>
      <w:r>
        <w:t># End Module</w:t>
      </w:r>
      <w:r>
        <w:br/>
      </w:r>
      <w:r>
        <w:t>###############################################################################</w:t>
      </w:r>
      <w:r>
        <w:br/>
      </w:r>
    </w:p>
    <w:p>
      <w:r>
        <w:br w:type="page"/>
      </w:r>
    </w:p>
    <w:p>
      <w:pPr>
        <w:pStyle w:val="Heading1"/>
      </w:pPr>
      <w:r>
        <w:t>150. models/transaction.py</w:t>
      </w:r>
    </w:p>
    <w:p>
      <w:r>
        <w:rPr>
          <w:b/>
        </w:rPr>
        <w:t xml:space="preserve">Source path: </w:t>
      </w:r>
      <w:r>
        <w:t>models/transaction.py</w:t>
      </w:r>
    </w:p>
    <w:p>
      <w:pPr/>
      <w:r>
        <w:t>"""</w:t>
      </w:r>
      <w:r>
        <w:br/>
      </w:r>
      <w:r>
        <w:t>===============================================================================</w:t>
      </w:r>
      <w:r>
        <w:br/>
      </w:r>
      <w:r>
        <w:t>Universal Blockchain Platform (UBP)</w:t>
      </w:r>
      <w:r>
        <w:br/>
      </w:r>
      <w:r/>
      <w:r>
        <w:br/>
      </w:r>
      <w:r>
        <w:t>Module</w:t>
      </w:r>
      <w:r>
        <w:br/>
      </w:r>
      <w:r>
        <w:t>------</w:t>
      </w:r>
      <w:r>
        <w:br/>
      </w:r>
      <w:r>
        <w:t>models.transaction</w:t>
      </w:r>
      <w:r>
        <w:br/>
      </w:r>
      <w:r/>
      <w:r>
        <w:br/>
      </w:r>
      <w:r>
        <w:t>Purpose</w:t>
      </w:r>
      <w:r>
        <w:br/>
      </w:r>
      <w:r>
        <w:t>-------</w:t>
      </w:r>
      <w:r>
        <w:br/>
      </w:r>
      <w:r>
        <w:t>Universal transaction domain models.</w:t>
      </w:r>
      <w:r>
        <w:br/>
      </w:r>
      <w:r/>
      <w:r>
        <w:br/>
      </w:r>
      <w:r>
        <w:t>This module defines blockchain-independent transaction structures used across</w:t>
      </w:r>
      <w:r>
        <w:br/>
      </w:r>
      <w:r>
        <w:t>the Universal Blockchain Platform.</w:t>
      </w:r>
      <w:r>
        <w:br/>
      </w:r>
      <w:r/>
      <w:r>
        <w:br/>
      </w:r>
      <w:r>
        <w:t>The models in this file contain data only.</w:t>
      </w:r>
      <w:r>
        <w:br/>
      </w:r>
      <w:r/>
      <w:r>
        <w:br/>
      </w:r>
      <w:r>
        <w:t>They do NOT:</w:t>
      </w:r>
      <w:r>
        <w:br/>
      </w:r>
      <w:r>
        <w:t>- connect to blockchain networks</w:t>
      </w:r>
      <w:r>
        <w:br/>
      </w:r>
      <w:r>
        <w:t>- communicate with providers</w:t>
      </w:r>
      <w:r>
        <w:br/>
      </w:r>
      <w:r>
        <w:t>- perform validation</w:t>
      </w:r>
      <w:r>
        <w:br/>
      </w:r>
      <w:r>
        <w:t>- sign transactions</w:t>
      </w:r>
      <w:r>
        <w:br/>
      </w:r>
      <w:r>
        <w:t>- broadcast transactions</w:t>
      </w:r>
      <w:r>
        <w:br/>
      </w:r>
      <w:r>
        <w:t>- access Web3</w:t>
      </w:r>
      <w:r>
        <w:br/>
      </w:r>
      <w:r/>
      <w:r>
        <w:br/>
      </w:r>
      <w:r>
        <w:t>Architecture</w:t>
      </w:r>
      <w:r>
        <w:br/>
      </w:r>
      <w:r>
        <w:t>------------</w:t>
      </w:r>
      <w:r>
        <w:br/>
      </w:r>
      <w:r/>
      <w:r>
        <w:br/>
      </w:r>
      <w:r>
        <w:t>Blockchain</w:t>
      </w:r>
      <w:r>
        <w:br/>
      </w:r>
      <w:r>
        <w:t xml:space="preserve">     |</w:t>
      </w:r>
      <w:r>
        <w:br/>
      </w:r>
      <w:r>
        <w:t xml:space="preserve">     ▼</w:t>
      </w:r>
      <w:r>
        <w:br/>
      </w:r>
      <w:r>
        <w:t>Services</w:t>
      </w:r>
      <w:r>
        <w:br/>
      </w:r>
      <w:r>
        <w:t xml:space="preserve">     |</w:t>
      </w:r>
      <w:r>
        <w:br/>
      </w:r>
      <w:r>
        <w:t xml:space="preserve">     ▼</w:t>
      </w:r>
      <w:r>
        <w:br/>
      </w:r>
      <w:r>
        <w:t>Models</w:t>
      </w:r>
      <w:r>
        <w:br/>
      </w:r>
      <w:r>
        <w:t xml:space="preserve">     |</w:t>
      </w:r>
      <w:r>
        <w:br/>
      </w:r>
      <w:r>
        <w:t xml:space="preserve">     ▼</w:t>
      </w:r>
      <w:r>
        <w:br/>
      </w:r>
      <w:r>
        <w:t>Reports / API / UI</w:t>
      </w:r>
      <w:r>
        <w:br/>
      </w:r>
      <w:r/>
      <w:r>
        <w:br/>
      </w:r>
      <w:r/>
      <w:r>
        <w:br/>
      </w:r>
      <w:r>
        <w:t>Supported Concepts</w:t>
      </w:r>
      <w:r>
        <w:br/>
      </w:r>
      <w:r>
        <w:t>------------------</w:t>
      </w:r>
      <w:r>
        <w:br/>
      </w:r>
      <w:r/>
      <w:r>
        <w:br/>
      </w:r>
      <w:r>
        <w:t>- Transaction status</w:t>
      </w:r>
      <w:r>
        <w:br/>
      </w:r>
      <w:r>
        <w:t>- Transaction type</w:t>
      </w:r>
      <w:r>
        <w:br/>
      </w:r>
      <w:r>
        <w:t>- Transaction participants</w:t>
      </w:r>
      <w:r>
        <w:br/>
      </w:r>
      <w:r>
        <w:t>- Transaction fees</w:t>
      </w:r>
      <w:r>
        <w:br/>
      </w:r>
      <w:r>
        <w:t>- Universal transaction representation</w:t>
      </w:r>
      <w:r>
        <w:br/>
      </w:r>
      <w:r/>
      <w:r>
        <w:br/>
      </w:r>
      <w:r/>
      <w:r>
        <w:br/>
      </w:r>
      <w:r>
        <w:t>Author</w:t>
      </w:r>
      <w:r>
        <w:br/>
      </w:r>
      <w:r>
        <w:t>------</w:t>
      </w:r>
      <w:r>
        <w:br/>
      </w:r>
      <w:r>
        <w:t>Jaramogi Diddy</w:t>
      </w:r>
      <w:r>
        <w:br/>
      </w:r>
      <w:r/>
      <w:r>
        <w:br/>
      </w:r>
      <w:r/>
      <w:r>
        <w:br/>
      </w:r>
      <w:r>
        <w:t>Platform</w:t>
      </w:r>
      <w:r>
        <w:br/>
      </w:r>
      <w:r>
        <w:t>--------</w:t>
      </w:r>
      <w:r>
        <w:br/>
      </w:r>
      <w:r>
        <w:t>Universal Blockchain Platform (UBP)</w:t>
      </w:r>
      <w:r>
        <w:br/>
      </w:r>
      <w:r/>
      <w:r>
        <w:br/>
      </w:r>
      <w:r/>
      <w:r>
        <w:br/>
      </w:r>
      <w:r>
        <w:t>Version</w:t>
      </w:r>
      <w:r>
        <w:br/>
      </w:r>
      <w:r>
        <w:t>-------</w:t>
      </w:r>
      <w:r>
        <w:br/>
      </w:r>
      <w:r>
        <w:t>3.0 Enterprise</w:t>
      </w:r>
      <w:r>
        <w:br/>
      </w:r>
      <w:r>
        <w:t>===============================================================================</w:t>
      </w:r>
      <w:r>
        <w:br/>
      </w:r>
      <w:r>
        <w:t>"""</w:t>
      </w:r>
      <w:r>
        <w:br/>
      </w:r>
      <w:r/>
      <w:r>
        <w:br/>
      </w:r>
      <w:r/>
      <w:r>
        <w:br/>
      </w:r>
      <w:r>
        <w:t>from __future__ import annotations</w:t>
      </w:r>
      <w:r>
        <w:br/>
      </w:r>
      <w:r/>
      <w:r>
        <w:br/>
      </w:r>
      <w:r/>
      <w:r>
        <w:br/>
      </w:r>
      <w:r>
        <w:t>###############################################################################</w:t>
      </w:r>
      <w:r>
        <w:br/>
      </w:r>
      <w:r>
        <w:t># Imports</w:t>
      </w:r>
      <w:r>
        <w:br/>
      </w:r>
      <w:r>
        <w:t>###############################################################################</w:t>
      </w:r>
      <w:r>
        <w:br/>
      </w:r>
      <w:r/>
      <w:r>
        <w:br/>
      </w:r>
      <w:r>
        <w:t>from dataclasses import dataclass</w:t>
      </w:r>
      <w:r>
        <w:br/>
      </w:r>
      <w:r>
        <w:t>from enum import Enum</w:t>
      </w:r>
      <w:r>
        <w:br/>
      </w:r>
      <w:r>
        <w:t>from decimal import Decimal</w:t>
      </w:r>
      <w:r>
        <w:br/>
      </w:r>
      <w:r>
        <w:t>from typing import Any</w:t>
      </w:r>
      <w:r>
        <w:br/>
      </w:r>
      <w:r>
        <w:t>from typing import Dict</w:t>
      </w:r>
      <w:r>
        <w:br/>
      </w:r>
      <w:r>
        <w:t>from typing import Optional</w:t>
      </w:r>
      <w:r>
        <w:br/>
      </w:r>
      <w:r/>
      <w:r>
        <w:br/>
      </w:r>
      <w:r/>
      <w:r>
        <w:br/>
      </w:r>
      <w:r/>
      <w:r>
        <w:br/>
      </w:r>
      <w:r>
        <w:t>###############################################################################</w:t>
      </w:r>
      <w:r>
        <w:br/>
      </w:r>
      <w:r>
        <w:t># Transaction Status</w:t>
      </w:r>
      <w:r>
        <w:br/>
      </w:r>
      <w:r>
        <w:t>###############################################################################</w:t>
      </w:r>
      <w:r>
        <w:br/>
      </w:r>
      <w:r/>
      <w:r>
        <w:br/>
      </w:r>
      <w:r/>
      <w:r>
        <w:br/>
      </w:r>
      <w:r>
        <w:t>class TransactionStatus(</w:t>
      </w:r>
      <w:r>
        <w:br/>
      </w:r>
      <w:r>
        <w:t xml:space="preserve">    Enum</w:t>
      </w:r>
      <w:r>
        <w:br/>
      </w:r>
      <w:r>
        <w:t>):</w:t>
      </w:r>
      <w:r>
        <w:br/>
      </w:r>
      <w:r>
        <w:t xml:space="preserve">    """</w:t>
      </w:r>
      <w:r>
        <w:br/>
      </w:r>
      <w:r>
        <w:t xml:space="preserve">    Universal transaction lifecycle states.</w:t>
      </w:r>
      <w:r>
        <w:br/>
      </w:r>
      <w:r>
        <w:t xml:space="preserve">    """</w:t>
      </w:r>
      <w:r>
        <w:br/>
      </w:r>
      <w:r/>
      <w:r>
        <w:br/>
      </w:r>
      <w:r/>
      <w:r>
        <w:br/>
      </w:r>
      <w:r>
        <w:t xml:space="preserve">    PENDING = "pending"</w:t>
      </w:r>
      <w:r>
        <w:br/>
      </w:r>
      <w:r/>
      <w:r>
        <w:br/>
      </w:r>
      <w:r/>
      <w:r>
        <w:br/>
      </w:r>
      <w:r>
        <w:t xml:space="preserve">    CONFIRMED = "confirmed"</w:t>
      </w:r>
      <w:r>
        <w:br/>
      </w:r>
      <w:r/>
      <w:r>
        <w:br/>
      </w:r>
      <w:r/>
      <w:r>
        <w:br/>
      </w:r>
      <w:r>
        <w:t xml:space="preserve">    FAILED = "failed"</w:t>
      </w:r>
      <w:r>
        <w:br/>
      </w:r>
      <w:r/>
      <w:r>
        <w:br/>
      </w:r>
      <w:r/>
      <w:r>
        <w:br/>
      </w:r>
      <w:r>
        <w:t xml:space="preserve">    REJECTED = "rejected"</w:t>
      </w:r>
      <w:r>
        <w:br/>
      </w:r>
      <w:r/>
      <w:r>
        <w:br/>
      </w:r>
      <w:r/>
      <w:r>
        <w:br/>
      </w:r>
      <w:r>
        <w:t xml:space="preserve">    DROPPED = "dropped"</w:t>
      </w:r>
      <w:r>
        <w:br/>
      </w:r>
      <w:r/>
      <w:r>
        <w:br/>
      </w:r>
      <w:r/>
      <w:r>
        <w:br/>
      </w:r>
      <w:r>
        <w:t xml:space="preserve">    UNKNOWN = "unknown"</w:t>
      </w:r>
      <w:r>
        <w:br/>
      </w:r>
      <w:r/>
      <w:r>
        <w:br/>
      </w:r>
      <w:r/>
      <w:r>
        <w:br/>
      </w:r>
      <w:r/>
      <w:r>
        <w:br/>
      </w:r>
      <w:r>
        <w:t>###############################################################################</w:t>
      </w:r>
      <w:r>
        <w:br/>
      </w:r>
      <w:r>
        <w:t># Transaction Type</w:t>
      </w:r>
      <w:r>
        <w:br/>
      </w:r>
      <w:r>
        <w:t>###############################################################################</w:t>
      </w:r>
      <w:r>
        <w:br/>
      </w:r>
      <w:r/>
      <w:r>
        <w:br/>
      </w:r>
      <w:r/>
      <w:r>
        <w:br/>
      </w:r>
      <w:r>
        <w:t>class TransactionType(</w:t>
      </w:r>
      <w:r>
        <w:br/>
      </w:r>
      <w:r>
        <w:t xml:space="preserve">    Enum</w:t>
      </w:r>
      <w:r>
        <w:br/>
      </w:r>
      <w:r>
        <w:t>):</w:t>
      </w:r>
      <w:r>
        <w:br/>
      </w:r>
      <w:r>
        <w:t xml:space="preserve">    """</w:t>
      </w:r>
      <w:r>
        <w:br/>
      </w:r>
      <w:r>
        <w:t xml:space="preserve">    Universal blockchain transaction categories.</w:t>
      </w:r>
      <w:r>
        <w:br/>
      </w:r>
      <w:r>
        <w:t xml:space="preserve">    """</w:t>
      </w:r>
      <w:r>
        <w:br/>
      </w:r>
      <w:r/>
      <w:r>
        <w:br/>
      </w:r>
      <w:r/>
      <w:r>
        <w:br/>
      </w:r>
      <w:r>
        <w:t xml:space="preserve">    TRANSFER = "transfer"</w:t>
      </w:r>
      <w:r>
        <w:br/>
      </w:r>
      <w:r/>
      <w:r>
        <w:br/>
      </w:r>
      <w:r/>
      <w:r>
        <w:br/>
      </w:r>
      <w:r>
        <w:t xml:space="preserve">    CONTRACT_CALL = "contract_call"</w:t>
      </w:r>
      <w:r>
        <w:br/>
      </w:r>
      <w:r/>
      <w:r>
        <w:br/>
      </w:r>
      <w:r/>
      <w:r>
        <w:br/>
      </w:r>
      <w:r>
        <w:t xml:space="preserve">    CONTRACT_DEPLOYMENT = "contract_deployment"</w:t>
      </w:r>
      <w:r>
        <w:br/>
      </w:r>
      <w:r/>
      <w:r>
        <w:br/>
      </w:r>
      <w:r/>
      <w:r>
        <w:br/>
      </w:r>
      <w:r>
        <w:t xml:space="preserve">    TOKEN_TRANSFER = "token_transfer"</w:t>
      </w:r>
      <w:r>
        <w:br/>
      </w:r>
      <w:r/>
      <w:r>
        <w:br/>
      </w:r>
      <w:r/>
      <w:r>
        <w:br/>
      </w:r>
      <w:r>
        <w:t xml:space="preserve">    NFT_TRANSFER = "nft_transfer"</w:t>
      </w:r>
      <w:r>
        <w:br/>
      </w:r>
      <w:r/>
      <w:r>
        <w:br/>
      </w:r>
      <w:r/>
      <w:r>
        <w:br/>
      </w:r>
      <w:r>
        <w:t xml:space="preserve">    STAKE = "stake"</w:t>
      </w:r>
      <w:r>
        <w:br/>
      </w:r>
      <w:r/>
      <w:r>
        <w:br/>
      </w:r>
      <w:r/>
      <w:r>
        <w:br/>
      </w:r>
      <w:r>
        <w:t xml:space="preserve">    UNSTAKE = "unstake"</w:t>
      </w:r>
      <w:r>
        <w:br/>
      </w:r>
      <w:r/>
      <w:r>
        <w:br/>
      </w:r>
      <w:r/>
      <w:r>
        <w:br/>
      </w:r>
      <w:r>
        <w:t xml:space="preserve">    SWAP = "swap"</w:t>
      </w:r>
      <w:r>
        <w:br/>
      </w:r>
      <w:r/>
      <w:r>
        <w:br/>
      </w:r>
      <w:r/>
      <w:r>
        <w:br/>
      </w:r>
      <w:r>
        <w:t xml:space="preserve">    UNKNOWN = "unknown"</w:t>
      </w:r>
      <w:r>
        <w:br/>
      </w:r>
      <w:r/>
      <w:r>
        <w:br/>
      </w:r>
      <w:r/>
      <w:r>
        <w:br/>
      </w:r>
      <w:r/>
      <w:r>
        <w:br/>
      </w:r>
      <w:r>
        <w:t>###############################################################################</w:t>
      </w:r>
      <w:r>
        <w:br/>
      </w:r>
      <w:r>
        <w:t># Transaction Participant</w:t>
      </w:r>
      <w:r>
        <w:br/>
      </w:r>
      <w:r>
        <w:t>###############################################################################</w:t>
      </w:r>
      <w:r>
        <w:br/>
      </w:r>
      <w:r/>
      <w:r>
        <w:br/>
      </w:r>
      <w:r/>
      <w:r>
        <w:br/>
      </w:r>
      <w:r>
        <w:t>@dataclass(</w:t>
      </w:r>
      <w:r>
        <w:br/>
      </w:r>
      <w:r>
        <w:t xml:space="preserve">    frozen=True,</w:t>
      </w:r>
      <w:r>
        <w:br/>
      </w:r>
      <w:r>
        <w:t xml:space="preserve">    slots=True,</w:t>
      </w:r>
      <w:r>
        <w:br/>
      </w:r>
      <w:r>
        <w:t>)</w:t>
      </w:r>
      <w:r>
        <w:br/>
      </w:r>
      <w:r>
        <w:t>class TransactionParticipant:</w:t>
      </w:r>
      <w:r>
        <w:br/>
      </w:r>
      <w:r>
        <w:t xml:space="preserve">    """</w:t>
      </w:r>
      <w:r>
        <w:br/>
      </w:r>
      <w:r>
        <w:t xml:space="preserve">    Represents an entity participating in a transaction.</w:t>
      </w:r>
      <w:r>
        <w:br/>
      </w:r>
      <w:r/>
      <w:r>
        <w:br/>
      </w:r>
      <w:r>
        <w:t xml:space="preserve">    Examples</w:t>
      </w:r>
      <w:r>
        <w:br/>
      </w:r>
      <w:r>
        <w:t xml:space="preserve">    --------</w:t>
      </w:r>
      <w:r>
        <w:br/>
      </w:r>
      <w:r>
        <w:t xml:space="preserve">    Sender wallet</w:t>
      </w:r>
      <w:r>
        <w:br/>
      </w:r>
      <w:r/>
      <w:r>
        <w:br/>
      </w:r>
      <w:r>
        <w:t xml:space="preserve">    Receiver wallet</w:t>
      </w:r>
      <w:r>
        <w:br/>
      </w:r>
      <w:r/>
      <w:r>
        <w:br/>
      </w:r>
      <w:r>
        <w:t xml:space="preserve">    Smart contract address</w:t>
      </w:r>
      <w:r>
        <w:br/>
      </w:r>
      <w:r>
        <w:t xml:space="preserve">    """</w:t>
      </w:r>
      <w:r>
        <w:br/>
      </w:r>
      <w:r/>
      <w:r>
        <w:br/>
      </w:r>
      <w:r/>
      <w:r>
        <w:br/>
      </w:r>
      <w:r>
        <w:t xml:space="preserve">    address: str</w:t>
      </w:r>
      <w:r>
        <w:br/>
      </w:r>
      <w:r/>
      <w:r>
        <w:br/>
      </w:r>
      <w:r/>
      <w:r>
        <w:br/>
      </w:r>
      <w:r>
        <w:t xml:space="preserve">    role: str</w:t>
      </w:r>
      <w:r>
        <w:br/>
      </w:r>
      <w:r/>
      <w:r>
        <w:br/>
      </w:r>
      <w:r/>
      <w:r>
        <w:br/>
      </w:r>
      <w:r>
        <w:t xml:space="preserve">    network: str</w:t>
      </w:r>
      <w:r>
        <w:br/>
      </w:r>
      <w:r/>
      <w:r>
        <w:br/>
      </w:r>
      <w:r/>
      <w:r>
        <w:br/>
      </w:r>
      <w:r/>
      <w:r>
        <w:br/>
      </w:r>
      <w:r>
        <w:t>###############################################################################</w:t>
      </w:r>
      <w:r>
        <w:br/>
      </w:r>
      <w:r>
        <w:t># End Part 1</w:t>
      </w:r>
      <w:r>
        <w:br/>
      </w:r>
      <w:r>
        <w:t>###############################################################################</w:t>
      </w:r>
      <w:r>
        <w:br/>
      </w:r>
      <w:r>
        <w:t>###############################################################################</w:t>
      </w:r>
      <w:r>
        <w:br/>
      </w:r>
      <w:r>
        <w:t># Transaction Fee</w:t>
      </w:r>
      <w:r>
        <w:br/>
      </w:r>
      <w:r>
        <w:t>###############################################################################</w:t>
      </w:r>
      <w:r>
        <w:br/>
      </w:r>
      <w:r/>
      <w:r>
        <w:br/>
      </w:r>
      <w:r/>
      <w:r>
        <w:br/>
      </w:r>
      <w:r>
        <w:t>@dataclass(</w:t>
      </w:r>
      <w:r>
        <w:br/>
      </w:r>
      <w:r>
        <w:t xml:space="preserve">    frozen=True,</w:t>
      </w:r>
      <w:r>
        <w:br/>
      </w:r>
      <w:r>
        <w:t xml:space="preserve">    slots=True,</w:t>
      </w:r>
      <w:r>
        <w:br/>
      </w:r>
      <w:r>
        <w:t>)</w:t>
      </w:r>
      <w:r>
        <w:br/>
      </w:r>
      <w:r>
        <w:t>class TransactionFee:</w:t>
      </w:r>
      <w:r>
        <w:br/>
      </w:r>
      <w:r>
        <w:t xml:space="preserve">    """</w:t>
      </w:r>
      <w:r>
        <w:br/>
      </w:r>
      <w:r>
        <w:t xml:space="preserve">    Universal transaction fee representation.</w:t>
      </w:r>
      <w:r>
        <w:br/>
      </w:r>
      <w:r/>
      <w:r>
        <w:br/>
      </w:r>
      <w:r>
        <w:t xml:space="preserve">    This model is blockchain-independent.</w:t>
      </w:r>
      <w:r>
        <w:br/>
      </w:r>
      <w:r/>
      <w:r>
        <w:br/>
      </w:r>
      <w:r>
        <w:t xml:space="preserve">    Examples</w:t>
      </w:r>
      <w:r>
        <w:br/>
      </w:r>
      <w:r>
        <w:t xml:space="preserve">    --------</w:t>
      </w:r>
      <w:r>
        <w:br/>
      </w:r>
      <w:r>
        <w:t xml:space="preserve">    Ethereum:</w:t>
      </w:r>
      <w:r>
        <w:br/>
      </w:r>
      <w:r>
        <w:t xml:space="preserve">        ETH gas fee</w:t>
      </w:r>
      <w:r>
        <w:br/>
      </w:r>
      <w:r/>
      <w:r>
        <w:br/>
      </w:r>
      <w:r>
        <w:t xml:space="preserve">    Bitcoin:</w:t>
      </w:r>
      <w:r>
        <w:br/>
      </w:r>
      <w:r>
        <w:t xml:space="preserve">        BTC miner fee</w:t>
      </w:r>
      <w:r>
        <w:br/>
      </w:r>
      <w:r/>
      <w:r>
        <w:br/>
      </w:r>
      <w:r>
        <w:t xml:space="preserve">    TRON:</w:t>
      </w:r>
      <w:r>
        <w:br/>
      </w:r>
      <w:r>
        <w:t xml:space="preserve">        Energy / bandwidth fee</w:t>
      </w:r>
      <w:r>
        <w:br/>
      </w:r>
      <w:r>
        <w:t xml:space="preserve">    """</w:t>
      </w:r>
      <w:r>
        <w:br/>
      </w:r>
      <w:r/>
      <w:r>
        <w:br/>
      </w:r>
      <w:r/>
      <w:r>
        <w:br/>
      </w:r>
      <w:r>
        <w:t xml:space="preserve">    amount: Decimal</w:t>
      </w:r>
      <w:r>
        <w:br/>
      </w:r>
      <w:r/>
      <w:r>
        <w:br/>
      </w:r>
      <w:r/>
      <w:r>
        <w:br/>
      </w:r>
      <w:r>
        <w:t xml:space="preserve">    asset: str</w:t>
      </w:r>
      <w:r>
        <w:br/>
      </w:r>
      <w:r/>
      <w:r>
        <w:br/>
      </w:r>
      <w:r/>
      <w:r>
        <w:br/>
      </w:r>
      <w:r/>
      <w:r>
        <w:br/>
      </w:r>
      <w:r>
        <w:t>###############################################################################</w:t>
      </w:r>
      <w:r>
        <w:br/>
      </w:r>
      <w:r>
        <w:t># Transaction Metadata</w:t>
      </w:r>
      <w:r>
        <w:br/>
      </w:r>
      <w:r>
        <w:t>###############################################################################</w:t>
      </w:r>
      <w:r>
        <w:br/>
      </w:r>
      <w:r/>
      <w:r>
        <w:br/>
      </w:r>
      <w:r/>
      <w:r>
        <w:br/>
      </w:r>
      <w:r>
        <w:t>@dataclass(</w:t>
      </w:r>
      <w:r>
        <w:br/>
      </w:r>
      <w:r>
        <w:t xml:space="preserve">    frozen=True,</w:t>
      </w:r>
      <w:r>
        <w:br/>
      </w:r>
      <w:r>
        <w:t xml:space="preserve">    slots=True,</w:t>
      </w:r>
      <w:r>
        <w:br/>
      </w:r>
      <w:r>
        <w:t>)</w:t>
      </w:r>
      <w:r>
        <w:br/>
      </w:r>
      <w:r>
        <w:t>class TransactionMetadata:</w:t>
      </w:r>
      <w:r>
        <w:br/>
      </w:r>
      <w:r>
        <w:t xml:space="preserve">    """</w:t>
      </w:r>
      <w:r>
        <w:br/>
      </w:r>
      <w:r>
        <w:t xml:space="preserve">    Additional transaction information.</w:t>
      </w:r>
      <w:r>
        <w:br/>
      </w:r>
      <w:r/>
      <w:r>
        <w:br/>
      </w:r>
      <w:r>
        <w:t xml:space="preserve">    This allows blockchain-specific or application-specific</w:t>
      </w:r>
      <w:r>
        <w:br/>
      </w:r>
      <w:r>
        <w:t xml:space="preserve">    information to be attached without modifying the core model.</w:t>
      </w:r>
      <w:r>
        <w:br/>
      </w:r>
      <w:r>
        <w:t xml:space="preserve">    """</w:t>
      </w:r>
      <w:r>
        <w:br/>
      </w:r>
      <w:r/>
      <w:r>
        <w:br/>
      </w:r>
      <w:r/>
      <w:r>
        <w:br/>
      </w:r>
      <w:r>
        <w:t xml:space="preserve">    data: Dict[str, Any]</w:t>
      </w:r>
      <w:r>
        <w:br/>
      </w:r>
      <w:r/>
      <w:r>
        <w:br/>
      </w:r>
      <w:r/>
      <w:r>
        <w:br/>
      </w:r>
      <w:r/>
      <w:r>
        <w:br/>
      </w:r>
      <w:r>
        <w:t>###############################################################################</w:t>
      </w:r>
      <w:r>
        <w:br/>
      </w:r>
      <w:r>
        <w:t># Transaction Confirmation</w:t>
      </w:r>
      <w:r>
        <w:br/>
      </w:r>
      <w:r>
        <w:t>###############################################################################</w:t>
      </w:r>
      <w:r>
        <w:br/>
      </w:r>
      <w:r/>
      <w:r>
        <w:br/>
      </w:r>
      <w:r/>
      <w:r>
        <w:br/>
      </w:r>
      <w:r>
        <w:t>@dataclass(</w:t>
      </w:r>
      <w:r>
        <w:br/>
      </w:r>
      <w:r>
        <w:t xml:space="preserve">    frozen=True,</w:t>
      </w:r>
      <w:r>
        <w:br/>
      </w:r>
      <w:r>
        <w:t xml:space="preserve">    slots=True,</w:t>
      </w:r>
      <w:r>
        <w:br/>
      </w:r>
      <w:r>
        <w:t>)</w:t>
      </w:r>
      <w:r>
        <w:br/>
      </w:r>
      <w:r>
        <w:t>class TransactionConfirmation:</w:t>
      </w:r>
      <w:r>
        <w:br/>
      </w:r>
      <w:r>
        <w:t xml:space="preserve">    """</w:t>
      </w:r>
      <w:r>
        <w:br/>
      </w:r>
      <w:r>
        <w:t xml:space="preserve">    Represents blockchain confirmation information.</w:t>
      </w:r>
      <w:r>
        <w:br/>
      </w:r>
      <w:r>
        <w:t xml:space="preserve">    """</w:t>
      </w:r>
      <w:r>
        <w:br/>
      </w:r>
      <w:r/>
      <w:r>
        <w:br/>
      </w:r>
      <w:r/>
      <w:r>
        <w:br/>
      </w:r>
      <w:r>
        <w:t xml:space="preserve">    block_number: Optional[int]</w:t>
      </w:r>
      <w:r>
        <w:br/>
      </w:r>
      <w:r/>
      <w:r>
        <w:br/>
      </w:r>
      <w:r/>
      <w:r>
        <w:br/>
      </w:r>
      <w:r>
        <w:t xml:space="preserve">    block_hash: Optional[str]</w:t>
      </w:r>
      <w:r>
        <w:br/>
      </w:r>
      <w:r/>
      <w:r>
        <w:br/>
      </w:r>
      <w:r/>
      <w:r>
        <w:br/>
      </w:r>
      <w:r>
        <w:t xml:space="preserve">    confirmations: int</w:t>
      </w:r>
      <w:r>
        <w:br/>
      </w:r>
      <w:r/>
      <w:r>
        <w:br/>
      </w:r>
      <w:r/>
      <w:r>
        <w:br/>
      </w:r>
      <w:r/>
      <w:r>
        <w:br/>
      </w:r>
      <w:r>
        <w:t>###############################################################################</w:t>
      </w:r>
      <w:r>
        <w:br/>
      </w:r>
      <w:r>
        <w:t># End Part 2</w:t>
      </w:r>
      <w:r>
        <w:br/>
      </w:r>
      <w:r>
        <w:t>###############################################################################</w:t>
      </w:r>
      <w:r>
        <w:br/>
      </w:r>
      <w:r>
        <w:t>###############################################################################</w:t>
      </w:r>
      <w:r>
        <w:br/>
      </w:r>
      <w:r>
        <w:t># Universal Transaction Model</w:t>
      </w:r>
      <w:r>
        <w:br/>
      </w:r>
      <w:r>
        <w:t>###############################################################################</w:t>
      </w:r>
      <w:r>
        <w:br/>
      </w:r>
      <w:r/>
      <w:r>
        <w:br/>
      </w:r>
      <w:r/>
      <w:r>
        <w:br/>
      </w:r>
      <w:r>
        <w:t>@dataclass(</w:t>
      </w:r>
      <w:r>
        <w:br/>
      </w:r>
      <w:r>
        <w:t xml:space="preserve">    frozen=True,</w:t>
      </w:r>
      <w:r>
        <w:br/>
      </w:r>
      <w:r>
        <w:t xml:space="preserve">    slots=True,</w:t>
      </w:r>
      <w:r>
        <w:br/>
      </w:r>
      <w:r>
        <w:t>)</w:t>
      </w:r>
      <w:r>
        <w:br/>
      </w:r>
      <w:r>
        <w:t>class Transaction:</w:t>
      </w:r>
      <w:r>
        <w:br/>
      </w:r>
      <w:r>
        <w:t xml:space="preserve">    """</w:t>
      </w:r>
      <w:r>
        <w:br/>
      </w:r>
      <w:r>
        <w:t xml:space="preserve">    Universal blockchain transaction representation.</w:t>
      </w:r>
      <w:r>
        <w:br/>
      </w:r>
      <w:r/>
      <w:r>
        <w:br/>
      </w:r>
      <w:r>
        <w:t xml:space="preserve">    This is the core transaction model used throughout UBP.</w:t>
      </w:r>
      <w:r>
        <w:br/>
      </w:r>
      <w:r/>
      <w:r>
        <w:br/>
      </w:r>
      <w:r>
        <w:t xml:space="preserve">    It represents concepts common across blockchain networks.</w:t>
      </w:r>
      <w:r>
        <w:br/>
      </w:r>
      <w:r/>
      <w:r>
        <w:br/>
      </w:r>
      <w:r>
        <w:t xml:space="preserve">    Blockchain-specific implementations should extend this model.</w:t>
      </w:r>
      <w:r>
        <w:br/>
      </w:r>
      <w:r/>
      <w:r>
        <w:br/>
      </w:r>
      <w:r>
        <w:t xml:space="preserve">    Examples</w:t>
      </w:r>
      <w:r>
        <w:br/>
      </w:r>
      <w:r>
        <w:t xml:space="preserve">    --------</w:t>
      </w:r>
      <w:r>
        <w:br/>
      </w:r>
      <w:r>
        <w:t xml:space="preserve">    Ethereum adds:</w:t>
      </w:r>
      <w:r>
        <w:br/>
      </w:r>
      <w:r>
        <w:t xml:space="preserve">        - nonce</w:t>
      </w:r>
      <w:r>
        <w:br/>
      </w:r>
      <w:r>
        <w:t xml:space="preserve">        - gas</w:t>
      </w:r>
      <w:r>
        <w:br/>
      </w:r>
      <w:r>
        <w:t xml:space="preserve">        - chain id</w:t>
      </w:r>
      <w:r>
        <w:br/>
      </w:r>
      <w:r>
        <w:t xml:space="preserve">        - calldata</w:t>
      </w:r>
      <w:r>
        <w:br/>
      </w:r>
      <w:r/>
      <w:r>
        <w:br/>
      </w:r>
      <w:r>
        <w:t xml:space="preserve">    Bitcoin adds:</w:t>
      </w:r>
      <w:r>
        <w:br/>
      </w:r>
      <w:r>
        <w:t xml:space="preserve">        - inputs</w:t>
      </w:r>
      <w:r>
        <w:br/>
      </w:r>
      <w:r>
        <w:t xml:space="preserve">        - outputs</w:t>
      </w:r>
      <w:r>
        <w:br/>
      </w:r>
      <w:r>
        <w:t xml:space="preserve">        - satoshi fees</w:t>
      </w:r>
      <w:r>
        <w:br/>
      </w:r>
      <w:r>
        <w:t xml:space="preserve">    """</w:t>
      </w:r>
      <w:r>
        <w:br/>
      </w:r>
      <w:r/>
      <w:r>
        <w:br/>
      </w:r>
      <w:r/>
      <w:r>
        <w:br/>
      </w:r>
      <w:r>
        <w:t xml:space="preserve">    tx_hash: str</w:t>
      </w:r>
      <w:r>
        <w:br/>
      </w:r>
      <w:r/>
      <w:r>
        <w:br/>
      </w:r>
      <w:r/>
      <w:r>
        <w:br/>
      </w:r>
      <w:r>
        <w:t xml:space="preserve">    network: str</w:t>
      </w:r>
      <w:r>
        <w:br/>
      </w:r>
      <w:r/>
      <w:r>
        <w:br/>
      </w:r>
      <w:r/>
      <w:r>
        <w:br/>
      </w:r>
      <w:r>
        <w:t xml:space="preserve">    sender: TransactionParticipant</w:t>
      </w:r>
      <w:r>
        <w:br/>
      </w:r>
      <w:r/>
      <w:r>
        <w:br/>
      </w:r>
      <w:r/>
      <w:r>
        <w:br/>
      </w:r>
      <w:r>
        <w:t xml:space="preserve">    receiver: TransactionParticipant</w:t>
      </w:r>
      <w:r>
        <w:br/>
      </w:r>
      <w:r/>
      <w:r>
        <w:br/>
      </w:r>
      <w:r/>
      <w:r>
        <w:br/>
      </w:r>
      <w:r>
        <w:t xml:space="preserve">    asset: str</w:t>
      </w:r>
      <w:r>
        <w:br/>
      </w:r>
      <w:r/>
      <w:r>
        <w:br/>
      </w:r>
      <w:r/>
      <w:r>
        <w:br/>
      </w:r>
      <w:r>
        <w:t xml:space="preserve">    amount: Decimal</w:t>
      </w:r>
      <w:r>
        <w:br/>
      </w:r>
      <w:r/>
      <w:r>
        <w:br/>
      </w:r>
      <w:r/>
      <w:r>
        <w:br/>
      </w:r>
      <w:r>
        <w:t xml:space="preserve">    status: TransactionStatus</w:t>
      </w:r>
      <w:r>
        <w:br/>
      </w:r>
      <w:r/>
      <w:r>
        <w:br/>
      </w:r>
      <w:r/>
      <w:r>
        <w:br/>
      </w:r>
      <w:r>
        <w:t xml:space="preserve">    transaction_type: TransactionType</w:t>
      </w:r>
      <w:r>
        <w:br/>
      </w:r>
      <w:r/>
      <w:r>
        <w:br/>
      </w:r>
      <w:r/>
      <w:r>
        <w:br/>
      </w:r>
      <w:r>
        <w:t xml:space="preserve">    timestamp: Optional[int] = None</w:t>
      </w:r>
      <w:r>
        <w:br/>
      </w:r>
      <w:r/>
      <w:r>
        <w:br/>
      </w:r>
      <w:r/>
      <w:r>
        <w:br/>
      </w:r>
      <w:r>
        <w:t xml:space="preserve">    fee: Optional[TransactionFee] = None</w:t>
      </w:r>
      <w:r>
        <w:br/>
      </w:r>
      <w:r/>
      <w:r>
        <w:br/>
      </w:r>
      <w:r/>
      <w:r>
        <w:br/>
      </w:r>
      <w:r>
        <w:t xml:space="preserve">    confirmation: Optional[</w:t>
      </w:r>
      <w:r>
        <w:br/>
      </w:r>
      <w:r>
        <w:t xml:space="preserve">        TransactionConfirmation</w:t>
      </w:r>
      <w:r>
        <w:br/>
      </w:r>
      <w:r>
        <w:t xml:space="preserve">    ] = None</w:t>
      </w:r>
      <w:r>
        <w:br/>
      </w:r>
      <w:r/>
      <w:r>
        <w:br/>
      </w:r>
      <w:r/>
      <w:r>
        <w:br/>
      </w:r>
      <w:r>
        <w:t xml:space="preserve">    metadata: Optional[</w:t>
      </w:r>
      <w:r>
        <w:br/>
      </w:r>
      <w:r>
        <w:t xml:space="preserve">        TransactionMetadata</w:t>
      </w:r>
      <w:r>
        <w:br/>
      </w:r>
      <w:r>
        <w:t xml:space="preserve">    ] = None</w:t>
      </w:r>
      <w:r>
        <w:br/>
      </w:r>
      <w:r/>
      <w:r>
        <w:br/>
      </w:r>
      <w:r/>
      <w:r>
        <w:br/>
      </w:r>
      <w:r/>
      <w:r>
        <w:br/>
      </w:r>
      <w:r>
        <w:t>###############################################################################</w:t>
      </w:r>
      <w:r>
        <w:br/>
      </w:r>
      <w:r>
        <w:t># Transaction Builder Helpers</w:t>
      </w:r>
      <w:r>
        <w:br/>
      </w:r>
      <w:r>
        <w:t>###############################################################################</w:t>
      </w:r>
      <w:r>
        <w:br/>
      </w:r>
      <w:r/>
      <w:r>
        <w:br/>
      </w:r>
      <w:r/>
      <w:r>
        <w:br/>
      </w:r>
      <w:r>
        <w:t>def create_transaction_metadata(</w:t>
      </w:r>
      <w:r>
        <w:br/>
      </w:r>
      <w:r>
        <w:t xml:space="preserve">    data: Optional[Dict[str, Any]] = None,</w:t>
      </w:r>
      <w:r>
        <w:br/>
      </w:r>
      <w:r>
        <w:t>) -&gt; TransactionMetadata:</w:t>
      </w:r>
      <w:r>
        <w:br/>
      </w:r>
      <w:r>
        <w:t xml:space="preserve">    """</w:t>
      </w:r>
      <w:r>
        <w:br/>
      </w:r>
      <w:r>
        <w:t xml:space="preserve">    Create transaction metadata safely.</w:t>
      </w:r>
      <w:r>
        <w:br/>
      </w:r>
      <w:r/>
      <w:r>
        <w:br/>
      </w:r>
      <w:r>
        <w:t xml:space="preserve">    Parameters</w:t>
      </w:r>
      <w:r>
        <w:br/>
      </w:r>
      <w:r>
        <w:t xml:space="preserve">    ----------</w:t>
      </w:r>
      <w:r>
        <w:br/>
      </w:r>
      <w:r>
        <w:t xml:space="preserve">    data:</w:t>
      </w:r>
      <w:r>
        <w:br/>
      </w:r>
      <w:r>
        <w:t xml:space="preserve">        Optional metadata dictionary.</w:t>
      </w:r>
      <w:r>
        <w:br/>
      </w:r>
      <w:r/>
      <w:r>
        <w:br/>
      </w:r>
      <w:r>
        <w:t xml:space="preserve">    Returns</w:t>
      </w:r>
      <w:r>
        <w:br/>
      </w:r>
      <w:r>
        <w:t xml:space="preserve">    -------</w:t>
      </w:r>
      <w:r>
        <w:br/>
      </w:r>
      <w:r>
        <w:t xml:space="preserve">    TransactionMetadata</w:t>
      </w:r>
      <w:r>
        <w:br/>
      </w:r>
      <w:r>
        <w:t xml:space="preserve">    """</w:t>
      </w:r>
      <w:r>
        <w:br/>
      </w:r>
      <w:r/>
      <w:r>
        <w:br/>
      </w:r>
      <w:r/>
      <w:r>
        <w:br/>
      </w:r>
      <w:r>
        <w:t xml:space="preserve">    return TransactionMetadata(</w:t>
      </w:r>
      <w:r>
        <w:br/>
      </w:r>
      <w:r/>
      <w:r>
        <w:br/>
      </w:r>
      <w:r>
        <w:t xml:space="preserve">        data=data or {}</w:t>
      </w:r>
      <w:r>
        <w:br/>
      </w:r>
      <w:r/>
      <w:r>
        <w:br/>
      </w:r>
      <w:r>
        <w:t xml:space="preserve">    )</w:t>
      </w:r>
      <w:r>
        <w:br/>
      </w:r>
      <w:r/>
      <w:r>
        <w:br/>
      </w:r>
      <w:r/>
      <w:r>
        <w:br/>
      </w:r>
      <w:r/>
      <w:r>
        <w:br/>
      </w:r>
      <w:r>
        <w:t>def create_transaction_fee(</w:t>
      </w:r>
      <w:r>
        <w:br/>
      </w:r>
      <w:r>
        <w:t xml:space="preserve">    amount: Decimal,</w:t>
      </w:r>
      <w:r>
        <w:br/>
      </w:r>
      <w:r>
        <w:t xml:space="preserve">    asset: str,</w:t>
      </w:r>
      <w:r>
        <w:br/>
      </w:r>
      <w:r>
        <w:t>) -&gt; TransactionFee:</w:t>
      </w:r>
      <w:r>
        <w:br/>
      </w:r>
      <w:r>
        <w:t xml:space="preserve">    """</w:t>
      </w:r>
      <w:r>
        <w:br/>
      </w:r>
      <w:r>
        <w:t xml:space="preserve">    Create a transaction fee model.</w:t>
      </w:r>
      <w:r>
        <w:br/>
      </w:r>
      <w:r/>
      <w:r>
        <w:br/>
      </w:r>
      <w:r>
        <w:t xml:space="preserve">    Parameters</w:t>
      </w:r>
      <w:r>
        <w:br/>
      </w:r>
      <w:r>
        <w:t xml:space="preserve">    ----------</w:t>
      </w:r>
      <w:r>
        <w:br/>
      </w:r>
      <w:r>
        <w:t xml:space="preserve">    amount:</w:t>
      </w:r>
      <w:r>
        <w:br/>
      </w:r>
      <w:r>
        <w:t xml:space="preserve">        Fee amount.</w:t>
      </w:r>
      <w:r>
        <w:br/>
      </w:r>
      <w:r/>
      <w:r>
        <w:br/>
      </w:r>
      <w:r>
        <w:t xml:space="preserve">    asset:</w:t>
      </w:r>
      <w:r>
        <w:br/>
      </w:r>
      <w:r>
        <w:t xml:space="preserve">        Fee currency.</w:t>
      </w:r>
      <w:r>
        <w:br/>
      </w:r>
      <w:r/>
      <w:r>
        <w:br/>
      </w:r>
      <w:r>
        <w:t xml:space="preserve">    Returns</w:t>
      </w:r>
      <w:r>
        <w:br/>
      </w:r>
      <w:r>
        <w:t xml:space="preserve">    -------</w:t>
      </w:r>
      <w:r>
        <w:br/>
      </w:r>
      <w:r>
        <w:t xml:space="preserve">    TransactionFee</w:t>
      </w:r>
      <w:r>
        <w:br/>
      </w:r>
      <w:r>
        <w:t xml:space="preserve">    """</w:t>
      </w:r>
      <w:r>
        <w:br/>
      </w:r>
      <w:r/>
      <w:r>
        <w:br/>
      </w:r>
      <w:r/>
      <w:r>
        <w:br/>
      </w:r>
      <w:r>
        <w:t xml:space="preserve">    return TransactionFee(</w:t>
      </w:r>
      <w:r>
        <w:br/>
      </w:r>
      <w:r/>
      <w:r>
        <w:br/>
      </w:r>
      <w:r>
        <w:t xml:space="preserve">        amount=amount,</w:t>
      </w:r>
      <w:r>
        <w:br/>
      </w:r>
      <w:r/>
      <w:r>
        <w:br/>
      </w:r>
      <w:r>
        <w:t xml:space="preserve">        asset=asset,</w:t>
      </w:r>
      <w:r>
        <w:br/>
      </w:r>
      <w:r/>
      <w:r>
        <w:br/>
      </w:r>
      <w:r>
        <w:t xml:space="preserve">    )</w:t>
      </w:r>
      <w:r>
        <w:br/>
      </w:r>
      <w:r/>
      <w:r>
        <w:br/>
      </w:r>
      <w:r/>
      <w:r>
        <w:br/>
      </w:r>
      <w:r/>
      <w:r>
        <w:br/>
      </w:r>
      <w:r>
        <w:t>###############################################################################</w:t>
      </w:r>
      <w:r>
        <w:br/>
      </w:r>
      <w:r>
        <w:t># End Part 3</w:t>
      </w:r>
      <w:r>
        <w:br/>
      </w:r>
      <w:r>
        <w:t>###############################################################################</w:t>
      </w:r>
      <w:r>
        <w:br/>
      </w:r>
      <w:r>
        <w:t>###############################################################################</w:t>
      </w:r>
      <w:r>
        <w:br/>
      </w:r>
      <w:r>
        <w:t># Serialization Helpers</w:t>
      </w:r>
      <w:r>
        <w:br/>
      </w:r>
      <w:r>
        <w:t>###############################################################################</w:t>
      </w:r>
      <w:r>
        <w:br/>
      </w:r>
      <w:r/>
      <w:r>
        <w:br/>
      </w:r>
      <w:r/>
      <w:r>
        <w:br/>
      </w:r>
      <w:r>
        <w:t>def transaction_to_dict(</w:t>
      </w:r>
      <w:r>
        <w:br/>
      </w:r>
      <w:r>
        <w:t xml:space="preserve">    transaction: Transaction,</w:t>
      </w:r>
      <w:r>
        <w:br/>
      </w:r>
      <w:r>
        <w:t>) -&gt; Dict[str, Any]:</w:t>
      </w:r>
      <w:r>
        <w:br/>
      </w:r>
      <w:r>
        <w:t xml:space="preserve">    """</w:t>
      </w:r>
      <w:r>
        <w:br/>
      </w:r>
      <w:r>
        <w:t xml:space="preserve">    Convert Transaction model into dictionary form.</w:t>
      </w:r>
      <w:r>
        <w:br/>
      </w:r>
      <w:r/>
      <w:r>
        <w:br/>
      </w:r>
      <w:r>
        <w:t xml:space="preserve">    Useful for:</w:t>
      </w:r>
      <w:r>
        <w:br/>
      </w:r>
      <w:r>
        <w:t xml:space="preserve">    - API responses</w:t>
      </w:r>
      <w:r>
        <w:br/>
      </w:r>
      <w:r>
        <w:t xml:space="preserve">    - JSON serialization</w:t>
      </w:r>
      <w:r>
        <w:br/>
      </w:r>
      <w:r>
        <w:t xml:space="preserve">    - Logging</w:t>
      </w:r>
      <w:r>
        <w:br/>
      </w:r>
      <w:r>
        <w:t xml:space="preserve">    - Storage</w:t>
      </w:r>
      <w:r>
        <w:br/>
      </w:r>
      <w:r/>
      <w:r>
        <w:br/>
      </w:r>
      <w:r/>
      <w:r>
        <w:br/>
      </w:r>
      <w:r>
        <w:t xml:space="preserve">    Parameters</w:t>
      </w:r>
      <w:r>
        <w:br/>
      </w:r>
      <w:r>
        <w:t xml:space="preserve">    ----------</w:t>
      </w:r>
      <w:r>
        <w:br/>
      </w:r>
      <w:r>
        <w:t xml:space="preserve">    transaction:</w:t>
      </w:r>
      <w:r>
        <w:br/>
      </w:r>
      <w:r>
        <w:t xml:space="preserve">        Transaction instance.</w:t>
      </w:r>
      <w:r>
        <w:br/>
      </w:r>
      <w:r/>
      <w:r>
        <w:br/>
      </w:r>
      <w:r>
        <w:t xml:space="preserve">    Returns</w:t>
      </w:r>
      <w:r>
        <w:br/>
      </w:r>
      <w:r>
        <w:t xml:space="preserve">    -------</w:t>
      </w:r>
      <w:r>
        <w:br/>
      </w:r>
      <w:r>
        <w:t xml:space="preserve">    dict</w:t>
      </w:r>
      <w:r>
        <w:br/>
      </w:r>
      <w:r>
        <w:t xml:space="preserve">        Serializable transaction data.</w:t>
      </w:r>
      <w:r>
        <w:br/>
      </w:r>
      <w:r>
        <w:t xml:space="preserve">    """</w:t>
      </w:r>
      <w:r>
        <w:br/>
      </w:r>
      <w:r/>
      <w:r>
        <w:br/>
      </w:r>
      <w:r/>
      <w:r>
        <w:br/>
      </w:r>
      <w:r>
        <w:t xml:space="preserve">    return {</w:t>
      </w:r>
      <w:r>
        <w:br/>
      </w:r>
      <w:r/>
      <w:r>
        <w:br/>
      </w:r>
      <w:r>
        <w:t xml:space="preserve">        "tx_hash":</w:t>
      </w:r>
      <w:r>
        <w:br/>
      </w:r>
      <w:r>
        <w:t xml:space="preserve">            transaction.tx_hash,</w:t>
      </w:r>
      <w:r>
        <w:br/>
      </w:r>
      <w:r/>
      <w:r>
        <w:br/>
      </w:r>
      <w:r/>
      <w:r>
        <w:br/>
      </w:r>
      <w:r>
        <w:t xml:space="preserve">        "network":</w:t>
      </w:r>
      <w:r>
        <w:br/>
      </w:r>
      <w:r>
        <w:t xml:space="preserve">            transaction.network,</w:t>
      </w:r>
      <w:r>
        <w:br/>
      </w:r>
      <w:r/>
      <w:r>
        <w:br/>
      </w:r>
      <w:r/>
      <w:r>
        <w:br/>
      </w:r>
      <w:r>
        <w:t xml:space="preserve">        "sender": {</w:t>
      </w:r>
      <w:r>
        <w:br/>
      </w:r>
      <w:r/>
      <w:r>
        <w:br/>
      </w:r>
      <w:r>
        <w:t xml:space="preserve">            "address":</w:t>
      </w:r>
      <w:r>
        <w:br/>
      </w:r>
      <w:r>
        <w:t xml:space="preserve">                transaction.sender.address,</w:t>
      </w:r>
      <w:r>
        <w:br/>
      </w:r>
      <w:r/>
      <w:r>
        <w:br/>
      </w:r>
      <w:r>
        <w:t xml:space="preserve">            "role":</w:t>
      </w:r>
      <w:r>
        <w:br/>
      </w:r>
      <w:r>
        <w:t xml:space="preserve">                transaction.sender.role,</w:t>
      </w:r>
      <w:r>
        <w:br/>
      </w:r>
      <w:r/>
      <w:r>
        <w:br/>
      </w:r>
      <w:r>
        <w:t xml:space="preserve">            "network":</w:t>
      </w:r>
      <w:r>
        <w:br/>
      </w:r>
      <w:r>
        <w:t xml:space="preserve">                transaction.sender.network,</w:t>
      </w:r>
      <w:r>
        <w:br/>
      </w:r>
      <w:r/>
      <w:r>
        <w:br/>
      </w:r>
      <w:r>
        <w:t xml:space="preserve">        },</w:t>
      </w:r>
      <w:r>
        <w:br/>
      </w:r>
      <w:r/>
      <w:r>
        <w:br/>
      </w:r>
      <w:r/>
      <w:r>
        <w:br/>
      </w:r>
      <w:r>
        <w:t xml:space="preserve">        "receiver": {</w:t>
      </w:r>
      <w:r>
        <w:br/>
      </w:r>
      <w:r/>
      <w:r>
        <w:br/>
      </w:r>
      <w:r>
        <w:t xml:space="preserve">            "address":</w:t>
      </w:r>
      <w:r>
        <w:br/>
      </w:r>
      <w:r>
        <w:t xml:space="preserve">                transaction.receiver.address,</w:t>
      </w:r>
      <w:r>
        <w:br/>
      </w:r>
      <w:r/>
      <w:r>
        <w:br/>
      </w:r>
      <w:r>
        <w:t xml:space="preserve">            "role":</w:t>
      </w:r>
      <w:r>
        <w:br/>
      </w:r>
      <w:r>
        <w:t xml:space="preserve">                transaction.receiver.role,</w:t>
      </w:r>
      <w:r>
        <w:br/>
      </w:r>
      <w:r/>
      <w:r>
        <w:br/>
      </w:r>
      <w:r>
        <w:t xml:space="preserve">            "network":</w:t>
      </w:r>
      <w:r>
        <w:br/>
      </w:r>
      <w:r>
        <w:t xml:space="preserve">                transaction.receiver.network,</w:t>
      </w:r>
      <w:r>
        <w:br/>
      </w:r>
      <w:r/>
      <w:r>
        <w:br/>
      </w:r>
      <w:r>
        <w:t xml:space="preserve">        },</w:t>
      </w:r>
      <w:r>
        <w:br/>
      </w:r>
      <w:r/>
      <w:r>
        <w:br/>
      </w:r>
      <w:r/>
      <w:r>
        <w:br/>
      </w:r>
      <w:r>
        <w:t xml:space="preserve">        "asset":</w:t>
      </w:r>
      <w:r>
        <w:br/>
      </w:r>
      <w:r>
        <w:t xml:space="preserve">            transaction.asset,</w:t>
      </w:r>
      <w:r>
        <w:br/>
      </w:r>
      <w:r/>
      <w:r>
        <w:br/>
      </w:r>
      <w:r/>
      <w:r>
        <w:br/>
      </w:r>
      <w:r>
        <w:t xml:space="preserve">        "amount":</w:t>
      </w:r>
      <w:r>
        <w:br/>
      </w:r>
      <w:r>
        <w:t xml:space="preserve">            str(transaction.amount),</w:t>
      </w:r>
      <w:r>
        <w:br/>
      </w:r>
      <w:r/>
      <w:r>
        <w:br/>
      </w:r>
      <w:r/>
      <w:r>
        <w:br/>
      </w:r>
      <w:r>
        <w:t xml:space="preserve">        "status":</w:t>
      </w:r>
      <w:r>
        <w:br/>
      </w:r>
      <w:r>
        <w:t xml:space="preserve">            transaction.status.value,</w:t>
      </w:r>
      <w:r>
        <w:br/>
      </w:r>
      <w:r/>
      <w:r>
        <w:br/>
      </w:r>
      <w:r/>
      <w:r>
        <w:br/>
      </w:r>
      <w:r>
        <w:t xml:space="preserve">        "transaction_type":</w:t>
      </w:r>
      <w:r>
        <w:br/>
      </w:r>
      <w:r>
        <w:t xml:space="preserve">            transaction.transaction_type.value,</w:t>
      </w:r>
      <w:r>
        <w:br/>
      </w:r>
      <w:r/>
      <w:r>
        <w:br/>
      </w:r>
      <w:r/>
      <w:r>
        <w:br/>
      </w:r>
      <w:r>
        <w:t xml:space="preserve">        "timestamp":</w:t>
      </w:r>
      <w:r>
        <w:br/>
      </w:r>
      <w:r>
        <w:t xml:space="preserve">            transaction.timestamp,</w:t>
      </w:r>
      <w:r>
        <w:br/>
      </w:r>
      <w:r/>
      <w:r>
        <w:br/>
      </w:r>
      <w:r/>
      <w:r>
        <w:br/>
      </w:r>
      <w:r>
        <w:t xml:space="preserve">        "fee": (</w:t>
      </w:r>
      <w:r>
        <w:br/>
      </w:r>
      <w:r/>
      <w:r>
        <w:br/>
      </w:r>
      <w:r>
        <w:t xml:space="preserve">            {</w:t>
      </w:r>
      <w:r>
        <w:br/>
      </w:r>
      <w:r/>
      <w:r>
        <w:br/>
      </w:r>
      <w:r>
        <w:t xml:space="preserve">                "amount":</w:t>
      </w:r>
      <w:r>
        <w:br/>
      </w:r>
      <w:r>
        <w:t xml:space="preserve">                    str(transaction.fee.amount),</w:t>
      </w:r>
      <w:r>
        <w:br/>
      </w:r>
      <w:r/>
      <w:r>
        <w:br/>
      </w:r>
      <w:r>
        <w:t xml:space="preserve">                "asset":</w:t>
      </w:r>
      <w:r>
        <w:br/>
      </w:r>
      <w:r>
        <w:t xml:space="preserve">                    transaction.fee.asset,</w:t>
      </w:r>
      <w:r>
        <w:br/>
      </w:r>
      <w:r/>
      <w:r>
        <w:br/>
      </w:r>
      <w:r>
        <w:t xml:space="preserve">            }</w:t>
      </w:r>
      <w:r>
        <w:br/>
      </w:r>
      <w:r/>
      <w:r>
        <w:br/>
      </w:r>
      <w:r>
        <w:t xml:space="preserve">            if transaction.fee</w:t>
      </w:r>
      <w:r>
        <w:br/>
      </w:r>
      <w:r/>
      <w:r>
        <w:br/>
      </w:r>
      <w:r>
        <w:t xml:space="preserve">            else None</w:t>
      </w:r>
      <w:r>
        <w:br/>
      </w:r>
      <w:r/>
      <w:r>
        <w:br/>
      </w:r>
      <w:r>
        <w:t xml:space="preserve">        ),</w:t>
      </w:r>
      <w:r>
        <w:br/>
      </w:r>
      <w:r/>
      <w:r>
        <w:br/>
      </w:r>
      <w:r/>
      <w:r>
        <w:br/>
      </w:r>
      <w:r>
        <w:t xml:space="preserve">        "confirmation": (</w:t>
      </w:r>
      <w:r>
        <w:br/>
      </w:r>
      <w:r/>
      <w:r>
        <w:br/>
      </w:r>
      <w:r>
        <w:t xml:space="preserve">            {</w:t>
      </w:r>
      <w:r>
        <w:br/>
      </w:r>
      <w:r/>
      <w:r>
        <w:br/>
      </w:r>
      <w:r>
        <w:t xml:space="preserve">                "block_number":</w:t>
      </w:r>
      <w:r>
        <w:br/>
      </w:r>
      <w:r>
        <w:t xml:space="preserve">                    transaction.confirmation.block_number,</w:t>
      </w:r>
      <w:r>
        <w:br/>
      </w:r>
      <w:r/>
      <w:r>
        <w:br/>
      </w:r>
      <w:r>
        <w:t xml:space="preserve">                "block_hash":</w:t>
      </w:r>
      <w:r>
        <w:br/>
      </w:r>
      <w:r>
        <w:t xml:space="preserve">                    transaction.confirmation.block_hash,</w:t>
      </w:r>
      <w:r>
        <w:br/>
      </w:r>
      <w:r/>
      <w:r>
        <w:br/>
      </w:r>
      <w:r>
        <w:t xml:space="preserve">                "confirmations":</w:t>
      </w:r>
      <w:r>
        <w:br/>
      </w:r>
      <w:r>
        <w:t xml:space="preserve">                    transaction.confirmation.confirmations,</w:t>
      </w:r>
      <w:r>
        <w:br/>
      </w:r>
      <w:r/>
      <w:r>
        <w:br/>
      </w:r>
      <w:r>
        <w:t xml:space="preserve">            }</w:t>
      </w:r>
      <w:r>
        <w:br/>
      </w:r>
      <w:r/>
      <w:r>
        <w:br/>
      </w:r>
      <w:r>
        <w:t xml:space="preserve">            if transaction.confirmation</w:t>
      </w:r>
      <w:r>
        <w:br/>
      </w:r>
      <w:r/>
      <w:r>
        <w:br/>
      </w:r>
      <w:r>
        <w:t xml:space="preserve">            else None</w:t>
      </w:r>
      <w:r>
        <w:br/>
      </w:r>
      <w:r/>
      <w:r>
        <w:br/>
      </w:r>
      <w:r>
        <w:t xml:space="preserve">        ),</w:t>
      </w:r>
      <w:r>
        <w:br/>
      </w:r>
      <w:r/>
      <w:r>
        <w:br/>
      </w:r>
      <w:r/>
      <w:r>
        <w:br/>
      </w:r>
      <w:r>
        <w:t xml:space="preserve">        "metadata": (</w:t>
      </w:r>
      <w:r>
        <w:br/>
      </w:r>
      <w:r/>
      <w:r>
        <w:br/>
      </w:r>
      <w:r>
        <w:t xml:space="preserve">            transaction.metadata.data</w:t>
      </w:r>
      <w:r>
        <w:br/>
      </w:r>
      <w:r/>
      <w:r>
        <w:br/>
      </w:r>
      <w:r>
        <w:t xml:space="preserve">            if transaction.metadata</w:t>
      </w:r>
      <w:r>
        <w:br/>
      </w:r>
      <w:r/>
      <w:r>
        <w:br/>
      </w:r>
      <w:r>
        <w:t xml:space="preserve">            else {}</w:t>
      </w:r>
      <w:r>
        <w:br/>
      </w:r>
      <w:r/>
      <w:r>
        <w:br/>
      </w:r>
      <w:r>
        <w:t xml:space="preserve">        ),</w:t>
      </w:r>
      <w:r>
        <w:br/>
      </w:r>
      <w:r/>
      <w:r>
        <w:br/>
      </w:r>
      <w:r>
        <w:t xml:space="preserve">    }</w:t>
      </w:r>
      <w:r>
        <w:br/>
      </w:r>
      <w:r/>
      <w:r>
        <w:br/>
      </w:r>
      <w:r/>
      <w:r>
        <w:br/>
      </w:r>
      <w:r/>
      <w:r>
        <w:br/>
      </w:r>
      <w:r>
        <w:t>###############################################################################</w:t>
      </w:r>
      <w:r>
        <w:br/>
      </w:r>
      <w:r>
        <w:t># Public Exports</w:t>
      </w:r>
      <w:r>
        <w:br/>
      </w:r>
      <w:r>
        <w:t>###############################################################################</w:t>
      </w:r>
      <w:r>
        <w:br/>
      </w:r>
      <w:r/>
      <w:r>
        <w:br/>
      </w:r>
      <w:r/>
      <w:r>
        <w:br/>
      </w:r>
      <w:r>
        <w:t>__all__ = [</w:t>
      </w:r>
      <w:r>
        <w:br/>
      </w:r>
      <w:r/>
      <w:r>
        <w:br/>
      </w:r>
      <w:r>
        <w:t xml:space="preserve">    "TransactionStatus",</w:t>
      </w:r>
      <w:r>
        <w:br/>
      </w:r>
      <w:r/>
      <w:r>
        <w:br/>
      </w:r>
      <w:r>
        <w:t xml:space="preserve">    "TransactionType",</w:t>
      </w:r>
      <w:r>
        <w:br/>
      </w:r>
      <w:r/>
      <w:r>
        <w:br/>
      </w:r>
      <w:r>
        <w:t xml:space="preserve">    "TransactionParticipant",</w:t>
      </w:r>
      <w:r>
        <w:br/>
      </w:r>
      <w:r/>
      <w:r>
        <w:br/>
      </w:r>
      <w:r>
        <w:t xml:space="preserve">    "TransactionFee",</w:t>
      </w:r>
      <w:r>
        <w:br/>
      </w:r>
      <w:r/>
      <w:r>
        <w:br/>
      </w:r>
      <w:r>
        <w:t xml:space="preserve">    "TransactionMetadata",</w:t>
      </w:r>
      <w:r>
        <w:br/>
      </w:r>
      <w:r/>
      <w:r>
        <w:br/>
      </w:r>
      <w:r>
        <w:t xml:space="preserve">    "TransactionConfirmation",</w:t>
      </w:r>
      <w:r>
        <w:br/>
      </w:r>
      <w:r/>
      <w:r>
        <w:br/>
      </w:r>
      <w:r>
        <w:t xml:space="preserve">    "Transaction",</w:t>
      </w:r>
      <w:r>
        <w:br/>
      </w:r>
      <w:r/>
      <w:r>
        <w:br/>
      </w:r>
      <w:r>
        <w:t xml:space="preserve">    "create_transaction_metadata",</w:t>
      </w:r>
      <w:r>
        <w:br/>
      </w:r>
      <w:r/>
      <w:r>
        <w:br/>
      </w:r>
      <w:r>
        <w:t xml:space="preserve">    "create_transaction_fee",</w:t>
      </w:r>
      <w:r>
        <w:br/>
      </w:r>
      <w:r/>
      <w:r>
        <w:br/>
      </w:r>
      <w:r>
        <w:t xml:space="preserve">    "transaction_to_dict",</w:t>
      </w:r>
      <w:r>
        <w:br/>
      </w:r>
      <w:r/>
      <w:r>
        <w:br/>
      </w:r>
      <w:r>
        <w:t>]</w:t>
      </w:r>
      <w:r>
        <w:br/>
      </w:r>
      <w:r/>
      <w:r>
        <w:br/>
      </w:r>
      <w:r/>
      <w:r>
        <w:br/>
      </w:r>
      <w:r/>
      <w:r>
        <w:br/>
      </w:r>
      <w:r>
        <w:t>###############################################################################</w:t>
      </w:r>
      <w:r>
        <w:br/>
      </w:r>
      <w:r>
        <w:t># End Module</w:t>
      </w:r>
      <w:r>
        <w:br/>
      </w:r>
      <w:r>
        <w:t>###############################################################################</w:t>
      </w:r>
      <w:r>
        <w:br/>
      </w:r>
    </w:p>
    <w:p>
      <w:r>
        <w:br w:type="page"/>
      </w:r>
    </w:p>
    <w:p>
      <w:pPr>
        <w:pStyle w:val="Heading1"/>
      </w:pPr>
      <w:r>
        <w:t>151. package-lock.json</w:t>
      </w:r>
    </w:p>
    <w:p>
      <w:r>
        <w:rPr>
          <w:b/>
        </w:rPr>
        <w:t xml:space="preserve">Source path: </w:t>
      </w:r>
      <w:r>
        <w:t>package-lock.json</w:t>
      </w:r>
    </w:p>
    <w:p>
      <w:pPr/>
      <w:r>
        <w:t>{</w:t>
      </w:r>
      <w:r>
        <w:br/>
      </w:r>
      <w:r>
        <w:t xml:space="preserve">  "name": "blockchain_toolkit",</w:t>
      </w:r>
      <w:r>
        <w:br/>
      </w:r>
      <w:r>
        <w:t xml:space="preserve">  "lockfileVersion": 3,</w:t>
      </w:r>
      <w:r>
        <w:br/>
      </w:r>
      <w:r>
        <w:t xml:space="preserve">  "requires": true,</w:t>
      </w:r>
      <w:r>
        <w:br/>
      </w:r>
      <w:r>
        <w:t xml:space="preserve">  "packages": {</w:t>
      </w:r>
      <w:r>
        <w:br/>
      </w:r>
      <w:r>
        <w:t xml:space="preserve">    "": {</w:t>
      </w:r>
      <w:r>
        <w:br/>
      </w:r>
      <w:r>
        <w:t xml:space="preserve">      "dependencies": {</w:t>
      </w:r>
      <w:r>
        <w:br/>
      </w:r>
      <w:r>
        <w:t xml:space="preserve">        "@expo/metro-runtime": "^3.2.0",</w:t>
      </w:r>
      <w:r>
        <w:br/>
      </w:r>
      <w:r>
        <w:t xml:space="preserve">        "@react-native-async-storage/async-storage": "^1.23.0",</w:t>
      </w:r>
      <w:r>
        <w:br/>
      </w:r>
      <w:r>
        <w:t xml:space="preserve">        "@react-navigation/native": "^6.1.9",</w:t>
      </w:r>
      <w:r>
        <w:br/>
      </w:r>
      <w:r>
        <w:t xml:space="preserve">        "@react-navigation/stack": "^6.4.0",</w:t>
      </w:r>
      <w:r>
        <w:br/>
      </w:r>
      <w:r>
        <w:t xml:space="preserve">        "axios": "^1.7.0",</w:t>
      </w:r>
      <w:r>
        <w:br/>
      </w:r>
      <w:r>
        <w:t xml:space="preserve">        "expo": "^52.0.0",</w:t>
      </w:r>
      <w:r>
        <w:br/>
      </w:r>
      <w:r>
        <w:t xml:space="preserve">        "expo-asset": "^10.0.0",</w:t>
      </w:r>
      <w:r>
        <w:br/>
      </w:r>
      <w:r>
        <w:t xml:space="preserve">        "expo-constants": "^16.0.0",</w:t>
      </w:r>
      <w:r>
        <w:br/>
      </w:r>
      <w:r>
        <w:t xml:space="preserve">        "expo-file-system": "^11.0.0",</w:t>
      </w:r>
      <w:r>
        <w:br/>
      </w:r>
      <w:r>
        <w:t xml:space="preserve">        "expo-linking": "^6.3.0",</w:t>
      </w:r>
      <w:r>
        <w:br/>
      </w:r>
      <w:r>
        <w:t xml:space="preserve">        "expo-splash-screen": "^0.27.0",</w:t>
      </w:r>
      <w:r>
        <w:br/>
      </w:r>
      <w:r>
        <w:t xml:space="preserve">        "react-dom": "^18.2.0",</w:t>
      </w:r>
      <w:r>
        <w:br/>
      </w:r>
      <w:r>
        <w:t xml:space="preserve">        "react-native": "^0.76.0",</w:t>
      </w:r>
      <w:r>
        <w:br/>
      </w:r>
      <w:r>
        <w:t xml:space="preserve">        "react-native-safe-area-context": "^4.10.1",</w:t>
      </w:r>
      <w:r>
        <w:br/>
      </w:r>
      <w:r>
        <w:t xml:space="preserve">        "react-native-screens": "^3.31.1",</w:t>
      </w:r>
      <w:r>
        <w:br/>
      </w:r>
      <w:r>
        <w:t xml:space="preserve">        "react-native-web": "^0.21.2",</w:t>
      </w:r>
      <w:r>
        <w:br/>
      </w:r>
      <w:r>
        <w:t xml:space="preserve">        "socket.io-client": "^4.7.5"</w:t>
      </w:r>
      <w:r>
        <w:br/>
      </w:r>
      <w:r>
        <w:t xml:space="preserve">      }</w:t>
      </w:r>
      <w:r>
        <w:br/>
      </w:r>
      <w:r>
        <w:t xml:space="preserve">    },</w:t>
      </w:r>
      <w:r>
        <w:br/>
      </w:r>
      <w:r>
        <w:t xml:space="preserve">    "node_modules/@0no-co/graphql.web": {</w:t>
      </w:r>
      <w:r>
        <w:br/>
      </w:r>
      <w:r>
        <w:t xml:space="preserve">      "version": "1.3.3",</w:t>
      </w:r>
      <w:r>
        <w:br/>
      </w:r>
      <w:r>
        <w:t xml:space="preserve">      "resolved": "https://registry.npmjs.org/@0no-co/graphql.web/-/graphql.web-1.3.3.tgz",</w:t>
      </w:r>
      <w:r>
        <w:br/>
      </w:r>
      <w:r>
        <w:t xml:space="preserve">      "integrity": "sha512-4gFGBdyaFmQ6n9euhp5JtIGS4ZeivwDr1tCPENUxTvy5wyv532yOtFCr9zzYAJh1s6uibgC+TRXUcay+mxzCoQ==",</w:t>
      </w:r>
      <w:r>
        <w:br/>
      </w:r>
      <w:r>
        <w:t xml:space="preserve">      "license": "MIT",</w:t>
      </w:r>
      <w:r>
        <w:br/>
      </w:r>
      <w:r>
        <w:t xml:space="preserve">      "peerDependencies": {</w:t>
      </w:r>
      <w:r>
        <w:br/>
      </w:r>
      <w:r>
        <w:t xml:space="preserve">        "graphql": "^14.0.0 || ^15.0.0 || ^16.0.0"</w:t>
      </w:r>
      <w:r>
        <w:br/>
      </w:r>
      <w:r>
        <w:t xml:space="preserve">      },</w:t>
      </w:r>
      <w:r>
        <w:br/>
      </w:r>
      <w:r>
        <w:t xml:space="preserve">      "peerDependenciesMeta": {</w:t>
      </w:r>
      <w:r>
        <w:br/>
      </w:r>
      <w:r>
        <w:t xml:space="preserve">        "graphql": {</w:t>
      </w:r>
      <w:r>
        <w:br/>
      </w:r>
      <w:r>
        <w:t xml:space="preserve">          "optional": true</w:t>
      </w:r>
      <w:r>
        <w:br/>
      </w:r>
      <w:r>
        <w:t xml:space="preserve">        }</w:t>
      </w:r>
      <w:r>
        <w:br/>
      </w:r>
      <w:r>
        <w:t xml:space="preserve">      }</w:t>
      </w:r>
      <w:r>
        <w:br/>
      </w:r>
      <w:r>
        <w:t xml:space="preserve">    },</w:t>
      </w:r>
      <w:r>
        <w:br/>
      </w:r>
      <w:r>
        <w:t xml:space="preserve">    "node_modules/@babel/code-frame": {</w:t>
      </w:r>
      <w:r>
        <w:br/>
      </w:r>
      <w:r>
        <w:t xml:space="preserve">      "version": "7.10.4",</w:t>
      </w:r>
      <w:r>
        <w:br/>
      </w:r>
      <w:r>
        <w:t xml:space="preserve">      "resolved": "https://registry.npmjs.org/@babel/code-frame/-/code-frame-7.10.4.tgz",</w:t>
      </w:r>
      <w:r>
        <w:br/>
      </w:r>
      <w:r>
        <w:t xml:space="preserve">      "integrity": "sha512-vG6SvB6oYEhvgisZNFRmRCUkLz11c7rp+tbNTynGqc6mS1d5ATd/sGyV6W0KZZnXRKMTzZDRgQT3Ou9jhpAfUg==",</w:t>
      </w:r>
      <w:r>
        <w:br/>
      </w:r>
      <w:r>
        <w:t xml:space="preserve">      "license": "MIT",</w:t>
      </w:r>
      <w:r>
        <w:br/>
      </w:r>
      <w:r>
        <w:t xml:space="preserve">      "dependencies": {</w:t>
      </w:r>
      <w:r>
        <w:br/>
      </w:r>
      <w:r>
        <w:t xml:space="preserve">        "@babel/highlight": "^7.10.4"</w:t>
      </w:r>
      <w:r>
        <w:br/>
      </w:r>
      <w:r>
        <w:t xml:space="preserve">      }</w:t>
      </w:r>
      <w:r>
        <w:br/>
      </w:r>
      <w:r>
        <w:t xml:space="preserve">    },</w:t>
      </w:r>
      <w:r>
        <w:br/>
      </w:r>
      <w:r>
        <w:t xml:space="preserve">    "node_modules/@babel/compat-data": {</w:t>
      </w:r>
      <w:r>
        <w:br/>
      </w:r>
      <w:r>
        <w:t xml:space="preserve">      "version": "7.29.7",</w:t>
      </w:r>
      <w:r>
        <w:br/>
      </w:r>
      <w:r>
        <w:t xml:space="preserve">      "resolved": "https://registry.npmjs.org/@babel/compat-data/-/compat-data-7.29.7.tgz",</w:t>
      </w:r>
      <w:r>
        <w:br/>
      </w:r>
      <w:r>
        <w:t xml:space="preserve">      "integrity": "sha512-locTkQyKvwIEgBzVrn8693ebc97F2U8ZHjbXwDXJ5Fn2TCpNwTlKcaKLkdHop5c/icOFE7qt7Q9JC5hnKNa6Gg==",</w:t>
      </w:r>
      <w:r>
        <w:br/>
      </w:r>
      <w:r>
        <w:t xml:space="preserve">      "license": "MIT",</w:t>
      </w:r>
      <w:r>
        <w:br/>
      </w:r>
      <w:r>
        <w:t xml:space="preserve">      "engines": {</w:t>
      </w:r>
      <w:r>
        <w:br/>
      </w:r>
      <w:r>
        <w:t xml:space="preserve">        "node": "&gt;=6.9.0"</w:t>
      </w:r>
      <w:r>
        <w:br/>
      </w:r>
      <w:r>
        <w:t xml:space="preserve">      }</w:t>
      </w:r>
      <w:r>
        <w:br/>
      </w:r>
      <w:r>
        <w:t xml:space="preserve">    },</w:t>
      </w:r>
      <w:r>
        <w:br/>
      </w:r>
      <w:r>
        <w:t xml:space="preserve">    "node_modules/@babel/core": {</w:t>
      </w:r>
      <w:r>
        <w:br/>
      </w:r>
      <w:r>
        <w:t xml:space="preserve">      "version": "7.29.7",</w:t>
      </w:r>
      <w:r>
        <w:br/>
      </w:r>
      <w:r>
        <w:t xml:space="preserve">      "resolved": "https://registry.npmjs.org/@babel/core/-/core-7.29.7.tgz",</w:t>
      </w:r>
      <w:r>
        <w:br/>
      </w:r>
      <w:r>
        <w:t xml:space="preserve">      "integrity": "sha512-RgHBCvtjbOK2gXSNBNIkNoEc9qoVEtau3hj8gEqKQuL3HZAibKarWFEI3Lfm6EYKkLalOh8eSrj9b+ch9H/VBA==",</w:t>
      </w:r>
      <w:r>
        <w:br/>
      </w:r>
      <w:r>
        <w:t xml:space="preserve">      "license": "MIT",</w:t>
      </w:r>
      <w:r>
        <w:br/>
      </w:r>
      <w:r>
        <w:t xml:space="preserve">      "dependencies": {</w:t>
      </w:r>
      <w:r>
        <w:br/>
      </w:r>
      <w:r>
        <w:t xml:space="preserve">        "@babel/code-frame": "^7.29.7",</w:t>
      </w:r>
      <w:r>
        <w:br/>
      </w:r>
      <w:r>
        <w:t xml:space="preserve">        "@babel/generator": "^7.29.7",</w:t>
      </w:r>
      <w:r>
        <w:br/>
      </w:r>
      <w:r>
        <w:t xml:space="preserve">        "@babel/helper-compilation-targets": "^7.29.7",</w:t>
      </w:r>
      <w:r>
        <w:br/>
      </w:r>
      <w:r>
        <w:t xml:space="preserve">        "@babel/helper-module-transforms": "^7.29.7",</w:t>
      </w:r>
      <w:r>
        <w:br/>
      </w:r>
      <w:r>
        <w:t xml:space="preserve">        "@babel/helpers": "^7.29.7",</w:t>
      </w:r>
      <w:r>
        <w:br/>
      </w:r>
      <w:r>
        <w:t xml:space="preserve">        "@babel/parser": "^7.29.7",</w:t>
      </w:r>
      <w:r>
        <w:br/>
      </w:r>
      <w:r>
        <w:t xml:space="preserve">        "@babel/template": "^7.29.7",</w:t>
      </w:r>
      <w:r>
        <w:br/>
      </w:r>
      <w:r>
        <w:t xml:space="preserve">        "@babel/traverse": "^7.29.7",</w:t>
      </w:r>
      <w:r>
        <w:br/>
      </w:r>
      <w:r>
        <w:t xml:space="preserve">        "@babel/types": "^7.29.7",</w:t>
      </w:r>
      <w:r>
        <w:br/>
      </w:r>
      <w:r>
        <w:t xml:space="preserve">        "@jridgewell/remapping": "^2.3.5",</w:t>
      </w:r>
      <w:r>
        <w:br/>
      </w:r>
      <w:r>
        <w:t xml:space="preserve">        "convert-source-map": "^2.0.0",</w:t>
      </w:r>
      <w:r>
        <w:br/>
      </w:r>
      <w:r>
        <w:t xml:space="preserve">        "debug": "^4.1.0",</w:t>
      </w:r>
      <w:r>
        <w:br/>
      </w:r>
      <w:r>
        <w:t xml:space="preserve">        "gensync": "^1.0.0-beta.2",</w:t>
      </w:r>
      <w:r>
        <w:br/>
      </w:r>
      <w:r>
        <w:t xml:space="preserve">        "json5": "^2.2.3",</w:t>
      </w:r>
      <w:r>
        <w:br/>
      </w:r>
      <w:r>
        <w:t xml:space="preserve">        "semver": "^6.3.1"</w:t>
      </w:r>
      <w:r>
        <w:br/>
      </w:r>
      <w:r>
        <w:t xml:space="preserve">      },</w:t>
      </w:r>
      <w:r>
        <w:br/>
      </w:r>
      <w:r>
        <w:t xml:space="preserve">      "engines": {</w:t>
      </w:r>
      <w:r>
        <w:br/>
      </w:r>
      <w:r>
        <w:t xml:space="preserve">        "node": "&gt;=6.9.0"</w:t>
      </w:r>
      <w:r>
        <w:br/>
      </w:r>
      <w:r>
        <w:t xml:space="preserve">      },</w:t>
      </w:r>
      <w:r>
        <w:br/>
      </w:r>
      <w:r>
        <w:t xml:space="preserve">      "funding": {</w:t>
      </w:r>
      <w:r>
        <w:br/>
      </w:r>
      <w:r>
        <w:t xml:space="preserve">        "type": "opencollective",</w:t>
      </w:r>
      <w:r>
        <w:br/>
      </w:r>
      <w:r>
        <w:t xml:space="preserve">        "url": "https://opencollective.com/babel"</w:t>
      </w:r>
      <w:r>
        <w:br/>
      </w:r>
      <w:r>
        <w:t xml:space="preserve">      }</w:t>
      </w:r>
      <w:r>
        <w:br/>
      </w:r>
      <w:r>
        <w:t xml:space="preserve">    },</w:t>
      </w:r>
      <w:r>
        <w:br/>
      </w:r>
      <w:r>
        <w:t xml:space="preserve">    "node_modules/@babel/core/node_modules/@babel/code-frame": {</w:t>
      </w:r>
      <w:r>
        <w:br/>
      </w:r>
      <w:r>
        <w:t xml:space="preserve">      "version": "7.29.7",</w:t>
      </w:r>
      <w:r>
        <w:br/>
      </w:r>
      <w:r>
        <w:t xml:space="preserve">      "resolved": "https://registry.npmjs.org/@babel/code-frame/-/code-frame-7.29.7.tgz",</w:t>
      </w:r>
      <w:r>
        <w:br/>
      </w:r>
      <w:r>
        <w:t xml:space="preserve">      "integrity": "sha512-Aup7aUOfpbAUg2ROOJN6Iw5f9DMBlzu0mIkm/malLQFN/YQgO48wCj0Kxa3sEHJvPVFg7siR+qRInwXd2qhQKw==",</w:t>
      </w:r>
      <w:r>
        <w:br/>
      </w:r>
      <w:r>
        <w:t xml:space="preserve">      "license": "MIT",</w:t>
      </w:r>
      <w:r>
        <w:br/>
      </w:r>
      <w:r>
        <w:t xml:space="preserve">      "dependencies": {</w:t>
      </w:r>
      <w:r>
        <w:br/>
      </w:r>
      <w:r>
        <w:t xml:space="preserve">        "@babel/helper-validator-identifier": "^7.29.7",</w:t>
      </w:r>
      <w:r>
        <w:br/>
      </w:r>
      <w:r>
        <w:t xml:space="preserve">        "js-tokens": "^4.0.0",</w:t>
      </w:r>
      <w:r>
        <w:br/>
      </w:r>
      <w:r>
        <w:t xml:space="preserve">        "picocolors": "^1.1.1"</w:t>
      </w:r>
      <w:r>
        <w:br/>
      </w:r>
      <w:r>
        <w:t xml:space="preserve">      },</w:t>
      </w:r>
      <w:r>
        <w:br/>
      </w:r>
      <w:r>
        <w:t xml:space="preserve">      "engines": {</w:t>
      </w:r>
      <w:r>
        <w:br/>
      </w:r>
      <w:r>
        <w:t xml:space="preserve">        "node": "&gt;=6.9.0"</w:t>
      </w:r>
      <w:r>
        <w:br/>
      </w:r>
      <w:r>
        <w:t xml:space="preserve">      }</w:t>
      </w:r>
      <w:r>
        <w:br/>
      </w:r>
      <w:r>
        <w:t xml:space="preserve">    },</w:t>
      </w:r>
      <w:r>
        <w:br/>
      </w:r>
      <w:r>
        <w:t xml:space="preserve">    "node_modules/@babel/core/node_modules/semver": {</w:t>
      </w:r>
      <w:r>
        <w:br/>
      </w:r>
      <w:r>
        <w:t xml:space="preserve">      "version": "6.3.1",</w:t>
      </w:r>
      <w:r>
        <w:br/>
      </w:r>
      <w:r>
        <w:t xml:space="preserve">      "resolved": "https://registry.npmjs.org/semver/-/semver-6.3.1.tgz",</w:t>
      </w:r>
      <w:r>
        <w:br/>
      </w:r>
      <w:r>
        <w:t xml:space="preserve">      "integrity": "sha512-BR7VvDCVHO+q2xBEWskxS6DJE1qRnb7DxzUrogb71CWoSficBxYsiAGd+Kl0mmq/MprG9yArRkyrQxTO6XjMzA==",</w:t>
      </w:r>
      <w:r>
        <w:br/>
      </w:r>
      <w:r>
        <w:t xml:space="preserve">      "license": "ISC",</w:t>
      </w:r>
      <w:r>
        <w:br/>
      </w:r>
      <w:r>
        <w:t xml:space="preserve">      "bin": {</w:t>
      </w:r>
      <w:r>
        <w:br/>
      </w:r>
      <w:r>
        <w:t xml:space="preserve">        "semver": "bin/semver.js"</w:t>
      </w:r>
      <w:r>
        <w:br/>
      </w:r>
      <w:r>
        <w:t xml:space="preserve">      }</w:t>
      </w:r>
      <w:r>
        <w:br/>
      </w:r>
      <w:r>
        <w:t xml:space="preserve">    },</w:t>
      </w:r>
      <w:r>
        <w:br/>
      </w:r>
      <w:r>
        <w:t xml:space="preserve">    "node_modules/@babel/generator": {</w:t>
      </w:r>
      <w:r>
        <w:br/>
      </w:r>
      <w:r>
        <w:t xml:space="preserve">      "version": "7.29.8",</w:t>
      </w:r>
      <w:r>
        <w:br/>
      </w:r>
      <w:r>
        <w:t xml:space="preserve">      "resolved": "https://registry.npmjs.org/@babel/generator/-/generator-7.29.8.tgz",</w:t>
      </w:r>
      <w:r>
        <w:br/>
      </w:r>
      <w:r>
        <w:t xml:space="preserve">      "integrity": "sha512-gZbepsdh3WDtgZKWL+vTPh71LSBrm/Y4/QDZBVCcYfmeTEEuoOYwlSy+G1StfJg+/Zy550u/3TATbm7qDbbMtg==",</w:t>
      </w:r>
      <w:r>
        <w:br/>
      </w:r>
      <w:r>
        <w:t xml:space="preserve">      "license": "MIT",</w:t>
      </w:r>
      <w:r>
        <w:br/>
      </w:r>
      <w:r>
        <w:t xml:space="preserve">      "dependencies": {</w:t>
      </w:r>
      <w:r>
        <w:br/>
      </w:r>
      <w:r>
        <w:t xml:space="preserve">        "@babel/parser": "^7.29.8",</w:t>
      </w:r>
      <w:r>
        <w:br/>
      </w:r>
      <w:r>
        <w:t xml:space="preserve">        "@babel/types": "^7.29.8",</w:t>
      </w:r>
      <w:r>
        <w:br/>
      </w:r>
      <w:r>
        <w:t xml:space="preserve">        "@jridgewell/gen-mapping": "^0.3.12",</w:t>
      </w:r>
      <w:r>
        <w:br/>
      </w:r>
      <w:r>
        <w:t xml:space="preserve">        "@jridgewell/trace-mapping": "^0.3.28",</w:t>
      </w:r>
      <w:r>
        <w:br/>
      </w:r>
      <w:r>
        <w:t xml:space="preserve">        "jsesc": "^3.0.2"</w:t>
      </w:r>
      <w:r>
        <w:br/>
      </w:r>
      <w:r>
        <w:t xml:space="preserve">      },</w:t>
      </w:r>
      <w:r>
        <w:br/>
      </w:r>
      <w:r>
        <w:t xml:space="preserve">      "engines": {</w:t>
      </w:r>
      <w:r>
        <w:br/>
      </w:r>
      <w:r>
        <w:t xml:space="preserve">        "node": "&gt;=6.9.0"</w:t>
      </w:r>
      <w:r>
        <w:br/>
      </w:r>
      <w:r>
        <w:t xml:space="preserve">      }</w:t>
      </w:r>
      <w:r>
        <w:br/>
      </w:r>
      <w:r>
        <w:t xml:space="preserve">    },</w:t>
      </w:r>
      <w:r>
        <w:br/>
      </w:r>
      <w:r>
        <w:t xml:space="preserve">    "node_modules/@babel/helper-annotate-as-pure": {</w:t>
      </w:r>
      <w:r>
        <w:br/>
      </w:r>
      <w:r>
        <w:t xml:space="preserve">      "version": "7.29.7",</w:t>
      </w:r>
      <w:r>
        <w:br/>
      </w:r>
      <w:r>
        <w:t xml:space="preserve">      "resolved": "https://registry.npmjs.org/@babel/helper-annotate-as-pure/-/helper-annotate-as-pure-7.29.7.tgz",</w:t>
      </w:r>
      <w:r>
        <w:br/>
      </w:r>
      <w:r>
        <w:t xml:space="preserve">      "integrity": "sha512-OoK6239jHPuSQOoS0kfTVKn0b/rVTk0seKq4Gd2UMLtmOVLjDC0ki3e+c90Trqv2gMfvJFqkiljrr568+qddiw==",</w:t>
      </w:r>
      <w:r>
        <w:br/>
      </w:r>
      <w:r>
        <w:t xml:space="preserve">      "license": "MIT",</w:t>
      </w:r>
      <w:r>
        <w:br/>
      </w:r>
      <w:r>
        <w:t xml:space="preserve">      "dependencies": {</w:t>
      </w:r>
      <w:r>
        <w:br/>
      </w:r>
      <w:r>
        <w:t xml:space="preserve">        "@babel/types": "^7.29.7"</w:t>
      </w:r>
      <w:r>
        <w:br/>
      </w:r>
      <w:r>
        <w:t xml:space="preserve">      },</w:t>
      </w:r>
      <w:r>
        <w:br/>
      </w:r>
      <w:r>
        <w:t xml:space="preserve">      "engines": {</w:t>
      </w:r>
      <w:r>
        <w:br/>
      </w:r>
      <w:r>
        <w:t xml:space="preserve">        "node": "&gt;=6.9.0"</w:t>
      </w:r>
      <w:r>
        <w:br/>
      </w:r>
      <w:r>
        <w:t xml:space="preserve">      }</w:t>
      </w:r>
      <w:r>
        <w:br/>
      </w:r>
      <w:r>
        <w:t xml:space="preserve">    },</w:t>
      </w:r>
      <w:r>
        <w:br/>
      </w:r>
      <w:r>
        <w:t xml:space="preserve">    "node_modules/@babel/helper-compilation-targets": {</w:t>
      </w:r>
      <w:r>
        <w:br/>
      </w:r>
      <w:r>
        <w:t xml:space="preserve">      "version": "7.29.7",</w:t>
      </w:r>
      <w:r>
        <w:br/>
      </w:r>
      <w:r>
        <w:t xml:space="preserve">      "resolved": "https://registry.npmjs.org/@babel/helper-compilation-targets/-/helper-compilation-targets-7.29.7.tgz",</w:t>
      </w:r>
      <w:r>
        <w:br/>
      </w:r>
      <w:r>
        <w:t xml:space="preserve">      "integrity": "sha512-wem6WaBj4NaVYVdNhLPPVacES6ZJ+KBBfSkTMD3YZxbP3rm3Di85tJU5ljaUNhaOynt+Aj0xruhYuzQBt8n71g==",</w:t>
      </w:r>
      <w:r>
        <w:br/>
      </w:r>
      <w:r>
        <w:t xml:space="preserve">      "license": "MIT",</w:t>
      </w:r>
      <w:r>
        <w:br/>
      </w:r>
      <w:r>
        <w:t xml:space="preserve">      "dependencies": {</w:t>
      </w:r>
      <w:r>
        <w:br/>
      </w:r>
      <w:r>
        <w:t xml:space="preserve">        "@babel/compat-data": "^7.29.7",</w:t>
      </w:r>
      <w:r>
        <w:br/>
      </w:r>
      <w:r>
        <w:t xml:space="preserve">        "@babel/helper-validator-option": "^7.29.7",</w:t>
      </w:r>
      <w:r>
        <w:br/>
      </w:r>
      <w:r>
        <w:t xml:space="preserve">        "browserslist": "^4.24.0",</w:t>
      </w:r>
      <w:r>
        <w:br/>
      </w:r>
      <w:r>
        <w:t xml:space="preserve">        "lru-cache": "^5.1.1",</w:t>
      </w:r>
      <w:r>
        <w:br/>
      </w:r>
      <w:r>
        <w:t xml:space="preserve">        "semver": "^6.3.1"</w:t>
      </w:r>
      <w:r>
        <w:br/>
      </w:r>
      <w:r>
        <w:t xml:space="preserve">      },</w:t>
      </w:r>
      <w:r>
        <w:br/>
      </w:r>
      <w:r>
        <w:t xml:space="preserve">      "engines": {</w:t>
      </w:r>
      <w:r>
        <w:br/>
      </w:r>
      <w:r>
        <w:t xml:space="preserve">        "node": "&gt;=6.9.0"</w:t>
      </w:r>
      <w:r>
        <w:br/>
      </w:r>
      <w:r>
        <w:t xml:space="preserve">      }</w:t>
      </w:r>
      <w:r>
        <w:br/>
      </w:r>
      <w:r>
        <w:t xml:space="preserve">    },</w:t>
      </w:r>
      <w:r>
        <w:br/>
      </w:r>
      <w:r>
        <w:t xml:space="preserve">    "node_modules/@babel/helper-compilation-targets/node_modules/semver": {</w:t>
      </w:r>
      <w:r>
        <w:br/>
      </w:r>
      <w:r>
        <w:t xml:space="preserve">      "version": "6.3.1",</w:t>
      </w:r>
      <w:r>
        <w:br/>
      </w:r>
      <w:r>
        <w:t xml:space="preserve">      "resolved": "https://registry.npmjs.org/semver/-/semver-6.3.1.tgz",</w:t>
      </w:r>
      <w:r>
        <w:br/>
      </w:r>
      <w:r>
        <w:t xml:space="preserve">      "integrity": "sha512-BR7VvDCVHO+q2xBEWskxS6DJE1qRnb7DxzUrogb71CWoSficBxYsiAGd+Kl0mmq/MprG9yArRkyrQxTO6XjMzA==",</w:t>
      </w:r>
      <w:r>
        <w:br/>
      </w:r>
      <w:r>
        <w:t xml:space="preserve">      "license": "ISC",</w:t>
      </w:r>
      <w:r>
        <w:br/>
      </w:r>
      <w:r>
        <w:t xml:space="preserve">      "bin": {</w:t>
      </w:r>
      <w:r>
        <w:br/>
      </w:r>
      <w:r>
        <w:t xml:space="preserve">        "semver": "bin/semver.js"</w:t>
      </w:r>
      <w:r>
        <w:br/>
      </w:r>
      <w:r>
        <w:t xml:space="preserve">      }</w:t>
      </w:r>
      <w:r>
        <w:br/>
      </w:r>
      <w:r>
        <w:t xml:space="preserve">    },</w:t>
      </w:r>
      <w:r>
        <w:br/>
      </w:r>
      <w:r>
        <w:t xml:space="preserve">    "node_modules/@babel/helper-create-class-features-plugin": {</w:t>
      </w:r>
      <w:r>
        <w:br/>
      </w:r>
      <w:r>
        <w:t xml:space="preserve">      "version": "7.29.7",</w:t>
      </w:r>
      <w:r>
        <w:br/>
      </w:r>
      <w:r>
        <w:t xml:space="preserve">      "resolved": "https://registry.npmjs.org/@babel/helper-create-class-features-plugin/-/helper-create-class-features-plugin-7.29.7.tgz",</w:t>
      </w:r>
      <w:r>
        <w:br/>
      </w:r>
      <w:r>
        <w:t xml:space="preserve">      "integrity": "sha512-IY3ZD9Tmooqr3TUhc3DUWxiuo8xx1DWLhd5M7hQ+ZWJamqM2BbalrBJb2MisSLoYorOj75U03qULCxQTY9r3hg==",</w:t>
      </w:r>
      <w:r>
        <w:br/>
      </w:r>
      <w:r>
        <w:t xml:space="preserve">      "license": "MIT",</w:t>
      </w:r>
      <w:r>
        <w:br/>
      </w:r>
      <w:r>
        <w:t xml:space="preserve">      "dependencies": {</w:t>
      </w:r>
      <w:r>
        <w:br/>
      </w:r>
      <w:r>
        <w:t xml:space="preserve">        "@babel/helper-annotate-as-pure": "^7.29.7",</w:t>
      </w:r>
      <w:r>
        <w:br/>
      </w:r>
      <w:r>
        <w:t xml:space="preserve">        "@babel/helper-member-expression-to-functions": "^7.29.7",</w:t>
      </w:r>
      <w:r>
        <w:br/>
      </w:r>
      <w:r>
        <w:t xml:space="preserve">        "@babel/helper-optimise-call-expression": "^7.29.7",</w:t>
      </w:r>
      <w:r>
        <w:br/>
      </w:r>
      <w:r>
        <w:t xml:space="preserve">        "@babel/helper-replace-supers": "^7.29.7",</w:t>
      </w:r>
      <w:r>
        <w:br/>
      </w:r>
      <w:r>
        <w:t xml:space="preserve">        "@babel/helper-skip-transparent-expression-wrappers": "^7.29.7",</w:t>
      </w:r>
      <w:r>
        <w:br/>
      </w:r>
      <w:r>
        <w:t xml:space="preserve">        "@babel/traverse": "^7.29.7",</w:t>
      </w:r>
      <w:r>
        <w:br/>
      </w:r>
      <w:r>
        <w:t xml:space="preserve">        "semver": "^6.3.1"</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"node_modules/@babel/helper-create-class-features-plugin/node_modules/semver": {</w:t>
      </w:r>
      <w:r>
        <w:br/>
      </w:r>
      <w:r>
        <w:t xml:space="preserve">      "version": "6.3.1",</w:t>
      </w:r>
      <w:r>
        <w:br/>
      </w:r>
      <w:r>
        <w:t xml:space="preserve">      "resolved": "https://registry.npmjs.org/semver/-/semver-6.3.1.tgz",</w:t>
      </w:r>
      <w:r>
        <w:br/>
      </w:r>
      <w:r>
        <w:t xml:space="preserve">      "integrity": "sha512-BR7VvDCVHO+q2xBEWskxS6DJE1qRnb7DxzUrogb71CWoSficBxYsiAGd+Kl0mmq/MprG9yArRkyrQxTO6XjMzA==",</w:t>
      </w:r>
      <w:r>
        <w:br/>
      </w:r>
      <w:r>
        <w:t xml:space="preserve">      "license": "ISC",</w:t>
      </w:r>
      <w:r>
        <w:br/>
      </w:r>
      <w:r>
        <w:t xml:space="preserve">      "bin": {</w:t>
      </w:r>
      <w:r>
        <w:br/>
      </w:r>
      <w:r>
        <w:t xml:space="preserve">        "semver": "bin/semver.js"</w:t>
      </w:r>
      <w:r>
        <w:br/>
      </w:r>
      <w:r>
        <w:t xml:space="preserve">      }</w:t>
      </w:r>
      <w:r>
        <w:br/>
      </w:r>
      <w:r>
        <w:t xml:space="preserve">    },</w:t>
      </w:r>
      <w:r>
        <w:br/>
      </w:r>
      <w:r>
        <w:t xml:space="preserve">    "node_modules/@babel/helper-create-regexp-features-plugin": {</w:t>
      </w:r>
      <w:r>
        <w:br/>
      </w:r>
      <w:r>
        <w:t xml:space="preserve">      "version": "7.29.7",</w:t>
      </w:r>
      <w:r>
        <w:br/>
      </w:r>
      <w:r>
        <w:t xml:space="preserve">      "resolved": "https://registry.npmjs.org/@babel/helper-create-regexp-features-plugin/-/helper-create-regexp-features-plugin-7.29.7.tgz",</w:t>
      </w:r>
      <w:r>
        <w:br/>
      </w:r>
      <w:r>
        <w:t xml:space="preserve">      "integrity": "sha512-907Uymvqgg1dwUA+7IGwFAOSYzQOuzPXKNJ1yxzwPffzkYFg2q2eHi1fIOs6sXkG9NbIUMunnUlkYsfRFNvomg==",</w:t>
      </w:r>
      <w:r>
        <w:br/>
      </w:r>
      <w:r>
        <w:t xml:space="preserve">      "license": "MIT",</w:t>
      </w:r>
      <w:r>
        <w:br/>
      </w:r>
      <w:r>
        <w:t xml:space="preserve">      "dependencies": {</w:t>
      </w:r>
      <w:r>
        <w:br/>
      </w:r>
      <w:r>
        <w:t xml:space="preserve">        "@babel/helper-annotate-as-pure": "^7.29.7",</w:t>
      </w:r>
      <w:r>
        <w:br/>
      </w:r>
      <w:r>
        <w:t xml:space="preserve">        "regexpu-core": "^6.3.1",</w:t>
      </w:r>
      <w:r>
        <w:br/>
      </w:r>
      <w:r>
        <w:t xml:space="preserve">        "semver": "^6.3.1"</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"node_modules/@babel/helper-create-regexp-features-plugin/node_modules/semver": {</w:t>
      </w:r>
      <w:r>
        <w:br/>
      </w:r>
      <w:r>
        <w:t xml:space="preserve">      "version": "6.3.1",</w:t>
      </w:r>
      <w:r>
        <w:br/>
      </w:r>
      <w:r>
        <w:t xml:space="preserve">      "resolved": "https://registry.npmjs.org/semver/-/semver-6.3.1.tgz",</w:t>
      </w:r>
      <w:r>
        <w:br/>
      </w:r>
      <w:r>
        <w:t xml:space="preserve">      "integrity": "sha512-BR7VvDCVHO+q2xBEWskxS6DJE1qRnb7DxzUrogb71CWoSficBxYsiAGd+Kl0mmq/MprG9yArRkyrQxTO6XjMzA==",</w:t>
      </w:r>
      <w:r>
        <w:br/>
      </w:r>
      <w:r>
        <w:t xml:space="preserve">      "license": "ISC",</w:t>
      </w:r>
      <w:r>
        <w:br/>
      </w:r>
      <w:r>
        <w:t xml:space="preserve">      "bin": {</w:t>
      </w:r>
      <w:r>
        <w:br/>
      </w:r>
      <w:r>
        <w:t xml:space="preserve">        "semver": "bin/semver.js"</w:t>
      </w:r>
      <w:r>
        <w:br/>
      </w:r>
      <w:r>
        <w:t xml:space="preserve">      }</w:t>
      </w:r>
      <w:r>
        <w:br/>
      </w:r>
      <w:r>
        <w:t xml:space="preserve">    },</w:t>
      </w:r>
      <w:r>
        <w:br/>
      </w:r>
      <w:r>
        <w:t xml:space="preserve">    "node_modules/@babel/helper-define-polyfill-provider": {</w:t>
      </w:r>
      <w:r>
        <w:br/>
      </w:r>
      <w:r>
        <w:t xml:space="preserve">      "version": "0.6.8",</w:t>
      </w:r>
      <w:r>
        <w:br/>
      </w:r>
      <w:r>
        <w:t xml:space="preserve">      "resolved": "https://registry.npmjs.org/@babel/helper-define-polyfill-provider/-/helper-define-polyfill-provider-0.6.8.tgz",</w:t>
      </w:r>
      <w:r>
        <w:br/>
      </w:r>
      <w:r>
        <w:t xml:space="preserve">      "integrity": "sha512-47UwBLPpQi1NoWzLuHNjRoHlYXMwIJoBf7MFou6viC/sIHWYygpvr0B6IAyh5sBdA2nr2LPIRww8lfaUVQINBA==",</w:t>
      </w:r>
      <w:r>
        <w:br/>
      </w:r>
      <w:r>
        <w:t xml:space="preserve">      "license": "MIT",</w:t>
      </w:r>
      <w:r>
        <w:br/>
      </w:r>
      <w:r>
        <w:t xml:space="preserve">      "dependencies": {</w:t>
      </w:r>
      <w:r>
        <w:br/>
      </w:r>
      <w:r>
        <w:t xml:space="preserve">        "@babel/helper-compilation-targets": "^7.28.6",</w:t>
      </w:r>
      <w:r>
        <w:br/>
      </w:r>
      <w:r>
        <w:t xml:space="preserve">        "@babel/helper-plugin-utils": "^7.28.6",</w:t>
      </w:r>
      <w:r>
        <w:br/>
      </w:r>
      <w:r>
        <w:t xml:space="preserve">        "debug": "^4.4.3",</w:t>
      </w:r>
      <w:r>
        <w:br/>
      </w:r>
      <w:r>
        <w:t xml:space="preserve">        "lodash.debounce": "^4.0.8",</w:t>
      </w:r>
      <w:r>
        <w:br/>
      </w:r>
      <w:r>
        <w:t xml:space="preserve">        "resolve": "^1.22.11"</w:t>
      </w:r>
      <w:r>
        <w:br/>
      </w:r>
      <w:r>
        <w:t xml:space="preserve">      },</w:t>
      </w:r>
      <w:r>
        <w:br/>
      </w:r>
      <w:r>
        <w:t xml:space="preserve">      "peerDependencies": {</w:t>
      </w:r>
      <w:r>
        <w:br/>
      </w:r>
      <w:r>
        <w:t xml:space="preserve">        "@babel/core": "^7.4.0 || ^8.0.0-0 &lt;8.0.0"</w:t>
      </w:r>
      <w:r>
        <w:br/>
      </w:r>
      <w:r>
        <w:t xml:space="preserve">      }</w:t>
      </w:r>
      <w:r>
        <w:br/>
      </w:r>
      <w:r>
        <w:t xml:space="preserve">    },</w:t>
      </w:r>
      <w:r>
        <w:br/>
      </w:r>
      <w:r>
        <w:t xml:space="preserve">    "node_modules/@babel/helper-globals": {</w:t>
      </w:r>
      <w:r>
        <w:br/>
      </w:r>
      <w:r>
        <w:t xml:space="preserve">      "version": "7.29.7",</w:t>
      </w:r>
      <w:r>
        <w:br/>
      </w:r>
      <w:r>
        <w:t xml:space="preserve">      "resolved": "https://registry.npmjs.org/@babel/helper-globals/-/helper-globals-7.29.7.tgz",</w:t>
      </w:r>
      <w:r>
        <w:br/>
      </w:r>
      <w:r>
        <w:t xml:space="preserve">      "integrity": "sha512-3nQVUAtvkKH9zahfWgw96Jc/uFOmjACE1kQz82E2lqWmHBgjzbNlsC22nuQTfahmWeQtTq5nQ/4Nnd2A1wj4zA==",</w:t>
      </w:r>
      <w:r>
        <w:br/>
      </w:r>
      <w:r>
        <w:t xml:space="preserve">      "license": "MIT",</w:t>
      </w:r>
      <w:r>
        <w:br/>
      </w:r>
      <w:r>
        <w:t xml:space="preserve">      "engines": {</w:t>
      </w:r>
      <w:r>
        <w:br/>
      </w:r>
      <w:r>
        <w:t xml:space="preserve">        "node": "&gt;=6.9.0"</w:t>
      </w:r>
      <w:r>
        <w:br/>
      </w:r>
      <w:r>
        <w:t xml:space="preserve">      }</w:t>
      </w:r>
      <w:r>
        <w:br/>
      </w:r>
      <w:r>
        <w:t xml:space="preserve">    },</w:t>
      </w:r>
      <w:r>
        <w:br/>
      </w:r>
      <w:r>
        <w:t xml:space="preserve">    "node_modules/@babel/helper-member-expression-to-functions": {</w:t>
      </w:r>
      <w:r>
        <w:br/>
      </w:r>
      <w:r>
        <w:t xml:space="preserve">      "version": "7.29.7",</w:t>
      </w:r>
      <w:r>
        <w:br/>
      </w:r>
      <w:r>
        <w:t xml:space="preserve">      "resolved": "https://registry.npmjs.org/@babel/helper-member-expression-to-functions/-/helper-member-expression-to-functions-7.29.7.tgz",</w:t>
      </w:r>
      <w:r>
        <w:br/>
      </w:r>
      <w:r>
        <w:t xml:space="preserve">      "integrity": "sha512-j+7JYmk1JYDtACIGj0QJqqWZjoUpMoEikQGADMaHgCMCSDqd2+P32rfcibUNrGOMWrlzK1WJBdxrB3JJQZwWtg==",</w:t>
      </w:r>
      <w:r>
        <w:br/>
      </w:r>
      <w:r>
        <w:t xml:space="preserve">      "license": "MIT",</w:t>
      </w:r>
      <w:r>
        <w:br/>
      </w:r>
      <w:r>
        <w:t xml:space="preserve">      "dependencies": {</w:t>
      </w:r>
      <w:r>
        <w:br/>
      </w:r>
      <w:r>
        <w:t xml:space="preserve">        "@babel/traverse": "^7.29.7",</w:t>
      </w:r>
      <w:r>
        <w:br/>
      </w:r>
      <w:r>
        <w:t xml:space="preserve">        "@babel/types": "^7.29.7"</w:t>
      </w:r>
      <w:r>
        <w:br/>
      </w:r>
      <w:r>
        <w:t xml:space="preserve">      },</w:t>
      </w:r>
      <w:r>
        <w:br/>
      </w:r>
      <w:r>
        <w:t xml:space="preserve">      "engines": {</w:t>
      </w:r>
      <w:r>
        <w:br/>
      </w:r>
      <w:r>
        <w:t xml:space="preserve">        "node": "&gt;=6.9.0"</w:t>
      </w:r>
      <w:r>
        <w:br/>
      </w:r>
      <w:r>
        <w:t xml:space="preserve">      }</w:t>
      </w:r>
      <w:r>
        <w:br/>
      </w:r>
      <w:r>
        <w:t xml:space="preserve">    },</w:t>
      </w:r>
      <w:r>
        <w:br/>
      </w:r>
      <w:r>
        <w:t xml:space="preserve">    "node_modules/@babel/helper-module-imports": {</w:t>
      </w:r>
      <w:r>
        <w:br/>
      </w:r>
      <w:r>
        <w:t xml:space="preserve">      "version": "7.29.7",</w:t>
      </w:r>
      <w:r>
        <w:br/>
      </w:r>
      <w:r>
        <w:t xml:space="preserve">      "resolved": "https://registry.npmjs.org/@babel/helper-module-imports/-/helper-module-imports-7.29.7.tgz",</w:t>
      </w:r>
      <w:r>
        <w:br/>
      </w:r>
      <w:r>
        <w:t xml:space="preserve">      "integrity": "sha512-ejHwrQQYcm9xnTivShn2IDOlIzInN34AXskvq9QicvCtEzq1Vzclu/tKF8Jq1Cg8JG2GL6/EmjgsCT7lXepE3g==",</w:t>
      </w:r>
      <w:r>
        <w:br/>
      </w:r>
      <w:r>
        <w:t xml:space="preserve">      "license": "MIT",</w:t>
      </w:r>
      <w:r>
        <w:br/>
      </w:r>
      <w:r>
        <w:t xml:space="preserve">      "dependencies": {</w:t>
      </w:r>
      <w:r>
        <w:br/>
      </w:r>
      <w:r>
        <w:t xml:space="preserve">        "@babel/traverse": "^7.29.7",</w:t>
      </w:r>
      <w:r>
        <w:br/>
      </w:r>
      <w:r>
        <w:t xml:space="preserve">        "@babel/types": "^7.29.7"</w:t>
      </w:r>
      <w:r>
        <w:br/>
      </w:r>
      <w:r>
        <w:t xml:space="preserve">      },</w:t>
      </w:r>
      <w:r>
        <w:br/>
      </w:r>
      <w:r>
        <w:t xml:space="preserve">      "engines": {</w:t>
      </w:r>
      <w:r>
        <w:br/>
      </w:r>
      <w:r>
        <w:t xml:space="preserve">        "node": "&gt;=6.9.0"</w:t>
      </w:r>
      <w:r>
        <w:br/>
      </w:r>
      <w:r>
        <w:t xml:space="preserve">      }</w:t>
      </w:r>
      <w:r>
        <w:br/>
      </w:r>
      <w:r>
        <w:t xml:space="preserve">    },</w:t>
      </w:r>
      <w:r>
        <w:br/>
      </w:r>
      <w:r>
        <w:t xml:space="preserve">    "node_modules/@babel/helper-module-transforms": {</w:t>
      </w:r>
      <w:r>
        <w:br/>
      </w:r>
      <w:r>
        <w:t xml:space="preserve">      "version": "7.29.7",</w:t>
      </w:r>
      <w:r>
        <w:br/>
      </w:r>
      <w:r>
        <w:t xml:space="preserve">      "resolved": "https://registry.npmjs.org/@babel/helper-module-transforms/-/helper-module-transforms-7.29.7.tgz",</w:t>
      </w:r>
      <w:r>
        <w:br/>
      </w:r>
      <w:r>
        <w:t xml:space="preserve">      "integrity": "sha512-UPUVSyXbOh627KiCIGQSgwWzGeBKLkaJ9PJEdrngIwMSzxLR4jS4+f1f1jb7VzBbg8nFLaYotvVPFCTqdrmTAg==",</w:t>
      </w:r>
      <w:r>
        <w:br/>
      </w:r>
      <w:r>
        <w:t xml:space="preserve">      "license": "MIT",</w:t>
      </w:r>
      <w:r>
        <w:br/>
      </w:r>
      <w:r>
        <w:t xml:space="preserve">      "dependencies": {</w:t>
      </w:r>
      <w:r>
        <w:br/>
      </w:r>
      <w:r>
        <w:t xml:space="preserve">        "@babel/helper-module-imports": "^7.29.7",</w:t>
      </w:r>
      <w:r>
        <w:br/>
      </w:r>
      <w:r>
        <w:t xml:space="preserve">        "@babel/helper-validator-identifier": "^7.29.7",</w:t>
      </w:r>
      <w:r>
        <w:br/>
      </w:r>
      <w:r>
        <w:t xml:space="preserve">        "@babel/traverse":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"node_modules/@babel/helper-optimise-call-expression": {</w:t>
      </w:r>
      <w:r>
        <w:br/>
      </w:r>
      <w:r>
        <w:t xml:space="preserve">      "version": "7.29.7",</w:t>
      </w:r>
      <w:r>
        <w:br/>
      </w:r>
      <w:r>
        <w:t xml:space="preserve">      "resolved": "https://registry.npmjs.org/@babel/helper-optimise-call-expression/-/helper-optimise-call-expression-7.29.7.tgz",</w:t>
      </w:r>
      <w:r>
        <w:br/>
      </w:r>
      <w:r>
        <w:t xml:space="preserve">      "integrity": "sha512-+kmGVjcT9RGYzoDwdwEqEvGgKe3BYq+O1iGzjFubaNgZHwYHP6lsF2Yghf4kEuv9BV7tYDZ913aBW9am6YKong==",</w:t>
      </w:r>
      <w:r>
        <w:br/>
      </w:r>
      <w:r>
        <w:t xml:space="preserve">      "license": "MIT",</w:t>
      </w:r>
      <w:r>
        <w:br/>
      </w:r>
      <w:r>
        <w:t xml:space="preserve">      "dependencies": {</w:t>
      </w:r>
      <w:r>
        <w:br/>
      </w:r>
      <w:r>
        <w:t xml:space="preserve">        "@babel/types": "^7.29.7"</w:t>
      </w:r>
      <w:r>
        <w:br/>
      </w:r>
      <w:r>
        <w:t xml:space="preserve">      },</w:t>
      </w:r>
      <w:r>
        <w:br/>
      </w:r>
      <w:r>
        <w:t xml:space="preserve">      "engines": {</w:t>
      </w:r>
      <w:r>
        <w:br/>
      </w:r>
      <w:r>
        <w:t xml:space="preserve">        "node": "&gt;=6.9.0"</w:t>
      </w:r>
      <w:r>
        <w:br/>
      </w:r>
      <w:r>
        <w:t xml:space="preserve">      }</w:t>
      </w:r>
      <w:r>
        <w:br/>
      </w:r>
      <w:r>
        <w:t xml:space="preserve">    },</w:t>
      </w:r>
      <w:r>
        <w:br/>
      </w:r>
      <w:r>
        <w:t xml:space="preserve">    "node_modules/@babel/helper-plugin-utils": {</w:t>
      </w:r>
      <w:r>
        <w:br/>
      </w:r>
      <w:r>
        <w:t xml:space="preserve">      "version": "7.29.7",</w:t>
      </w:r>
      <w:r>
        <w:br/>
      </w:r>
      <w:r>
        <w:t xml:space="preserve">      "resolved": "https://registry.npmjs.org/@babel/helper-plugin-utils/-/helper-plugin-utils-7.29.7.tgz",</w:t>
      </w:r>
      <w:r>
        <w:br/>
      </w:r>
      <w:r>
        <w:t xml:space="preserve">      "integrity": "sha512-G7sHYigPY17oO5SYWnfD/0MTBwVR781S/JI643e/JhUYgVgWE/61SoW3NH9KWUKyKq5LVh3npif99Wkt6j86Jw==",</w:t>
      </w:r>
      <w:r>
        <w:br/>
      </w:r>
      <w:r>
        <w:t xml:space="preserve">      "license": "MIT",</w:t>
      </w:r>
      <w:r>
        <w:br/>
      </w:r>
      <w:r>
        <w:t xml:space="preserve">      "engines": {</w:t>
      </w:r>
      <w:r>
        <w:br/>
      </w:r>
      <w:r>
        <w:t xml:space="preserve">        "node": "&gt;=6.9.0"</w:t>
      </w:r>
      <w:r>
        <w:br/>
      </w:r>
      <w:r>
        <w:t xml:space="preserve">      }</w:t>
      </w:r>
      <w:r>
        <w:br/>
      </w:r>
      <w:r>
        <w:t xml:space="preserve">    },</w:t>
      </w:r>
      <w:r>
        <w:br/>
      </w:r>
      <w:r>
        <w:t xml:space="preserve">    "node_modules/@babel/helper-remap-async-to-generator": {</w:t>
      </w:r>
      <w:r>
        <w:br/>
      </w:r>
      <w:r>
        <w:t xml:space="preserve">      "version": "7.29.7",</w:t>
      </w:r>
      <w:r>
        <w:br/>
      </w:r>
      <w:r>
        <w:t xml:space="preserve">      "resolved": "https://registry.npmjs.org/@babel/helper-remap-async-to-generator/-/helper-remap-async-to-generator-7.29.7.tgz",</w:t>
      </w:r>
      <w:r>
        <w:br/>
      </w:r>
      <w:r>
        <w:t xml:space="preserve">      "integrity": "sha512-16AMiW26DbXWBbr3B8wNozKM0ydMLB892vaOaJW/fPJdnT8vJk5sdkQcU/isqUxyCE0cEoa8wZOcbgDuC4b6Og==",</w:t>
      </w:r>
      <w:r>
        <w:br/>
      </w:r>
      <w:r>
        <w:t xml:space="preserve">      "license": "MIT",</w:t>
      </w:r>
      <w:r>
        <w:br/>
      </w:r>
      <w:r>
        <w:t xml:space="preserve">      "dependencies": {</w:t>
      </w:r>
      <w:r>
        <w:br/>
      </w:r>
      <w:r>
        <w:t xml:space="preserve">        "@babel/helper-annotate-as-pure": "^7.29.7",</w:t>
      </w:r>
      <w:r>
        <w:br/>
      </w:r>
      <w:r>
        <w:t xml:space="preserve">        "@babel/helper-wrap-function": "^7.29.7",</w:t>
      </w:r>
      <w:r>
        <w:br/>
      </w:r>
      <w:r>
        <w:t xml:space="preserve">        "@babel/traverse":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"node_modules/@babel/helper-replace-supers": {</w:t>
      </w:r>
      <w:r>
        <w:br/>
      </w:r>
      <w:r>
        <w:t xml:space="preserve">      "version": "7.29.7",</w:t>
      </w:r>
      <w:r>
        <w:br/>
      </w:r>
      <w:r>
        <w:t xml:space="preserve">      "resolved": "https://registry.npmjs.org/@babel/helper-replace-supers/-/helper-replace-supers-7.29.7.tgz",</w:t>
      </w:r>
      <w:r>
        <w:br/>
      </w:r>
      <w:r>
        <w:t xml:space="preserve">      "integrity": "sha512-atfGXWSeCiF4DnKZIfmJfQRkSw9b9gNNXR1kqKjbhG4pGYCOnkp8OcTB8E3NXjBu8NpheSnOeNKz8KT7UNFTmQ==",</w:t>
      </w:r>
      <w:r>
        <w:br/>
      </w:r>
      <w:r>
        <w:t xml:space="preserve">      "license": "MIT",</w:t>
      </w:r>
      <w:r>
        <w:br/>
      </w:r>
      <w:r>
        <w:t xml:space="preserve">      "dependencies": {</w:t>
      </w:r>
      <w:r>
        <w:br/>
      </w:r>
      <w:r>
        <w:t xml:space="preserve">        "@babel/helper-member-expression-to-functions": "^7.29.7",</w:t>
      </w:r>
      <w:r>
        <w:br/>
      </w:r>
      <w:r>
        <w:t xml:space="preserve">        "@babel/helper-optimise-call-expression": "^7.29.7",</w:t>
      </w:r>
      <w:r>
        <w:br/>
      </w:r>
      <w:r>
        <w:t xml:space="preserve">        "@babel/traverse":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"node_modules/@babel/helper-skip-transparent-expression-wrappers": {</w:t>
      </w:r>
      <w:r>
        <w:br/>
      </w:r>
      <w:r>
        <w:t xml:space="preserve">      "version": "7.29.7",</w:t>
      </w:r>
      <w:r>
        <w:br/>
      </w:r>
      <w:r>
        <w:t xml:space="preserve">      "resolved": "https://registry.npmjs.org/@babel/helper-skip-transparent-expression-wrappers/-/helper-skip-transparent-expression-wrappers-7.29.7.tgz",</w:t>
      </w:r>
      <w:r>
        <w:br/>
      </w:r>
      <w:r>
        <w:t xml:space="preserve">      "integrity": "sha512-brcMGQaVzIeUb+6/bs1Av0f8YuNNjKY2JyvfRCsFuFsdKccEQ5Ges2y74D74NZ1Rz8lKJ9ksJkfqwQFJ/iNEyQ==",</w:t>
      </w:r>
      <w:r>
        <w:br/>
      </w:r>
      <w:r>
        <w:t xml:space="preserve">      "license": "MIT",</w:t>
      </w:r>
      <w:r>
        <w:br/>
      </w:r>
      <w:r>
        <w:t xml:space="preserve">      "dependencies": {</w:t>
      </w:r>
      <w:r>
        <w:br/>
      </w:r>
      <w:r>
        <w:t xml:space="preserve">        "@babel/traverse": "^7.29.7",</w:t>
      </w:r>
      <w:r>
        <w:br/>
      </w:r>
      <w:r>
        <w:t xml:space="preserve">        "@babel/types": "^7.29.7"</w:t>
      </w:r>
      <w:r>
        <w:br/>
      </w:r>
      <w:r>
        <w:t xml:space="preserve">      },</w:t>
      </w:r>
      <w:r>
        <w:br/>
      </w:r>
      <w:r>
        <w:t xml:space="preserve">      "engines": {</w:t>
      </w:r>
      <w:r>
        <w:br/>
      </w:r>
      <w:r>
        <w:t xml:space="preserve">        "node": "&gt;=6.9.0"</w:t>
      </w:r>
      <w:r>
        <w:br/>
      </w:r>
      <w:r>
        <w:t xml:space="preserve">      }</w:t>
      </w:r>
      <w:r>
        <w:br/>
      </w:r>
      <w:r>
        <w:t xml:space="preserve">    },</w:t>
      </w:r>
      <w:r>
        <w:br/>
      </w:r>
      <w:r>
        <w:t xml:space="preserve">    "node_modules/@babel/helper-string-parser": {</w:t>
      </w:r>
      <w:r>
        <w:br/>
      </w:r>
      <w:r>
        <w:t xml:space="preserve">      "version": "7.29.7",</w:t>
      </w:r>
      <w:r>
        <w:br/>
      </w:r>
      <w:r>
        <w:t xml:space="preserve">      "resolved": "https://registry.npmjs.org/@babel/helper-string-parser/-/helper-string-parser-7.29.7.tgz",</w:t>
      </w:r>
      <w:r>
        <w:br/>
      </w:r>
      <w:r>
        <w:t xml:space="preserve">      "integrity": "sha512-Pb5ijPrZ89GDH8223L4UP8i6QApWxs04RbPQJTeWDV0/keR2E36MeKnyr6LYmUUvqRRI+Iv87SuF1W6ErINzYw==",</w:t>
      </w:r>
      <w:r>
        <w:br/>
      </w:r>
      <w:r>
        <w:t xml:space="preserve">      "license": "MIT",</w:t>
      </w:r>
      <w:r>
        <w:br/>
      </w:r>
      <w:r>
        <w:t xml:space="preserve">      "engines": {</w:t>
      </w:r>
      <w:r>
        <w:br/>
      </w:r>
      <w:r>
        <w:t xml:space="preserve">        "node": "&gt;=6.9.0"</w:t>
      </w:r>
      <w:r>
        <w:br/>
      </w:r>
      <w:r>
        <w:t xml:space="preserve">      }</w:t>
      </w:r>
      <w:r>
        <w:br/>
      </w:r>
      <w:r>
        <w:t xml:space="preserve">    },</w:t>
      </w:r>
      <w:r>
        <w:br/>
      </w:r>
      <w:r>
        <w:t xml:space="preserve">    "node_modules/@babel/helper-validator-identifier": {</w:t>
      </w:r>
      <w:r>
        <w:br/>
      </w:r>
      <w:r>
        <w:t xml:space="preserve">      "version": "7.29.7",</w:t>
      </w:r>
      <w:r>
        <w:br/>
      </w:r>
      <w:r>
        <w:t xml:space="preserve">      "resolved": "https://registry.npmjs.org/@babel/helper-validator-identifier/-/helper-validator-identifier-7.29.7.tgz",</w:t>
      </w:r>
      <w:r>
        <w:br/>
      </w:r>
      <w:r>
        <w:t xml:space="preserve">      "integrity": "sha512-qehxGkRj55h/ff8EMaJ+cYhyaKlHIxqYDn682wQD7RNp9UujOQsHog2uS0r2vzr4pW+sXf90NeeayjcNaX3fFg==",</w:t>
      </w:r>
      <w:r>
        <w:br/>
      </w:r>
      <w:r>
        <w:t xml:space="preserve">      "license": "MIT",</w:t>
      </w:r>
      <w:r>
        <w:br/>
      </w:r>
      <w:r>
        <w:t xml:space="preserve">      "engines": {</w:t>
      </w:r>
      <w:r>
        <w:br/>
      </w:r>
      <w:r>
        <w:t xml:space="preserve">        "node": "&gt;=6.9.0"</w:t>
      </w:r>
      <w:r>
        <w:br/>
      </w:r>
      <w:r>
        <w:t xml:space="preserve">      }</w:t>
      </w:r>
      <w:r>
        <w:br/>
      </w:r>
      <w:r>
        <w:t xml:space="preserve">    },</w:t>
      </w:r>
      <w:r>
        <w:br/>
      </w:r>
      <w:r>
        <w:t xml:space="preserve">    "node_modules/@babel/helper-validator-option": {</w:t>
      </w:r>
      <w:r>
        <w:br/>
      </w:r>
      <w:r>
        <w:t xml:space="preserve">      "version": "7.29.7",</w:t>
      </w:r>
      <w:r>
        <w:br/>
      </w:r>
      <w:r>
        <w:t xml:space="preserve">      "resolved": "https://registry.npmjs.org/@babel/helper-validator-option/-/helper-validator-option-7.29.7.tgz",</w:t>
      </w:r>
      <w:r>
        <w:br/>
      </w:r>
      <w:r>
        <w:t xml:space="preserve">      "integrity": "sha512-N9ZErrD+yW5geCDtBqnOoxmR8+tNKiGuxKlDpuJxfsqpa2dFcexaziGAE/qoHLiDDreVNMupxGmSoNlyvsA3gw==",</w:t>
      </w:r>
      <w:r>
        <w:br/>
      </w:r>
      <w:r>
        <w:t xml:space="preserve">      "license": "MIT",</w:t>
      </w:r>
      <w:r>
        <w:br/>
      </w:r>
      <w:r>
        <w:t xml:space="preserve">      "engines": {</w:t>
      </w:r>
      <w:r>
        <w:br/>
      </w:r>
      <w:r>
        <w:t xml:space="preserve">        "node": "&gt;=6.9.0"</w:t>
      </w:r>
      <w:r>
        <w:br/>
      </w:r>
      <w:r>
        <w:t xml:space="preserve">      }</w:t>
      </w:r>
      <w:r>
        <w:br/>
      </w:r>
      <w:r>
        <w:t xml:space="preserve">    },</w:t>
      </w:r>
      <w:r>
        <w:br/>
      </w:r>
      <w:r>
        <w:t xml:space="preserve">    "node_modules/@babel/helper-wrap-function": {</w:t>
      </w:r>
      <w:r>
        <w:br/>
      </w:r>
      <w:r>
        <w:t xml:space="preserve">      "version": "7.29.7",</w:t>
      </w:r>
      <w:r>
        <w:br/>
      </w:r>
      <w:r>
        <w:t xml:space="preserve">      "resolved": "https://registry.npmjs.org/@babel/helper-wrap-function/-/helper-wrap-function-7.29.7.tgz",</w:t>
      </w:r>
      <w:r>
        <w:br/>
      </w:r>
      <w:r>
        <w:t xml:space="preserve">      "integrity": "sha512-iES0Skag9ERIF68aXadpO6dbXa03mNWK3sEqJaMnLNs/eC3l0lkImdfoy6Y09/SfkpawdAB4RjQ7PVA7TcVGdw==",</w:t>
      </w:r>
      <w:r>
        <w:br/>
      </w:r>
      <w:r>
        <w:t xml:space="preserve">      "license": "MIT",</w:t>
      </w:r>
      <w:r>
        <w:br/>
      </w:r>
      <w:r>
        <w:t xml:space="preserve">      "dependencies": {</w:t>
      </w:r>
      <w:r>
        <w:br/>
      </w:r>
      <w:r>
        <w:t xml:space="preserve">        "@babel/template": "^7.29.7",</w:t>
      </w:r>
      <w:r>
        <w:br/>
      </w:r>
      <w:r>
        <w:t xml:space="preserve">        "@babel/traverse": "^7.29.7",</w:t>
      </w:r>
      <w:r>
        <w:br/>
      </w:r>
      <w:r>
        <w:t xml:space="preserve">        "@babel/types": "^7.29.7"</w:t>
      </w:r>
      <w:r>
        <w:br/>
      </w:r>
      <w:r>
        <w:t xml:space="preserve">      },</w:t>
      </w:r>
      <w:r>
        <w:br/>
      </w:r>
      <w:r>
        <w:t xml:space="preserve">      "engines": {</w:t>
      </w:r>
      <w:r>
        <w:br/>
      </w:r>
      <w:r>
        <w:t xml:space="preserve">        "node": "&gt;=6.9.0"</w:t>
      </w:r>
      <w:r>
        <w:br/>
      </w:r>
      <w:r>
        <w:t xml:space="preserve">      }</w:t>
      </w:r>
      <w:r>
        <w:br/>
      </w:r>
      <w:r>
        <w:t xml:space="preserve">    },</w:t>
      </w:r>
      <w:r>
        <w:br/>
      </w:r>
      <w:r>
        <w:t xml:space="preserve">    "node_modules/@babel/helpers": {</w:t>
      </w:r>
      <w:r>
        <w:br/>
      </w:r>
      <w:r>
        <w:t xml:space="preserve">      "version": "7.29.7",</w:t>
      </w:r>
      <w:r>
        <w:br/>
      </w:r>
      <w:r>
        <w:t xml:space="preserve">      "resolved": "https://registry.npmjs.org/@babel/helpers/-/helpers-7.29.7.tgz",</w:t>
      </w:r>
      <w:r>
        <w:br/>
      </w:r>
      <w:r>
        <w:t xml:space="preserve">      "integrity": "sha512-1k2lAGRMfHTcwuNYcCNUmaUffmQv8KWMfh2iJUUeRlwlwH4FdNG7mfPI10NPfLHJFThE4Tyr4mv7kTNZOiPuBg==",</w:t>
      </w:r>
      <w:r>
        <w:br/>
      </w:r>
      <w:r>
        <w:t xml:space="preserve">      "license": "MIT",</w:t>
      </w:r>
      <w:r>
        <w:br/>
      </w:r>
      <w:r>
        <w:t xml:space="preserve">      "dependencies": {</w:t>
      </w:r>
      <w:r>
        <w:br/>
      </w:r>
      <w:r>
        <w:t xml:space="preserve">        "@babel/template": "^7.29.7",</w:t>
      </w:r>
      <w:r>
        <w:br/>
      </w:r>
      <w:r>
        <w:t xml:space="preserve">        "@babel/types": "^7.29.7"</w:t>
      </w:r>
      <w:r>
        <w:br/>
      </w:r>
      <w:r>
        <w:t xml:space="preserve">      },</w:t>
      </w:r>
      <w:r>
        <w:br/>
      </w:r>
      <w:r>
        <w:t xml:space="preserve">      "engines": {</w:t>
      </w:r>
      <w:r>
        <w:br/>
      </w:r>
      <w:r>
        <w:t xml:space="preserve">        "node": "&gt;=6.9.0"</w:t>
      </w:r>
      <w:r>
        <w:br/>
      </w:r>
      <w:r>
        <w:t xml:space="preserve">      }</w:t>
      </w:r>
      <w:r>
        <w:br/>
      </w:r>
      <w:r>
        <w:t xml:space="preserve">    },</w:t>
      </w:r>
      <w:r>
        <w:br/>
      </w:r>
      <w:r>
        <w:t xml:space="preserve">    "node_modules/@babel/highlight": {</w:t>
      </w:r>
      <w:r>
        <w:br/>
      </w:r>
      <w:r>
        <w:t xml:space="preserve">      "version": "7.25.9",</w:t>
      </w:r>
      <w:r>
        <w:br/>
      </w:r>
      <w:r>
        <w:t xml:space="preserve">      "resolved": "https://registry.npmjs.org/@babel/highlight/-/highlight-7.25.9.tgz",</w:t>
      </w:r>
      <w:r>
        <w:br/>
      </w:r>
      <w:r>
        <w:t xml:space="preserve">      "integrity": "sha512-llL88JShoCsth8fF8R4SJnIn+WLvR6ccFxu1H3FlMhDontdcmZWf2HgIZ7AIqV3Xcck1idlohrN4EUBQz6klbw==",</w:t>
      </w:r>
      <w:r>
        <w:br/>
      </w:r>
      <w:r>
        <w:t xml:space="preserve">      "license": "MIT",</w:t>
      </w:r>
      <w:r>
        <w:br/>
      </w:r>
      <w:r>
        <w:t xml:space="preserve">      "dependencies": {</w:t>
      </w:r>
      <w:r>
        <w:br/>
      </w:r>
      <w:r>
        <w:t xml:space="preserve">        "@babel/helper-validator-identifier": "^7.25.9",</w:t>
      </w:r>
      <w:r>
        <w:br/>
      </w:r>
      <w:r>
        <w:t xml:space="preserve">        "chalk": "^2.4.2",</w:t>
      </w:r>
      <w:r>
        <w:br/>
      </w:r>
      <w:r>
        <w:t xml:space="preserve">        "js-tokens": "^4.0.0",</w:t>
      </w:r>
      <w:r>
        <w:br/>
      </w:r>
      <w:r>
        <w:t xml:space="preserve">        "picocolors": "^1.0.0"</w:t>
      </w:r>
      <w:r>
        <w:br/>
      </w:r>
      <w:r>
        <w:t xml:space="preserve">      },</w:t>
      </w:r>
      <w:r>
        <w:br/>
      </w:r>
      <w:r>
        <w:t xml:space="preserve">      "engines": {</w:t>
      </w:r>
      <w:r>
        <w:br/>
      </w:r>
      <w:r>
        <w:t xml:space="preserve">        "node": "&gt;=6.9.0"</w:t>
      </w:r>
      <w:r>
        <w:br/>
      </w:r>
      <w:r>
        <w:t xml:space="preserve">      }</w:t>
      </w:r>
      <w:r>
        <w:br/>
      </w:r>
      <w:r>
        <w:t xml:space="preserve">    },</w:t>
      </w:r>
      <w:r>
        <w:br/>
      </w:r>
      <w:r>
        <w:t xml:space="preserve">    "node_modules/@babel/highlight/node_modules/ansi-styles": {</w:t>
      </w:r>
      <w:r>
        <w:br/>
      </w:r>
      <w:r>
        <w:t xml:space="preserve">      "version": "3.2.1",</w:t>
      </w:r>
      <w:r>
        <w:br/>
      </w:r>
      <w:r>
        <w:t xml:space="preserve">      "resolved": "https://registry.npmjs.org/ansi-styles/-/ansi-styles-3.2.1.tgz",</w:t>
      </w:r>
      <w:r>
        <w:br/>
      </w:r>
      <w:r>
        <w:t xml:space="preserve">      "integrity": "sha512-VT0ZI6kZRdTh8YyJw3SMbYm/u+NqfsAxEpWO0Pf9sq8/e94WxxOpPKx9FR1FlyCtOVDNOQ+8ntlqFxiRc+r5qA==",</w:t>
      </w:r>
      <w:r>
        <w:br/>
      </w:r>
      <w:r>
        <w:t xml:space="preserve">      "license": "MIT",</w:t>
      </w:r>
      <w:r>
        <w:br/>
      </w:r>
      <w:r>
        <w:t xml:space="preserve">      "dependencies": {</w:t>
      </w:r>
      <w:r>
        <w:br/>
      </w:r>
      <w:r>
        <w:t xml:space="preserve">        "color-convert": "^1.9.0"</w:t>
      </w:r>
      <w:r>
        <w:br/>
      </w:r>
      <w:r>
        <w:t xml:space="preserve">      },</w:t>
      </w:r>
      <w:r>
        <w:br/>
      </w:r>
      <w:r>
        <w:t xml:space="preserve">      "engines": {</w:t>
      </w:r>
      <w:r>
        <w:br/>
      </w:r>
      <w:r>
        <w:t xml:space="preserve">        "node": "&gt;=4"</w:t>
      </w:r>
      <w:r>
        <w:br/>
      </w:r>
      <w:r>
        <w:t xml:space="preserve">      }</w:t>
      </w:r>
      <w:r>
        <w:br/>
      </w:r>
      <w:r>
        <w:t xml:space="preserve">    },</w:t>
      </w:r>
      <w:r>
        <w:br/>
      </w:r>
      <w:r>
        <w:t xml:space="preserve">    "node_modules/@babel/highlight/node_modules/chalk": {</w:t>
      </w:r>
      <w:r>
        <w:br/>
      </w:r>
      <w:r>
        <w:t xml:space="preserve">      "version": "2.4.2",</w:t>
      </w:r>
      <w:r>
        <w:br/>
      </w:r>
      <w:r>
        <w:t xml:space="preserve">      "resolved": "https://registry.npmjs.org/chalk/-/chalk-2.4.2.tgz",</w:t>
      </w:r>
      <w:r>
        <w:br/>
      </w:r>
      <w:r>
        <w:t xml:space="preserve">      "integrity": "sha512-Mti+f9lpJNcwF4tWV8/OrTTtF1gZi+f8FqlyAdouralcFWFQWF2+NgCHShjkCb+IFBLq9buZwE1xckQU4peSuQ==",</w:t>
      </w:r>
      <w:r>
        <w:br/>
      </w:r>
      <w:r>
        <w:t xml:space="preserve">      "license": "MIT",</w:t>
      </w:r>
      <w:r>
        <w:br/>
      </w:r>
      <w:r>
        <w:t xml:space="preserve">      "dependencies": {</w:t>
      </w:r>
      <w:r>
        <w:br/>
      </w:r>
      <w:r>
        <w:t xml:space="preserve">        "ansi-styles": "^3.2.1",</w:t>
      </w:r>
      <w:r>
        <w:br/>
      </w:r>
      <w:r>
        <w:t xml:space="preserve">        "escape-string-regexp": "^1.0.5",</w:t>
      </w:r>
      <w:r>
        <w:br/>
      </w:r>
      <w:r>
        <w:t xml:space="preserve">        "supports-color": "^5.3.0"</w:t>
      </w:r>
      <w:r>
        <w:br/>
      </w:r>
      <w:r>
        <w:t xml:space="preserve">      },</w:t>
      </w:r>
      <w:r>
        <w:br/>
      </w:r>
      <w:r>
        <w:t xml:space="preserve">      "engines": {</w:t>
      </w:r>
      <w:r>
        <w:br/>
      </w:r>
      <w:r>
        <w:t xml:space="preserve">        "node": "&gt;=4"</w:t>
      </w:r>
      <w:r>
        <w:br/>
      </w:r>
      <w:r>
        <w:t xml:space="preserve">      }</w:t>
      </w:r>
      <w:r>
        <w:br/>
      </w:r>
      <w:r>
        <w:t xml:space="preserve">    },</w:t>
      </w:r>
      <w:r>
        <w:br/>
      </w:r>
      <w:r>
        <w:t xml:space="preserve">    "node_modules/@babel/highlight/node_modules/color-convert": {</w:t>
      </w:r>
      <w:r>
        <w:br/>
      </w:r>
      <w:r>
        <w:t xml:space="preserve">      "version": "1.9.3",</w:t>
      </w:r>
      <w:r>
        <w:br/>
      </w:r>
      <w:r>
        <w:t xml:space="preserve">      "resolved": "https://registry.npmjs.org/color-convert/-/color-convert-1.9.3.tgz",</w:t>
      </w:r>
      <w:r>
        <w:br/>
      </w:r>
      <w:r>
        <w:t xml:space="preserve">      "integrity": "sha512-QfAUtd+vFdAtFQcC8CCyYt1fYWxSqAiK2cSD6zDB8N3cpsEBAvRxp9zOGg6G/SHHJYAT88/az/IuDGALsNVbGg==",</w:t>
      </w:r>
      <w:r>
        <w:br/>
      </w:r>
      <w:r>
        <w:t xml:space="preserve">      "license": "MIT",</w:t>
      </w:r>
      <w:r>
        <w:br/>
      </w:r>
      <w:r>
        <w:t xml:space="preserve">      "dependencies": {</w:t>
      </w:r>
      <w:r>
        <w:br/>
      </w:r>
      <w:r>
        <w:t xml:space="preserve">        "color-name": "1.1.3"</w:t>
      </w:r>
      <w:r>
        <w:br/>
      </w:r>
      <w:r>
        <w:t xml:space="preserve">      }</w:t>
      </w:r>
      <w:r>
        <w:br/>
      </w:r>
      <w:r>
        <w:t xml:space="preserve">    },</w:t>
      </w:r>
      <w:r>
        <w:br/>
      </w:r>
      <w:r>
        <w:t xml:space="preserve">    "node_modules/@babel/highlight/node_modules/color-name": {</w:t>
      </w:r>
      <w:r>
        <w:br/>
      </w:r>
      <w:r>
        <w:t xml:space="preserve">      "version": "1.1.3",</w:t>
      </w:r>
      <w:r>
        <w:br/>
      </w:r>
      <w:r>
        <w:t xml:space="preserve">      "resolved": "https://registry.npmjs.org/color-name/-/color-name-1.1.3.tgz",</w:t>
      </w:r>
      <w:r>
        <w:br/>
      </w:r>
      <w:r>
        <w:t xml:space="preserve">      "integrity": "sha512-72fSenhMw2HZMTVHeCA9KCmpEIbzWiQsjN+BHcBbS9vr1mtt+vJjPdksIBNUmKAW8TFUDPJK5SUU3QhE9NEXDw==",</w:t>
      </w:r>
      <w:r>
        <w:br/>
      </w:r>
      <w:r>
        <w:t xml:space="preserve">      "license": "MIT"</w:t>
      </w:r>
      <w:r>
        <w:br/>
      </w:r>
      <w:r>
        <w:t xml:space="preserve">    },</w:t>
      </w:r>
      <w:r>
        <w:br/>
      </w:r>
      <w:r>
        <w:t xml:space="preserve">    "node_modules/@babel/highlight/node_modules/escape-string-regexp": {</w:t>
      </w:r>
      <w:r>
        <w:br/>
      </w:r>
      <w:r>
        <w:t xml:space="preserve">      "version": "1.0.5",</w:t>
      </w:r>
      <w:r>
        <w:br/>
      </w:r>
      <w:r>
        <w:t xml:space="preserve">      "resolved": "https://registry.npmjs.org/escape-string-regexp/-/escape-string-regexp-1.0.5.tgz",</w:t>
      </w:r>
      <w:r>
        <w:br/>
      </w:r>
      <w:r>
        <w:t xml:space="preserve">      "integrity": "sha512-vbRorB5FUQWvla16U8R/qgaFIya2qGzwDrNmCZuYKrbdSUMG6I1ZCGQRefkRVhuOkIGVne7BQ35DSfo1qvJqFg==",</w:t>
      </w:r>
      <w:r>
        <w:br/>
      </w:r>
      <w:r>
        <w:t xml:space="preserve">      "license": "MIT",</w:t>
      </w:r>
      <w:r>
        <w:br/>
      </w:r>
      <w:r>
        <w:t xml:space="preserve">      "engines": {</w:t>
      </w:r>
      <w:r>
        <w:br/>
      </w:r>
      <w:r>
        <w:t xml:space="preserve">        "node": "&gt;=0.8.0"</w:t>
      </w:r>
      <w:r>
        <w:br/>
      </w:r>
      <w:r>
        <w:t xml:space="preserve">      }</w:t>
      </w:r>
      <w:r>
        <w:br/>
      </w:r>
      <w:r>
        <w:t xml:space="preserve">    },</w:t>
      </w:r>
      <w:r>
        <w:br/>
      </w:r>
      <w:r>
        <w:t xml:space="preserve">    "node_modules/@babel/highlight/node_modules/has-flag": {</w:t>
      </w:r>
      <w:r>
        <w:br/>
      </w:r>
      <w:r>
        <w:t xml:space="preserve">      "version": "3.0.0",</w:t>
      </w:r>
      <w:r>
        <w:br/>
      </w:r>
      <w:r>
        <w:t xml:space="preserve">      "resolved": "https://registry.npmjs.org/has-flag/-/has-flag-3.0.0.tgz",</w:t>
      </w:r>
      <w:r>
        <w:br/>
      </w:r>
      <w:r>
        <w:t xml:space="preserve">      "integrity": "sha512-sKJf1+ceQBr4SMkvQnBDNDtf4TXpVhVGateu0t918bl30FnbE2m4vNLX+VWe/dpjlb+HugGYzW7uQXH98HPEYw==",</w:t>
      </w:r>
      <w:r>
        <w:br/>
      </w:r>
      <w:r>
        <w:t xml:space="preserve">      "license": "MIT",</w:t>
      </w:r>
      <w:r>
        <w:br/>
      </w:r>
      <w:r>
        <w:t xml:space="preserve">      "engines": {</w:t>
      </w:r>
      <w:r>
        <w:br/>
      </w:r>
      <w:r>
        <w:t xml:space="preserve">        "node": "&gt;=4"</w:t>
      </w:r>
      <w:r>
        <w:br/>
      </w:r>
      <w:r>
        <w:t xml:space="preserve">      }</w:t>
      </w:r>
      <w:r>
        <w:br/>
      </w:r>
      <w:r>
        <w:t xml:space="preserve">    },</w:t>
      </w:r>
      <w:r>
        <w:br/>
      </w:r>
      <w:r>
        <w:t xml:space="preserve">    "node_modules/@babel/highlight/node_modules/supports-color": {</w:t>
      </w:r>
      <w:r>
        <w:br/>
      </w:r>
      <w:r>
        <w:t xml:space="preserve">      "version": "5.5.0",</w:t>
      </w:r>
      <w:r>
        <w:br/>
      </w:r>
      <w:r>
        <w:t xml:space="preserve">      "resolved": "https://registry.npmjs.org/supports-color/-/supports-color-5.5.0.tgz",</w:t>
      </w:r>
      <w:r>
        <w:br/>
      </w:r>
      <w:r>
        <w:t xml:space="preserve">      "integrity": "sha512-QjVjwdXIt408MIiAqCX4oUKsgU2EqAGzs2Ppkm4aQYbjm+ZEWEcW4SfFNTr4uMNZma0ey4f5lgLrkB0aX0QMow==",</w:t>
      </w:r>
      <w:r>
        <w:br/>
      </w:r>
      <w:r>
        <w:t xml:space="preserve">      "license": "MIT",</w:t>
      </w:r>
      <w:r>
        <w:br/>
      </w:r>
      <w:r>
        <w:t xml:space="preserve">      "dependencies": {</w:t>
      </w:r>
      <w:r>
        <w:br/>
      </w:r>
      <w:r>
        <w:t xml:space="preserve">        "has-flag": "^3.0.0"</w:t>
      </w:r>
      <w:r>
        <w:br/>
      </w:r>
      <w:r>
        <w:t xml:space="preserve">      },</w:t>
      </w:r>
      <w:r>
        <w:br/>
      </w:r>
      <w:r>
        <w:t xml:space="preserve">      "engines": {</w:t>
      </w:r>
      <w:r>
        <w:br/>
      </w:r>
      <w:r>
        <w:t xml:space="preserve">        "node": "&gt;=4"</w:t>
      </w:r>
      <w:r>
        <w:br/>
      </w:r>
      <w:r>
        <w:t xml:space="preserve">      }</w:t>
      </w:r>
      <w:r>
        <w:br/>
      </w:r>
      <w:r>
        <w:t xml:space="preserve">    },</w:t>
      </w:r>
      <w:r>
        <w:br/>
      </w:r>
      <w:r>
        <w:t xml:space="preserve">    "node_modules/@babel/parser": {</w:t>
      </w:r>
      <w:r>
        <w:br/>
      </w:r>
      <w:r>
        <w:t xml:space="preserve">      "version": "7.29.8",</w:t>
      </w:r>
      <w:r>
        <w:br/>
      </w:r>
      <w:r>
        <w:t xml:space="preserve">      "resolved": "https://registry.npmjs.org/@babel/parser/-/parser-7.29.8.tgz",</w:t>
      </w:r>
      <w:r>
        <w:br/>
      </w:r>
      <w:r>
        <w:t xml:space="preserve">      "integrity": "sha512-E8lTAYNB1KW+FH+VGJuZM1ioAx2E6oVlvQFRrf5P8ZZmsiJXYAD9vTFV7yyEURNzgh1dFqMZuO6tUwcARbqFCA==",</w:t>
      </w:r>
      <w:r>
        <w:br/>
      </w:r>
      <w:r>
        <w:t xml:space="preserve">      "license": "MIT",</w:t>
      </w:r>
      <w:r>
        <w:br/>
      </w:r>
      <w:r>
        <w:t xml:space="preserve">      "dependencies": {</w:t>
      </w:r>
      <w:r>
        <w:br/>
      </w:r>
      <w:r>
        <w:t xml:space="preserve">        "@babel/types": "^7.29.8"</w:t>
      </w:r>
      <w:r>
        <w:br/>
      </w:r>
      <w:r>
        <w:t xml:space="preserve">      },</w:t>
      </w:r>
      <w:r>
        <w:br/>
      </w:r>
      <w:r>
        <w:t xml:space="preserve">      "bin": {</w:t>
      </w:r>
      <w:r>
        <w:br/>
      </w:r>
      <w:r>
        <w:t xml:space="preserve">        "parser": "bin/babel-parser.js"</w:t>
      </w:r>
      <w:r>
        <w:br/>
      </w:r>
      <w:r>
        <w:t xml:space="preserve">      },</w:t>
      </w:r>
      <w:r>
        <w:br/>
      </w:r>
      <w:r>
        <w:t xml:space="preserve">      "engines": {</w:t>
      </w:r>
      <w:r>
        <w:br/>
      </w:r>
      <w:r>
        <w:t xml:space="preserve">        "node": "&gt;=6.0.0"</w:t>
      </w:r>
      <w:r>
        <w:br/>
      </w:r>
      <w:r>
        <w:t xml:space="preserve">      }</w:t>
      </w:r>
      <w:r>
        <w:br/>
      </w:r>
      <w:r>
        <w:t xml:space="preserve">    },</w:t>
      </w:r>
      <w:r>
        <w:br/>
      </w:r>
      <w:r>
        <w:t xml:space="preserve">    "node_modules/@babel/plugin-bugfix-firefox-class-in-computed-class-key": {</w:t>
      </w:r>
      <w:r>
        <w:br/>
      </w:r>
      <w:r>
        <w:t xml:space="preserve">      "version": "7.29.7",</w:t>
      </w:r>
      <w:r>
        <w:br/>
      </w:r>
      <w:r>
        <w:t xml:space="preserve">      "resolved": "https://registry.npmjs.org/@babel/plugin-bugfix-firefox-class-in-computed-class-key/-/plugin-bugfix-firefox-class-in-computed-class-key-7.29.7.tgz",</w:t>
      </w:r>
      <w:r>
        <w:br/>
      </w:r>
      <w:r>
        <w:t xml:space="preserve">      "integrity": "sha512-j8SrR0zLZrRsC09DlszEx8FpMiwukKffYXMK0d5LmOglO7vGG6sz/BR/20yHqWH+Lnn31JTt2PE3hIWNgM2J6w==",</w:t>
      </w:r>
      <w:r>
        <w:br/>
      </w:r>
      <w:r>
        <w:t xml:space="preserve">      "license": "MIT",</w:t>
      </w:r>
      <w:r>
        <w:br/>
      </w:r>
      <w:r>
        <w:t xml:space="preserve">      "peer": true,</w:t>
      </w:r>
      <w:r>
        <w:br/>
      </w:r>
      <w:r>
        <w:t xml:space="preserve">      "dependencies": {</w:t>
      </w:r>
      <w:r>
        <w:br/>
      </w:r>
      <w:r>
        <w:t xml:space="preserve">        "@babel/helper-plugin-utils": "^7.29.7",</w:t>
      </w:r>
      <w:r>
        <w:br/>
      </w:r>
      <w:r>
        <w:t xml:space="preserve">        "@babel/traverse":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"node_modules/@babel/plugin-bugfix-safari-class-field-initializer-scope": {</w:t>
      </w:r>
      <w:r>
        <w:br/>
      </w:r>
      <w:r>
        <w:t xml:space="preserve">      "version": "7.29.7",</w:t>
      </w:r>
      <w:r>
        <w:br/>
      </w:r>
      <w:r>
        <w:t xml:space="preserve">      "resolved": "https://registry.npmjs.org/@babel/plugin-bugfix-safari-class-field-initializer-scope/-/plugin-bugfix-safari-class-field-initializer-scope-7.29.7.tgz",</w:t>
      </w:r>
      <w:r>
        <w:br/>
      </w:r>
      <w:r>
        <w:t xml:space="preserve">      "integrity": "sha512-r8j8escF+U2FUHo0KOhPUdMzUO+jp9fInva6+ACVAF3Y97Ev+5iNZwiqTghmzNeWwDkOPlYuTcfb1vDaoZKmAQ==",</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"node_modules/@babel/plugin-bugfix-safari-id-destructuring-collision-in-function-expression": {</w:t>
      </w:r>
      <w:r>
        <w:br/>
      </w:r>
      <w:r>
        <w:t xml:space="preserve">      "version": "7.29.7",</w:t>
      </w:r>
      <w:r>
        <w:br/>
      </w:r>
      <w:r>
        <w:t xml:space="preserve">      "resolved": "https://registry.npmjs.org/@babel/plugin-bugfix-safari-id-destructuring-collision-in-function-expression/-/plugin-bugfix-safari-id-destructuring-collision-in-function-expression-7.29.7.tgz",</w:t>
      </w:r>
      <w:r>
        <w:br/>
      </w:r>
      <w:r>
        <w:t xml:space="preserve">      "integrity": "sha512-GE1TFSiuFeGsCxmYXZl8HwoPrVlwe4rHPFE8weieGKZqnDORK+Ar3vgWMgW+AOxQ6/2TgLSKx9p6W7O4rC6qgQ==",</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"node_modules/@babel/plugin-bugfix-safari-rest-destructuring-rhs-array": {</w:t>
      </w:r>
      <w:r>
        <w:br/>
      </w:r>
      <w:r>
        <w:t xml:space="preserve">      "version": "7.29.7",</w:t>
      </w:r>
      <w:r>
        <w:br/>
      </w:r>
      <w:r>
        <w:t xml:space="preserve">      "resolved": "https://registry.npmjs.org/@babel/plugin-bugfix-safari-rest-destructuring-rhs-array/-/plugin-bugfix-safari-rest-destructuring-rhs-array-7.29.7.tgz",</w:t>
      </w:r>
      <w:r>
        <w:br/>
      </w:r>
      <w:r>
        <w:t xml:space="preserve">      "integrity": "sha512-oBNVCvnO5tND+xSopWvV8WNGfpTfgP4Zr/YXXSj8zfmcPktp5Ku/aZlsIowgSD4fjmgHn6sGmB9APVsU5zOdhA==",</w:t>
      </w:r>
      <w:r>
        <w:br/>
      </w:r>
      <w:r>
        <w:t xml:space="preserve">      "license": "MIT",</w:t>
      </w:r>
      <w:r>
        <w:br/>
      </w:r>
      <w:r>
        <w:t xml:space="preserve">      "peer": true,</w:t>
      </w:r>
      <w:r>
        <w:br/>
      </w:r>
      <w:r>
        <w:t xml:space="preserve">      "dependencies": {</w:t>
      </w:r>
      <w:r>
        <w:br/>
      </w:r>
      <w:r>
        <w:t xml:space="preserve">        "@babel/helper-plugin-utils": "^7.29.7",</w:t>
      </w:r>
      <w:r>
        <w:br/>
      </w:r>
      <w:r>
        <w:t xml:space="preserve">        "@babel/helper-skip-transparent-expression-wrappers":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"node_modules/@babel/plugin-bugfix-v8-spread-parameters-in-optional-chaining": {</w:t>
      </w:r>
      <w:r>
        <w:br/>
      </w:r>
      <w:r>
        <w:t xml:space="preserve">      "version": "7.29.7",</w:t>
      </w:r>
      <w:r>
        <w:br/>
      </w:r>
      <w:r>
        <w:t xml:space="preserve">      "resolved": "https://registry.npmjs.org/@babel/plugin-bugfix-v8-spread-parameters-in-optional-chaining/-/plugin-bugfix-v8-spread-parameters-in-optional-chaining-7.29.7.tgz",</w:t>
      </w:r>
      <w:r>
        <w:br/>
      </w:r>
      <w:r>
        <w:t xml:space="preserve">      "integrity": "sha512-QQt9qKHZ2sg/kivaLr7lnQr8HVrQDdBNSfCsTjiDxRuX/K5ORyKq+Bu8Xr0cDE3Dfkv0cw28Ve0EKyKMvulkOw==",</w:t>
      </w:r>
      <w:r>
        <w:br/>
      </w:r>
      <w:r>
        <w:t xml:space="preserve">      "license": "MIT",</w:t>
      </w:r>
      <w:r>
        <w:br/>
      </w:r>
      <w:r>
        <w:t xml:space="preserve">      "peer": true,</w:t>
      </w:r>
      <w:r>
        <w:br/>
      </w:r>
      <w:r>
        <w:t xml:space="preserve">      "dependencies": {</w:t>
      </w:r>
      <w:r>
        <w:br/>
      </w:r>
      <w:r>
        <w:t xml:space="preserve">        "@babel/helper-plugin-utils": "^7.29.7",</w:t>
      </w:r>
      <w:r>
        <w:br/>
      </w:r>
      <w:r>
        <w:t xml:space="preserve">        "@babel/helper-skip-transparent-expression-wrappers": "^7.29.7",</w:t>
      </w:r>
      <w:r>
        <w:br/>
      </w:r>
      <w:r>
        <w:t xml:space="preserve">        "@babel/plugin-transform-optional-chaining":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"^7.13.0"</w:t>
      </w:r>
      <w:r>
        <w:br/>
      </w:r>
      <w:r>
        <w:t xml:space="preserve">      }</w:t>
      </w:r>
      <w:r>
        <w:br/>
      </w:r>
      <w:r>
        <w:t xml:space="preserve">    },</w:t>
      </w:r>
      <w:r>
        <w:br/>
      </w:r>
      <w:r>
        <w:t xml:space="preserve">    "node_modules/@babel/plugin-bugfix-v8-static-class-fields-redefine-readonly": {</w:t>
      </w:r>
      <w:r>
        <w:br/>
      </w:r>
      <w:r>
        <w:t xml:space="preserve">      "version": "7.29.7",</w:t>
      </w:r>
      <w:r>
        <w:br/>
      </w:r>
      <w:r>
        <w:t xml:space="preserve">      "resolved": "https://registry.npmjs.org/@babel/plugin-bugfix-v8-static-class-fields-redefine-readonly/-/plugin-bugfix-v8-static-class-fields-redefine-readonly-7.29.7.tgz",</w:t>
      </w:r>
      <w:r>
        <w:br/>
      </w:r>
      <w:r>
        <w:t xml:space="preserve">      "integrity": "sha512-pn6QacGLgvCcwc+syUhKE/qSjV2D1IHDB84RNxWYSt1mW3K/SCtjinZ2p0cETJxAWBjPy3K/1lHwG5BjjPxNlw==",</w:t>
      </w:r>
      <w:r>
        <w:br/>
      </w:r>
      <w:r>
        <w:t xml:space="preserve">      "license": "MIT",</w:t>
      </w:r>
      <w:r>
        <w:br/>
      </w:r>
      <w:r>
        <w:t xml:space="preserve">      "peer": true,</w:t>
      </w:r>
      <w:r>
        <w:br/>
      </w:r>
      <w:r>
        <w:t xml:space="preserve">      "dependencies": {</w:t>
      </w:r>
      <w:r>
        <w:br/>
      </w:r>
      <w:r>
        <w:t xml:space="preserve">        "@babel/helper-plugin-utils": "^7.29.7",</w:t>
      </w:r>
      <w:r>
        <w:br/>
      </w:r>
      <w:r>
        <w:t xml:space="preserve">        "@babel/traverse":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"node_modules/@babel/plugin-proposal-class-properties": {</w:t>
      </w:r>
      <w:r>
        <w:br/>
      </w:r>
      <w:r>
        <w:t xml:space="preserve">      "version": "7.18.6",</w:t>
      </w:r>
      <w:r>
        <w:br/>
      </w:r>
      <w:r>
        <w:t xml:space="preserve">      "resolved": "https://registry.npmjs.org/@babel/plugin-proposal-class-properties/-/plugin-proposal-class-properties-7.18.6.tgz",</w:t>
      </w:r>
      <w:r>
        <w:br/>
      </w:r>
      <w:r>
        <w:t xml:space="preserve">      "integrity": "sha512-cumfXOF0+nzZrrN8Rf0t7M+tF6sZc7vhQwYQck9q1/5w2OExlD+b4v4RpMJFaV1Z7WcDRgO6FqvxqxGlwo+RHQ==",</w:t>
      </w:r>
      <w:r>
        <w:br/>
      </w:r>
      <w:r>
        <w:t xml:space="preserve">      "deprecated": "This proposal has been merged to the ECMAScript standard and thus this plugin is no longer maintained. Please use @babel/plugin-transform-class-properties instead.",</w:t>
      </w:r>
      <w:r>
        <w:br/>
      </w:r>
      <w:r>
        <w:t xml:space="preserve">      "license": "MIT",</w:t>
      </w:r>
      <w:r>
        <w:br/>
      </w:r>
      <w:r>
        <w:t xml:space="preserve">      "dependencies": {</w:t>
      </w:r>
      <w:r>
        <w:br/>
      </w:r>
      <w:r>
        <w:t xml:space="preserve">        "@babel/helper-create-class-features-plugin": "^7.18.6",</w:t>
      </w:r>
      <w:r>
        <w:br/>
      </w:r>
      <w:r>
        <w:t xml:space="preserve">        "@babel/helper-plugin-utils": "^7.18.6"</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"node_modules/@babel/plugin-proposal-decorators": {</w:t>
      </w:r>
      <w:r>
        <w:br/>
      </w:r>
      <w:r>
        <w:t xml:space="preserve">      "version": "7.29.7",</w:t>
      </w:r>
      <w:r>
        <w:br/>
      </w:r>
      <w:r>
        <w:t xml:space="preserve">      "resolved": "https://registry.npmjs.org/@babel/plugin-proposal-decorators/-/plugin-proposal-decorators-7.29.7.tgz",</w:t>
      </w:r>
      <w:r>
        <w:br/>
      </w:r>
      <w:r>
        <w:t xml:space="preserve">      "integrity": "sha512-EtU0Hi3GvrTqD56xKmZvV/uCXK2ZbwVNPNLAquVItcAZpUhkXwWlo3Fmj0c2LxgSf2I8IDULeAepwNP1OefLXg==",</w:t>
      </w:r>
      <w:r>
        <w:br/>
      </w:r>
      <w:r>
        <w:t xml:space="preserve">      "license": "MIT",</w:t>
      </w:r>
      <w:r>
        <w:br/>
      </w:r>
      <w:r>
        <w:t xml:space="preserve">      "dependencies": {</w:t>
      </w:r>
      <w:r>
        <w:br/>
      </w:r>
      <w:r>
        <w:t xml:space="preserve">        "@babel/helper-create-class-features-plugin": "^7.29.7",</w:t>
      </w:r>
      <w:r>
        <w:br/>
      </w:r>
      <w:r>
        <w:t xml:space="preserve">        "@babel/helper-plugin-utils": "^7.29.7",</w:t>
      </w:r>
      <w:r>
        <w:br/>
      </w:r>
      <w:r>
        <w:t xml:space="preserve">        "@babel/plugin-syntax-decorators":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"node_modules/@babel/plugin-proposal-export-default-from": {</w:t>
      </w:r>
      <w:r>
        <w:br/>
      </w:r>
      <w:r>
        <w:t xml:space="preserve">      "version": "7.29.7",</w:t>
      </w:r>
      <w:r>
        <w:br/>
      </w:r>
      <w:r>
        <w:t xml:space="preserve">      "resolved": "https://registry.npmjs.org/@babel/plugin-proposal-export-default-from/-/plugin-proposal-export-default-from-7.29.7.tgz",</w:t>
      </w:r>
      <w:r>
        <w:br/>
      </w:r>
      <w:r>
        <w:t xml:space="preserve">      "integrity": "sha512-p+G5BNXDcy3bOXplhY4HybQ1GxH3i2Tppmdm/3epyRu2VgJJZuUlZ61MqRTg582Q7ZLBdP7fePYvsumSEkMxcQ==",</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"node_modules/@babel/plugin-proposal-nullish-coalescing-operator": {</w:t>
      </w:r>
      <w:r>
        <w:br/>
      </w:r>
      <w:r>
        <w:t xml:space="preserve">      "version": "7.18.6",</w:t>
      </w:r>
      <w:r>
        <w:br/>
      </w:r>
      <w:r>
        <w:t xml:space="preserve">      "resolved": "https://registry.npmjs.org/@babel/plugin-proposal-nullish-coalescing-operator/-/plugin-proposal-nullish-coalescing-operator-7.18.6.tgz",</w:t>
      </w:r>
      <w:r>
        <w:br/>
      </w:r>
      <w:r>
        <w:t xml:space="preserve">      "integrity": "sha512-wQxQzxYeJqHcfppzBDnm1yAY0jSRkUXR2z8RePZYrKwMKgMlE8+Z6LUno+bd6LvbGh8Gltvy74+9pIYkr+XkKA==",</w:t>
      </w:r>
      <w:r>
        <w:br/>
      </w:r>
      <w:r>
        <w:t xml:space="preserve">      "deprecated": "This proposal has been merged to the ECMAScript standard and thus this plugin is no longer maintained. Please use @babel/plugin-transform-nullish-coalescing-operator instead.",</w:t>
      </w:r>
      <w:r>
        <w:br/>
      </w:r>
      <w:r>
        <w:t xml:space="preserve">      "license": "MIT",</w:t>
      </w:r>
      <w:r>
        <w:br/>
      </w:r>
      <w:r>
        <w:t xml:space="preserve">      "dependencies": {</w:t>
      </w:r>
      <w:r>
        <w:br/>
      </w:r>
      <w:r>
        <w:t xml:space="preserve">        "@babel/helper-plugin-utils": "^7.18.6",</w:t>
      </w:r>
      <w:r>
        <w:br/>
      </w:r>
      <w:r>
        <w:t xml:space="preserve">        "@babel/plugin-syntax-nullish-coalescing-operator": "^7.8.3"</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"node_modules/@babel/plugin-proposal-optional-chaining": {</w:t>
      </w:r>
      <w:r>
        <w:br/>
      </w:r>
      <w:r>
        <w:t xml:space="preserve">      "version": "7.21.0",</w:t>
      </w:r>
      <w:r>
        <w:br/>
      </w:r>
      <w:r>
        <w:t xml:space="preserve">      "resolved": "https://registry.npmjs.org/@babel/plugin-proposal-optional-chaining/-/plugin-proposal-optional-chaining-7.21.0.tgz",</w:t>
      </w:r>
      <w:r>
        <w:br/>
      </w:r>
      <w:r>
        <w:t xml:space="preserve">      "integrity": "sha512-p4zeefM72gpmEe2fkUr/OnOXpWEf8nAgk7ZYVqqfFiyIG7oFfVZcCrU64hWn5xp4tQ9LkV4bTIa5rD0KANpKNA==",</w:t>
      </w:r>
      <w:r>
        <w:br/>
      </w:r>
      <w:r>
        <w:t xml:space="preserve">      "deprecated": "This proposal has been merged to the ECMAScript standard and thus this plugin is no longer maintained. Please use @babel/plugin-transform-optional-chaining instead.",</w:t>
      </w:r>
      <w:r>
        <w:br/>
      </w:r>
      <w:r>
        <w:t xml:space="preserve">      "license": "MIT",</w:t>
      </w:r>
      <w:r>
        <w:br/>
      </w:r>
      <w:r>
        <w:t xml:space="preserve">      "dependencies": {</w:t>
      </w:r>
      <w:r>
        <w:br/>
      </w:r>
      <w:r>
        <w:t xml:space="preserve">        "@babel/helper-plugin-utils": "^7.20.2",</w:t>
      </w:r>
      <w:r>
        <w:br/>
      </w:r>
      <w:r>
        <w:t xml:space="preserve">        "@babel/helper-skip-transparent-expression-wrappers": "^7.20.0",</w:t>
      </w:r>
      <w:r>
        <w:br/>
      </w:r>
      <w:r>
        <w:t xml:space="preserve">        "@babel/plugin-syntax-optional-chaining": "^7.8.3"</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"node_modules/@babel/plugin-proposal-private-property-in-object": {</w:t>
      </w:r>
      <w:r>
        <w:br/>
      </w:r>
      <w:r>
        <w:t xml:space="preserve">      "version": "7.21.0-placeholder-for-preset-env.2",</w:t>
      </w:r>
      <w:r>
        <w:br/>
      </w:r>
      <w:r>
        <w:t xml:space="preserve">      "resolved": "https://registry.npmjs.org/@babel/plugin-proposal-private-property-in-object/-/plugin-proposal-private-property-in-object-7.21.0-placeholder-for-preset-env.2.tgz",</w:t>
      </w:r>
      <w:r>
        <w:br/>
      </w:r>
      <w:r>
        <w:t xml:space="preserve">      "integrity": "sha512-SOSkfJDddaM7mak6cPEpswyTRnuRltl429hMraQEglW+OkovnCzsiszTmsrlY//qLFjCpQDFRvjdm2wA5pPm9w==",</w:t>
      </w:r>
      <w:r>
        <w:br/>
      </w:r>
      <w:r>
        <w:t xml:space="preserve">      "license": "MIT",</w:t>
      </w:r>
      <w:r>
        <w:br/>
      </w:r>
      <w:r>
        <w:t xml:space="preserve">      "peer": true,</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"node_modules/@babel/plugin-syntax-async-generators": {</w:t>
      </w:r>
      <w:r>
        <w:br/>
      </w:r>
      <w:r>
        <w:t xml:space="preserve">      "version": "7.8.4",</w:t>
      </w:r>
      <w:r>
        <w:br/>
      </w:r>
      <w:r>
        <w:t xml:space="preserve">      "resolved": "https://registry.npmjs.org/@babel/plugin-syntax-async-generators/-/plugin-syntax-async-generators-7.8.4.tgz",</w:t>
      </w:r>
      <w:r>
        <w:br/>
      </w:r>
      <w:r>
        <w:t xml:space="preserve">      "integrity": "sha512-tycmZxkGfZaxhMRbXlPXuVFpdWlXpir2W4AMhSJgRKzk/eDlIXOhb2LHWoLpDF7TEHylV5zNhykX6KAgHJmTNw==",</w:t>
      </w:r>
      <w:r>
        <w:br/>
      </w:r>
      <w:r>
        <w:t xml:space="preserve">      "license": "MIT",</w:t>
      </w:r>
      <w:r>
        <w:br/>
      </w:r>
      <w:r>
        <w:t xml:space="preserve">      "dependencies": {</w:t>
      </w:r>
      <w:r>
        <w:br/>
      </w:r>
      <w:r>
        <w:t xml:space="preserve">        "@babel/helper-plugin-utils": "^7.8.0"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"node_modules/@babel/plugin-syntax-bigint": {</w:t>
      </w:r>
      <w:r>
        <w:br/>
      </w:r>
      <w:r>
        <w:t xml:space="preserve">      "version": "7.8.3",</w:t>
      </w:r>
      <w:r>
        <w:br/>
      </w:r>
      <w:r>
        <w:t xml:space="preserve">      "resolved": "https://registry.npmjs.org/@babel/plugin-syntax-bigint/-/plugin-syntax-bigint-7.8.3.tgz",</w:t>
      </w:r>
      <w:r>
        <w:br/>
      </w:r>
      <w:r>
        <w:t xml:space="preserve">      "integrity": "sha512-wnTnFlG+YxQm3vDxpGE57Pj0srRU4sHE/mDkt1qv2YJJSeUAec2ma4WLUnUPeKjyrfntVwe/N6dCXpU+zL3Npg==",</w:t>
      </w:r>
      <w:r>
        <w:br/>
      </w:r>
      <w:r>
        <w:t xml:space="preserve">      "license": "MIT",</w:t>
      </w:r>
      <w:r>
        <w:br/>
      </w:r>
      <w:r>
        <w:t xml:space="preserve">      "dependencies": {</w:t>
      </w:r>
      <w:r>
        <w:br/>
      </w:r>
      <w:r>
        <w:t xml:space="preserve">        "@babel/helper-plugin-utils": "^7.8.0"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"node_modules/@babel/plugin-syntax-class-properties": {</w:t>
      </w:r>
      <w:r>
        <w:br/>
      </w:r>
      <w:r>
        <w:t xml:space="preserve">      "version": "7.12.13",</w:t>
      </w:r>
      <w:r>
        <w:br/>
      </w:r>
      <w:r>
        <w:t xml:space="preserve">      "resolved": "https://registry.npmjs.org/@babel/plugin-syntax-class-properties/-/plugin-syntax-class-properties-7.12.13.tgz",</w:t>
      </w:r>
      <w:r>
        <w:br/>
      </w:r>
      <w:r>
        <w:t xml:space="preserve">      "integrity": "sha512-fm4idjKla0YahUNgFNLCB0qySdsoPiZP3iQE3rky0mBUtMZ23yDJ9SJdg6dXTSDnulOVqiF3Hgr9nbXvXTQZYA==",</w:t>
      </w:r>
      <w:r>
        <w:br/>
      </w:r>
      <w:r>
        <w:t xml:space="preserve">      "license": "MIT",</w:t>
      </w:r>
      <w:r>
        <w:br/>
      </w:r>
      <w:r>
        <w:t xml:space="preserve">      "dependencies": {</w:t>
      </w:r>
      <w:r>
        <w:br/>
      </w:r>
      <w:r>
        <w:t xml:space="preserve">        "@babel/helper-plugin-utils": "^7.12.13"</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"node_modules/@babel/plugin-syntax-class-static-block": {</w:t>
      </w:r>
      <w:r>
        <w:br/>
      </w:r>
      <w:r>
        <w:t xml:space="preserve">      "version": "7.14.5",</w:t>
      </w:r>
      <w:r>
        <w:br/>
      </w:r>
      <w:r>
        <w:t xml:space="preserve">      "resolved": "https://registry.npmjs.org/@babel/plugin-syntax-class-static-block/-/plugin-syntax-class-static-block-7.14.5.tgz",</w:t>
      </w:r>
      <w:r>
        <w:br/>
      </w:r>
      <w:r>
        <w:t xml:space="preserve">      "integrity": "sha512-b+YyPmr6ldyNnM6sqYeMWE+bgJcJpO6yS4QD7ymxgH34GBPNDM/THBh8iunyvKIZztiwLH4CJZ0RxTk9emgpjw==",</w:t>
      </w:r>
      <w:r>
        <w:br/>
      </w:r>
      <w:r>
        <w:t xml:space="preserve">      "license": "MIT",</w:t>
      </w:r>
      <w:r>
        <w:br/>
      </w:r>
      <w:r>
        <w:t xml:space="preserve">      "dependencies": {</w:t>
      </w:r>
      <w:r>
        <w:br/>
      </w:r>
      <w:r>
        <w:t xml:space="preserve">        "@babel/helper-plugin-utils": "^7.14.5"</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"node_modules/@babel/plugin-syntax-decorators": {</w:t>
      </w:r>
      <w:r>
        <w:br/>
      </w:r>
      <w:r>
        <w:t xml:space="preserve">      "version": "7.29.7",</w:t>
      </w:r>
      <w:r>
        <w:br/>
      </w:r>
      <w:r>
        <w:t xml:space="preserve">      "resolved": "https://registry.npmjs.org/@babel/plugin-syntax-decorators/-/plugin-syntax-decorators-7.29.7.tgz",</w:t>
      </w:r>
      <w:r>
        <w:br/>
      </w:r>
      <w:r>
        <w:t xml:space="preserve">      "integrity": "sha512-9MTTLbF39X6sqM92JPEsoI7++26hjZvzkxKZy64aMhWLH2mPkJ/Q3AV4QLmls3R14FpSpkOwQQfUh962JGQxxg==",</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"node_modules/@babel/plugin-syntax-dynamic-import": {</w:t>
      </w:r>
      <w:r>
        <w:br/>
      </w:r>
      <w:r>
        <w:t xml:space="preserve">      "version": "7.8.3",</w:t>
      </w:r>
      <w:r>
        <w:br/>
      </w:r>
      <w:r>
        <w:t xml:space="preserve">      "resolved": "https://registry.npmjs.org/@babel/plugin-syntax-dynamic-import/-/plugin-syntax-dynamic-import-7.8.3.tgz",</w:t>
      </w:r>
      <w:r>
        <w:br/>
      </w:r>
      <w:r>
        <w:t xml:space="preserve">      "integrity": "sha512-5gdGbFon+PszYzqs83S3E5mpi7/y/8M9eC90MRTZfduQOYW76ig6SOSPNe41IG5LoP3FGBn2N0RjVDSQiS94kQ==",</w:t>
      </w:r>
      <w:r>
        <w:br/>
      </w:r>
      <w:r>
        <w:t xml:space="preserve">      "license": "MIT",</w:t>
      </w:r>
      <w:r>
        <w:br/>
      </w:r>
      <w:r>
        <w:t xml:space="preserve">      "dependencies": {</w:t>
      </w:r>
      <w:r>
        <w:br/>
      </w:r>
      <w:r>
        <w:t xml:space="preserve">        "@babel/helper-plugin-utils": "^7.8.0"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"node_modules/@babel/plugin-syntax-export-default-from": {</w:t>
      </w:r>
      <w:r>
        <w:br/>
      </w:r>
      <w:r>
        <w:t xml:space="preserve">      "version": "7.29.7",</w:t>
      </w:r>
      <w:r>
        <w:br/>
      </w:r>
      <w:r>
        <w:t xml:space="preserve">      "resolved": "https://registry.npmjs.org/@babel/plugin-syntax-export-default-from/-/plugin-syntax-export-default-from-7.29.7.tgz",</w:t>
      </w:r>
      <w:r>
        <w:br/>
      </w:r>
      <w:r>
        <w:t xml:space="preserve">      "integrity": "sha512-foag0BB37ROhdeIX9O8G0jX7hw0UekJc04cHMrYLOnrErsnBKqJGHJ8eDRpoCFZBvEPPygmmtw4qyU97qa4oOw==",</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"node_modules/@babel/plugin-syntax-flow": {</w:t>
      </w:r>
      <w:r>
        <w:br/>
      </w:r>
      <w:r>
        <w:t xml:space="preserve">      "version": "7.29.7",</w:t>
      </w:r>
      <w:r>
        <w:br/>
      </w:r>
      <w:r>
        <w:t xml:space="preserve">      "resolved": "https://registry.npmjs.org/@babel/plugin-syntax-flow/-/plugin-syntax-flow-7.29.7.tgz",</w:t>
      </w:r>
      <w:r>
        <w:br/>
      </w:r>
      <w:r>
        <w:t xml:space="preserve">      "integrity": "sha512-ajMX6QPcyomotqwpzhkYGxcK2i/us0rs1Qo9QvUpa+Fca0FTmqrzKrctoIYLMxcOhGZldGT/BAVkRGTWBiR8gQ==",</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"node_modules/@babel/plugin-syntax-import-assertions": {</w:t>
      </w:r>
      <w:r>
        <w:br/>
      </w:r>
      <w:r>
        <w:t xml:space="preserve">      "version": "7.29.7",</w:t>
      </w:r>
      <w:r>
        <w:br/>
      </w:r>
      <w:r>
        <w:t xml:space="preserve">      "resolved": "https://registry.npmjs.org/@babel/plugin-syntax-import-assertions/-/plugin-syntax-import-assertions-7.29.7.tgz",</w:t>
      </w:r>
      <w:r>
        <w:br/>
      </w:r>
      <w:r>
        <w:t xml:space="preserve">      "integrity": "sha512-/An1OCBN93thpBAGyfsK2pcf0jvju1SAtKkL2Ny++B5Sy6sqgzXDQH1cZxWbF96Wuk+bn41MDA9bLd4VVAw6rw==",</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"node_modules/@babel/plugin-syntax-import-attributes": {</w:t>
      </w:r>
      <w:r>
        <w:br/>
      </w:r>
      <w:r>
        <w:t xml:space="preserve">      "version": "7.29.7",</w:t>
      </w:r>
      <w:r>
        <w:br/>
      </w:r>
      <w:r>
        <w:t xml:space="preserve">      "resolved": "https://registry.npmjs.org/@babel/plugin-syntax-import-attributes/-/plugin-syntax-import-attributes-7.29.7.tgz",</w:t>
      </w:r>
      <w:r>
        <w:br/>
      </w:r>
      <w:r>
        <w:t xml:space="preserve">      "integrity": "sha512-zGYcYfq/WmZ4V+kBIXQon9dSSc8ircGZqw9ZaNhhGj9nZkeBu1jHLBDQqYYi5WA9uawvA2sIMbry2nCFhf5Djg==",</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"node_modules/@babel/plugin-syntax-import-meta": {</w:t>
      </w:r>
      <w:r>
        <w:br/>
      </w:r>
      <w:r>
        <w:t xml:space="preserve">      "version": "7.10.4",</w:t>
      </w:r>
      <w:r>
        <w:br/>
      </w:r>
      <w:r>
        <w:t xml:space="preserve">      "resolved": "https://registry.npmjs.org/@babel/plugin-syntax-import-meta/-/plugin-syntax-import-meta-7.10.4.tgz",</w:t>
      </w:r>
      <w:r>
        <w:br/>
      </w:r>
      <w:r>
        <w:t xml:space="preserve">      "integrity": "sha512-Yqfm+XDx0+Prh3VSeEQCPU81yC+JWZ2pDPFSS4ZdpfZhp4MkFMaDC1UqseovEKwSUpnIL7+vK+Clp7bfh0iD7g==",</w:t>
      </w:r>
      <w:r>
        <w:br/>
      </w:r>
      <w:r>
        <w:t xml:space="preserve">      "license": "MIT",</w:t>
      </w:r>
      <w:r>
        <w:br/>
      </w:r>
      <w:r>
        <w:t xml:space="preserve">      "dependencies": {</w:t>
      </w:r>
      <w:r>
        <w:br/>
      </w:r>
      <w:r>
        <w:t xml:space="preserve">        "@babel/helper-plugin-utils": "^7.10.4"</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"node_modules/@babel/plugin-syntax-json-strings": {</w:t>
      </w:r>
      <w:r>
        <w:br/>
      </w:r>
      <w:r>
        <w:t xml:space="preserve">      "version": "7.8.3",</w:t>
      </w:r>
      <w:r>
        <w:br/>
      </w:r>
      <w:r>
        <w:t xml:space="preserve">      "resolved": "https://registry.npmjs.org/@babel/plugin-syntax-json-strings/-/plugin-syntax-json-strings-7.8.3.tgz",</w:t>
      </w:r>
      <w:r>
        <w:br/>
      </w:r>
      <w:r>
        <w:t xml:space="preserve">      "integrity": "sha512-lY6kdGpWHvjoe2vk4WrAapEuBR69EMxZl+RoGRhrFGNYVK8mOPAW8VfbT/ZgrFbXlDNiiaxQnAtgVCZ6jv30EA==",</w:t>
      </w:r>
      <w:r>
        <w:br/>
      </w:r>
      <w:r>
        <w:t xml:space="preserve">      "license": "MIT",</w:t>
      </w:r>
      <w:r>
        <w:br/>
      </w:r>
      <w:r>
        <w:t xml:space="preserve">      "dependencies": {</w:t>
      </w:r>
      <w:r>
        <w:br/>
      </w:r>
      <w:r>
        <w:t xml:space="preserve">        "@babel/helper-plugin-utils": "^7.8.0"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"node_modules/@babel/plugin-syntax-jsx": {</w:t>
      </w:r>
      <w:r>
        <w:br/>
      </w:r>
      <w:r>
        <w:t xml:space="preserve">      "version": "7.29.7",</w:t>
      </w:r>
      <w:r>
        <w:br/>
      </w:r>
      <w:r>
        <w:t xml:space="preserve">      "resolved": "https://registry.npmjs.org/@babel/plugin-syntax-jsx/-/plugin-syntax-jsx-7.29.7.tgz",</w:t>
      </w:r>
      <w:r>
        <w:br/>
      </w:r>
      <w:r>
        <w:t xml:space="preserve">      "integrity": "sha512-TSu8+mHCoEaaCDEZ0I3+6mvTBYR4PCxQwf2z9/r5Tbztv6NaLR3B9thGTTxX2WGuGHJqRiAbKPeGTJ5XWXVg6A==",</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"node_modules/@babel/plugin-syntax-logical-assignment-operators": {</w:t>
      </w:r>
      <w:r>
        <w:br/>
      </w:r>
      <w:r>
        <w:t xml:space="preserve">      "version": "7.10.4",</w:t>
      </w:r>
      <w:r>
        <w:br/>
      </w:r>
      <w:r>
        <w:t xml:space="preserve">      "resolved": "https://registry.npmjs.org/@babel/plugin-syntax-logical-assignment-operators/-/plugin-syntax-logical-assignment-operators-7.10.4.tgz",</w:t>
      </w:r>
      <w:r>
        <w:br/>
      </w:r>
      <w:r>
        <w:t xml:space="preserve">      "integrity": "sha512-d8waShlpFDinQ5MtvGU9xDAOzKH47+FFoney2baFIoMr952hKOLp1HR7VszoZvOsV/4+RRszNY7D17ba0te0ig==",</w:t>
      </w:r>
      <w:r>
        <w:br/>
      </w:r>
      <w:r>
        <w:t xml:space="preserve">      "license": "MIT",</w:t>
      </w:r>
      <w:r>
        <w:br/>
      </w:r>
      <w:r>
        <w:t xml:space="preserve">      "dependencies": {</w:t>
      </w:r>
      <w:r>
        <w:br/>
      </w:r>
      <w:r>
        <w:t xml:space="preserve">        "@babel/helper-plugin-utils": "^7.10.4"</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"node_modules/@babel/plugin-syntax-nullish-coalescing-operator": {</w:t>
      </w:r>
      <w:r>
        <w:br/>
      </w:r>
      <w:r>
        <w:t xml:space="preserve">      "version": "7.8.3",</w:t>
      </w:r>
      <w:r>
        <w:br/>
      </w:r>
      <w:r>
        <w:t xml:space="preserve">      "resolved": "https://registry.npmjs.org/@babel/plugin-syntax-nullish-coalescing-operator/-/plugin-syntax-nullish-coalescing-operator-7.8.3.tgz",</w:t>
      </w:r>
      <w:r>
        <w:br/>
      </w:r>
      <w:r>
        <w:t xml:space="preserve">      "integrity": "sha512-aSff4zPII1u2QD7y+F8oDsz19ew4IGEJg9SVW+bqwpwtfFleiQDMdzA/R+UlWDzfnHFCxxleFT0PMIrR36XLNQ==",</w:t>
      </w:r>
      <w:r>
        <w:br/>
      </w:r>
      <w:r>
        <w:t xml:space="preserve">      "license": "MIT",</w:t>
      </w:r>
      <w:r>
        <w:br/>
      </w:r>
      <w:r>
        <w:t xml:space="preserve">      "dependencies": {</w:t>
      </w:r>
      <w:r>
        <w:br/>
      </w:r>
      <w:r>
        <w:t xml:space="preserve">        "@babel/helper-plugin-utils": "^7.8.0"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"node_modules/@babel/plugin-syntax-numeric-separator": {</w:t>
      </w:r>
      <w:r>
        <w:br/>
      </w:r>
      <w:r>
        <w:t xml:space="preserve">      "version": "7.10.4",</w:t>
      </w:r>
      <w:r>
        <w:br/>
      </w:r>
      <w:r>
        <w:t xml:space="preserve">      "resolved": "https://registry.npmjs.org/@babel/plugin-syntax-numeric-separator/-/plugin-syntax-numeric-separator-7.10.4.tgz",</w:t>
      </w:r>
      <w:r>
        <w:br/>
      </w:r>
      <w:r>
        <w:t xml:space="preserve">      "integrity": "sha512-9H6YdfkcK/uOnY/K7/aA2xpzaAgkQn37yzWUMRK7OaPOqOpGS1+n0H5hxT9AUw9EsSjPW8SVyMJwYRtWs3X3ug==",</w:t>
      </w:r>
      <w:r>
        <w:br/>
      </w:r>
      <w:r>
        <w:t xml:space="preserve">      "license": "MIT",</w:t>
      </w:r>
      <w:r>
        <w:br/>
      </w:r>
      <w:r>
        <w:t xml:space="preserve">      "dependencies": {</w:t>
      </w:r>
      <w:r>
        <w:br/>
      </w:r>
      <w:r>
        <w:t xml:space="preserve">        "@babel/helper-plugin-utils": "^7.10.4"</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"node_modules/@babel/plugin-syntax-object-rest-spread": {</w:t>
      </w:r>
      <w:r>
        <w:br/>
      </w:r>
      <w:r>
        <w:t xml:space="preserve">      "version": "7.8.3",</w:t>
      </w:r>
      <w:r>
        <w:br/>
      </w:r>
      <w:r>
        <w:t xml:space="preserve">      "resolved": "https://registry.npmjs.org/@babel/plugin-syntax-object-rest-spread/-/plugin-syntax-object-rest-spread-7.8.3.tgz",</w:t>
      </w:r>
      <w:r>
        <w:br/>
      </w:r>
      <w:r>
        <w:t xml:space="preserve">      "integrity": "sha512-XoqMijGZb9y3y2XskN+P1wUGiVwWZ5JmoDRwx5+3GmEplNyVM2s2Dg8ILFQm8rWM48orGy5YpI5Bl8U1y7ydlA==",</w:t>
      </w:r>
      <w:r>
        <w:br/>
      </w:r>
      <w:r>
        <w:t xml:space="preserve">      "license": "MIT",</w:t>
      </w:r>
      <w:r>
        <w:br/>
      </w:r>
      <w:r>
        <w:t xml:space="preserve">      "dependencies": {</w:t>
      </w:r>
      <w:r>
        <w:br/>
      </w:r>
      <w:r>
        <w:t xml:space="preserve">        "@babel/helper-plugin-utils": "^7.8.0"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"node_modules/@babel/plugin-syntax-optional-catch-binding": {</w:t>
      </w:r>
      <w:r>
        <w:br/>
      </w:r>
      <w:r>
        <w:t xml:space="preserve">      "version": "7.8.3",</w:t>
      </w:r>
      <w:r>
        <w:br/>
      </w:r>
      <w:r>
        <w:t xml:space="preserve">      "resolved": "https://registry.npmjs.org/@babel/plugin-syntax-optional-catch-binding/-/plugin-syntax-optional-catch-binding-7.8.3.tgz",</w:t>
      </w:r>
      <w:r>
        <w:br/>
      </w:r>
      <w:r>
        <w:t xml:space="preserve">      "integrity": "sha512-6VPD0Pc1lpTqw0aKoeRTMiB+kWhAoT24PA+ksWSBrFtl5SIRVpZlwN3NNPQjehA2E/91FV3RjLWoVTglWcSV3Q==",</w:t>
      </w:r>
      <w:r>
        <w:br/>
      </w:r>
      <w:r>
        <w:t xml:space="preserve">      "license": "MIT",</w:t>
      </w:r>
      <w:r>
        <w:br/>
      </w:r>
      <w:r>
        <w:t xml:space="preserve">      "dependencies": {</w:t>
      </w:r>
      <w:r>
        <w:br/>
      </w:r>
      <w:r>
        <w:t xml:space="preserve">        "@babel/helper-plugin-utils": "^7.8.0"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"node_modules/@babel/plugin-syntax-optional-chaining": {</w:t>
      </w:r>
      <w:r>
        <w:br/>
      </w:r>
      <w:r>
        <w:t xml:space="preserve">      "version": "7.8.3",</w:t>
      </w:r>
      <w:r>
        <w:br/>
      </w:r>
      <w:r>
        <w:t xml:space="preserve">      "resolved": "https://registry.npmjs.org/@babel/plugin-syntax-optional-chaining/-/plugin-syntax-optional-chaining-7.8.3.tgz",</w:t>
      </w:r>
      <w:r>
        <w:br/>
      </w:r>
      <w:r>
        <w:t xml:space="preserve">      "integrity": "sha512-KoK9ErH1MBlCPxV0VANkXW2/dw4vlbGDrFgz8bmUsBGYkFRcbRwMh6cIJubdPrkxRwuGdtCk0v/wPTKbQgBjkg==",</w:t>
      </w:r>
      <w:r>
        <w:br/>
      </w:r>
      <w:r>
        <w:t xml:space="preserve">      "license": "MIT",</w:t>
      </w:r>
      <w:r>
        <w:br/>
      </w:r>
      <w:r>
        <w:t xml:space="preserve">      "dependencies": {</w:t>
      </w:r>
      <w:r>
        <w:br/>
      </w:r>
      <w:r>
        <w:t xml:space="preserve">        "@babel/helper-plugin-utils": "^7.8.0"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"node_modules/@babel/plugin-syntax-private-property-in-object": {</w:t>
      </w:r>
      <w:r>
        <w:br/>
      </w:r>
      <w:r>
        <w:t xml:space="preserve">      "version": "7.14.5",</w:t>
      </w:r>
      <w:r>
        <w:br/>
      </w:r>
      <w:r>
        <w:t xml:space="preserve">      "resolved": "https://registry.npmjs.org/@babel/plugin-syntax-private-property-in-object/-/plugin-syntax-private-property-in-object-7.14.5.tgz",</w:t>
      </w:r>
      <w:r>
        <w:br/>
      </w:r>
      <w:r>
        <w:t xml:space="preserve">      "integrity": "sha512-0wVnp9dxJ72ZUJDV27ZfbSj6iHLoytYZmh3rFcxNnvsJF3ktkzLDZPy/mA17HGsaQT3/DQsWYX1f1QGWkCoVUg==",</w:t>
      </w:r>
      <w:r>
        <w:br/>
      </w:r>
      <w:r>
        <w:t xml:space="preserve">      "license": "MIT",</w:t>
      </w:r>
      <w:r>
        <w:br/>
      </w:r>
      <w:r>
        <w:t xml:space="preserve">      "dependencies": {</w:t>
      </w:r>
      <w:r>
        <w:br/>
      </w:r>
      <w:r>
        <w:t xml:space="preserve">        "@babel/helper-plugin-utils": "^7.14.5"</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"node_modules/@babel/plugin-syntax-top-level-await": {</w:t>
      </w:r>
      <w:r>
        <w:br/>
      </w:r>
      <w:r>
        <w:t xml:space="preserve">      "version": "7.14.5",</w:t>
      </w:r>
      <w:r>
        <w:br/>
      </w:r>
      <w:r>
        <w:t xml:space="preserve">      "resolved": "https://registry.npmjs.org/@babel/plugin-syntax-top-level-await/-/plugin-syntax-top-level-await-7.14.5.tgz",</w:t>
      </w:r>
      <w:r>
        <w:br/>
      </w:r>
      <w:r>
        <w:t xml:space="preserve">      "integrity": "sha512-hx++upLv5U1rgYfwe1xBQUhRmU41NEvpUvrp8jkrSCdvGSnM5/qdRMtylJ6PG5OFkBaHkbTAKTnd3/YyESRHFw==",</w:t>
      </w:r>
      <w:r>
        <w:br/>
      </w:r>
      <w:r>
        <w:t xml:space="preserve">      "license": "MIT",</w:t>
      </w:r>
      <w:r>
        <w:br/>
      </w:r>
      <w:r>
        <w:t xml:space="preserve">      "dependencies": {</w:t>
      </w:r>
      <w:r>
        <w:br/>
      </w:r>
      <w:r>
        <w:t xml:space="preserve">        "@babel/helper-plugin-utils": "^7.14.5"</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"node_modules/@babel/plugin-syntax-typescript": {</w:t>
      </w:r>
      <w:r>
        <w:br/>
      </w:r>
      <w:r>
        <w:t xml:space="preserve">      "version": "7.29.7",</w:t>
      </w:r>
      <w:r>
        <w:br/>
      </w:r>
      <w:r>
        <w:t xml:space="preserve">      "resolved": "https://registry.npmjs.org/@babel/plugin-syntax-typescript/-/plugin-syntax-typescript-7.29.7.tgz",</w:t>
      </w:r>
      <w:r>
        <w:br/>
      </w:r>
      <w:r>
        <w:t xml:space="preserve">      "integrity": "sha512-ngr+82Sh0xMz25TPCZi+nC2iTzjfCdWS2ONXTp/PtSCHCgaCNBpdMqgvJ2ccdLlClVZ7sisIgB914j/JFe+RZA==",</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"node_modules/@babel/plugin-syntax-unicode-sets-regex": {</w:t>
      </w:r>
      <w:r>
        <w:br/>
      </w:r>
      <w:r>
        <w:t xml:space="preserve">      "version": "7.18.6",</w:t>
      </w:r>
      <w:r>
        <w:br/>
      </w:r>
      <w:r>
        <w:t xml:space="preserve">      "resolved": "https://registry.npmjs.org/@babel/plugin-syntax-unicode-sets-regex/-/plugin-syntax-unicode-sets-regex-7.18.6.tgz",</w:t>
      </w:r>
      <w:r>
        <w:br/>
      </w:r>
      <w:r>
        <w:t xml:space="preserve">      "integrity": "sha512-727YkEAPwSIQTv5im8QHz3upqp92JTWhidIC81Tdx4VJYIte/VndKf1qKrfnnhPLiPghStWfvC/iFaMCQu7Nqg==",</w:t>
      </w:r>
      <w:r>
        <w:br/>
      </w:r>
      <w:r>
        <w:t xml:space="preserve">      "license": "MIT",</w:t>
      </w:r>
      <w:r>
        <w:br/>
      </w:r>
      <w:r>
        <w:t xml:space="preserve">      "peer": true,</w:t>
      </w:r>
      <w:r>
        <w:br/>
      </w:r>
      <w:r>
        <w:t xml:space="preserve">      "dependencies": {</w:t>
      </w:r>
      <w:r>
        <w:br/>
      </w:r>
      <w:r>
        <w:t xml:space="preserve">        "@babel/helper-create-regexp-features-plugin": "^7.18.6",</w:t>
      </w:r>
      <w:r>
        <w:br/>
      </w:r>
      <w:r>
        <w:t xml:space="preserve">        "@babel/helper-plugin-utils": "^7.18.6"</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"node_modules/@babel/plugin-transform-arrow-functions": {</w:t>
      </w:r>
      <w:r>
        <w:br/>
      </w:r>
      <w:r>
        <w:t xml:space="preserve">      "version": "7.29.7",</w:t>
      </w:r>
      <w:r>
        <w:br/>
      </w:r>
      <w:r>
        <w:t xml:space="preserve">      "resolved": "https://registry.npmjs.org/@babel/plugin-transform-arrow-functions/-/plugin-transform-arrow-functions-7.29.7.tgz",</w:t>
      </w:r>
      <w:r>
        <w:br/>
      </w:r>
      <w:r>
        <w:t xml:space="preserve">      "integrity": "sha512-N7zArUXWzAMzm+/N0uPBeVB3Fam5lMxtUwMmDK5f/IBBS7a7p1qeUoxd/6CckXoxUdgsntq1Dh8xNW06maZbDQ==",</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"node_modules/@babel/plugin-transform-async-generator-functions": {</w:t>
      </w:r>
      <w:r>
        <w:br/>
      </w:r>
      <w:r>
        <w:t xml:space="preserve">      "version": "7.29.7",</w:t>
      </w:r>
      <w:r>
        <w:br/>
      </w:r>
      <w:r>
        <w:t xml:space="preserve">      "resolved": "https://registry.npmjs.org/@babel/plugin-transform-async-generator-functions/-/plugin-transform-async-generator-functions-7.29.7.tgz",</w:t>
      </w:r>
      <w:r>
        <w:br/>
      </w:r>
      <w:r>
        <w:t xml:space="preserve">      "integrity": "sha512-d98gXZkgswvkyohMBABkhm3GeXhYj8psWfwQ2C7gtfrKGTykQa/iOIi+JJhwMjPlZ6Vm2XN+DCf3Es1EoG4ZLA==",</w:t>
      </w:r>
      <w:r>
        <w:br/>
      </w:r>
      <w:r>
        <w:t xml:space="preserve">      "license": "MIT",</w:t>
      </w:r>
      <w:r>
        <w:br/>
      </w:r>
      <w:r>
        <w:t xml:space="preserve">      "dependencies": {</w:t>
      </w:r>
      <w:r>
        <w:br/>
      </w:r>
      <w:r>
        <w:t xml:space="preserve">        "@babel/helper-plugin-utils": "^7.29.7",</w:t>
      </w:r>
      <w:r>
        <w:br/>
      </w:r>
      <w:r>
        <w:t xml:space="preserve">        "@babel/helper-remap-async-to-generator": "^7.29.7",</w:t>
      </w:r>
      <w:r>
        <w:br/>
      </w:r>
      <w:r>
        <w:t xml:space="preserve">        "@babel/traverse":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"node_modules/@babel/plugin-transform-async-to-generator": {</w:t>
      </w:r>
      <w:r>
        <w:br/>
      </w:r>
      <w:r>
        <w:t xml:space="preserve">      "version": "7.29.7",</w:t>
      </w:r>
      <w:r>
        <w:br/>
      </w:r>
      <w:r>
        <w:t xml:space="preserve">      "resolved": "https://registry.npmjs.org/@babel/plugin-transform-async-to-generator/-/plugin-transform-async-to-generator-7.29.7.tgz",</w:t>
      </w:r>
      <w:r>
        <w:br/>
      </w:r>
      <w:r>
        <w:t xml:space="preserve">      "integrity": "sha512-pcUb2SS+RMo9TWVBwKGI5ShtoG7R+zBsFmCKDa6fe8c+hPr3XJlZgoE5j6i8W7gDjhyvy+85vmYexanvXh3d1w==",</w:t>
      </w:r>
      <w:r>
        <w:br/>
      </w:r>
      <w:r>
        <w:t xml:space="preserve">      "license": "MIT",</w:t>
      </w:r>
      <w:r>
        <w:br/>
      </w:r>
      <w:r>
        <w:t xml:space="preserve">      "dependencies": {</w:t>
      </w:r>
      <w:r>
        <w:br/>
      </w:r>
      <w:r>
        <w:t xml:space="preserve">        "@babel/helper-module-imports": "^7.29.7",</w:t>
      </w:r>
      <w:r>
        <w:br/>
      </w:r>
      <w:r>
        <w:t xml:space="preserve">        "@babel/helper-plugin-utils": "^7.29.7",</w:t>
      </w:r>
      <w:r>
        <w:br/>
      </w:r>
      <w:r>
        <w:t xml:space="preserve">        "@babel/helper-remap-async-to-generator":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"node_modules/@babel/plugin-transform-block-scoped-functions": {</w:t>
      </w:r>
      <w:r>
        <w:br/>
      </w:r>
      <w:r>
        <w:t xml:space="preserve">      "version": "7.29.7",</w:t>
      </w:r>
      <w:r>
        <w:br/>
      </w:r>
      <w:r>
        <w:t xml:space="preserve">      "resolved": "https://registry.npmjs.org/@babel/plugin-transform-block-scoped-functions/-/plugin-transform-block-scoped-functions-7.29.7.tgz",</w:t>
      </w:r>
      <w:r>
        <w:br/>
      </w:r>
      <w:r>
        <w:t xml:space="preserve">      "integrity": "sha512-cUSmjh72N+rN4PrkFlN1dJwNCwjVp5d38/CQrEsFggkD10UiFlBFgdH3tv5dNsLuHY+3S8db2xCHjhZcv5WgvA==",</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"node_modules/@babel/plugin-transform-block-scoping": {</w:t>
      </w:r>
      <w:r>
        <w:br/>
      </w:r>
      <w:r>
        <w:t xml:space="preserve">      "version": "7.29.7",</w:t>
      </w:r>
      <w:r>
        <w:br/>
      </w:r>
      <w:r>
        <w:t xml:space="preserve">      "resolved": "https://registry.npmjs.org/@babel/plugin-transform-block-scoping/-/plugin-transform-block-scoping-7.29.7.tgz",</w:t>
      </w:r>
      <w:r>
        <w:br/>
      </w:r>
      <w:r>
        <w:t xml:space="preserve">      "integrity": "sha512-ONyr4+AZhKh8yKWInVxU9AXA9EbsyeLcL6V0dJy6M2/62vuvpGm29zzuymbTpdc451GEpDIdAyPLP3r+P61yKQ==",</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"node_modules/@babel/plugin-transform-class-properties": {</w:t>
      </w:r>
      <w:r>
        <w:br/>
      </w:r>
      <w:r>
        <w:t xml:space="preserve">      "version": "7.29.7",</w:t>
      </w:r>
      <w:r>
        <w:br/>
      </w:r>
      <w:r>
        <w:t xml:space="preserve">      "resolved": "https://registry.npmjs.org/@babel/plugin-transform-class-properties/-/plugin-transform-class-properties-7.29.7.tgz",</w:t>
      </w:r>
      <w:r>
        <w:br/>
      </w:r>
      <w:r>
        <w:t xml:space="preserve">      "integrity": "sha512-GtcpjFvanPfzNQi3eTitsCqtRRmmqzpy/A+yhTR1HaZo1Ly3EA8ZXxlPyHdR8/IuRMYc3E4wdGBewB2QKQjAaA==",</w:t>
      </w:r>
      <w:r>
        <w:br/>
      </w:r>
      <w:r>
        <w:t xml:space="preserve">      "license": "MIT",</w:t>
      </w:r>
      <w:r>
        <w:br/>
      </w:r>
      <w:r>
        <w:t xml:space="preserve">      "dependencies": {</w:t>
      </w:r>
      <w:r>
        <w:br/>
      </w:r>
      <w:r>
        <w:t xml:space="preserve">        "@babel/helper-create-class-features-plugin":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"node_modules/@babel/plugin-transform-class-static-block": {</w:t>
      </w:r>
      <w:r>
        <w:br/>
      </w:r>
      <w:r>
        <w:t xml:space="preserve">      "version": "7.29.7",</w:t>
      </w:r>
      <w:r>
        <w:br/>
      </w:r>
      <w:r>
        <w:t xml:space="preserve">      "resolved": "https://registry.npmjs.org/@babel/plugin-transform-class-static-block/-/plugin-transform-class-static-block-7.29.7.tgz",</w:t>
      </w:r>
      <w:r>
        <w:br/>
      </w:r>
      <w:r>
        <w:t xml:space="preserve">      "integrity": "sha512-kibJgmEdX2iMwsHY2tSZNDgj8PwIlCQz7FK9KuGKO8zsuoUwSEhoNnNVp/emKWrbY4HeO6kkXfdMqRKKKXBm2A==",</w:t>
      </w:r>
      <w:r>
        <w:br/>
      </w:r>
      <w:r>
        <w:t xml:space="preserve">      "license": "MIT",</w:t>
      </w:r>
      <w:r>
        <w:br/>
      </w:r>
      <w:r>
        <w:t xml:space="preserve">      "peer": true,</w:t>
      </w:r>
      <w:r>
        <w:br/>
      </w:r>
      <w:r>
        <w:t xml:space="preserve">      "dependencies": {</w:t>
      </w:r>
      <w:r>
        <w:br/>
      </w:r>
      <w:r>
        <w:t xml:space="preserve">        "@babel/helper-create-class-features-plugin":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"^7.12.0"</w:t>
      </w:r>
      <w:r>
        <w:br/>
      </w:r>
      <w:r>
        <w:t xml:space="preserve">      }</w:t>
      </w:r>
      <w:r>
        <w:br/>
      </w:r>
      <w:r>
        <w:t xml:space="preserve">    },</w:t>
      </w:r>
      <w:r>
        <w:br/>
      </w:r>
      <w:r>
        <w:t xml:space="preserve">    "node_modules/@babel/plugin-transform-classes": {</w:t>
      </w:r>
      <w:r>
        <w:br/>
      </w:r>
      <w:r>
        <w:t xml:space="preserve">      "version": "7.29.7",</w:t>
      </w:r>
      <w:r>
        <w:br/>
      </w:r>
      <w:r>
        <w:t xml:space="preserve">      "resolved": "https://registry.npmjs.org/@babel/plugin-transform-classes/-/plugin-transform-classes-7.29.7.tgz",</w:t>
      </w:r>
      <w:r>
        <w:br/>
      </w:r>
      <w:r>
        <w:t xml:space="preserve">      "integrity": "sha512-qV0OGGBVacduzQHE649JyCneOFI/maT+YKsO+K4Yi3xv2wTPNjM/W2o2gdzMwEAZz7fXNTHAe0NcSg30bIN69g==",</w:t>
      </w:r>
      <w:r>
        <w:br/>
      </w:r>
      <w:r>
        <w:t xml:space="preserve">      "license": "MIT",</w:t>
      </w:r>
      <w:r>
        <w:br/>
      </w:r>
      <w:r>
        <w:t xml:space="preserve">      "dependencies": {</w:t>
      </w:r>
      <w:r>
        <w:br/>
      </w:r>
      <w:r>
        <w:t xml:space="preserve">        "@babel/helper-annotate-as-pure": "^7.29.7",</w:t>
      </w:r>
      <w:r>
        <w:br/>
      </w:r>
      <w:r>
        <w:t xml:space="preserve">        "@babel/helper-compilation-targets": "^7.29.7",</w:t>
      </w:r>
      <w:r>
        <w:br/>
      </w:r>
      <w:r>
        <w:t xml:space="preserve">        "@babel/helper-globals": "^7.29.7",</w:t>
      </w:r>
      <w:r>
        <w:br/>
      </w:r>
      <w:r>
        <w:t xml:space="preserve">        "@babel/helper-plugin-utils": "^7.29.7",</w:t>
      </w:r>
      <w:r>
        <w:br/>
      </w:r>
      <w:r>
        <w:t xml:space="preserve">        "@babel/helper-replace-supers": "^7.29.7",</w:t>
      </w:r>
      <w:r>
        <w:br/>
      </w:r>
      <w:r>
        <w:t xml:space="preserve">        "@babel/traverse":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"node_modules/@babel/plugin-transform-computed-properties": {</w:t>
      </w:r>
      <w:r>
        <w:br/>
      </w:r>
      <w:r>
        <w:t xml:space="preserve">      "version": "7.29.7",</w:t>
      </w:r>
      <w:r>
        <w:br/>
      </w:r>
      <w:r>
        <w:t xml:space="preserve">      "resolved": "https://registry.npmjs.org/@babel/plugin-transform-computed-properties/-/plugin-transform-computed-properties-7.29.7.tgz",</w:t>
      </w:r>
      <w:r>
        <w:br/>
      </w:r>
      <w:r>
        <w:t xml:space="preserve">      "integrity": "sha512-RK7/IyU5phpuCdBAuig5VkzG/EnbDaui5SQGdU9BFrHdV+mV4cUjLMQ9lJDjLNtWHsqtiefpGZUXQP2BiTYMsA==",</w:t>
      </w:r>
      <w:r>
        <w:br/>
      </w:r>
      <w:r>
        <w:t xml:space="preserve">      "license": "MIT",</w:t>
      </w:r>
      <w:r>
        <w:br/>
      </w:r>
      <w:r>
        <w:t xml:space="preserve">      "dependencies": {</w:t>
      </w:r>
      <w:r>
        <w:br/>
      </w:r>
      <w:r>
        <w:t xml:space="preserve">        "@babel/helper-plugin-utils": "^7.29.7",</w:t>
      </w:r>
      <w:r>
        <w:br/>
      </w:r>
      <w:r>
        <w:t xml:space="preserve">        "@babel/template":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"node_modules/@babel/plugin-transform-destructuring": {</w:t>
      </w:r>
      <w:r>
        <w:br/>
      </w:r>
      <w:r>
        <w:t xml:space="preserve">      "version": "7.29.7",</w:t>
      </w:r>
      <w:r>
        <w:br/>
      </w:r>
      <w:r>
        <w:t xml:space="preserve">      "resolved": "https://registry.npmjs.org/@babel/plugin-transform-destructuring/-/plugin-transform-destructuring-7.29.7.tgz",</w:t>
      </w:r>
      <w:r>
        <w:br/>
      </w:r>
      <w:r>
        <w:t xml:space="preserve">      "integrity": "sha512-iPX8aD6H9zV5s7ZsqTdNocPN/MGQ5sSMnElKrktxjJRMnB2jN/1p2+R7GkfD6CAYoVFqy5A4XnSIUeGgJzIWpg==",</w:t>
      </w:r>
      <w:r>
        <w:br/>
      </w:r>
      <w:r>
        <w:t xml:space="preserve">      "license": "MIT",</w:t>
      </w:r>
      <w:r>
        <w:br/>
      </w:r>
      <w:r>
        <w:t xml:space="preserve">      "dependencies": {</w:t>
      </w:r>
      <w:r>
        <w:br/>
      </w:r>
      <w:r>
        <w:t xml:space="preserve">        "@babel/helper-plugin-utils": "^7.29.7",</w:t>
      </w:r>
      <w:r>
        <w:br/>
      </w:r>
      <w:r>
        <w:t xml:space="preserve">        "@babel/traverse":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"node_modules/@babel/plugin-transform-dotall-regex": {</w:t>
      </w:r>
      <w:r>
        <w:br/>
      </w:r>
      <w:r>
        <w:t xml:space="preserve">      "version": "7.29.7",</w:t>
      </w:r>
      <w:r>
        <w:br/>
      </w:r>
      <w:r>
        <w:t xml:space="preserve">      "resolved": "https://registry.npmjs.org/@babel/plugin-transform-dotall-regex/-/plugin-transform-dotall-regex-7.29.7.tgz",</w:t>
      </w:r>
      <w:r>
        <w:br/>
      </w:r>
      <w:r>
        <w:t xml:space="preserve">      "integrity": "sha512-3qc18hsD2RdZiyJNDNc7HQpv6xbncwh8FYtxNFFzclSyh/trPD9KkVR9BDECUjDLvb7yJVF15GfYUuC+LMkkiQ==",</w:t>
      </w:r>
      <w:r>
        <w:br/>
      </w:r>
      <w:r>
        <w:t xml:space="preserve">      "license": "MIT",</w:t>
      </w:r>
      <w:r>
        <w:br/>
      </w:r>
      <w:r>
        <w:t xml:space="preserve">      "peer": true,</w:t>
      </w:r>
      <w:r>
        <w:br/>
      </w:r>
      <w:r>
        <w:t xml:space="preserve">      "dependencies": {</w:t>
      </w:r>
      <w:r>
        <w:br/>
      </w:r>
      <w:r>
        <w:t xml:space="preserve">        "@babel/helper-create-regexp-features-plugin":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"node_modules/@babel/plugin-transform-duplicate-keys": {</w:t>
      </w:r>
      <w:r>
        <w:br/>
      </w:r>
      <w:r>
        <w:t xml:space="preserve">      "version": "7.29.7",</w:t>
      </w:r>
      <w:r>
        <w:br/>
      </w:r>
      <w:r>
        <w:t xml:space="preserve">      "resolved": "https://registry.npmjs.org/@babel/plugin-transform-duplicate-keys/-/plugin-transform-duplicate-keys-7.29.7.tgz",</w:t>
      </w:r>
      <w:r>
        <w:br/>
      </w:r>
      <w:r>
        <w:t xml:space="preserve">      "integrity": "sha512-6IvRRriEMqnBwD6chtxdLpMYCHWEzN+oL5cyQtjykya19UgzbmKhxmhZgKC/LHxS2nYr9Q/qYPZ5Lr6jOL9+yQ==",</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"node_modules/@babel/plugin-transform-duplicate-named-capturing-groups-regex": {</w:t>
      </w:r>
      <w:r>
        <w:br/>
      </w:r>
      <w:r>
        <w:t xml:space="preserve">      "version": "7.29.7",</w:t>
      </w:r>
      <w:r>
        <w:br/>
      </w:r>
      <w:r>
        <w:t xml:space="preserve">      "resolved": "https://registry.npmjs.org/@babel/plugin-transform-duplicate-named-capturing-groups-regex/-/plugin-transform-duplicate-named-capturing-groups-regex-7.29.7.tgz",</w:t>
      </w:r>
      <w:r>
        <w:br/>
      </w:r>
      <w:r>
        <w:t xml:space="preserve">      "integrity": "sha512-2wiIyo2BjtgU7HufSeDnL9L2O7zr8jmhFKuSr65VpRkUiRKRNpb0mdlk56+XPPKoIrfHqzbMuglDvZun0RISsA==",</w:t>
      </w:r>
      <w:r>
        <w:br/>
      </w:r>
      <w:r>
        <w:t xml:space="preserve">      "license": "MIT",</w:t>
      </w:r>
      <w:r>
        <w:br/>
      </w:r>
      <w:r>
        <w:t xml:space="preserve">      "peer": true,</w:t>
      </w:r>
      <w:r>
        <w:br/>
      </w:r>
      <w:r>
        <w:t xml:space="preserve">      "dependencies": {</w:t>
      </w:r>
      <w:r>
        <w:br/>
      </w:r>
      <w:r>
        <w:t xml:space="preserve">        "@babel/helper-create-regexp-features-plugin":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"node_modules/@babel/plugin-transform-dynamic-import": {</w:t>
      </w:r>
      <w:r>
        <w:br/>
      </w:r>
      <w:r>
        <w:t xml:space="preserve">      "version": "7.29.7",</w:t>
      </w:r>
      <w:r>
        <w:br/>
      </w:r>
      <w:r>
        <w:t xml:space="preserve">      "resolved": "https://registry.npmjs.org/@babel/plugin-transform-dynamic-import/-/plugin-transform-dynamic-import-7.29.7.tgz",</w:t>
      </w:r>
      <w:r>
        <w:br/>
      </w:r>
      <w:r>
        <w:t xml:space="preserve">      "integrity": "sha512-giOlEm/EFjfjr+te9NsdjkUo2v4f8rS/SXPumRVHAtbNcyNlvtREkU1dZzaIDclNpnaVhlCqRdFKhJBjBikzLg==",</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"node_modules/@babel/plugin-transform-explicit-resource-management": {</w:t>
      </w:r>
      <w:r>
        <w:br/>
      </w:r>
      <w:r>
        <w:t xml:space="preserve">      "version": "7.29.7",</w:t>
      </w:r>
      <w:r>
        <w:br/>
      </w:r>
      <w:r>
        <w:t xml:space="preserve">      "resolved": "https://registry.npmjs.org/@babel/plugin-transform-explicit-resource-management/-/plugin-transform-explicit-resource-management-7.29.7.tgz",</w:t>
      </w:r>
      <w:r>
        <w:br/>
      </w:r>
      <w:r>
        <w:t xml:space="preserve">      "integrity": "sha512-Rstj7coNz8sE+7Ju7ihpHLI564lsK5pUpNNlvptCIC/16E/S5hbl6n3kESPKdNRmqEWlpn5xpS5Q2dvXBsySLw==",</w:t>
      </w:r>
      <w:r>
        <w:br/>
      </w:r>
      <w:r>
        <w:t xml:space="preserve">      "license": "MIT",</w:t>
      </w:r>
      <w:r>
        <w:br/>
      </w:r>
      <w:r>
        <w:t xml:space="preserve">      "peer": true,</w:t>
      </w:r>
      <w:r>
        <w:br/>
      </w:r>
      <w:r>
        <w:t xml:space="preserve">      "dependencies": {</w:t>
      </w:r>
      <w:r>
        <w:br/>
      </w:r>
      <w:r>
        <w:t xml:space="preserve">        "@babel/helper-plugin-utils": "^7.29.7",</w:t>
      </w:r>
      <w:r>
        <w:br/>
      </w:r>
      <w:r>
        <w:t xml:space="preserve">        "@babel/plugin-transform-destructuring":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"node_modules/@babel/plugin-transform-exponentiation-operator": {</w:t>
      </w:r>
      <w:r>
        <w:br/>
      </w:r>
      <w:r>
        <w:t xml:space="preserve">      "version": "7.29.7",</w:t>
      </w:r>
      <w:r>
        <w:br/>
      </w:r>
      <w:r>
        <w:t xml:space="preserve">      "resolved": "https://registry.npmjs.org/@babel/plugin-transform-exponentiation-operator/-/plugin-transform-exponentiation-operator-7.29.7.tgz",</w:t>
      </w:r>
      <w:r>
        <w:br/>
      </w:r>
      <w:r>
        <w:t xml:space="preserve">      "integrity": "sha512-zFpMOTLZBdW5LfObqcSbL6kefg4R4eLdmvS0wbN9M6D5Mym/sKm9toOoWyVOa+xDjvCnuWcHls2YonXwHvH3CQ==",</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"node_modules/@babel/plugin-transform-export-namespace-from": {</w:t>
      </w:r>
      <w:r>
        <w:br/>
      </w:r>
      <w:r>
        <w:t xml:space="preserve">      "version": "7.29.7",</w:t>
      </w:r>
      <w:r>
        <w:br/>
      </w:r>
      <w:r>
        <w:t xml:space="preserve">      "resolved": "https://registry.npmjs.org/@babel/plugin-transform-export-namespace-from/-/plugin-transform-export-namespace-from-7.29.7.tgz",</w:t>
      </w:r>
      <w:r>
        <w:br/>
      </w:r>
      <w:r>
        <w:t xml:space="preserve">      "integrity": "sha512-24B2nOy2TeJSMheqwPD4DDQOV/elLSIlKxjZt4i05H5AgdPdWR3n18HnNrcJ+j76WJd9gbwb9jPjNYUy6RautA==",</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"node_modules/@babel/plugin-transform-flow-strip-types": {</w:t>
      </w:r>
      <w:r>
        <w:br/>
      </w:r>
      <w:r>
        <w:t xml:space="preserve">      "version": "7.29.7",</w:t>
      </w:r>
      <w:r>
        <w:br/>
      </w:r>
      <w:r>
        <w:t xml:space="preserve">      "resolved": "https://registry.npmjs.org/@babel/plugin-transform-flow-strip-types/-/plugin-transform-flow-strip-types-7.29.7.tgz",</w:t>
      </w:r>
      <w:r>
        <w:br/>
      </w:r>
      <w:r>
        <w:t xml:space="preserve">      "integrity": "sha512-wRHeUjUjCZnMHmiO5bRgjFLcoEh7JyTdByOW11ahhwNa4V0bmeGEaIvt51yq0zQp2yWIpqfxXXPyUP6GFJZHOQ==",</w:t>
      </w:r>
      <w:r>
        <w:br/>
      </w:r>
      <w:r>
        <w:t xml:space="preserve">      "license": "MIT",</w:t>
      </w:r>
      <w:r>
        <w:br/>
      </w:r>
      <w:r>
        <w:t xml:space="preserve">      "dependencies": {</w:t>
      </w:r>
      <w:r>
        <w:br/>
      </w:r>
      <w:r>
        <w:t xml:space="preserve">        "@babel/helper-plugin-utils": "^7.29.7",</w:t>
      </w:r>
      <w:r>
        <w:br/>
      </w:r>
      <w:r>
        <w:t xml:space="preserve">        "@babel/plugin-syntax-flow":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"node_modules/@babel/plugin-transform-for-of": {</w:t>
      </w:r>
      <w:r>
        <w:br/>
      </w:r>
      <w:r>
        <w:t xml:space="preserve">      "version": "7.29.7",</w:t>
      </w:r>
      <w:r>
        <w:br/>
      </w:r>
      <w:r>
        <w:t xml:space="preserve">      "resolved": "https://registry.npmjs.org/@babel/plugin-transform-for-of/-/plugin-transform-for-of-7.29.7.tgz",</w:t>
      </w:r>
      <w:r>
        <w:br/>
      </w:r>
      <w:r>
        <w:t xml:space="preserve">      "integrity": "sha512-zeSIHh0+E1Um1WJRXCFlHQYu2ieJNdivLLjlBEp+dIBu3S51n+SZZmIXjxnItw6pz56Cn+KvK68BIBVsxq2JiQ==",</w:t>
      </w:r>
      <w:r>
        <w:br/>
      </w:r>
      <w:r>
        <w:t xml:space="preserve">      "license": "MIT",</w:t>
      </w:r>
      <w:r>
        <w:br/>
      </w:r>
      <w:r>
        <w:t xml:space="preserve">      "dependencies": {</w:t>
      </w:r>
      <w:r>
        <w:br/>
      </w:r>
      <w:r>
        <w:t xml:space="preserve">        "@babel/helper-plugin-utils": "^7.29.7",</w:t>
      </w:r>
      <w:r>
        <w:br/>
      </w:r>
      <w:r>
        <w:t xml:space="preserve">        "@babel/helper-skip-transparent-expression-wrappers":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"node_modules/@babel/plugin-transform-function-name": {</w:t>
      </w:r>
      <w:r>
        <w:br/>
      </w:r>
      <w:r>
        <w:t xml:space="preserve">      "version": "7.29.7",</w:t>
      </w:r>
      <w:r>
        <w:br/>
      </w:r>
      <w:r>
        <w:t xml:space="preserve">      "resolved": "https://registry.npmjs.org/@babel/plugin-transform-function-name/-/plugin-transform-function-name-7.29.7.tgz",</w:t>
      </w:r>
      <w:r>
        <w:br/>
      </w:r>
      <w:r>
        <w:t xml:space="preserve">      "integrity": "sha512-otRWaHXE6fbAGkePvaj/kvs3HsqXfPhlnzwSOlnFgbqCPMd975dW+4wZ00WFBt+/YlBGcJwNrARQTOJOb4ZrIg==",</w:t>
      </w:r>
      <w:r>
        <w:br/>
      </w:r>
      <w:r>
        <w:t xml:space="preserve">      "license": "MIT",</w:t>
      </w:r>
      <w:r>
        <w:br/>
      </w:r>
      <w:r>
        <w:t xml:space="preserve">      "dependencies": {</w:t>
      </w:r>
      <w:r>
        <w:br/>
      </w:r>
      <w:r>
        <w:t xml:space="preserve">        "@babel/helper-compilation-targets": "^7.29.7",</w:t>
      </w:r>
      <w:r>
        <w:br/>
      </w:r>
      <w:r>
        <w:t xml:space="preserve">        "@babel/helper-plugin-utils": "^7.29.7",</w:t>
      </w:r>
      <w:r>
        <w:br/>
      </w:r>
      <w:r>
        <w:t xml:space="preserve">        "@babel/traverse":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"node_modules/@babel/plugin-transform-json-strings": {</w:t>
      </w:r>
      <w:r>
        <w:br/>
      </w:r>
      <w:r>
        <w:t xml:space="preserve">      "version": "7.29.7",</w:t>
      </w:r>
      <w:r>
        <w:br/>
      </w:r>
      <w:r>
        <w:t xml:space="preserve">      "resolved": "https://registry.npmjs.org/@babel/plugin-transform-json-strings/-/plugin-transform-json-strings-7.29.7.tgz",</w:t>
      </w:r>
      <w:r>
        <w:br/>
      </w:r>
      <w:r>
        <w:t xml:space="preserve">      "integrity": "sha512-RRnE2+eon1rJAq8MnoF1b5kTpY1vU88twHcvcKMrsqP/jxIRqDVs9iJB5fqPuqyeFAW0wJo4MlUIPpQCq/aRsg==",</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"node_modules/@babel/plugin-transform-literals": {</w:t>
      </w:r>
      <w:r>
        <w:br/>
      </w:r>
      <w:r>
        <w:t xml:space="preserve">      "version": "7.29.7",</w:t>
      </w:r>
      <w:r>
        <w:br/>
      </w:r>
      <w:r>
        <w:t xml:space="preserve">      "resolved": "https://registry.npmjs.org/@babel/plugin-transform-literals/-/plugin-transform-literals-7.29.7.tgz",</w:t>
      </w:r>
      <w:r>
        <w:br/>
      </w:r>
      <w:r>
        <w:t xml:space="preserve">      "integrity": "sha512-DZ/oLP21ZuWx1vKqnoNv6/tvEK48AQOBRai40CX9dTjGluvT/YZCyY3rryDtyUqCEoyNroy5KKPwX2iQCiRvyw==",</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"node_modules/@babel/plugin-transform-logical-assignment-operators": {</w:t>
      </w:r>
      <w:r>
        <w:br/>
      </w:r>
      <w:r>
        <w:t xml:space="preserve">      "version": "7.29.7",</w:t>
      </w:r>
      <w:r>
        <w:br/>
      </w:r>
      <w:r>
        <w:t xml:space="preserve">      "resolved": "https://registry.npmjs.org/@babel/plugin-transform-logical-assignment-operators/-/plugin-transform-logical-assignment-operators-7.29.7.tgz",</w:t>
      </w:r>
      <w:r>
        <w:br/>
      </w:r>
      <w:r>
        <w:t xml:space="preserve">      "integrity": "sha512-A0H91hh6W8MFRkp5TqJmMr39jzGD1A1E1Ysiv2O06Sfbhkapm+XyIzxWCEh5kqwOZ1/8QZ0dY3SeQ7XBqfJd5Q==",</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"node_modules/@babel/plugin-transform-member-expression-literals": {</w:t>
      </w:r>
      <w:r>
        <w:br/>
      </w:r>
      <w:r>
        <w:t xml:space="preserve">      "version": "7.29.7",</w:t>
      </w:r>
      <w:r>
        <w:br/>
      </w:r>
      <w:r>
        <w:t xml:space="preserve">      "resolved": "https://registry.npmjs.org/@babel/plugin-transform-member-expression-literals/-/plugin-transform-member-expression-literals-7.29.7.tgz",</w:t>
      </w:r>
      <w:r>
        <w:br/>
      </w:r>
      <w:r>
        <w:t xml:space="preserve">      "integrity": "sha512-hl1kwFZCCiDyfH25Xmco9jTrkPgnS9pmOzSG7W5I4SaGbLeqKv417hcU2RKmaxoPEgsoJh7ZPOrnPGq99bHoUg==",</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"node_modules/@babel/plugin-transform-modules-amd": {</w:t>
      </w:r>
      <w:r>
        <w:br/>
      </w:r>
      <w:r>
        <w:t xml:space="preserve">      "version": "7.29.7",</w:t>
      </w:r>
      <w:r>
        <w:br/>
      </w:r>
      <w:r>
        <w:t xml:space="preserve">      "resolved": "https://registry.npmjs.org/@babel/plugin-transform-modules-amd/-/plugin-transform-modules-amd-7.29.7.tgz",</w:t>
      </w:r>
      <w:r>
        <w:br/>
      </w:r>
      <w:r>
        <w:t xml:space="preserve">      "integrity": "sha512-fxtQoH3m5ywUSIfaH0FGCzWu4McsYon5bD3K4XnskC7f+OyQMj7rsOMi4NvvmJ83WwBAg4UCe+ov4VZlqEvyew==",</w:t>
      </w:r>
      <w:r>
        <w:br/>
      </w:r>
      <w:r>
        <w:t xml:space="preserve">      "license": "MIT",</w:t>
      </w:r>
      <w:r>
        <w:br/>
      </w:r>
      <w:r>
        <w:t xml:space="preserve">      "peer": true,</w:t>
      </w:r>
      <w:r>
        <w:br/>
      </w:r>
      <w:r>
        <w:t xml:space="preserve">      "dependencies": {</w:t>
      </w:r>
      <w:r>
        <w:br/>
      </w:r>
      <w:r>
        <w:t xml:space="preserve">        "@babel/helper-module-transforms":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"node_modules/@babel/plugin-transform-modules-commonjs": {</w:t>
      </w:r>
      <w:r>
        <w:br/>
      </w:r>
      <w:r>
        <w:t xml:space="preserve">      "version": "7.29.7",</w:t>
      </w:r>
      <w:r>
        <w:br/>
      </w:r>
      <w:r>
        <w:t xml:space="preserve">      "resolved": "https://registry.npmjs.org/@babel/plugin-transform-modules-commonjs/-/plugin-transform-modules-commonjs-7.29.7.tgz",</w:t>
      </w:r>
      <w:r>
        <w:br/>
      </w:r>
      <w:r>
        <w:t xml:space="preserve">      "integrity": "sha512-j0vCldybPC5b5dwCQOJ21uKtHzt7hxLygJTg9eF1ScfaikEDNfzn94XoW5Fi+seBR0nCyL23xaBFFkq7dTM8XQ==",</w:t>
      </w:r>
      <w:r>
        <w:br/>
      </w:r>
      <w:r>
        <w:t xml:space="preserve">      "license": "MIT",</w:t>
      </w:r>
      <w:r>
        <w:br/>
      </w:r>
      <w:r>
        <w:t xml:space="preserve">      "dependencies": {</w:t>
      </w:r>
      <w:r>
        <w:br/>
      </w:r>
      <w:r>
        <w:t xml:space="preserve">        "@babel/helper-module-transforms":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"node_modules/@babel/plugin-transform-modules-systemjs": {</w:t>
      </w:r>
      <w:r>
        <w:br/>
      </w:r>
      <w:r>
        <w:t xml:space="preserve">      "version": "7.29.8",</w:t>
      </w:r>
      <w:r>
        <w:br/>
      </w:r>
      <w:r>
        <w:t xml:space="preserve">      "resolved": "https://registry.npmjs.org/@babel/plugin-transform-modules-systemjs/-/plugin-transform-modules-systemjs-7.29.8.tgz",</w:t>
      </w:r>
      <w:r>
        <w:br/>
      </w:r>
      <w:r>
        <w:t xml:space="preserve">      "integrity": "sha512-6iSnEK0zlkLKU4heofK/AdmRD4e2SHVpJMtrwnTCzhnaM98ria4rTrOXBBi45BTTYnJtO8txnPsX4fChYXkmeA==",</w:t>
      </w:r>
      <w:r>
        <w:br/>
      </w:r>
      <w:r>
        <w:t xml:space="preserve">      "license": "MIT",</w:t>
      </w:r>
      <w:r>
        <w:br/>
      </w:r>
      <w:r>
        <w:t xml:space="preserve">      "peer": true,</w:t>
      </w:r>
      <w:r>
        <w:br/>
      </w:r>
      <w:r>
        <w:t xml:space="preserve">      "dependencies": {</w:t>
      </w:r>
      <w:r>
        <w:br/>
      </w:r>
      <w:r>
        <w:t xml:space="preserve">        "@babel/helper-module-transforms": "^7.29.7",</w:t>
      </w:r>
      <w:r>
        <w:br/>
      </w:r>
      <w:r>
        <w:t xml:space="preserve">        "@babel/helper-plugin-utils": "^7.29.7",</w:t>
      </w:r>
      <w:r>
        <w:br/>
      </w:r>
      <w:r>
        <w:t xml:space="preserve">        "@babel/helper-validator-identifier": "^7.29.7",</w:t>
      </w:r>
      <w:r>
        <w:br/>
      </w:r>
      <w:r>
        <w:t xml:space="preserve">        "@babel/traverse": "^7.29.8"</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"node_modules/@babel/plugin-transform-modules-umd": {</w:t>
      </w:r>
      <w:r>
        <w:br/>
      </w:r>
      <w:r>
        <w:t xml:space="preserve">      "version": "7.29.7",</w:t>
      </w:r>
      <w:r>
        <w:br/>
      </w:r>
      <w:r>
        <w:t xml:space="preserve">      "resolved": "https://registry.npmjs.org/@babel/plugin-transform-modules-umd/-/plugin-transform-modules-umd-7.29.7.tgz",</w:t>
      </w:r>
      <w:r>
        <w:br/>
      </w:r>
      <w:r>
        <w:t xml:space="preserve">      "integrity": "sha512-B4UkaTK3QpgCwJnrxKfMPKdo92CN7OKXAlpAAnM3UPu0Q0lCCk57ylA9AJbRy2v8dDKOPAAWcoR6CMyeoHwRCA==",</w:t>
      </w:r>
      <w:r>
        <w:br/>
      </w:r>
      <w:r>
        <w:t xml:space="preserve">      "license": "MIT",</w:t>
      </w:r>
      <w:r>
        <w:br/>
      </w:r>
      <w:r>
        <w:t xml:space="preserve">      "peer": true,</w:t>
      </w:r>
      <w:r>
        <w:br/>
      </w:r>
      <w:r>
        <w:t xml:space="preserve">      "dependencies": {</w:t>
      </w:r>
      <w:r>
        <w:br/>
      </w:r>
      <w:r>
        <w:t xml:space="preserve">        "@babel/helper-module-transforms":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"node_modules/@babel/plugin-transform-named-capturing-groups-regex": {</w:t>
      </w:r>
      <w:r>
        <w:br/>
      </w:r>
      <w:r>
        <w:t xml:space="preserve">      "version": "7.29.7",</w:t>
      </w:r>
      <w:r>
        <w:br/>
      </w:r>
      <w:r>
        <w:t xml:space="preserve">      "resolved": "https://registry.npmjs.org/@babel/plugin-transform-named-capturing-groups-regex/-/plugin-transform-named-capturing-groups-regex-7.29.7.tgz",</w:t>
      </w:r>
      <w:r>
        <w:br/>
      </w:r>
      <w:r>
        <w:t xml:space="preserve">      "integrity": "sha512-vuFoLwr4qnv2xbZ16SQd6uPcH5FNrLHhk/Jzo++0XJFcaDsr4gjJVg6j398oMHiC+83k/GiBzviwF5KBJkPUtQ==",</w:t>
      </w:r>
      <w:r>
        <w:br/>
      </w:r>
      <w:r>
        <w:t xml:space="preserve">      "license": "MIT",</w:t>
      </w:r>
      <w:r>
        <w:br/>
      </w:r>
      <w:r>
        <w:t xml:space="preserve">      "dependencies": {</w:t>
      </w:r>
      <w:r>
        <w:br/>
      </w:r>
      <w:r>
        <w:t xml:space="preserve">        "@babel/helper-create-regexp-features-plugin":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"node_modules/@babel/plugin-transform-new-target": {</w:t>
      </w:r>
      <w:r>
        <w:br/>
      </w:r>
      <w:r>
        <w:t xml:space="preserve">      "version": "7.29.7",</w:t>
      </w:r>
      <w:r>
        <w:br/>
      </w:r>
      <w:r>
        <w:t xml:space="preserve">      "resolved": "https://registry.npmjs.org/@babel/plugin-transform-new-target/-/plugin-transform-new-target-7.29.7.tgz",</w:t>
      </w:r>
      <w:r>
        <w:br/>
      </w:r>
      <w:r>
        <w:t xml:space="preserve">      "integrity": "sha512-fEo41GmsOUhOBlw8ioo6zvjX5Xc2Lqkzlyfqbpsk3eB6TReV18uhxZ0esfEokVbY2+PVJAQHNKxER6lGrzNd3A==",</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"node_modules/@babel/plugin-transform-nullish-coalescing-operator": {</w:t>
      </w:r>
      <w:r>
        <w:br/>
      </w:r>
      <w:r>
        <w:t xml:space="preserve">      "version": "7.29.7",</w:t>
      </w:r>
      <w:r>
        <w:br/>
      </w:r>
      <w:r>
        <w:t xml:space="preserve">      "resolved": "https://registry.npmjs.org/@babel/plugin-transform-nullish-coalescing-operator/-/plugin-transform-nullish-coalescing-operator-7.29.7.tgz",</w:t>
      </w:r>
      <w:r>
        <w:br/>
      </w:r>
      <w:r>
        <w:t xml:space="preserve">      "integrity": "sha512-idmp1dFaekP9GbcMvG24Kvw2BfhFZjHnNJCkV4WuIY4PskJzwI3f1N5OdgYke38T7rftO6ERulFRn2cFeZwRkg==",</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"node_modules/@babel/plugin-transform-numeric-separator": {</w:t>
      </w:r>
      <w:r>
        <w:br/>
      </w:r>
      <w:r>
        <w:t xml:space="preserve">      "version": "7.29.7",</w:t>
      </w:r>
      <w:r>
        <w:br/>
      </w:r>
      <w:r>
        <w:t xml:space="preserve">      "resolved": "https://registry.npmjs.org/@babel/plugin-transform-numeric-separator/-/plugin-transform-numeric-separator-7.29.7.tgz",</w:t>
      </w:r>
      <w:r>
        <w:br/>
      </w:r>
      <w:r>
        <w:t xml:space="preserve">      "integrity": "sha512-zR7fv/z14OjgHl4AgRtkDBvBMhIzCxqV/qN/2BCRC7LjFwvuzjYe7gDWxC4Wl/SNsLM6SE1IWvRPYMgSJaUvNw==",</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"node_modules/@babel/plugin-transform-object-rest-spread": {</w:t>
      </w:r>
      <w:r>
        <w:br/>
      </w:r>
      <w:r>
        <w:t xml:space="preserve">      "version": "7.29.7",</w:t>
      </w:r>
      <w:r>
        <w:br/>
      </w:r>
      <w:r>
        <w:t xml:space="preserve">      "resolved": "https://registry.npmjs.org/@babel/plugin-transform-object-rest-spread/-/plugin-transform-object-rest-spread-7.29.7.tgz",</w:t>
      </w:r>
      <w:r>
        <w:br/>
      </w:r>
      <w:r>
        <w:t xml:space="preserve">      "integrity": "sha512-Ld98jn4c0smUywL57m7SgsHq3OpThOa6LqZJif3G6jYOovPleoFhVrBJ1WegRApSFB2wu4+RelAj9AC9G08Z4A==",</w:t>
      </w:r>
      <w:r>
        <w:br/>
      </w:r>
      <w:r>
        <w:t xml:space="preserve">      "license": "MIT",</w:t>
      </w:r>
      <w:r>
        <w:br/>
      </w:r>
      <w:r>
        <w:t xml:space="preserve">      "dependencies": {</w:t>
      </w:r>
      <w:r>
        <w:br/>
      </w:r>
      <w:r>
        <w:t xml:space="preserve">        "@babel/helper-compilation-targets": "^7.29.7",</w:t>
      </w:r>
      <w:r>
        <w:br/>
      </w:r>
      <w:r>
        <w:t xml:space="preserve">        "@babel/helper-plugin-utils": "^7.29.7",</w:t>
      </w:r>
      <w:r>
        <w:br/>
      </w:r>
      <w:r>
        <w:t xml:space="preserve">        "@babel/plugin-transform-destructuring": "^7.29.7",</w:t>
      </w:r>
      <w:r>
        <w:br/>
      </w:r>
      <w:r>
        <w:t xml:space="preserve">        "@babel/plugin-transform-parameters": "^7.29.7",</w:t>
      </w:r>
      <w:r>
        <w:br/>
      </w:r>
      <w:r>
        <w:t xml:space="preserve">        "@babel/traverse":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"node_modules/@babel/plugin-transform-object-super": {</w:t>
      </w:r>
      <w:r>
        <w:br/>
      </w:r>
      <w:r>
        <w:t xml:space="preserve">      "version": "7.29.7",</w:t>
      </w:r>
      <w:r>
        <w:br/>
      </w:r>
      <w:r>
        <w:t xml:space="preserve">      "resolved": "https://registry.npmjs.org/@babel/plugin-transform-object-super/-/plugin-transform-object-super-7.29.7.tgz",</w:t>
      </w:r>
      <w:r>
        <w:br/>
      </w:r>
      <w:r>
        <w:t xml:space="preserve">      "integrity": "sha512-Ea/diGcw0twB5IlZPO5sgET6fJsLJqPABqTuFWIR+iMPGPZJkATEIWx0wa+aEQ5UY1CBQyP/gkAiLEqn1vBiQA==",</w:t>
      </w:r>
      <w:r>
        <w:br/>
      </w:r>
      <w:r>
        <w:t xml:space="preserve">      "license": "MIT",</w:t>
      </w:r>
      <w:r>
        <w:br/>
      </w:r>
      <w:r>
        <w:t xml:space="preserve">      "peer": true,</w:t>
      </w:r>
      <w:r>
        <w:br/>
      </w:r>
      <w:r>
        <w:t xml:space="preserve">      "dependencies": {</w:t>
      </w:r>
      <w:r>
        <w:br/>
      </w:r>
      <w:r>
        <w:t xml:space="preserve">        "@babel/helper-plugin-utils": "^7.29.7",</w:t>
      </w:r>
      <w:r>
        <w:br/>
      </w:r>
      <w:r>
        <w:t xml:space="preserve">        "@babel/helper-replace-supers":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"node_modules/@babel/plugin-transform-optional-catch-binding": {</w:t>
      </w:r>
      <w:r>
        <w:br/>
      </w:r>
      <w:r>
        <w:t xml:space="preserve">      "version": "7.29.7",</w:t>
      </w:r>
      <w:r>
        <w:br/>
      </w:r>
      <w:r>
        <w:t xml:space="preserve">      "resolved": "https://registry.npmjs.org/@babel/plugin-transform-optional-catch-binding/-/plugin-transform-optional-catch-binding-7.29.7.tgz",</w:t>
      </w:r>
      <w:r>
        <w:br/>
      </w:r>
      <w:r>
        <w:t xml:space="preserve">      "integrity": "sha512-sLsyndxK2VwX6yNUOakMb7Sh553ZTe/vVM1XJ+9Z5aW1ytsc8xOIwmyk05NNjN60vkc5/KqoTH6hB4V41LJhng==",</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"node_modules/@babel/plugin-transform-optional-chaining": {</w:t>
      </w:r>
      <w:r>
        <w:br/>
      </w:r>
      <w:r>
        <w:t xml:space="preserve">      "version": "7.29.7",</w:t>
      </w:r>
      <w:r>
        <w:br/>
      </w:r>
      <w:r>
        <w:t xml:space="preserve">      "resolved": "https://registry.npmjs.org/@babel/plugin-transform-optional-chaining/-/plugin-transform-optional-chaining-7.29.7.tgz",</w:t>
      </w:r>
      <w:r>
        <w:br/>
      </w:r>
      <w:r>
        <w:t xml:space="preserve">      "integrity": "sha512-6GM1dhvK3gNODkXcEcMCOLEDCLSoZ/sBbro2Ax8HURyasQ4NshagQixkRFdh5niI6E4gmA/jYI/4aT7rRos3ZQ==",</w:t>
      </w:r>
      <w:r>
        <w:br/>
      </w:r>
      <w:r>
        <w:t xml:space="preserve">      "license": "MIT",</w:t>
      </w:r>
      <w:r>
        <w:br/>
      </w:r>
      <w:r>
        <w:t xml:space="preserve">      "dependencies": {</w:t>
      </w:r>
      <w:r>
        <w:br/>
      </w:r>
      <w:r>
        <w:t xml:space="preserve">        "@babel/helper-plugin-utils": "^7.29.7",</w:t>
      </w:r>
      <w:r>
        <w:br/>
      </w:r>
      <w:r>
        <w:t xml:space="preserve">        "@babel/helper-skip-transparent-expression-wrappers":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"node_modules/@babel/plugin-transform-parameters": {</w:t>
      </w:r>
      <w:r>
        <w:br/>
      </w:r>
      <w:r>
        <w:t xml:space="preserve">      "version": "7.29.7",</w:t>
      </w:r>
      <w:r>
        <w:br/>
      </w:r>
      <w:r>
        <w:t xml:space="preserve">      "resolved": "https://registry.npmjs.org/@babel/plugin-transform-parameters/-/plugin-transform-parameters-7.29.7.tgz",</w:t>
      </w:r>
      <w:r>
        <w:br/>
      </w:r>
      <w:r>
        <w:t xml:space="preserve">      "integrity": "sha512-ZDOBqV/qLYJI0YElr8DcENEyARsFQeESqWXH6gZlghYXuPPjvweuDhP4VyEi4BlUBlLRFZVjxoZDMjxhLW766g==",</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"node_modules/@babel/plugin-transform-private-methods": {</w:t>
      </w:r>
      <w:r>
        <w:br/>
      </w:r>
      <w:r>
        <w:t xml:space="preserve">      "version": "7.29.7",</w:t>
      </w:r>
      <w:r>
        <w:br/>
      </w:r>
      <w:r>
        <w:t xml:space="preserve">      "resolved": "https://registry.npmjs.org/@babel/plugin-transform-private-methods/-/plugin-transform-private-methods-7.29.7.tgz",</w:t>
      </w:r>
      <w:r>
        <w:br/>
      </w:r>
      <w:r>
        <w:t xml:space="preserve">      "integrity": "sha512-/6Rz4DK1ETDEM/bWHsPHcaEe7ZaT1EqSXjtSP/L0DijOYuaUhiRiOKcwpZ8P7zR4xXEHc2ITdiCgBm9Tpyv9ug==",</w:t>
      </w:r>
      <w:r>
        <w:br/>
      </w:r>
      <w:r>
        <w:t xml:space="preserve">      "license": "MIT",</w:t>
      </w:r>
      <w:r>
        <w:br/>
      </w:r>
      <w:r>
        <w:t xml:space="preserve">      "dependencies": {</w:t>
      </w:r>
      <w:r>
        <w:br/>
      </w:r>
      <w:r>
        <w:t xml:space="preserve">        "@babel/helper-create-class-features-plugin":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"node_modules/@babel/plugin-transform-private-property-in-object": {</w:t>
      </w:r>
      <w:r>
        <w:br/>
      </w:r>
      <w:r>
        <w:t xml:space="preserve">      "version": "7.29.7",</w:t>
      </w:r>
      <w:r>
        <w:br/>
      </w:r>
      <w:r>
        <w:t xml:space="preserve">      "resolved": "https://registry.npmjs.org/@babel/plugin-transform-private-property-in-object/-/plugin-transform-private-property-in-object-7.29.7.tgz",</w:t>
      </w:r>
      <w:r>
        <w:br/>
      </w:r>
      <w:r>
        <w:t xml:space="preserve">      "integrity": "sha512-+BNo06dnrzdNNqCm1X6YUaVv0DKk8Q+JYcoZfOkLhYWNCXzlwTSRq8zGWayT1csjcpNXV9CQTBRRbmTLZac5cA==",</w:t>
      </w:r>
      <w:r>
        <w:br/>
      </w:r>
      <w:r>
        <w:t xml:space="preserve">      "license": "MIT",</w:t>
      </w:r>
      <w:r>
        <w:br/>
      </w:r>
      <w:r>
        <w:t xml:space="preserve">      "dependencies": {</w:t>
      </w:r>
      <w:r>
        <w:br/>
      </w:r>
      <w:r>
        <w:t xml:space="preserve">        "@babel/helper-annotate-as-pure": "^7.29.7",</w:t>
      </w:r>
      <w:r>
        <w:br/>
      </w:r>
      <w:r>
        <w:t xml:space="preserve">        "@babel/helper-create-class-features-plugin":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"node_modules/@babel/plugin-transform-property-literals": {</w:t>
      </w:r>
      <w:r>
        <w:br/>
      </w:r>
      <w:r>
        <w:t xml:space="preserve">      "version": "7.29.7",</w:t>
      </w:r>
      <w:r>
        <w:br/>
      </w:r>
      <w:r>
        <w:t xml:space="preserve">      "resolved": "https://registry.npmjs.org/@babel/plugin-transform-property-literals/-/plugin-transform-property-literals-7.29.7.tgz",</w:t>
      </w:r>
      <w:r>
        <w:br/>
      </w:r>
      <w:r>
        <w:t xml:space="preserve">      "integrity": "sha512-bOMRLQuI0A5ZqHq3OWJ89/rXpJ/NJrbVhXiP4zwPGMs6kpcVsuTUNjwoE30K0Qm3mf48a/TnRYYD6vPNqcg6jA==",</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"node_modules/@babel/plugin-transform-react-display-name": {</w:t>
      </w:r>
      <w:r>
        <w:br/>
      </w:r>
      <w:r>
        <w:t xml:space="preserve">      "version": "7.29.7",</w:t>
      </w:r>
      <w:r>
        <w:br/>
      </w:r>
      <w:r>
        <w:t xml:space="preserve">      "resolved": "https://registry.npmjs.org/@babel/plugin-transform-react-display-name/-/plugin-transform-react-display-name-7.29.7.tgz",</w:t>
      </w:r>
      <w:r>
        <w:br/>
      </w:r>
      <w:r>
        <w:t xml:space="preserve">      "integrity": "sha512-+1wdDMGNb4UPeY3Q4L5yLiYe6TXPXubs4NjrgRFw13hPRLJfEMw2Q5OXkee6/IfdqePIeW4Jjwe3aBh7SdKz4Q==",</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"node_modules/@babel/plugin-transform-react-jsx": {</w:t>
      </w:r>
      <w:r>
        <w:br/>
      </w:r>
      <w:r>
        <w:t xml:space="preserve">      "version": "7.29.7",</w:t>
      </w:r>
      <w:r>
        <w:br/>
      </w:r>
      <w:r>
        <w:t xml:space="preserve">      "resolved": "https://registry.npmjs.org/@babel/plugin-transform-react-jsx/-/plugin-transform-react-jsx-7.29.7.tgz",</w:t>
      </w:r>
      <w:r>
        <w:br/>
      </w:r>
      <w:r>
        <w:t xml:space="preserve">      "integrity": "sha512-WsZulLVBUHXVj2cUcPVx6UE21TpalB6bHbSFErKT0Ib++ax24jjXe73FqlWvdylFOjiuPHYi6VCcgRad1ItN+A==",</w:t>
      </w:r>
      <w:r>
        <w:br/>
      </w:r>
      <w:r>
        <w:t xml:space="preserve">      "license": "MIT",</w:t>
      </w:r>
      <w:r>
        <w:br/>
      </w:r>
      <w:r>
        <w:t xml:space="preserve">      "dependencies": {</w:t>
      </w:r>
      <w:r>
        <w:br/>
      </w:r>
      <w:r>
        <w:t xml:space="preserve">        "@babel/helper-annotate-as-pure": "^7.29.7",</w:t>
      </w:r>
      <w:r>
        <w:br/>
      </w:r>
      <w:r>
        <w:t xml:space="preserve">        "@babel/helper-module-imports": "^7.29.7",</w:t>
      </w:r>
      <w:r>
        <w:br/>
      </w:r>
      <w:r>
        <w:t xml:space="preserve">        "@babel/helper-plugin-utils": "^7.29.7",</w:t>
      </w:r>
      <w:r>
        <w:br/>
      </w:r>
      <w:r>
        <w:t xml:space="preserve">        "@babel/plugin-syntax-jsx": "^7.29.7",</w:t>
      </w:r>
      <w:r>
        <w:br/>
      </w:r>
      <w:r>
        <w:t xml:space="preserve">        "@babel/types":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"node_modules/@babel/plugin-transform-react-jsx-development": {</w:t>
      </w:r>
      <w:r>
        <w:br/>
      </w:r>
      <w:r>
        <w:t xml:space="preserve">      "version": "7.29.7",</w:t>
      </w:r>
      <w:r>
        <w:br/>
      </w:r>
      <w:r>
        <w:t xml:space="preserve">      "resolved": "https://registry.npmjs.org/@babel/plugin-transform-react-jsx-development/-/plugin-transform-react-jsx-development-7.29.7.tgz",</w:t>
      </w:r>
      <w:r>
        <w:br/>
      </w:r>
      <w:r>
        <w:t xml:space="preserve">      "integrity": "sha512-Xfy3UVMF04+ypnFbkhvfqtmvwfe92qwQdbGZVonhE+6v35GzlofmOnA1szaZqzb9xYWr0nl1e5EMmzi0DNON1g==",</w:t>
      </w:r>
      <w:r>
        <w:br/>
      </w:r>
      <w:r>
        <w:t xml:space="preserve">      "license": "MIT",</w:t>
      </w:r>
      <w:r>
        <w:br/>
      </w:r>
      <w:r>
        <w:t xml:space="preserve">      "dependencies": {</w:t>
      </w:r>
      <w:r>
        <w:br/>
      </w:r>
      <w:r>
        <w:t xml:space="preserve">        "@babel/plugin-transform-react-jsx":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"node_modules/@babel/plugin-transform-react-jsx-self": {</w:t>
      </w:r>
      <w:r>
        <w:br/>
      </w:r>
      <w:r>
        <w:t xml:space="preserve">      "version": "7.29.7",</w:t>
      </w:r>
      <w:r>
        <w:br/>
      </w:r>
      <w:r>
        <w:t xml:space="preserve">      "resolved": "https://registry.npmjs.org/@babel/plugin-transform-react-jsx-self/-/plugin-transform-react-jsx-self-7.29.7.tgz",</w:t>
      </w:r>
      <w:r>
        <w:br/>
      </w:r>
      <w:r>
        <w:t xml:space="preserve">      "integrity": "sha512-TL0hMc9xzy86VD31nUiwzd5otRAcyEPcsegCxolO0PvcXuH1v0kECe/UIznYFihpkvU5wg/jk4v0TTEFfm53fw==",</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"node_modules/@babel/plugin-transform-react-jsx-source": {</w:t>
      </w:r>
      <w:r>
        <w:br/>
      </w:r>
      <w:r>
        <w:t xml:space="preserve">      "version": "7.29.7",</w:t>
      </w:r>
      <w:r>
        <w:br/>
      </w:r>
      <w:r>
        <w:t xml:space="preserve">      "resolved": "https://registry.npmjs.org/@babel/plugin-transform-react-jsx-source/-/plugin-transform-react-jsx-source-7.29.7.tgz",</w:t>
      </w:r>
      <w:r>
        <w:br/>
      </w:r>
      <w:r>
        <w:t xml:space="preserve">      "integrity": "sha512-06IyK09H3wi4cGbhDBwp5gUGo0IKtnYa8tyTiephirPCK6fbobVGiXMMI5zLQ4aKEYP3wZ3ArU44o+8KMrSG/Q==",</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"node_modules/@babel/plugin-transform-react-pure-annotations": {</w:t>
      </w:r>
      <w:r>
        <w:br/>
      </w:r>
      <w:r>
        <w:t xml:space="preserve">      "version": "7.29.7",</w:t>
      </w:r>
      <w:r>
        <w:br/>
      </w:r>
      <w:r>
        <w:t xml:space="preserve">      "resolved": "https://registry.npmjs.org/@babel/plugin-transform-react-pure-annotations/-/plugin-transform-react-pure-annotations-7.29.7.tgz",</w:t>
      </w:r>
      <w:r>
        <w:br/>
      </w:r>
      <w:r>
        <w:t xml:space="preserve">      "integrity": "sha512-H5E+HBgDpr6Q5t+Aj11tL7XkIui1jhbIoArVQnqjgXo5/3YxkN7ZEBcWF4RQlB0T4rrxJQbXS6kiFV6B7XTqUA==",</w:t>
      </w:r>
      <w:r>
        <w:br/>
      </w:r>
      <w:r>
        <w:t xml:space="preserve">      "license": "MIT",</w:t>
      </w:r>
      <w:r>
        <w:br/>
      </w:r>
      <w:r>
        <w:t xml:space="preserve">      "dependencies": {</w:t>
      </w:r>
      <w:r>
        <w:br/>
      </w:r>
      <w:r>
        <w:t xml:space="preserve">        "@babel/helper-annotate-as-pure":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"node_modules/@babel/plugin-transform-regenerator": {</w:t>
      </w:r>
      <w:r>
        <w:br/>
      </w:r>
      <w:r>
        <w:t xml:space="preserve">      "version": "7.29.8",</w:t>
      </w:r>
      <w:r>
        <w:br/>
      </w:r>
      <w:r>
        <w:t xml:space="preserve">      "resolved": "https://registry.npmjs.org/@babel/plugin-transform-regenerator/-/plugin-transform-regenerator-7.29.8.tgz",</w:t>
      </w:r>
      <w:r>
        <w:br/>
      </w:r>
      <w:r>
        <w:t xml:space="preserve">      "integrity": "sha512-0UpIXPtdDtMXfnV2OJAVMLpj3H/92vmkA6lpSRakmycJvj3VUy6Xs1dM8tXRugupykr5WB+LpiVl0J8LMVg2mg==",</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"node_modules/@babel/plugin-transform-regexp-modifiers": {</w:t>
      </w:r>
      <w:r>
        <w:br/>
      </w:r>
      <w:r>
        <w:t xml:space="preserve">      "version": "7.29.7",</w:t>
      </w:r>
      <w:r>
        <w:br/>
      </w:r>
      <w:r>
        <w:t xml:space="preserve">      "resolved": "https://registry.npmjs.org/@babel/plugin-transform-regexp-modifiers/-/plugin-transform-regexp-modifiers-7.29.7.tgz",</w:t>
      </w:r>
      <w:r>
        <w:br/>
      </w:r>
      <w:r>
        <w:t xml:space="preserve">      "integrity": "sha512-mB5Fs0VWrJ42ZCmc8114v60qetdaUVNkj9PmSZRmanCZM3S9hm0CFRLjRmYIsuXav14l2jvZ+4T8iiCGnhj3nQ==",</w:t>
      </w:r>
      <w:r>
        <w:br/>
      </w:r>
      <w:r>
        <w:t xml:space="preserve">      "license": "MIT",</w:t>
      </w:r>
      <w:r>
        <w:br/>
      </w:r>
      <w:r>
        <w:t xml:space="preserve">      "peer": true,</w:t>
      </w:r>
      <w:r>
        <w:br/>
      </w:r>
      <w:r>
        <w:t xml:space="preserve">      "dependencies": {</w:t>
      </w:r>
      <w:r>
        <w:br/>
      </w:r>
      <w:r>
        <w:t xml:space="preserve">        "@babel/helper-create-regexp-features-plugin":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"node_modules/@babel/plugin-transform-reserved-words": {</w:t>
      </w:r>
      <w:r>
        <w:br/>
      </w:r>
      <w:r>
        <w:t xml:space="preserve">      "version": "7.29.7",</w:t>
      </w:r>
      <w:r>
        <w:br/>
      </w:r>
      <w:r>
        <w:t xml:space="preserve">      "resolved": "https://registry.npmjs.org/@babel/plugin-transform-reserved-words/-/plugin-transform-reserved-words-7.29.7.tgz",</w:t>
      </w:r>
      <w:r>
        <w:br/>
      </w:r>
      <w:r>
        <w:t xml:space="preserve">      "integrity": "sha512-5+YhdpVgmfSmwZyLMftfaiffLRMHjzIRHFHHLdibcSyJm2pasMrKHrO3Ptrt2DRshjvpgjEJJ1zVW14WPq/6QA==",</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"node_modules/@babel/plugin-transform-runtime": {</w:t>
      </w:r>
      <w:r>
        <w:br/>
      </w:r>
      <w:r>
        <w:t xml:space="preserve">      "version": "7.29.7",</w:t>
      </w:r>
      <w:r>
        <w:br/>
      </w:r>
      <w:r>
        <w:t xml:space="preserve">      "resolved": "https://registry.npmjs.org/@babel/plugin-transform-runtime/-/plugin-transform-runtime-7.29.7.tgz",</w:t>
      </w:r>
      <w:r>
        <w:br/>
      </w:r>
      <w:r>
        <w:t xml:space="preserve">      "integrity": "sha512-xmAscdE/AsqRW7vutbPNoUmu/nF5SrLKPs7aoJgEjo35lLKA/Bc0i2rMv/hr1+Y0o1bQCiVtith3u2vdgRL39Q==",</w:t>
      </w:r>
      <w:r>
        <w:br/>
      </w:r>
      <w:r>
        <w:t xml:space="preserve">      "license": "MIT",</w:t>
      </w:r>
      <w:r>
        <w:br/>
      </w:r>
      <w:r>
        <w:t xml:space="preserve">      "dependencies": {</w:t>
      </w:r>
      <w:r>
        <w:br/>
      </w:r>
      <w:r>
        <w:t xml:space="preserve">        "@babel/helper-module-imports": "^7.29.7",</w:t>
      </w:r>
      <w:r>
        <w:br/>
      </w:r>
      <w:r>
        <w:t xml:space="preserve">        "@babel/helper-plugin-utils": "^7.29.7",</w:t>
      </w:r>
      <w:r>
        <w:br/>
      </w:r>
      <w:r>
        <w:t xml:space="preserve">        "babel-plugin-polyfill-corejs2": "^0.4.14",</w:t>
      </w:r>
      <w:r>
        <w:br/>
      </w:r>
      <w:r>
        <w:t xml:space="preserve">        "babel-plugin-polyfill-corejs3": "^0.13.0",</w:t>
      </w:r>
      <w:r>
        <w:br/>
      </w:r>
      <w:r>
        <w:t xml:space="preserve">        "babel-plugin-polyfill-regenerator": "^0.6.5",</w:t>
      </w:r>
      <w:r>
        <w:br/>
      </w:r>
      <w:r>
        <w:t xml:space="preserve">        "semver": "^6.3.1"</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"node_modules/@babel/plugin-transform-runtime/node_modules/semver": {</w:t>
      </w:r>
      <w:r>
        <w:br/>
      </w:r>
      <w:r>
        <w:t xml:space="preserve">      "version": "6.3.1",</w:t>
      </w:r>
      <w:r>
        <w:br/>
      </w:r>
      <w:r>
        <w:t xml:space="preserve">      "resolved": "https://registry.npmjs.org/semver/-/semver-6.3.1.tgz",</w:t>
      </w:r>
      <w:r>
        <w:br/>
      </w:r>
      <w:r>
        <w:t xml:space="preserve">      "integrity": "sha512-BR7VvDCVHO+q2xBEWskxS6DJE1qRnb7DxzUrogb71CWoSficBxYsiAGd+Kl0mmq/MprG9yArRkyrQxTO6XjMzA==",</w:t>
      </w:r>
      <w:r>
        <w:br/>
      </w:r>
      <w:r>
        <w:t xml:space="preserve">      "license": "ISC",</w:t>
      </w:r>
      <w:r>
        <w:br/>
      </w:r>
      <w:r>
        <w:t xml:space="preserve">      "bin": {</w:t>
      </w:r>
      <w:r>
        <w:br/>
      </w:r>
      <w:r>
        <w:t xml:space="preserve">        "semver": "bin/semver.js"</w:t>
      </w:r>
      <w:r>
        <w:br/>
      </w:r>
      <w:r>
        <w:t xml:space="preserve">      }</w:t>
      </w:r>
      <w:r>
        <w:br/>
      </w:r>
      <w:r>
        <w:t xml:space="preserve">    },</w:t>
      </w:r>
      <w:r>
        <w:br/>
      </w:r>
      <w:r>
        <w:t xml:space="preserve">    "node_modules/@babel/plugin-transform-shorthand-properties": {</w:t>
      </w:r>
      <w:r>
        <w:br/>
      </w:r>
      <w:r>
        <w:t xml:space="preserve">      "version": "7.29.7",</w:t>
      </w:r>
      <w:r>
        <w:br/>
      </w:r>
      <w:r>
        <w:t xml:space="preserve">      "resolved": "https://registry.npmjs.org/@babel/plugin-transform-shorthand-properties/-/plugin-transform-shorthand-properties-7.29.7.tgz",</w:t>
      </w:r>
      <w:r>
        <w:br/>
      </w:r>
      <w:r>
        <w:t xml:space="preserve">      "integrity": "sha512-I+WYbGBAiCn7nA6xBrlgPH+MB7HWb4u8pv5S0Pv7OtwNvIFvCCb24YlttKEeUFVurfBCEaOTnuhlqsb7f0Z5Dg==",</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"node_modules/@babel/plugin-transform-spread": {</w:t>
      </w:r>
      <w:r>
        <w:br/>
      </w:r>
      <w:r>
        <w:t xml:space="preserve">      "version": "7.29.8",</w:t>
      </w:r>
      <w:r>
        <w:br/>
      </w:r>
      <w:r>
        <w:t xml:space="preserve">      "resolved": "https://registry.npmjs.org/@babel/plugin-transform-spread/-/plugin-transform-spread-7.29.8.tgz",</w:t>
      </w:r>
      <w:r>
        <w:br/>
      </w:r>
      <w:r>
        <w:t xml:space="preserve">      "integrity": "sha512-4S9ksMGVWUshvgK0mKfvZky7leuG5/uoFVwMpAomJ8bMoDJiNHRVmc1EglwW/CmGVSqqWpEbXm9FmbRit22qoA==",</w:t>
      </w:r>
      <w:r>
        <w:br/>
      </w:r>
      <w:r>
        <w:t xml:space="preserve">      "license": "MIT",</w:t>
      </w:r>
      <w:r>
        <w:br/>
      </w:r>
      <w:r>
        <w:t xml:space="preserve">      "dependencies": {</w:t>
      </w:r>
      <w:r>
        <w:br/>
      </w:r>
      <w:r>
        <w:t xml:space="preserve">        "@babel/helper-plugin-utils": "^7.29.7",</w:t>
      </w:r>
      <w:r>
        <w:br/>
      </w:r>
      <w:r>
        <w:t xml:space="preserve">        "@babel/helper-skip-transparent-expression-wrappers":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"node_modules/@babel/plugin-transform-sticky-regex": {</w:t>
      </w:r>
      <w:r>
        <w:br/>
      </w:r>
      <w:r>
        <w:t xml:space="preserve">      "version": "7.29.7",</w:t>
      </w:r>
      <w:r>
        <w:br/>
      </w:r>
      <w:r>
        <w:t xml:space="preserve">      "resolved": "https://registry.npmjs.org/@babel/plugin-transform-sticky-regex/-/plugin-transform-sticky-regex-7.29.7.tgz",</w:t>
      </w:r>
      <w:r>
        <w:br/>
      </w:r>
      <w:r>
        <w:t xml:space="preserve">      "integrity": "sha512-BCHzNYJGe9l7EpwwDBN/ztlL2NYFFq8hp9ddjtUEM9f2O7S7kKV/lL6Fwo7IF7NSkYhPK2vO+86nIGltA90MsA==",</w:t>
      </w:r>
      <w:r>
        <w:br/>
      </w:r>
      <w:r>
        <w:t xml:space="preserve">      "license": "MIT",</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"node_modules/@babel/plugin-transform-template-literals": {</w:t>
      </w:r>
      <w:r>
        <w:br/>
      </w:r>
      <w:r>
        <w:t xml:space="preserve">      "version": "7.29.7",</w:t>
      </w:r>
      <w:r>
        <w:br/>
      </w:r>
      <w:r>
        <w:t xml:space="preserve">      "resolved": "https://registry.npmjs.org/@babel/plugin-transform-template-literals/-/plugin-transform-template-literals-7.29.7.tgz",</w:t>
      </w:r>
      <w:r>
        <w:br/>
      </w:r>
      <w:r>
        <w:t xml:space="preserve">      "integrity": "sha512-NCSEJ4sLFU2gqAub45HYh4fus2yQ36rr6ei6vpU7NdoJqCpxvEG8E6eJpscGyXP3VHD2Ny+fSXr04k1hoUrFqA==",</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"node_modules/@babel/plugin-transform-typeof-symbol": {</w:t>
      </w:r>
      <w:r>
        <w:br/>
      </w:r>
      <w:r>
        <w:t xml:space="preserve">      "version": "7.29.7",</w:t>
      </w:r>
      <w:r>
        <w:br/>
      </w:r>
      <w:r>
        <w:t xml:space="preserve">      "resolved": "https://registry.npmjs.org/@babel/plugin-transform-typeof-symbol/-/plugin-transform-typeof-symbol-7.29.7.tgz",</w:t>
      </w:r>
      <w:r>
        <w:br/>
      </w:r>
      <w:r>
        <w:t xml:space="preserve">      "integrity": "sha512-223mNGoTkBiTEWFoK+Q6Go3tueMRclO8vxxxxquNCYuNI4jWOofFKJRRDu6SDrB8Sgo1UEGW9T4GAQ8ZyRso1A==",</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"node_modules/@babel/plugin-transform-typescript": {</w:t>
      </w:r>
      <w:r>
        <w:br/>
      </w:r>
      <w:r>
        <w:t xml:space="preserve">      "version": "7.29.7",</w:t>
      </w:r>
      <w:r>
        <w:br/>
      </w:r>
      <w:r>
        <w:t xml:space="preserve">      "resolved": "https://registry.npmjs.org/@babel/plugin-transform-typescript/-/plugin-transform-typescript-7.29.7.tgz",</w:t>
      </w:r>
      <w:r>
        <w:br/>
      </w:r>
      <w:r>
        <w:t xml:space="preserve">      "integrity": "sha512-jK52h8LaLc7JarhQV2ofeFMts4H7vnOXnqZNA6fYglBTZewRBE51KWt3BUltW1P+KoPsYkHoJeXePuz4zo2LMw==",</w:t>
      </w:r>
      <w:r>
        <w:br/>
      </w:r>
      <w:r>
        <w:t xml:space="preserve">      "license": "MIT",</w:t>
      </w:r>
      <w:r>
        <w:br/>
      </w:r>
      <w:r>
        <w:t xml:space="preserve">      "dependencies": {</w:t>
      </w:r>
      <w:r>
        <w:br/>
      </w:r>
      <w:r>
        <w:t xml:space="preserve">        "@babel/helper-annotate-as-pure": "^7.29.7",</w:t>
      </w:r>
      <w:r>
        <w:br/>
      </w:r>
      <w:r>
        <w:t xml:space="preserve">        "@babel/helper-create-class-features-plugin": "^7.29.7",</w:t>
      </w:r>
      <w:r>
        <w:br/>
      </w:r>
      <w:r>
        <w:t xml:space="preserve">        "@babel/helper-plugin-utils": "^7.29.7",</w:t>
      </w:r>
      <w:r>
        <w:br/>
      </w:r>
      <w:r>
        <w:t xml:space="preserve">        "@babel/helper-skip-transparent-expression-wrappers": "^7.29.7",</w:t>
      </w:r>
      <w:r>
        <w:br/>
      </w:r>
      <w:r>
        <w:t xml:space="preserve">        "@babel/plugin-syntax-typescript":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"node_modules/@babel/plugin-transform-unicode-escapes": {</w:t>
      </w:r>
      <w:r>
        <w:br/>
      </w:r>
      <w:r>
        <w:t xml:space="preserve">      "version": "7.29.7",</w:t>
      </w:r>
      <w:r>
        <w:br/>
      </w:r>
      <w:r>
        <w:t xml:space="preserve">      "resolved": "https://registry.npmjs.org/@babel/plugin-transform-unicode-escapes/-/plugin-transform-unicode-escapes-7.29.7.tgz",</w:t>
      </w:r>
      <w:r>
        <w:br/>
      </w:r>
      <w:r>
        <w:t xml:space="preserve">      "integrity": "sha512-jCfXxSjf94lf4E0hKE0AByxF6F3/pVFqRdUUNkDJhsY0m1ZKjnN6ZYyMeHNpzflxb/0q5b7t3p+BE+SLF1WOtA==",</w:t>
      </w:r>
      <w:r>
        <w:br/>
      </w:r>
      <w:r>
        <w:t xml:space="preserve">      "license": "MIT",</w:t>
      </w:r>
      <w:r>
        <w:br/>
      </w:r>
      <w:r>
        <w:t xml:space="preserve">      "peer": true,</w:t>
      </w:r>
      <w:r>
        <w:br/>
      </w:r>
      <w:r>
        <w:t xml:space="preserve">      "dependencies": {</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"node_modules/@babel/plugin-transform-unicode-property-regex": {</w:t>
      </w:r>
      <w:r>
        <w:br/>
      </w:r>
      <w:r>
        <w:t xml:space="preserve">      "version": "7.29.7",</w:t>
      </w:r>
      <w:r>
        <w:br/>
      </w:r>
      <w:r>
        <w:t xml:space="preserve">      "resolved": "https://registry.npmjs.org/@babel/plugin-transform-unicode-property-regex/-/plugin-transform-unicode-property-regex-7.29.7.tgz",</w:t>
      </w:r>
      <w:r>
        <w:br/>
      </w:r>
      <w:r>
        <w:t xml:space="preserve">      "integrity": "sha512-OgZ+zoAJgZLUCunsTRQ5LAjOywDv5zzZ2/hQ5aMw1pGXyY2rtE8/chXYUmu3AlVHKpm10KEdG9aMwbI/K76ZGw==",</w:t>
      </w:r>
      <w:r>
        <w:br/>
      </w:r>
      <w:r>
        <w:t xml:space="preserve">      "license": "MIT",</w:t>
      </w:r>
      <w:r>
        <w:br/>
      </w:r>
      <w:r>
        <w:t xml:space="preserve">      "peer": true,</w:t>
      </w:r>
      <w:r>
        <w:br/>
      </w:r>
      <w:r>
        <w:t xml:space="preserve">      "dependencies": {</w:t>
      </w:r>
      <w:r>
        <w:br/>
      </w:r>
      <w:r>
        <w:t xml:space="preserve">        "@babel/helper-create-regexp-features-plugin":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"node_modules/@babel/plugin-transform-unicode-regex": {</w:t>
      </w:r>
      <w:r>
        <w:br/>
      </w:r>
      <w:r>
        <w:t xml:space="preserve">      "version": "7.29.7",</w:t>
      </w:r>
      <w:r>
        <w:br/>
      </w:r>
      <w:r>
        <w:t xml:space="preserve">      "resolved": "https://registry.npmjs.org/@babel/plugin-transform-unicode-regex/-/plugin-transform-unicode-regex-7.29.7.tgz",</w:t>
      </w:r>
      <w:r>
        <w:br/>
      </w:r>
      <w:r>
        <w:t xml:space="preserve">      "integrity": "sha512-7D/x/23/d/3VqZ0QA+LGbZMlGwZjztBygSWWWsfTPoQ1oQ6Q1P6Mr3d0kk42XabyUVw+fha3LqdRsFqeKqvCyA==",</w:t>
      </w:r>
      <w:r>
        <w:br/>
      </w:r>
      <w:r>
        <w:t xml:space="preserve">      "license": "MIT",</w:t>
      </w:r>
      <w:r>
        <w:br/>
      </w:r>
      <w:r>
        <w:t xml:space="preserve">      "dependencies": {</w:t>
      </w:r>
      <w:r>
        <w:br/>
      </w:r>
      <w:r>
        <w:t xml:space="preserve">        "@babel/helper-create-regexp-features-plugin":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"node_modules/@babel/plugin-transform-unicode-sets-regex": {</w:t>
      </w:r>
      <w:r>
        <w:br/>
      </w:r>
      <w:r>
        <w:t xml:space="preserve">      "version": "7.29.7",</w:t>
      </w:r>
      <w:r>
        <w:br/>
      </w:r>
      <w:r>
        <w:t xml:space="preserve">      "resolved": "https://registry.npmjs.org/@babel/plugin-transform-unicode-sets-regex/-/plugin-transform-unicode-sets-regex-7.29.7.tgz",</w:t>
      </w:r>
      <w:r>
        <w:br/>
      </w:r>
      <w:r>
        <w:t xml:space="preserve">      "integrity": "sha512-BLOhLht9DOJwIxlmp91wHvkXv1lguuHS3/FwUO8HL1H0u8s4hR1gASVFyilu9iGtcTRYqjTZmlsFFeQletntEg==",</w:t>
      </w:r>
      <w:r>
        <w:br/>
      </w:r>
      <w:r>
        <w:t xml:space="preserve">      "license": "MIT",</w:t>
      </w:r>
      <w:r>
        <w:br/>
      </w:r>
      <w:r>
        <w:t xml:space="preserve">      "peer": true,</w:t>
      </w:r>
      <w:r>
        <w:br/>
      </w:r>
      <w:r>
        <w:t xml:space="preserve">      "dependencies": {</w:t>
      </w:r>
      <w:r>
        <w:br/>
      </w:r>
      <w:r>
        <w:t xml:space="preserve">        "@babel/helper-create-regexp-features-plugin": "^7.29.7",</w:t>
      </w:r>
      <w:r>
        <w:br/>
      </w:r>
      <w:r>
        <w:t xml:space="preserve">        "@babel/helper-plugin-utils":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w:t>
      </w:r>
      <w:r>
        <w:br/>
      </w:r>
      <w:r>
        <w:t xml:space="preserve">      }</w:t>
      </w:r>
      <w:r>
        <w:br/>
      </w:r>
      <w:r>
        <w:t xml:space="preserve">    },</w:t>
      </w:r>
      <w:r>
        <w:br/>
      </w:r>
      <w:r>
        <w:t xml:space="preserve">    "node_modules/@babel/preset-env": {</w:t>
      </w:r>
      <w:r>
        <w:br/>
      </w:r>
      <w:r>
        <w:t xml:space="preserve">      "version": "7.29.7",</w:t>
      </w:r>
      <w:r>
        <w:br/>
      </w:r>
      <w:r>
        <w:t xml:space="preserve">      "resolved": "https://registry.npmjs.org/@babel/preset-env/-/preset-env-7.29.7.tgz",</w:t>
      </w:r>
      <w:r>
        <w:br/>
      </w:r>
      <w:r>
        <w:t xml:space="preserve">      "integrity": "sha512-GYzX36n1nsciIb0uyH0GHwxwtNwPQIcpxSeiVLDtG/B7jB5xXgchnmL1f/jCX5o+pwnaDBtO60ONSJhEBJfxYA==",</w:t>
      </w:r>
      <w:r>
        <w:br/>
      </w:r>
      <w:r>
        <w:t xml:space="preserve">      "license": "MIT",</w:t>
      </w:r>
      <w:r>
        <w:br/>
      </w:r>
      <w:r>
        <w:t xml:space="preserve">      "peer": true,</w:t>
      </w:r>
      <w:r>
        <w:br/>
      </w:r>
      <w:r>
        <w:t xml:space="preserve">      "dependencies": {</w:t>
      </w:r>
      <w:r>
        <w:br/>
      </w:r>
      <w:r>
        <w:t xml:space="preserve">        "@babel/compat-data": "^7.29.7",</w:t>
      </w:r>
      <w:r>
        <w:br/>
      </w:r>
      <w:r>
        <w:t xml:space="preserve">        "@babel/helper-compilation-targets": "^7.29.7",</w:t>
      </w:r>
      <w:r>
        <w:br/>
      </w:r>
      <w:r>
        <w:t xml:space="preserve">        "@babel/helper-plugin-utils": "^7.29.7",</w:t>
      </w:r>
      <w:r>
        <w:br/>
      </w:r>
      <w:r>
        <w:t xml:space="preserve">        "@babel/helper-validator-option": "^7.29.7",</w:t>
      </w:r>
      <w:r>
        <w:br/>
      </w:r>
      <w:r>
        <w:t xml:space="preserve">        "@babel/plugin-bugfix-firefox-class-in-computed-class-key": "^7.29.7",</w:t>
      </w:r>
      <w:r>
        <w:br/>
      </w:r>
      <w:r>
        <w:t xml:space="preserve">        "@babel/plugin-bugfix-safari-class-field-initializer-scope": "^7.29.7",</w:t>
      </w:r>
      <w:r>
        <w:br/>
      </w:r>
      <w:r>
        <w:t xml:space="preserve">        "@babel/plugin-bugfix-safari-id-destructuring-collision-in-function-expression": "^7.29.7",</w:t>
      </w:r>
      <w:r>
        <w:br/>
      </w:r>
      <w:r>
        <w:t xml:space="preserve">        "@babel/plugin-bugfix-safari-rest-destructuring-rhs-array": "^7.29.7",</w:t>
      </w:r>
      <w:r>
        <w:br/>
      </w:r>
      <w:r>
        <w:t xml:space="preserve">        "@babel/plugin-bugfix-v8-spread-parameters-in-optional-chaining": "^7.29.7",</w:t>
      </w:r>
      <w:r>
        <w:br/>
      </w:r>
      <w:r>
        <w:t xml:space="preserve">        "@babel/plugin-bugfix-v8-static-class-fields-redefine-readonly": "^7.29.7",</w:t>
      </w:r>
      <w:r>
        <w:br/>
      </w:r>
      <w:r>
        <w:t xml:space="preserve">        "@babel/plugin-proposal-private-property-in-object": "7.21.0-placeholder-for-preset-env.2",</w:t>
      </w:r>
      <w:r>
        <w:br/>
      </w:r>
      <w:r>
        <w:t xml:space="preserve">        "@babel/plugin-syntax-import-assertions": "^7.29.7",</w:t>
      </w:r>
      <w:r>
        <w:br/>
      </w:r>
      <w:r>
        <w:t xml:space="preserve">        "@babel/plugin-syntax-import-attributes": "^7.29.7",</w:t>
      </w:r>
      <w:r>
        <w:br/>
      </w:r>
      <w:r>
        <w:t xml:space="preserve">        "@babel/plugin-syntax-unicode-sets-regex": "^7.18.6",</w:t>
      </w:r>
      <w:r>
        <w:br/>
      </w:r>
      <w:r>
        <w:t xml:space="preserve">        "@babel/plugin-transform-arrow-functions": "^7.29.7",</w:t>
      </w:r>
      <w:r>
        <w:br/>
      </w:r>
      <w:r>
        <w:t xml:space="preserve">        "@babel/plugin-transform-async-generator-functions": "^7.29.7",</w:t>
      </w:r>
      <w:r>
        <w:br/>
      </w:r>
      <w:r>
        <w:t xml:space="preserve">        "@babel/plugin-transform-async-to-generator": "^7.29.7",</w:t>
      </w:r>
      <w:r>
        <w:br/>
      </w:r>
      <w:r>
        <w:t xml:space="preserve">        "@babel/plugin-transform-block-scoped-functions": "^7.29.7",</w:t>
      </w:r>
      <w:r>
        <w:br/>
      </w:r>
      <w:r>
        <w:t xml:space="preserve">        "@babel/plugin-transform-block-scoping": "^7.29.7",</w:t>
      </w:r>
      <w:r>
        <w:br/>
      </w:r>
      <w:r>
        <w:t xml:space="preserve">        "@babel/plugin-transform-class-properties": "^7.29.7",</w:t>
      </w:r>
      <w:r>
        <w:br/>
      </w:r>
      <w:r>
        <w:t xml:space="preserve">        "@babel/plugin-transform-class-static-block": "^7.29.7",</w:t>
      </w:r>
      <w:r>
        <w:br/>
      </w:r>
      <w:r>
        <w:t xml:space="preserve">        "@babel/plugin-transform-classes": "^7.29.7",</w:t>
      </w:r>
      <w:r>
        <w:br/>
      </w:r>
      <w:r>
        <w:t xml:space="preserve">        "@babel/plugin-transform-computed-properties": "^7.29.7",</w:t>
      </w:r>
      <w:r>
        <w:br/>
      </w:r>
      <w:r>
        <w:t xml:space="preserve">        "@babel/plugin-transform-destructuring": "^7.29.7",</w:t>
      </w:r>
      <w:r>
        <w:br/>
      </w:r>
      <w:r>
        <w:t xml:space="preserve">        "@babel/plugin-transform-dotall-regex": "^7.29.7",</w:t>
      </w:r>
      <w:r>
        <w:br/>
      </w:r>
      <w:r>
        <w:t xml:space="preserve">        "@babel/plugin-transform-duplicate-keys": "^7.29.7",</w:t>
      </w:r>
      <w:r>
        <w:br/>
      </w:r>
      <w:r>
        <w:t xml:space="preserve">        "@babel/plugin-transform-duplicate-named-capturing-groups-regex": "^7.29.7",</w:t>
      </w:r>
      <w:r>
        <w:br/>
      </w:r>
      <w:r>
        <w:t xml:space="preserve">        "@babel/plugin-transform-dynamic-import": "^7.29.7",</w:t>
      </w:r>
      <w:r>
        <w:br/>
      </w:r>
      <w:r>
        <w:t xml:space="preserve">        "@babel/plugin-transform-explicit-resource-management": "^7.29.7",</w:t>
      </w:r>
      <w:r>
        <w:br/>
      </w:r>
      <w:r>
        <w:t xml:space="preserve">        "@babel/plugin-transform-exponentiation-operator": "^7.29.7",</w:t>
      </w:r>
      <w:r>
        <w:br/>
      </w:r>
      <w:r>
        <w:t xml:space="preserve">        "@babel/plugin-transform-export-namespace-from": "^7.29.7",</w:t>
      </w:r>
      <w:r>
        <w:br/>
      </w:r>
      <w:r>
        <w:t xml:space="preserve">        "@babel/plugin-transform-for-of": "^7.29.7",</w:t>
      </w:r>
      <w:r>
        <w:br/>
      </w:r>
      <w:r>
        <w:t xml:space="preserve">        "@babel/plugin-transform-function-name": "^7.29.7",</w:t>
      </w:r>
      <w:r>
        <w:br/>
      </w:r>
      <w:r>
        <w:t xml:space="preserve">        "@babel/plugin-transform-json-strings": "^7.29.7",</w:t>
      </w:r>
      <w:r>
        <w:br/>
      </w:r>
      <w:r>
        <w:t xml:space="preserve">        "@babel/plugin-transform-literals": "^7.29.7",</w:t>
      </w:r>
      <w:r>
        <w:br/>
      </w:r>
      <w:r>
        <w:t xml:space="preserve">        "@babel/plugin-transform-logical-assignment-operators": "^7.29.7",</w:t>
      </w:r>
      <w:r>
        <w:br/>
      </w:r>
      <w:r>
        <w:t xml:space="preserve">        "@babel/plugin-transform-member-expression-literals": "^7.29.7",</w:t>
      </w:r>
      <w:r>
        <w:br/>
      </w:r>
      <w:r>
        <w:t xml:space="preserve">        "@babel/plugin-transform-modules-amd": "^7.29.7",</w:t>
      </w:r>
      <w:r>
        <w:br/>
      </w:r>
      <w:r>
        <w:t xml:space="preserve">        "@babel/plugin-transform-modules-commonjs": "^7.29.7",</w:t>
      </w:r>
      <w:r>
        <w:br/>
      </w:r>
      <w:r>
        <w:t xml:space="preserve">        "@babel/plugin-transform-modules-systemjs": "^7.29.7",</w:t>
      </w:r>
      <w:r>
        <w:br/>
      </w:r>
      <w:r>
        <w:t xml:space="preserve">        "@babel/plugin-transform-modules-umd": "^7.29.7",</w:t>
      </w:r>
      <w:r>
        <w:br/>
      </w:r>
      <w:r>
        <w:t xml:space="preserve">        "@babel/plugin-transform-named-capturing-groups-regex": "^7.29.7",</w:t>
      </w:r>
      <w:r>
        <w:br/>
      </w:r>
      <w:r>
        <w:t xml:space="preserve">        "@babel/plugin-transform-new-target": "^7.29.7",</w:t>
      </w:r>
      <w:r>
        <w:br/>
      </w:r>
      <w:r>
        <w:t xml:space="preserve">        "@babel/plugin-transform-nullish-coalescing-operator": "^7.29.7",</w:t>
      </w:r>
      <w:r>
        <w:br/>
      </w:r>
      <w:r>
        <w:t xml:space="preserve">        "@babel/plugin-transform-numeric-separator": "^7.29.7",</w:t>
      </w:r>
      <w:r>
        <w:br/>
      </w:r>
      <w:r>
        <w:t xml:space="preserve">        "@babel/plugin-transform-object-rest-spread": "^7.29.7",</w:t>
      </w:r>
      <w:r>
        <w:br/>
      </w:r>
      <w:r>
        <w:t xml:space="preserve">        "@babel/plugin-transform-object-super": "^7.29.7",</w:t>
      </w:r>
      <w:r>
        <w:br/>
      </w:r>
      <w:r>
        <w:t xml:space="preserve">        "@babel/plugin-transform-optional-catch-binding": "^7.29.7",</w:t>
      </w:r>
      <w:r>
        <w:br/>
      </w:r>
      <w:r>
        <w:t xml:space="preserve">        "@babel/plugin-transform-optional-chaining": "^7.29.7",</w:t>
      </w:r>
      <w:r>
        <w:br/>
      </w:r>
      <w:r>
        <w:t xml:space="preserve">        "@babel/plugin-transform-parameters": "^7.29.7",</w:t>
      </w:r>
      <w:r>
        <w:br/>
      </w:r>
      <w:r>
        <w:t xml:space="preserve">        "@babel/plugin-transform-private-methods": "^7.29.7",</w:t>
      </w:r>
      <w:r>
        <w:br/>
      </w:r>
      <w:r>
        <w:t xml:space="preserve">        "@babel/plugin-transform-private-property-in-object": "^7.29.7",</w:t>
      </w:r>
      <w:r>
        <w:br/>
      </w:r>
      <w:r>
        <w:t xml:space="preserve">        "@babel/plugin-transform-property-literals": "^7.29.7",</w:t>
      </w:r>
      <w:r>
        <w:br/>
      </w:r>
      <w:r>
        <w:t xml:space="preserve">        "@babel/plugin-transform-regenerator": "^7.29.7",</w:t>
      </w:r>
      <w:r>
        <w:br/>
      </w:r>
      <w:r>
        <w:t xml:space="preserve">        "@babel/plugin-transform-regexp-modifiers": "^7.29.7",</w:t>
      </w:r>
      <w:r>
        <w:br/>
      </w:r>
      <w:r>
        <w:t xml:space="preserve">        "@babel/plugin-transform-reserved-words": "^7.29.7",</w:t>
      </w:r>
      <w:r>
        <w:br/>
      </w:r>
      <w:r>
        <w:t xml:space="preserve">        "@babel/plugin-transform-shorthand-properties": "^7.29.7",</w:t>
      </w:r>
      <w:r>
        <w:br/>
      </w:r>
      <w:r>
        <w:t xml:space="preserve">        "@babel/plugin-transform-spread": "^7.29.7",</w:t>
      </w:r>
      <w:r>
        <w:br/>
      </w:r>
      <w:r>
        <w:t xml:space="preserve">        "@babel/plugin-transform-sticky-regex": "^7.29.7",</w:t>
      </w:r>
      <w:r>
        <w:br/>
      </w:r>
      <w:r>
        <w:t xml:space="preserve">        "@babel/plugin-transform-template-literals": "^7.29.7",</w:t>
      </w:r>
      <w:r>
        <w:br/>
      </w:r>
      <w:r>
        <w:t xml:space="preserve">        "@babel/plugin-transform-typeof-symbol": "^7.29.7",</w:t>
      </w:r>
      <w:r>
        <w:br/>
      </w:r>
      <w:r>
        <w:t xml:space="preserve">        "@babel/plugin-transform-unicode-escapes": "^7.29.7",</w:t>
      </w:r>
      <w:r>
        <w:br/>
      </w:r>
      <w:r>
        <w:t xml:space="preserve">        "@babel/plugin-transform-unicode-property-regex": "^7.29.7",</w:t>
      </w:r>
      <w:r>
        <w:br/>
      </w:r>
      <w:r>
        <w:t xml:space="preserve">        "@babel/plugin-transform-unicode-regex": "^7.29.7",</w:t>
      </w:r>
      <w:r>
        <w:br/>
      </w:r>
      <w:r>
        <w:t xml:space="preserve">        "@babel/plugin-transform-unicode-sets-regex": "^7.29.7",</w:t>
      </w:r>
      <w:r>
        <w:br/>
      </w:r>
      <w:r>
        <w:t xml:space="preserve">        "@babel/preset-modules": "0.1.6-no-external-plugins",</w:t>
      </w:r>
      <w:r>
        <w:br/>
      </w:r>
      <w:r>
        <w:t xml:space="preserve">        "babel-plugin-polyfill-corejs2": "^0.4.15",</w:t>
      </w:r>
      <w:r>
        <w:br/>
      </w:r>
      <w:r>
        <w:t xml:space="preserve">        "babel-plugin-polyfill-corejs3": "^0.14.0",</w:t>
      </w:r>
      <w:r>
        <w:br/>
      </w:r>
      <w:r>
        <w:t xml:space="preserve">        "babel-plugin-polyfill-regenerator": "^0.6.6",</w:t>
      </w:r>
      <w:r>
        <w:br/>
      </w:r>
      <w:r>
        <w:t xml:space="preserve">        "core-js-compat": "^3.48.0",</w:t>
      </w:r>
      <w:r>
        <w:br/>
      </w:r>
      <w:r>
        <w:t xml:space="preserve">        "semver": "^6.3.1"</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"node_modules/@babel/preset-env/node_modules/babel-plugin-polyfill-corejs3": {</w:t>
      </w:r>
      <w:r>
        <w:br/>
      </w:r>
      <w:r>
        <w:t xml:space="preserve">      "version": "0.14.2",</w:t>
      </w:r>
      <w:r>
        <w:br/>
      </w:r>
      <w:r>
        <w:t xml:space="preserve">      "resolved": "https://registry.npmjs.org/babel-plugin-polyfill-corejs3/-/babel-plugin-polyfill-corejs3-0.14.2.tgz",</w:t>
      </w:r>
      <w:r>
        <w:br/>
      </w:r>
      <w:r>
        <w:t xml:space="preserve">      "integrity": "sha512-coWpDLJ410R781Npmn/SIBZEsAetR4xVi0SxLMXPaMO4lSf1MwnkGYMtkFxew0Dn8B3/CpbpYxN0JCgg8mn67g==",</w:t>
      </w:r>
      <w:r>
        <w:br/>
      </w:r>
      <w:r>
        <w:t xml:space="preserve">      "license": "MIT",</w:t>
      </w:r>
      <w:r>
        <w:br/>
      </w:r>
      <w:r>
        <w:t xml:space="preserve">      "peer": true,</w:t>
      </w:r>
      <w:r>
        <w:br/>
      </w:r>
      <w:r>
        <w:t xml:space="preserve">      "dependencies": {</w:t>
      </w:r>
      <w:r>
        <w:br/>
      </w:r>
      <w:r>
        <w:t xml:space="preserve">        "@babel/helper-define-polyfill-provider": "^0.6.8",</w:t>
      </w:r>
      <w:r>
        <w:br/>
      </w:r>
      <w:r>
        <w:t xml:space="preserve">        "core-js-compat": "^3.48.0"</w:t>
      </w:r>
      <w:r>
        <w:br/>
      </w:r>
      <w:r>
        <w:t xml:space="preserve">      },</w:t>
      </w:r>
      <w:r>
        <w:br/>
      </w:r>
      <w:r>
        <w:t xml:space="preserve">      "peerDependencies": {</w:t>
      </w:r>
      <w:r>
        <w:br/>
      </w:r>
      <w:r>
        <w:t xml:space="preserve">        "@babel/core": "^7.4.0 || ^8.0.0-0 &lt;8.0.0"</w:t>
      </w:r>
      <w:r>
        <w:br/>
      </w:r>
      <w:r>
        <w:t xml:space="preserve">      }</w:t>
      </w:r>
      <w:r>
        <w:br/>
      </w:r>
      <w:r>
        <w:t xml:space="preserve">    },</w:t>
      </w:r>
      <w:r>
        <w:br/>
      </w:r>
      <w:r>
        <w:t xml:space="preserve">    "node_modules/@babel/preset-env/node_modules/semver": {</w:t>
      </w:r>
      <w:r>
        <w:br/>
      </w:r>
      <w:r>
        <w:t xml:space="preserve">      "version": "6.3.1",</w:t>
      </w:r>
      <w:r>
        <w:br/>
      </w:r>
      <w:r>
        <w:t xml:space="preserve">      "resolved": "https://registry.npmjs.org/semver/-/semver-6.3.1.tgz",</w:t>
      </w:r>
      <w:r>
        <w:br/>
      </w:r>
      <w:r>
        <w:t xml:space="preserve">      "integrity": "sha512-BR7VvDCVHO+q2xBEWskxS6DJE1qRnb7DxzUrogb71CWoSficBxYsiAGd+Kl0mmq/MprG9yArRkyrQxTO6XjMzA==",</w:t>
      </w:r>
      <w:r>
        <w:br/>
      </w:r>
      <w:r>
        <w:t xml:space="preserve">      "license": "ISC",</w:t>
      </w:r>
      <w:r>
        <w:br/>
      </w:r>
      <w:r>
        <w:t xml:space="preserve">      "peer": true,</w:t>
      </w:r>
      <w:r>
        <w:br/>
      </w:r>
      <w:r>
        <w:t xml:space="preserve">      "bin": {</w:t>
      </w:r>
      <w:r>
        <w:br/>
      </w:r>
      <w:r>
        <w:t xml:space="preserve">        "semver": "bin/semver.js"</w:t>
      </w:r>
      <w:r>
        <w:br/>
      </w:r>
      <w:r>
        <w:t xml:space="preserve">      }</w:t>
      </w:r>
      <w:r>
        <w:br/>
      </w:r>
      <w:r>
        <w:t xml:space="preserve">    },</w:t>
      </w:r>
      <w:r>
        <w:br/>
      </w:r>
      <w:r>
        <w:t xml:space="preserve">    "node_modules/@babel/preset-flow": {</w:t>
      </w:r>
      <w:r>
        <w:br/>
      </w:r>
      <w:r>
        <w:t xml:space="preserve">      "version": "7.29.7",</w:t>
      </w:r>
      <w:r>
        <w:br/>
      </w:r>
      <w:r>
        <w:t xml:space="preserve">      "resolved": "https://registry.npmjs.org/@babel/preset-flow/-/preset-flow-7.29.7.tgz",</w:t>
      </w:r>
      <w:r>
        <w:br/>
      </w:r>
      <w:r>
        <w:t xml:space="preserve">      "integrity": "sha512-KYIRV0BuaN68CDdsqFkAD7MU7yipUqQNuNElwATdxaIdpTjhvtY82QvkBJs7zV3Evxj2jFAAZ1iO8nyy0nhjqA==",</w:t>
      </w:r>
      <w:r>
        <w:br/>
      </w:r>
      <w:r>
        <w:t xml:space="preserve">      "license": "MIT",</w:t>
      </w:r>
      <w:r>
        <w:br/>
      </w:r>
      <w:r>
        <w:t xml:space="preserve">      "dependencies": {</w:t>
      </w:r>
      <w:r>
        <w:br/>
      </w:r>
      <w:r>
        <w:t xml:space="preserve">        "@babel/helper-plugin-utils": "^7.29.7",</w:t>
      </w:r>
      <w:r>
        <w:br/>
      </w:r>
      <w:r>
        <w:t xml:space="preserve">        "@babel/helper-validator-option": "^7.29.7",</w:t>
      </w:r>
      <w:r>
        <w:br/>
      </w:r>
      <w:r>
        <w:t xml:space="preserve">        "@babel/plugin-transform-flow-strip-types":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"node_modules/@babel/preset-modules": {</w:t>
      </w:r>
      <w:r>
        <w:br/>
      </w:r>
      <w:r>
        <w:t xml:space="preserve">      "version": "0.1.6-no-external-plugins",</w:t>
      </w:r>
      <w:r>
        <w:br/>
      </w:r>
      <w:r>
        <w:t xml:space="preserve">      "resolved": "https://registry.npmjs.org/@babel/preset-modules/-/preset-modules-0.1.6-no-external-plugins.tgz",</w:t>
      </w:r>
      <w:r>
        <w:br/>
      </w:r>
      <w:r>
        <w:t xml:space="preserve">      "integrity": "sha512-HrcgcIESLm9aIR842yhJ5RWan/gebQUJ6E/E5+rf0y9o6oj7w0Br+sWuL6kEQ/o/AdfvR1Je9jG18/gnpwjEyA==",</w:t>
      </w:r>
      <w:r>
        <w:br/>
      </w:r>
      <w:r>
        <w:t xml:space="preserve">      "license": "MIT",</w:t>
      </w:r>
      <w:r>
        <w:br/>
      </w:r>
      <w:r>
        <w:t xml:space="preserve">      "peer": true,</w:t>
      </w:r>
      <w:r>
        <w:br/>
      </w:r>
      <w:r>
        <w:t xml:space="preserve">      "dependencies": {</w:t>
      </w:r>
      <w:r>
        <w:br/>
      </w:r>
      <w:r>
        <w:t xml:space="preserve">        "@babel/helper-plugin-utils": "^7.0.0",</w:t>
      </w:r>
      <w:r>
        <w:br/>
      </w:r>
      <w:r>
        <w:t xml:space="preserve">        "@babel/types": "^7.4.4",</w:t>
      </w:r>
      <w:r>
        <w:br/>
      </w:r>
      <w:r>
        <w:t xml:space="preserve">        "esutils": "^2.0.2"</w:t>
      </w:r>
      <w:r>
        <w:br/>
      </w:r>
      <w:r>
        <w:t xml:space="preserve">      },</w:t>
      </w:r>
      <w:r>
        <w:br/>
      </w:r>
      <w:r>
        <w:t xml:space="preserve">      "peerDependencies": {</w:t>
      </w:r>
      <w:r>
        <w:br/>
      </w:r>
      <w:r>
        <w:t xml:space="preserve">        "@babel/core": "^7.0.0-0 || ^8.0.0-0 &lt;8.0.0"</w:t>
      </w:r>
      <w:r>
        <w:br/>
      </w:r>
      <w:r>
        <w:t xml:space="preserve">      }</w:t>
      </w:r>
      <w:r>
        <w:br/>
      </w:r>
      <w:r>
        <w:t xml:space="preserve">    },</w:t>
      </w:r>
      <w:r>
        <w:br/>
      </w:r>
      <w:r>
        <w:t xml:space="preserve">    "node_modules/@babel/preset-react": {</w:t>
      </w:r>
      <w:r>
        <w:br/>
      </w:r>
      <w:r>
        <w:t xml:space="preserve">      "version": "7.29.7",</w:t>
      </w:r>
      <w:r>
        <w:br/>
      </w:r>
      <w:r>
        <w:t xml:space="preserve">      "resolved": "https://registry.npmjs.org/@babel/preset-react/-/preset-react-7.29.7.tgz",</w:t>
      </w:r>
      <w:r>
        <w:br/>
      </w:r>
      <w:r>
        <w:t xml:space="preserve">      "integrity": "sha512-C+PV1TFUPTmBQGoPBL8j2QmLpZ117YTCwxIZeJOM96GbYMFSc7/pOXU5lVykwnZxyTqQxRsvoRk6f2FktZgGHA==",</w:t>
      </w:r>
      <w:r>
        <w:br/>
      </w:r>
      <w:r>
        <w:t xml:space="preserve">      "license": "MIT",</w:t>
      </w:r>
      <w:r>
        <w:br/>
      </w:r>
      <w:r>
        <w:t xml:space="preserve">      "dependencies": {</w:t>
      </w:r>
      <w:r>
        <w:br/>
      </w:r>
      <w:r>
        <w:t xml:space="preserve">        "@babel/helper-plugin-utils": "^7.29.7",</w:t>
      </w:r>
      <w:r>
        <w:br/>
      </w:r>
      <w:r>
        <w:t xml:space="preserve">        "@babel/helper-validator-option": "^7.29.7",</w:t>
      </w:r>
      <w:r>
        <w:br/>
      </w:r>
      <w:r>
        <w:t xml:space="preserve">        "@babel/plugin-transform-react-display-name": "^7.29.7",</w:t>
      </w:r>
      <w:r>
        <w:br/>
      </w:r>
      <w:r>
        <w:t xml:space="preserve">        "@babel/plugin-transform-react-jsx": "^7.29.7",</w:t>
      </w:r>
      <w:r>
        <w:br/>
      </w:r>
      <w:r>
        <w:t xml:space="preserve">        "@babel/plugin-transform-react-jsx-development": "^7.29.7",</w:t>
      </w:r>
      <w:r>
        <w:br/>
      </w:r>
      <w:r>
        <w:t xml:space="preserve">        "@babel/plugin-transform-react-pure-annotations":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"node_modules/@babel/preset-typescript": {</w:t>
      </w:r>
      <w:r>
        <w:br/>
      </w:r>
      <w:r>
        <w:t xml:space="preserve">      "version": "7.29.7",</w:t>
      </w:r>
      <w:r>
        <w:br/>
      </w:r>
      <w:r>
        <w:t xml:space="preserve">      "resolved": "https://registry.npmjs.org/@babel/preset-typescript/-/preset-typescript-7.29.7.tgz",</w:t>
      </w:r>
      <w:r>
        <w:br/>
      </w:r>
      <w:r>
        <w:t xml:space="preserve">      "integrity": "sha512-/Foi8vKY2EVbed/1eZx0gJEEwHAIxogrySI7rULcRIvhZzbvoE/b5qG5Ghc0WKAFKOHA9SD1x7RsFlOYdutIiQ==",</w:t>
      </w:r>
      <w:r>
        <w:br/>
      </w:r>
      <w:r>
        <w:t xml:space="preserve">      "license": "MIT",</w:t>
      </w:r>
      <w:r>
        <w:br/>
      </w:r>
      <w:r>
        <w:t xml:space="preserve">      "dependencies": {</w:t>
      </w:r>
      <w:r>
        <w:br/>
      </w:r>
      <w:r>
        <w:t xml:space="preserve">        "@babel/helper-plugin-utils": "^7.29.7",</w:t>
      </w:r>
      <w:r>
        <w:br/>
      </w:r>
      <w:r>
        <w:t xml:space="preserve">        "@babel/helper-validator-option": "^7.29.7",</w:t>
      </w:r>
      <w:r>
        <w:br/>
      </w:r>
      <w:r>
        <w:t xml:space="preserve">        "@babel/plugin-syntax-jsx": "^7.29.7",</w:t>
      </w:r>
      <w:r>
        <w:br/>
      </w:r>
      <w:r>
        <w:t xml:space="preserve">        "@babel/plugin-transform-modules-commonjs": "^7.29.7",</w:t>
      </w:r>
      <w:r>
        <w:br/>
      </w:r>
      <w:r>
        <w:t xml:space="preserve">        "@babel/plugin-transform-typescript": "^7.29.7"</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"node_modules/@babel/register": {</w:t>
      </w:r>
      <w:r>
        <w:br/>
      </w:r>
      <w:r>
        <w:t xml:space="preserve">      "version": "7.29.7",</w:t>
      </w:r>
      <w:r>
        <w:br/>
      </w:r>
      <w:r>
        <w:t xml:space="preserve">      "resolved": "https://registry.npmjs.org/@babel/register/-/register-7.29.7.tgz",</w:t>
      </w:r>
      <w:r>
        <w:br/>
      </w:r>
      <w:r>
        <w:t xml:space="preserve">      "integrity": "sha512-AMGJoWuES861riy6pcB0fphE1YXybtQnBYQMuIyPv6mKLiosfa79BKTnAOyx215c/3RJPJpdQwoHZ3earVH7AA==",</w:t>
      </w:r>
      <w:r>
        <w:br/>
      </w:r>
      <w:r>
        <w:t xml:space="preserve">      "license": "MIT",</w:t>
      </w:r>
      <w:r>
        <w:br/>
      </w:r>
      <w:r>
        <w:t xml:space="preserve">      "dependencies": {</w:t>
      </w:r>
      <w:r>
        <w:br/>
      </w:r>
      <w:r>
        <w:t xml:space="preserve">        "clone-deep": "^4.0.1",</w:t>
      </w:r>
      <w:r>
        <w:br/>
      </w:r>
      <w:r>
        <w:t xml:space="preserve">        "find-cache-dir": "^2.0.0",</w:t>
      </w:r>
      <w:r>
        <w:br/>
      </w:r>
      <w:r>
        <w:t xml:space="preserve">        "make-dir": "^2.1.0",</w:t>
      </w:r>
      <w:r>
        <w:br/>
      </w:r>
      <w:r>
        <w:t xml:space="preserve">        "pirates": "^4.0.6",</w:t>
      </w:r>
      <w:r>
        <w:br/>
      </w:r>
      <w:r>
        <w:t xml:space="preserve">        "source-map-support": "^0.5.16"</w:t>
      </w:r>
      <w:r>
        <w:br/>
      </w:r>
      <w:r>
        <w:t xml:space="preserve">      },</w:t>
      </w:r>
      <w:r>
        <w:br/>
      </w:r>
      <w:r>
        <w:t xml:space="preserve">      "engines": {</w:t>
      </w:r>
      <w:r>
        <w:br/>
      </w:r>
      <w:r>
        <w:t xml:space="preserve">        "node": "&gt;=6.9.0"</w:t>
      </w:r>
      <w:r>
        <w:br/>
      </w:r>
      <w:r>
        <w:t xml:space="preserve">      },</w:t>
      </w:r>
      <w:r>
        <w:br/>
      </w:r>
      <w:r>
        <w:t xml:space="preserve">      "peerDependencies": {</w:t>
      </w:r>
      <w:r>
        <w:br/>
      </w:r>
      <w:r>
        <w:t xml:space="preserve">        "@babel/core": "^7.0.0-0"</w:t>
      </w:r>
      <w:r>
        <w:br/>
      </w:r>
      <w:r>
        <w:t xml:space="preserve">      }</w:t>
      </w:r>
      <w:r>
        <w:br/>
      </w:r>
      <w:r>
        <w:t xml:space="preserve">    },</w:t>
      </w:r>
      <w:r>
        <w:br/>
      </w:r>
      <w:r>
        <w:t xml:space="preserve">    "node_modules/@babel/runtime": {</w:t>
      </w:r>
      <w:r>
        <w:br/>
      </w:r>
      <w:r>
        <w:t xml:space="preserve">      "version": "7.29.7",</w:t>
      </w:r>
      <w:r>
        <w:br/>
      </w:r>
      <w:r>
        <w:t xml:space="preserve">      "resolved": "https://registry.npmjs.org/@babel/runtime/-/runtime-7.29.7.tgz",</w:t>
      </w:r>
      <w:r>
        <w:br/>
      </w:r>
      <w:r>
        <w:t xml:space="preserve">      "integrity": "sha512-Nq8OhGWiZIZGV6hLHoyAKLLcJihP/xFeBMGJoUrxTX2psI8dCifzLhZISFb+VWS3wFMRDmCGw5R+dOySCqPLhw==",</w:t>
      </w:r>
      <w:r>
        <w:br/>
      </w:r>
      <w:r>
        <w:t xml:space="preserve">      "license": "MIT",</w:t>
      </w:r>
      <w:r>
        <w:br/>
      </w:r>
      <w:r>
        <w:t xml:space="preserve">      "engines": {</w:t>
      </w:r>
      <w:r>
        <w:br/>
      </w:r>
      <w:r>
        <w:t xml:space="preserve">        "node": "&gt;=6.9.0"</w:t>
      </w:r>
      <w:r>
        <w:br/>
      </w:r>
      <w:r>
        <w:t xml:space="preserve">      }</w:t>
      </w:r>
      <w:r>
        <w:br/>
      </w:r>
      <w:r>
        <w:t xml:space="preserve">    },</w:t>
      </w:r>
      <w:r>
        <w:br/>
      </w:r>
      <w:r>
        <w:t xml:space="preserve">    "node_modules/@babel/template": {</w:t>
      </w:r>
      <w:r>
        <w:br/>
      </w:r>
      <w:r>
        <w:t xml:space="preserve">      "version": "7.29.7",</w:t>
      </w:r>
      <w:r>
        <w:br/>
      </w:r>
      <w:r>
        <w:t xml:space="preserve">      "resolved": "https://registry.npmjs.org/@babel/template/-/template-7.29.7.tgz",</w:t>
      </w:r>
      <w:r>
        <w:br/>
      </w:r>
      <w:r>
        <w:t xml:space="preserve">      "integrity": "sha512-puq+Gf35oI24FeN11LkoUQFqv9uwNeWpxXZi/Ji3rRIoKAzKnxRaZ+Gkj0vKS9ZCiTESfng1N9LyOyXvo+m+Gg==",</w:t>
      </w:r>
      <w:r>
        <w:br/>
      </w:r>
      <w:r>
        <w:t xml:space="preserve">      "license": "MIT",</w:t>
      </w:r>
      <w:r>
        <w:br/>
      </w:r>
      <w:r>
        <w:t xml:space="preserve">      "dependencies": {</w:t>
      </w:r>
      <w:r>
        <w:br/>
      </w:r>
      <w:r>
        <w:t xml:space="preserve">        "@babel/code-frame": "^7.29.7",</w:t>
      </w:r>
      <w:r>
        <w:br/>
      </w:r>
      <w:r>
        <w:t xml:space="preserve">        "@babel/parser": "^7.29.7",</w:t>
      </w:r>
      <w:r>
        <w:br/>
      </w:r>
      <w:r>
        <w:t xml:space="preserve">        "@babel/types": "^7.29.7"</w:t>
      </w:r>
      <w:r>
        <w:br/>
      </w:r>
      <w:r>
        <w:t xml:space="preserve">      },</w:t>
      </w:r>
      <w:r>
        <w:br/>
      </w:r>
      <w:r>
        <w:t xml:space="preserve">      "engines": {</w:t>
      </w:r>
      <w:r>
        <w:br/>
      </w:r>
      <w:r>
        <w:t xml:space="preserve">        "node": "&gt;=6.9.0"</w:t>
      </w:r>
      <w:r>
        <w:br/>
      </w:r>
      <w:r>
        <w:t xml:space="preserve">      }</w:t>
      </w:r>
      <w:r>
        <w:br/>
      </w:r>
      <w:r>
        <w:t xml:space="preserve">    },</w:t>
      </w:r>
      <w:r>
        <w:br/>
      </w:r>
      <w:r>
        <w:t xml:space="preserve">    "node_modules/@babel/template/node_modules/@babel/code-frame": {</w:t>
      </w:r>
      <w:r>
        <w:br/>
      </w:r>
      <w:r>
        <w:t xml:space="preserve">      "version": "7.29.7",</w:t>
      </w:r>
      <w:r>
        <w:br/>
      </w:r>
      <w:r>
        <w:t xml:space="preserve">      "resolved": "https://registry.npmjs.org/@babel/code-frame/-/code-frame-7.29.7.tgz",</w:t>
      </w:r>
      <w:r>
        <w:br/>
      </w:r>
      <w:r>
        <w:t xml:space="preserve">      "integrity": "sha512-Aup7aUOfpbAUg2ROOJN6Iw5f9DMBlzu0mIkm/malLQFN/YQgO48wCj0Kxa3sEHJvPVFg7siR+qRInwXd2qhQKw==",</w:t>
      </w:r>
      <w:r>
        <w:br/>
      </w:r>
      <w:r>
        <w:t xml:space="preserve">      "license": "MIT",</w:t>
      </w:r>
      <w:r>
        <w:br/>
      </w:r>
      <w:r>
        <w:t xml:space="preserve">      "dependencies": {</w:t>
      </w:r>
      <w:r>
        <w:br/>
      </w:r>
      <w:r>
        <w:t xml:space="preserve">        "@babel/helper-validator-identifier": "^7.29.7",</w:t>
      </w:r>
      <w:r>
        <w:br/>
      </w:r>
      <w:r>
        <w:t xml:space="preserve">        "js-tokens": "^4.0.0",</w:t>
      </w:r>
      <w:r>
        <w:br/>
      </w:r>
      <w:r>
        <w:t xml:space="preserve">        "picocolors": "^1.1.1"</w:t>
      </w:r>
      <w:r>
        <w:br/>
      </w:r>
      <w:r>
        <w:t xml:space="preserve">      },</w:t>
      </w:r>
      <w:r>
        <w:br/>
      </w:r>
      <w:r>
        <w:t xml:space="preserve">      "engines": {</w:t>
      </w:r>
      <w:r>
        <w:br/>
      </w:r>
      <w:r>
        <w:t xml:space="preserve">        "node": "&gt;=6.9.0"</w:t>
      </w:r>
      <w:r>
        <w:br/>
      </w:r>
      <w:r>
        <w:t xml:space="preserve">      }</w:t>
      </w:r>
      <w:r>
        <w:br/>
      </w:r>
      <w:r>
        <w:t xml:space="preserve">    },</w:t>
      </w:r>
      <w:r>
        <w:br/>
      </w:r>
      <w:r>
        <w:t xml:space="preserve">    "node_modules/@babel/traverse": {</w:t>
      </w:r>
      <w:r>
        <w:br/>
      </w:r>
      <w:r>
        <w:t xml:space="preserve">      "version": "7.29.8",</w:t>
      </w:r>
      <w:r>
        <w:br/>
      </w:r>
      <w:r>
        <w:t xml:space="preserve">      "resolved": "https://registry.npmjs.org/@babel/traverse/-/traverse-7.29.8.tgz",</w:t>
      </w:r>
      <w:r>
        <w:br/>
      </w:r>
      <w:r>
        <w:t xml:space="preserve">      "integrity": "sha512-I5z7H3bf/41ktsNVLtpN0wAa336HkqIHQ5BuPLEhTkt1jVSyZpeNKIzTgEWmlxjdg81R0IgUCcaE+Ok3NvrfZg==",</w:t>
      </w:r>
      <w:r>
        <w:br/>
      </w:r>
      <w:r>
        <w:t xml:space="preserve">      "license": "MIT",</w:t>
      </w:r>
      <w:r>
        <w:br/>
      </w:r>
      <w:r>
        <w:t xml:space="preserve">      "dependencies": {</w:t>
      </w:r>
      <w:r>
        <w:br/>
      </w:r>
      <w:r>
        <w:t xml:space="preserve">        "@babel/code-frame": "^7.29.7",</w:t>
      </w:r>
      <w:r>
        <w:br/>
      </w:r>
      <w:r>
        <w:t xml:space="preserve">        "@babel/generator": "^7.29.8",</w:t>
      </w:r>
      <w:r>
        <w:br/>
      </w:r>
      <w:r>
        <w:t xml:space="preserve">        "@babel/helper-globals": "^7.29.7",</w:t>
      </w:r>
      <w:r>
        <w:br/>
      </w:r>
      <w:r>
        <w:t xml:space="preserve">        "@babel/parser": "^7.29.8",</w:t>
      </w:r>
      <w:r>
        <w:br/>
      </w:r>
      <w:r>
        <w:t xml:space="preserve">        "@babel/template": "^7.29.7",</w:t>
      </w:r>
      <w:r>
        <w:br/>
      </w:r>
      <w:r>
        <w:t xml:space="preserve">        "@babel/types": "^7.29.8",</w:t>
      </w:r>
      <w:r>
        <w:br/>
      </w:r>
      <w:r>
        <w:t xml:space="preserve">        "debug": "^4.3.1"</w:t>
      </w:r>
      <w:r>
        <w:br/>
      </w:r>
      <w:r>
        <w:t xml:space="preserve">      },</w:t>
      </w:r>
      <w:r>
        <w:br/>
      </w:r>
      <w:r>
        <w:t xml:space="preserve">      "engines": {</w:t>
      </w:r>
      <w:r>
        <w:br/>
      </w:r>
      <w:r>
        <w:t xml:space="preserve">        "node": "&gt;=6.9.0"</w:t>
      </w:r>
      <w:r>
        <w:br/>
      </w:r>
      <w:r>
        <w:t xml:space="preserve">      }</w:t>
      </w:r>
      <w:r>
        <w:br/>
      </w:r>
      <w:r>
        <w:t xml:space="preserve">    },</w:t>
      </w:r>
      <w:r>
        <w:br/>
      </w:r>
      <w:r>
        <w:t xml:space="preserve">    "node_modules/@babel/traverse--for-generate-function-map": {</w:t>
      </w:r>
      <w:r>
        <w:br/>
      </w:r>
      <w:r>
        <w:t xml:space="preserve">      "name": "@babel/traverse",</w:t>
      </w:r>
      <w:r>
        <w:br/>
      </w:r>
      <w:r>
        <w:t xml:space="preserve">      "version": "7.29.8",</w:t>
      </w:r>
      <w:r>
        <w:br/>
      </w:r>
      <w:r>
        <w:t xml:space="preserve">      "resolved": "https://registry.npmjs.org/@babel/traverse/-/traverse-7.29.8.tgz",</w:t>
      </w:r>
      <w:r>
        <w:br/>
      </w:r>
      <w:r>
        <w:t xml:space="preserve">      "integrity": "sha512-I5z7H3bf/41ktsNVLtpN0wAa336HkqIHQ5BuPLEhTkt1jVSyZpeNKIzTgEWmlxjdg81R0IgUCcaE+Ok3NvrfZg==",</w:t>
      </w:r>
      <w:r>
        <w:br/>
      </w:r>
      <w:r>
        <w:t xml:space="preserve">      "license": "MIT",</w:t>
      </w:r>
      <w:r>
        <w:br/>
      </w:r>
      <w:r>
        <w:t xml:space="preserve">      "dependencies": {</w:t>
      </w:r>
      <w:r>
        <w:br/>
      </w:r>
      <w:r>
        <w:t xml:space="preserve">        "@babel/code-frame": "^7.29.7",</w:t>
      </w:r>
      <w:r>
        <w:br/>
      </w:r>
      <w:r>
        <w:t xml:space="preserve">        "@babel/generator": "^7.29.8",</w:t>
      </w:r>
      <w:r>
        <w:br/>
      </w:r>
      <w:r>
        <w:t xml:space="preserve">        "@babel/helper-globals": "^7.29.7",</w:t>
      </w:r>
      <w:r>
        <w:br/>
      </w:r>
      <w:r>
        <w:t xml:space="preserve">        "@babel/parser": "^7.29.8",</w:t>
      </w:r>
      <w:r>
        <w:br/>
      </w:r>
      <w:r>
        <w:t xml:space="preserve">        "@babel/template": "^7.29.7",</w:t>
      </w:r>
      <w:r>
        <w:br/>
      </w:r>
      <w:r>
        <w:t xml:space="preserve">        "@babel/types": "^7.29.8",</w:t>
      </w:r>
      <w:r>
        <w:br/>
      </w:r>
      <w:r>
        <w:t xml:space="preserve">        "debug": "^4.3.1"</w:t>
      </w:r>
      <w:r>
        <w:br/>
      </w:r>
      <w:r>
        <w:t xml:space="preserve">      },</w:t>
      </w:r>
      <w:r>
        <w:br/>
      </w:r>
      <w:r>
        <w:t xml:space="preserve">      "engines": {</w:t>
      </w:r>
      <w:r>
        <w:br/>
      </w:r>
      <w:r>
        <w:t xml:space="preserve">        "node": "&gt;=6.9.0"</w:t>
      </w:r>
      <w:r>
        <w:br/>
      </w:r>
      <w:r>
        <w:t xml:space="preserve">      }</w:t>
      </w:r>
      <w:r>
        <w:br/>
      </w:r>
      <w:r>
        <w:t xml:space="preserve">    },</w:t>
      </w:r>
      <w:r>
        <w:br/>
      </w:r>
      <w:r>
        <w:t xml:space="preserve">    "node_modules/@babel/traverse--for-generate-function-map/node_modules/@babel/code-frame": {</w:t>
      </w:r>
      <w:r>
        <w:br/>
      </w:r>
      <w:r>
        <w:t xml:space="preserve">      "version": "7.29.7",</w:t>
      </w:r>
      <w:r>
        <w:br/>
      </w:r>
      <w:r>
        <w:t xml:space="preserve">      "resolved": "https://registry.npmjs.org/@babel/code-frame/-/code-frame-7.29.7.tgz",</w:t>
      </w:r>
      <w:r>
        <w:br/>
      </w:r>
      <w:r>
        <w:t xml:space="preserve">      "integrity": "sha512-Aup7aUOfpbAUg2ROOJN6Iw5f9DMBlzu0mIkm/malLQFN/YQgO48wCj0Kxa3sEHJvPVFg7siR+qRInwXd2qhQKw==",</w:t>
      </w:r>
      <w:r>
        <w:br/>
      </w:r>
      <w:r>
        <w:t xml:space="preserve">      "license": "MIT",</w:t>
      </w:r>
      <w:r>
        <w:br/>
      </w:r>
      <w:r>
        <w:t xml:space="preserve">      "dependencies": {</w:t>
      </w:r>
      <w:r>
        <w:br/>
      </w:r>
      <w:r>
        <w:t xml:space="preserve">        "@babel/helper-validator-identifier": "^7.29.7",</w:t>
      </w:r>
      <w:r>
        <w:br/>
      </w:r>
      <w:r>
        <w:t xml:space="preserve">        "js-tokens": "^4.0.0",</w:t>
      </w:r>
      <w:r>
        <w:br/>
      </w:r>
      <w:r>
        <w:t xml:space="preserve">        "picocolors": "^1.1.1"</w:t>
      </w:r>
      <w:r>
        <w:br/>
      </w:r>
      <w:r>
        <w:t xml:space="preserve">      },</w:t>
      </w:r>
      <w:r>
        <w:br/>
      </w:r>
      <w:r>
        <w:t xml:space="preserve">      "engines": {</w:t>
      </w:r>
      <w:r>
        <w:br/>
      </w:r>
      <w:r>
        <w:t xml:space="preserve">        "node": "&gt;=6.9.0"</w:t>
      </w:r>
      <w:r>
        <w:br/>
      </w:r>
      <w:r>
        <w:t xml:space="preserve">      }</w:t>
      </w:r>
      <w:r>
        <w:br/>
      </w:r>
      <w:r>
        <w:t xml:space="preserve">    },</w:t>
      </w:r>
      <w:r>
        <w:br/>
      </w:r>
      <w:r>
        <w:t xml:space="preserve">    "node_modules/@babel/traverse/node_modules/@babel/code-frame": {</w:t>
      </w:r>
      <w:r>
        <w:br/>
      </w:r>
      <w:r>
        <w:t xml:space="preserve">      "version": "7.29.7",</w:t>
      </w:r>
      <w:r>
        <w:br/>
      </w:r>
      <w:r>
        <w:t xml:space="preserve">      "resolved": "https://registry.npmjs.org/@babel/code-frame/-/code-frame-7.29.7.tgz",</w:t>
      </w:r>
      <w:r>
        <w:br/>
      </w:r>
      <w:r>
        <w:t xml:space="preserve">      "integrity": "sha512-Aup7aUOfpbAUg2ROOJN6Iw5f9DMBlzu0mIkm/malLQFN/YQgO48wCj0Kxa3sEHJvPVFg7siR+qRInwXd2qhQKw==",</w:t>
      </w:r>
      <w:r>
        <w:br/>
      </w:r>
      <w:r>
        <w:t xml:space="preserve">      "license": "MIT",</w:t>
      </w:r>
      <w:r>
        <w:br/>
      </w:r>
      <w:r>
        <w:t xml:space="preserve">      "dependencies": {</w:t>
      </w:r>
      <w:r>
        <w:br/>
      </w:r>
      <w:r>
        <w:t xml:space="preserve">        "@babel/helper-validator-identifier": "^7.29.7",</w:t>
      </w:r>
      <w:r>
        <w:br/>
      </w:r>
      <w:r>
        <w:t xml:space="preserve">        "js-tokens": "^4.0.0",</w:t>
      </w:r>
      <w:r>
        <w:br/>
      </w:r>
      <w:r>
        <w:t xml:space="preserve">        "picocolors": "^1.1.1"</w:t>
      </w:r>
      <w:r>
        <w:br/>
      </w:r>
      <w:r>
        <w:t xml:space="preserve">      },</w:t>
      </w:r>
      <w:r>
        <w:br/>
      </w:r>
      <w:r>
        <w:t xml:space="preserve">      "engines": {</w:t>
      </w:r>
      <w:r>
        <w:br/>
      </w:r>
      <w:r>
        <w:t xml:space="preserve">        "node": "&gt;=6.9.0"</w:t>
      </w:r>
      <w:r>
        <w:br/>
      </w:r>
      <w:r>
        <w:t xml:space="preserve">      }</w:t>
      </w:r>
      <w:r>
        <w:br/>
      </w:r>
      <w:r>
        <w:t xml:space="preserve">    },</w:t>
      </w:r>
      <w:r>
        <w:br/>
      </w:r>
      <w:r>
        <w:t xml:space="preserve">    "node_modules/@babel/types": {</w:t>
      </w:r>
      <w:r>
        <w:br/>
      </w:r>
      <w:r>
        <w:t xml:space="preserve">      "version": "7.29.8",</w:t>
      </w:r>
      <w:r>
        <w:br/>
      </w:r>
      <w:r>
        <w:t xml:space="preserve">      "resolved": "https://registry.npmjs.org/@babel/types/-/types-7.29.8.tgz",</w:t>
      </w:r>
      <w:r>
        <w:br/>
      </w:r>
      <w:r>
        <w:t xml:space="preserve">      "integrity": "sha512-Vj1jF3cPfxg7OAfoI7QnVKLoILlm2JF9pnVHrX8qx7AHMiYWT+NDAA7jChlNgRS4WTLc/fD1lXLmPixluj+3Gg==",</w:t>
      </w:r>
      <w:r>
        <w:br/>
      </w:r>
      <w:r>
        <w:t xml:space="preserve">      "license": "MIT",</w:t>
      </w:r>
      <w:r>
        <w:br/>
      </w:r>
      <w:r>
        <w:t xml:space="preserve">      "dependencies": {</w:t>
      </w:r>
      <w:r>
        <w:br/>
      </w:r>
      <w:r>
        <w:t xml:space="preserve">        "@babel/helper-string-parser": "^7.29.7",</w:t>
      </w:r>
      <w:r>
        <w:br/>
      </w:r>
      <w:r>
        <w:t xml:space="preserve">        "@babel/helper-validator-identifier": "^7.29.7"</w:t>
      </w:r>
      <w:r>
        <w:br/>
      </w:r>
      <w:r>
        <w:t xml:space="preserve">      },</w:t>
      </w:r>
      <w:r>
        <w:br/>
      </w:r>
      <w:r>
        <w:t xml:space="preserve">      "engines": {</w:t>
      </w:r>
      <w:r>
        <w:br/>
      </w:r>
      <w:r>
        <w:t xml:space="preserve">        "node": "&gt;=6.9.0"</w:t>
      </w:r>
      <w:r>
        <w:br/>
      </w:r>
      <w:r>
        <w:t xml:space="preserve">      }</w:t>
      </w:r>
      <w:r>
        <w:br/>
      </w:r>
      <w:r>
        <w:t xml:space="preserve">    },</w:t>
      </w:r>
      <w:r>
        <w:br/>
      </w:r>
      <w:r>
        <w:t xml:space="preserve">    "node_modules/@expo/bunyan": {</w:t>
      </w:r>
      <w:r>
        <w:br/>
      </w:r>
      <w:r>
        <w:t xml:space="preserve">      "version": "4.0.1",</w:t>
      </w:r>
      <w:r>
        <w:br/>
      </w:r>
      <w:r>
        <w:t xml:space="preserve">      "resolved": "https://registry.npmjs.org/@expo/bunyan/-/bunyan-4.0.1.tgz",</w:t>
      </w:r>
      <w:r>
        <w:br/>
      </w:r>
      <w:r>
        <w:t xml:space="preserve">      "integrity": "sha512-+Lla7nYSiHZirgK+U/uYzsLv/X+HaJienbD5AKX1UQZHYfWaP+9uuQluRB4GrEVWF0GZ7vEVp/jzaOT9k/SQlg==",</w:t>
      </w:r>
      <w:r>
        <w:br/>
      </w:r>
      <w:r>
        <w:t xml:space="preserve">      "license": "MIT",</w:t>
      </w:r>
      <w:r>
        <w:br/>
      </w:r>
      <w:r>
        <w:t xml:space="preserve">      "dependencies": {</w:t>
      </w:r>
      <w:r>
        <w:br/>
      </w:r>
      <w:r>
        <w:t xml:space="preserve">        "uuid": "^8.0.0"</w:t>
      </w:r>
      <w:r>
        <w:br/>
      </w:r>
      <w:r>
        <w:t xml:space="preserve">      },</w:t>
      </w:r>
      <w:r>
        <w:br/>
      </w:r>
      <w:r>
        <w:t xml:space="preserve">      "engines": {</w:t>
      </w:r>
      <w:r>
        <w:br/>
      </w:r>
      <w:r>
        <w:t xml:space="preserve">        "node": "&gt;=0.10.0"</w:t>
      </w:r>
      <w:r>
        <w:br/>
      </w:r>
      <w:r>
        <w:t xml:space="preserve">      }</w:t>
      </w:r>
      <w:r>
        <w:br/>
      </w:r>
      <w:r>
        <w:t xml:space="preserve">    },</w:t>
      </w:r>
      <w:r>
        <w:br/>
      </w:r>
      <w:r>
        <w:t xml:space="preserve">    "node_modules/@expo/cli": {</w:t>
      </w:r>
      <w:r>
        <w:br/>
      </w:r>
      <w:r>
        <w:t xml:space="preserve">      "version": "0.20.4",</w:t>
      </w:r>
      <w:r>
        <w:br/>
      </w:r>
      <w:r>
        <w:t xml:space="preserve">      "resolved": "https://registry.npmjs.org/@expo/cli/-/cli-0.20.4.tgz",</w:t>
      </w:r>
      <w:r>
        <w:br/>
      </w:r>
      <w:r>
        <w:t xml:space="preserve">      "integrity": "sha512-nsmY5YeZbUSbZJzETkaKf55umvcMDXyNPFAbIgofxlnFGAwGmEKc6Ba115dPTfbBLJuzKmK8rJa44Ae7AwhRUA==",</w:t>
      </w:r>
      <w:r>
        <w:br/>
      </w:r>
      <w:r>
        <w:t xml:space="preserve">      "license": "MIT",</w:t>
      </w:r>
      <w:r>
        <w:br/>
      </w:r>
      <w:r>
        <w:t xml:space="preserve">      "dependencies": {</w:t>
      </w:r>
      <w:r>
        <w:br/>
      </w:r>
      <w:r>
        <w:t xml:space="preserve">        "@0no-co/graphql.web": "^1.0.8",</w:t>
      </w:r>
      <w:r>
        <w:br/>
      </w:r>
      <w:r>
        <w:t xml:space="preserve">        "@babel/runtime": "^7.20.0",</w:t>
      </w:r>
      <w:r>
        <w:br/>
      </w:r>
      <w:r>
        <w:t xml:space="preserve">        "@expo/code-signing-certificates": "^0.0.5",</w:t>
      </w:r>
      <w:r>
        <w:br/>
      </w:r>
      <w:r>
        <w:t xml:space="preserve">        "@expo/config": "~10.0.2",</w:t>
      </w:r>
      <w:r>
        <w:br/>
      </w:r>
      <w:r>
        <w:t xml:space="preserve">        "@expo/config-plugins": "~9.0.3",</w:t>
      </w:r>
      <w:r>
        <w:br/>
      </w:r>
      <w:r>
        <w:t xml:space="preserve">        "@expo/devcert": "^1.1.2",</w:t>
      </w:r>
      <w:r>
        <w:br/>
      </w:r>
      <w:r>
        <w:t xml:space="preserve">        "@expo/env": "~0.4.0",</w:t>
      </w:r>
      <w:r>
        <w:br/>
      </w:r>
      <w:r>
        <w:t xml:space="preserve">        "@expo/image-utils": "^0.6.0",</w:t>
      </w:r>
      <w:r>
        <w:br/>
      </w:r>
      <w:r>
        <w:t xml:space="preserve">        "@expo/json-file": "^9.0.0",</w:t>
      </w:r>
      <w:r>
        <w:br/>
      </w:r>
      <w:r>
        <w:t xml:space="preserve">        "@expo/metro-config": "~0.19.0-preview.2",</w:t>
      </w:r>
      <w:r>
        <w:br/>
      </w:r>
      <w:r>
        <w:t xml:space="preserve">        "@expo/osascript": "^2.0.31",</w:t>
      </w:r>
      <w:r>
        <w:br/>
      </w:r>
      <w:r>
        <w:t xml:space="preserve">        "@expo/package-manager": "^1.5.0",</w:t>
      </w:r>
      <w:r>
        <w:br/>
      </w:r>
      <w:r>
        <w:t xml:space="preserve">        "@expo/plist": "^0.2.0",</w:t>
      </w:r>
      <w:r>
        <w:br/>
      </w:r>
      <w:r>
        <w:t xml:space="preserve">        "@expo/prebuild-config": "^8.0.9",</w:t>
      </w:r>
      <w:r>
        <w:br/>
      </w:r>
      <w:r>
        <w:t xml:space="preserve">        "@expo/rudder-sdk-node": "^1.1.1",</w:t>
      </w:r>
      <w:r>
        <w:br/>
      </w:r>
      <w:r>
        <w:t xml:space="preserve">        "@expo/spawn-async": "^1.7.2",</w:t>
      </w:r>
      <w:r>
        <w:br/>
      </w:r>
      <w:r>
        <w:t xml:space="preserve">        "@expo/xcpretty": "^4.3.0",</w:t>
      </w:r>
      <w:r>
        <w:br/>
      </w:r>
      <w:r>
        <w:t xml:space="preserve">        "@react-native/dev-middleware": "0.76.1",</w:t>
      </w:r>
      <w:r>
        <w:br/>
      </w:r>
      <w:r>
        <w:t xml:space="preserve">        "@urql/core": "^5.0.6",</w:t>
      </w:r>
      <w:r>
        <w:br/>
      </w:r>
      <w:r>
        <w:t xml:space="preserve">        "@urql/exchange-retry": "^1.3.0",</w:t>
      </w:r>
      <w:r>
        <w:br/>
      </w:r>
      <w:r>
        <w:t xml:space="preserve">        "accepts": "^1.3.8",</w:t>
      </w:r>
      <w:r>
        <w:br/>
      </w:r>
      <w:r>
        <w:t xml:space="preserve">        "arg": "^5.0.2",</w:t>
      </w:r>
      <w:r>
        <w:br/>
      </w:r>
      <w:r>
        <w:t xml:space="preserve">        "better-opn": "~3.0.2",</w:t>
      </w:r>
      <w:r>
        <w:br/>
      </w:r>
      <w:r>
        <w:t xml:space="preserve">        "bplist-creator": "0.0.7",</w:t>
      </w:r>
      <w:r>
        <w:br/>
      </w:r>
      <w:r>
        <w:t xml:space="preserve">        "bplist-parser": "^0.3.1",</w:t>
      </w:r>
      <w:r>
        <w:br/>
      </w:r>
      <w:r>
        <w:t xml:space="preserve">        "cacache": "^18.0.2",</w:t>
      </w:r>
      <w:r>
        <w:br/>
      </w:r>
      <w:r>
        <w:t xml:space="preserve">        "chalk": "^4.0.0",</w:t>
      </w:r>
      <w:r>
        <w:br/>
      </w:r>
      <w:r>
        <w:t xml:space="preserve">        "ci-info": "^3.3.0",</w:t>
      </w:r>
      <w:r>
        <w:br/>
      </w:r>
      <w:r>
        <w:t xml:space="preserve">        "compression": "^1.7.4",</w:t>
      </w:r>
      <w:r>
        <w:br/>
      </w:r>
      <w:r>
        <w:t xml:space="preserve">        "connect": "^3.7.0",</w:t>
      </w:r>
      <w:r>
        <w:br/>
      </w:r>
      <w:r>
        <w:t xml:space="preserve">        "debug": "^4.3.4",</w:t>
      </w:r>
      <w:r>
        <w:br/>
      </w:r>
      <w:r>
        <w:t xml:space="preserve">        "env-editor": "^0.4.1",</w:t>
      </w:r>
      <w:r>
        <w:br/>
      </w:r>
      <w:r>
        <w:t xml:space="preserve">        "fast-glob": "^3.3.2",</w:t>
      </w:r>
      <w:r>
        <w:br/>
      </w:r>
      <w:r>
        <w:t xml:space="preserve">        "form-data": "^3.0.1",</w:t>
      </w:r>
      <w:r>
        <w:br/>
      </w:r>
      <w:r>
        <w:t xml:space="preserve">        "freeport-async": "^2.0.0",</w:t>
      </w:r>
      <w:r>
        <w:br/>
      </w:r>
      <w:r>
        <w:t xml:space="preserve">        "fs-extra": "~8.1.0",</w:t>
      </w:r>
      <w:r>
        <w:br/>
      </w:r>
      <w:r>
        <w:t xml:space="preserve">        "getenv": "^1.0.0",</w:t>
      </w:r>
      <w:r>
        <w:br/>
      </w:r>
      <w:r>
        <w:t xml:space="preserve">        "glob": "^10.4.2",</w:t>
      </w:r>
      <w:r>
        <w:br/>
      </w:r>
      <w:r>
        <w:t xml:space="preserve">        "internal-ip": "^4.3.0",</w:t>
      </w:r>
      <w:r>
        <w:br/>
      </w:r>
      <w:r>
        <w:t xml:space="preserve">        "is-docker": "^2.0.0",</w:t>
      </w:r>
      <w:r>
        <w:br/>
      </w:r>
      <w:r>
        <w:t xml:space="preserve">        "is-wsl": "^2.1.1",</w:t>
      </w:r>
      <w:r>
        <w:br/>
      </w:r>
      <w:r>
        <w:t xml:space="preserve">        "lodash.debounce": "^4.0.8",</w:t>
      </w:r>
      <w:r>
        <w:br/>
      </w:r>
      <w:r>
        <w:t xml:space="preserve">        "minimatch": "^3.0.4",</w:t>
      </w:r>
      <w:r>
        <w:br/>
      </w:r>
      <w:r>
        <w:t xml:space="preserve">        "node-forge": "^1.3.1",</w:t>
      </w:r>
      <w:r>
        <w:br/>
      </w:r>
      <w:r>
        <w:t xml:space="preserve">        "npm-package-arg": "^11.0.0",</w:t>
      </w:r>
      <w:r>
        <w:br/>
      </w:r>
      <w:r>
        <w:t xml:space="preserve">        "ora": "^3.4.0",</w:t>
      </w:r>
      <w:r>
        <w:br/>
      </w:r>
      <w:r>
        <w:t xml:space="preserve">        "picomatch": "^3.0.1",</w:t>
      </w:r>
      <w:r>
        <w:br/>
      </w:r>
      <w:r>
        <w:t xml:space="preserve">        "pretty-bytes": "^5.6.0",</w:t>
      </w:r>
      <w:r>
        <w:br/>
      </w:r>
      <w:r>
        <w:t xml:space="preserve">        "pretty-format": "^29.7.0",</w:t>
      </w:r>
      <w:r>
        <w:br/>
      </w:r>
      <w:r>
        <w:t xml:space="preserve">        "progress": "^2.0.3",</w:t>
      </w:r>
      <w:r>
        <w:br/>
      </w:r>
      <w:r>
        <w:t xml:space="preserve">        "prompts": "^2.3.2",</w:t>
      </w:r>
      <w:r>
        <w:br/>
      </w:r>
      <w:r>
        <w:t xml:space="preserve">        "qrcode-terminal": "0.11.0",</w:t>
      </w:r>
      <w:r>
        <w:br/>
      </w:r>
      <w:r>
        <w:t xml:space="preserve">        "require-from-string": "^2.0.2",</w:t>
      </w:r>
      <w:r>
        <w:br/>
      </w:r>
      <w:r>
        <w:t xml:space="preserve">        "requireg": "^0.2.2",</w:t>
      </w:r>
      <w:r>
        <w:br/>
      </w:r>
      <w:r>
        <w:t xml:space="preserve">        "resolve": "^1.22.2",</w:t>
      </w:r>
      <w:r>
        <w:br/>
      </w:r>
      <w:r>
        <w:t xml:space="preserve">        "resolve-from": "^5.0.0",</w:t>
      </w:r>
      <w:r>
        <w:br/>
      </w:r>
      <w:r>
        <w:t xml:space="preserve">        "resolve.exports": "^2.0.2",</w:t>
      </w:r>
      <w:r>
        <w:br/>
      </w:r>
      <w:r>
        <w:t xml:space="preserve">        "semver": "^7.6.0",</w:t>
      </w:r>
      <w:r>
        <w:br/>
      </w:r>
      <w:r>
        <w:t xml:space="preserve">        "send": "^0.18.0",</w:t>
      </w:r>
      <w:r>
        <w:br/>
      </w:r>
      <w:r>
        <w:t xml:space="preserve">        "slugify": "^1.3.4",</w:t>
      </w:r>
      <w:r>
        <w:br/>
      </w:r>
      <w:r>
        <w:t xml:space="preserve">        "source-map-support": "~0.5.21",</w:t>
      </w:r>
      <w:r>
        <w:br/>
      </w:r>
      <w:r>
        <w:t xml:space="preserve">        "stacktrace-parser": "^0.1.10",</w:t>
      </w:r>
      <w:r>
        <w:br/>
      </w:r>
      <w:r>
        <w:t xml:space="preserve">        "structured-headers": "^0.4.1",</w:t>
      </w:r>
      <w:r>
        <w:br/>
      </w:r>
      <w:r>
        <w:t xml:space="preserve">        "tar": "^6.2.1",</w:t>
      </w:r>
      <w:r>
        <w:br/>
      </w:r>
      <w:r>
        <w:t xml:space="preserve">        "temp-dir": "^2.0.0",</w:t>
      </w:r>
      <w:r>
        <w:br/>
      </w:r>
      <w:r>
        <w:t xml:space="preserve">        "tempy": "^0.7.1",</w:t>
      </w:r>
      <w:r>
        <w:br/>
      </w:r>
      <w:r>
        <w:t xml:space="preserve">        "terminal-link": "^2.1.1",</w:t>
      </w:r>
      <w:r>
        <w:br/>
      </w:r>
      <w:r>
        <w:t xml:space="preserve">        "undici": "^6.18.2",</w:t>
      </w:r>
      <w:r>
        <w:br/>
      </w:r>
      <w:r>
        <w:t xml:space="preserve">        "unique-string": "~2.0.0",</w:t>
      </w:r>
      <w:r>
        <w:br/>
      </w:r>
      <w:r>
        <w:t xml:space="preserve">        "wrap-ansi": "^7.0.0",</w:t>
      </w:r>
      <w:r>
        <w:br/>
      </w:r>
      <w:r>
        <w:t xml:space="preserve">        "ws": "^8.12.1"</w:t>
      </w:r>
      <w:r>
        <w:br/>
      </w:r>
      <w:r>
        <w:t xml:space="preserve">      },</w:t>
      </w:r>
      <w:r>
        <w:br/>
      </w:r>
      <w:r>
        <w:t xml:space="preserve">      "bin": {</w:t>
      </w:r>
      <w:r>
        <w:br/>
      </w:r>
      <w:r>
        <w:t xml:space="preserve">        "expo-internal": "build/bin/cli"</w:t>
      </w:r>
      <w:r>
        <w:br/>
      </w:r>
      <w:r>
        <w:t xml:space="preserve">      }</w:t>
      </w:r>
      <w:r>
        <w:br/>
      </w:r>
      <w:r>
        <w:t xml:space="preserve">    },</w:t>
      </w:r>
      <w:r>
        <w:br/>
      </w:r>
      <w:r>
        <w:t xml:space="preserve">    "node_modules/@expo/cli/node_modules/form-data": {</w:t>
      </w:r>
      <w:r>
        <w:br/>
      </w:r>
      <w:r>
        <w:t xml:space="preserve">      "version": "3.0.5",</w:t>
      </w:r>
      <w:r>
        <w:br/>
      </w:r>
      <w:r>
        <w:t xml:space="preserve">      "resolved": "https://registry.npmjs.org/form-data/-/form-data-3.0.5.tgz",</w:t>
      </w:r>
      <w:r>
        <w:br/>
      </w:r>
      <w:r>
        <w:t xml:space="preserve">      "integrity": "sha512-j23EibVLnp4zNXGW7LjryXYa2X6U/M96yoOX+ybZxwkYajdxRNEqYY3zhh7y0i6kfISKS2jr+EJq1YTUDEv5+w==",</w:t>
      </w:r>
      <w:r>
        <w:br/>
      </w:r>
      <w:r>
        <w:t xml:space="preserve">      "license": "MIT",</w:t>
      </w:r>
      <w:r>
        <w:br/>
      </w:r>
      <w:r>
        <w:t xml:space="preserve">      "dependencies": {</w:t>
      </w:r>
      <w:r>
        <w:br/>
      </w:r>
      <w:r>
        <w:t xml:space="preserve">        "asynckit": "^0.4.0",</w:t>
      </w:r>
      <w:r>
        <w:br/>
      </w:r>
      <w:r>
        <w:t xml:space="preserve">        "combined-stream": "^1.0.8",</w:t>
      </w:r>
      <w:r>
        <w:br/>
      </w:r>
      <w:r>
        <w:t xml:space="preserve">        "es-set-tostringtag": "^2.1.0",</w:t>
      </w:r>
      <w:r>
        <w:br/>
      </w:r>
      <w:r>
        <w:t xml:space="preserve">        "hasown": "^2.0.4",</w:t>
      </w:r>
      <w:r>
        <w:br/>
      </w:r>
      <w:r>
        <w:t xml:space="preserve">        "mime-types": "^2.1.35"</w:t>
      </w:r>
      <w:r>
        <w:br/>
      </w:r>
      <w:r>
        <w:t xml:space="preserve">      },</w:t>
      </w:r>
      <w:r>
        <w:br/>
      </w:r>
      <w:r>
        <w:t xml:space="preserve">      "engines": {</w:t>
      </w:r>
      <w:r>
        <w:br/>
      </w:r>
      <w:r>
        <w:t xml:space="preserve">        "node": "&gt;= 6"</w:t>
      </w:r>
      <w:r>
        <w:br/>
      </w:r>
      <w:r>
        <w:t xml:space="preserve">      }</w:t>
      </w:r>
      <w:r>
        <w:br/>
      </w:r>
      <w:r>
        <w:t xml:space="preserve">    },</w:t>
      </w:r>
      <w:r>
        <w:br/>
      </w:r>
      <w:r>
        <w:t xml:space="preserve">    "node_modules/@expo/code-signing-certificates": {</w:t>
      </w:r>
      <w:r>
        <w:br/>
      </w:r>
      <w:r>
        <w:t xml:space="preserve">      "version": "0.0.5",</w:t>
      </w:r>
      <w:r>
        <w:br/>
      </w:r>
      <w:r>
        <w:t xml:space="preserve">      "resolved": "https://registry.npmjs.org/@expo/code-signing-certificates/-/code-signing-certificates-0.0.5.tgz",</w:t>
      </w:r>
      <w:r>
        <w:br/>
      </w:r>
      <w:r>
        <w:t xml:space="preserve">      "integrity": "sha512-BNhXkY1bblxKZpltzAx98G2Egj9g1Q+JRcvR7E99DOj862FTCX+ZPsAUtPTr7aHxwtrL7+fL3r0JSmM9kBm+Bw==",</w:t>
      </w:r>
      <w:r>
        <w:br/>
      </w:r>
      <w:r>
        <w:t xml:space="preserve">      "license": "MIT",</w:t>
      </w:r>
      <w:r>
        <w:br/>
      </w:r>
      <w:r>
        <w:t xml:space="preserve">      "dependencies": {</w:t>
      </w:r>
      <w:r>
        <w:br/>
      </w:r>
      <w:r>
        <w:t xml:space="preserve">        "node-forge": "^1.2.1",</w:t>
      </w:r>
      <w:r>
        <w:br/>
      </w:r>
      <w:r>
        <w:t xml:space="preserve">        "nullthrows": "^1.1.1"</w:t>
      </w:r>
      <w:r>
        <w:br/>
      </w:r>
      <w:r>
        <w:t xml:space="preserve">      }</w:t>
      </w:r>
      <w:r>
        <w:br/>
      </w:r>
      <w:r>
        <w:t xml:space="preserve">    },</w:t>
      </w:r>
      <w:r>
        <w:br/>
      </w:r>
      <w:r>
        <w:t xml:space="preserve">    "node_modules/@expo/config": {</w:t>
      </w:r>
      <w:r>
        <w:br/>
      </w:r>
      <w:r>
        <w:t xml:space="preserve">      "version": "10.0.2",</w:t>
      </w:r>
      <w:r>
        <w:br/>
      </w:r>
      <w:r>
        <w:t xml:space="preserve">      "resolved": "https://registry.npmjs.org/@expo/config/-/config-10.0.2.tgz",</w:t>
      </w:r>
      <w:r>
        <w:br/>
      </w:r>
      <w:r>
        <w:t xml:space="preserve">      "integrity": "sha512-sc//Jxo1O7Mf8u7OOdFVoRIm80QNgpyJ0cnB25SKtwb5FtZNPYzb7MijgRESJBXsMWTcHLK+223qyMOc2U1opw==",</w:t>
      </w:r>
      <w:r>
        <w:br/>
      </w:r>
      <w:r>
        <w:t xml:space="preserve">      "license": "MIT",</w:t>
      </w:r>
      <w:r>
        <w:br/>
      </w:r>
      <w:r>
        <w:t xml:space="preserve">      "dependencies": {</w:t>
      </w:r>
      <w:r>
        <w:br/>
      </w:r>
      <w:r>
        <w:t xml:space="preserve">        "@babel/code-frame": "~7.10.4",</w:t>
      </w:r>
      <w:r>
        <w:br/>
      </w:r>
      <w:r>
        <w:t xml:space="preserve">        "@expo/config-plugins": "~9.0.0",</w:t>
      </w:r>
      <w:r>
        <w:br/>
      </w:r>
      <w:r>
        <w:t xml:space="preserve">        "@expo/config-types": "^52.0.0-preview.0",</w:t>
      </w:r>
      <w:r>
        <w:br/>
      </w:r>
      <w:r>
        <w:t xml:space="preserve">        "@expo/json-file": "^9.0.0",</w:t>
      </w:r>
      <w:r>
        <w:br/>
      </w:r>
      <w:r>
        <w:t xml:space="preserve">        "deepmerge": "^4.3.1",</w:t>
      </w:r>
      <w:r>
        <w:br/>
      </w:r>
      <w:r>
        <w:t xml:space="preserve">        "getenv": "^1.0.0",</w:t>
      </w:r>
      <w:r>
        <w:br/>
      </w:r>
      <w:r>
        <w:t xml:space="preserve">        "glob": "^10.4.2",</w:t>
      </w:r>
      <w:r>
        <w:br/>
      </w:r>
      <w:r>
        <w:t xml:space="preserve">        "require-from-string": "^2.0.2",</w:t>
      </w:r>
      <w:r>
        <w:br/>
      </w:r>
      <w:r>
        <w:t xml:space="preserve">        "resolve-from": "^5.0.0",</w:t>
      </w:r>
      <w:r>
        <w:br/>
      </w:r>
      <w:r>
        <w:t xml:space="preserve">        "resolve-workspace-root": "^2.0.0",</w:t>
      </w:r>
      <w:r>
        <w:br/>
      </w:r>
      <w:r>
        <w:t xml:space="preserve">        "semver": "^7.6.0",</w:t>
      </w:r>
      <w:r>
        <w:br/>
      </w:r>
      <w:r>
        <w:t xml:space="preserve">        "slugify": "^1.3.4",</w:t>
      </w:r>
      <w:r>
        <w:br/>
      </w:r>
      <w:r>
        <w:t xml:space="preserve">        "sucrase": "3.35.0"</w:t>
      </w:r>
      <w:r>
        <w:br/>
      </w:r>
      <w:r>
        <w:t xml:space="preserve">      }</w:t>
      </w:r>
      <w:r>
        <w:br/>
      </w:r>
      <w:r>
        <w:t xml:space="preserve">    },</w:t>
      </w:r>
      <w:r>
        <w:br/>
      </w:r>
      <w:r>
        <w:t xml:space="preserve">    "node_modules/@expo/config-plugins": {</w:t>
      </w:r>
      <w:r>
        <w:br/>
      </w:r>
      <w:r>
        <w:t xml:space="preserve">      "version": "9.0.7",</w:t>
      </w:r>
      <w:r>
        <w:br/>
      </w:r>
      <w:r>
        <w:t xml:space="preserve">      "resolved": "https://registry.npmjs.org/@expo/config-plugins/-/config-plugins-9.0.7.tgz",</w:t>
      </w:r>
      <w:r>
        <w:br/>
      </w:r>
      <w:r>
        <w:t xml:space="preserve">      "integrity": "sha512-oFRpy0gPl2xf7oWNSNxLOojdARTiK/LO2Uu9/QwoCCuFyY4WgaQzR4bZi9UVlJwAOGdE+OmH7+ZvG6v6x8IfXw==",</w:t>
      </w:r>
      <w:r>
        <w:br/>
      </w:r>
      <w:r>
        <w:t xml:space="preserve">      "license": "MIT",</w:t>
      </w:r>
      <w:r>
        <w:br/>
      </w:r>
      <w:r>
        <w:t xml:space="preserve">      "dependencies": {</w:t>
      </w:r>
      <w:r>
        <w:br/>
      </w:r>
      <w:r>
        <w:t xml:space="preserve">        "@expo/config-types": "^52.0.0-preview.0",</w:t>
      </w:r>
      <w:r>
        <w:br/>
      </w:r>
      <w:r>
        <w:t xml:space="preserve">        "@expo/json-file": "~9.0.0",</w:t>
      </w:r>
      <w:r>
        <w:br/>
      </w:r>
      <w:r>
        <w:t xml:space="preserve">        "@expo/plist": "^0.2.0",</w:t>
      </w:r>
      <w:r>
        <w:br/>
      </w:r>
      <w:r>
        <w:t xml:space="preserve">        "@expo/sdk-runtime-versions": "^1.0.0",</w:t>
      </w:r>
      <w:r>
        <w:br/>
      </w:r>
      <w:r>
        <w:t xml:space="preserve">        "chalk": "^4.1.2",</w:t>
      </w:r>
      <w:r>
        <w:br/>
      </w:r>
      <w:r>
        <w:t xml:space="preserve">        "debug": "^4.3.5",</w:t>
      </w:r>
      <w:r>
        <w:br/>
      </w:r>
      <w:r>
        <w:t xml:space="preserve">        "getenv": "^1.0.0",</w:t>
      </w:r>
      <w:r>
        <w:br/>
      </w:r>
      <w:r>
        <w:t xml:space="preserve">        "glob": "^10.4.2",</w:t>
      </w:r>
      <w:r>
        <w:br/>
      </w:r>
      <w:r>
        <w:t xml:space="preserve">        "resolve-from": "^5.0.0",</w:t>
      </w:r>
      <w:r>
        <w:br/>
      </w:r>
      <w:r>
        <w:t xml:space="preserve">        "semver": "^7.5.4",</w:t>
      </w:r>
      <w:r>
        <w:br/>
      </w:r>
      <w:r>
        <w:t xml:space="preserve">        "slash": "^3.0.0",</w:t>
      </w:r>
      <w:r>
        <w:br/>
      </w:r>
      <w:r>
        <w:t xml:space="preserve">        "slugify": "^1.6.6",</w:t>
      </w:r>
      <w:r>
        <w:br/>
      </w:r>
      <w:r>
        <w:t xml:space="preserve">        "xcode": "^3.0.1",</w:t>
      </w:r>
      <w:r>
        <w:br/>
      </w:r>
      <w:r>
        <w:t xml:space="preserve">        "xml2js": "0.6.0"</w:t>
      </w:r>
      <w:r>
        <w:br/>
      </w:r>
      <w:r>
        <w:t xml:space="preserve">      }</w:t>
      </w:r>
      <w:r>
        <w:br/>
      </w:r>
      <w:r>
        <w:t xml:space="preserve">    },</w:t>
      </w:r>
      <w:r>
        <w:br/>
      </w:r>
      <w:r>
        <w:t xml:space="preserve">    "node_modules/@expo/config-plugins/node_modules/@expo/json-file": {</w:t>
      </w:r>
      <w:r>
        <w:br/>
      </w:r>
      <w:r>
        <w:t xml:space="preserve">      "version": "9.0.2",</w:t>
      </w:r>
      <w:r>
        <w:br/>
      </w:r>
      <w:r>
        <w:t xml:space="preserve">      "resolved": "https://registry.npmjs.org/@expo/json-file/-/json-file-9.0.2.tgz",</w:t>
      </w:r>
      <w:r>
        <w:br/>
      </w:r>
      <w:r>
        <w:t xml:space="preserve">      "integrity": "sha512-yAznIUrybOIWp3Uax7yRflB0xsEpvIwIEqIjao9SGi2Gaa+N0OamWfe0fnXBSWF+2zzF4VvqwT4W5zwelchfgw==",</w:t>
      </w:r>
      <w:r>
        <w:br/>
      </w:r>
      <w:r>
        <w:t xml:space="preserve">      "license": "MIT",</w:t>
      </w:r>
      <w:r>
        <w:br/>
      </w:r>
      <w:r>
        <w:t xml:space="preserve">      "dependencies": {</w:t>
      </w:r>
      <w:r>
        <w:br/>
      </w:r>
      <w:r>
        <w:t xml:space="preserve">        "@babel/code-frame": "~7.10.4",</w:t>
      </w:r>
      <w:r>
        <w:br/>
      </w:r>
      <w:r>
        <w:t xml:space="preserve">        "json5": "^2.2.3",</w:t>
      </w:r>
      <w:r>
        <w:br/>
      </w:r>
      <w:r>
        <w:t xml:space="preserve">        "write-file-atomic": "^2.3.0"</w:t>
      </w:r>
      <w:r>
        <w:br/>
      </w:r>
      <w:r>
        <w:t xml:space="preserve">      }</w:t>
      </w:r>
      <w:r>
        <w:br/>
      </w:r>
      <w:r>
        <w:t xml:space="preserve">    },</w:t>
      </w:r>
      <w:r>
        <w:br/>
      </w:r>
      <w:r>
        <w:t xml:space="preserve">    "node_modules/@expo/config-types": {</w:t>
      </w:r>
      <w:r>
        <w:br/>
      </w:r>
      <w:r>
        <w:t xml:space="preserve">      "version": "52.0.5",</w:t>
      </w:r>
      <w:r>
        <w:br/>
      </w:r>
      <w:r>
        <w:t xml:space="preserve">      "resolved": "https://registry.npmjs.org/@expo/config-types/-/config-types-52.0.5.tgz",</w:t>
      </w:r>
      <w:r>
        <w:br/>
      </w:r>
      <w:r>
        <w:t xml:space="preserve">      "integrity": "sha512-AMDeuDLHXXqd8W+0zSjIt7f37vUd/BP8p43k68NHpyAvQO+z8mbQZm3cNQVAMySeayK2XoPigAFB1JF2NFajaA==",</w:t>
      </w:r>
      <w:r>
        <w:br/>
      </w:r>
      <w:r>
        <w:t xml:space="preserve">      "license": "MIT"</w:t>
      </w:r>
      <w:r>
        <w:br/>
      </w:r>
      <w:r>
        <w:t xml:space="preserve">    },</w:t>
      </w:r>
      <w:r>
        <w:br/>
      </w:r>
      <w:r>
        <w:t xml:space="preserve">    "node_modules/@expo/configure-splash-screen": {</w:t>
      </w:r>
      <w:r>
        <w:br/>
      </w:r>
      <w:r>
        <w:t xml:space="preserve">      "version": "0.4.0",</w:t>
      </w:r>
      <w:r>
        <w:br/>
      </w:r>
      <w:r>
        <w:t xml:space="preserve">      "resolved": "https://registry.npmjs.org/@expo/configure-splash-screen/-/configure-splash-screen-0.4.0.tgz",</w:t>
      </w:r>
      <w:r>
        <w:br/>
      </w:r>
      <w:r>
        <w:t xml:space="preserve">      "integrity": "sha512-IDPnr2/DW1tYpDHqedFYNCDzRTf9HYinWFQ7fOelNZLuOCMoErLbSStA5zfkv46o69AgcCpteqgKHSoxsIBz5g==",</w:t>
      </w:r>
      <w:r>
        <w:br/>
      </w:r>
      <w:r>
        <w:t xml:space="preserve">      "license": "MIT",</w:t>
      </w:r>
      <w:r>
        <w:br/>
      </w:r>
      <w:r>
        <w:t xml:space="preserve">      "dependencies": {</w:t>
      </w:r>
      <w:r>
        <w:br/>
      </w:r>
      <w:r>
        <w:t xml:space="preserve">        "color-string": "^1.5.3",</w:t>
      </w:r>
      <w:r>
        <w:br/>
      </w:r>
      <w:r>
        <w:t xml:space="preserve">        "commander": "^5.1.0",</w:t>
      </w:r>
      <w:r>
        <w:br/>
      </w:r>
      <w:r>
        <w:t xml:space="preserve">        "fs-extra": "^9.0.0",</w:t>
      </w:r>
      <w:r>
        <w:br/>
      </w:r>
      <w:r>
        <w:t xml:space="preserve">        "glob": "^7.1.6",</w:t>
      </w:r>
      <w:r>
        <w:br/>
      </w:r>
      <w:r>
        <w:t xml:space="preserve">        "lodash": "^4.17.15",</w:t>
      </w:r>
      <w:r>
        <w:br/>
      </w:r>
      <w:r>
        <w:t xml:space="preserve">        "pngjs": "^5.0.0",</w:t>
      </w:r>
      <w:r>
        <w:br/>
      </w:r>
      <w:r>
        <w:t xml:space="preserve">        "xcode": "^3.0.0",</w:t>
      </w:r>
      <w:r>
        <w:br/>
      </w:r>
      <w:r>
        <w:t xml:space="preserve">        "xml-js": "^1.6.11"</w:t>
      </w:r>
      <w:r>
        <w:br/>
      </w:r>
      <w:r>
        <w:t xml:space="preserve">      },</w:t>
      </w:r>
      <w:r>
        <w:br/>
      </w:r>
      <w:r>
        <w:t xml:space="preserve">      "bin": {</w:t>
      </w:r>
      <w:r>
        <w:br/>
      </w:r>
      <w:r>
        <w:t xml:space="preserve">        "configure-splash-screen": "build/index-cli.js",</w:t>
      </w:r>
      <w:r>
        <w:br/>
      </w:r>
      <w:r>
        <w:t xml:space="preserve">        "expo-splash-screen": "build/index-cli.js"</w:t>
      </w:r>
      <w:r>
        <w:br/>
      </w:r>
      <w:r>
        <w:t xml:space="preserve">      },</w:t>
      </w:r>
      <w:r>
        <w:br/>
      </w:r>
      <w:r>
        <w:t xml:space="preserve">      "engines": {</w:t>
      </w:r>
      <w:r>
        <w:br/>
      </w:r>
      <w:r>
        <w:t xml:space="preserve">        "node": "&gt;=12"</w:t>
      </w:r>
      <w:r>
        <w:br/>
      </w:r>
      <w:r>
        <w:t xml:space="preserve">      }</w:t>
      </w:r>
      <w:r>
        <w:br/>
      </w:r>
      <w:r>
        <w:t xml:space="preserve">    },</w:t>
      </w:r>
      <w:r>
        <w:br/>
      </w:r>
      <w:r>
        <w:t xml:space="preserve">    "node_modules/@expo/configure-splash-screen/node_modules/commander": {</w:t>
      </w:r>
      <w:r>
        <w:br/>
      </w:r>
      <w:r>
        <w:t xml:space="preserve">      "version": "5.1.0",</w:t>
      </w:r>
      <w:r>
        <w:br/>
      </w:r>
      <w:r>
        <w:t xml:space="preserve">      "resolved": "https://registry.npmjs.org/commander/-/commander-5.1.0.tgz",</w:t>
      </w:r>
      <w:r>
        <w:br/>
      </w:r>
      <w:r>
        <w:t xml:space="preserve">      "integrity": "sha512-P0CysNDQ7rtVw4QIQtm+MRxV66vKFSvlsQvGYXZWR3qFU0jlMKHZZZgw8e+8DSah4UDKMqnknRDQz+xuQXQ/Zg==",</w:t>
      </w:r>
      <w:r>
        <w:br/>
      </w:r>
      <w:r>
        <w:t xml:space="preserve">      "license": "MIT",</w:t>
      </w:r>
      <w:r>
        <w:br/>
      </w:r>
      <w:r>
        <w:t xml:space="preserve">      "engines": {</w:t>
      </w:r>
      <w:r>
        <w:br/>
      </w:r>
      <w:r>
        <w:t xml:space="preserve">        "node": "&gt;= 6"</w:t>
      </w:r>
      <w:r>
        <w:br/>
      </w:r>
      <w:r>
        <w:t xml:space="preserve">      }</w:t>
      </w:r>
      <w:r>
        <w:br/>
      </w:r>
      <w:r>
        <w:t xml:space="preserve">    },</w:t>
      </w:r>
      <w:r>
        <w:br/>
      </w:r>
      <w:r>
        <w:t xml:space="preserve">    "node_modules/@expo/configure-splash-screen/node_modules/fs-extra": {</w:t>
      </w:r>
      <w:r>
        <w:br/>
      </w:r>
      <w:r>
        <w:t xml:space="preserve">      "version": "9.1.0",</w:t>
      </w:r>
      <w:r>
        <w:br/>
      </w:r>
      <w:r>
        <w:t xml:space="preserve">      "resolved": "https://registry.npmjs.org/fs-extra/-/fs-extra-9.1.0.tgz",</w:t>
      </w:r>
      <w:r>
        <w:br/>
      </w:r>
      <w:r>
        <w:t xml:space="preserve">      "integrity": "sha512-hcg3ZmepS30/7BSFqRvoo3DOMQu7IjqxO5nCDt+zM9XWjb33Wg7ziNT+Qvqbuc3+gWpzO02JubVyk2G4Zvo1OQ==",</w:t>
      </w:r>
      <w:r>
        <w:br/>
      </w:r>
      <w:r>
        <w:t xml:space="preserve">      "license": "MIT",</w:t>
      </w:r>
      <w:r>
        <w:br/>
      </w:r>
      <w:r>
        <w:t xml:space="preserve">      "dependencies": {</w:t>
      </w:r>
      <w:r>
        <w:br/>
      </w:r>
      <w:r>
        <w:t xml:space="preserve">        "at-least-node": "^1.0.0",</w:t>
      </w:r>
      <w:r>
        <w:br/>
      </w:r>
      <w:r>
        <w:t xml:space="preserve">        "graceful-fs": "^4.2.0",</w:t>
      </w:r>
      <w:r>
        <w:br/>
      </w:r>
      <w:r>
        <w:t xml:space="preserve">        "jsonfile": "^6.0.1",</w:t>
      </w:r>
      <w:r>
        <w:br/>
      </w:r>
      <w:r>
        <w:t xml:space="preserve">        "universalify": "^2.0.0"</w:t>
      </w:r>
      <w:r>
        <w:br/>
      </w:r>
      <w:r>
        <w:t xml:space="preserve">      },</w:t>
      </w:r>
      <w:r>
        <w:br/>
      </w:r>
      <w:r>
        <w:t xml:space="preserve">      "engines": {</w:t>
      </w:r>
      <w:r>
        <w:br/>
      </w:r>
      <w:r>
        <w:t xml:space="preserve">        "node": "&gt;=10"</w:t>
      </w:r>
      <w:r>
        <w:br/>
      </w:r>
      <w:r>
        <w:t xml:space="preserve">      }</w:t>
      </w:r>
      <w:r>
        <w:br/>
      </w:r>
      <w:r>
        <w:t xml:space="preserve">    },</w:t>
      </w:r>
      <w:r>
        <w:br/>
      </w:r>
      <w:r>
        <w:t xml:space="preserve">    "node_modules/@expo/configure-splash-screen/node_modules/glob": {</w:t>
      </w:r>
      <w:r>
        <w:br/>
      </w:r>
      <w:r>
        <w:t xml:space="preserve">      "version": "7.2.3",</w:t>
      </w:r>
      <w:r>
        <w:br/>
      </w:r>
      <w:r>
        <w:t xml:space="preserve">      "resolved": "https://registry.npmjs.org/glob/-/glob-7.2.3.tgz",</w:t>
      </w:r>
      <w:r>
        <w:br/>
      </w:r>
      <w:r>
        <w:t xml:space="preserve">      "integrity": "sha512-nFR0zLpU2YCaRxwoCJvL6UvCH2JFyFVIvwTLsIf21AuHlMskA1hhTdk+LlYJtOlYt9v6dvszD2BGRqBL+iQK9Q==",</w:t>
      </w:r>
      <w:r>
        <w:br/>
      </w:r>
      <w:r>
        <w:t xml:space="preserve">      "deprecated": "Old versions of glob are not supported, and contain widely publicized security vulnerabilities, which have been fixed in the current version. Please update. Support for old versions may be purchased (at exorbitant rates) by contacting i@izs.me",</w:t>
      </w:r>
      <w:r>
        <w:br/>
      </w:r>
      <w:r>
        <w:t xml:space="preserve">      "license": "ISC",</w:t>
      </w:r>
      <w:r>
        <w:br/>
      </w:r>
      <w:r>
        <w:t xml:space="preserve">      "dependencies": {</w:t>
      </w:r>
      <w:r>
        <w:br/>
      </w:r>
      <w:r>
        <w:t xml:space="preserve">        "fs.realpath": "^1.0.0",</w:t>
      </w:r>
      <w:r>
        <w:br/>
      </w:r>
      <w:r>
        <w:t xml:space="preserve">        "inflight": "^1.0.4",</w:t>
      </w:r>
      <w:r>
        <w:br/>
      </w:r>
      <w:r>
        <w:t xml:space="preserve">        "inherits": "2",</w:t>
      </w:r>
      <w:r>
        <w:br/>
      </w:r>
      <w:r>
        <w:t xml:space="preserve">        "minimatch": "^3.1.1",</w:t>
      </w:r>
      <w:r>
        <w:br/>
      </w:r>
      <w:r>
        <w:t xml:space="preserve">        "once": "^1.3.0",</w:t>
      </w:r>
      <w:r>
        <w:br/>
      </w:r>
      <w:r>
        <w:t xml:space="preserve">        "path-is-absolute": "^1.0.0"</w:t>
      </w:r>
      <w:r>
        <w:br/>
      </w:r>
      <w:r>
        <w:t xml:space="preserve">      },</w:t>
      </w:r>
      <w:r>
        <w:br/>
      </w:r>
      <w:r>
        <w:t xml:space="preserve">      "engines": {</w:t>
      </w:r>
      <w:r>
        <w:br/>
      </w:r>
      <w:r>
        <w:t xml:space="preserve">        "node": "*"</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"node_modules/@expo/configure-splash-screen/node_modules/jsonfile": {</w:t>
      </w:r>
      <w:r>
        <w:br/>
      </w:r>
      <w:r>
        <w:t xml:space="preserve">      "version": "6.2.1",</w:t>
      </w:r>
      <w:r>
        <w:br/>
      </w:r>
      <w:r>
        <w:t xml:space="preserve">      "resolved": "https://registry.npmjs.org/jsonfile/-/jsonfile-6.2.1.tgz",</w:t>
      </w:r>
      <w:r>
        <w:br/>
      </w:r>
      <w:r>
        <w:t xml:space="preserve">      "integrity": "sha512-zwOTdL3rFQ/lRdBnntKVOX6k5cKJwEc1HdilT71BWEu7J41gXIB2MRp+vxduPSwZJPWBxEzv4yH1wYLJGUHX4Q==",</w:t>
      </w:r>
      <w:r>
        <w:br/>
      </w:r>
      <w:r>
        <w:t xml:space="preserve">      "license": "MIT",</w:t>
      </w:r>
      <w:r>
        <w:br/>
      </w:r>
      <w:r>
        <w:t xml:space="preserve">      "dependencies": {</w:t>
      </w:r>
      <w:r>
        <w:br/>
      </w:r>
      <w:r>
        <w:t xml:space="preserve">        "universalify": "^2.0.0"</w:t>
      </w:r>
      <w:r>
        <w:br/>
      </w:r>
      <w:r>
        <w:t xml:space="preserve">      },</w:t>
      </w:r>
      <w:r>
        <w:br/>
      </w:r>
      <w:r>
        <w:t xml:space="preserve">      "optionalDependencies": {</w:t>
      </w:r>
      <w:r>
        <w:br/>
      </w:r>
      <w:r>
        <w:t xml:space="preserve">        "graceful-fs": "^4.1.6"</w:t>
      </w:r>
      <w:r>
        <w:br/>
      </w:r>
      <w:r>
        <w:t xml:space="preserve">      }</w:t>
      </w:r>
      <w:r>
        <w:br/>
      </w:r>
      <w:r>
        <w:t xml:space="preserve">    },</w:t>
      </w:r>
      <w:r>
        <w:br/>
      </w:r>
      <w:r>
        <w:t xml:space="preserve">    "node_modules/@expo/configure-splash-screen/node_modules/pngjs": {</w:t>
      </w:r>
      <w:r>
        <w:br/>
      </w:r>
      <w:r>
        <w:t xml:space="preserve">      "version": "5.0.0",</w:t>
      </w:r>
      <w:r>
        <w:br/>
      </w:r>
      <w:r>
        <w:t xml:space="preserve">      "resolved": "https://registry.npmjs.org/pngjs/-/pngjs-5.0.0.tgz",</w:t>
      </w:r>
      <w:r>
        <w:br/>
      </w:r>
      <w:r>
        <w:t xml:space="preserve">      "integrity": "sha512-40QW5YalBNfQo5yRYmiw7Yz6TKKVr3h6970B2YE+3fQpsWcrbj1PzJgxeJ19DRQjhMbKPIuMY8rFaXc8moolVw==",</w:t>
      </w:r>
      <w:r>
        <w:br/>
      </w:r>
      <w:r>
        <w:t xml:space="preserve">      "license": "MIT",</w:t>
      </w:r>
      <w:r>
        <w:br/>
      </w:r>
      <w:r>
        <w:t xml:space="preserve">      "engines": {</w:t>
      </w:r>
      <w:r>
        <w:br/>
      </w:r>
      <w:r>
        <w:t xml:space="preserve">        "node": "&gt;=10.13.0"</w:t>
      </w:r>
      <w:r>
        <w:br/>
      </w:r>
      <w:r>
        <w:t xml:space="preserve">      }</w:t>
      </w:r>
      <w:r>
        <w:br/>
      </w:r>
      <w:r>
        <w:t xml:space="preserve">    },</w:t>
      </w:r>
      <w:r>
        <w:br/>
      </w:r>
      <w:r>
        <w:t xml:space="preserve">    "node_modules/@expo/configure-splash-screen/node_modules/universalify": {</w:t>
      </w:r>
      <w:r>
        <w:br/>
      </w:r>
      <w:r>
        <w:t xml:space="preserve">      "version": "2.0.1",</w:t>
      </w:r>
      <w:r>
        <w:br/>
      </w:r>
      <w:r>
        <w:t xml:space="preserve">      "resolved": "https://registry.npmjs.org/universalify/-/universalify-2.0.1.tgz",</w:t>
      </w:r>
      <w:r>
        <w:br/>
      </w:r>
      <w:r>
        <w:t xml:space="preserve">      "integrity": "sha512-gptHNQghINnc/vTGIk0SOFGFNXw7JVrlRUtConJRlvaw6DuX0wO5Jeko9sWrMBhh+PsYAZ7oXAiOnf/UKogyiw==",</w:t>
      </w:r>
      <w:r>
        <w:br/>
      </w:r>
      <w:r>
        <w:t xml:space="preserve">      "license": "MIT",</w:t>
      </w:r>
      <w:r>
        <w:br/>
      </w:r>
      <w:r>
        <w:t xml:space="preserve">      "engines": {</w:t>
      </w:r>
      <w:r>
        <w:br/>
      </w:r>
      <w:r>
        <w:t xml:space="preserve">        "node": "&gt;= 10.0.0"</w:t>
      </w:r>
      <w:r>
        <w:br/>
      </w:r>
      <w:r>
        <w:t xml:space="preserve">      }</w:t>
      </w:r>
      <w:r>
        <w:br/>
      </w:r>
      <w:r>
        <w:t xml:space="preserve">    },</w:t>
      </w:r>
      <w:r>
        <w:br/>
      </w:r>
      <w:r>
        <w:t xml:space="preserve">    "node_modules/@expo/devcert": {</w:t>
      </w:r>
      <w:r>
        <w:br/>
      </w:r>
      <w:r>
        <w:t xml:space="preserve">      "version": "1.2.1",</w:t>
      </w:r>
      <w:r>
        <w:br/>
      </w:r>
      <w:r>
        <w:t xml:space="preserve">      "resolved": "https://registry.npmjs.org/@expo/devcert/-/devcert-1.2.1.tgz",</w:t>
      </w:r>
      <w:r>
        <w:br/>
      </w:r>
      <w:r>
        <w:t xml:space="preserve">      "integrity": "sha512-qC4eaxmKMTmJC2ahwyui6ud8f3W60Ss7pMkpBq40Hu3zyiAaugPXnZ24145U7K36qO9UHdZUVxsCvIpz2RYYCA==",</w:t>
      </w:r>
      <w:r>
        <w:br/>
      </w:r>
      <w:r>
        <w:t xml:space="preserve">      "license": "MIT",</w:t>
      </w:r>
      <w:r>
        <w:br/>
      </w:r>
      <w:r>
        <w:t xml:space="preserve">      "dependencies": {</w:t>
      </w:r>
      <w:r>
        <w:br/>
      </w:r>
      <w:r>
        <w:t xml:space="preserve">        "@expo/sudo-prompt": "^9.3.1",</w:t>
      </w:r>
      <w:r>
        <w:br/>
      </w:r>
      <w:r>
        <w:t xml:space="preserve">        "debug": "^3.1.0"</w:t>
      </w:r>
      <w:r>
        <w:br/>
      </w:r>
      <w:r>
        <w:t xml:space="preserve">      }</w:t>
      </w:r>
      <w:r>
        <w:br/>
      </w:r>
      <w:r>
        <w:t xml:space="preserve">    },</w:t>
      </w:r>
      <w:r>
        <w:br/>
      </w:r>
      <w:r>
        <w:t xml:space="preserve">    "node_modules/@expo/devcert/node_modules/debug": {</w:t>
      </w:r>
      <w:r>
        <w:br/>
      </w:r>
      <w:r>
        <w:t xml:space="preserve">      "version": "3.2.7",</w:t>
      </w:r>
      <w:r>
        <w:br/>
      </w:r>
      <w:r>
        <w:t xml:space="preserve">      "resolved": "https://registry.npmjs.org/debug/-/debug-3.2.7.tgz",</w:t>
      </w:r>
      <w:r>
        <w:br/>
      </w:r>
      <w:r>
        <w:t xml:space="preserve">      "integrity": "sha512-CFjzYYAi4ThfiQvizrFQevTTXHtnCqWfe7x1AhgEscTz6ZbLbfoLRLPugTQyBth6f8ZERVUSyWHFD/7Wu4t1XQ==",</w:t>
      </w:r>
      <w:r>
        <w:br/>
      </w:r>
      <w:r>
        <w:t xml:space="preserve">      "license": "MIT",</w:t>
      </w:r>
      <w:r>
        <w:br/>
      </w:r>
      <w:r>
        <w:t xml:space="preserve">      "dependencies": {</w:t>
      </w:r>
      <w:r>
        <w:br/>
      </w:r>
      <w:r>
        <w:t xml:space="preserve">        "ms": "^2.1.1"</w:t>
      </w:r>
      <w:r>
        <w:br/>
      </w:r>
      <w:r>
        <w:t xml:space="preserve">      }</w:t>
      </w:r>
      <w:r>
        <w:br/>
      </w:r>
      <w:r>
        <w:t xml:space="preserve">    },</w:t>
      </w:r>
      <w:r>
        <w:br/>
      </w:r>
      <w:r>
        <w:t xml:space="preserve">    "node_modules/@expo/env": {</w:t>
      </w:r>
      <w:r>
        <w:br/>
      </w:r>
      <w:r>
        <w:t xml:space="preserve">      "version": "0.4.2",</w:t>
      </w:r>
      <w:r>
        <w:br/>
      </w:r>
      <w:r>
        <w:t xml:space="preserve">      "resolved": "https://registry.npmjs.org/@expo/env/-/env-0.4.2.tgz",</w:t>
      </w:r>
      <w:r>
        <w:br/>
      </w:r>
      <w:r>
        <w:t xml:space="preserve">      "integrity": "sha512-TgbCgvSk0Kq0e2fLoqHwEBL4M0ztFjnBEz0YCDm5boc1nvkV1VMuIMteVdeBwnTh8Z0oPJTwHCD49vhMEt1I6A==",</w:t>
      </w:r>
      <w:r>
        <w:br/>
      </w:r>
      <w:r>
        <w:t xml:space="preserve">      "license": "MIT",</w:t>
      </w:r>
      <w:r>
        <w:br/>
      </w:r>
      <w:r>
        <w:t xml:space="preserve">      "dependencies": {</w:t>
      </w:r>
      <w:r>
        <w:br/>
      </w:r>
      <w:r>
        <w:t xml:space="preserve">        "chalk": "^4.0.0",</w:t>
      </w:r>
      <w:r>
        <w:br/>
      </w:r>
      <w:r>
        <w:t xml:space="preserve">        "debug": "^4.3.4",</w:t>
      </w:r>
      <w:r>
        <w:br/>
      </w:r>
      <w:r>
        <w:t xml:space="preserve">        "dotenv": "~16.4.5",</w:t>
      </w:r>
      <w:r>
        <w:br/>
      </w:r>
      <w:r>
        <w:t xml:space="preserve">        "dotenv-expand": "~11.0.6",</w:t>
      </w:r>
      <w:r>
        <w:br/>
      </w:r>
      <w:r>
        <w:t xml:space="preserve">        "getenv": "^1.0.0"</w:t>
      </w:r>
      <w:r>
        <w:br/>
      </w:r>
      <w:r>
        <w:t xml:space="preserve">      }</w:t>
      </w:r>
      <w:r>
        <w:br/>
      </w:r>
      <w:r>
        <w:t xml:space="preserve">    },</w:t>
      </w:r>
      <w:r>
        <w:br/>
      </w:r>
      <w:r>
        <w:t xml:space="preserve">    "node_modules/@expo/fingerprint": {</w:t>
      </w:r>
      <w:r>
        <w:br/>
      </w:r>
      <w:r>
        <w:t xml:space="preserve">      "version": "0.11.2",</w:t>
      </w:r>
      <w:r>
        <w:br/>
      </w:r>
      <w:r>
        <w:t xml:space="preserve">      "resolved": "https://registry.npmjs.org/@expo/fingerprint/-/fingerprint-0.11.2.tgz",</w:t>
      </w:r>
      <w:r>
        <w:br/>
      </w:r>
      <w:r>
        <w:t xml:space="preserve">      "integrity": "sha512-WPibADqymGSKkNNnrGfw4dRipz7F8DwMSv7zb6T9oTGtdRiObrUpGmtBXmvo6z9MqWkNRprEJNxPjvkkvMvwhQ==",</w:t>
      </w:r>
      <w:r>
        <w:br/>
      </w:r>
      <w:r>
        <w:t xml:space="preserve">      "license": "MIT",</w:t>
      </w:r>
      <w:r>
        <w:br/>
      </w:r>
      <w:r>
        <w:t xml:space="preserve">      "dependencies": {</w:t>
      </w:r>
      <w:r>
        <w:br/>
      </w:r>
      <w:r>
        <w:t xml:space="preserve">        "@expo/spawn-async": "^1.7.2",</w:t>
      </w:r>
      <w:r>
        <w:br/>
      </w:r>
      <w:r>
        <w:t xml:space="preserve">        "arg": "^5.0.2",</w:t>
      </w:r>
      <w:r>
        <w:br/>
      </w:r>
      <w:r>
        <w:t xml:space="preserve">        "chalk": "^4.1.2",</w:t>
      </w:r>
      <w:r>
        <w:br/>
      </w:r>
      <w:r>
        <w:t xml:space="preserve">        "debug": "^4.3.4",</w:t>
      </w:r>
      <w:r>
        <w:br/>
      </w:r>
      <w:r>
        <w:t xml:space="preserve">        "find-up": "^5.0.0",</w:t>
      </w:r>
      <w:r>
        <w:br/>
      </w:r>
      <w:r>
        <w:t xml:space="preserve">        "getenv": "^1.0.0",</w:t>
      </w:r>
      <w:r>
        <w:br/>
      </w:r>
      <w:r>
        <w:t xml:space="preserve">        "minimatch": "^3.0.4",</w:t>
      </w:r>
      <w:r>
        <w:br/>
      </w:r>
      <w:r>
        <w:t xml:space="preserve">        "p-limit": "^3.1.0",</w:t>
      </w:r>
      <w:r>
        <w:br/>
      </w:r>
      <w:r>
        <w:t xml:space="preserve">        "resolve-from": "^5.0.0",</w:t>
      </w:r>
      <w:r>
        <w:br/>
      </w:r>
      <w:r>
        <w:t xml:space="preserve">        "semver": "^7.6.0"</w:t>
      </w:r>
      <w:r>
        <w:br/>
      </w:r>
      <w:r>
        <w:t xml:space="preserve">      },</w:t>
      </w:r>
      <w:r>
        <w:br/>
      </w:r>
      <w:r>
        <w:t xml:space="preserve">      "bin": {</w:t>
      </w:r>
      <w:r>
        <w:br/>
      </w:r>
      <w:r>
        <w:t xml:space="preserve">        "fingerprint": "bin/cli.js"</w:t>
      </w:r>
      <w:r>
        <w:br/>
      </w:r>
      <w:r>
        <w:t xml:space="preserve">      }</w:t>
      </w:r>
      <w:r>
        <w:br/>
      </w:r>
      <w:r>
        <w:t xml:space="preserve">    },</w:t>
      </w:r>
      <w:r>
        <w:br/>
      </w:r>
      <w:r>
        <w:t xml:space="preserve">    "node_modules/@expo/image-utils": {</w:t>
      </w:r>
      <w:r>
        <w:br/>
      </w:r>
      <w:r>
        <w:t xml:space="preserve">      "version": "0.6.5",</w:t>
      </w:r>
      <w:r>
        <w:br/>
      </w:r>
      <w:r>
        <w:t xml:space="preserve">      "resolved": "https://registry.npmjs.org/@expo/image-utils/-/image-utils-0.6.5.tgz",</w:t>
      </w:r>
      <w:r>
        <w:br/>
      </w:r>
      <w:r>
        <w:t xml:space="preserve">      "integrity": "sha512-RsS/1CwJYzccvlprYktD42KjyfWZECH6PPIEowvoSmXfGLfdViwcUEI4RvBfKX5Jli6P67H+6YmHvPTbGOboew==",</w:t>
      </w:r>
      <w:r>
        <w:br/>
      </w:r>
      <w:r>
        <w:t xml:space="preserve">      "license": "MIT",</w:t>
      </w:r>
      <w:r>
        <w:br/>
      </w:r>
      <w:r>
        <w:t xml:space="preserve">      "dependencies": {</w:t>
      </w:r>
      <w:r>
        <w:br/>
      </w:r>
      <w:r>
        <w:t xml:space="preserve">        "@expo/spawn-async": "^1.7.2",</w:t>
      </w:r>
      <w:r>
        <w:br/>
      </w:r>
      <w:r>
        <w:t xml:space="preserve">        "chalk": "^4.0.0",</w:t>
      </w:r>
      <w:r>
        <w:br/>
      </w:r>
      <w:r>
        <w:t xml:space="preserve">        "fs-extra": "9.0.0",</w:t>
      </w:r>
      <w:r>
        <w:br/>
      </w:r>
      <w:r>
        <w:t xml:space="preserve">        "getenv": "^1.0.0",</w:t>
      </w:r>
      <w:r>
        <w:br/>
      </w:r>
      <w:r>
        <w:t xml:space="preserve">        "jimp-compact": "0.16.1",</w:t>
      </w:r>
      <w:r>
        <w:br/>
      </w:r>
      <w:r>
        <w:t xml:space="preserve">        "parse-png": "^2.1.0",</w:t>
      </w:r>
      <w:r>
        <w:br/>
      </w:r>
      <w:r>
        <w:t xml:space="preserve">        "resolve-from": "^5.0.0",</w:t>
      </w:r>
      <w:r>
        <w:br/>
      </w:r>
      <w:r>
        <w:t xml:space="preserve">        "semver": "^7.6.0",</w:t>
      </w:r>
      <w:r>
        <w:br/>
      </w:r>
      <w:r>
        <w:t xml:space="preserve">        "temp-dir": "~2.0.0",</w:t>
      </w:r>
      <w:r>
        <w:br/>
      </w:r>
      <w:r>
        <w:t xml:space="preserve">        "unique-string": "~2.0.0"</w:t>
      </w:r>
      <w:r>
        <w:br/>
      </w:r>
      <w:r>
        <w:t xml:space="preserve">      }</w:t>
      </w:r>
      <w:r>
        <w:br/>
      </w:r>
      <w:r>
        <w:t xml:space="preserve">    },</w:t>
      </w:r>
      <w:r>
        <w:br/>
      </w:r>
      <w:r>
        <w:t xml:space="preserve">    "node_modules/@expo/image-utils/node_modules/fs-extra": {</w:t>
      </w:r>
      <w:r>
        <w:br/>
      </w:r>
      <w:r>
        <w:t xml:space="preserve">      "version": "9.0.0",</w:t>
      </w:r>
      <w:r>
        <w:br/>
      </w:r>
      <w:r>
        <w:t xml:space="preserve">      "resolved": "https://registry.npmjs.org/fs-extra/-/fs-extra-9.0.0.tgz",</w:t>
      </w:r>
      <w:r>
        <w:br/>
      </w:r>
      <w:r>
        <w:t xml:space="preserve">      "integrity": "sha512-pmEYSk3vYsG/bF651KPUXZ+hvjpgWYw/Gc7W9NFUe3ZVLczKKWIij3IKpOrQcdw4TILtibFslZ0UmR8Vvzig4g==",</w:t>
      </w:r>
      <w:r>
        <w:br/>
      </w:r>
      <w:r>
        <w:t xml:space="preserve">      "license": "MIT",</w:t>
      </w:r>
      <w:r>
        <w:br/>
      </w:r>
      <w:r>
        <w:t xml:space="preserve">      "dependencies": {</w:t>
      </w:r>
      <w:r>
        <w:br/>
      </w:r>
      <w:r>
        <w:t xml:space="preserve">        "at-least-node": "^1.0.0",</w:t>
      </w:r>
      <w:r>
        <w:br/>
      </w:r>
      <w:r>
        <w:t xml:space="preserve">        "graceful-fs": "^4.2.0",</w:t>
      </w:r>
      <w:r>
        <w:br/>
      </w:r>
      <w:r>
        <w:t xml:space="preserve">        "jsonfile": "^6.0.1",</w:t>
      </w:r>
      <w:r>
        <w:br/>
      </w:r>
      <w:r>
        <w:t xml:space="preserve">        "universalify": "^1.0.0"</w:t>
      </w:r>
      <w:r>
        <w:br/>
      </w:r>
      <w:r>
        <w:t xml:space="preserve">      },</w:t>
      </w:r>
      <w:r>
        <w:br/>
      </w:r>
      <w:r>
        <w:t xml:space="preserve">      "engines": {</w:t>
      </w:r>
      <w:r>
        <w:br/>
      </w:r>
      <w:r>
        <w:t xml:space="preserve">        "node": "&gt;=10"</w:t>
      </w:r>
      <w:r>
        <w:br/>
      </w:r>
      <w:r>
        <w:t xml:space="preserve">      }</w:t>
      </w:r>
      <w:r>
        <w:br/>
      </w:r>
      <w:r>
        <w:t xml:space="preserve">    },</w:t>
      </w:r>
      <w:r>
        <w:br/>
      </w:r>
      <w:r>
        <w:t xml:space="preserve">    "node_modules/@expo/image-utils/node_modules/jsonfile": {</w:t>
      </w:r>
      <w:r>
        <w:br/>
      </w:r>
      <w:r>
        <w:t xml:space="preserve">      "version": "6.2.1",</w:t>
      </w:r>
      <w:r>
        <w:br/>
      </w:r>
      <w:r>
        <w:t xml:space="preserve">      "resolved": "https://registry.npmjs.org/jsonfile/-/jsonfile-6.2.1.tgz",</w:t>
      </w:r>
      <w:r>
        <w:br/>
      </w:r>
      <w:r>
        <w:t xml:space="preserve">      "integrity": "sha512-zwOTdL3rFQ/lRdBnntKVOX6k5cKJwEc1HdilT71BWEu7J41gXIB2MRp+vxduPSwZJPWBxEzv4yH1wYLJGUHX4Q==",</w:t>
      </w:r>
      <w:r>
        <w:br/>
      </w:r>
      <w:r>
        <w:t xml:space="preserve">      "license": "MIT",</w:t>
      </w:r>
      <w:r>
        <w:br/>
      </w:r>
      <w:r>
        <w:t xml:space="preserve">      "dependencies": {</w:t>
      </w:r>
      <w:r>
        <w:br/>
      </w:r>
      <w:r>
        <w:t xml:space="preserve">        "universalify": "^2.0.0"</w:t>
      </w:r>
      <w:r>
        <w:br/>
      </w:r>
      <w:r>
        <w:t xml:space="preserve">      },</w:t>
      </w:r>
      <w:r>
        <w:br/>
      </w:r>
      <w:r>
        <w:t xml:space="preserve">      "optionalDependencies": {</w:t>
      </w:r>
      <w:r>
        <w:br/>
      </w:r>
      <w:r>
        <w:t xml:space="preserve">        "graceful-fs": "^4.1.6"</w:t>
      </w:r>
      <w:r>
        <w:br/>
      </w:r>
      <w:r>
        <w:t xml:space="preserve">      }</w:t>
      </w:r>
      <w:r>
        <w:br/>
      </w:r>
      <w:r>
        <w:t xml:space="preserve">    },</w:t>
      </w:r>
      <w:r>
        <w:br/>
      </w:r>
      <w:r>
        <w:t xml:space="preserve">    "node_modules/@expo/image-utils/node_modules/jsonfile/node_modules/universalify": {</w:t>
      </w:r>
      <w:r>
        <w:br/>
      </w:r>
      <w:r>
        <w:t xml:space="preserve">      "version": "2.0.1",</w:t>
      </w:r>
      <w:r>
        <w:br/>
      </w:r>
      <w:r>
        <w:t xml:space="preserve">      "resolved": "https://registry.npmjs.org/universalify/-/universalify-2.0.1.tgz",</w:t>
      </w:r>
      <w:r>
        <w:br/>
      </w:r>
      <w:r>
        <w:t xml:space="preserve">      "integrity": "sha512-gptHNQghINnc/vTGIk0SOFGFNXw7JVrlRUtConJRlvaw6DuX0wO5Jeko9sWrMBhh+PsYAZ7oXAiOnf/UKogyiw==",</w:t>
      </w:r>
      <w:r>
        <w:br/>
      </w:r>
      <w:r>
        <w:t xml:space="preserve">      "license": "MIT",</w:t>
      </w:r>
      <w:r>
        <w:br/>
      </w:r>
      <w:r>
        <w:t xml:space="preserve">      "engines": {</w:t>
      </w:r>
      <w:r>
        <w:br/>
      </w:r>
      <w:r>
        <w:t xml:space="preserve">        "node": "&gt;= 10.0.0"</w:t>
      </w:r>
      <w:r>
        <w:br/>
      </w:r>
      <w:r>
        <w:t xml:space="preserve">      }</w:t>
      </w:r>
      <w:r>
        <w:br/>
      </w:r>
      <w:r>
        <w:t xml:space="preserve">    },</w:t>
      </w:r>
      <w:r>
        <w:br/>
      </w:r>
      <w:r>
        <w:t xml:space="preserve">    "node_modules/@expo/image-utils/node_modules/universalify": {</w:t>
      </w:r>
      <w:r>
        <w:br/>
      </w:r>
      <w:r>
        <w:t xml:space="preserve">      "version": "1.0.0",</w:t>
      </w:r>
      <w:r>
        <w:br/>
      </w:r>
      <w:r>
        <w:t xml:space="preserve">      "resolved": "https://registry.npmjs.org/universalify/-/universalify-1.0.0.tgz",</w:t>
      </w:r>
      <w:r>
        <w:br/>
      </w:r>
      <w:r>
        <w:t xml:space="preserve">      "integrity": "sha512-rb6X1W158d7pRQBg5gkR8uPaSfiids68LTJQYOtEUhoJUWBdaQHsuT/EUduxXYxcrt4r5PJ4fuHW1MHT6p0qug==",</w:t>
      </w:r>
      <w:r>
        <w:br/>
      </w:r>
      <w:r>
        <w:t xml:space="preserve">      "license": "MIT",</w:t>
      </w:r>
      <w:r>
        <w:br/>
      </w:r>
      <w:r>
        <w:t xml:space="preserve">      "engines": {</w:t>
      </w:r>
      <w:r>
        <w:br/>
      </w:r>
      <w:r>
        <w:t xml:space="preserve">        "node": "&gt;= 10.0.0"</w:t>
      </w:r>
      <w:r>
        <w:br/>
      </w:r>
      <w:r>
        <w:t xml:space="preserve">      }</w:t>
      </w:r>
      <w:r>
        <w:br/>
      </w:r>
      <w:r>
        <w:t xml:space="preserve">    },</w:t>
      </w:r>
      <w:r>
        <w:br/>
      </w:r>
      <w:r>
        <w:t xml:space="preserve">    "node_modules/@expo/json-file": {</w:t>
      </w:r>
      <w:r>
        <w:br/>
      </w:r>
      <w:r>
        <w:t xml:space="preserve">      "version": "9.1.5",</w:t>
      </w:r>
      <w:r>
        <w:br/>
      </w:r>
      <w:r>
        <w:t xml:space="preserve">      "resolved": "https://registry.npmjs.org/@expo/json-file/-/json-file-9.1.5.tgz",</w:t>
      </w:r>
      <w:r>
        <w:br/>
      </w:r>
      <w:r>
        <w:t xml:space="preserve">      "integrity": "sha512-prWBhLUlmcQtvN6Y7BpW2k9zXGd3ySa3R6rAguMJkp1z22nunLN64KYTUWfijFlprFoxm9r2VNnGkcbndAlgKA==",</w:t>
      </w:r>
      <w:r>
        <w:br/>
      </w:r>
      <w:r>
        <w:t xml:space="preserve">      "license": "MIT",</w:t>
      </w:r>
      <w:r>
        <w:br/>
      </w:r>
      <w:r>
        <w:t xml:space="preserve">      "dependencies": {</w:t>
      </w:r>
      <w:r>
        <w:br/>
      </w:r>
      <w:r>
        <w:t xml:space="preserve">        "@babel/code-frame": "~7.10.4",</w:t>
      </w:r>
      <w:r>
        <w:br/>
      </w:r>
      <w:r>
        <w:t xml:space="preserve">        "json5": "^2.2.3"</w:t>
      </w:r>
      <w:r>
        <w:br/>
      </w:r>
      <w:r>
        <w:t xml:space="preserve">      }</w:t>
      </w:r>
      <w:r>
        <w:br/>
      </w:r>
      <w:r>
        <w:t xml:space="preserve">    },</w:t>
      </w:r>
      <w:r>
        <w:br/>
      </w:r>
      <w:r>
        <w:t xml:space="preserve">    "node_modules/@expo/metro-config": {</w:t>
      </w:r>
      <w:r>
        <w:br/>
      </w:r>
      <w:r>
        <w:t xml:space="preserve">      "version": "0.19.0",</w:t>
      </w:r>
      <w:r>
        <w:br/>
      </w:r>
      <w:r>
        <w:t xml:space="preserve">      "resolved": "https://registry.npmjs.org/@expo/metro-config/-/metro-config-0.19.0.tgz",</w:t>
      </w:r>
      <w:r>
        <w:br/>
      </w:r>
      <w:r>
        <w:t xml:space="preserve">      "integrity": "sha512-KyRaPSXvHe3u6PUI0UcIyZuwRu6PZqY+vSR10ZwhE66ew+ekBuxt1WWgztBoSv41GasnVZX0XcfXxiULnDQ8mw==",</w:t>
      </w:r>
      <w:r>
        <w:br/>
      </w:r>
      <w:r>
        <w:t xml:space="preserve">      "license": "MIT",</w:t>
      </w:r>
      <w:r>
        <w:br/>
      </w:r>
      <w:r>
        <w:t xml:space="preserve">      "dependencies": {</w:t>
      </w:r>
      <w:r>
        <w:br/>
      </w:r>
      <w:r>
        <w:t xml:space="preserve">        "@babel/core": "^7.20.0",</w:t>
      </w:r>
      <w:r>
        <w:br/>
      </w:r>
      <w:r>
        <w:t xml:space="preserve">        "@babel/generator": "^7.20.5",</w:t>
      </w:r>
      <w:r>
        <w:br/>
      </w:r>
      <w:r>
        <w:t xml:space="preserve">        "@babel/parser": "^7.20.0",</w:t>
      </w:r>
      <w:r>
        <w:br/>
      </w:r>
      <w:r>
        <w:t xml:space="preserve">        "@babel/types": "^7.20.0",</w:t>
      </w:r>
      <w:r>
        <w:br/>
      </w:r>
      <w:r>
        <w:t xml:space="preserve">        "@expo/config": "~10.0.0",</w:t>
      </w:r>
      <w:r>
        <w:br/>
      </w:r>
      <w:r>
        <w:t xml:space="preserve">        "@expo/env": "~0.4.0",</w:t>
      </w:r>
      <w:r>
        <w:br/>
      </w:r>
      <w:r>
        <w:t xml:space="preserve">        "@expo/json-file": "~9.0.0",</w:t>
      </w:r>
      <w:r>
        <w:br/>
      </w:r>
      <w:r>
        <w:t xml:space="preserve">        "@expo/spawn-async": "^1.7.2",</w:t>
      </w:r>
      <w:r>
        <w:br/>
      </w:r>
      <w:r>
        <w:t xml:space="preserve">        "chalk": "^4.1.0",</w:t>
      </w:r>
      <w:r>
        <w:br/>
      </w:r>
      <w:r>
        <w:t xml:space="preserve">        "debug": "^4.3.2",</w:t>
      </w:r>
      <w:r>
        <w:br/>
      </w:r>
      <w:r>
        <w:t xml:space="preserve">        "fs-extra": "^9.1.0",</w:t>
      </w:r>
      <w:r>
        <w:br/>
      </w:r>
      <w:r>
        <w:t xml:space="preserve">        "getenv": "^1.0.0",</w:t>
      </w:r>
      <w:r>
        <w:br/>
      </w:r>
      <w:r>
        <w:t xml:space="preserve">        "glob": "^10.4.2",</w:t>
      </w:r>
      <w:r>
        <w:br/>
      </w:r>
      <w:r>
        <w:t xml:space="preserve">        "jsc-safe-url": "^0.2.4",</w:t>
      </w:r>
      <w:r>
        <w:br/>
      </w:r>
      <w:r>
        <w:t xml:space="preserve">        "lightningcss": "~1.27.0",</w:t>
      </w:r>
      <w:r>
        <w:br/>
      </w:r>
      <w:r>
        <w:t xml:space="preserve">        "minimatch": "^3.0.4",</w:t>
      </w:r>
      <w:r>
        <w:br/>
      </w:r>
      <w:r>
        <w:t xml:space="preserve">        "postcss": "~8.4.32",</w:t>
      </w:r>
      <w:r>
        <w:br/>
      </w:r>
      <w:r>
        <w:t xml:space="preserve">        "resolve-from": "^5.0.0"</w:t>
      </w:r>
      <w:r>
        <w:br/>
      </w:r>
      <w:r>
        <w:t xml:space="preserve">      }</w:t>
      </w:r>
      <w:r>
        <w:br/>
      </w:r>
      <w:r>
        <w:t xml:space="preserve">    },</w:t>
      </w:r>
      <w:r>
        <w:br/>
      </w:r>
      <w:r>
        <w:t xml:space="preserve">    "node_modules/@expo/metro-config/node_modules/@expo/json-file": {</w:t>
      </w:r>
      <w:r>
        <w:br/>
      </w:r>
      <w:r>
        <w:t xml:space="preserve">      "version": "9.0.2",</w:t>
      </w:r>
      <w:r>
        <w:br/>
      </w:r>
      <w:r>
        <w:t xml:space="preserve">      "resolved": "https://registry.npmjs.org/@expo/json-file/-/json-file-9.0.2.tgz",</w:t>
      </w:r>
      <w:r>
        <w:br/>
      </w:r>
      <w:r>
        <w:t xml:space="preserve">      "integrity": "sha512-yAznIUrybOIWp3Uax7yRflB0xsEpvIwIEqIjao9SGi2Gaa+N0OamWfe0fnXBSWF+2zzF4VvqwT4W5zwelchfgw==",</w:t>
      </w:r>
      <w:r>
        <w:br/>
      </w:r>
      <w:r>
        <w:t xml:space="preserve">      "license": "MIT",</w:t>
      </w:r>
      <w:r>
        <w:br/>
      </w:r>
      <w:r>
        <w:t xml:space="preserve">      "dependencies": {</w:t>
      </w:r>
      <w:r>
        <w:br/>
      </w:r>
      <w:r>
        <w:t xml:space="preserve">        "@babel/code-frame": "~7.10.4",</w:t>
      </w:r>
      <w:r>
        <w:br/>
      </w:r>
      <w:r>
        <w:t xml:space="preserve">        "json5": "^2.2.3",</w:t>
      </w:r>
      <w:r>
        <w:br/>
      </w:r>
      <w:r>
        <w:t xml:space="preserve">        "write-file-atomic": "^2.3.0"</w:t>
      </w:r>
      <w:r>
        <w:br/>
      </w:r>
      <w:r>
        <w:t xml:space="preserve">      }</w:t>
      </w:r>
      <w:r>
        <w:br/>
      </w:r>
      <w:r>
        <w:t xml:space="preserve">    },</w:t>
      </w:r>
      <w:r>
        <w:br/>
      </w:r>
      <w:r>
        <w:t xml:space="preserve">    "node_modules/@expo/metro-config/node_modules/fs-extra": {</w:t>
      </w:r>
      <w:r>
        <w:br/>
      </w:r>
      <w:r>
        <w:t xml:space="preserve">      "version": "9.1.0",</w:t>
      </w:r>
      <w:r>
        <w:br/>
      </w:r>
      <w:r>
        <w:t xml:space="preserve">      "resolved": "https://registry.npmjs.org/fs-extra/-/fs-extra-9.1.0.tgz",</w:t>
      </w:r>
      <w:r>
        <w:br/>
      </w:r>
      <w:r>
        <w:t xml:space="preserve">      "integrity": "sha512-hcg3ZmepS30/7BSFqRvoo3DOMQu7IjqxO5nCDt+zM9XWjb33Wg7ziNT+Qvqbuc3+gWpzO02JubVyk2G4Zvo1OQ==",</w:t>
      </w:r>
      <w:r>
        <w:br/>
      </w:r>
      <w:r>
        <w:t xml:space="preserve">      "license": "MIT",</w:t>
      </w:r>
      <w:r>
        <w:br/>
      </w:r>
      <w:r>
        <w:t xml:space="preserve">      "dependencies": {</w:t>
      </w:r>
      <w:r>
        <w:br/>
      </w:r>
      <w:r>
        <w:t xml:space="preserve">        "at-least-node": "^1.0.0",</w:t>
      </w:r>
      <w:r>
        <w:br/>
      </w:r>
      <w:r>
        <w:t xml:space="preserve">        "graceful-fs": "^4.2.0",</w:t>
      </w:r>
      <w:r>
        <w:br/>
      </w:r>
      <w:r>
        <w:t xml:space="preserve">        "jsonfile": "^6.0.1",</w:t>
      </w:r>
      <w:r>
        <w:br/>
      </w:r>
      <w:r>
        <w:t xml:space="preserve">        "universalify": "^2.0.0"</w:t>
      </w:r>
      <w:r>
        <w:br/>
      </w:r>
      <w:r>
        <w:t xml:space="preserve">      },</w:t>
      </w:r>
      <w:r>
        <w:br/>
      </w:r>
      <w:r>
        <w:t xml:space="preserve">      "engines": {</w:t>
      </w:r>
      <w:r>
        <w:br/>
      </w:r>
      <w:r>
        <w:t xml:space="preserve">        "node": "&gt;=10"</w:t>
      </w:r>
      <w:r>
        <w:br/>
      </w:r>
      <w:r>
        <w:t xml:space="preserve">      }</w:t>
      </w:r>
      <w:r>
        <w:br/>
      </w:r>
      <w:r>
        <w:t xml:space="preserve">    },</w:t>
      </w:r>
      <w:r>
        <w:br/>
      </w:r>
      <w:r>
        <w:t xml:space="preserve">    "node_modules/@expo/metro-config/node_modules/jsonfile": {</w:t>
      </w:r>
      <w:r>
        <w:br/>
      </w:r>
      <w:r>
        <w:t xml:space="preserve">      "version": "6.2.1",</w:t>
      </w:r>
      <w:r>
        <w:br/>
      </w:r>
      <w:r>
        <w:t xml:space="preserve">      "resolved": "https://registry.npmjs.org/jsonfile/-/jsonfile-6.2.1.tgz",</w:t>
      </w:r>
      <w:r>
        <w:br/>
      </w:r>
      <w:r>
        <w:t xml:space="preserve">      "integrity": "sha512-zwOTdL3rFQ/lRdBnntKVOX6k5cKJwEc1HdilT71BWEu7J41gXIB2MRp+vxduPSwZJPWBxEzv4yH1wYLJGUHX4Q==",</w:t>
      </w:r>
      <w:r>
        <w:br/>
      </w:r>
      <w:r>
        <w:t xml:space="preserve">      "license": "MIT",</w:t>
      </w:r>
      <w:r>
        <w:br/>
      </w:r>
      <w:r>
        <w:t xml:space="preserve">      "dependencies": {</w:t>
      </w:r>
      <w:r>
        <w:br/>
      </w:r>
      <w:r>
        <w:t xml:space="preserve">        "universalify": "^2.0.0"</w:t>
      </w:r>
      <w:r>
        <w:br/>
      </w:r>
      <w:r>
        <w:t xml:space="preserve">      },</w:t>
      </w:r>
      <w:r>
        <w:br/>
      </w:r>
      <w:r>
        <w:t xml:space="preserve">      "optionalDependencies": {</w:t>
      </w:r>
      <w:r>
        <w:br/>
      </w:r>
      <w:r>
        <w:t xml:space="preserve">        "graceful-fs": "^4.1.6"</w:t>
      </w:r>
      <w:r>
        <w:br/>
      </w:r>
      <w:r>
        <w:t xml:space="preserve">      }</w:t>
      </w:r>
      <w:r>
        <w:br/>
      </w:r>
      <w:r>
        <w:t xml:space="preserve">    },</w:t>
      </w:r>
      <w:r>
        <w:br/>
      </w:r>
      <w:r>
        <w:t xml:space="preserve">    "node_modules/@expo/metro-config/node_modules/universalify": {</w:t>
      </w:r>
      <w:r>
        <w:br/>
      </w:r>
      <w:r>
        <w:t xml:space="preserve">      "version": "2.0.1",</w:t>
      </w:r>
      <w:r>
        <w:br/>
      </w:r>
      <w:r>
        <w:t xml:space="preserve">      "resolved": "https://registry.npmjs.org/universalify/-/universalify-2.0.1.tgz",</w:t>
      </w:r>
      <w:r>
        <w:br/>
      </w:r>
      <w:r>
        <w:t xml:space="preserve">      "integrity": "sha512-gptHNQghINnc/vTGIk0SOFGFNXw7JVrlRUtConJRlvaw6DuX0wO5Jeko9sWrMBhh+PsYAZ7oXAiOnf/UKogyiw==",</w:t>
      </w:r>
      <w:r>
        <w:br/>
      </w:r>
      <w:r>
        <w:t xml:space="preserve">      "license": "MIT",</w:t>
      </w:r>
      <w:r>
        <w:br/>
      </w:r>
      <w:r>
        <w:t xml:space="preserve">      "engines": {</w:t>
      </w:r>
      <w:r>
        <w:br/>
      </w:r>
      <w:r>
        <w:t xml:space="preserve">        "node": "&gt;= 10.0.0"</w:t>
      </w:r>
      <w:r>
        <w:br/>
      </w:r>
      <w:r>
        <w:t xml:space="preserve">      }</w:t>
      </w:r>
      <w:r>
        <w:br/>
      </w:r>
      <w:r>
        <w:t xml:space="preserve">    },</w:t>
      </w:r>
      <w:r>
        <w:br/>
      </w:r>
      <w:r>
        <w:t xml:space="preserve">    "node_modules/@expo/metro-runtime": {</w:t>
      </w:r>
      <w:r>
        <w:br/>
      </w:r>
      <w:r>
        <w:t xml:space="preserve">      "version": "3.2.0",</w:t>
      </w:r>
      <w:r>
        <w:br/>
      </w:r>
      <w:r>
        <w:t xml:space="preserve">      "resolved": "https://registry.npmjs.org/@expo/metro-runtime/-/metro-runtime-3.2.0.tgz",</w:t>
      </w:r>
      <w:r>
        <w:br/>
      </w:r>
      <w:r>
        <w:t xml:space="preserve">      "integrity": "sha512-tZfSoxKl5sn/E3wSVGAO9/pSk/b/CzFM6pgPpva/6iBnhGyPlBS1M2avZZw6yKDXrVLB47drk3wV4q3JA0g79A==",</w:t>
      </w:r>
      <w:r>
        <w:br/>
      </w:r>
      <w:r>
        <w:t xml:space="preserve">      "license": "MIT",</w:t>
      </w:r>
      <w:r>
        <w:br/>
      </w:r>
      <w:r>
        <w:t xml:space="preserve">      "peerDependencies": {</w:t>
      </w:r>
      <w:r>
        <w:br/>
      </w:r>
      <w:r>
        <w:t xml:space="preserve">        "react-native": "*"</w:t>
      </w:r>
      <w:r>
        <w:br/>
      </w:r>
      <w:r>
        <w:t xml:space="preserve">      }</w:t>
      </w:r>
      <w:r>
        <w:br/>
      </w:r>
      <w:r>
        <w:t xml:space="preserve">    },</w:t>
      </w:r>
      <w:r>
        <w:br/>
      </w:r>
      <w:r>
        <w:t xml:space="preserve">    "node_modules/@expo/osascript": {</w:t>
      </w:r>
      <w:r>
        <w:br/>
      </w:r>
      <w:r>
        <w:t xml:space="preserve">      "version": "2.7.1",</w:t>
      </w:r>
      <w:r>
        <w:br/>
      </w:r>
      <w:r>
        <w:t xml:space="preserve">      "resolved": "https://registry.npmjs.org/@expo/osascript/-/osascript-2.7.1.tgz",</w:t>
      </w:r>
      <w:r>
        <w:br/>
      </w:r>
      <w:r>
        <w:t xml:space="preserve">      "integrity": "sha512-Zn03EX6In7ts2lPUW2ESUSkEhEWQN1qqsiXjadtZMJOuZRkMiAg1ZQHuvz9DjByDWNJ2pBwAGyrts9lj9k389g==",</w:t>
      </w:r>
      <w:r>
        <w:br/>
      </w:r>
      <w:r>
        <w:t xml:space="preserve">      "license": "MIT",</w:t>
      </w:r>
      <w:r>
        <w:br/>
      </w:r>
      <w:r>
        <w:t xml:space="preserve">      "dependencies": {</w:t>
      </w:r>
      <w:r>
        <w:br/>
      </w:r>
      <w:r>
        <w:t xml:space="preserve">        "@expo/spawn-async": "^1.8.0"</w:t>
      </w:r>
      <w:r>
        <w:br/>
      </w:r>
      <w:r>
        <w:t xml:space="preserve">      },</w:t>
      </w:r>
      <w:r>
        <w:br/>
      </w:r>
      <w:r>
        <w:t xml:space="preserve">      "engines": {</w:t>
      </w:r>
      <w:r>
        <w:br/>
      </w:r>
      <w:r>
        <w:t xml:space="preserve">        "node": "&gt;=12"</w:t>
      </w:r>
      <w:r>
        <w:br/>
      </w:r>
      <w:r>
        <w:t xml:space="preserve">      }</w:t>
      </w:r>
      <w:r>
        <w:br/>
      </w:r>
      <w:r>
        <w:t xml:space="preserve">    },</w:t>
      </w:r>
      <w:r>
        <w:br/>
      </w:r>
      <w:r>
        <w:t xml:space="preserve">    "node_modules/@expo/package-manager": {</w:t>
      </w:r>
      <w:r>
        <w:br/>
      </w:r>
      <w:r>
        <w:t xml:space="preserve">      "version": "1.13.1",</w:t>
      </w:r>
      <w:r>
        <w:br/>
      </w:r>
      <w:r>
        <w:t xml:space="preserve">      "resolved": "https://registry.npmjs.org/@expo/package-manager/-/package-manager-1.13.1.tgz",</w:t>
      </w:r>
      <w:r>
        <w:br/>
      </w:r>
      <w:r>
        <w:t xml:space="preserve">      "integrity": "sha512-y/K+CaYYpZpNGZhSX4HyLT/vyIunFjNfyoxNysPBCefeLKI/VCx6f9LNPzrxayr3rCYO5bl9O8H+HRQK265Nkg==",</w:t>
      </w:r>
      <w:r>
        <w:br/>
      </w:r>
      <w:r>
        <w:t xml:space="preserve">      "license": "MIT",</w:t>
      </w:r>
      <w:r>
        <w:br/>
      </w:r>
      <w:r>
        <w:t xml:space="preserve">      "dependencies": {</w:t>
      </w:r>
      <w:r>
        <w:br/>
      </w:r>
      <w:r>
        <w:t xml:space="preserve">        "@expo/json-file": "^11.0.1",</w:t>
      </w:r>
      <w:r>
        <w:br/>
      </w:r>
      <w:r>
        <w:t xml:space="preserve">        "@expo/spawn-async": "^1.8.0",</w:t>
      </w:r>
      <w:r>
        <w:br/>
      </w:r>
      <w:r>
        <w:t xml:space="preserve">        "chalk": "^4.0.0",</w:t>
      </w:r>
      <w:r>
        <w:br/>
      </w:r>
      <w:r>
        <w:t xml:space="preserve">        "npm-package-arg": "^11.0.0",</w:t>
      </w:r>
      <w:r>
        <w:br/>
      </w:r>
      <w:r>
        <w:t xml:space="preserve">        "ora": "^3.4.0",</w:t>
      </w:r>
      <w:r>
        <w:br/>
      </w:r>
      <w:r>
        <w:t xml:space="preserve">        "resolve-workspace-root": "^2.0.0"</w:t>
      </w:r>
      <w:r>
        <w:br/>
      </w:r>
      <w:r>
        <w:t xml:space="preserve">      }</w:t>
      </w:r>
      <w:r>
        <w:br/>
      </w:r>
      <w:r>
        <w:t xml:space="preserve">    },</w:t>
      </w:r>
      <w:r>
        <w:br/>
      </w:r>
      <w:r>
        <w:t xml:space="preserve">    "node_modules/@expo/package-manager/node_modules/@babel/code-frame": {</w:t>
      </w:r>
      <w:r>
        <w:br/>
      </w:r>
      <w:r>
        <w:t xml:space="preserve">      "version": "7.29.7",</w:t>
      </w:r>
      <w:r>
        <w:br/>
      </w:r>
      <w:r>
        <w:t xml:space="preserve">      "resolved": "https://registry.npmjs.org/@babel/code-frame/-/code-frame-7.29.7.tgz",</w:t>
      </w:r>
      <w:r>
        <w:br/>
      </w:r>
      <w:r>
        <w:t xml:space="preserve">      "integrity": "sha512-Aup7aUOfpbAUg2ROOJN6Iw5f9DMBlzu0mIkm/malLQFN/YQgO48wCj0Kxa3sEHJvPVFg7siR+qRInwXd2qhQKw==",</w:t>
      </w:r>
      <w:r>
        <w:br/>
      </w:r>
      <w:r>
        <w:t xml:space="preserve">      "license": "MIT",</w:t>
      </w:r>
      <w:r>
        <w:br/>
      </w:r>
      <w:r>
        <w:t xml:space="preserve">      "dependencies": {</w:t>
      </w:r>
      <w:r>
        <w:br/>
      </w:r>
      <w:r>
        <w:t xml:space="preserve">        "@babel/helper-validator-identifier": "^7.29.7",</w:t>
      </w:r>
      <w:r>
        <w:br/>
      </w:r>
      <w:r>
        <w:t xml:space="preserve">        "js-tokens": "^4.0.0",</w:t>
      </w:r>
      <w:r>
        <w:br/>
      </w:r>
      <w:r>
        <w:t xml:space="preserve">        "picocolors": "^1.1.1"</w:t>
      </w:r>
      <w:r>
        <w:br/>
      </w:r>
      <w:r>
        <w:t xml:space="preserve">      },</w:t>
      </w:r>
      <w:r>
        <w:br/>
      </w:r>
      <w:r>
        <w:t xml:space="preserve">      "engines": {</w:t>
      </w:r>
      <w:r>
        <w:br/>
      </w:r>
      <w:r>
        <w:t xml:space="preserve">        "node": "&gt;=6.9.0"</w:t>
      </w:r>
      <w:r>
        <w:br/>
      </w:r>
      <w:r>
        <w:t xml:space="preserve">      }</w:t>
      </w:r>
      <w:r>
        <w:br/>
      </w:r>
      <w:r>
        <w:t xml:space="preserve">    },</w:t>
      </w:r>
      <w:r>
        <w:br/>
      </w:r>
      <w:r>
        <w:t xml:space="preserve">    "node_modules/@expo/package-manager/node_modules/@expo/json-file": {</w:t>
      </w:r>
      <w:r>
        <w:br/>
      </w:r>
      <w:r>
        <w:t xml:space="preserve">      "version": "11.0.1",</w:t>
      </w:r>
      <w:r>
        <w:br/>
      </w:r>
      <w:r>
        <w:t xml:space="preserve">      "resolved": "https://registry.npmjs.org/@expo/json-file/-/json-file-11.0.1.tgz",</w:t>
      </w:r>
      <w:r>
        <w:br/>
      </w:r>
      <w:r>
        <w:t xml:space="preserve">      "integrity": "sha512-zxHWj4MKKMAL29ZQSY/Fssx4Thluk40JmuGNaeS078wy/NhlFhnVi+rHHunulE3xJAJ0CM73m8VK2+GkF9eRwQ==",</w:t>
      </w:r>
      <w:r>
        <w:br/>
      </w:r>
      <w:r>
        <w:t xml:space="preserve">      "license": "MIT",</w:t>
      </w:r>
      <w:r>
        <w:br/>
      </w:r>
      <w:r>
        <w:t xml:space="preserve">      "dependencies": {</w:t>
      </w:r>
      <w:r>
        <w:br/>
      </w:r>
      <w:r>
        <w:t xml:space="preserve">        "@babel/code-frame": "^7.20.0",</w:t>
      </w:r>
      <w:r>
        <w:br/>
      </w:r>
      <w:r>
        <w:t xml:space="preserve">        "json5": "^2.2.3"</w:t>
      </w:r>
      <w:r>
        <w:br/>
      </w:r>
      <w:r>
        <w:t xml:space="preserve">      }</w:t>
      </w:r>
      <w:r>
        <w:br/>
      </w:r>
      <w:r>
        <w:t xml:space="preserve">    },</w:t>
      </w:r>
      <w:r>
        <w:br/>
      </w:r>
      <w:r>
        <w:t xml:space="preserve">    "node_modules/@expo/plist": {</w:t>
      </w:r>
      <w:r>
        <w:br/>
      </w:r>
      <w:r>
        <w:t xml:space="preserve">      "version": "0.2.2",</w:t>
      </w:r>
      <w:r>
        <w:br/>
      </w:r>
      <w:r>
        <w:t xml:space="preserve">      "resolved": "https://registry.npmjs.org/@expo/plist/-/plist-0.2.2.tgz",</w:t>
      </w:r>
      <w:r>
        <w:br/>
      </w:r>
      <w:r>
        <w:t xml:space="preserve">      "integrity": "sha512-ZZGvTO6vEWq02UAPs3LIdja+HRO18+LRI5QuDl6Hs3Ps7KX7xU6Y6kjahWKY37Rx2YjNpX07dGpBFzzC+vKa2g==",</w:t>
      </w:r>
      <w:r>
        <w:br/>
      </w:r>
      <w:r>
        <w:t xml:space="preserve">      "license": "MIT",</w:t>
      </w:r>
      <w:r>
        <w:br/>
      </w:r>
      <w:r>
        <w:t xml:space="preserve">      "dependencies": {</w:t>
      </w:r>
      <w:r>
        <w:br/>
      </w:r>
      <w:r>
        <w:t xml:space="preserve">        "@xmldom/xmldom": "~0.7.7",</w:t>
      </w:r>
      <w:r>
        <w:br/>
      </w:r>
      <w:r>
        <w:t xml:space="preserve">        "base64-js": "^1.2.3",</w:t>
      </w:r>
      <w:r>
        <w:br/>
      </w:r>
      <w:r>
        <w:t xml:space="preserve">        "xmlbuilder": "^14.0.0"</w:t>
      </w:r>
      <w:r>
        <w:br/>
      </w:r>
      <w:r>
        <w:t xml:space="preserve">      }</w:t>
      </w:r>
      <w:r>
        <w:br/>
      </w:r>
      <w:r>
        <w:t xml:space="preserve">    },</w:t>
      </w:r>
      <w:r>
        <w:br/>
      </w:r>
      <w:r>
        <w:t xml:space="preserve">    "node_modules/@expo/prebuild-config": {</w:t>
      </w:r>
      <w:r>
        <w:br/>
      </w:r>
      <w:r>
        <w:t xml:space="preserve">      "version": "8.2.0",</w:t>
      </w:r>
      <w:r>
        <w:br/>
      </w:r>
      <w:r>
        <w:t xml:space="preserve">      "resolved": "https://registry.npmjs.org/@expo/prebuild-config/-/prebuild-config-8.2.0.tgz",</w:t>
      </w:r>
      <w:r>
        <w:br/>
      </w:r>
      <w:r>
        <w:t xml:space="preserve">      "integrity": "sha512-CxiPpd980s0jyxi7eyN3i/7YKu3XL+8qPjBZUCYtc0+axpGweqIkq2CslyLSKHyqVyH/zlPkbVgWdyiYavFS5Q==",</w:t>
      </w:r>
      <w:r>
        <w:br/>
      </w:r>
      <w:r>
        <w:t xml:space="preserve">      "license": "MIT",</w:t>
      </w:r>
      <w:r>
        <w:br/>
      </w:r>
      <w:r>
        <w:t xml:space="preserve">      "dependencies": {</w:t>
      </w:r>
      <w:r>
        <w:br/>
      </w:r>
      <w:r>
        <w:t xml:space="preserve">        "@expo/config": "~10.0.11",</w:t>
      </w:r>
      <w:r>
        <w:br/>
      </w:r>
      <w:r>
        <w:t xml:space="preserve">        "@expo/config-plugins": "~9.0.17",</w:t>
      </w:r>
      <w:r>
        <w:br/>
      </w:r>
      <w:r>
        <w:t xml:space="preserve">        "@expo/config-types": "^52.0.5",</w:t>
      </w:r>
      <w:r>
        <w:br/>
      </w:r>
      <w:r>
        <w:t xml:space="preserve">        "@expo/image-utils": "^0.6.5",</w:t>
      </w:r>
      <w:r>
        <w:br/>
      </w:r>
      <w:r>
        <w:t xml:space="preserve">        "@expo/json-file": "^9.0.2",</w:t>
      </w:r>
      <w:r>
        <w:br/>
      </w:r>
      <w:r>
        <w:t xml:space="preserve">        "@react-native/normalize-colors": "0.76.9",</w:t>
      </w:r>
      <w:r>
        <w:br/>
      </w:r>
      <w:r>
        <w:t xml:space="preserve">        "debug": "^4.3.1",</w:t>
      </w:r>
      <w:r>
        <w:br/>
      </w:r>
      <w:r>
        <w:t xml:space="preserve">        "fs-extra": "^9.0.0",</w:t>
      </w:r>
      <w:r>
        <w:br/>
      </w:r>
      <w:r>
        <w:t xml:space="preserve">        "resolve-from": "^5.0.0",</w:t>
      </w:r>
      <w:r>
        <w:br/>
      </w:r>
      <w:r>
        <w:t xml:space="preserve">        "semver": "^7.6.0",</w:t>
      </w:r>
      <w:r>
        <w:br/>
      </w:r>
      <w:r>
        <w:t xml:space="preserve">        "xml2js": "0.6.0"</w:t>
      </w:r>
      <w:r>
        <w:br/>
      </w:r>
      <w:r>
        <w:t xml:space="preserve">      }</w:t>
      </w:r>
      <w:r>
        <w:br/>
      </w:r>
      <w:r>
        <w:t xml:space="preserve">    },</w:t>
      </w:r>
      <w:r>
        <w:br/>
      </w:r>
      <w:r>
        <w:t xml:space="preserve">    "node_modules/@expo/prebuild-config/node_modules/@expo/config": {</w:t>
      </w:r>
      <w:r>
        <w:br/>
      </w:r>
      <w:r>
        <w:t xml:space="preserve">      "version": "10.0.11",</w:t>
      </w:r>
      <w:r>
        <w:br/>
      </w:r>
      <w:r>
        <w:t xml:space="preserve">      "resolved": "https://registry.npmjs.org/@expo/config/-/config-10.0.11.tgz",</w:t>
      </w:r>
      <w:r>
        <w:br/>
      </w:r>
      <w:r>
        <w:t xml:space="preserve">      "integrity": "sha512-nociJ4zr/NmbVfMNe9j/+zRlt7wz/siISu7PjdWE4WE+elEGxWWxsGzltdJG0llzrM+khx8qUiFK5aiVcdMBww==",</w:t>
      </w:r>
      <w:r>
        <w:br/>
      </w:r>
      <w:r>
        <w:t xml:space="preserve">      "license": "MIT",</w:t>
      </w:r>
      <w:r>
        <w:br/>
      </w:r>
      <w:r>
        <w:t xml:space="preserve">      "dependencies": {</w:t>
      </w:r>
      <w:r>
        <w:br/>
      </w:r>
      <w:r>
        <w:t xml:space="preserve">        "@babel/code-frame": "~7.10.4",</w:t>
      </w:r>
      <w:r>
        <w:br/>
      </w:r>
      <w:r>
        <w:t xml:space="preserve">        "@expo/config-plugins": "~9.0.17",</w:t>
      </w:r>
      <w:r>
        <w:br/>
      </w:r>
      <w:r>
        <w:t xml:space="preserve">        "@expo/config-types": "^52.0.5",</w:t>
      </w:r>
      <w:r>
        <w:br/>
      </w:r>
      <w:r>
        <w:t xml:space="preserve">        "@expo/json-file": "^9.0.2",</w:t>
      </w:r>
      <w:r>
        <w:br/>
      </w:r>
      <w:r>
        <w:t xml:space="preserve">        "deepmerge": "^4.3.1",</w:t>
      </w:r>
      <w:r>
        <w:br/>
      </w:r>
      <w:r>
        <w:t xml:space="preserve">        "getenv": "^1.0.0",</w:t>
      </w:r>
      <w:r>
        <w:br/>
      </w:r>
      <w:r>
        <w:t xml:space="preserve">        "glob": "^10.4.2",</w:t>
      </w:r>
      <w:r>
        <w:br/>
      </w:r>
      <w:r>
        <w:t xml:space="preserve">        "require-from-string": "^2.0.2",</w:t>
      </w:r>
      <w:r>
        <w:br/>
      </w:r>
      <w:r>
        <w:t xml:space="preserve">        "resolve-from": "^5.0.0",</w:t>
      </w:r>
      <w:r>
        <w:br/>
      </w:r>
      <w:r>
        <w:t xml:space="preserve">        "resolve-workspace-root": "^2.0.0",</w:t>
      </w:r>
      <w:r>
        <w:br/>
      </w:r>
      <w:r>
        <w:t xml:space="preserve">        "semver": "^7.6.0",</w:t>
      </w:r>
      <w:r>
        <w:br/>
      </w:r>
      <w:r>
        <w:t xml:space="preserve">        "slugify": "^1.3.4",</w:t>
      </w:r>
      <w:r>
        <w:br/>
      </w:r>
      <w:r>
        <w:t xml:space="preserve">        "sucrase": "3.35.0"</w:t>
      </w:r>
      <w:r>
        <w:br/>
      </w:r>
      <w:r>
        <w:t xml:space="preserve">      }</w:t>
      </w:r>
      <w:r>
        <w:br/>
      </w:r>
      <w:r>
        <w:t xml:space="preserve">    },</w:t>
      </w:r>
      <w:r>
        <w:br/>
      </w:r>
      <w:r>
        <w:t xml:space="preserve">    "node_modules/@expo/prebuild-config/node_modules/@expo/config-plugins": {</w:t>
      </w:r>
      <w:r>
        <w:br/>
      </w:r>
      <w:r>
        <w:t xml:space="preserve">      "version": "9.0.17",</w:t>
      </w:r>
      <w:r>
        <w:br/>
      </w:r>
      <w:r>
        <w:t xml:space="preserve">      "resolved": "https://registry.npmjs.org/@expo/config-plugins/-/config-plugins-9.0.17.tgz",</w:t>
      </w:r>
      <w:r>
        <w:br/>
      </w:r>
      <w:r>
        <w:t xml:space="preserve">      "integrity": "sha512-m24F1COquwOm7PBl5wRbkT9P9DviCXe0D7S7nQsolfbhdCWuvMkfXeoWmgjtdhy7sDlOyIgBrAdnB6MfsWKqIg==",</w:t>
      </w:r>
      <w:r>
        <w:br/>
      </w:r>
      <w:r>
        <w:t xml:space="preserve">      "license": "MIT",</w:t>
      </w:r>
      <w:r>
        <w:br/>
      </w:r>
      <w:r>
        <w:t xml:space="preserve">      "dependencies": {</w:t>
      </w:r>
      <w:r>
        <w:br/>
      </w:r>
      <w:r>
        <w:t xml:space="preserve">        "@expo/config-types": "^52.0.5",</w:t>
      </w:r>
      <w:r>
        <w:br/>
      </w:r>
      <w:r>
        <w:t xml:space="preserve">        "@expo/json-file": "~9.0.2",</w:t>
      </w:r>
      <w:r>
        <w:br/>
      </w:r>
      <w:r>
        <w:t xml:space="preserve">        "@expo/plist": "^0.2.2",</w:t>
      </w:r>
      <w:r>
        <w:br/>
      </w:r>
      <w:r>
        <w:t xml:space="preserve">        "@expo/sdk-runtime-versions": "^1.0.0",</w:t>
      </w:r>
      <w:r>
        <w:br/>
      </w:r>
      <w:r>
        <w:t xml:space="preserve">        "chalk": "^4.1.2",</w:t>
      </w:r>
      <w:r>
        <w:br/>
      </w:r>
      <w:r>
        <w:t xml:space="preserve">        "debug": "^4.3.5",</w:t>
      </w:r>
      <w:r>
        <w:br/>
      </w:r>
      <w:r>
        <w:t xml:space="preserve">        "getenv": "^1.0.0",</w:t>
      </w:r>
      <w:r>
        <w:br/>
      </w:r>
      <w:r>
        <w:t xml:space="preserve">        "glob": "^10.4.2",</w:t>
      </w:r>
      <w:r>
        <w:br/>
      </w:r>
      <w:r>
        <w:t xml:space="preserve">        "resolve-from": "^5.0.0",</w:t>
      </w:r>
      <w:r>
        <w:br/>
      </w:r>
      <w:r>
        <w:t xml:space="preserve">        "semver": "^7.5.4",</w:t>
      </w:r>
      <w:r>
        <w:br/>
      </w:r>
      <w:r>
        <w:t xml:space="preserve">        "slash": "^3.0.0",</w:t>
      </w:r>
      <w:r>
        <w:br/>
      </w:r>
      <w:r>
        <w:t xml:space="preserve">        "slugify": "^1.6.6",</w:t>
      </w:r>
      <w:r>
        <w:br/>
      </w:r>
      <w:r>
        <w:t xml:space="preserve">        "xcode": "^3.0.1",</w:t>
      </w:r>
      <w:r>
        <w:br/>
      </w:r>
      <w:r>
        <w:t xml:space="preserve">        "xml2js": "0.6.0"</w:t>
      </w:r>
      <w:r>
        <w:br/>
      </w:r>
      <w:r>
        <w:t xml:space="preserve">      }</w:t>
      </w:r>
      <w:r>
        <w:br/>
      </w:r>
      <w:r>
        <w:t xml:space="preserve">    },</w:t>
      </w:r>
      <w:r>
        <w:br/>
      </w:r>
      <w:r>
        <w:t xml:space="preserve">    "node_modules/@expo/prebuild-config/node_modules/@expo/json-file": {</w:t>
      </w:r>
      <w:r>
        <w:br/>
      </w:r>
      <w:r>
        <w:t xml:space="preserve">      "version": "9.0.2",</w:t>
      </w:r>
      <w:r>
        <w:br/>
      </w:r>
      <w:r>
        <w:t xml:space="preserve">      "resolved": "https://registry.npmjs.org/@expo/json-file/-/json-file-9.0.2.tgz",</w:t>
      </w:r>
      <w:r>
        <w:br/>
      </w:r>
      <w:r>
        <w:t xml:space="preserve">      "integrity": "sha512-yAznIUrybOIWp3Uax7yRflB0xsEpvIwIEqIjao9SGi2Gaa+N0OamWfe0fnXBSWF+2zzF4VvqwT4W5zwelchfgw==",</w:t>
      </w:r>
      <w:r>
        <w:br/>
      </w:r>
      <w:r>
        <w:t xml:space="preserve">      "license": "MIT",</w:t>
      </w:r>
      <w:r>
        <w:br/>
      </w:r>
      <w:r>
        <w:t xml:space="preserve">      "dependencies": {</w:t>
      </w:r>
      <w:r>
        <w:br/>
      </w:r>
      <w:r>
        <w:t xml:space="preserve">        "@babel/code-frame": "~7.10.4",</w:t>
      </w:r>
      <w:r>
        <w:br/>
      </w:r>
      <w:r>
        <w:t xml:space="preserve">        "json5": "^2.2.3",</w:t>
      </w:r>
      <w:r>
        <w:br/>
      </w:r>
      <w:r>
        <w:t xml:space="preserve">        "write-file-atomic": "^2.3.0"</w:t>
      </w:r>
      <w:r>
        <w:br/>
      </w:r>
      <w:r>
        <w:t xml:space="preserve">      }</w:t>
      </w:r>
      <w:r>
        <w:br/>
      </w:r>
      <w:r>
        <w:t xml:space="preserve">    },</w:t>
      </w:r>
      <w:r>
        <w:br/>
      </w:r>
      <w:r>
        <w:t xml:space="preserve">    "node_modules/@expo/prebuild-config/node_modules/fs-extra": {</w:t>
      </w:r>
      <w:r>
        <w:br/>
      </w:r>
      <w:r>
        <w:t xml:space="preserve">      "version": "9.1.0",</w:t>
      </w:r>
      <w:r>
        <w:br/>
      </w:r>
      <w:r>
        <w:t xml:space="preserve">      "resolved": "https://registry.npmjs.org/fs-extra/-/fs-extra-9.1.0.tgz",</w:t>
      </w:r>
      <w:r>
        <w:br/>
      </w:r>
      <w:r>
        <w:t xml:space="preserve">      "integrity": "sha512-hcg3ZmepS30/7BSFqRvoo3DOMQu7IjqxO5nCDt+zM9XWjb33Wg7ziNT+Qvqbuc3+gWpzO02JubVyk2G4Zvo1OQ==",</w:t>
      </w:r>
      <w:r>
        <w:br/>
      </w:r>
      <w:r>
        <w:t xml:space="preserve">      "license": "MIT",</w:t>
      </w:r>
      <w:r>
        <w:br/>
      </w:r>
      <w:r>
        <w:t xml:space="preserve">      "dependencies": {</w:t>
      </w:r>
      <w:r>
        <w:br/>
      </w:r>
      <w:r>
        <w:t xml:space="preserve">        "at-least-node": "^1.0.0",</w:t>
      </w:r>
      <w:r>
        <w:br/>
      </w:r>
      <w:r>
        <w:t xml:space="preserve">        "graceful-fs": "^4.2.0",</w:t>
      </w:r>
      <w:r>
        <w:br/>
      </w:r>
      <w:r>
        <w:t xml:space="preserve">        "jsonfile": "^6.0.1",</w:t>
      </w:r>
      <w:r>
        <w:br/>
      </w:r>
      <w:r>
        <w:t xml:space="preserve">        "universalify": "^2.0.0"</w:t>
      </w:r>
      <w:r>
        <w:br/>
      </w:r>
      <w:r>
        <w:t xml:space="preserve">      },</w:t>
      </w:r>
      <w:r>
        <w:br/>
      </w:r>
      <w:r>
        <w:t xml:space="preserve">      "engines": {</w:t>
      </w:r>
      <w:r>
        <w:br/>
      </w:r>
      <w:r>
        <w:t xml:space="preserve">        "node": "&gt;=10"</w:t>
      </w:r>
      <w:r>
        <w:br/>
      </w:r>
      <w:r>
        <w:t xml:space="preserve">      }</w:t>
      </w:r>
      <w:r>
        <w:br/>
      </w:r>
      <w:r>
        <w:t xml:space="preserve">    },</w:t>
      </w:r>
      <w:r>
        <w:br/>
      </w:r>
      <w:r>
        <w:t xml:space="preserve">    "node_modules/@expo/prebuild-config/node_modules/jsonfile": {</w:t>
      </w:r>
      <w:r>
        <w:br/>
      </w:r>
      <w:r>
        <w:t xml:space="preserve">      "version": "6.2.1",</w:t>
      </w:r>
      <w:r>
        <w:br/>
      </w:r>
      <w:r>
        <w:t xml:space="preserve">      "resolved": "https://registry.npmjs.org/jsonfile/-/jsonfile-6.2.1.tgz",</w:t>
      </w:r>
      <w:r>
        <w:br/>
      </w:r>
      <w:r>
        <w:t xml:space="preserve">      "integrity": "sha512-zwOTdL3rFQ/lRdBnntKVOX6k5cKJwEc1HdilT71BWEu7J41gXIB2MRp+vxduPSwZJPWBxEzv4yH1wYLJGUHX4Q==",</w:t>
      </w:r>
      <w:r>
        <w:br/>
      </w:r>
      <w:r>
        <w:t xml:space="preserve">      "license": "MIT",</w:t>
      </w:r>
      <w:r>
        <w:br/>
      </w:r>
      <w:r>
        <w:t xml:space="preserve">      "dependencies": {</w:t>
      </w:r>
      <w:r>
        <w:br/>
      </w:r>
      <w:r>
        <w:t xml:space="preserve">        "universalify": "^2.0.0"</w:t>
      </w:r>
      <w:r>
        <w:br/>
      </w:r>
      <w:r>
        <w:t xml:space="preserve">      },</w:t>
      </w:r>
      <w:r>
        <w:br/>
      </w:r>
      <w:r>
        <w:t xml:space="preserve">      "optionalDependencies": {</w:t>
      </w:r>
      <w:r>
        <w:br/>
      </w:r>
      <w:r>
        <w:t xml:space="preserve">        "graceful-fs": "^4.1.6"</w:t>
      </w:r>
      <w:r>
        <w:br/>
      </w:r>
      <w:r>
        <w:t xml:space="preserve">      }</w:t>
      </w:r>
      <w:r>
        <w:br/>
      </w:r>
      <w:r>
        <w:t xml:space="preserve">    },</w:t>
      </w:r>
      <w:r>
        <w:br/>
      </w:r>
      <w:r>
        <w:t xml:space="preserve">    "node_modules/@expo/prebuild-config/node_modules/universalify": {</w:t>
      </w:r>
      <w:r>
        <w:br/>
      </w:r>
      <w:r>
        <w:t xml:space="preserve">      "version": "2.0.1",</w:t>
      </w:r>
      <w:r>
        <w:br/>
      </w:r>
      <w:r>
        <w:t xml:space="preserve">      "resolved": "https://registry.npmjs.org/universalify/-/universalify-2.0.1.tgz",</w:t>
      </w:r>
      <w:r>
        <w:br/>
      </w:r>
      <w:r>
        <w:t xml:space="preserve">      "integrity": "sha512-gptHNQghINnc/vTGIk0SOFGFNXw7JVrlRUtConJRlvaw6DuX0wO5Jeko9sWrMBhh+PsYAZ7oXAiOnf/UKogyiw==",</w:t>
      </w:r>
      <w:r>
        <w:br/>
      </w:r>
      <w:r>
        <w:t xml:space="preserve">      "license": "MIT",</w:t>
      </w:r>
      <w:r>
        <w:br/>
      </w:r>
      <w:r>
        <w:t xml:space="preserve">      "engines": {</w:t>
      </w:r>
      <w:r>
        <w:br/>
      </w:r>
      <w:r>
        <w:t xml:space="preserve">        "node": "&gt;= 10.0.0"</w:t>
      </w:r>
      <w:r>
        <w:br/>
      </w:r>
      <w:r>
        <w:t xml:space="preserve">      }</w:t>
      </w:r>
      <w:r>
        <w:br/>
      </w:r>
      <w:r>
        <w:t xml:space="preserve">    },</w:t>
      </w:r>
      <w:r>
        <w:br/>
      </w:r>
      <w:r>
        <w:t xml:space="preserve">    "node_modules/@expo/require-utils": {</w:t>
      </w:r>
      <w:r>
        <w:br/>
      </w:r>
      <w:r>
        <w:t xml:space="preserve">      "version": "57.0.4",</w:t>
      </w:r>
      <w:r>
        <w:br/>
      </w:r>
      <w:r>
        <w:t xml:space="preserve">      "resolved": "https://registry.npmjs.org/@expo/require-utils/-/require-utils-57.0.4.tgz",</w:t>
      </w:r>
      <w:r>
        <w:br/>
      </w:r>
      <w:r>
        <w:t xml:space="preserve">      "integrity": "sha512-e7xbg/9BTQcsZE/oErafZXtI7kh5IgfasLJ97J5sFSzX2cA74pDvdlhW1KHVSaDkQyQv6h1LSLhsY7dEeOk7hw==",</w:t>
      </w:r>
      <w:r>
        <w:br/>
      </w:r>
      <w:r>
        <w:t xml:space="preserve">      "license": "MIT",</w:t>
      </w:r>
      <w:r>
        <w:br/>
      </w:r>
      <w:r>
        <w:t xml:space="preserve">      "peer": true,</w:t>
      </w:r>
      <w:r>
        <w:br/>
      </w:r>
      <w:r>
        <w:t xml:space="preserve">      "dependencies": {</w:t>
      </w:r>
      <w:r>
        <w:br/>
      </w:r>
      <w:r>
        <w:t xml:space="preserve">        "@babel/code-frame": "^7.20.0",</w:t>
      </w:r>
      <w:r>
        <w:br/>
      </w:r>
      <w:r>
        <w:t xml:space="preserve">        "@babel/core": "^7.25.2",</w:t>
      </w:r>
      <w:r>
        <w:br/>
      </w:r>
      <w:r>
        <w:t xml:space="preserve">        "@babel/plugin-transform-modules-commonjs": "^7.24.8"</w:t>
      </w:r>
      <w:r>
        <w:br/>
      </w:r>
      <w:r>
        <w:t xml:space="preserve">      },</w:t>
      </w:r>
      <w:r>
        <w:br/>
      </w:r>
      <w:r>
        <w:t xml:space="preserve">      "peerDependencies": {</w:t>
      </w:r>
      <w:r>
        <w:br/>
      </w:r>
      <w:r>
        <w:t xml:space="preserve">        "typescript": "^5.0.0 || ^5.0.0-0 || ^6.0.0 || ^7.0.0"</w:t>
      </w:r>
      <w:r>
        <w:br/>
      </w:r>
      <w:r>
        <w:t xml:space="preserve">      },</w:t>
      </w:r>
      <w:r>
        <w:br/>
      </w:r>
      <w:r>
        <w:t xml:space="preserve">      "peerDependenciesMeta": {</w:t>
      </w:r>
      <w:r>
        <w:br/>
      </w:r>
      <w:r>
        <w:t xml:space="preserve">        "typescript": {</w:t>
      </w:r>
      <w:r>
        <w:br/>
      </w:r>
      <w:r>
        <w:t xml:space="preserve">          "optional": true</w:t>
      </w:r>
      <w:r>
        <w:br/>
      </w:r>
      <w:r>
        <w:t xml:space="preserve">        }</w:t>
      </w:r>
      <w:r>
        <w:br/>
      </w:r>
      <w:r>
        <w:t xml:space="preserve">      }</w:t>
      </w:r>
      <w:r>
        <w:br/>
      </w:r>
      <w:r>
        <w:t xml:space="preserve">    },</w:t>
      </w:r>
      <w:r>
        <w:br/>
      </w:r>
      <w:r>
        <w:t xml:space="preserve">    "node_modules/@expo/require-utils/node_modules/@babel/code-frame": {</w:t>
      </w:r>
      <w:r>
        <w:br/>
      </w:r>
      <w:r>
        <w:t xml:space="preserve">      "version": "7.29.7",</w:t>
      </w:r>
      <w:r>
        <w:br/>
      </w:r>
      <w:r>
        <w:t xml:space="preserve">      "resolved": "https://registry.npmjs.org/@babel/code-frame/-/code-frame-7.29.7.tgz",</w:t>
      </w:r>
      <w:r>
        <w:br/>
      </w:r>
      <w:r>
        <w:t xml:space="preserve">      "integrity": "sha512-Aup7aUOfpbAUg2ROOJN6Iw5f9DMBlzu0mIkm/malLQFN/YQgO48wCj0Kxa3sEHJvPVFg7siR+qRInwXd2qhQKw==",</w:t>
      </w:r>
      <w:r>
        <w:br/>
      </w:r>
      <w:r>
        <w:t xml:space="preserve">      "license": "MIT",</w:t>
      </w:r>
      <w:r>
        <w:br/>
      </w:r>
      <w:r>
        <w:t xml:space="preserve">      "peer": true,</w:t>
      </w:r>
      <w:r>
        <w:br/>
      </w:r>
      <w:r>
        <w:t xml:space="preserve">      "dependencies": {</w:t>
      </w:r>
      <w:r>
        <w:br/>
      </w:r>
      <w:r>
        <w:t xml:space="preserve">        "@babel/helper-validator-identifier": "^7.29.7",</w:t>
      </w:r>
      <w:r>
        <w:br/>
      </w:r>
      <w:r>
        <w:t xml:space="preserve">        "js-tokens": "^4.0.0",</w:t>
      </w:r>
      <w:r>
        <w:br/>
      </w:r>
      <w:r>
        <w:t xml:space="preserve">        "picocolors": "^1.1.1"</w:t>
      </w:r>
      <w:r>
        <w:br/>
      </w:r>
      <w:r>
        <w:t xml:space="preserve">      },</w:t>
      </w:r>
      <w:r>
        <w:br/>
      </w:r>
      <w:r>
        <w:t xml:space="preserve">      "engines": {</w:t>
      </w:r>
      <w:r>
        <w:br/>
      </w:r>
      <w:r>
        <w:t xml:space="preserve">        "node": "&gt;=6.9.0"</w:t>
      </w:r>
      <w:r>
        <w:br/>
      </w:r>
      <w:r>
        <w:t xml:space="preserve">      }</w:t>
      </w:r>
      <w:r>
        <w:br/>
      </w:r>
      <w:r>
        <w:t xml:space="preserve">    },</w:t>
      </w:r>
      <w:r>
        <w:br/>
      </w:r>
      <w:r>
        <w:t xml:space="preserve">    "node_modules/@expo/rudder-sdk-node": {</w:t>
      </w:r>
      <w:r>
        <w:br/>
      </w:r>
      <w:r>
        <w:t xml:space="preserve">      "version": "1.1.1",</w:t>
      </w:r>
      <w:r>
        <w:br/>
      </w:r>
      <w:r>
        <w:t xml:space="preserve">      "resolved": "https://registry.npmjs.org/@expo/rudder-sdk-node/-/rudder-sdk-node-1.1.1.tgz",</w:t>
      </w:r>
      <w:r>
        <w:br/>
      </w:r>
      <w:r>
        <w:t xml:space="preserve">      "integrity": "sha512-uy/hS/awclDJ1S88w9UGpc6Nm9XnNUjzOAAib1A3PVAnGQIwebg8DpFqOthFBTlZxeuV/BKbZ5jmTbtNZkp1WQ==",</w:t>
      </w:r>
      <w:r>
        <w:br/>
      </w:r>
      <w:r>
        <w:t xml:space="preserve">      "license": "MIT",</w:t>
      </w:r>
      <w:r>
        <w:br/>
      </w:r>
      <w:r>
        <w:t xml:space="preserve">      "dependencies": {</w:t>
      </w:r>
      <w:r>
        <w:br/>
      </w:r>
      <w:r>
        <w:t xml:space="preserve">        "@expo/bunyan": "^4.0.0",</w:t>
      </w:r>
      <w:r>
        <w:br/>
      </w:r>
      <w:r>
        <w:t xml:space="preserve">        "@segment/loosely-validate-event": "^2.0.0",</w:t>
      </w:r>
      <w:r>
        <w:br/>
      </w:r>
      <w:r>
        <w:t xml:space="preserve">        "fetch-retry": "^4.1.1",</w:t>
      </w:r>
      <w:r>
        <w:br/>
      </w:r>
      <w:r>
        <w:t xml:space="preserve">        "md5": "^2.2.1",</w:t>
      </w:r>
      <w:r>
        <w:br/>
      </w:r>
      <w:r>
        <w:t xml:space="preserve">        "node-fetch": "^2.6.1",</w:t>
      </w:r>
      <w:r>
        <w:br/>
      </w:r>
      <w:r>
        <w:t xml:space="preserve">        "remove-trailing-slash": "^0.1.0",</w:t>
      </w:r>
      <w:r>
        <w:br/>
      </w:r>
      <w:r>
        <w:t xml:space="preserve">        "uuid": "^8.3.2"</w:t>
      </w:r>
      <w:r>
        <w:br/>
      </w:r>
      <w:r>
        <w:t xml:space="preserve">      },</w:t>
      </w:r>
      <w:r>
        <w:br/>
      </w:r>
      <w:r>
        <w:t xml:space="preserve">      "engines": {</w:t>
      </w:r>
      <w:r>
        <w:br/>
      </w:r>
      <w:r>
        <w:t xml:space="preserve">        "node": "&gt;=12"</w:t>
      </w:r>
      <w:r>
        <w:br/>
      </w:r>
      <w:r>
        <w:t xml:space="preserve">      }</w:t>
      </w:r>
      <w:r>
        <w:br/>
      </w:r>
      <w:r>
        <w:t xml:space="preserve">    },</w:t>
      </w:r>
      <w:r>
        <w:br/>
      </w:r>
      <w:r>
        <w:t xml:space="preserve">    "node_modules/@expo/sdk-runtime-versions": {</w:t>
      </w:r>
      <w:r>
        <w:br/>
      </w:r>
      <w:r>
        <w:t xml:space="preserve">      "version": "1.0.0",</w:t>
      </w:r>
      <w:r>
        <w:br/>
      </w:r>
      <w:r>
        <w:t xml:space="preserve">      "resolved": "https://registry.npmjs.org/@expo/sdk-runtime-versions/-/sdk-runtime-versions-1.0.0.tgz",</w:t>
      </w:r>
      <w:r>
        <w:br/>
      </w:r>
      <w:r>
        <w:t xml:space="preserve">      "integrity": "sha512-Doz2bfiPndXYFPMRwPyGa1k5QaKDVpY806UJj570epIiMzWaYyCtobasyfC++qfIXVb5Ocy7r3tP9d62hAQ7IQ==",</w:t>
      </w:r>
      <w:r>
        <w:br/>
      </w:r>
      <w:r>
        <w:t xml:space="preserve">      "license": "MIT"</w:t>
      </w:r>
      <w:r>
        <w:br/>
      </w:r>
      <w:r>
        <w:t xml:space="preserve">    },</w:t>
      </w:r>
      <w:r>
        <w:br/>
      </w:r>
      <w:r>
        <w:t xml:space="preserve">    "node_modules/@expo/spawn-async": {</w:t>
      </w:r>
      <w:r>
        <w:br/>
      </w:r>
      <w:r>
        <w:t xml:space="preserve">      "version": "1.8.0",</w:t>
      </w:r>
      <w:r>
        <w:br/>
      </w:r>
      <w:r>
        <w:t xml:space="preserve">      "resolved": "https://registry.npmjs.org/@expo/spawn-async/-/spawn-async-1.8.0.tgz",</w:t>
      </w:r>
      <w:r>
        <w:br/>
      </w:r>
      <w:r>
        <w:t xml:space="preserve">      "integrity": "sha512-eb9xxd/LbuEGSdua4NumCu/McVB9EM+F/JxB9pWgnERw4HQ9XyTNH1KapG6oqLWR8TuRK2LQfzJlmNi94CVobw==",</w:t>
      </w:r>
      <w:r>
        <w:br/>
      </w:r>
      <w:r>
        <w:t xml:space="preserve">      "license": "MIT",</w:t>
      </w:r>
      <w:r>
        <w:br/>
      </w:r>
      <w:r>
        <w:t xml:space="preserve">      "dependencies": {</w:t>
      </w:r>
      <w:r>
        <w:br/>
      </w:r>
      <w:r>
        <w:t xml:space="preserve">        "cross-spawn": "^7.0.6"</w:t>
      </w:r>
      <w:r>
        <w:br/>
      </w:r>
      <w:r>
        <w:t xml:space="preserve">      },</w:t>
      </w:r>
      <w:r>
        <w:br/>
      </w:r>
      <w:r>
        <w:t xml:space="preserve">      "engines": {</w:t>
      </w:r>
      <w:r>
        <w:br/>
      </w:r>
      <w:r>
        <w:t xml:space="preserve">        "node": "&gt;=12"</w:t>
      </w:r>
      <w:r>
        <w:br/>
      </w:r>
      <w:r>
        <w:t xml:space="preserve">      }</w:t>
      </w:r>
      <w:r>
        <w:br/>
      </w:r>
      <w:r>
        <w:t xml:space="preserve">    },</w:t>
      </w:r>
      <w:r>
        <w:br/>
      </w:r>
      <w:r>
        <w:t xml:space="preserve">    "node_modules/@expo/sudo-prompt": {</w:t>
      </w:r>
      <w:r>
        <w:br/>
      </w:r>
      <w:r>
        <w:t xml:space="preserve">      "version": "9.3.2",</w:t>
      </w:r>
      <w:r>
        <w:br/>
      </w:r>
      <w:r>
        <w:t xml:space="preserve">      "resolved": "https://registry.npmjs.org/@expo/sudo-prompt/-/sudo-prompt-9.3.2.tgz",</w:t>
      </w:r>
      <w:r>
        <w:br/>
      </w:r>
      <w:r>
        <w:t xml:space="preserve">      "integrity": "sha512-HHQigo3rQWKMDzYDLkubN5WQOYXJJE2eNqIQC2axC2iO3mHdwnIR7FgZVvHWtBwAdzBgAP0ECp8KqS8TiMKvgw==",</w:t>
      </w:r>
      <w:r>
        <w:br/>
      </w:r>
      <w:r>
        <w:t xml:space="preserve">      "license": "MIT"</w:t>
      </w:r>
      <w:r>
        <w:br/>
      </w:r>
      <w:r>
        <w:t xml:space="preserve">    },</w:t>
      </w:r>
      <w:r>
        <w:br/>
      </w:r>
      <w:r>
        <w:t xml:space="preserve">    "node_modules/@expo/xcpretty": {</w:t>
      </w:r>
      <w:r>
        <w:br/>
      </w:r>
      <w:r>
        <w:t xml:space="preserve">      "version": "4.4.4",</w:t>
      </w:r>
      <w:r>
        <w:br/>
      </w:r>
      <w:r>
        <w:t xml:space="preserve">      "resolved": "https://registry.npmjs.org/@expo/xcpretty/-/xcpretty-4.4.4.tgz",</w:t>
      </w:r>
      <w:r>
        <w:br/>
      </w:r>
      <w:r>
        <w:t xml:space="preserve">      "integrity": "sha512-4aQzz9vgxcNXFfo/iyNgDDYfsU5XGKKxWxZopw0cVotHiW+U8IJbIxMaxsINs6bHhtkG3StKNPcOrn3eBuxKPw==",</w:t>
      </w:r>
      <w:r>
        <w:br/>
      </w:r>
      <w:r>
        <w:t xml:space="preserve">      "license": "BSD-3-Clause",</w:t>
      </w:r>
      <w:r>
        <w:br/>
      </w:r>
      <w:r>
        <w:t xml:space="preserve">      "dependencies": {</w:t>
      </w:r>
      <w:r>
        <w:br/>
      </w:r>
      <w:r>
        <w:t xml:space="preserve">        "@babel/code-frame": "^7.20.0",</w:t>
      </w:r>
      <w:r>
        <w:br/>
      </w:r>
      <w:r>
        <w:t xml:space="preserve">        "chalk": "^4.1.0",</w:t>
      </w:r>
      <w:r>
        <w:br/>
      </w:r>
      <w:r>
        <w:t xml:space="preserve">        "js-yaml": "^4.1.0"</w:t>
      </w:r>
      <w:r>
        <w:br/>
      </w:r>
      <w:r>
        <w:t xml:space="preserve">      },</w:t>
      </w:r>
      <w:r>
        <w:br/>
      </w:r>
      <w:r>
        <w:t xml:space="preserve">      "bin": {</w:t>
      </w:r>
      <w:r>
        <w:br/>
      </w:r>
      <w:r>
        <w:t xml:space="preserve">        "excpretty": "build/cli.js"</w:t>
      </w:r>
      <w:r>
        <w:br/>
      </w:r>
      <w:r>
        <w:t xml:space="preserve">      }</w:t>
      </w:r>
      <w:r>
        <w:br/>
      </w:r>
      <w:r>
        <w:t xml:space="preserve">    },</w:t>
      </w:r>
      <w:r>
        <w:br/>
      </w:r>
      <w:r>
        <w:t xml:space="preserve">    "node_modules/@expo/xcpretty/node_modules/@babel/code-frame": {</w:t>
      </w:r>
      <w:r>
        <w:br/>
      </w:r>
      <w:r>
        <w:t xml:space="preserve">      "version": "7.29.7",</w:t>
      </w:r>
      <w:r>
        <w:br/>
      </w:r>
      <w:r>
        <w:t xml:space="preserve">      "resolved": "https://registry.npmjs.org/@babel/code-frame/-/code-frame-7.29.7.tgz",</w:t>
      </w:r>
      <w:r>
        <w:br/>
      </w:r>
      <w:r>
        <w:t xml:space="preserve">      "integrity": "sha512-Aup7aUOfpbAUg2ROOJN6Iw5f9DMBlzu0mIkm/malLQFN/YQgO48wCj0Kxa3sEHJvPVFg7siR+qRInwXd2qhQKw==",</w:t>
      </w:r>
      <w:r>
        <w:br/>
      </w:r>
      <w:r>
        <w:t xml:space="preserve">      "license": "MIT",</w:t>
      </w:r>
      <w:r>
        <w:br/>
      </w:r>
      <w:r>
        <w:t xml:space="preserve">      "dependencies": {</w:t>
      </w:r>
      <w:r>
        <w:br/>
      </w:r>
      <w:r>
        <w:t xml:space="preserve">        "@babel/helper-validator-identifier": "^7.29.7",</w:t>
      </w:r>
      <w:r>
        <w:br/>
      </w:r>
      <w:r>
        <w:t xml:space="preserve">        "js-tokens": "^4.0.0",</w:t>
      </w:r>
      <w:r>
        <w:br/>
      </w:r>
      <w:r>
        <w:t xml:space="preserve">        "picocolors": "^1.1.1"</w:t>
      </w:r>
      <w:r>
        <w:br/>
      </w:r>
      <w:r>
        <w:t xml:space="preserve">      },</w:t>
      </w:r>
      <w:r>
        <w:br/>
      </w:r>
      <w:r>
        <w:t xml:space="preserve">      "engines": {</w:t>
      </w:r>
      <w:r>
        <w:br/>
      </w:r>
      <w:r>
        <w:t xml:space="preserve">        "node": "&gt;=6.9.0"</w:t>
      </w:r>
      <w:r>
        <w:br/>
      </w:r>
      <w:r>
        <w:t xml:space="preserve">      }</w:t>
      </w:r>
      <w:r>
        <w:br/>
      </w:r>
      <w:r>
        <w:t xml:space="preserve">    },</w:t>
      </w:r>
      <w:r>
        <w:br/>
      </w:r>
      <w:r>
        <w:t xml:space="preserve">    "node_modules/@isaacs/cliui": {</w:t>
      </w:r>
      <w:r>
        <w:br/>
      </w:r>
      <w:r>
        <w:t xml:space="preserve">      "version": "8.0.2",</w:t>
      </w:r>
      <w:r>
        <w:br/>
      </w:r>
      <w:r>
        <w:t xml:space="preserve">      "resolved": "https://registry.npmjs.org/@isaacs/cliui/-/cliui-8.0.2.tgz",</w:t>
      </w:r>
      <w:r>
        <w:br/>
      </w:r>
      <w:r>
        <w:t xml:space="preserve">      "integrity": "sha512-O8jcjabXaleOG9DQ0+ARXWZBTfnP4WNAqzuiJK7ll44AmxGKv/J2M4TPjxjY3znBCfvBXFzucm1twdyFybFqEA==",</w:t>
      </w:r>
      <w:r>
        <w:br/>
      </w:r>
      <w:r>
        <w:t xml:space="preserve">      "license": "ISC",</w:t>
      </w:r>
      <w:r>
        <w:br/>
      </w:r>
      <w:r>
        <w:t xml:space="preserve">      "dependencies": {</w:t>
      </w:r>
      <w:r>
        <w:br/>
      </w:r>
      <w:r>
        <w:t xml:space="preserve">        "string-width": "^5.1.2",</w:t>
      </w:r>
      <w:r>
        <w:br/>
      </w:r>
      <w:r>
        <w:t xml:space="preserve">        "string-width-cjs": "npm:string-width@^4.2.0",</w:t>
      </w:r>
      <w:r>
        <w:br/>
      </w:r>
      <w:r>
        <w:t xml:space="preserve">        "strip-ansi": "^7.0.1",</w:t>
      </w:r>
      <w:r>
        <w:br/>
      </w:r>
      <w:r>
        <w:t xml:space="preserve">        "strip-ansi-cjs": "npm:strip-ansi@^6.0.1",</w:t>
      </w:r>
      <w:r>
        <w:br/>
      </w:r>
      <w:r>
        <w:t xml:space="preserve">        "wrap-ansi": "^8.1.0",</w:t>
      </w:r>
      <w:r>
        <w:br/>
      </w:r>
      <w:r>
        <w:t xml:space="preserve">        "wrap-ansi-cjs": "npm:wrap-ansi@^7.0.0"</w:t>
      </w:r>
      <w:r>
        <w:br/>
      </w:r>
      <w:r>
        <w:t xml:space="preserve">      },</w:t>
      </w:r>
      <w:r>
        <w:br/>
      </w:r>
      <w:r>
        <w:t xml:space="preserve">      "engines": {</w:t>
      </w:r>
      <w:r>
        <w:br/>
      </w:r>
      <w:r>
        <w:t xml:space="preserve">        "node": "&gt;=12"</w:t>
      </w:r>
      <w:r>
        <w:br/>
      </w:r>
      <w:r>
        <w:t xml:space="preserve">      }</w:t>
      </w:r>
      <w:r>
        <w:br/>
      </w:r>
      <w:r>
        <w:t xml:space="preserve">    },</w:t>
      </w:r>
      <w:r>
        <w:br/>
      </w:r>
      <w:r>
        <w:t xml:space="preserve">    "node_modules/@isaacs/cliui/node_modules/ansi-styles": {</w:t>
      </w:r>
      <w:r>
        <w:br/>
      </w:r>
      <w:r>
        <w:t xml:space="preserve">      "version": "6.2.3",</w:t>
      </w:r>
      <w:r>
        <w:br/>
      </w:r>
      <w:r>
        <w:t xml:space="preserve">      "resolved": "https://registry.npmjs.org/ansi-styles/-/ansi-styles-6.2.3.tgz",</w:t>
      </w:r>
      <w:r>
        <w:br/>
      </w:r>
      <w:r>
        <w:t xml:space="preserve">      "integrity": "sha512-4Dj6M28JB+oAH8kFkTLUo+a2jwOFkuqb3yucU0CANcRRUbxS0cP0nZYCGjcc3BNXwRIsUVmDGgzawme7zvJHvg==",</w:t>
      </w:r>
      <w:r>
        <w:br/>
      </w:r>
      <w:r>
        <w:t xml:space="preserve">      "license": "MIT",</w:t>
      </w:r>
      <w:r>
        <w:br/>
      </w:r>
      <w:r>
        <w:t xml:space="preserve">      "engines": {</w:t>
      </w:r>
      <w:r>
        <w:br/>
      </w:r>
      <w:r>
        <w:t xml:space="preserve">        "node": "&gt;=12"</w:t>
      </w:r>
      <w:r>
        <w:br/>
      </w:r>
      <w:r>
        <w:t xml:space="preserve">      },</w:t>
      </w:r>
      <w:r>
        <w:br/>
      </w:r>
      <w:r>
        <w:t xml:space="preserve">      "funding": {</w:t>
      </w:r>
      <w:r>
        <w:br/>
      </w:r>
      <w:r>
        <w:t xml:space="preserve">        "url": "https://github.com/chalk/ansi-styles?sponsor=1"</w:t>
      </w:r>
      <w:r>
        <w:br/>
      </w:r>
      <w:r>
        <w:t xml:space="preserve">      }</w:t>
      </w:r>
      <w:r>
        <w:br/>
      </w:r>
      <w:r>
        <w:t xml:space="preserve">    },</w:t>
      </w:r>
      <w:r>
        <w:br/>
      </w:r>
      <w:r>
        <w:t xml:space="preserve">    "node_modules/@isaacs/cliui/node_modules/wrap-ansi": {</w:t>
      </w:r>
      <w:r>
        <w:br/>
      </w:r>
      <w:r>
        <w:t xml:space="preserve">      "version": "8.1.0",</w:t>
      </w:r>
      <w:r>
        <w:br/>
      </w:r>
      <w:r>
        <w:t xml:space="preserve">      "resolved": "https://registry.npmjs.org/wrap-ansi/-/wrap-ansi-8.1.0.tgz",</w:t>
      </w:r>
      <w:r>
        <w:br/>
      </w:r>
      <w:r>
        <w:t xml:space="preserve">      "integrity": "sha512-si7QWI6zUMq56bESFvagtmzMdGOtoxfR+Sez11Mobfc7tm+VkUckk9bW2UeffTGVUbOksxmSw0AA2gs8g71NCQ==",</w:t>
      </w:r>
      <w:r>
        <w:br/>
      </w:r>
      <w:r>
        <w:t xml:space="preserve">      "license": "MIT",</w:t>
      </w:r>
      <w:r>
        <w:br/>
      </w:r>
      <w:r>
        <w:t xml:space="preserve">      "dependencies": {</w:t>
      </w:r>
      <w:r>
        <w:br/>
      </w:r>
      <w:r>
        <w:t xml:space="preserve">        "ansi-styles": "^6.1.0",</w:t>
      </w:r>
      <w:r>
        <w:br/>
      </w:r>
      <w:r>
        <w:t xml:space="preserve">        "string-width": "^5.0.1",</w:t>
      </w:r>
      <w:r>
        <w:br/>
      </w:r>
      <w:r>
        <w:t xml:space="preserve">        "strip-ansi": "^7.0.1"</w:t>
      </w:r>
      <w:r>
        <w:br/>
      </w:r>
      <w:r>
        <w:t xml:space="preserve">      },</w:t>
      </w:r>
      <w:r>
        <w:br/>
      </w:r>
      <w:r>
        <w:t xml:space="preserve">      "engines": {</w:t>
      </w:r>
      <w:r>
        <w:br/>
      </w:r>
      <w:r>
        <w:t xml:space="preserve">        "node": "&gt;=12"</w:t>
      </w:r>
      <w:r>
        <w:br/>
      </w:r>
      <w:r>
        <w:t xml:space="preserve">      },</w:t>
      </w:r>
      <w:r>
        <w:br/>
      </w:r>
      <w:r>
        <w:t xml:space="preserve">      "funding": {</w:t>
      </w:r>
      <w:r>
        <w:br/>
      </w:r>
      <w:r>
        <w:t xml:space="preserve">        "url": "https://github.com/chalk/wrap-ansi?sponsor=1"</w:t>
      </w:r>
      <w:r>
        <w:br/>
      </w:r>
      <w:r>
        <w:t xml:space="preserve">      }</w:t>
      </w:r>
      <w:r>
        <w:br/>
      </w:r>
      <w:r>
        <w:t xml:space="preserve">    },</w:t>
      </w:r>
      <w:r>
        <w:br/>
      </w:r>
      <w:r>
        <w:t xml:space="preserve">    "node_modules/@isaacs/ttlcache": {</w:t>
      </w:r>
      <w:r>
        <w:br/>
      </w:r>
      <w:r>
        <w:t xml:space="preserve">      "version": "1.4.1",</w:t>
      </w:r>
      <w:r>
        <w:br/>
      </w:r>
      <w:r>
        <w:t xml:space="preserve">      "resolved": "https://registry.npmjs.org/@isaacs/ttlcache/-/ttlcache-1.4.1.tgz",</w:t>
      </w:r>
      <w:r>
        <w:br/>
      </w:r>
      <w:r>
        <w:t xml:space="preserve">      "integrity": "sha512-RQgQ4uQ+pLbqXfOmieB91ejmLwvSgv9nLx6sT6sD83s7umBypgg+OIBOBbEUiJXrfpnp9j0mRhYYdzp9uqq3lA==",</w:t>
      </w:r>
      <w:r>
        <w:br/>
      </w:r>
      <w:r>
        <w:t xml:space="preserve">      "license": "ISC",</w:t>
      </w:r>
      <w:r>
        <w:br/>
      </w:r>
      <w:r>
        <w:t xml:space="preserve">      "engines": {</w:t>
      </w:r>
      <w:r>
        <w:br/>
      </w:r>
      <w:r>
        <w:t xml:space="preserve">        "node": "&gt;=12"</w:t>
      </w:r>
      <w:r>
        <w:br/>
      </w:r>
      <w:r>
        <w:t xml:space="preserve">      }</w:t>
      </w:r>
      <w:r>
        <w:br/>
      </w:r>
      <w:r>
        <w:t xml:space="preserve">    },</w:t>
      </w:r>
      <w:r>
        <w:br/>
      </w:r>
      <w:r>
        <w:t xml:space="preserve">    "node_modules/@istanbuljs/load-nyc-config": {</w:t>
      </w:r>
      <w:r>
        <w:br/>
      </w:r>
      <w:r>
        <w:t xml:space="preserve">      "version": "1.1.0",</w:t>
      </w:r>
      <w:r>
        <w:br/>
      </w:r>
      <w:r>
        <w:t xml:space="preserve">      "resolved": "https://registry.npmjs.org/@istanbuljs/load-nyc-config/-/load-nyc-config-1.1.0.tgz",</w:t>
      </w:r>
      <w:r>
        <w:br/>
      </w:r>
      <w:r>
        <w:t xml:space="preserve">      "integrity": "sha512-VjeHSlIzpv/NyD3N0YuHfXOPDIixcA1q2ZV98wsMqcYlPmv2n3Yb2lYP9XMElnaFVXg5A7YLTeLu6V84uQDjmQ==",</w:t>
      </w:r>
      <w:r>
        <w:br/>
      </w:r>
      <w:r>
        <w:t xml:space="preserve">      "license": "ISC",</w:t>
      </w:r>
      <w:r>
        <w:br/>
      </w:r>
      <w:r>
        <w:t xml:space="preserve">      "dependencies": {</w:t>
      </w:r>
      <w:r>
        <w:br/>
      </w:r>
      <w:r>
        <w:t xml:space="preserve">        "camelcase": "^5.3.1",</w:t>
      </w:r>
      <w:r>
        <w:br/>
      </w:r>
      <w:r>
        <w:t xml:space="preserve">        "find-up": "^4.1.0",</w:t>
      </w:r>
      <w:r>
        <w:br/>
      </w:r>
      <w:r>
        <w:t xml:space="preserve">        "get-package-type": "^0.1.0",</w:t>
      </w:r>
      <w:r>
        <w:br/>
      </w:r>
      <w:r>
        <w:t xml:space="preserve">        "js-yaml": "^3.13.1",</w:t>
      </w:r>
      <w:r>
        <w:br/>
      </w:r>
      <w:r>
        <w:t xml:space="preserve">        "resolve-from": "^5.0.0"</w:t>
      </w:r>
      <w:r>
        <w:br/>
      </w:r>
      <w:r>
        <w:t xml:space="preserve">      },</w:t>
      </w:r>
      <w:r>
        <w:br/>
      </w:r>
      <w:r>
        <w:t xml:space="preserve">      "engines": {</w:t>
      </w:r>
      <w:r>
        <w:br/>
      </w:r>
      <w:r>
        <w:t xml:space="preserve">        "node": "&gt;=8"</w:t>
      </w:r>
      <w:r>
        <w:br/>
      </w:r>
      <w:r>
        <w:t xml:space="preserve">      }</w:t>
      </w:r>
      <w:r>
        <w:br/>
      </w:r>
      <w:r>
        <w:t xml:space="preserve">    },</w:t>
      </w:r>
      <w:r>
        <w:br/>
      </w:r>
      <w:r>
        <w:t xml:space="preserve">    "node_modules/@istanbuljs/load-nyc-config/node_modules/argparse": {</w:t>
      </w:r>
      <w:r>
        <w:br/>
      </w:r>
      <w:r>
        <w:t xml:space="preserve">      "version": "1.0.10",</w:t>
      </w:r>
      <w:r>
        <w:br/>
      </w:r>
      <w:r>
        <w:t xml:space="preserve">      "resolved": "https://registry.npmjs.org/argparse/-/argparse-1.0.10.tgz",</w:t>
      </w:r>
      <w:r>
        <w:br/>
      </w:r>
      <w:r>
        <w:t xml:space="preserve">      "integrity": "sha512-o5Roy6tNG4SL/FOkCAN6RzjiakZS25RLYFrcMttJqbdd8BWrnA+fGz57iN5Pb06pvBGvl5gQ0B48dJlslXvoTg==",</w:t>
      </w:r>
      <w:r>
        <w:br/>
      </w:r>
      <w:r>
        <w:t xml:space="preserve">      "license": "MIT",</w:t>
      </w:r>
      <w:r>
        <w:br/>
      </w:r>
      <w:r>
        <w:t xml:space="preserve">      "dependencies": {</w:t>
      </w:r>
      <w:r>
        <w:br/>
      </w:r>
      <w:r>
        <w:t xml:space="preserve">        "sprintf-js": "~1.0.2"</w:t>
      </w:r>
      <w:r>
        <w:br/>
      </w:r>
      <w:r>
        <w:t xml:space="preserve">      }</w:t>
      </w:r>
      <w:r>
        <w:br/>
      </w:r>
      <w:r>
        <w:t xml:space="preserve">    },</w:t>
      </w:r>
      <w:r>
        <w:br/>
      </w:r>
      <w:r>
        <w:t xml:space="preserve">    "node_modules/@istanbuljs/load-nyc-config/node_modules/find-up": {</w:t>
      </w:r>
      <w:r>
        <w:br/>
      </w:r>
      <w:r>
        <w:t xml:space="preserve">      "version": "4.1.0",</w:t>
      </w:r>
      <w:r>
        <w:br/>
      </w:r>
      <w:r>
        <w:t xml:space="preserve">      "resolved": "https://registry.npmjs.org/find-up/-/find-up-4.1.0.tgz",</w:t>
      </w:r>
      <w:r>
        <w:br/>
      </w:r>
      <w:r>
        <w:t xml:space="preserve">      "integrity": "sha512-PpOwAdQ/YlXQ2vj8a3h8IipDuYRi3wceVQQGYWxNINccq40Anw7BlsEXCMbt1Zt+OLA6Fq9suIpIWD0OsnISlw==",</w:t>
      </w:r>
      <w:r>
        <w:br/>
      </w:r>
      <w:r>
        <w:t xml:space="preserve">      "license": "MIT",</w:t>
      </w:r>
      <w:r>
        <w:br/>
      </w:r>
      <w:r>
        <w:t xml:space="preserve">      "dependencies": {</w:t>
      </w:r>
      <w:r>
        <w:br/>
      </w:r>
      <w:r>
        <w:t xml:space="preserve">        "locate-path": "^5.0.0",</w:t>
      </w:r>
      <w:r>
        <w:br/>
      </w:r>
      <w:r>
        <w:t xml:space="preserve">        "path-exists": "^4.0.0"</w:t>
      </w:r>
      <w:r>
        <w:br/>
      </w:r>
      <w:r>
        <w:t xml:space="preserve">      },</w:t>
      </w:r>
      <w:r>
        <w:br/>
      </w:r>
      <w:r>
        <w:t xml:space="preserve">      "engines": {</w:t>
      </w:r>
      <w:r>
        <w:br/>
      </w:r>
      <w:r>
        <w:t xml:space="preserve">        "node": "&gt;=8"</w:t>
      </w:r>
      <w:r>
        <w:br/>
      </w:r>
      <w:r>
        <w:t xml:space="preserve">      }</w:t>
      </w:r>
      <w:r>
        <w:br/>
      </w:r>
      <w:r>
        <w:t xml:space="preserve">    },</w:t>
      </w:r>
      <w:r>
        <w:br/>
      </w:r>
      <w:r>
        <w:t xml:space="preserve">    "node_modules/@istanbuljs/load-nyc-config/node_modules/js-yaml": {</w:t>
      </w:r>
      <w:r>
        <w:br/>
      </w:r>
      <w:r>
        <w:t xml:space="preserve">      "version": "3.15.1",</w:t>
      </w:r>
      <w:r>
        <w:br/>
      </w:r>
      <w:r>
        <w:t xml:space="preserve">      "resolved": "https://registry.npmjs.org/js-yaml/-/js-yaml-3.15.1.tgz",</w:t>
      </w:r>
      <w:r>
        <w:br/>
      </w:r>
      <w:r>
        <w:t xml:space="preserve">      "integrity": "sha512-S99WuO3HlhO3XN41EtYUNl9zzXjoJx7QvmipxsJVxtCBT0YHEFy+iOJhjSvrmV12nYhWpZaM8lPHkJm0yUMbag==",</w:t>
      </w:r>
      <w:r>
        <w:br/>
      </w:r>
      <w:r>
        <w:t xml:space="preserve">      "license": "MIT",</w:t>
      </w:r>
      <w:r>
        <w:br/>
      </w:r>
      <w:r>
        <w:t xml:space="preserve">      "dependencies": {</w:t>
      </w:r>
      <w:r>
        <w:br/>
      </w:r>
      <w:r>
        <w:t xml:space="preserve">        "argparse": "^1.0.7",</w:t>
      </w:r>
      <w:r>
        <w:br/>
      </w:r>
      <w:r>
        <w:t xml:space="preserve">        "esprima": "^4.0.0"</w:t>
      </w:r>
      <w:r>
        <w:br/>
      </w:r>
      <w:r>
        <w:t xml:space="preserve">      },</w:t>
      </w:r>
      <w:r>
        <w:br/>
      </w:r>
      <w:r>
        <w:t xml:space="preserve">      "bin": {</w:t>
      </w:r>
      <w:r>
        <w:br/>
      </w:r>
      <w:r>
        <w:t xml:space="preserve">        "js-yaml": "bin/js-yaml.js"</w:t>
      </w:r>
      <w:r>
        <w:br/>
      </w:r>
      <w:r>
        <w:t xml:space="preserve">      }</w:t>
      </w:r>
      <w:r>
        <w:br/>
      </w:r>
      <w:r>
        <w:t xml:space="preserve">    },</w:t>
      </w:r>
      <w:r>
        <w:br/>
      </w:r>
      <w:r>
        <w:t xml:space="preserve">    "node_modules/@istanbuljs/load-nyc-config/node_modules/locate-path": {</w:t>
      </w:r>
      <w:r>
        <w:br/>
      </w:r>
      <w:r>
        <w:t xml:space="preserve">      "version": "5.0.0",</w:t>
      </w:r>
      <w:r>
        <w:br/>
      </w:r>
      <w:r>
        <w:t xml:space="preserve">      "resolved": "https://registry.npmjs.org/locate-path/-/locate-path-5.0.0.tgz",</w:t>
      </w:r>
      <w:r>
        <w:br/>
      </w:r>
      <w:r>
        <w:t xml:space="preserve">      "integrity": "sha512-t7hw9pI+WvuwNJXwk5zVHpyhIqzg2qTlklJOf0mVxGSbe3Fp2VieZcduNYjaLDoy6p9uGpQEGWG87WpMKlNq8g==",</w:t>
      </w:r>
      <w:r>
        <w:br/>
      </w:r>
      <w:r>
        <w:t xml:space="preserve">      "license": "MIT",</w:t>
      </w:r>
      <w:r>
        <w:br/>
      </w:r>
      <w:r>
        <w:t xml:space="preserve">      "dependencies": {</w:t>
      </w:r>
      <w:r>
        <w:br/>
      </w:r>
      <w:r>
        <w:t xml:space="preserve">        "p-locate": "^4.1.0"</w:t>
      </w:r>
      <w:r>
        <w:br/>
      </w:r>
      <w:r>
        <w:t xml:space="preserve">      },</w:t>
      </w:r>
      <w:r>
        <w:br/>
      </w:r>
      <w:r>
        <w:t xml:space="preserve">      "engines": {</w:t>
      </w:r>
      <w:r>
        <w:br/>
      </w:r>
      <w:r>
        <w:t xml:space="preserve">        "node": "&gt;=8"</w:t>
      </w:r>
      <w:r>
        <w:br/>
      </w:r>
      <w:r>
        <w:t xml:space="preserve">      }</w:t>
      </w:r>
      <w:r>
        <w:br/>
      </w:r>
      <w:r>
        <w:t xml:space="preserve">    },</w:t>
      </w:r>
      <w:r>
        <w:br/>
      </w:r>
      <w:r>
        <w:t xml:space="preserve">    "node_modules/@istanbuljs/load-nyc-config/node_modules/p-limit": {</w:t>
      </w:r>
      <w:r>
        <w:br/>
      </w:r>
      <w:r>
        <w:t xml:space="preserve">      "version": "2.3.0",</w:t>
      </w:r>
      <w:r>
        <w:br/>
      </w:r>
      <w:r>
        <w:t xml:space="preserve">      "resolved": "https://registry.npmjs.org/p-limit/-/p-limit-2.3.0.tgz",</w:t>
      </w:r>
      <w:r>
        <w:br/>
      </w:r>
      <w:r>
        <w:t xml:space="preserve">      "integrity": "sha512-//88mFWSJx8lxCzwdAABTJL2MyWB12+eIY7MDL2SqLmAkeKU9qxRvWuSyTjm3FUmpBEMuFfckAIqEaVGUDxb6w==",</w:t>
      </w:r>
      <w:r>
        <w:br/>
      </w:r>
      <w:r>
        <w:t xml:space="preserve">      "license": "MIT",</w:t>
      </w:r>
      <w:r>
        <w:br/>
      </w:r>
      <w:r>
        <w:t xml:space="preserve">      "dependencies": {</w:t>
      </w:r>
      <w:r>
        <w:br/>
      </w:r>
      <w:r>
        <w:t xml:space="preserve">        "p-try": "^2.0.0"</w:t>
      </w:r>
      <w:r>
        <w:br/>
      </w:r>
      <w:r>
        <w:t xml:space="preserve">      },</w:t>
      </w:r>
      <w:r>
        <w:br/>
      </w:r>
      <w:r>
        <w:t xml:space="preserve">      "engines": {</w:t>
      </w:r>
      <w:r>
        <w:br/>
      </w:r>
      <w:r>
        <w:t xml:space="preserve">        "node": "&gt;=6"</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"node_modules/@istanbuljs/load-nyc-config/node_modules/p-locate": {</w:t>
      </w:r>
      <w:r>
        <w:br/>
      </w:r>
      <w:r>
        <w:t xml:space="preserve">      "version": "4.1.0",</w:t>
      </w:r>
      <w:r>
        <w:br/>
      </w:r>
      <w:r>
        <w:t xml:space="preserve">      "resolved": "https://registry.npmjs.org/p-locate/-/p-locate-4.1.0.tgz",</w:t>
      </w:r>
      <w:r>
        <w:br/>
      </w:r>
      <w:r>
        <w:t xml:space="preserve">      "integrity": "sha512-R79ZZ/0wAxKGu3oYMlz8jy/kbhsNrS7SKZ7PxEHBgJ5+F2mtFW2fK2cOtBh1cHYkQsbzFV7I+EoRKe6Yt0oK7A==",</w:t>
      </w:r>
      <w:r>
        <w:br/>
      </w:r>
      <w:r>
        <w:t xml:space="preserve">      "license": "MIT",</w:t>
      </w:r>
      <w:r>
        <w:br/>
      </w:r>
      <w:r>
        <w:t xml:space="preserve">      "dependencies": {</w:t>
      </w:r>
      <w:r>
        <w:br/>
      </w:r>
      <w:r>
        <w:t xml:space="preserve">        "p-limit": "^2.2.0"</w:t>
      </w:r>
      <w:r>
        <w:br/>
      </w:r>
      <w:r>
        <w:t xml:space="preserve">      },</w:t>
      </w:r>
      <w:r>
        <w:br/>
      </w:r>
      <w:r>
        <w:t xml:space="preserve">      "engines": {</w:t>
      </w:r>
      <w:r>
        <w:br/>
      </w:r>
      <w:r>
        <w:t xml:space="preserve">        "node": "&gt;=8"</w:t>
      </w:r>
      <w:r>
        <w:br/>
      </w:r>
      <w:r>
        <w:t xml:space="preserve">      }</w:t>
      </w:r>
      <w:r>
        <w:br/>
      </w:r>
      <w:r>
        <w:t xml:space="preserve">    },</w:t>
      </w:r>
      <w:r>
        <w:br/>
      </w:r>
      <w:r>
        <w:t xml:space="preserve">    "node_modules/@istanbuljs/schema": {</w:t>
      </w:r>
      <w:r>
        <w:br/>
      </w:r>
      <w:r>
        <w:t xml:space="preserve">      "version": "0.1.6",</w:t>
      </w:r>
      <w:r>
        <w:br/>
      </w:r>
      <w:r>
        <w:t xml:space="preserve">      "resolved": "https://registry.npmjs.org/@istanbuljs/schema/-/schema-0.1.6.tgz",</w:t>
      </w:r>
      <w:r>
        <w:br/>
      </w:r>
      <w:r>
        <w:t xml:space="preserve">      "integrity": "sha512-+Sg6GCR/wy1oSmQDFq4LQDAhm3ETKnorxN+y5nbLULOR3P0c14f2Wurzj3/xqPXtasLFfHd5iRFQ7AJt4KH2cw==",</w:t>
      </w:r>
      <w:r>
        <w:br/>
      </w:r>
      <w:r>
        <w:t xml:space="preserve">      "license": "MIT",</w:t>
      </w:r>
      <w:r>
        <w:br/>
      </w:r>
      <w:r>
        <w:t xml:space="preserve">      "engines": {</w:t>
      </w:r>
      <w:r>
        <w:br/>
      </w:r>
      <w:r>
        <w:t xml:space="preserve">        "node": "&gt;=8"</w:t>
      </w:r>
      <w:r>
        <w:br/>
      </w:r>
      <w:r>
        <w:t xml:space="preserve">      }</w:t>
      </w:r>
      <w:r>
        <w:br/>
      </w:r>
      <w:r>
        <w:t xml:space="preserve">    },</w:t>
      </w:r>
      <w:r>
        <w:br/>
      </w:r>
      <w:r>
        <w:t xml:space="preserve">    "node_modules/@jest/create-cache-key-function": {</w:t>
      </w:r>
      <w:r>
        <w:br/>
      </w:r>
      <w:r>
        <w:t xml:space="preserve">      "version": "29.7.0",</w:t>
      </w:r>
      <w:r>
        <w:br/>
      </w:r>
      <w:r>
        <w:t xml:space="preserve">      "resolved": "https://registry.npmjs.org/@jest/create-cache-key-function/-/create-cache-key-function-29.7.0.tgz",</w:t>
      </w:r>
      <w:r>
        <w:br/>
      </w:r>
      <w:r>
        <w:t xml:space="preserve">      "integrity": "sha512-4QqS3LY5PBmTRHj9sAg1HLoPzqAI0uOX6wI/TRqHIcOxlFidy6YEmCQJk6FSZjNLGCeubDMfmkWL+qaLKhSGQA==",</w:t>
      </w:r>
      <w:r>
        <w:br/>
      </w:r>
      <w:r>
        <w:t xml:space="preserve">      "license": "MIT",</w:t>
      </w:r>
      <w:r>
        <w:br/>
      </w:r>
      <w:r>
        <w:t xml:space="preserve">      "dependencies": {</w:t>
      </w:r>
      <w:r>
        <w:br/>
      </w:r>
      <w:r>
        <w:t xml:space="preserve">        "@jest/types": "^29.6.3"</w:t>
      </w:r>
      <w:r>
        <w:br/>
      </w:r>
      <w:r>
        <w:t xml:space="preserve">      },</w:t>
      </w:r>
      <w:r>
        <w:br/>
      </w:r>
      <w:r>
        <w:t xml:space="preserve">      "engines": {</w:t>
      </w:r>
      <w:r>
        <w:br/>
      </w:r>
      <w:r>
        <w:t xml:space="preserve">        "node": "^14.15.0 || ^16.10.0 || &gt;=18.0.0"</w:t>
      </w:r>
      <w:r>
        <w:br/>
      </w:r>
      <w:r>
        <w:t xml:space="preserve">      }</w:t>
      </w:r>
      <w:r>
        <w:br/>
      </w:r>
      <w:r>
        <w:t xml:space="preserve">    },</w:t>
      </w:r>
      <w:r>
        <w:br/>
      </w:r>
      <w:r>
        <w:t xml:space="preserve">    "node_modules/@jest/environment": {</w:t>
      </w:r>
      <w:r>
        <w:br/>
      </w:r>
      <w:r>
        <w:t xml:space="preserve">      "version": "29.7.0",</w:t>
      </w:r>
      <w:r>
        <w:br/>
      </w:r>
      <w:r>
        <w:t xml:space="preserve">      "resolved": "https://registry.npmjs.org/@jest/environment/-/environment-29.7.0.tgz",</w:t>
      </w:r>
      <w:r>
        <w:br/>
      </w:r>
      <w:r>
        <w:t xml:space="preserve">      "integrity": "sha512-aQIfHDq33ExsN4jP1NWGXhxgQ/wixs60gDiKO+XVMd8Mn0NWPWgc34ZQDTb2jKaUWQ7MuwoitXAsN2XVXNMpAw==",</w:t>
      </w:r>
      <w:r>
        <w:br/>
      </w:r>
      <w:r>
        <w:t xml:space="preserve">      "license": "MIT",</w:t>
      </w:r>
      <w:r>
        <w:br/>
      </w:r>
      <w:r>
        <w:t xml:space="preserve">      "dependencies": {</w:t>
      </w:r>
      <w:r>
        <w:br/>
      </w:r>
      <w:r>
        <w:t xml:space="preserve">        "@jest/fake-timers": "^29.7.0",</w:t>
      </w:r>
      <w:r>
        <w:br/>
      </w:r>
      <w:r>
        <w:t xml:space="preserve">        "@jest/types": "^29.6.3",</w:t>
      </w:r>
      <w:r>
        <w:br/>
      </w:r>
      <w:r>
        <w:t xml:space="preserve">        "@types/node": "*",</w:t>
      </w:r>
      <w:r>
        <w:br/>
      </w:r>
      <w:r>
        <w:t xml:space="preserve">        "jest-mock": "^29.7.0"</w:t>
      </w:r>
      <w:r>
        <w:br/>
      </w:r>
      <w:r>
        <w:t xml:space="preserve">      },</w:t>
      </w:r>
      <w:r>
        <w:br/>
      </w:r>
      <w:r>
        <w:t xml:space="preserve">      "engines": {</w:t>
      </w:r>
      <w:r>
        <w:br/>
      </w:r>
      <w:r>
        <w:t xml:space="preserve">        "node": "^14.15.0 || ^16.10.0 || &gt;=18.0.0"</w:t>
      </w:r>
      <w:r>
        <w:br/>
      </w:r>
      <w:r>
        <w:t xml:space="preserve">      }</w:t>
      </w:r>
      <w:r>
        <w:br/>
      </w:r>
      <w:r>
        <w:t xml:space="preserve">    },</w:t>
      </w:r>
      <w:r>
        <w:br/>
      </w:r>
      <w:r>
        <w:t xml:space="preserve">    "node_modules/@jest/fake-timers": {</w:t>
      </w:r>
      <w:r>
        <w:br/>
      </w:r>
      <w:r>
        <w:t xml:space="preserve">      "version": "29.7.0",</w:t>
      </w:r>
      <w:r>
        <w:br/>
      </w:r>
      <w:r>
        <w:t xml:space="preserve">      "resolved": "https://registry.npmjs.org/@jest/fake-timers/-/fake-timers-29.7.0.tgz",</w:t>
      </w:r>
      <w:r>
        <w:br/>
      </w:r>
      <w:r>
        <w:t xml:space="preserve">      "integrity": "sha512-q4DH1Ha4TTFPdxLsqDXK1d3+ioSL7yL5oCMJZgDYm6i+6CygW5E5xVr/D1HdsGxjt1ZWSfUAs9OxSB/BNelWrQ==",</w:t>
      </w:r>
      <w:r>
        <w:br/>
      </w:r>
      <w:r>
        <w:t xml:space="preserve">      "license": "MIT",</w:t>
      </w:r>
      <w:r>
        <w:br/>
      </w:r>
      <w:r>
        <w:t xml:space="preserve">      "dependencies": {</w:t>
      </w:r>
      <w:r>
        <w:br/>
      </w:r>
      <w:r>
        <w:t xml:space="preserve">        "@jest/types": "^29.6.3",</w:t>
      </w:r>
      <w:r>
        <w:br/>
      </w:r>
      <w:r>
        <w:t xml:space="preserve">        "@sinonjs/fake-timers": "^10.0.2",</w:t>
      </w:r>
      <w:r>
        <w:br/>
      </w:r>
      <w:r>
        <w:t xml:space="preserve">        "@types/node": "*",</w:t>
      </w:r>
      <w:r>
        <w:br/>
      </w:r>
      <w:r>
        <w:t xml:space="preserve">        "jest-message-util": "^29.7.0",</w:t>
      </w:r>
      <w:r>
        <w:br/>
      </w:r>
      <w:r>
        <w:t xml:space="preserve">        "jest-mock": "^29.7.0",</w:t>
      </w:r>
      <w:r>
        <w:br/>
      </w:r>
      <w:r>
        <w:t xml:space="preserve">        "jest-util": "^29.7.0"</w:t>
      </w:r>
      <w:r>
        <w:br/>
      </w:r>
      <w:r>
        <w:t xml:space="preserve">      },</w:t>
      </w:r>
      <w:r>
        <w:br/>
      </w:r>
      <w:r>
        <w:t xml:space="preserve">      "engines": {</w:t>
      </w:r>
      <w:r>
        <w:br/>
      </w:r>
      <w:r>
        <w:t xml:space="preserve">        "node": "^14.15.0 || ^16.10.0 || &gt;=18.0.0"</w:t>
      </w:r>
      <w:r>
        <w:br/>
      </w:r>
      <w:r>
        <w:t xml:space="preserve">      }</w:t>
      </w:r>
      <w:r>
        <w:br/>
      </w:r>
      <w:r>
        <w:t xml:space="preserve">    },</w:t>
      </w:r>
      <w:r>
        <w:br/>
      </w:r>
      <w:r>
        <w:t xml:space="preserve">    "node_modules/@jest/schemas": {</w:t>
      </w:r>
      <w:r>
        <w:br/>
      </w:r>
      <w:r>
        <w:t xml:space="preserve">      "version": "29.6.3",</w:t>
      </w:r>
      <w:r>
        <w:br/>
      </w:r>
      <w:r>
        <w:t xml:space="preserve">      "resolved": "https://registry.npmjs.org/@jest/schemas/-/schemas-29.6.3.tgz",</w:t>
      </w:r>
      <w:r>
        <w:br/>
      </w:r>
      <w:r>
        <w:t xml:space="preserve">      "integrity": "sha512-mo5j5X+jIZmJQveBKeS/clAueipV7KgiX1vMgCxam1RNYiqE1w62n0/tJJnHtjW8ZHcQco5gY85jA3mi0L+nSA==",</w:t>
      </w:r>
      <w:r>
        <w:br/>
      </w:r>
      <w:r>
        <w:t xml:space="preserve">      "license": "MIT",</w:t>
      </w:r>
      <w:r>
        <w:br/>
      </w:r>
      <w:r>
        <w:t xml:space="preserve">      "dependencies": {</w:t>
      </w:r>
      <w:r>
        <w:br/>
      </w:r>
      <w:r>
        <w:t xml:space="preserve">        "@sinclair/typebox": "^0.27.8"</w:t>
      </w:r>
      <w:r>
        <w:br/>
      </w:r>
      <w:r>
        <w:t xml:space="preserve">      },</w:t>
      </w:r>
      <w:r>
        <w:br/>
      </w:r>
      <w:r>
        <w:t xml:space="preserve">      "engines": {</w:t>
      </w:r>
      <w:r>
        <w:br/>
      </w:r>
      <w:r>
        <w:t xml:space="preserve">        "node": "^14.15.0 || ^16.10.0 || &gt;=18.0.0"</w:t>
      </w:r>
      <w:r>
        <w:br/>
      </w:r>
      <w:r>
        <w:t xml:space="preserve">      }</w:t>
      </w:r>
      <w:r>
        <w:br/>
      </w:r>
      <w:r>
        <w:t xml:space="preserve">    },</w:t>
      </w:r>
      <w:r>
        <w:br/>
      </w:r>
      <w:r>
        <w:t xml:space="preserve">    "node_modules/@jest/transform": {</w:t>
      </w:r>
      <w:r>
        <w:br/>
      </w:r>
      <w:r>
        <w:t xml:space="preserve">      "version": "29.7.0",</w:t>
      </w:r>
      <w:r>
        <w:br/>
      </w:r>
      <w:r>
        <w:t xml:space="preserve">      "resolved": "https://registry.npmjs.org/@jest/transform/-/transform-29.7.0.tgz",</w:t>
      </w:r>
      <w:r>
        <w:br/>
      </w:r>
      <w:r>
        <w:t xml:space="preserve">      "integrity": "sha512-ok/BTPFzFKVMwO5eOHRrvnBVHdRy9IrsrW1GpMaQ9MCnilNLXQKmAX8s1YXDFaai9xJpac2ySzV0YeRRECr2Vw==",</w:t>
      </w:r>
      <w:r>
        <w:br/>
      </w:r>
      <w:r>
        <w:t xml:space="preserve">      "license": "MIT",</w:t>
      </w:r>
      <w:r>
        <w:br/>
      </w:r>
      <w:r>
        <w:t xml:space="preserve">      "dependencies": {</w:t>
      </w:r>
      <w:r>
        <w:br/>
      </w:r>
      <w:r>
        <w:t xml:space="preserve">        "@babel/core": "^7.11.6",</w:t>
      </w:r>
      <w:r>
        <w:br/>
      </w:r>
      <w:r>
        <w:t xml:space="preserve">        "@jest/types": "^29.6.3",</w:t>
      </w:r>
      <w:r>
        <w:br/>
      </w:r>
      <w:r>
        <w:t xml:space="preserve">        "@jridgewell/trace-mapping": "^0.3.18",</w:t>
      </w:r>
      <w:r>
        <w:br/>
      </w:r>
      <w:r>
        <w:t xml:space="preserve">        "babel-plugin-istanbul": "^6.1.1",</w:t>
      </w:r>
      <w:r>
        <w:br/>
      </w:r>
      <w:r>
        <w:t xml:space="preserve">        "chalk": "^4.0.0",</w:t>
      </w:r>
      <w:r>
        <w:br/>
      </w:r>
      <w:r>
        <w:t xml:space="preserve">        "convert-source-map": "^2.0.0",</w:t>
      </w:r>
      <w:r>
        <w:br/>
      </w:r>
      <w:r>
        <w:t xml:space="preserve">        "fast-json-stable-stringify": "^2.1.0",</w:t>
      </w:r>
      <w:r>
        <w:br/>
      </w:r>
      <w:r>
        <w:t xml:space="preserve">        "graceful-fs": "^4.2.9",</w:t>
      </w:r>
      <w:r>
        <w:br/>
      </w:r>
      <w:r>
        <w:t xml:space="preserve">        "jest-haste-map": "^29.7.0",</w:t>
      </w:r>
      <w:r>
        <w:br/>
      </w:r>
      <w:r>
        <w:t xml:space="preserve">        "jest-regex-util": "^29.6.3",</w:t>
      </w:r>
      <w:r>
        <w:br/>
      </w:r>
      <w:r>
        <w:t xml:space="preserve">        "jest-util": "^29.7.0",</w:t>
      </w:r>
      <w:r>
        <w:br/>
      </w:r>
      <w:r>
        <w:t xml:space="preserve">        "micromatch": "^4.0.4",</w:t>
      </w:r>
      <w:r>
        <w:br/>
      </w:r>
      <w:r>
        <w:t xml:space="preserve">        "pirates": "^4.0.4",</w:t>
      </w:r>
      <w:r>
        <w:br/>
      </w:r>
      <w:r>
        <w:t xml:space="preserve">        "slash": "^3.0.0",</w:t>
      </w:r>
      <w:r>
        <w:br/>
      </w:r>
      <w:r>
        <w:t xml:space="preserve">        "write-file-atomic": "^4.0.2"</w:t>
      </w:r>
      <w:r>
        <w:br/>
      </w:r>
      <w:r>
        <w:t xml:space="preserve">      },</w:t>
      </w:r>
      <w:r>
        <w:br/>
      </w:r>
      <w:r>
        <w:t xml:space="preserve">      "engines": {</w:t>
      </w:r>
      <w:r>
        <w:br/>
      </w:r>
      <w:r>
        <w:t xml:space="preserve">        "node": "^14.15.0 || ^16.10.0 || &gt;=18.0.0"</w:t>
      </w:r>
      <w:r>
        <w:br/>
      </w:r>
      <w:r>
        <w:t xml:space="preserve">      }</w:t>
      </w:r>
      <w:r>
        <w:br/>
      </w:r>
      <w:r>
        <w:t xml:space="preserve">    },</w:t>
      </w:r>
      <w:r>
        <w:br/>
      </w:r>
      <w:r>
        <w:t xml:space="preserve">    "node_modules/@jest/transform/node_modules/signal-exit": {</w:t>
      </w:r>
      <w:r>
        <w:br/>
      </w:r>
      <w:r>
        <w:t xml:space="preserve">      "version": "3.0.7",</w:t>
      </w:r>
      <w:r>
        <w:br/>
      </w:r>
      <w:r>
        <w:t xml:space="preserve">      "resolved": "https://registry.npmjs.org/signal-exit/-/signal-exit-3.0.7.tgz",</w:t>
      </w:r>
      <w:r>
        <w:br/>
      </w:r>
      <w:r>
        <w:t xml:space="preserve">      "integrity": "sha512-wnD2ZE+l+SPC/uoS0vXeE9L1+0wuaMqKlfz9AMUo38JsyLSBWSFcHR1Rri62LZc12vLr1gb3jl7iwQhgwpAbGQ==",</w:t>
      </w:r>
      <w:r>
        <w:br/>
      </w:r>
      <w:r>
        <w:t xml:space="preserve">      "license": "ISC"</w:t>
      </w:r>
      <w:r>
        <w:br/>
      </w:r>
      <w:r>
        <w:t xml:space="preserve">    },</w:t>
      </w:r>
      <w:r>
        <w:br/>
      </w:r>
      <w:r>
        <w:t xml:space="preserve">    "node_modules/@jest/transform/node_modules/write-file-atomic": {</w:t>
      </w:r>
      <w:r>
        <w:br/>
      </w:r>
      <w:r>
        <w:t xml:space="preserve">      "version": "4.0.2",</w:t>
      </w:r>
      <w:r>
        <w:br/>
      </w:r>
      <w:r>
        <w:t xml:space="preserve">      "resolved": "https://registry.npmjs.org/write-file-atomic/-/write-file-atomic-4.0.2.tgz",</w:t>
      </w:r>
      <w:r>
        <w:br/>
      </w:r>
      <w:r>
        <w:t xml:space="preserve">      "integrity": "sha512-7KxauUdBmSdWnmpaGFg+ppNjKF8uNLry8LyzjauQDOVONfFLNKrKvQOxZ/VuTIcS/gge/YNahf5RIIQWTSarlg==",</w:t>
      </w:r>
      <w:r>
        <w:br/>
      </w:r>
      <w:r>
        <w:t xml:space="preserve">      "license": "ISC",</w:t>
      </w:r>
      <w:r>
        <w:br/>
      </w:r>
      <w:r>
        <w:t xml:space="preserve">      "dependencies": {</w:t>
      </w:r>
      <w:r>
        <w:br/>
      </w:r>
      <w:r>
        <w:t xml:space="preserve">        "imurmurhash": "^0.1.4",</w:t>
      </w:r>
      <w:r>
        <w:br/>
      </w:r>
      <w:r>
        <w:t xml:space="preserve">        "signal-exit": "^3.0.7"</w:t>
      </w:r>
      <w:r>
        <w:br/>
      </w:r>
      <w:r>
        <w:t xml:space="preserve">      },</w:t>
      </w:r>
      <w:r>
        <w:br/>
      </w:r>
      <w:r>
        <w:t xml:space="preserve">      "engines": {</w:t>
      </w:r>
      <w:r>
        <w:br/>
      </w:r>
      <w:r>
        <w:t xml:space="preserve">        "node": "^12.13.0 || ^14.15.0 || &gt;=16.0.0"</w:t>
      </w:r>
      <w:r>
        <w:br/>
      </w:r>
      <w:r>
        <w:t xml:space="preserve">      }</w:t>
      </w:r>
      <w:r>
        <w:br/>
      </w:r>
      <w:r>
        <w:t xml:space="preserve">    },</w:t>
      </w:r>
      <w:r>
        <w:br/>
      </w:r>
      <w:r>
        <w:t xml:space="preserve">    "node_modules/@jest/types": {</w:t>
      </w:r>
      <w:r>
        <w:br/>
      </w:r>
      <w:r>
        <w:t xml:space="preserve">      "version": "29.6.3",</w:t>
      </w:r>
      <w:r>
        <w:br/>
      </w:r>
      <w:r>
        <w:t xml:space="preserve">      "resolved": "https://registry.npmjs.org/@jest/types/-/types-29.6.3.tgz",</w:t>
      </w:r>
      <w:r>
        <w:br/>
      </w:r>
      <w:r>
        <w:t xml:space="preserve">      "integrity": "sha512-u3UPsIilWKOM3F9CXtrG8LEJmNxwoCQC/XVj4IKYXvvpx7QIi/Kg1LI5uDmDpKlac62NUtX7eLjRh+jVZcLOzw==",</w:t>
      </w:r>
      <w:r>
        <w:br/>
      </w:r>
      <w:r>
        <w:t xml:space="preserve">      "license": "MIT",</w:t>
      </w:r>
      <w:r>
        <w:br/>
      </w:r>
      <w:r>
        <w:t xml:space="preserve">      "dependencies": {</w:t>
      </w:r>
      <w:r>
        <w:br/>
      </w:r>
      <w:r>
        <w:t xml:space="preserve">        "@jest/schemas": "^29.6.3",</w:t>
      </w:r>
      <w:r>
        <w:br/>
      </w:r>
      <w:r>
        <w:t xml:space="preserve">        "@types/istanbul-lib-coverage": "^2.0.0",</w:t>
      </w:r>
      <w:r>
        <w:br/>
      </w:r>
      <w:r>
        <w:t xml:space="preserve">        "@types/istanbul-reports": "^3.0.0",</w:t>
      </w:r>
      <w:r>
        <w:br/>
      </w:r>
      <w:r>
        <w:t xml:space="preserve">        "@types/node": "*",</w:t>
      </w:r>
      <w:r>
        <w:br/>
      </w:r>
      <w:r>
        <w:t xml:space="preserve">        "@types/yargs": "^17.0.8",</w:t>
      </w:r>
      <w:r>
        <w:br/>
      </w:r>
      <w:r>
        <w:t xml:space="preserve">        "chalk": "^4.0.0"</w:t>
      </w:r>
      <w:r>
        <w:br/>
      </w:r>
      <w:r>
        <w:t xml:space="preserve">      },</w:t>
      </w:r>
      <w:r>
        <w:br/>
      </w:r>
      <w:r>
        <w:t xml:space="preserve">      "engines": {</w:t>
      </w:r>
      <w:r>
        <w:br/>
      </w:r>
      <w:r>
        <w:t xml:space="preserve">        "node": "^14.15.0 || ^16.10.0 || &gt;=18.0.0"</w:t>
      </w:r>
      <w:r>
        <w:br/>
      </w:r>
      <w:r>
        <w:t xml:space="preserve">      }</w:t>
      </w:r>
      <w:r>
        <w:br/>
      </w:r>
      <w:r>
        <w:t xml:space="preserve">    },</w:t>
      </w:r>
      <w:r>
        <w:br/>
      </w:r>
      <w:r>
        <w:t xml:space="preserve">    "node_modules/@jimp/bmp": {</w:t>
      </w:r>
      <w:r>
        <w:br/>
      </w:r>
      <w:r>
        <w:t xml:space="preserve">      "version": "0.12.1",</w:t>
      </w:r>
      <w:r>
        <w:br/>
      </w:r>
      <w:r>
        <w:t xml:space="preserve">      "resolved": "https://registry.npmjs.org/@jimp/bmp/-/bmp-0.12.1.tgz",</w:t>
      </w:r>
      <w:r>
        <w:br/>
      </w:r>
      <w:r>
        <w:t xml:space="preserve">      "integrity": "sha512-t16IamuBMv4GiGa1VAMzsgrVKVANxXG81wXECzbikOUkUv7pKJ2vHZDgkLBEsZQ9sAvFCneM1+yoSRpuENrfVQ==",</w:t>
      </w:r>
      <w:r>
        <w:br/>
      </w:r>
      <w:r>
        <w:t xml:space="preserve">      "license": "MIT",</w:t>
      </w:r>
      <w:r>
        <w:br/>
      </w:r>
      <w:r>
        <w:t xml:space="preserve">      "dependencies": {</w:t>
      </w:r>
      <w:r>
        <w:br/>
      </w:r>
      <w:r>
        <w:t xml:space="preserve">        "@babel/runtime": "^7.7.2",</w:t>
      </w:r>
      <w:r>
        <w:br/>
      </w:r>
      <w:r>
        <w:t xml:space="preserve">        "@jimp/utils": "^0.12.1",</w:t>
      </w:r>
      <w:r>
        <w:br/>
      </w:r>
      <w:r>
        <w:t xml:space="preserve">        "bmp-js": "^0.1.0"</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"node_modules/@jimp/core": {</w:t>
      </w:r>
      <w:r>
        <w:br/>
      </w:r>
      <w:r>
        <w:t xml:space="preserve">      "version": "0.12.1",</w:t>
      </w:r>
      <w:r>
        <w:br/>
      </w:r>
      <w:r>
        <w:t xml:space="preserve">      "resolved": "https://registry.npmjs.org/@jimp/core/-/core-0.12.1.tgz",</w:t>
      </w:r>
      <w:r>
        <w:br/>
      </w:r>
      <w:r>
        <w:t xml:space="preserve">      "integrity": "sha512-mWfjExYEjHxBal+1gPesGChOQBSpxO7WUQkrO9KM7orboitOdQ15G5UA75ce7XVZ+5t+FQPOLmVkVZzzTQSEJA==",</w:t>
      </w:r>
      <w:r>
        <w:br/>
      </w:r>
      <w:r>
        <w:t xml:space="preserve">      "license": "MIT",</w:t>
      </w:r>
      <w:r>
        <w:br/>
      </w:r>
      <w:r>
        <w:t xml:space="preserve">      "dependencies": {</w:t>
      </w:r>
      <w:r>
        <w:br/>
      </w:r>
      <w:r>
        <w:t xml:space="preserve">        "@babel/runtime": "^7.7.2",</w:t>
      </w:r>
      <w:r>
        <w:br/>
      </w:r>
      <w:r>
        <w:t xml:space="preserve">        "@jimp/utils": "^0.12.1",</w:t>
      </w:r>
      <w:r>
        <w:br/>
      </w:r>
      <w:r>
        <w:t xml:space="preserve">        "any-base": "^1.1.0",</w:t>
      </w:r>
      <w:r>
        <w:br/>
      </w:r>
      <w:r>
        <w:t xml:space="preserve">        "buffer": "^5.2.0",</w:t>
      </w:r>
      <w:r>
        <w:br/>
      </w:r>
      <w:r>
        <w:t xml:space="preserve">        "exif-parser": "^0.1.12",</w:t>
      </w:r>
      <w:r>
        <w:br/>
      </w:r>
      <w:r>
        <w:t xml:space="preserve">        "file-type": "^9.0.0",</w:t>
      </w:r>
      <w:r>
        <w:br/>
      </w:r>
      <w:r>
        <w:t xml:space="preserve">        "load-bmfont": "^1.3.1",</w:t>
      </w:r>
      <w:r>
        <w:br/>
      </w:r>
      <w:r>
        <w:t xml:space="preserve">        "mkdirp": "^0.5.1",</w:t>
      </w:r>
      <w:r>
        <w:br/>
      </w:r>
      <w:r>
        <w:t xml:space="preserve">        "phin": "^2.9.1",</w:t>
      </w:r>
      <w:r>
        <w:br/>
      </w:r>
      <w:r>
        <w:t xml:space="preserve">        "pixelmatch": "^4.0.2",</w:t>
      </w:r>
      <w:r>
        <w:br/>
      </w:r>
      <w:r>
        <w:t xml:space="preserve">        "tinycolor2": "^1.4.1"</w:t>
      </w:r>
      <w:r>
        <w:br/>
      </w:r>
      <w:r>
        <w:t xml:space="preserve">      }</w:t>
      </w:r>
      <w:r>
        <w:br/>
      </w:r>
      <w:r>
        <w:t xml:space="preserve">    },</w:t>
      </w:r>
      <w:r>
        <w:br/>
      </w:r>
      <w:r>
        <w:t xml:space="preserve">    "node_modules/@jimp/custom": {</w:t>
      </w:r>
      <w:r>
        <w:br/>
      </w:r>
      <w:r>
        <w:t xml:space="preserve">      "version": "0.12.1",</w:t>
      </w:r>
      <w:r>
        <w:br/>
      </w:r>
      <w:r>
        <w:t xml:space="preserve">      "resolved": "https://registry.npmjs.org/@jimp/custom/-/custom-0.12.1.tgz",</w:t>
      </w:r>
      <w:r>
        <w:br/>
      </w:r>
      <w:r>
        <w:t xml:space="preserve">      "integrity": "sha512-bVClp8FEJ/11GFTKeRTrfH7NgUWvVO5/tQzO/68aOwMIhbz9BOYQGh533K9+mSy29VjZJo8jxZ0C9ZwYHuFwfA==",</w:t>
      </w:r>
      <w:r>
        <w:br/>
      </w:r>
      <w:r>
        <w:t xml:space="preserve">      "license": "MIT",</w:t>
      </w:r>
      <w:r>
        <w:br/>
      </w:r>
      <w:r>
        <w:t xml:space="preserve">      "dependencies": {</w:t>
      </w:r>
      <w:r>
        <w:br/>
      </w:r>
      <w:r>
        <w:t xml:space="preserve">        "@babel/runtime": "^7.7.2",</w:t>
      </w:r>
      <w:r>
        <w:br/>
      </w:r>
      <w:r>
        <w:t xml:space="preserve">        "@jimp/core": "^0.12.1"</w:t>
      </w:r>
      <w:r>
        <w:br/>
      </w:r>
      <w:r>
        <w:t xml:space="preserve">      }</w:t>
      </w:r>
      <w:r>
        <w:br/>
      </w:r>
      <w:r>
        <w:t xml:space="preserve">    },</w:t>
      </w:r>
      <w:r>
        <w:br/>
      </w:r>
      <w:r>
        <w:t xml:space="preserve">    "node_modules/@jimp/gif": {</w:t>
      </w:r>
      <w:r>
        <w:br/>
      </w:r>
      <w:r>
        <w:t xml:space="preserve">      "version": "0.12.1",</w:t>
      </w:r>
      <w:r>
        <w:br/>
      </w:r>
      <w:r>
        <w:t xml:space="preserve">      "resolved": "https://registry.npmjs.org/@jimp/gif/-/gif-0.12.1.tgz",</w:t>
      </w:r>
      <w:r>
        <w:br/>
      </w:r>
      <w:r>
        <w:t xml:space="preserve">      "integrity": "sha512-cGn/AcvMGUGcqR6ByClGSnrja4AYmTwsGVXTQ1+EmfAdTiy6ztGgZCTDpZ/tq4SpdHXwm9wDHez7damKhTrH0g==",</w:t>
      </w:r>
      <w:r>
        <w:br/>
      </w:r>
      <w:r>
        <w:t xml:space="preserve">      "license": "MIT",</w:t>
      </w:r>
      <w:r>
        <w:br/>
      </w:r>
      <w:r>
        <w:t xml:space="preserve">      "dependencies": {</w:t>
      </w:r>
      <w:r>
        <w:br/>
      </w:r>
      <w:r>
        <w:t xml:space="preserve">        "@babel/runtime": "^7.7.2",</w:t>
      </w:r>
      <w:r>
        <w:br/>
      </w:r>
      <w:r>
        <w:t xml:space="preserve">        "@jimp/utils": "^0.12.1",</w:t>
      </w:r>
      <w:r>
        <w:br/>
      </w:r>
      <w:r>
        <w:t xml:space="preserve">        "omggif": "^1.0.9"</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"node_modules/@jimp/jpeg": {</w:t>
      </w:r>
      <w:r>
        <w:br/>
      </w:r>
      <w:r>
        <w:t xml:space="preserve">      "version": "0.12.1",</w:t>
      </w:r>
      <w:r>
        <w:br/>
      </w:r>
      <w:r>
        <w:t xml:space="preserve">      "resolved": "https://registry.npmjs.org/@jimp/jpeg/-/jpeg-0.12.1.tgz",</w:t>
      </w:r>
      <w:r>
        <w:br/>
      </w:r>
      <w:r>
        <w:t xml:space="preserve">      "integrity": "sha512-UoCUHbKLj2CDCETd7LrJnmK/ExDsSfJXmc1pKkfgomvepjXogdl2KTHf141wL6D+9CfSD2VBWQLC5TvjMvcr9A==",</w:t>
      </w:r>
      <w:r>
        <w:br/>
      </w:r>
      <w:r>
        <w:t xml:space="preserve">      "license": "MIT",</w:t>
      </w:r>
      <w:r>
        <w:br/>
      </w:r>
      <w:r>
        <w:t xml:space="preserve">      "dependencies": {</w:t>
      </w:r>
      <w:r>
        <w:br/>
      </w:r>
      <w:r>
        <w:t xml:space="preserve">        "@babel/runtime": "^7.7.2",</w:t>
      </w:r>
      <w:r>
        <w:br/>
      </w:r>
      <w:r>
        <w:t xml:space="preserve">        "@jimp/utils": "^0.12.1",</w:t>
      </w:r>
      <w:r>
        <w:br/>
      </w:r>
      <w:r>
        <w:t xml:space="preserve">        "jpeg-js": "^0.4.0"</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"node_modules/@jimp/plugin-blit": {</w:t>
      </w:r>
      <w:r>
        <w:br/>
      </w:r>
      <w:r>
        <w:t xml:space="preserve">      "version": "0.12.1",</w:t>
      </w:r>
      <w:r>
        <w:br/>
      </w:r>
      <w:r>
        <w:t xml:space="preserve">      "resolved": "https://registry.npmjs.org/@jimp/plugin-blit/-/plugin-blit-0.12.1.tgz",</w:t>
      </w:r>
      <w:r>
        <w:br/>
      </w:r>
      <w:r>
        <w:t xml:space="preserve">      "integrity": "sha512-VRBB6bx6EpQuaH0WX8ytlGNqUQcmuxXBbzL3e+cD0W6MluYibzQy089okvXcyUS72Q+qpSMmUDCVr3pDqLAsSA==",</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"node_modules/@jimp/plugin-blur": {</w:t>
      </w:r>
      <w:r>
        <w:br/>
      </w:r>
      <w:r>
        <w:t xml:space="preserve">      "version": "0.12.1",</w:t>
      </w:r>
      <w:r>
        <w:br/>
      </w:r>
      <w:r>
        <w:t xml:space="preserve">      "resolved": "https://registry.npmjs.org/@jimp/plugin-blur/-/plugin-blur-0.12.1.tgz",</w:t>
      </w:r>
      <w:r>
        <w:br/>
      </w:r>
      <w:r>
        <w:t xml:space="preserve">      "integrity": "sha512-rTFY0yrwVJFNgNsAlYGn2GYCRLVEcPQ6cqAuhNylXuR/7oH3Acul+ZWafeKtvN8D8uMlth/6VP74gruXvwffZw==",</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"node_modules/@jimp/plugin-circle": {</w:t>
      </w:r>
      <w:r>
        <w:br/>
      </w:r>
      <w:r>
        <w:t xml:space="preserve">      "version": "0.12.1",</w:t>
      </w:r>
      <w:r>
        <w:br/>
      </w:r>
      <w:r>
        <w:t xml:space="preserve">      "resolved": "https://registry.npmjs.org/@jimp/plugin-circle/-/plugin-circle-0.12.1.tgz",</w:t>
      </w:r>
      <w:r>
        <w:br/>
      </w:r>
      <w:r>
        <w:t xml:space="preserve">      "integrity": "sha512-+/OiBDjby7RBbQoDX8ZsqJRr1PaGPdTaaKUVGAsrE7KCNO9ODYNFAizB9lpidXkGgJ4Wx5R4mJy21i22oY/a4Q==",</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"node_modules/@jimp/plugin-color": {</w:t>
      </w:r>
      <w:r>
        <w:br/>
      </w:r>
      <w:r>
        <w:t xml:space="preserve">      "version": "0.12.1",</w:t>
      </w:r>
      <w:r>
        <w:br/>
      </w:r>
      <w:r>
        <w:t xml:space="preserve">      "resolved": "https://registry.npmjs.org/@jimp/plugin-color/-/plugin-color-0.12.1.tgz",</w:t>
      </w:r>
      <w:r>
        <w:br/>
      </w:r>
      <w:r>
        <w:t xml:space="preserve">      "integrity": "sha512-xlnK/msWN4uZ+Bu7+UrCs9oMzTSA9QE0jWFnF3h0aBsD8t1LGxozkckHe8nHtC/y/sxIa8BGKSfkiaW+r6FbnA==",</w:t>
      </w:r>
      <w:r>
        <w:br/>
      </w:r>
      <w:r>
        <w:t xml:space="preserve">      "license": "MIT",</w:t>
      </w:r>
      <w:r>
        <w:br/>
      </w:r>
      <w:r>
        <w:t xml:space="preserve">      "dependencies": {</w:t>
      </w:r>
      <w:r>
        <w:br/>
      </w:r>
      <w:r>
        <w:t xml:space="preserve">        "@babel/runtime": "^7.7.2",</w:t>
      </w:r>
      <w:r>
        <w:br/>
      </w:r>
      <w:r>
        <w:t xml:space="preserve">        "@jimp/utils": "^0.12.1",</w:t>
      </w:r>
      <w:r>
        <w:br/>
      </w:r>
      <w:r>
        <w:t xml:space="preserve">        "tinycolor2": "^1.4.1"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"node_modules/@jimp/plugin-contain": {</w:t>
      </w:r>
      <w:r>
        <w:br/>
      </w:r>
      <w:r>
        <w:t xml:space="preserve">      "version": "0.12.1",</w:t>
      </w:r>
      <w:r>
        <w:br/>
      </w:r>
      <w:r>
        <w:t xml:space="preserve">      "resolved": "https://registry.npmjs.org/@jimp/plugin-contain/-/plugin-contain-0.12.1.tgz",</w:t>
      </w:r>
      <w:r>
        <w:br/>
      </w:r>
      <w:r>
        <w:t xml:space="preserve">      "integrity": "sha512-WZ/D6G0jhnBh2bkBh610PEh/caGhAUIAxYLsQsfSSlOxPsDhbj3S6hMbFKRgnDvf0hsd5zTIA0j1B0UG4kh18A==",</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"@jimp/plugin-blit": "&gt;=0.3.5",</w:t>
      </w:r>
      <w:r>
        <w:br/>
      </w:r>
      <w:r>
        <w:t xml:space="preserve">        "@jimp/plugin-resize": "&gt;=0.3.5",</w:t>
      </w:r>
      <w:r>
        <w:br/>
      </w:r>
      <w:r>
        <w:t xml:space="preserve">        "@jimp/plugin-scale": "&gt;=0.3.5"</w:t>
      </w:r>
      <w:r>
        <w:br/>
      </w:r>
      <w:r>
        <w:t xml:space="preserve">      }</w:t>
      </w:r>
      <w:r>
        <w:br/>
      </w:r>
      <w:r>
        <w:t xml:space="preserve">    },</w:t>
      </w:r>
      <w:r>
        <w:br/>
      </w:r>
      <w:r>
        <w:t xml:space="preserve">    "node_modules/@jimp/plugin-cover": {</w:t>
      </w:r>
      <w:r>
        <w:br/>
      </w:r>
      <w:r>
        <w:t xml:space="preserve">      "version": "0.12.1",</w:t>
      </w:r>
      <w:r>
        <w:br/>
      </w:r>
      <w:r>
        <w:t xml:space="preserve">      "resolved": "https://registry.npmjs.org/@jimp/plugin-cover/-/plugin-cover-0.12.1.tgz",</w:t>
      </w:r>
      <w:r>
        <w:br/>
      </w:r>
      <w:r>
        <w:t xml:space="preserve">      "integrity": "sha512-ddWwTQO40GcabJ2UwUYCeuNxnjV4rBTiLprnjGMqAJCzdz3q3Sp20FkRf+H+E22k2v2LHss8dIOFOF4i6ycr9Q==",</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"@jimp/plugin-crop": "&gt;=0.3.5",</w:t>
      </w:r>
      <w:r>
        <w:br/>
      </w:r>
      <w:r>
        <w:t xml:space="preserve">        "@jimp/plugin-resize": "&gt;=0.3.5",</w:t>
      </w:r>
      <w:r>
        <w:br/>
      </w:r>
      <w:r>
        <w:t xml:space="preserve">        "@jimp/plugin-scale": "&gt;=0.3.5"</w:t>
      </w:r>
      <w:r>
        <w:br/>
      </w:r>
      <w:r>
        <w:t xml:space="preserve">      }</w:t>
      </w:r>
      <w:r>
        <w:br/>
      </w:r>
      <w:r>
        <w:t xml:space="preserve">    },</w:t>
      </w:r>
      <w:r>
        <w:br/>
      </w:r>
      <w:r>
        <w:t xml:space="preserve">    "node_modules/@jimp/plugin-crop": {</w:t>
      </w:r>
      <w:r>
        <w:br/>
      </w:r>
      <w:r>
        <w:t xml:space="preserve">      "version": "0.12.1",</w:t>
      </w:r>
      <w:r>
        <w:br/>
      </w:r>
      <w:r>
        <w:t xml:space="preserve">      "resolved": "https://registry.npmjs.org/@jimp/plugin-crop/-/plugin-crop-0.12.1.tgz",</w:t>
      </w:r>
      <w:r>
        <w:br/>
      </w:r>
      <w:r>
        <w:t xml:space="preserve">      "integrity": "sha512-CKjVkrNO8FDZKYVpMireQW4SgKBSOdF+Ip/1sWssHHe77+jGEKqOjhYju+VhT3dZJ3+75rJNI9II7Kethp+rTw==",</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"node_modules/@jimp/plugin-displace": {</w:t>
      </w:r>
      <w:r>
        <w:br/>
      </w:r>
      <w:r>
        <w:t xml:space="preserve">      "version": "0.12.1",</w:t>
      </w:r>
      <w:r>
        <w:br/>
      </w:r>
      <w:r>
        <w:t xml:space="preserve">      "resolved": "https://registry.npmjs.org/@jimp/plugin-displace/-/plugin-displace-0.12.1.tgz",</w:t>
      </w:r>
      <w:r>
        <w:br/>
      </w:r>
      <w:r>
        <w:t xml:space="preserve">      "integrity": "sha512-MQAw2iuf1/bVJ6P95WWTLA+WBjvIZ7TeGBerkvBaTK8oWdj+NSLNRIYOIoyPbZ7DTL8f1SN4Vd6KD6BZaoWrwg==",</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"node_modules/@jimp/plugin-dither": {</w:t>
      </w:r>
      <w:r>
        <w:br/>
      </w:r>
      <w:r>
        <w:t xml:space="preserve">      "version": "0.12.1",</w:t>
      </w:r>
      <w:r>
        <w:br/>
      </w:r>
      <w:r>
        <w:t xml:space="preserve">      "resolved": "https://registry.npmjs.org/@jimp/plugin-dither/-/plugin-dither-0.12.1.tgz",</w:t>
      </w:r>
      <w:r>
        <w:br/>
      </w:r>
      <w:r>
        <w:t xml:space="preserve">      "integrity": "sha512-mCrBHdx2ViTLJDLcrobqGLlGhZF/Mq41bURWlElQ2ArvrQ3/xR52We9DNDfC08oQ2JVb6q3v1GnCCdn0KNojGQ==",</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"node_modules/@jimp/plugin-fisheye": {</w:t>
      </w:r>
      <w:r>
        <w:br/>
      </w:r>
      <w:r>
        <w:t xml:space="preserve">      "version": "0.12.1",</w:t>
      </w:r>
      <w:r>
        <w:br/>
      </w:r>
      <w:r>
        <w:t xml:space="preserve">      "resolved": "https://registry.npmjs.org/@jimp/plugin-fisheye/-/plugin-fisheye-0.12.1.tgz",</w:t>
      </w:r>
      <w:r>
        <w:br/>
      </w:r>
      <w:r>
        <w:t xml:space="preserve">      "integrity": "sha512-CHvYSXtHNplzkkYzB44tENPDmvfUHiYCnAETTY+Hx58kZ0w8ERZ+OiLhUmiBcvH/QHm/US1iiNjgGUAfeQX6dg==",</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"node_modules/@jimp/plugin-flip": {</w:t>
      </w:r>
      <w:r>
        <w:br/>
      </w:r>
      <w:r>
        <w:t xml:space="preserve">      "version": "0.12.1",</w:t>
      </w:r>
      <w:r>
        <w:br/>
      </w:r>
      <w:r>
        <w:t xml:space="preserve">      "resolved": "https://registry.npmjs.org/@jimp/plugin-flip/-/plugin-flip-0.12.1.tgz",</w:t>
      </w:r>
      <w:r>
        <w:br/>
      </w:r>
      <w:r>
        <w:t xml:space="preserve">      "integrity": "sha512-xi+Yayrnln8A/C9E3yQBExjxwBSeCkt/ZQg1CxLgszVyX/3Zo8+nkV8MJYpkTpj8LCZGTOKlsE05mxu/a3lbJQ==",</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"@jimp/plugin-rotate": "&gt;=0.3.5"</w:t>
      </w:r>
      <w:r>
        <w:br/>
      </w:r>
      <w:r>
        <w:t xml:space="preserve">      }</w:t>
      </w:r>
      <w:r>
        <w:br/>
      </w:r>
      <w:r>
        <w:t xml:space="preserve">    },</w:t>
      </w:r>
      <w:r>
        <w:br/>
      </w:r>
      <w:r>
        <w:t xml:space="preserve">    "node_modules/@jimp/plugin-gaussian": {</w:t>
      </w:r>
      <w:r>
        <w:br/>
      </w:r>
      <w:r>
        <w:t xml:space="preserve">      "version": "0.12.1",</w:t>
      </w:r>
      <w:r>
        <w:br/>
      </w:r>
      <w:r>
        <w:t xml:space="preserve">      "resolved": "https://registry.npmjs.org/@jimp/plugin-gaussian/-/plugin-gaussian-0.12.1.tgz",</w:t>
      </w:r>
      <w:r>
        <w:br/>
      </w:r>
      <w:r>
        <w:t xml:space="preserve">      "integrity": "sha512-7O6eKlhL37hsLfV6WAX1Cvce7vOqSwL1oWbBveC1agutDlrtvcTh1s2mQ4Pde654hCJu55mq1Ur10+ote5j3qw==",</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"node_modules/@jimp/plugin-invert": {</w:t>
      </w:r>
      <w:r>
        <w:br/>
      </w:r>
      <w:r>
        <w:t xml:space="preserve">      "version": "0.12.1",</w:t>
      </w:r>
      <w:r>
        <w:br/>
      </w:r>
      <w:r>
        <w:t xml:space="preserve">      "resolved": "https://registry.npmjs.org/@jimp/plugin-invert/-/plugin-invert-0.12.1.tgz",</w:t>
      </w:r>
      <w:r>
        <w:br/>
      </w:r>
      <w:r>
        <w:t xml:space="preserve">      "integrity": "sha512-JTAs7A1Erbxwl+7ph7tgcb2PZ4WzB+3nb2WbfiWU8iCrKj17mMDSc5soaCCycn8wfwqvgB1vhRfGpseOLWxsuQ==",</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"node_modules/@jimp/plugin-mask": {</w:t>
      </w:r>
      <w:r>
        <w:br/>
      </w:r>
      <w:r>
        <w:t xml:space="preserve">      "version": "0.12.1",</w:t>
      </w:r>
      <w:r>
        <w:br/>
      </w:r>
      <w:r>
        <w:t xml:space="preserve">      "resolved": "https://registry.npmjs.org/@jimp/plugin-mask/-/plugin-mask-0.12.1.tgz",</w:t>
      </w:r>
      <w:r>
        <w:br/>
      </w:r>
      <w:r>
        <w:t xml:space="preserve">      "integrity": "sha512-bnDdY0RO/x5Mhqoy+056SN1wEj++sD4muAKqLD2CIT8Zq5M/0TA4hkdf/+lwFy3H2C0YTK39PSE9xyb4jPX3kA==",</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"node_modules/@jimp/plugin-normalize": {</w:t>
      </w:r>
      <w:r>
        <w:br/>
      </w:r>
      <w:r>
        <w:t xml:space="preserve">      "version": "0.12.1",</w:t>
      </w:r>
      <w:r>
        <w:br/>
      </w:r>
      <w:r>
        <w:t xml:space="preserve">      "resolved": "https://registry.npmjs.org/@jimp/plugin-normalize/-/plugin-normalize-0.12.1.tgz",</w:t>
      </w:r>
      <w:r>
        <w:br/>
      </w:r>
      <w:r>
        <w:t xml:space="preserve">      "integrity": "sha512-4kSaI4JLM/PNjHwbnAHgyh51V5IlPfPxYvsZyZ1US32pebWtocxSMaSuOaJUg7OGSkwSDBv81UR2h5D+Dz1b5A==",</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"node_modules/@jimp/plugin-print": {</w:t>
      </w:r>
      <w:r>
        <w:br/>
      </w:r>
      <w:r>
        <w:t xml:space="preserve">      "version": "0.12.1",</w:t>
      </w:r>
      <w:r>
        <w:br/>
      </w:r>
      <w:r>
        <w:t xml:space="preserve">      "resolved": "https://registry.npmjs.org/@jimp/plugin-print/-/plugin-print-0.12.1.tgz",</w:t>
      </w:r>
      <w:r>
        <w:br/>
      </w:r>
      <w:r>
        <w:t xml:space="preserve">      "integrity": "sha512-T0lNS3qU9SwCHOEz7AGrdp50+gqiWGZibOL3350/X/dqoFs1EvGDjKVeWncsGCyLlpfd7M/AibHZgu8Fx2bWng==",</w:t>
      </w:r>
      <w:r>
        <w:br/>
      </w:r>
      <w:r>
        <w:t xml:space="preserve">      "license": "MIT",</w:t>
      </w:r>
      <w:r>
        <w:br/>
      </w:r>
      <w:r>
        <w:t xml:space="preserve">      "dependencies": {</w:t>
      </w:r>
      <w:r>
        <w:br/>
      </w:r>
      <w:r>
        <w:t xml:space="preserve">        "@babel/runtime": "^7.7.2",</w:t>
      </w:r>
      <w:r>
        <w:br/>
      </w:r>
      <w:r>
        <w:t xml:space="preserve">        "@jimp/utils": "^0.12.1",</w:t>
      </w:r>
      <w:r>
        <w:br/>
      </w:r>
      <w:r>
        <w:t xml:space="preserve">        "load-bmfont": "^1.4.0"</w:t>
      </w:r>
      <w:r>
        <w:br/>
      </w:r>
      <w:r>
        <w:t xml:space="preserve">      },</w:t>
      </w:r>
      <w:r>
        <w:br/>
      </w:r>
      <w:r>
        <w:t xml:space="preserve">      "peerDependencies": {</w:t>
      </w:r>
      <w:r>
        <w:br/>
      </w:r>
      <w:r>
        <w:t xml:space="preserve">        "@jimp/custom": "&gt;=0.3.5",</w:t>
      </w:r>
      <w:r>
        <w:br/>
      </w:r>
      <w:r>
        <w:t xml:space="preserve">        "@jimp/plugin-blit": "&gt;=0.3.5"</w:t>
      </w:r>
      <w:r>
        <w:br/>
      </w:r>
      <w:r>
        <w:t xml:space="preserve">      }</w:t>
      </w:r>
      <w:r>
        <w:br/>
      </w:r>
      <w:r>
        <w:t xml:space="preserve">    },</w:t>
      </w:r>
      <w:r>
        <w:br/>
      </w:r>
      <w:r>
        <w:t xml:space="preserve">    "node_modules/@jimp/plugin-resize": {</w:t>
      </w:r>
      <w:r>
        <w:br/>
      </w:r>
      <w:r>
        <w:t xml:space="preserve">      "version": "0.12.1",</w:t>
      </w:r>
      <w:r>
        <w:br/>
      </w:r>
      <w:r>
        <w:t xml:space="preserve">      "resolved": "https://registry.npmjs.org/@jimp/plugin-resize/-/plugin-resize-0.12.1.tgz",</w:t>
      </w:r>
      <w:r>
        <w:br/>
      </w:r>
      <w:r>
        <w:t xml:space="preserve">      "integrity": "sha512-sbNn4tdBGcgGlPt9XFxCuDl4ZOoxa8/Re8nAikyxYhRss2Dqz91ARbBQxOf1vlUGeicQMsjEuWbPQAogTSJRug==",</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"node_modules/@jimp/plugin-rotate": {</w:t>
      </w:r>
      <w:r>
        <w:br/>
      </w:r>
      <w:r>
        <w:t xml:space="preserve">      "version": "0.12.1",</w:t>
      </w:r>
      <w:r>
        <w:br/>
      </w:r>
      <w:r>
        <w:t xml:space="preserve">      "resolved": "https://registry.npmjs.org/@jimp/plugin-rotate/-/plugin-rotate-0.12.1.tgz",</w:t>
      </w:r>
      <w:r>
        <w:br/>
      </w:r>
      <w:r>
        <w:t xml:space="preserve">      "integrity": "sha512-RYkLzwG2ervG6hHy8iepbIVeWdT1kz4Qz044eloqo6c66MK0KAqp228YI8+CAKm0joQnVDC/A0FgRIj/K8uyAw==",</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"@jimp/plugin-blit": "&gt;=0.3.5",</w:t>
      </w:r>
      <w:r>
        <w:br/>
      </w:r>
      <w:r>
        <w:t xml:space="preserve">        "@jimp/plugin-crop": "&gt;=0.3.5",</w:t>
      </w:r>
      <w:r>
        <w:br/>
      </w:r>
      <w:r>
        <w:t xml:space="preserve">        "@jimp/plugin-resize": "&gt;=0.3.5"</w:t>
      </w:r>
      <w:r>
        <w:br/>
      </w:r>
      <w:r>
        <w:t xml:space="preserve">      }</w:t>
      </w:r>
      <w:r>
        <w:br/>
      </w:r>
      <w:r>
        <w:t xml:space="preserve">    },</w:t>
      </w:r>
      <w:r>
        <w:br/>
      </w:r>
      <w:r>
        <w:t xml:space="preserve">    "node_modules/@jimp/plugin-scale": {</w:t>
      </w:r>
      <w:r>
        <w:br/>
      </w:r>
      <w:r>
        <w:t xml:space="preserve">      "version": "0.12.1",</w:t>
      </w:r>
      <w:r>
        <w:br/>
      </w:r>
      <w:r>
        <w:t xml:space="preserve">      "resolved": "https://registry.npmjs.org/@jimp/plugin-scale/-/plugin-scale-0.12.1.tgz",</w:t>
      </w:r>
      <w:r>
        <w:br/>
      </w:r>
      <w:r>
        <w:t xml:space="preserve">      "integrity": "sha512-zjNVI1fUj+ywfG78T1ZU33g9a5sk4rhEQkkhtny8koAscnVsDN2YaZEKoFli54kqaWh5kSS5DDL7a/9pEfXnFQ==",</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"@jimp/plugin-resize": "&gt;=0.3.5"</w:t>
      </w:r>
      <w:r>
        <w:br/>
      </w:r>
      <w:r>
        <w:t xml:space="preserve">      }</w:t>
      </w:r>
      <w:r>
        <w:br/>
      </w:r>
      <w:r>
        <w:t xml:space="preserve">    },</w:t>
      </w:r>
      <w:r>
        <w:br/>
      </w:r>
      <w:r>
        <w:t xml:space="preserve">    "node_modules/@jimp/plugin-shadow": {</w:t>
      </w:r>
      <w:r>
        <w:br/>
      </w:r>
      <w:r>
        <w:t xml:space="preserve">      "version": "0.12.1",</w:t>
      </w:r>
      <w:r>
        <w:br/>
      </w:r>
      <w:r>
        <w:t xml:space="preserve">      "resolved": "https://registry.npmjs.org/@jimp/plugin-shadow/-/plugin-shadow-0.12.1.tgz",</w:t>
      </w:r>
      <w:r>
        <w:br/>
      </w:r>
      <w:r>
        <w:t xml:space="preserve">      "integrity": "sha512-Z82IwvunXWQ2jXegd3W3TYUXpfJcEvNbHodr7Z+oVnwhM1OoQ5QC6RSRQwsj2qXIhbGffQjH8eguHgEgAV+u5w==",</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"@jimp/plugin-blur": "&gt;=0.3.5",</w:t>
      </w:r>
      <w:r>
        <w:br/>
      </w:r>
      <w:r>
        <w:t xml:space="preserve">        "@jimp/plugin-resize": "&gt;=0.3.5"</w:t>
      </w:r>
      <w:r>
        <w:br/>
      </w:r>
      <w:r>
        <w:t xml:space="preserve">      }</w:t>
      </w:r>
      <w:r>
        <w:br/>
      </w:r>
      <w:r>
        <w:t xml:space="preserve">    },</w:t>
      </w:r>
      <w:r>
        <w:br/>
      </w:r>
      <w:r>
        <w:t xml:space="preserve">    "node_modules/@jimp/plugin-threshold": {</w:t>
      </w:r>
      <w:r>
        <w:br/>
      </w:r>
      <w:r>
        <w:t xml:space="preserve">      "version": "0.12.1",</w:t>
      </w:r>
      <w:r>
        <w:br/>
      </w:r>
      <w:r>
        <w:t xml:space="preserve">      "resolved": "https://registry.npmjs.org/@jimp/plugin-threshold/-/plugin-threshold-0.12.1.tgz",</w:t>
      </w:r>
      <w:r>
        <w:br/>
      </w:r>
      <w:r>
        <w:t xml:space="preserve">      "integrity": "sha512-PFezt5fSk0q+xKvdpuv0eLggy2I7EgYotrK8TRZOT0jimuYFXPF0Z514c6szumoW5kEsRz04L1HkPT1FqI97Yg==",</w:t>
      </w:r>
      <w:r>
        <w:br/>
      </w:r>
      <w:r>
        <w:t xml:space="preserve">      "license": "MIT",</w:t>
      </w:r>
      <w:r>
        <w:br/>
      </w:r>
      <w:r>
        <w:t xml:space="preserve">      "dependencies": {</w:t>
      </w:r>
      <w:r>
        <w:br/>
      </w:r>
      <w:r>
        <w:t xml:space="preserve">        "@babel/runtime": "^7.7.2",</w:t>
      </w:r>
      <w:r>
        <w:br/>
      </w:r>
      <w:r>
        <w:t xml:space="preserve">        "@jimp/utils": "^0.12.1"</w:t>
      </w:r>
      <w:r>
        <w:br/>
      </w:r>
      <w:r>
        <w:t xml:space="preserve">      },</w:t>
      </w:r>
      <w:r>
        <w:br/>
      </w:r>
      <w:r>
        <w:t xml:space="preserve">      "peerDependencies": {</w:t>
      </w:r>
      <w:r>
        <w:br/>
      </w:r>
      <w:r>
        <w:t xml:space="preserve">        "@jimp/custom": "&gt;=0.3.5",</w:t>
      </w:r>
      <w:r>
        <w:br/>
      </w:r>
      <w:r>
        <w:t xml:space="preserve">        "@jimp/plugin-color": "&gt;=0.8.0",</w:t>
      </w:r>
      <w:r>
        <w:br/>
      </w:r>
      <w:r>
        <w:t xml:space="preserve">        "@jimp/plugin-resize": "&gt;=0.8.0"</w:t>
      </w:r>
      <w:r>
        <w:br/>
      </w:r>
      <w:r>
        <w:t xml:space="preserve">      }</w:t>
      </w:r>
      <w:r>
        <w:br/>
      </w:r>
      <w:r>
        <w:t xml:space="preserve">    },</w:t>
      </w:r>
      <w:r>
        <w:br/>
      </w:r>
      <w:r>
        <w:t xml:space="preserve">    "node_modules/@jimp/plugins": {</w:t>
      </w:r>
      <w:r>
        <w:br/>
      </w:r>
      <w:r>
        <w:t xml:space="preserve">      "version": "0.12.1",</w:t>
      </w:r>
      <w:r>
        <w:br/>
      </w:r>
      <w:r>
        <w:t xml:space="preserve">      "resolved": "https://registry.npmjs.org/@jimp/plugins/-/plugins-0.12.1.tgz",</w:t>
      </w:r>
      <w:r>
        <w:br/>
      </w:r>
      <w:r>
        <w:t xml:space="preserve">      "integrity": "sha512-7+Yp29T6BbYo+Oqnc+m7A5AH+O+Oy5xnxvxlfmsp48+SuwEZ4akJp13Gu2PSmRlylENzR7MlWOxzhas5ERNlIg==",</w:t>
      </w:r>
      <w:r>
        <w:br/>
      </w:r>
      <w:r>
        <w:t xml:space="preserve">      "license": "MIT",</w:t>
      </w:r>
      <w:r>
        <w:br/>
      </w:r>
      <w:r>
        <w:t xml:space="preserve">      "dependencies": {</w:t>
      </w:r>
      <w:r>
        <w:br/>
      </w:r>
      <w:r>
        <w:t xml:space="preserve">        "@babel/runtime": "^7.7.2",</w:t>
      </w:r>
      <w:r>
        <w:br/>
      </w:r>
      <w:r>
        <w:t xml:space="preserve">        "@jimp/plugin-blit": "^0.12.1",</w:t>
      </w:r>
      <w:r>
        <w:br/>
      </w:r>
      <w:r>
        <w:t xml:space="preserve">        "@jimp/plugin-blur": "^0.12.1",</w:t>
      </w:r>
      <w:r>
        <w:br/>
      </w:r>
      <w:r>
        <w:t xml:space="preserve">        "@jimp/plugin-circle": "^0.12.1",</w:t>
      </w:r>
      <w:r>
        <w:br/>
      </w:r>
      <w:r>
        <w:t xml:space="preserve">        "@jimp/plugin-color": "^0.12.1",</w:t>
      </w:r>
      <w:r>
        <w:br/>
      </w:r>
      <w:r>
        <w:t xml:space="preserve">        "@jimp/plugin-contain": "^0.12.1",</w:t>
      </w:r>
      <w:r>
        <w:br/>
      </w:r>
      <w:r>
        <w:t xml:space="preserve">        "@jimp/plugin-cover": "^0.12.1",</w:t>
      </w:r>
      <w:r>
        <w:br/>
      </w:r>
      <w:r>
        <w:t xml:space="preserve">        "@jimp/plugin-crop": "^0.12.1",</w:t>
      </w:r>
      <w:r>
        <w:br/>
      </w:r>
      <w:r>
        <w:t xml:space="preserve">        "@jimp/plugin-displace": "^0.12.1",</w:t>
      </w:r>
      <w:r>
        <w:br/>
      </w:r>
      <w:r>
        <w:t xml:space="preserve">        "@jimp/plugin-dither": "^0.12.1",</w:t>
      </w:r>
      <w:r>
        <w:br/>
      </w:r>
      <w:r>
        <w:t xml:space="preserve">        "@jimp/plugin-fisheye": "^0.12.1",</w:t>
      </w:r>
      <w:r>
        <w:br/>
      </w:r>
      <w:r>
        <w:t xml:space="preserve">        "@jimp/plugin-flip": "^0.12.1",</w:t>
      </w:r>
      <w:r>
        <w:br/>
      </w:r>
      <w:r>
        <w:t xml:space="preserve">        "@jimp/plugin-gaussian": "^0.12.1",</w:t>
      </w:r>
      <w:r>
        <w:br/>
      </w:r>
      <w:r>
        <w:t xml:space="preserve">        "@jimp/plugin-invert": "^0.12.1",</w:t>
      </w:r>
      <w:r>
        <w:br/>
      </w:r>
      <w:r>
        <w:t xml:space="preserve">        "@jimp/plugin-mask": "^0.12.1",</w:t>
      </w:r>
      <w:r>
        <w:br/>
      </w:r>
      <w:r>
        <w:t xml:space="preserve">        "@jimp/plugin-normalize": "^0.12.1",</w:t>
      </w:r>
      <w:r>
        <w:br/>
      </w:r>
      <w:r>
        <w:t xml:space="preserve">        "@jimp/plugin-print": "^0.12.1",</w:t>
      </w:r>
      <w:r>
        <w:br/>
      </w:r>
      <w:r>
        <w:t xml:space="preserve">        "@jimp/plugin-resize": "^0.12.1",</w:t>
      </w:r>
      <w:r>
        <w:br/>
      </w:r>
      <w:r>
        <w:t xml:space="preserve">        "@jimp/plugin-rotate": "^0.12.1",</w:t>
      </w:r>
      <w:r>
        <w:br/>
      </w:r>
      <w:r>
        <w:t xml:space="preserve">        "@jimp/plugin-scale": "^0.12.1",</w:t>
      </w:r>
      <w:r>
        <w:br/>
      </w:r>
      <w:r>
        <w:t xml:space="preserve">        "@jimp/plugin-shadow": "^0.12.1",</w:t>
      </w:r>
      <w:r>
        <w:br/>
      </w:r>
      <w:r>
        <w:t xml:space="preserve">        "@jimp/plugin-threshold": "^0.12.1",</w:t>
      </w:r>
      <w:r>
        <w:br/>
      </w:r>
      <w:r>
        <w:t xml:space="preserve">        "timm": "^1.6.1"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"node_modules/@jimp/png": {</w:t>
      </w:r>
      <w:r>
        <w:br/>
      </w:r>
      <w:r>
        <w:t xml:space="preserve">      "version": "0.12.1",</w:t>
      </w:r>
      <w:r>
        <w:br/>
      </w:r>
      <w:r>
        <w:t xml:space="preserve">      "resolved": "https://registry.npmjs.org/@jimp/png/-/png-0.12.1.tgz",</w:t>
      </w:r>
      <w:r>
        <w:br/>
      </w:r>
      <w:r>
        <w:t xml:space="preserve">      "integrity": "sha512-tOUSJMJzcMAN82F9/Q20IToquIVWzvOe/7NIpVQJn6m+Lq6TtVmd7d8gdcna9AEFm2FIza5lhq2Kta6Xj0KXhQ==",</w:t>
      </w:r>
      <w:r>
        <w:br/>
      </w:r>
      <w:r>
        <w:t xml:space="preserve">      "license": "MIT",</w:t>
      </w:r>
      <w:r>
        <w:br/>
      </w:r>
      <w:r>
        <w:t xml:space="preserve">      "dependencies": {</w:t>
      </w:r>
      <w:r>
        <w:br/>
      </w:r>
      <w:r>
        <w:t xml:space="preserve">        "@babel/runtime": "^7.7.2",</w:t>
      </w:r>
      <w:r>
        <w:br/>
      </w:r>
      <w:r>
        <w:t xml:space="preserve">        "@jimp/utils": "^0.12.1",</w:t>
      </w:r>
      <w:r>
        <w:br/>
      </w:r>
      <w:r>
        <w:t xml:space="preserve">        "pngjs": "^3.3.3"</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"node_modules/@jimp/tiff": {</w:t>
      </w:r>
      <w:r>
        <w:br/>
      </w:r>
      <w:r>
        <w:t xml:space="preserve">      "version": "0.12.1",</w:t>
      </w:r>
      <w:r>
        <w:br/>
      </w:r>
      <w:r>
        <w:t xml:space="preserve">      "resolved": "https://registry.npmjs.org/@jimp/tiff/-/tiff-0.12.1.tgz",</w:t>
      </w:r>
      <w:r>
        <w:br/>
      </w:r>
      <w:r>
        <w:t xml:space="preserve">      "integrity": "sha512-bzWDgv3202TKhaBGzV9OFF0PVQWEb4194h9kv5js348SSnbCusz/tzTE1EwKrnbDZThZPgTB1ryKs7D+Q9Mhmg==",</w:t>
      </w:r>
      <w:r>
        <w:br/>
      </w:r>
      <w:r>
        <w:t xml:space="preserve">      "license": "MIT",</w:t>
      </w:r>
      <w:r>
        <w:br/>
      </w:r>
      <w:r>
        <w:t xml:space="preserve">      "dependencies": {</w:t>
      </w:r>
      <w:r>
        <w:br/>
      </w:r>
      <w:r>
        <w:t xml:space="preserve">        "@babel/runtime": "^7.7.2",</w:t>
      </w:r>
      <w:r>
        <w:br/>
      </w:r>
      <w:r>
        <w:t xml:space="preserve">        "utif": "^2.0.1"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"node_modules/@jimp/types": {</w:t>
      </w:r>
      <w:r>
        <w:br/>
      </w:r>
      <w:r>
        <w:t xml:space="preserve">      "version": "0.12.1",</w:t>
      </w:r>
      <w:r>
        <w:br/>
      </w:r>
      <w:r>
        <w:t xml:space="preserve">      "resolved": "https://registry.npmjs.org/@jimp/types/-/types-0.12.1.tgz",</w:t>
      </w:r>
      <w:r>
        <w:br/>
      </w:r>
      <w:r>
        <w:t xml:space="preserve">      "integrity": "sha512-hg5OKXpWWeKGuDrfibrjWWhr7hqb7f552wqnPWSLQpVrdWgjH+hpOv6cOzdo9bsU78qGTelZJPxr0ERRoc+MhQ==",</w:t>
      </w:r>
      <w:r>
        <w:br/>
      </w:r>
      <w:r>
        <w:t xml:space="preserve">      "license": "MIT",</w:t>
      </w:r>
      <w:r>
        <w:br/>
      </w:r>
      <w:r>
        <w:t xml:space="preserve">      "dependencies": {</w:t>
      </w:r>
      <w:r>
        <w:br/>
      </w:r>
      <w:r>
        <w:t xml:space="preserve">        "@babel/runtime": "^7.7.2",</w:t>
      </w:r>
      <w:r>
        <w:br/>
      </w:r>
      <w:r>
        <w:t xml:space="preserve">        "@jimp/bmp": "^0.12.1",</w:t>
      </w:r>
      <w:r>
        <w:br/>
      </w:r>
      <w:r>
        <w:t xml:space="preserve">        "@jimp/gif": "^0.12.1",</w:t>
      </w:r>
      <w:r>
        <w:br/>
      </w:r>
      <w:r>
        <w:t xml:space="preserve">        "@jimp/jpeg": "^0.12.1",</w:t>
      </w:r>
      <w:r>
        <w:br/>
      </w:r>
      <w:r>
        <w:t xml:space="preserve">        "@jimp/png": "^0.12.1",</w:t>
      </w:r>
      <w:r>
        <w:br/>
      </w:r>
      <w:r>
        <w:t xml:space="preserve">        "@jimp/tiff": "^0.12.1",</w:t>
      </w:r>
      <w:r>
        <w:br/>
      </w:r>
      <w:r>
        <w:t xml:space="preserve">        "timm": "^1.6.1"</w:t>
      </w:r>
      <w:r>
        <w:br/>
      </w:r>
      <w:r>
        <w:t xml:space="preserve">      },</w:t>
      </w:r>
      <w:r>
        <w:br/>
      </w:r>
      <w:r>
        <w:t xml:space="preserve">      "peerDependencies": {</w:t>
      </w:r>
      <w:r>
        <w:br/>
      </w:r>
      <w:r>
        <w:t xml:space="preserve">        "@jimp/custom": "&gt;=0.3.5"</w:t>
      </w:r>
      <w:r>
        <w:br/>
      </w:r>
      <w:r>
        <w:t xml:space="preserve">      }</w:t>
      </w:r>
      <w:r>
        <w:br/>
      </w:r>
      <w:r>
        <w:t xml:space="preserve">    },</w:t>
      </w:r>
      <w:r>
        <w:br/>
      </w:r>
      <w:r>
        <w:t xml:space="preserve">    "node_modules/@jimp/utils": {</w:t>
      </w:r>
      <w:r>
        <w:br/>
      </w:r>
      <w:r>
        <w:t xml:space="preserve">      "version": "0.12.1",</w:t>
      </w:r>
      <w:r>
        <w:br/>
      </w:r>
      <w:r>
        <w:t xml:space="preserve">      "resolved": "https://registry.npmjs.org/@jimp/utils/-/utils-0.12.1.tgz",</w:t>
      </w:r>
      <w:r>
        <w:br/>
      </w:r>
      <w:r>
        <w:t xml:space="preserve">      "integrity": "sha512-EjPkDQOzV/oZfbolEUgFT6SE++PtCccVBvjuACkttyCfl0P2jnpR49SwstyVLc2u8AwBAZEHHAw9lPYaMjtbXQ==",</w:t>
      </w:r>
      <w:r>
        <w:br/>
      </w:r>
      <w:r>
        <w:t xml:space="preserve">      "license": "MIT",</w:t>
      </w:r>
      <w:r>
        <w:br/>
      </w:r>
      <w:r>
        <w:t xml:space="preserve">      "dependencies": {</w:t>
      </w:r>
      <w:r>
        <w:br/>
      </w:r>
      <w:r>
        <w:t xml:space="preserve">        "@babel/runtime": "^7.7.2",</w:t>
      </w:r>
      <w:r>
        <w:br/>
      </w:r>
      <w:r>
        <w:t xml:space="preserve">        "regenerator-runtime": "^0.13.3"</w:t>
      </w:r>
      <w:r>
        <w:br/>
      </w:r>
      <w:r>
        <w:t xml:space="preserve">      }</w:t>
      </w:r>
      <w:r>
        <w:br/>
      </w:r>
      <w:r>
        <w:t xml:space="preserve">    },</w:t>
      </w:r>
      <w:r>
        <w:br/>
      </w:r>
      <w:r>
        <w:t xml:space="preserve">    "node_modules/@jridgewell/gen-mapping": {</w:t>
      </w:r>
      <w:r>
        <w:br/>
      </w:r>
      <w:r>
        <w:t xml:space="preserve">      "version": "0.3.13",</w:t>
      </w:r>
      <w:r>
        <w:br/>
      </w:r>
      <w:r>
        <w:t xml:space="preserve">      "resolved": "https://registry.npmjs.org/@jridgewell/gen-mapping/-/gen-mapping-0.3.13.tgz",</w:t>
      </w:r>
      <w:r>
        <w:br/>
      </w:r>
      <w:r>
        <w:t xml:space="preserve">      "integrity": "sha512-2kkt/7niJ6MgEPxF0bYdQ6etZaA+fQvDcLKckhy1yIQOzaoKjBBjSj63/aLVjYE3qhRt5dvM+uUyfCg6UKCBbA==",</w:t>
      </w:r>
      <w:r>
        <w:br/>
      </w:r>
      <w:r>
        <w:t xml:space="preserve">      "license": "MIT",</w:t>
      </w:r>
      <w:r>
        <w:br/>
      </w:r>
      <w:r>
        <w:t xml:space="preserve">      "dependencies": {</w:t>
      </w:r>
      <w:r>
        <w:br/>
      </w:r>
      <w:r>
        <w:t xml:space="preserve">        "@jridgewell/sourcemap-codec": "^1.5.0",</w:t>
      </w:r>
      <w:r>
        <w:br/>
      </w:r>
      <w:r>
        <w:t xml:space="preserve">        "@jridgewell/trace-mapping": "^0.3.24"</w:t>
      </w:r>
      <w:r>
        <w:br/>
      </w:r>
      <w:r>
        <w:t xml:space="preserve">      }</w:t>
      </w:r>
      <w:r>
        <w:br/>
      </w:r>
      <w:r>
        <w:t xml:space="preserve">    },</w:t>
      </w:r>
      <w:r>
        <w:br/>
      </w:r>
      <w:r>
        <w:t xml:space="preserve">    "node_modules/@jridgewell/remapping": {</w:t>
      </w:r>
      <w:r>
        <w:br/>
      </w:r>
      <w:r>
        <w:t xml:space="preserve">      "version": "2.3.5",</w:t>
      </w:r>
      <w:r>
        <w:br/>
      </w:r>
      <w:r>
        <w:t xml:space="preserve">      "resolved": "https://registry.npmjs.org/@jridgewell/remapping/-/remapping-2.3.5.tgz",</w:t>
      </w:r>
      <w:r>
        <w:br/>
      </w:r>
      <w:r>
        <w:t xml:space="preserve">      "integrity": "sha512-LI9u/+laYG4Ds1TDKSJW2YPrIlcVYOwi2fUC6xB43lueCjgxV4lffOCZCtYFiH6TNOX+tQKXx97T4IKHbhyHEQ==",</w:t>
      </w:r>
      <w:r>
        <w:br/>
      </w:r>
      <w:r>
        <w:t xml:space="preserve">      "license": "MIT",</w:t>
      </w:r>
      <w:r>
        <w:br/>
      </w:r>
      <w:r>
        <w:t xml:space="preserve">      "dependencies": {</w:t>
      </w:r>
      <w:r>
        <w:br/>
      </w:r>
      <w:r>
        <w:t xml:space="preserve">        "@jridgewell/gen-mapping": "^0.3.5",</w:t>
      </w:r>
      <w:r>
        <w:br/>
      </w:r>
      <w:r>
        <w:t xml:space="preserve">        "@jridgewell/trace-mapping": "^0.3.24"</w:t>
      </w:r>
      <w:r>
        <w:br/>
      </w:r>
      <w:r>
        <w:t xml:space="preserve">      }</w:t>
      </w:r>
      <w:r>
        <w:br/>
      </w:r>
      <w:r>
        <w:t xml:space="preserve">    },</w:t>
      </w:r>
      <w:r>
        <w:br/>
      </w:r>
      <w:r>
        <w:t xml:space="preserve">    "node_modules/@jridgewell/resolve-uri": {</w:t>
      </w:r>
      <w:r>
        <w:br/>
      </w:r>
      <w:r>
        <w:t xml:space="preserve">      "version": "3.1.2",</w:t>
      </w:r>
      <w:r>
        <w:br/>
      </w:r>
      <w:r>
        <w:t xml:space="preserve">      "resolved": "https://registry.npmjs.org/@jridgewell/resolve-uri/-/resolve-uri-3.1.2.tgz",</w:t>
      </w:r>
      <w:r>
        <w:br/>
      </w:r>
      <w:r>
        <w:t xml:space="preserve">      "integrity": "sha512-bRISgCIjP20/tbWSPWMEi54QVPRZExkuD9lJL+UIxUKtwVJA8wW1Trb1jMs1RFXo1CBTNZ/5hpC9QvmKWdopKw==",</w:t>
      </w:r>
      <w:r>
        <w:br/>
      </w:r>
      <w:r>
        <w:t xml:space="preserve">      "license": "MIT",</w:t>
      </w:r>
      <w:r>
        <w:br/>
      </w:r>
      <w:r>
        <w:t xml:space="preserve">      "engines": {</w:t>
      </w:r>
      <w:r>
        <w:br/>
      </w:r>
      <w:r>
        <w:t xml:space="preserve">        "node": "&gt;=6.0.0"</w:t>
      </w:r>
      <w:r>
        <w:br/>
      </w:r>
      <w:r>
        <w:t xml:space="preserve">      }</w:t>
      </w:r>
      <w:r>
        <w:br/>
      </w:r>
      <w:r>
        <w:t xml:space="preserve">    },</w:t>
      </w:r>
      <w:r>
        <w:br/>
      </w:r>
      <w:r>
        <w:t xml:space="preserve">    "node_modules/@jridgewell/source-map": {</w:t>
      </w:r>
      <w:r>
        <w:br/>
      </w:r>
      <w:r>
        <w:t xml:space="preserve">      "version": "0.3.11",</w:t>
      </w:r>
      <w:r>
        <w:br/>
      </w:r>
      <w:r>
        <w:t xml:space="preserve">      "resolved": "https://registry.npmjs.org/@jridgewell/source-map/-/source-map-0.3.11.tgz",</w:t>
      </w:r>
      <w:r>
        <w:br/>
      </w:r>
      <w:r>
        <w:t xml:space="preserve">      "integrity": "sha512-ZMp1V8ZFcPG5dIWnQLr3NSI1MiCU7UETdS/A0G8V/XWHvJv3ZsFqutJn1Y5RPmAPX6F3BiE397OqveU/9NCuIA==",</w:t>
      </w:r>
      <w:r>
        <w:br/>
      </w:r>
      <w:r>
        <w:t xml:space="preserve">      "license": "MIT",</w:t>
      </w:r>
      <w:r>
        <w:br/>
      </w:r>
      <w:r>
        <w:t xml:space="preserve">      "dependencies": {</w:t>
      </w:r>
      <w:r>
        <w:br/>
      </w:r>
      <w:r>
        <w:t xml:space="preserve">        "@jridgewell/gen-mapping": "^0.3.5",</w:t>
      </w:r>
      <w:r>
        <w:br/>
      </w:r>
      <w:r>
        <w:t xml:space="preserve">        "@jridgewell/trace-mapping": "^0.3.25"</w:t>
      </w:r>
      <w:r>
        <w:br/>
      </w:r>
      <w:r>
        <w:t xml:space="preserve">      }</w:t>
      </w:r>
      <w:r>
        <w:br/>
      </w:r>
      <w:r>
        <w:t xml:space="preserve">    },</w:t>
      </w:r>
      <w:r>
        <w:br/>
      </w:r>
      <w:r>
        <w:t xml:space="preserve">    "node_modules/@jridgewell/sourcemap-codec": {</w:t>
      </w:r>
      <w:r>
        <w:br/>
      </w:r>
      <w:r>
        <w:t xml:space="preserve">      "version": "1.5.5",</w:t>
      </w:r>
      <w:r>
        <w:br/>
      </w:r>
      <w:r>
        <w:t xml:space="preserve">      "resolved": "https://registry.npmjs.org/@jridgewell/sourcemap-codec/-/sourcemap-codec-1.5.5.tgz",</w:t>
      </w:r>
      <w:r>
        <w:br/>
      </w:r>
      <w:r>
        <w:t xml:space="preserve">      "integrity": "sha512-cYQ9310grqxueWbl+WuIUIaiUaDcj7WOq5fVhEljNVgRfOUhY9fy2zTvfoqWsnebh8Sl70VScFbICvJnLKB0Og==",</w:t>
      </w:r>
      <w:r>
        <w:br/>
      </w:r>
      <w:r>
        <w:t xml:space="preserve">      "license": "MIT"</w:t>
      </w:r>
      <w:r>
        <w:br/>
      </w:r>
      <w:r>
        <w:t xml:space="preserve">    },</w:t>
      </w:r>
      <w:r>
        <w:br/>
      </w:r>
      <w:r>
        <w:t xml:space="preserve">    "node_modules/@jridgewell/trace-mapping": {</w:t>
      </w:r>
      <w:r>
        <w:br/>
      </w:r>
      <w:r>
        <w:t xml:space="preserve">      "version": "0.3.31",</w:t>
      </w:r>
      <w:r>
        <w:br/>
      </w:r>
      <w:r>
        <w:t xml:space="preserve">      "resolved": "https://registry.npmjs.org/@jridgewell/trace-mapping/-/trace-mapping-0.3.31.tgz",</w:t>
      </w:r>
      <w:r>
        <w:br/>
      </w:r>
      <w:r>
        <w:t xml:space="preserve">      "integrity": "sha512-zzNR+SdQSDJzc8joaeP8QQoCQr8NuYx2dIIytl1QeBEZHJ9uW6hebsrYgbz8hJwUQao3TWCMtmfV8Nu1twOLAw==",</w:t>
      </w:r>
      <w:r>
        <w:br/>
      </w:r>
      <w:r>
        <w:t xml:space="preserve">      "license": "MIT",</w:t>
      </w:r>
      <w:r>
        <w:br/>
      </w:r>
      <w:r>
        <w:t xml:space="preserve">      "dependencies": {</w:t>
      </w:r>
      <w:r>
        <w:br/>
      </w:r>
      <w:r>
        <w:t xml:space="preserve">        "@jridgewell/resolve-uri": "^3.1.0",</w:t>
      </w:r>
      <w:r>
        <w:br/>
      </w:r>
      <w:r>
        <w:t xml:space="preserve">        "@jridgewell/sourcemap-codec": "^1.4.14"</w:t>
      </w:r>
      <w:r>
        <w:br/>
      </w:r>
      <w:r>
        <w:t xml:space="preserve">      }</w:t>
      </w:r>
      <w:r>
        <w:br/>
      </w:r>
      <w:r>
        <w:t xml:space="preserve">    },</w:t>
      </w:r>
      <w:r>
        <w:br/>
      </w:r>
      <w:r>
        <w:t xml:space="preserve">    "node_modules/@nodelib/fs.scandir": {</w:t>
      </w:r>
      <w:r>
        <w:br/>
      </w:r>
      <w:r>
        <w:t xml:space="preserve">      "version": "2.1.5",</w:t>
      </w:r>
      <w:r>
        <w:br/>
      </w:r>
      <w:r>
        <w:t xml:space="preserve">      "resolved": "https://registry.npmjs.org/@nodelib/fs.scandir/-/fs.scandir-2.1.5.tgz",</w:t>
      </w:r>
      <w:r>
        <w:br/>
      </w:r>
      <w:r>
        <w:t xml:space="preserve">      "integrity": "sha512-vq24Bq3ym5HEQm2NKCr3yXDwjc7vTsEThRDnkp2DK9p1uqLR+DHurm/NOTo0KG7HYHU7eppKZj3MyqYuMBf62g==",</w:t>
      </w:r>
      <w:r>
        <w:br/>
      </w:r>
      <w:r>
        <w:t xml:space="preserve">      "license": "MIT",</w:t>
      </w:r>
      <w:r>
        <w:br/>
      </w:r>
      <w:r>
        <w:t xml:space="preserve">      "dependencies": {</w:t>
      </w:r>
      <w:r>
        <w:br/>
      </w:r>
      <w:r>
        <w:t xml:space="preserve">        "@nodelib/fs.stat": "2.0.5",</w:t>
      </w:r>
      <w:r>
        <w:br/>
      </w:r>
      <w:r>
        <w:t xml:space="preserve">        "run-parallel": "^1.1.9"</w:t>
      </w:r>
      <w:r>
        <w:br/>
      </w:r>
      <w:r>
        <w:t xml:space="preserve">      },</w:t>
      </w:r>
      <w:r>
        <w:br/>
      </w:r>
      <w:r>
        <w:t xml:space="preserve">      "engines": {</w:t>
      </w:r>
      <w:r>
        <w:br/>
      </w:r>
      <w:r>
        <w:t xml:space="preserve">        "node": "&gt;= 8"</w:t>
      </w:r>
      <w:r>
        <w:br/>
      </w:r>
      <w:r>
        <w:t xml:space="preserve">      }</w:t>
      </w:r>
      <w:r>
        <w:br/>
      </w:r>
      <w:r>
        <w:t xml:space="preserve">    },</w:t>
      </w:r>
      <w:r>
        <w:br/>
      </w:r>
      <w:r>
        <w:t xml:space="preserve">    "node_modules/@nodelib/fs.stat": {</w:t>
      </w:r>
      <w:r>
        <w:br/>
      </w:r>
      <w:r>
        <w:t xml:space="preserve">      "version": "2.0.5",</w:t>
      </w:r>
      <w:r>
        <w:br/>
      </w:r>
      <w:r>
        <w:t xml:space="preserve">      "resolved": "https://registry.npmjs.org/@nodelib/fs.stat/-/fs.stat-2.0.5.tgz",</w:t>
      </w:r>
      <w:r>
        <w:br/>
      </w:r>
      <w:r>
        <w:t xml:space="preserve">      "integrity": "sha512-RkhPPp2zrqDAQA/2jNhnztcPAlv64XdhIp7a7454A5ovI7Bukxgt7MX7udwAu3zg1DcpPU0rz3VV1SeaqvY4+A==",</w:t>
      </w:r>
      <w:r>
        <w:br/>
      </w:r>
      <w:r>
        <w:t xml:space="preserve">      "license": "MIT",</w:t>
      </w:r>
      <w:r>
        <w:br/>
      </w:r>
      <w:r>
        <w:t xml:space="preserve">      "engines": {</w:t>
      </w:r>
      <w:r>
        <w:br/>
      </w:r>
      <w:r>
        <w:t xml:space="preserve">        "node": "&gt;= 8"</w:t>
      </w:r>
      <w:r>
        <w:br/>
      </w:r>
      <w:r>
        <w:t xml:space="preserve">      }</w:t>
      </w:r>
      <w:r>
        <w:br/>
      </w:r>
      <w:r>
        <w:t xml:space="preserve">    },</w:t>
      </w:r>
      <w:r>
        <w:br/>
      </w:r>
      <w:r>
        <w:t xml:space="preserve">    "node_modules/@nodelib/fs.walk": {</w:t>
      </w:r>
      <w:r>
        <w:br/>
      </w:r>
      <w:r>
        <w:t xml:space="preserve">      "version": "1.2.8",</w:t>
      </w:r>
      <w:r>
        <w:br/>
      </w:r>
      <w:r>
        <w:t xml:space="preserve">      "resolved": "https://registry.npmjs.org/@nodelib/fs.walk/-/fs.walk-1.2.8.tgz",</w:t>
      </w:r>
      <w:r>
        <w:br/>
      </w:r>
      <w:r>
        <w:t xml:space="preserve">      "integrity": "sha512-oGB+UxlgWcgQkgwo8GcEGwemoTFt3FIO9ababBmaGwXIoBKZ+GTy0pP185beGg7Llih/NSHSV2XAs1lnznocSg==",</w:t>
      </w:r>
      <w:r>
        <w:br/>
      </w:r>
      <w:r>
        <w:t xml:space="preserve">      "license": "MIT",</w:t>
      </w:r>
      <w:r>
        <w:br/>
      </w:r>
      <w:r>
        <w:t xml:space="preserve">      "dependencies": {</w:t>
      </w:r>
      <w:r>
        <w:br/>
      </w:r>
      <w:r>
        <w:t xml:space="preserve">        "@nodelib/fs.scandir": "2.1.5",</w:t>
      </w:r>
      <w:r>
        <w:br/>
      </w:r>
      <w:r>
        <w:t xml:space="preserve">        "fastq": "^1.6.0"</w:t>
      </w:r>
      <w:r>
        <w:br/>
      </w:r>
      <w:r>
        <w:t xml:space="preserve">      },</w:t>
      </w:r>
      <w:r>
        <w:br/>
      </w:r>
      <w:r>
        <w:t xml:space="preserve">      "engines": {</w:t>
      </w:r>
      <w:r>
        <w:br/>
      </w:r>
      <w:r>
        <w:t xml:space="preserve">        "node": "&gt;= 8"</w:t>
      </w:r>
      <w:r>
        <w:br/>
      </w:r>
      <w:r>
        <w:t xml:space="preserve">      }</w:t>
      </w:r>
      <w:r>
        <w:br/>
      </w:r>
      <w:r>
        <w:t xml:space="preserve">    },</w:t>
      </w:r>
      <w:r>
        <w:br/>
      </w:r>
      <w:r>
        <w:t xml:space="preserve">    "node_modules/@npmcli/fs": {</w:t>
      </w:r>
      <w:r>
        <w:br/>
      </w:r>
      <w:r>
        <w:t xml:space="preserve">      "version": "3.1.1",</w:t>
      </w:r>
      <w:r>
        <w:br/>
      </w:r>
      <w:r>
        <w:t xml:space="preserve">      "resolved": "https://registry.npmjs.org/@npmcli/fs/-/fs-3.1.1.tgz",</w:t>
      </w:r>
      <w:r>
        <w:br/>
      </w:r>
      <w:r>
        <w:t xml:space="preserve">      "integrity": "sha512-q9CRWjpHCMIh5sVyefoD1cA7PkvILqCZsnSOEUUivORLjxCO/Irmue2DprETiNgEqktDBZaM1Bi+jrarx1XdCg==",</w:t>
      </w:r>
      <w:r>
        <w:br/>
      </w:r>
      <w:r>
        <w:t xml:space="preserve">      "license": "ISC",</w:t>
      </w:r>
      <w:r>
        <w:br/>
      </w:r>
      <w:r>
        <w:t xml:space="preserve">      "dependencies": {</w:t>
      </w:r>
      <w:r>
        <w:br/>
      </w:r>
      <w:r>
        <w:t xml:space="preserve">        "semver": "^7.3.5"</w:t>
      </w:r>
      <w:r>
        <w:br/>
      </w:r>
      <w:r>
        <w:t xml:space="preserve">      },</w:t>
      </w:r>
      <w:r>
        <w:br/>
      </w:r>
      <w:r>
        <w:t xml:space="preserve">      "engines": {</w:t>
      </w:r>
      <w:r>
        <w:br/>
      </w:r>
      <w:r>
        <w:t xml:space="preserve">        "node": "^14.17.0 || ^16.13.0 || &gt;=18.0.0"</w:t>
      </w:r>
      <w:r>
        <w:br/>
      </w:r>
      <w:r>
        <w:t xml:space="preserve">      }</w:t>
      </w:r>
      <w:r>
        <w:br/>
      </w:r>
      <w:r>
        <w:t xml:space="preserve">    },</w:t>
      </w:r>
      <w:r>
        <w:br/>
      </w:r>
      <w:r>
        <w:t xml:space="preserve">    "node_modules/@pkgjs/parseargs": {</w:t>
      </w:r>
      <w:r>
        <w:br/>
      </w:r>
      <w:r>
        <w:t xml:space="preserve">      "version": "0.11.0",</w:t>
      </w:r>
      <w:r>
        <w:br/>
      </w:r>
      <w:r>
        <w:t xml:space="preserve">      "resolved": "https://registry.npmjs.org/@pkgjs/parseargs/-/parseargs-0.11.0.tgz",</w:t>
      </w:r>
      <w:r>
        <w:br/>
      </w:r>
      <w:r>
        <w:t xml:space="preserve">      "integrity": "sha512-+1VkjdD0QBLPodGrJUeqarH8VAIvQODIbwh9XpP5Syisf7YoQgsJKPNFoqqLQlu+VQ/tVSshMR6loPMn8U+dPg==",</w:t>
      </w:r>
      <w:r>
        <w:br/>
      </w:r>
      <w:r>
        <w:t xml:space="preserve">      "license": "MIT",</w:t>
      </w:r>
      <w:r>
        <w:br/>
      </w:r>
      <w:r>
        <w:t xml:space="preserve">      "optional": true,</w:t>
      </w:r>
      <w:r>
        <w:br/>
      </w:r>
      <w:r>
        <w:t xml:space="preserve">      "engines": {</w:t>
      </w:r>
      <w:r>
        <w:br/>
      </w:r>
      <w:r>
        <w:t xml:space="preserve">        "node": "&gt;=14"</w:t>
      </w:r>
      <w:r>
        <w:br/>
      </w:r>
      <w:r>
        <w:t xml:space="preserve">      }</w:t>
      </w:r>
      <w:r>
        <w:br/>
      </w:r>
      <w:r>
        <w:t xml:space="preserve">    },</w:t>
      </w:r>
      <w:r>
        <w:br/>
      </w:r>
      <w:r>
        <w:t xml:space="preserve">    "node_modules/@react-native-async-storage/async-storage": {</w:t>
      </w:r>
      <w:r>
        <w:br/>
      </w:r>
      <w:r>
        <w:t xml:space="preserve">      "version": "1.23.0",</w:t>
      </w:r>
      <w:r>
        <w:br/>
      </w:r>
      <w:r>
        <w:t xml:space="preserve">      "resolved": "https://registry.npmjs.org/@react-native-async-storage/async-storage/-/async-storage-1.23.0.tgz",</w:t>
      </w:r>
      <w:r>
        <w:br/>
      </w:r>
      <w:r>
        <w:t xml:space="preserve">      "integrity": "sha512-Gmor1uChB46ATuRy8HDkRVbOEq0KtqM7+vR5/m76Izj+jSbpPGtNFbi1Cm6HpKJ0yAR2XdbAjYtUoQXmsf8Lxg==",</w:t>
      </w:r>
      <w:r>
        <w:br/>
      </w:r>
      <w:r>
        <w:t xml:space="preserve">      "license": "MIT",</w:t>
      </w:r>
      <w:r>
        <w:br/>
      </w:r>
      <w:r>
        <w:t xml:space="preserve">      "dependencies": {</w:t>
      </w:r>
      <w:r>
        <w:br/>
      </w:r>
      <w:r>
        <w:t xml:space="preserve">        "merge-options": "^3.0.4"</w:t>
      </w:r>
      <w:r>
        <w:br/>
      </w:r>
      <w:r>
        <w:t xml:space="preserve">      },</w:t>
      </w:r>
      <w:r>
        <w:br/>
      </w:r>
      <w:r>
        <w:t xml:space="preserve">      "peerDependencies": {</w:t>
      </w:r>
      <w:r>
        <w:br/>
      </w:r>
      <w:r>
        <w:t xml:space="preserve">        "react-native": "^0.0.0-0 || &gt;=0.60 &lt;1.0"</w:t>
      </w:r>
      <w:r>
        <w:br/>
      </w:r>
      <w:r>
        <w:t xml:space="preserve">      }</w:t>
      </w:r>
      <w:r>
        <w:br/>
      </w:r>
      <w:r>
        <w:t xml:space="preserve">    },</w:t>
      </w:r>
      <w:r>
        <w:br/>
      </w:r>
      <w:r>
        <w:t xml:space="preserve">    "node_modules/@react-native/assets-registry": {</w:t>
      </w:r>
      <w:r>
        <w:br/>
      </w:r>
      <w:r>
        <w:t xml:space="preserve">      "version": "0.74.89",</w:t>
      </w:r>
      <w:r>
        <w:br/>
      </w:r>
      <w:r>
        <w:t xml:space="preserve">      "resolved": "https://registry.npmjs.org/@react-native/assets-registry/-/assets-registry-0.74.89.tgz",</w:t>
      </w:r>
      <w:r>
        <w:br/>
      </w:r>
      <w:r>
        <w:t xml:space="preserve">      "integrity": "sha512-woHMQQ6h8+Uw7ULKbhp4XsualYyeb2yhsl3Y14D0s40Rt+qeGy74t1wwhOu/BCV13mHM3o5vRahCr0LRTUSXTQ==",</w:t>
      </w:r>
      <w:r>
        <w:br/>
      </w:r>
      <w:r>
        <w:t xml:space="preserve">      "license": "MIT",</w:t>
      </w:r>
      <w:r>
        <w:br/>
      </w:r>
      <w:r>
        <w:t xml:space="preserve">      "engines": {</w:t>
      </w:r>
      <w:r>
        <w:br/>
      </w:r>
      <w:r>
        <w:t xml:space="preserve">        "node": "&gt;=18"</w:t>
      </w:r>
      <w:r>
        <w:br/>
      </w:r>
      <w:r>
        <w:t xml:space="preserve">      }</w:t>
      </w:r>
      <w:r>
        <w:br/>
      </w:r>
      <w:r>
        <w:t xml:space="preserve">    },</w:t>
      </w:r>
      <w:r>
        <w:br/>
      </w:r>
      <w:r>
        <w:t xml:space="preserve">    "node_modules/@react-native/babel-plugin-codegen": {</w:t>
      </w:r>
      <w:r>
        <w:br/>
      </w:r>
      <w:r>
        <w:t xml:space="preserve">      "version": "0.76.9",</w:t>
      </w:r>
      <w:r>
        <w:br/>
      </w:r>
      <w:r>
        <w:t xml:space="preserve">      "resolved": "https://registry.npmjs.org/@react-native/babel-plugin-codegen/-/babel-plugin-codegen-0.76.9.tgz",</w:t>
      </w:r>
      <w:r>
        <w:br/>
      </w:r>
      <w:r>
        <w:t xml:space="preserve">      "integrity": "sha512-vxL/vtDEIYHfWKm5oTaEmwcnNGsua/i9OjIxBDBFiJDu5i5RU3bpmDiXQm/bJxrJNPRp5lW0I0kpGihVhnMAIQ==",</w:t>
      </w:r>
      <w:r>
        <w:br/>
      </w:r>
      <w:r>
        <w:t xml:space="preserve">      "license": "MIT",</w:t>
      </w:r>
      <w:r>
        <w:br/>
      </w:r>
      <w:r>
        <w:t xml:space="preserve">      "dependencies": {</w:t>
      </w:r>
      <w:r>
        <w:br/>
      </w:r>
      <w:r>
        <w:t xml:space="preserve">        "@react-native/codegen": "0.76.9"</w:t>
      </w:r>
      <w:r>
        <w:br/>
      </w:r>
      <w:r>
        <w:t xml:space="preserve">      },</w:t>
      </w:r>
      <w:r>
        <w:br/>
      </w:r>
      <w:r>
        <w:t xml:space="preserve">      "engines": {</w:t>
      </w:r>
      <w:r>
        <w:br/>
      </w:r>
      <w:r>
        <w:t xml:space="preserve">        "node": "&gt;=18"</w:t>
      </w:r>
      <w:r>
        <w:br/>
      </w:r>
      <w:r>
        <w:t xml:space="preserve">      }</w:t>
      </w:r>
      <w:r>
        <w:br/>
      </w:r>
      <w:r>
        <w:t xml:space="preserve">    },</w:t>
      </w:r>
      <w:r>
        <w:br/>
      </w:r>
      <w:r>
        <w:t xml:space="preserve">    "node_modules/@react-native/babel-preset": {</w:t>
      </w:r>
      <w:r>
        <w:br/>
      </w:r>
      <w:r>
        <w:t xml:space="preserve">      "version": "0.76.9",</w:t>
      </w:r>
      <w:r>
        <w:br/>
      </w:r>
      <w:r>
        <w:t xml:space="preserve">      "resolved": "https://registry.npmjs.org/@react-native/babel-preset/-/babel-preset-0.76.9.tgz",</w:t>
      </w:r>
      <w:r>
        <w:br/>
      </w:r>
      <w:r>
        <w:t xml:space="preserve">      "integrity": "sha512-TbSeCplCM6WhL3hR2MjC/E1a9cRnMLz7i767T7mP90oWkklEjyPxWl+0GGoVGnJ8FC/jLUupg/HvREKjjif6lw==",</w:t>
      </w:r>
      <w:r>
        <w:br/>
      </w:r>
      <w:r>
        <w:t xml:space="preserve">      "license": "MIT",</w:t>
      </w:r>
      <w:r>
        <w:br/>
      </w:r>
      <w:r>
        <w:t xml:space="preserve">      "dependencies": {</w:t>
      </w:r>
      <w:r>
        <w:br/>
      </w:r>
      <w:r>
        <w:t xml:space="preserve">        "@babel/core": "^7.25.2",</w:t>
      </w:r>
      <w:r>
        <w:br/>
      </w:r>
      <w:r>
        <w:t xml:space="preserve">        "@babel/plugin-proposal-export-default-from": "^7.24.7",</w:t>
      </w:r>
      <w:r>
        <w:br/>
      </w:r>
      <w:r>
        <w:t xml:space="preserve">        "@babel/plugin-syntax-dynamic-import": "^7.8.3",</w:t>
      </w:r>
      <w:r>
        <w:br/>
      </w:r>
      <w:r>
        <w:t xml:space="preserve">        "@babel/plugin-syntax-export-default-from": "^7.24.7",</w:t>
      </w:r>
      <w:r>
        <w:br/>
      </w:r>
      <w:r>
        <w:t xml:space="preserve">        "@babel/plugin-syntax-nullish-coalescing-operator": "^7.8.3",</w:t>
      </w:r>
      <w:r>
        <w:br/>
      </w:r>
      <w:r>
        <w:t xml:space="preserve">        "@babel/plugin-syntax-optional-chaining": "^7.8.3",</w:t>
      </w:r>
      <w:r>
        <w:br/>
      </w:r>
      <w:r>
        <w:t xml:space="preserve">        "@babel/plugin-transform-arrow-functions": "^7.24.7",</w:t>
      </w:r>
      <w:r>
        <w:br/>
      </w:r>
      <w:r>
        <w:t xml:space="preserve">        "@babel/plugin-transform-async-generator-functions": "^7.25.4",</w:t>
      </w:r>
      <w:r>
        <w:br/>
      </w:r>
      <w:r>
        <w:t xml:space="preserve">        "@babel/plugin-transform-async-to-generator": "^7.24.7",</w:t>
      </w:r>
      <w:r>
        <w:br/>
      </w:r>
      <w:r>
        <w:t xml:space="preserve">        "@babel/plugin-transform-block-scoping": "^7.25.0",</w:t>
      </w:r>
      <w:r>
        <w:br/>
      </w:r>
      <w:r>
        <w:t xml:space="preserve">        "@babel/plugin-transform-class-properties": "^7.25.4",</w:t>
      </w:r>
      <w:r>
        <w:br/>
      </w:r>
      <w:r>
        <w:t xml:space="preserve">        "@babel/plugin-transform-classes": "^7.25.4",</w:t>
      </w:r>
      <w:r>
        <w:br/>
      </w:r>
      <w:r>
        <w:t xml:space="preserve">        "@babel/plugin-transform-computed-properties": "^7.24.7",</w:t>
      </w:r>
      <w:r>
        <w:br/>
      </w:r>
      <w:r>
        <w:t xml:space="preserve">        "@babel/plugin-transform-destructuring": "^7.24.8",</w:t>
      </w:r>
      <w:r>
        <w:br/>
      </w:r>
      <w:r>
        <w:t xml:space="preserve">        "@babel/plugin-transform-flow-strip-types": "^7.25.2",</w:t>
      </w:r>
      <w:r>
        <w:br/>
      </w:r>
      <w:r>
        <w:t xml:space="preserve">        "@babel/plugin-transform-for-of": "^7.24.7",</w:t>
      </w:r>
      <w:r>
        <w:br/>
      </w:r>
      <w:r>
        <w:t xml:space="preserve">        "@babel/plugin-transform-function-name": "^7.25.1",</w:t>
      </w:r>
      <w:r>
        <w:br/>
      </w:r>
      <w:r>
        <w:t xml:space="preserve">        "@babel/plugin-transform-literals": "^7.25.2",</w:t>
      </w:r>
      <w:r>
        <w:br/>
      </w:r>
      <w:r>
        <w:t xml:space="preserve">        "@babel/plugin-transform-logical-assignment-operators": "^7.24.7",</w:t>
      </w:r>
      <w:r>
        <w:br/>
      </w:r>
      <w:r>
        <w:t xml:space="preserve">        "@babel/plugin-transform-modules-commonjs": "^7.24.8",</w:t>
      </w:r>
      <w:r>
        <w:br/>
      </w:r>
      <w:r>
        <w:t xml:space="preserve">        "@babel/plugin-transform-named-capturing-groups-regex": "^7.24.7",</w:t>
      </w:r>
      <w:r>
        <w:br/>
      </w:r>
      <w:r>
        <w:t xml:space="preserve">        "@babel/plugin-transform-nullish-coalescing-operator": "^7.24.7",</w:t>
      </w:r>
      <w:r>
        <w:br/>
      </w:r>
      <w:r>
        <w:t xml:space="preserve">        "@babel/plugin-transform-numeric-separator": "^7.24.7",</w:t>
      </w:r>
      <w:r>
        <w:br/>
      </w:r>
      <w:r>
        <w:t xml:space="preserve">        "@babel/plugin-transform-object-rest-spread": "^7.24.7",</w:t>
      </w:r>
      <w:r>
        <w:br/>
      </w:r>
      <w:r>
        <w:t xml:space="preserve">        "@babel/plugin-transform-optional-catch-binding": "^7.24.7",</w:t>
      </w:r>
      <w:r>
        <w:br/>
      </w:r>
      <w:r>
        <w:t xml:space="preserve">        "@babel/plugin-transform-optional-chaining": "^7.24.8",</w:t>
      </w:r>
      <w:r>
        <w:br/>
      </w:r>
      <w:r>
        <w:t xml:space="preserve">        "@babel/plugin-transform-parameters": "^7.24.7",</w:t>
      </w:r>
      <w:r>
        <w:br/>
      </w:r>
      <w:r>
        <w:t xml:space="preserve">        "@babel/plugin-transform-private-methods": "^7.24.7",</w:t>
      </w:r>
      <w:r>
        <w:br/>
      </w:r>
      <w:r>
        <w:t xml:space="preserve">        "@babel/plugin-transform-private-property-in-object": "^7.24.7",</w:t>
      </w:r>
      <w:r>
        <w:br/>
      </w:r>
      <w:r>
        <w:t xml:space="preserve">        "@babel/plugin-transform-react-display-name": "^7.24.7",</w:t>
      </w:r>
      <w:r>
        <w:br/>
      </w:r>
      <w:r>
        <w:t xml:space="preserve">        "@babel/plugin-transform-react-jsx": "^7.25.2",</w:t>
      </w:r>
      <w:r>
        <w:br/>
      </w:r>
      <w:r>
        <w:t xml:space="preserve">        "@babel/plugin-transform-react-jsx-self": "^7.24.7",</w:t>
      </w:r>
      <w:r>
        <w:br/>
      </w:r>
      <w:r>
        <w:t xml:space="preserve">        "@babel/plugin-transform-react-jsx-source": "^7.24.7",</w:t>
      </w:r>
      <w:r>
        <w:br/>
      </w:r>
      <w:r>
        <w:t xml:space="preserve">        "@babel/plugin-transform-regenerator": "^7.24.7",</w:t>
      </w:r>
      <w:r>
        <w:br/>
      </w:r>
      <w:r>
        <w:t xml:space="preserve">        "@babel/plugin-transform-runtime": "^7.24.7",</w:t>
      </w:r>
      <w:r>
        <w:br/>
      </w:r>
      <w:r>
        <w:t xml:space="preserve">        "@babel/plugin-transform-shorthand-properties": "^7.24.7",</w:t>
      </w:r>
      <w:r>
        <w:br/>
      </w:r>
      <w:r>
        <w:t xml:space="preserve">        "@babel/plugin-transform-spread": "^7.24.7",</w:t>
      </w:r>
      <w:r>
        <w:br/>
      </w:r>
      <w:r>
        <w:t xml:space="preserve">        "@babel/plugin-transform-sticky-regex": "^7.24.7",</w:t>
      </w:r>
      <w:r>
        <w:br/>
      </w:r>
      <w:r>
        <w:t xml:space="preserve">        "@babel/plugin-transform-typescript": "^7.25.2",</w:t>
      </w:r>
      <w:r>
        <w:br/>
      </w:r>
      <w:r>
        <w:t xml:space="preserve">        "@babel/plugin-transform-unicode-regex": "^7.24.7",</w:t>
      </w:r>
      <w:r>
        <w:br/>
      </w:r>
      <w:r>
        <w:t xml:space="preserve">        "@babel/template": "^7.25.0",</w:t>
      </w:r>
      <w:r>
        <w:br/>
      </w:r>
      <w:r>
        <w:t xml:space="preserve">        "@react-native/babel-plugin-codegen": "0.76.9",</w:t>
      </w:r>
      <w:r>
        <w:br/>
      </w:r>
      <w:r>
        <w:t xml:space="preserve">        "babel-plugin-syntax-hermes-parser": "^0.25.1",</w:t>
      </w:r>
      <w:r>
        <w:br/>
      </w:r>
      <w:r>
        <w:t xml:space="preserve">        "babel-plugin-transform-flow-enums": "^0.0.2",</w:t>
      </w:r>
      <w:r>
        <w:br/>
      </w:r>
      <w:r>
        <w:t xml:space="preserve">        "react-refresh": "^0.14.0"</w:t>
      </w:r>
      <w:r>
        <w:br/>
      </w:r>
      <w:r>
        <w:t xml:space="preserve">      },</w:t>
      </w:r>
      <w:r>
        <w:br/>
      </w:r>
      <w:r>
        <w:t xml:space="preserve">      "engines": {</w:t>
      </w:r>
      <w:r>
        <w:br/>
      </w:r>
      <w:r>
        <w:t xml:space="preserve">        "node": "&gt;=18"</w:t>
      </w:r>
      <w:r>
        <w:br/>
      </w:r>
      <w:r>
        <w:t xml:space="preserve">      },</w:t>
      </w:r>
      <w:r>
        <w:br/>
      </w:r>
      <w:r>
        <w:t xml:space="preserve">      "peerDependencies": {</w:t>
      </w:r>
      <w:r>
        <w:br/>
      </w:r>
      <w:r>
        <w:t xml:space="preserve">        "@babel/core": "*"</w:t>
      </w:r>
      <w:r>
        <w:br/>
      </w:r>
      <w:r>
        <w:t xml:space="preserve">      }</w:t>
      </w:r>
      <w:r>
        <w:br/>
      </w:r>
      <w:r>
        <w:t xml:space="preserve">    },</w:t>
      </w:r>
      <w:r>
        <w:br/>
      </w:r>
      <w:r>
        <w:t xml:space="preserve">    "node_modules/@react-native/codegen": {</w:t>
      </w:r>
      <w:r>
        <w:br/>
      </w:r>
      <w:r>
        <w:t xml:space="preserve">      "version": "0.76.9",</w:t>
      </w:r>
      <w:r>
        <w:br/>
      </w:r>
      <w:r>
        <w:t xml:space="preserve">      "resolved": "https://registry.npmjs.org/@react-native/codegen/-/codegen-0.76.9.tgz",</w:t>
      </w:r>
      <w:r>
        <w:br/>
      </w:r>
      <w:r>
        <w:t xml:space="preserve">      "integrity": "sha512-AzlCHMTKrAVC2709V4ZGtBXmGVtWTpWm3Ruv5vXcd3/anH4mGucfJ4rjbWKdaYQJMpXa3ytGomQrsIsT/s8kgA==",</w:t>
      </w:r>
      <w:r>
        <w:br/>
      </w:r>
      <w:r>
        <w:t xml:space="preserve">      "license": "MIT",</w:t>
      </w:r>
      <w:r>
        <w:br/>
      </w:r>
      <w:r>
        <w:t xml:space="preserve">      "dependencies": {</w:t>
      </w:r>
      <w:r>
        <w:br/>
      </w:r>
      <w:r>
        <w:t xml:space="preserve">        "@babel/parser": "^7.25.3",</w:t>
      </w:r>
      <w:r>
        <w:br/>
      </w:r>
      <w:r>
        <w:t xml:space="preserve">        "glob": "^7.1.1",</w:t>
      </w:r>
      <w:r>
        <w:br/>
      </w:r>
      <w:r>
        <w:t xml:space="preserve">        "hermes-parser": "0.23.1",</w:t>
      </w:r>
      <w:r>
        <w:br/>
      </w:r>
      <w:r>
        <w:t xml:space="preserve">        "invariant": "^2.2.4",</w:t>
      </w:r>
      <w:r>
        <w:br/>
      </w:r>
      <w:r>
        <w:t xml:space="preserve">        "jscodeshift": "^0.14.0",</w:t>
      </w:r>
      <w:r>
        <w:br/>
      </w:r>
      <w:r>
        <w:t xml:space="preserve">        "mkdirp": "^0.5.1",</w:t>
      </w:r>
      <w:r>
        <w:br/>
      </w:r>
      <w:r>
        <w:t xml:space="preserve">        "nullthrows": "^1.1.1",</w:t>
      </w:r>
      <w:r>
        <w:br/>
      </w:r>
      <w:r>
        <w:t xml:space="preserve">        "yargs": "^17.6.2"</w:t>
      </w:r>
      <w:r>
        <w:br/>
      </w:r>
      <w:r>
        <w:t xml:space="preserve">      },</w:t>
      </w:r>
      <w:r>
        <w:br/>
      </w:r>
      <w:r>
        <w:t xml:space="preserve">      "engines": {</w:t>
      </w:r>
      <w:r>
        <w:br/>
      </w:r>
      <w:r>
        <w:t xml:space="preserve">        "node": "&gt;=18"</w:t>
      </w:r>
      <w:r>
        <w:br/>
      </w:r>
      <w:r>
        <w:t xml:space="preserve">      },</w:t>
      </w:r>
      <w:r>
        <w:br/>
      </w:r>
      <w:r>
        <w:t xml:space="preserve">      "peerDependencies": {</w:t>
      </w:r>
      <w:r>
        <w:br/>
      </w:r>
      <w:r>
        <w:t xml:space="preserve">        "@babel/preset-env": "^7.1.6"</w:t>
      </w:r>
      <w:r>
        <w:br/>
      </w:r>
      <w:r>
        <w:t xml:space="preserve">      }</w:t>
      </w:r>
      <w:r>
        <w:br/>
      </w:r>
      <w:r>
        <w:t xml:space="preserve">    },</w:t>
      </w:r>
      <w:r>
        <w:br/>
      </w:r>
      <w:r>
        <w:t xml:space="preserve">    "node_modules/@react-native/codegen/node_modules/glob": {</w:t>
      </w:r>
      <w:r>
        <w:br/>
      </w:r>
      <w:r>
        <w:t xml:space="preserve">      "version": "7.2.3",</w:t>
      </w:r>
      <w:r>
        <w:br/>
      </w:r>
      <w:r>
        <w:t xml:space="preserve">      "resolved": "https://registry.npmjs.org/glob/-/glob-7.2.3.tgz",</w:t>
      </w:r>
      <w:r>
        <w:br/>
      </w:r>
      <w:r>
        <w:t xml:space="preserve">      "integrity": "sha512-nFR0zLpU2YCaRxwoCJvL6UvCH2JFyFVIvwTLsIf21AuHlMskA1hhTdk+LlYJtOlYt9v6dvszD2BGRqBL+iQK9Q==",</w:t>
      </w:r>
      <w:r>
        <w:br/>
      </w:r>
      <w:r>
        <w:t xml:space="preserve">      "deprecated": "Old versions of glob are not supported, and contain widely publicized security vulnerabilities, which have been fixed in the current version. Please update. Support for old versions may be purchased (at exorbitant rates) by contacting i@izs.me",</w:t>
      </w:r>
      <w:r>
        <w:br/>
      </w:r>
      <w:r>
        <w:t xml:space="preserve">      "license": "ISC",</w:t>
      </w:r>
      <w:r>
        <w:br/>
      </w:r>
      <w:r>
        <w:t xml:space="preserve">      "dependencies": {</w:t>
      </w:r>
      <w:r>
        <w:br/>
      </w:r>
      <w:r>
        <w:t xml:space="preserve">        "fs.realpath": "^1.0.0",</w:t>
      </w:r>
      <w:r>
        <w:br/>
      </w:r>
      <w:r>
        <w:t xml:space="preserve">        "inflight": "^1.0.4",</w:t>
      </w:r>
      <w:r>
        <w:br/>
      </w:r>
      <w:r>
        <w:t xml:space="preserve">        "inherits": "2",</w:t>
      </w:r>
      <w:r>
        <w:br/>
      </w:r>
      <w:r>
        <w:t xml:space="preserve">        "minimatch": "^3.1.1",</w:t>
      </w:r>
      <w:r>
        <w:br/>
      </w:r>
      <w:r>
        <w:t xml:space="preserve">        "once": "^1.3.0",</w:t>
      </w:r>
      <w:r>
        <w:br/>
      </w:r>
      <w:r>
        <w:t xml:space="preserve">        "path-is-absolute": "^1.0.0"</w:t>
      </w:r>
      <w:r>
        <w:br/>
      </w:r>
      <w:r>
        <w:t xml:space="preserve">      },</w:t>
      </w:r>
      <w:r>
        <w:br/>
      </w:r>
      <w:r>
        <w:t xml:space="preserve">      "engines": {</w:t>
      </w:r>
      <w:r>
        <w:br/>
      </w:r>
      <w:r>
        <w:t xml:space="preserve">        "node": "*"</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"node_modules/@react-native/community-cli-plugin": {</w:t>
      </w:r>
      <w:r>
        <w:br/>
      </w:r>
      <w:r>
        <w:t xml:space="preserve">      "version": "0.76.0",</w:t>
      </w:r>
      <w:r>
        <w:br/>
      </w:r>
      <w:r>
        <w:t xml:space="preserve">      "resolved": "https://registry.npmjs.org/@react-native/community-cli-plugin/-/community-cli-plugin-0.76.0.tgz",</w:t>
      </w:r>
      <w:r>
        <w:br/>
      </w:r>
      <w:r>
        <w:t xml:space="preserve">      "integrity": "sha512-JFU5kmo+lUf5vOsieJ/dGS71Z2+qV3leXbKW6p8cn5aVfupVmtz/uYcFVdGzEGIGJ3juorYOZjpG8Qz91FrUZw==",</w:t>
      </w:r>
      <w:r>
        <w:br/>
      </w:r>
      <w:r>
        <w:t xml:space="preserve">      "license": "MIT",</w:t>
      </w:r>
      <w:r>
        <w:br/>
      </w:r>
      <w:r>
        <w:t xml:space="preserve">      "dependencies": {</w:t>
      </w:r>
      <w:r>
        <w:br/>
      </w:r>
      <w:r>
        <w:t xml:space="preserve">        "@react-native/dev-middleware": "0.76.0",</w:t>
      </w:r>
      <w:r>
        <w:br/>
      </w:r>
      <w:r>
        <w:t xml:space="preserve">        "@react-native/metro-babel-transformer": "0.76.0",</w:t>
      </w:r>
      <w:r>
        <w:br/>
      </w:r>
      <w:r>
        <w:t xml:space="preserve">        "chalk": "^4.0.0",</w:t>
      </w:r>
      <w:r>
        <w:br/>
      </w:r>
      <w:r>
        <w:t xml:space="preserve">        "execa": "^5.1.1",</w:t>
      </w:r>
      <w:r>
        <w:br/>
      </w:r>
      <w:r>
        <w:t xml:space="preserve">        "invariant": "^2.2.4",</w:t>
      </w:r>
      <w:r>
        <w:br/>
      </w:r>
      <w:r>
        <w:t xml:space="preserve">        "metro": "^0.81.0",</w:t>
      </w:r>
      <w:r>
        <w:br/>
      </w:r>
      <w:r>
        <w:t xml:space="preserve">        "metro-config": "^0.81.0",</w:t>
      </w:r>
      <w:r>
        <w:br/>
      </w:r>
      <w:r>
        <w:t xml:space="preserve">        "metro-core": "^0.81.0",</w:t>
      </w:r>
      <w:r>
        <w:br/>
      </w:r>
      <w:r>
        <w:t xml:space="preserve">        "node-fetch": "^2.2.0",</w:t>
      </w:r>
      <w:r>
        <w:br/>
      </w:r>
      <w:r>
        <w:t xml:space="preserve">        "readline": "^1.3.0"</w:t>
      </w:r>
      <w:r>
        <w:br/>
      </w:r>
      <w:r>
        <w:t xml:space="preserve">      },</w:t>
      </w:r>
      <w:r>
        <w:br/>
      </w:r>
      <w:r>
        <w:t xml:space="preserve">      "engines": {</w:t>
      </w:r>
      <w:r>
        <w:br/>
      </w:r>
      <w:r>
        <w:t xml:space="preserve">        "node": "&gt;=18"</w:t>
      </w:r>
      <w:r>
        <w:br/>
      </w:r>
      <w:r>
        <w:t xml:space="preserve">      },</w:t>
      </w:r>
      <w:r>
        <w:br/>
      </w:r>
      <w:r>
        <w:t xml:space="preserve">      "peerDependencies": {</w:t>
      </w:r>
      <w:r>
        <w:br/>
      </w:r>
      <w:r>
        <w:t xml:space="preserve">        "@react-native-community/cli-server-api": "*"</w:t>
      </w:r>
      <w:r>
        <w:br/>
      </w:r>
      <w:r>
        <w:t xml:space="preserve">      },</w:t>
      </w:r>
      <w:r>
        <w:br/>
      </w:r>
      <w:r>
        <w:t xml:space="preserve">      "peerDependenciesMeta": {</w:t>
      </w:r>
      <w:r>
        <w:br/>
      </w:r>
      <w:r>
        <w:t xml:space="preserve">        "@react-native-community/cli-server-api": {</w:t>
      </w:r>
      <w:r>
        <w:br/>
      </w:r>
      <w:r>
        <w:t xml:space="preserve">          "optional": true</w:t>
      </w:r>
      <w:r>
        <w:br/>
      </w:r>
      <w:r>
        <w:t xml:space="preserve">        }</w:t>
      </w:r>
      <w:r>
        <w:br/>
      </w:r>
      <w:r>
        <w:t xml:space="preserve">      }</w:t>
      </w:r>
      <w:r>
        <w:br/>
      </w:r>
      <w:r>
        <w:t xml:space="preserve">    },</w:t>
      </w:r>
      <w:r>
        <w:br/>
      </w:r>
      <w:r>
        <w:t xml:space="preserve">    "node_modules/@react-native/community-cli-plugin/node_modules/@react-native/debugger-frontend": {</w:t>
      </w:r>
      <w:r>
        <w:br/>
      </w:r>
      <w:r>
        <w:t xml:space="preserve">      "version": "0.76.0",</w:t>
      </w:r>
      <w:r>
        <w:br/>
      </w:r>
      <w:r>
        <w:t xml:space="preserve">      "resolved": "https://registry.npmjs.org/@react-native/debugger-frontend/-/debugger-frontend-0.76.0.tgz",</w:t>
      </w:r>
      <w:r>
        <w:br/>
      </w:r>
      <w:r>
        <w:t xml:space="preserve">      "integrity": "sha512-v4J22ZN1/7BQYhYvnZYi2pzd87MmTCEnxtTiktaUOhmx3YSF47LGo1Q2UfUE5YOzoRftiJTXDKvzDbI/hqAzgg==",</w:t>
      </w:r>
      <w:r>
        <w:br/>
      </w:r>
      <w:r>
        <w:t xml:space="preserve">      "license": "BSD-3-Clause",</w:t>
      </w:r>
      <w:r>
        <w:br/>
      </w:r>
      <w:r>
        <w:t xml:space="preserve">      "engines": {</w:t>
      </w:r>
      <w:r>
        <w:br/>
      </w:r>
      <w:r>
        <w:t xml:space="preserve">        "node": "&gt;=18"</w:t>
      </w:r>
      <w:r>
        <w:br/>
      </w:r>
      <w:r>
        <w:t xml:space="preserve">      }</w:t>
      </w:r>
      <w:r>
        <w:br/>
      </w:r>
      <w:r>
        <w:t xml:space="preserve">    },</w:t>
      </w:r>
      <w:r>
        <w:br/>
      </w:r>
      <w:r>
        <w:t xml:space="preserve">    "node_modules/@react-native/community-cli-plugin/node_modules/@react-native/dev-middleware": {</w:t>
      </w:r>
      <w:r>
        <w:br/>
      </w:r>
      <w:r>
        <w:t xml:space="preserve">      "version": "0.76.0",</w:t>
      </w:r>
      <w:r>
        <w:br/>
      </w:r>
      <w:r>
        <w:t xml:space="preserve">      "resolved": "https://registry.npmjs.org/@react-native/dev-middleware/-/dev-middleware-0.76.0.tgz",</w:t>
      </w:r>
      <w:r>
        <w:br/>
      </w:r>
      <w:r>
        <w:t xml:space="preserve">      "integrity": "sha512-XvSnCDwCghWCVNtGpoF30xgA1EzxvlGsEyhJCUe0uLMDaaVxr/ZkgD3nZ+/l4cEm1qlrlcAZoGctnUgrzHiTaA==",</w:t>
      </w:r>
      <w:r>
        <w:br/>
      </w:r>
      <w:r>
        <w:t xml:space="preserve">      "license": "MIT",</w:t>
      </w:r>
      <w:r>
        <w:br/>
      </w:r>
      <w:r>
        <w:t xml:space="preserve">      "dependencies": {</w:t>
      </w:r>
      <w:r>
        <w:br/>
      </w:r>
      <w:r>
        <w:t xml:space="preserve">        "@isaacs/ttlcache": "^1.4.1",</w:t>
      </w:r>
      <w:r>
        <w:br/>
      </w:r>
      <w:r>
        <w:t xml:space="preserve">        "@react-native/debugger-frontend": "0.76.0",</w:t>
      </w:r>
      <w:r>
        <w:br/>
      </w:r>
      <w:r>
        <w:t xml:space="preserve">        "chrome-launcher": "^0.15.2",</w:t>
      </w:r>
      <w:r>
        <w:br/>
      </w:r>
      <w:r>
        <w:t xml:space="preserve">        "chromium-edge-launcher": "^0.2.0",</w:t>
      </w:r>
      <w:r>
        <w:br/>
      </w:r>
      <w:r>
        <w:t xml:space="preserve">        "connect": "^3.6.5",</w:t>
      </w:r>
      <w:r>
        <w:br/>
      </w:r>
      <w:r>
        <w:t xml:space="preserve">        "debug": "^2.2.0",</w:t>
      </w:r>
      <w:r>
        <w:br/>
      </w:r>
      <w:r>
        <w:t xml:space="preserve">        "nullthrows": "^1.1.1",</w:t>
      </w:r>
      <w:r>
        <w:br/>
      </w:r>
      <w:r>
        <w:t xml:space="preserve">        "open": "^7.0.3",</w:t>
      </w:r>
      <w:r>
        <w:br/>
      </w:r>
      <w:r>
        <w:t xml:space="preserve">        "selfsigned": "^2.4.1",</w:t>
      </w:r>
      <w:r>
        <w:br/>
      </w:r>
      <w:r>
        <w:t xml:space="preserve">        "serve-static": "^1.13.1",</w:t>
      </w:r>
      <w:r>
        <w:br/>
      </w:r>
      <w:r>
        <w:t xml:space="preserve">        "ws": "^6.2.3"</w:t>
      </w:r>
      <w:r>
        <w:br/>
      </w:r>
      <w:r>
        <w:t xml:space="preserve">      },</w:t>
      </w:r>
      <w:r>
        <w:br/>
      </w:r>
      <w:r>
        <w:t xml:space="preserve">      "engines": {</w:t>
      </w:r>
      <w:r>
        <w:br/>
      </w:r>
      <w:r>
        <w:t xml:space="preserve">        "node": "&gt;=18"</w:t>
      </w:r>
      <w:r>
        <w:br/>
      </w:r>
      <w:r>
        <w:t xml:space="preserve">      }</w:t>
      </w:r>
      <w:r>
        <w:br/>
      </w:r>
      <w:r>
        <w:t xml:space="preserve">    },</w:t>
      </w:r>
      <w:r>
        <w:br/>
      </w:r>
      <w:r>
        <w:t xml:space="preserve">    "node_modules/@react-native/community-cli-plugin/node_modules/debug": {</w:t>
      </w:r>
      <w:r>
        <w:br/>
      </w:r>
      <w:r>
        <w:t xml:space="preserve">      "version": "2.6.9",</w:t>
      </w:r>
      <w:r>
        <w:br/>
      </w:r>
      <w:r>
        <w:t xml:space="preserve">      "resolved": "https://registry.npmjs.org/debug/-/debug-2.6.9.tgz",</w:t>
      </w:r>
      <w:r>
        <w:br/>
      </w:r>
      <w:r>
        <w:t xml:space="preserve">      "integrity": "sha512-bC7ElrdJaJnPbAP+1EotYvqZsb3ecl5wi6Bfi6BJTUcNowp6cvspg0jXznRTKDjm/E7AdgFBVeAPVMNcKGsHMA==",</w:t>
      </w:r>
      <w:r>
        <w:br/>
      </w:r>
      <w:r>
        <w:t xml:space="preserve">      "license": "MIT",</w:t>
      </w:r>
      <w:r>
        <w:br/>
      </w:r>
      <w:r>
        <w:t xml:space="preserve">      "dependencies": {</w:t>
      </w:r>
      <w:r>
        <w:br/>
      </w:r>
      <w:r>
        <w:t xml:space="preserve">        "ms": "2.0.0"</w:t>
      </w:r>
      <w:r>
        <w:br/>
      </w:r>
      <w:r>
        <w:t xml:space="preserve">      }</w:t>
      </w:r>
      <w:r>
        <w:br/>
      </w:r>
      <w:r>
        <w:t xml:space="preserve">    },</w:t>
      </w:r>
      <w:r>
        <w:br/>
      </w:r>
      <w:r>
        <w:t xml:space="preserve">    "node_modules/@react-native/community-cli-plugin/node_modules/execa": {</w:t>
      </w:r>
      <w:r>
        <w:br/>
      </w:r>
      <w:r>
        <w:t xml:space="preserve">      "version": "5.1.1",</w:t>
      </w:r>
      <w:r>
        <w:br/>
      </w:r>
      <w:r>
        <w:t xml:space="preserve">      "resolved": "https://registry.npmjs.org/execa/-/execa-5.1.1.tgz",</w:t>
      </w:r>
      <w:r>
        <w:br/>
      </w:r>
      <w:r>
        <w:t xml:space="preserve">      "integrity": "sha512-8uSpZZocAZRBAPIEINJj3Lo9HyGitllczc27Eh5YYojjMFMn8yHMDMaUHE2Jqfq05D/wucwI4JGURyXt1vchyg==",</w:t>
      </w:r>
      <w:r>
        <w:br/>
      </w:r>
      <w:r>
        <w:t xml:space="preserve">      "license": "MIT",</w:t>
      </w:r>
      <w:r>
        <w:br/>
      </w:r>
      <w:r>
        <w:t xml:space="preserve">      "dependencies": {</w:t>
      </w:r>
      <w:r>
        <w:br/>
      </w:r>
      <w:r>
        <w:t xml:space="preserve">        "cross-spawn": "^7.0.3",</w:t>
      </w:r>
      <w:r>
        <w:br/>
      </w:r>
      <w:r>
        <w:t xml:space="preserve">        "get-stream": "^6.0.0",</w:t>
      </w:r>
      <w:r>
        <w:br/>
      </w:r>
      <w:r>
        <w:t xml:space="preserve">        "human-signals": "^2.1.0",</w:t>
      </w:r>
      <w:r>
        <w:br/>
      </w:r>
      <w:r>
        <w:t xml:space="preserve">        "is-stream": "^2.0.0",</w:t>
      </w:r>
      <w:r>
        <w:br/>
      </w:r>
      <w:r>
        <w:t xml:space="preserve">        "merge-stream": "^2.0.0",</w:t>
      </w:r>
      <w:r>
        <w:br/>
      </w:r>
      <w:r>
        <w:t xml:space="preserve">        "npm-run-path": "^4.0.1",</w:t>
      </w:r>
      <w:r>
        <w:br/>
      </w:r>
      <w:r>
        <w:t xml:space="preserve">        "onetime": "^5.1.2",</w:t>
      </w:r>
      <w:r>
        <w:br/>
      </w:r>
      <w:r>
        <w:t xml:space="preserve">        "signal-exit": "^3.0.3",</w:t>
      </w:r>
      <w:r>
        <w:br/>
      </w:r>
      <w:r>
        <w:t xml:space="preserve">        "strip-final-newline": "^2.0.0"</w:t>
      </w:r>
      <w:r>
        <w:br/>
      </w:r>
      <w:r>
        <w:t xml:space="preserve">      },</w:t>
      </w:r>
      <w:r>
        <w:br/>
      </w:r>
      <w:r>
        <w:t xml:space="preserve">      "engines": {</w:t>
      </w:r>
      <w:r>
        <w:br/>
      </w:r>
      <w:r>
        <w:t xml:space="preserve">        "node": "&gt;=10"</w:t>
      </w:r>
      <w:r>
        <w:br/>
      </w:r>
      <w:r>
        <w:t xml:space="preserve">      },</w:t>
      </w:r>
      <w:r>
        <w:br/>
      </w:r>
      <w:r>
        <w:t xml:space="preserve">      "funding": {</w:t>
      </w:r>
      <w:r>
        <w:br/>
      </w:r>
      <w:r>
        <w:t xml:space="preserve">        "url": "https://github.com/sindresorhus/execa?sponsor=1"</w:t>
      </w:r>
      <w:r>
        <w:br/>
      </w:r>
      <w:r>
        <w:t xml:space="preserve">      }</w:t>
      </w:r>
      <w:r>
        <w:br/>
      </w:r>
      <w:r>
        <w:t xml:space="preserve">    },</w:t>
      </w:r>
      <w:r>
        <w:br/>
      </w:r>
      <w:r>
        <w:t xml:space="preserve">    "node_modules/@react-native/community-cli-plugin/node_modules/get-stream": {</w:t>
      </w:r>
      <w:r>
        <w:br/>
      </w:r>
      <w:r>
        <w:t xml:space="preserve">      "version": "6.0.1",</w:t>
      </w:r>
      <w:r>
        <w:br/>
      </w:r>
      <w:r>
        <w:t xml:space="preserve">      "resolved": "https://registry.npmjs.org/get-stream/-/get-stream-6.0.1.tgz",</w:t>
      </w:r>
      <w:r>
        <w:br/>
      </w:r>
      <w:r>
        <w:t xml:space="preserve">      "integrity": "sha512-ts6Wi+2j3jQjqi70w5AlN8DFnkSwC+MqmxEzdEALB2qXZYV3X/b1CTfgPLGJNMeAWxdPfU8FO1ms3NUfaHCPYg==",</w:t>
      </w:r>
      <w:r>
        <w:br/>
      </w:r>
      <w:r>
        <w:t xml:space="preserve">      "license": "MIT",</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"node_modules/@react-native/community-cli-plugin/node_modules/is-stream": {</w:t>
      </w:r>
      <w:r>
        <w:br/>
      </w:r>
      <w:r>
        <w:t xml:space="preserve">      "version": "2.0.1",</w:t>
      </w:r>
      <w:r>
        <w:br/>
      </w:r>
      <w:r>
        <w:t xml:space="preserve">      "resolved": "https://registry.npmjs.org/is-stream/-/is-stream-2.0.1.tgz",</w:t>
      </w:r>
      <w:r>
        <w:br/>
      </w:r>
      <w:r>
        <w:t xml:space="preserve">      "integrity": "sha512-hFoiJiTl63nn+kstHGBtewWSKnQLpyb155KHheA1l39uvtO9nWIop1p3udqPcUd/xbF1VLMO4n7OI6p7RbngDg==",</w:t>
      </w:r>
      <w:r>
        <w:br/>
      </w:r>
      <w:r>
        <w:t xml:space="preserve">      "license": "MIT",</w:t>
      </w:r>
      <w:r>
        <w:br/>
      </w:r>
      <w:r>
        <w:t xml:space="preserve">      "engines": {</w:t>
      </w:r>
      <w:r>
        <w:br/>
      </w:r>
      <w:r>
        <w:t xml:space="preserve">        "node": "&gt;=8"</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"node_modules/@react-native/community-cli-plugin/node_modules/mimic-fn": {</w:t>
      </w:r>
      <w:r>
        <w:br/>
      </w:r>
      <w:r>
        <w:t xml:space="preserve">      "version": "2.1.0",</w:t>
      </w:r>
      <w:r>
        <w:br/>
      </w:r>
      <w:r>
        <w:t xml:space="preserve">      "resolved": "https://registry.npmjs.org/mimic-fn/-/mimic-fn-2.1.0.tgz",</w:t>
      </w:r>
      <w:r>
        <w:br/>
      </w:r>
      <w:r>
        <w:t xml:space="preserve">      "integrity": "sha512-OqbOk5oEQeAZ8WXWydlu9HJjz9WVdEIvamMCcXmuqUYjTknH/sqsWvhQ3vgwKFRR1HpjvNBKQ37nbJgYzGqGcg==",</w:t>
      </w:r>
      <w:r>
        <w:br/>
      </w:r>
      <w:r>
        <w:t xml:space="preserve">      "license": "MIT",</w:t>
      </w:r>
      <w:r>
        <w:br/>
      </w:r>
      <w:r>
        <w:t xml:space="preserve">      "engines": {</w:t>
      </w:r>
      <w:r>
        <w:br/>
      </w:r>
      <w:r>
        <w:t xml:space="preserve">        "node": "&gt;=6"</w:t>
      </w:r>
      <w:r>
        <w:br/>
      </w:r>
      <w:r>
        <w:t xml:space="preserve">      }</w:t>
      </w:r>
      <w:r>
        <w:br/>
      </w:r>
      <w:r>
        <w:t xml:space="preserve">    },</w:t>
      </w:r>
      <w:r>
        <w:br/>
      </w:r>
      <w:r>
        <w:t xml:space="preserve">    "node_modules/@react-native/community-cli-plugin/node_modules/ms": {</w:t>
      </w:r>
      <w:r>
        <w:br/>
      </w:r>
      <w:r>
        <w:t xml:space="preserve">      "version": "2.0.0",</w:t>
      </w:r>
      <w:r>
        <w:br/>
      </w:r>
      <w:r>
        <w:t xml:space="preserve">      "resolved": "https://registry.npmjs.org/ms/-/ms-2.0.0.tgz",</w:t>
      </w:r>
      <w:r>
        <w:br/>
      </w:r>
      <w:r>
        <w:t xml:space="preserve">      "integrity": "sha512-Tpp60P6IUJDTuOq/5Z8cdskzJujfwqfOTkrwIwj7IRISpnkJnT6SyJ4PCPnGMoFjC9ddhal5KVIYtAt97ix05A==",</w:t>
      </w:r>
      <w:r>
        <w:br/>
      </w:r>
      <w:r>
        <w:t xml:space="preserve">      "license": "MIT"</w:t>
      </w:r>
      <w:r>
        <w:br/>
      </w:r>
      <w:r>
        <w:t xml:space="preserve">    },</w:t>
      </w:r>
      <w:r>
        <w:br/>
      </w:r>
      <w:r>
        <w:t xml:space="preserve">    "node_modules/@react-native/community-cli-plugin/node_modules/npm-run-path": {</w:t>
      </w:r>
      <w:r>
        <w:br/>
      </w:r>
      <w:r>
        <w:t xml:space="preserve">      "version": "4.0.1",</w:t>
      </w:r>
      <w:r>
        <w:br/>
      </w:r>
      <w:r>
        <w:t xml:space="preserve">      "resolved": "https://registry.npmjs.org/npm-run-path/-/npm-run-path-4.0.1.tgz",</w:t>
      </w:r>
      <w:r>
        <w:br/>
      </w:r>
      <w:r>
        <w:t xml:space="preserve">      "integrity": "sha512-S48WzZW777zhNIrn7gxOlISNAqi9ZC/uQFnRdbeIHhZhCA6UqpkOT8T1G7BvfdgP4Er8gF4sUbaS0i7QvIfCWw==",</w:t>
      </w:r>
      <w:r>
        <w:br/>
      </w:r>
      <w:r>
        <w:t xml:space="preserve">      "license": "MIT",</w:t>
      </w:r>
      <w:r>
        <w:br/>
      </w:r>
      <w:r>
        <w:t xml:space="preserve">      "dependencies": {</w:t>
      </w:r>
      <w:r>
        <w:br/>
      </w:r>
      <w:r>
        <w:t xml:space="preserve">        "path-key": "^3.0.0"</w:t>
      </w:r>
      <w:r>
        <w:br/>
      </w:r>
      <w:r>
        <w:t xml:space="preserve">      },</w:t>
      </w:r>
      <w:r>
        <w:br/>
      </w:r>
      <w:r>
        <w:t xml:space="preserve">      "engines": {</w:t>
      </w:r>
      <w:r>
        <w:br/>
      </w:r>
      <w:r>
        <w:t xml:space="preserve">        "node": "&gt;=8"</w:t>
      </w:r>
      <w:r>
        <w:br/>
      </w:r>
      <w:r>
        <w:t xml:space="preserve">      }</w:t>
      </w:r>
      <w:r>
        <w:br/>
      </w:r>
      <w:r>
        <w:t xml:space="preserve">    },</w:t>
      </w:r>
      <w:r>
        <w:br/>
      </w:r>
      <w:r>
        <w:t xml:space="preserve">    "node_modules/@react-native/community-cli-plugin/node_modules/onetime": {</w:t>
      </w:r>
      <w:r>
        <w:br/>
      </w:r>
      <w:r>
        <w:t xml:space="preserve">      "version": "5.1.2",</w:t>
      </w:r>
      <w:r>
        <w:br/>
      </w:r>
      <w:r>
        <w:t xml:space="preserve">      "resolved": "https://registry.npmjs.org/onetime/-/onetime-5.1.2.tgz",</w:t>
      </w:r>
      <w:r>
        <w:br/>
      </w:r>
      <w:r>
        <w:t xml:space="preserve">      "integrity": "sha512-kbpaSSGJTWdAY5KPVeMOKXSrPtr8C8C7wodJbcsd51jRnmD+GZu8Y0VoU6Dm5Z4vWr0Ig/1NKuWRKf7j5aaYSg==",</w:t>
      </w:r>
      <w:r>
        <w:br/>
      </w:r>
      <w:r>
        <w:t xml:space="preserve">      "license": "MIT",</w:t>
      </w:r>
      <w:r>
        <w:br/>
      </w:r>
      <w:r>
        <w:t xml:space="preserve">      "dependencies": {</w:t>
      </w:r>
      <w:r>
        <w:br/>
      </w:r>
      <w:r>
        <w:t xml:space="preserve">        "mimic-fn": "^2.1.0"</w:t>
      </w:r>
      <w:r>
        <w:br/>
      </w:r>
      <w:r>
        <w:t xml:space="preserve">      },</w:t>
      </w:r>
      <w:r>
        <w:br/>
      </w:r>
      <w:r>
        <w:t xml:space="preserve">      "engines": {</w:t>
      </w:r>
      <w:r>
        <w:br/>
      </w:r>
      <w:r>
        <w:t xml:space="preserve">        "node": "&gt;=6"</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"node_modules/@react-native/community-cli-plugin/node_modules/signal-exit": {</w:t>
      </w:r>
      <w:r>
        <w:br/>
      </w:r>
      <w:r>
        <w:t xml:space="preserve">      "version": "3.0.7",</w:t>
      </w:r>
      <w:r>
        <w:br/>
      </w:r>
      <w:r>
        <w:t xml:space="preserve">      "resolved": "https://registry.npmjs.org/signal-exit/-/signal-exit-3.0.7.tgz",</w:t>
      </w:r>
      <w:r>
        <w:br/>
      </w:r>
      <w:r>
        <w:t xml:space="preserve">      "integrity": "sha512-wnD2ZE+l+SPC/uoS0vXeE9L1+0wuaMqKlfz9AMUo38JsyLSBWSFcHR1Rri62LZc12vLr1gb3jl7iwQhgwpAbGQ==",</w:t>
      </w:r>
      <w:r>
        <w:br/>
      </w:r>
      <w:r>
        <w:t xml:space="preserve">      "license": "ISC"</w:t>
      </w:r>
      <w:r>
        <w:br/>
      </w:r>
      <w:r>
        <w:t xml:space="preserve">    },</w:t>
      </w:r>
      <w:r>
        <w:br/>
      </w:r>
      <w:r>
        <w:t xml:space="preserve">    "node_modules/@react-native/community-cli-plugin/node_modules/ws": {</w:t>
      </w:r>
      <w:r>
        <w:br/>
      </w:r>
      <w:r>
        <w:t xml:space="preserve">      "version": "6.2.6",</w:t>
      </w:r>
      <w:r>
        <w:br/>
      </w:r>
      <w:r>
        <w:t xml:space="preserve">      "resolved": "https://registry.npmjs.org/ws/-/ws-6.2.6.tgz",</w:t>
      </w:r>
      <w:r>
        <w:br/>
      </w:r>
      <w:r>
        <w:t xml:space="preserve">      "integrity": "sha512-XTrf1gv7kXoVf1hbC3PAyAiPgR8Wz1blcrYIjEsUmr08BLksT41R8KbjmS9408C2ERx7v1JDLD/BkpLEttjfKA==",</w:t>
      </w:r>
      <w:r>
        <w:br/>
      </w:r>
      <w:r>
        <w:t xml:space="preserve">      "license": "MIT",</w:t>
      </w:r>
      <w:r>
        <w:br/>
      </w:r>
      <w:r>
        <w:t xml:space="preserve">      "dependencies": {</w:t>
      </w:r>
      <w:r>
        <w:br/>
      </w:r>
      <w:r>
        <w:t xml:space="preserve">        "async-limiter": "~1.0.0"</w:t>
      </w:r>
      <w:r>
        <w:br/>
      </w:r>
      <w:r>
        <w:t xml:space="preserve">      }</w:t>
      </w:r>
      <w:r>
        <w:br/>
      </w:r>
      <w:r>
        <w:t xml:space="preserve">    },</w:t>
      </w:r>
      <w:r>
        <w:br/>
      </w:r>
      <w:r>
        <w:t xml:space="preserve">    "node_modules/@react-native/debugger-frontend": {</w:t>
      </w:r>
      <w:r>
        <w:br/>
      </w:r>
      <w:r>
        <w:t xml:space="preserve">      "version": "0.76.1",</w:t>
      </w:r>
      <w:r>
        <w:br/>
      </w:r>
      <w:r>
        <w:t xml:space="preserve">      "resolved": "https://registry.npmjs.org/@react-native/debugger-frontend/-/debugger-frontend-0.76.1.tgz",</w:t>
      </w:r>
      <w:r>
        <w:br/>
      </w:r>
      <w:r>
        <w:t xml:space="preserve">      "integrity": "sha512-0gExx7GR8o2ctGfjIZ9+x54iFbg0eP6+kMYzRA6AcgmFAmMGLADMmjtObCN0CqGeZyWtdVVqcv5mAwRwmMlNWA==",</w:t>
      </w:r>
      <w:r>
        <w:br/>
      </w:r>
      <w:r>
        <w:t xml:space="preserve">      "license": "BSD-3-Clause",</w:t>
      </w:r>
      <w:r>
        <w:br/>
      </w:r>
      <w:r>
        <w:t xml:space="preserve">      "engines": {</w:t>
      </w:r>
      <w:r>
        <w:br/>
      </w:r>
      <w:r>
        <w:t xml:space="preserve">        "node": "&gt;=18"</w:t>
      </w:r>
      <w:r>
        <w:br/>
      </w:r>
      <w:r>
        <w:t xml:space="preserve">      }</w:t>
      </w:r>
      <w:r>
        <w:br/>
      </w:r>
      <w:r>
        <w:t xml:space="preserve">    },</w:t>
      </w:r>
      <w:r>
        <w:br/>
      </w:r>
      <w:r>
        <w:t xml:space="preserve">    "node_modules/@react-native/dev-middleware": {</w:t>
      </w:r>
      <w:r>
        <w:br/>
      </w:r>
      <w:r>
        <w:t xml:space="preserve">      "version": "0.76.1",</w:t>
      </w:r>
      <w:r>
        <w:br/>
      </w:r>
      <w:r>
        <w:t xml:space="preserve">      "resolved": "https://registry.npmjs.org/@react-native/dev-middleware/-/dev-middleware-0.76.1.tgz",</w:t>
      </w:r>
      <w:r>
        <w:br/>
      </w:r>
      <w:r>
        <w:t xml:space="preserve">      "integrity": "sha512-htaFSN2dwI0CinsMxjRuvIVdSDN6d6TDPeOJczM1bdAYalZX1M58knTKs5LJDComW5tleOCAg5lS5tIeFlM9+Q==",</w:t>
      </w:r>
      <w:r>
        <w:br/>
      </w:r>
      <w:r>
        <w:t xml:space="preserve">      "license": "MIT",</w:t>
      </w:r>
      <w:r>
        <w:br/>
      </w:r>
      <w:r>
        <w:t xml:space="preserve">      "dependencies": {</w:t>
      </w:r>
      <w:r>
        <w:br/>
      </w:r>
      <w:r>
        <w:t xml:space="preserve">        "@isaacs/ttlcache": "^1.4.1",</w:t>
      </w:r>
      <w:r>
        <w:br/>
      </w:r>
      <w:r>
        <w:t xml:space="preserve">        "@react-native/debugger-frontend": "0.76.1",</w:t>
      </w:r>
      <w:r>
        <w:br/>
      </w:r>
      <w:r>
        <w:t xml:space="preserve">        "chrome-launcher": "^0.15.2",</w:t>
      </w:r>
      <w:r>
        <w:br/>
      </w:r>
      <w:r>
        <w:t xml:space="preserve">        "chromium-edge-launcher": "^0.2.0",</w:t>
      </w:r>
      <w:r>
        <w:br/>
      </w:r>
      <w:r>
        <w:t xml:space="preserve">        "connect": "^3.6.5",</w:t>
      </w:r>
      <w:r>
        <w:br/>
      </w:r>
      <w:r>
        <w:t xml:space="preserve">        "debug": "^2.2.0",</w:t>
      </w:r>
      <w:r>
        <w:br/>
      </w:r>
      <w:r>
        <w:t xml:space="preserve">        "nullthrows": "^1.1.1",</w:t>
      </w:r>
      <w:r>
        <w:br/>
      </w:r>
      <w:r>
        <w:t xml:space="preserve">        "open": "^7.0.3",</w:t>
      </w:r>
      <w:r>
        <w:br/>
      </w:r>
      <w:r>
        <w:t xml:space="preserve">        "selfsigned": "^2.4.1",</w:t>
      </w:r>
      <w:r>
        <w:br/>
      </w:r>
      <w:r>
        <w:t xml:space="preserve">        "serve-static": "^1.13.1",</w:t>
      </w:r>
      <w:r>
        <w:br/>
      </w:r>
      <w:r>
        <w:t xml:space="preserve">        "ws": "^6.2.3"</w:t>
      </w:r>
      <w:r>
        <w:br/>
      </w:r>
      <w:r>
        <w:t xml:space="preserve">      },</w:t>
      </w:r>
      <w:r>
        <w:br/>
      </w:r>
      <w:r>
        <w:t xml:space="preserve">      "engines": {</w:t>
      </w:r>
      <w:r>
        <w:br/>
      </w:r>
      <w:r>
        <w:t xml:space="preserve">        "node": "&gt;=18"</w:t>
      </w:r>
      <w:r>
        <w:br/>
      </w:r>
      <w:r>
        <w:t xml:space="preserve">      }</w:t>
      </w:r>
      <w:r>
        <w:br/>
      </w:r>
      <w:r>
        <w:t xml:space="preserve">    },</w:t>
      </w:r>
      <w:r>
        <w:br/>
      </w:r>
      <w:r>
        <w:t xml:space="preserve">    "node_modules/@react-native/dev-middleware/node_modules/debug": {</w:t>
      </w:r>
      <w:r>
        <w:br/>
      </w:r>
      <w:r>
        <w:t xml:space="preserve">      "version": "2.6.9",</w:t>
      </w:r>
      <w:r>
        <w:br/>
      </w:r>
      <w:r>
        <w:t xml:space="preserve">      "resolved": "https://registry.npmjs.org/debug/-/debug-2.6.9.tgz",</w:t>
      </w:r>
      <w:r>
        <w:br/>
      </w:r>
      <w:r>
        <w:t xml:space="preserve">      "integrity": "sha512-bC7ElrdJaJnPbAP+1EotYvqZsb3ecl5wi6Bfi6BJTUcNowp6cvspg0jXznRTKDjm/E7AdgFBVeAPVMNcKGsHMA==",</w:t>
      </w:r>
      <w:r>
        <w:br/>
      </w:r>
      <w:r>
        <w:t xml:space="preserve">      "license": "MIT",</w:t>
      </w:r>
      <w:r>
        <w:br/>
      </w:r>
      <w:r>
        <w:t xml:space="preserve">      "dependencies": {</w:t>
      </w:r>
      <w:r>
        <w:br/>
      </w:r>
      <w:r>
        <w:t xml:space="preserve">        "ms": "2.0.0"</w:t>
      </w:r>
      <w:r>
        <w:br/>
      </w:r>
      <w:r>
        <w:t xml:space="preserve">      }</w:t>
      </w:r>
      <w:r>
        <w:br/>
      </w:r>
      <w:r>
        <w:t xml:space="preserve">    },</w:t>
      </w:r>
      <w:r>
        <w:br/>
      </w:r>
      <w:r>
        <w:t xml:space="preserve">    "node_modules/@react-native/dev-middleware/node_modules/ms": {</w:t>
      </w:r>
      <w:r>
        <w:br/>
      </w:r>
      <w:r>
        <w:t xml:space="preserve">      "version": "2.0.0",</w:t>
      </w:r>
      <w:r>
        <w:br/>
      </w:r>
      <w:r>
        <w:t xml:space="preserve">      "resolved": "https://registry.npmjs.org/ms/-/ms-2.0.0.tgz",</w:t>
      </w:r>
      <w:r>
        <w:br/>
      </w:r>
      <w:r>
        <w:t xml:space="preserve">      "integrity": "sha512-Tpp60P6IUJDTuOq/5Z8cdskzJujfwqfOTkrwIwj7IRISpnkJnT6SyJ4PCPnGMoFjC9ddhal5KVIYtAt97ix05A==",</w:t>
      </w:r>
      <w:r>
        <w:br/>
      </w:r>
      <w:r>
        <w:t xml:space="preserve">      "license": "MIT"</w:t>
      </w:r>
      <w:r>
        <w:br/>
      </w:r>
      <w:r>
        <w:t xml:space="preserve">    },</w:t>
      </w:r>
      <w:r>
        <w:br/>
      </w:r>
      <w:r>
        <w:t xml:space="preserve">    "node_modules/@react-native/dev-middleware/node_modules/ws": {</w:t>
      </w:r>
      <w:r>
        <w:br/>
      </w:r>
      <w:r>
        <w:t xml:space="preserve">      "version": "6.2.6",</w:t>
      </w:r>
      <w:r>
        <w:br/>
      </w:r>
      <w:r>
        <w:t xml:space="preserve">      "resolved": "https://registry.npmjs.org/ws/-/ws-6.2.6.tgz",</w:t>
      </w:r>
      <w:r>
        <w:br/>
      </w:r>
      <w:r>
        <w:t xml:space="preserve">      "integrity": "sha512-XTrf1gv7kXoVf1hbC3PAyAiPgR8Wz1blcrYIjEsUmr08BLksT41R8KbjmS9408C2ERx7v1JDLD/BkpLEttjfKA==",</w:t>
      </w:r>
      <w:r>
        <w:br/>
      </w:r>
      <w:r>
        <w:t xml:space="preserve">      "license": "MIT",</w:t>
      </w:r>
      <w:r>
        <w:br/>
      </w:r>
      <w:r>
        <w:t xml:space="preserve">      "dependencies": {</w:t>
      </w:r>
      <w:r>
        <w:br/>
      </w:r>
      <w:r>
        <w:t xml:space="preserve">        "async-limiter": "~1.0.0"</w:t>
      </w:r>
      <w:r>
        <w:br/>
      </w:r>
      <w:r>
        <w:t xml:space="preserve">      }</w:t>
      </w:r>
      <w:r>
        <w:br/>
      </w:r>
      <w:r>
        <w:t xml:space="preserve">    },</w:t>
      </w:r>
      <w:r>
        <w:br/>
      </w:r>
      <w:r>
        <w:t xml:space="preserve">    "node_modules/@react-native/gradle-plugin": {</w:t>
      </w:r>
      <w:r>
        <w:br/>
      </w:r>
      <w:r>
        <w:t xml:space="preserve">      "version": "0.76.0",</w:t>
      </w:r>
      <w:r>
        <w:br/>
      </w:r>
      <w:r>
        <w:t xml:space="preserve">      "resolved": "https://registry.npmjs.org/@react-native/gradle-plugin/-/gradle-plugin-0.76.0.tgz",</w:t>
      </w:r>
      <w:r>
        <w:br/>
      </w:r>
      <w:r>
        <w:t xml:space="preserve">      "integrity": "sha512-MhsAahV/Ju0Md1x79ljaDsNzzFY02TsDqxSfOS8vc4trZuM0imFf7VEBitOydNDTf9NqzAqJ9p8j7OSuxUEvLg==",</w:t>
      </w:r>
      <w:r>
        <w:br/>
      </w:r>
      <w:r>
        <w:t xml:space="preserve">      "license": "MIT",</w:t>
      </w:r>
      <w:r>
        <w:br/>
      </w:r>
      <w:r>
        <w:t xml:space="preserve">      "engines": {</w:t>
      </w:r>
      <w:r>
        <w:br/>
      </w:r>
      <w:r>
        <w:t xml:space="preserve">        "node": "&gt;=18"</w:t>
      </w:r>
      <w:r>
        <w:br/>
      </w:r>
      <w:r>
        <w:t xml:space="preserve">      }</w:t>
      </w:r>
      <w:r>
        <w:br/>
      </w:r>
      <w:r>
        <w:t xml:space="preserve">    },</w:t>
      </w:r>
      <w:r>
        <w:br/>
      </w:r>
      <w:r>
        <w:t xml:space="preserve">    "node_modules/@react-native/js-polyfills": {</w:t>
      </w:r>
      <w:r>
        <w:br/>
      </w:r>
      <w:r>
        <w:t xml:space="preserve">      "version": "0.76.0",</w:t>
      </w:r>
      <w:r>
        <w:br/>
      </w:r>
      <w:r>
        <w:t xml:space="preserve">      "resolved": "https://registry.npmjs.org/@react-native/js-polyfills/-/js-polyfills-0.76.0.tgz",</w:t>
      </w:r>
      <w:r>
        <w:br/>
      </w:r>
      <w:r>
        <w:t xml:space="preserve">      "integrity": "sha512-0UzEqvg85Bn0BpgNG80wzbiWvNypwdl64sbRs/sEvIDjzgq/tM+u3KoneSD5tP72BCydAqXFfepff3FZgImfbA==",</w:t>
      </w:r>
      <w:r>
        <w:br/>
      </w:r>
      <w:r>
        <w:t xml:space="preserve">      "license": "MIT",</w:t>
      </w:r>
      <w:r>
        <w:br/>
      </w:r>
      <w:r>
        <w:t xml:space="preserve">      "engines": {</w:t>
      </w:r>
      <w:r>
        <w:br/>
      </w:r>
      <w:r>
        <w:t xml:space="preserve">        "node": "&gt;=18"</w:t>
      </w:r>
      <w:r>
        <w:br/>
      </w:r>
      <w:r>
        <w:t xml:space="preserve">      }</w:t>
      </w:r>
      <w:r>
        <w:br/>
      </w:r>
      <w:r>
        <w:t xml:space="preserve">    },</w:t>
      </w:r>
      <w:r>
        <w:br/>
      </w:r>
      <w:r>
        <w:t xml:space="preserve">    "node_modules/@react-native/metro-babel-transformer": {</w:t>
      </w:r>
      <w:r>
        <w:br/>
      </w:r>
      <w:r>
        <w:t xml:space="preserve">      "version": "0.76.0",</w:t>
      </w:r>
      <w:r>
        <w:br/>
      </w:r>
      <w:r>
        <w:t xml:space="preserve">      "resolved": "https://registry.npmjs.org/@react-native/metro-babel-transformer/-/metro-babel-transformer-0.76.0.tgz",</w:t>
      </w:r>
      <w:r>
        <w:br/>
      </w:r>
      <w:r>
        <w:t xml:space="preserve">      "integrity": "sha512-aq0MrjaOxDitSqQbttBcOt+5tjemCabhEX2gGthy8cNeZokBa2raoHQInDo9iBBN1ePKDCwKGypyC8zKA5dksQ==",</w:t>
      </w:r>
      <w:r>
        <w:br/>
      </w:r>
      <w:r>
        <w:t xml:space="preserve">      "license": "MIT",</w:t>
      </w:r>
      <w:r>
        <w:br/>
      </w:r>
      <w:r>
        <w:t xml:space="preserve">      "dependencies": {</w:t>
      </w:r>
      <w:r>
        <w:br/>
      </w:r>
      <w:r>
        <w:t xml:space="preserve">        "@babel/core": "^7.25.2",</w:t>
      </w:r>
      <w:r>
        <w:br/>
      </w:r>
      <w:r>
        <w:t xml:space="preserve">        "@react-native/babel-preset": "0.76.0",</w:t>
      </w:r>
      <w:r>
        <w:br/>
      </w:r>
      <w:r>
        <w:t xml:space="preserve">        "hermes-parser": "0.23.1",</w:t>
      </w:r>
      <w:r>
        <w:br/>
      </w:r>
      <w:r>
        <w:t xml:space="preserve">        "nullthrows": "^1.1.1"</w:t>
      </w:r>
      <w:r>
        <w:br/>
      </w:r>
      <w:r>
        <w:t xml:space="preserve">      },</w:t>
      </w:r>
      <w:r>
        <w:br/>
      </w:r>
      <w:r>
        <w:t xml:space="preserve">      "engines": {</w:t>
      </w:r>
      <w:r>
        <w:br/>
      </w:r>
      <w:r>
        <w:t xml:space="preserve">        "node": "&gt;=18"</w:t>
      </w:r>
      <w:r>
        <w:br/>
      </w:r>
      <w:r>
        <w:t xml:space="preserve">      },</w:t>
      </w:r>
      <w:r>
        <w:br/>
      </w:r>
      <w:r>
        <w:t xml:space="preserve">      "peerDependencies": {</w:t>
      </w:r>
      <w:r>
        <w:br/>
      </w:r>
      <w:r>
        <w:t xml:space="preserve">        "@babel/core": "*"</w:t>
      </w:r>
      <w:r>
        <w:br/>
      </w:r>
      <w:r>
        <w:t xml:space="preserve">      }</w:t>
      </w:r>
      <w:r>
        <w:br/>
      </w:r>
      <w:r>
        <w:t xml:space="preserve">    },</w:t>
      </w:r>
      <w:r>
        <w:br/>
      </w:r>
      <w:r>
        <w:t xml:space="preserve">    "node_modules/@react-native/metro-babel-transformer/node_modules/@react-native/babel-plugin-codegen": {</w:t>
      </w:r>
      <w:r>
        <w:br/>
      </w:r>
      <w:r>
        <w:t xml:space="preserve">      "version": "0.76.0",</w:t>
      </w:r>
      <w:r>
        <w:br/>
      </w:r>
      <w:r>
        <w:t xml:space="preserve">      "resolved": "https://registry.npmjs.org/@react-native/babel-plugin-codegen/-/babel-plugin-codegen-0.76.0.tgz",</w:t>
      </w:r>
      <w:r>
        <w:br/>
      </w:r>
      <w:r>
        <w:t xml:space="preserve">      "integrity": "sha512-HOi45pqlZnCTeR4jJ/zK0FB12r08CI9O70uBjVUqmzvHIrWmL5FaEFp6BPVFOjjXtUsl3JZ2Mle7WpsAP2PQBA==",</w:t>
      </w:r>
      <w:r>
        <w:br/>
      </w:r>
      <w:r>
        <w:t xml:space="preserve">      "license": "MIT",</w:t>
      </w:r>
      <w:r>
        <w:br/>
      </w:r>
      <w:r>
        <w:t xml:space="preserve">      "dependencies": {</w:t>
      </w:r>
      <w:r>
        <w:br/>
      </w:r>
      <w:r>
        <w:t xml:space="preserve">        "@react-native/codegen": "0.76.0"</w:t>
      </w:r>
      <w:r>
        <w:br/>
      </w:r>
      <w:r>
        <w:t xml:space="preserve">      },</w:t>
      </w:r>
      <w:r>
        <w:br/>
      </w:r>
      <w:r>
        <w:t xml:space="preserve">      "engines": {</w:t>
      </w:r>
      <w:r>
        <w:br/>
      </w:r>
      <w:r>
        <w:t xml:space="preserve">        "node": "&gt;=18"</w:t>
      </w:r>
      <w:r>
        <w:br/>
      </w:r>
      <w:r>
        <w:t xml:space="preserve">      }</w:t>
      </w:r>
      <w:r>
        <w:br/>
      </w:r>
      <w:r>
        <w:t xml:space="preserve">    },</w:t>
      </w:r>
      <w:r>
        <w:br/>
      </w:r>
      <w:r>
        <w:t xml:space="preserve">    "node_modules/@react-native/metro-babel-transformer/node_modules/@react-native/babel-preset": {</w:t>
      </w:r>
      <w:r>
        <w:br/>
      </w:r>
      <w:r>
        <w:t xml:space="preserve">      "version": "0.76.0",</w:t>
      </w:r>
      <w:r>
        <w:br/>
      </w:r>
      <w:r>
        <w:t xml:space="preserve">      "resolved": "https://registry.npmjs.org/@react-native/babel-preset/-/babel-preset-0.76.0.tgz",</w:t>
      </w:r>
      <w:r>
        <w:br/>
      </w:r>
      <w:r>
        <w:t xml:space="preserve">      "integrity": "sha512-HgQt4MyuWLcnrIglXn7GNPPVwtzZ4ffX+SUisdhmPtJCHuP8AOU3HsgOKLhqVfEGWTBlE4kbWoTmmLU87IJaOw==",</w:t>
      </w:r>
      <w:r>
        <w:br/>
      </w:r>
      <w:r>
        <w:t xml:space="preserve">      "license": "MIT",</w:t>
      </w:r>
      <w:r>
        <w:br/>
      </w:r>
      <w:r>
        <w:t xml:space="preserve">      "dependencies": {</w:t>
      </w:r>
      <w:r>
        <w:br/>
      </w:r>
      <w:r>
        <w:t xml:space="preserve">        "@babel/core": "^7.25.2",</w:t>
      </w:r>
      <w:r>
        <w:br/>
      </w:r>
      <w:r>
        <w:t xml:space="preserve">        "@babel/plugin-proposal-export-default-from": "^7.24.7",</w:t>
      </w:r>
      <w:r>
        <w:br/>
      </w:r>
      <w:r>
        <w:t xml:space="preserve">        "@babel/plugin-syntax-dynamic-import": "^7.8.3",</w:t>
      </w:r>
      <w:r>
        <w:br/>
      </w:r>
      <w:r>
        <w:t xml:space="preserve">        "@babel/plugin-syntax-export-default-from": "^7.24.7",</w:t>
      </w:r>
      <w:r>
        <w:br/>
      </w:r>
      <w:r>
        <w:t xml:space="preserve">        "@babel/plugin-syntax-nullish-coalescing-operator": "^7.8.3",</w:t>
      </w:r>
      <w:r>
        <w:br/>
      </w:r>
      <w:r>
        <w:t xml:space="preserve">        "@babel/plugin-syntax-optional-chaining": "^7.8.3",</w:t>
      </w:r>
      <w:r>
        <w:br/>
      </w:r>
      <w:r>
        <w:t xml:space="preserve">        "@babel/plugin-transform-arrow-functions": "^7.24.7",</w:t>
      </w:r>
      <w:r>
        <w:br/>
      </w:r>
      <w:r>
        <w:t xml:space="preserve">        "@babel/plugin-transform-async-generator-functions": "^7.25.4",</w:t>
      </w:r>
      <w:r>
        <w:br/>
      </w:r>
      <w:r>
        <w:t xml:space="preserve">        "@babel/plugin-transform-async-to-generator": "^7.24.7",</w:t>
      </w:r>
      <w:r>
        <w:br/>
      </w:r>
      <w:r>
        <w:t xml:space="preserve">        "@babel/plugin-transform-block-scoping": "^7.25.0",</w:t>
      </w:r>
      <w:r>
        <w:br/>
      </w:r>
      <w:r>
        <w:t xml:space="preserve">        "@babel/plugin-transform-class-properties": "^7.25.4",</w:t>
      </w:r>
      <w:r>
        <w:br/>
      </w:r>
      <w:r>
        <w:t xml:space="preserve">        "@babel/plugin-transform-classes": "^7.25.4",</w:t>
      </w:r>
      <w:r>
        <w:br/>
      </w:r>
      <w:r>
        <w:t xml:space="preserve">        "@babel/plugin-transform-computed-properties": "^7.24.7",</w:t>
      </w:r>
      <w:r>
        <w:br/>
      </w:r>
      <w:r>
        <w:t xml:space="preserve">        "@babel/plugin-transform-destructuring": "^7.24.8",</w:t>
      </w:r>
      <w:r>
        <w:br/>
      </w:r>
      <w:r>
        <w:t xml:space="preserve">        "@babel/plugin-transform-flow-strip-types": "^7.25.2",</w:t>
      </w:r>
      <w:r>
        <w:br/>
      </w:r>
      <w:r>
        <w:t xml:space="preserve">        "@babel/plugin-transform-for-of": "^7.24.7",</w:t>
      </w:r>
      <w:r>
        <w:br/>
      </w:r>
      <w:r>
        <w:t xml:space="preserve">        "@babel/plugin-transform-function-name": "^7.25.1",</w:t>
      </w:r>
      <w:r>
        <w:br/>
      </w:r>
      <w:r>
        <w:t xml:space="preserve">        "@babel/plugin-transform-literals": "^7.25.2",</w:t>
      </w:r>
      <w:r>
        <w:br/>
      </w:r>
      <w:r>
        <w:t xml:space="preserve">        "@babel/plugin-transform-logical-assignment-operators": "^7.24.7",</w:t>
      </w:r>
      <w:r>
        <w:br/>
      </w:r>
      <w:r>
        <w:t xml:space="preserve">        "@babel/plugin-transform-modules-commonjs": "^7.24.8",</w:t>
      </w:r>
      <w:r>
        <w:br/>
      </w:r>
      <w:r>
        <w:t xml:space="preserve">        "@babel/plugin-transform-named-capturing-groups-regex": "^7.24.7",</w:t>
      </w:r>
      <w:r>
        <w:br/>
      </w:r>
      <w:r>
        <w:t xml:space="preserve">        "@babel/plugin-transform-nullish-coalescing-operator": "^7.24.7",</w:t>
      </w:r>
      <w:r>
        <w:br/>
      </w:r>
      <w:r>
        <w:t xml:space="preserve">        "@babel/plugin-transform-numeric-separator": "^7.24.7",</w:t>
      </w:r>
      <w:r>
        <w:br/>
      </w:r>
      <w:r>
        <w:t xml:space="preserve">        "@babel/plugin-transform-object-rest-spread": "^7.24.7",</w:t>
      </w:r>
      <w:r>
        <w:br/>
      </w:r>
      <w:r>
        <w:t xml:space="preserve">        "@babel/plugin-transform-optional-catch-binding": "^7.24.7",</w:t>
      </w:r>
      <w:r>
        <w:br/>
      </w:r>
      <w:r>
        <w:t xml:space="preserve">        "@babel/plugin-transform-optional-chaining": "^7.24.8",</w:t>
      </w:r>
      <w:r>
        <w:br/>
      </w:r>
      <w:r>
        <w:t xml:space="preserve">        "@babel/plugin-transform-parameters": "^7.24.7",</w:t>
      </w:r>
      <w:r>
        <w:br/>
      </w:r>
      <w:r>
        <w:t xml:space="preserve">        "@babel/plugin-transform-private-methods": "^7.24.7",</w:t>
      </w:r>
      <w:r>
        <w:br/>
      </w:r>
      <w:r>
        <w:t xml:space="preserve">        "@babel/plugin-transform-private-property-in-object": "^7.24.7",</w:t>
      </w:r>
      <w:r>
        <w:br/>
      </w:r>
      <w:r>
        <w:t xml:space="preserve">        "@babel/plugin-transform-react-display-name": "^7.24.7",</w:t>
      </w:r>
      <w:r>
        <w:br/>
      </w:r>
      <w:r>
        <w:t xml:space="preserve">        "@babel/plugin-transform-react-jsx": "^7.25.2",</w:t>
      </w:r>
      <w:r>
        <w:br/>
      </w:r>
      <w:r>
        <w:t xml:space="preserve">        "@babel/plugin-transform-react-jsx-self": "^7.24.7",</w:t>
      </w:r>
      <w:r>
        <w:br/>
      </w:r>
      <w:r>
        <w:t xml:space="preserve">        "@babel/plugin-transform-react-jsx-source": "^7.24.7",</w:t>
      </w:r>
      <w:r>
        <w:br/>
      </w:r>
      <w:r>
        <w:t xml:space="preserve">        "@babel/plugin-transform-regenerator": "^7.24.7",</w:t>
      </w:r>
      <w:r>
        <w:br/>
      </w:r>
      <w:r>
        <w:t xml:space="preserve">        "@babel/plugin-transform-runtime": "^7.24.7",</w:t>
      </w:r>
      <w:r>
        <w:br/>
      </w:r>
      <w:r>
        <w:t xml:space="preserve">        "@babel/plugin-transform-shorthand-properties": "^7.24.7",</w:t>
      </w:r>
      <w:r>
        <w:br/>
      </w:r>
      <w:r>
        <w:t xml:space="preserve">        "@babel/plugin-transform-spread": "^7.24.7",</w:t>
      </w:r>
      <w:r>
        <w:br/>
      </w:r>
      <w:r>
        <w:t xml:space="preserve">        "@babel/plugin-transform-sticky-regex": "^7.24.7",</w:t>
      </w:r>
      <w:r>
        <w:br/>
      </w:r>
      <w:r>
        <w:t xml:space="preserve">        "@babel/plugin-transform-typescript": "^7.25.2",</w:t>
      </w:r>
      <w:r>
        <w:br/>
      </w:r>
      <w:r>
        <w:t xml:space="preserve">        "@babel/plugin-transform-unicode-regex": "^7.24.7",</w:t>
      </w:r>
      <w:r>
        <w:br/>
      </w:r>
      <w:r>
        <w:t xml:space="preserve">        "@babel/template": "^7.25.0",</w:t>
      </w:r>
      <w:r>
        <w:br/>
      </w:r>
      <w:r>
        <w:t xml:space="preserve">        "@react-native/babel-plugin-codegen": "0.76.0",</w:t>
      </w:r>
      <w:r>
        <w:br/>
      </w:r>
      <w:r>
        <w:t xml:space="preserve">        "babel-plugin-syntax-hermes-parser": "^0.23.1",</w:t>
      </w:r>
      <w:r>
        <w:br/>
      </w:r>
      <w:r>
        <w:t xml:space="preserve">        "babel-plugin-transform-flow-enums": "^0.0.2",</w:t>
      </w:r>
      <w:r>
        <w:br/>
      </w:r>
      <w:r>
        <w:t xml:space="preserve">        "react-refresh": "^0.14.0"</w:t>
      </w:r>
      <w:r>
        <w:br/>
      </w:r>
      <w:r>
        <w:t xml:space="preserve">      },</w:t>
      </w:r>
      <w:r>
        <w:br/>
      </w:r>
      <w:r>
        <w:t xml:space="preserve">      "engines": {</w:t>
      </w:r>
      <w:r>
        <w:br/>
      </w:r>
      <w:r>
        <w:t xml:space="preserve">        "node": "&gt;=18"</w:t>
      </w:r>
      <w:r>
        <w:br/>
      </w:r>
      <w:r>
        <w:t xml:space="preserve">      },</w:t>
      </w:r>
      <w:r>
        <w:br/>
      </w:r>
      <w:r>
        <w:t xml:space="preserve">      "peerDependencies": {</w:t>
      </w:r>
      <w:r>
        <w:br/>
      </w:r>
      <w:r>
        <w:t xml:space="preserve">        "@babel/core": "*"</w:t>
      </w:r>
      <w:r>
        <w:br/>
      </w:r>
      <w:r>
        <w:t xml:space="preserve">      }</w:t>
      </w:r>
      <w:r>
        <w:br/>
      </w:r>
      <w:r>
        <w:t xml:space="preserve">    },</w:t>
      </w:r>
      <w:r>
        <w:br/>
      </w:r>
      <w:r>
        <w:t xml:space="preserve">    "node_modules/@react-native/metro-babel-transformer/node_modules/@react-native/codegen": {</w:t>
      </w:r>
      <w:r>
        <w:br/>
      </w:r>
      <w:r>
        <w:t xml:space="preserve">      "version": "0.76.0",</w:t>
      </w:r>
      <w:r>
        <w:br/>
      </w:r>
      <w:r>
        <w:t xml:space="preserve">      "resolved": "https://registry.npmjs.org/@react-native/codegen/-/codegen-0.76.0.tgz",</w:t>
      </w:r>
      <w:r>
        <w:br/>
      </w:r>
      <w:r>
        <w:t xml:space="preserve">      "integrity": "sha512-x0zzK1rb7ZSIAeHRcRSjRo+VtLROjln1IKnQSPLEZEdyQfWNXqgiMk59E5hW7KE6I05upqfbf85PRAb5WndXdw==",</w:t>
      </w:r>
      <w:r>
        <w:br/>
      </w:r>
      <w:r>
        <w:t xml:space="preserve">      "license": "MIT",</w:t>
      </w:r>
      <w:r>
        <w:br/>
      </w:r>
      <w:r>
        <w:t xml:space="preserve">      "dependencies": {</w:t>
      </w:r>
      <w:r>
        <w:br/>
      </w:r>
      <w:r>
        <w:t xml:space="preserve">        "@babel/parser": "^7.25.3",</w:t>
      </w:r>
      <w:r>
        <w:br/>
      </w:r>
      <w:r>
        <w:t xml:space="preserve">        "glob": "^7.1.1",</w:t>
      </w:r>
      <w:r>
        <w:br/>
      </w:r>
      <w:r>
        <w:t xml:space="preserve">        "hermes-parser": "0.23.1",</w:t>
      </w:r>
      <w:r>
        <w:br/>
      </w:r>
      <w:r>
        <w:t xml:space="preserve">        "invariant": "^2.2.4",</w:t>
      </w:r>
      <w:r>
        <w:br/>
      </w:r>
      <w:r>
        <w:t xml:space="preserve">        "jscodeshift": "^0.14.0",</w:t>
      </w:r>
      <w:r>
        <w:br/>
      </w:r>
      <w:r>
        <w:t xml:space="preserve">        "mkdirp": "^0.5.1",</w:t>
      </w:r>
      <w:r>
        <w:br/>
      </w:r>
      <w:r>
        <w:t xml:space="preserve">        "nullthrows": "^1.1.1",</w:t>
      </w:r>
      <w:r>
        <w:br/>
      </w:r>
      <w:r>
        <w:t xml:space="preserve">        "yargs": "^17.6.2"</w:t>
      </w:r>
      <w:r>
        <w:br/>
      </w:r>
      <w:r>
        <w:t xml:space="preserve">      },</w:t>
      </w:r>
      <w:r>
        <w:br/>
      </w:r>
      <w:r>
        <w:t xml:space="preserve">      "engines": {</w:t>
      </w:r>
      <w:r>
        <w:br/>
      </w:r>
      <w:r>
        <w:t xml:space="preserve">        "node": "&gt;=18"</w:t>
      </w:r>
      <w:r>
        <w:br/>
      </w:r>
      <w:r>
        <w:t xml:space="preserve">      },</w:t>
      </w:r>
      <w:r>
        <w:br/>
      </w:r>
      <w:r>
        <w:t xml:space="preserve">      "peerDependencies": {</w:t>
      </w:r>
      <w:r>
        <w:br/>
      </w:r>
      <w:r>
        <w:t xml:space="preserve">        "@babel/preset-env": "^7.1.6"</w:t>
      </w:r>
      <w:r>
        <w:br/>
      </w:r>
      <w:r>
        <w:t xml:space="preserve">      }</w:t>
      </w:r>
      <w:r>
        <w:br/>
      </w:r>
      <w:r>
        <w:t xml:space="preserve">    },</w:t>
      </w:r>
      <w:r>
        <w:br/>
      </w:r>
      <w:r>
        <w:t xml:space="preserve">    "node_modules/@react-native/metro-babel-transformer/node_modules/babel-plugin-syntax-hermes-parser": {</w:t>
      </w:r>
      <w:r>
        <w:br/>
      </w:r>
      <w:r>
        <w:t xml:space="preserve">      "version": "0.23.1",</w:t>
      </w:r>
      <w:r>
        <w:br/>
      </w:r>
      <w:r>
        <w:t xml:space="preserve">      "resolved": "https://registry.npmjs.org/babel-plugin-syntax-hermes-parser/-/babel-plugin-syntax-hermes-parser-0.23.1.tgz",</w:t>
      </w:r>
      <w:r>
        <w:br/>
      </w:r>
      <w:r>
        <w:t xml:space="preserve">      "integrity": "sha512-uNLD0tk2tLUjGFdmCk+u/3FEw2o+BAwW4g+z2QVlxJrzZYOOPADroEcNtTPt5lNiScctaUmnsTkVEnOwZUOLhA==",</w:t>
      </w:r>
      <w:r>
        <w:br/>
      </w:r>
      <w:r>
        <w:t xml:space="preserve">      "license": "MIT",</w:t>
      </w:r>
      <w:r>
        <w:br/>
      </w:r>
      <w:r>
        <w:t xml:space="preserve">      "dependencies": {</w:t>
      </w:r>
      <w:r>
        <w:br/>
      </w:r>
      <w:r>
        <w:t xml:space="preserve">        "hermes-parser": "0.23.1"</w:t>
      </w:r>
      <w:r>
        <w:br/>
      </w:r>
      <w:r>
        <w:t xml:space="preserve">      }</w:t>
      </w:r>
      <w:r>
        <w:br/>
      </w:r>
      <w:r>
        <w:t xml:space="preserve">    },</w:t>
      </w:r>
      <w:r>
        <w:br/>
      </w:r>
      <w:r>
        <w:t xml:space="preserve">    "node_modules/@react-native/metro-babel-transformer/node_modules/glob": {</w:t>
      </w:r>
      <w:r>
        <w:br/>
      </w:r>
      <w:r>
        <w:t xml:space="preserve">      "version": "7.2.3",</w:t>
      </w:r>
      <w:r>
        <w:br/>
      </w:r>
      <w:r>
        <w:t xml:space="preserve">      "resolved": "https://registry.npmjs.org/glob/-/glob-7.2.3.tgz",</w:t>
      </w:r>
      <w:r>
        <w:br/>
      </w:r>
      <w:r>
        <w:t xml:space="preserve">      "integrity": "sha512-nFR0zLpU2YCaRxwoCJvL6UvCH2JFyFVIvwTLsIf21AuHlMskA1hhTdk+LlYJtOlYt9v6dvszD2BGRqBL+iQK9Q==",</w:t>
      </w:r>
      <w:r>
        <w:br/>
      </w:r>
      <w:r>
        <w:t xml:space="preserve">      "deprecated": "Old versions of glob are not supported, and contain widely publicized security vulnerabilities, which have been fixed in the current version. Please update. Support for old versions may be purchased (at exorbitant rates) by contacting i@izs.me",</w:t>
      </w:r>
      <w:r>
        <w:br/>
      </w:r>
      <w:r>
        <w:t xml:space="preserve">      "license": "ISC",</w:t>
      </w:r>
      <w:r>
        <w:br/>
      </w:r>
      <w:r>
        <w:t xml:space="preserve">      "dependencies": {</w:t>
      </w:r>
      <w:r>
        <w:br/>
      </w:r>
      <w:r>
        <w:t xml:space="preserve">        "fs.realpath": "^1.0.0",</w:t>
      </w:r>
      <w:r>
        <w:br/>
      </w:r>
      <w:r>
        <w:t xml:space="preserve">        "inflight": "^1.0.4",</w:t>
      </w:r>
      <w:r>
        <w:br/>
      </w:r>
      <w:r>
        <w:t xml:space="preserve">        "inherits": "2",</w:t>
      </w:r>
      <w:r>
        <w:br/>
      </w:r>
      <w:r>
        <w:t xml:space="preserve">        "minimatch": "^3.1.1",</w:t>
      </w:r>
      <w:r>
        <w:br/>
      </w:r>
      <w:r>
        <w:t xml:space="preserve">        "once": "^1.3.0",</w:t>
      </w:r>
      <w:r>
        <w:br/>
      </w:r>
      <w:r>
        <w:t xml:space="preserve">        "path-is-absolute": "^1.0.0"</w:t>
      </w:r>
      <w:r>
        <w:br/>
      </w:r>
      <w:r>
        <w:t xml:space="preserve">      },</w:t>
      </w:r>
      <w:r>
        <w:br/>
      </w:r>
      <w:r>
        <w:t xml:space="preserve">      "engines": {</w:t>
      </w:r>
      <w:r>
        <w:br/>
      </w:r>
      <w:r>
        <w:t xml:space="preserve">        "node": "*"</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"node_modules/@react-native/normalize-colors": {</w:t>
      </w:r>
      <w:r>
        <w:br/>
      </w:r>
      <w:r>
        <w:t xml:space="preserve">      "version": "0.76.9",</w:t>
      </w:r>
      <w:r>
        <w:br/>
      </w:r>
      <w:r>
        <w:t xml:space="preserve">      "resolved": "https://registry.npmjs.org/@react-native/normalize-colors/-/normalize-colors-0.76.9.tgz",</w:t>
      </w:r>
      <w:r>
        <w:br/>
      </w:r>
      <w:r>
        <w:t xml:space="preserve">      "integrity": "sha512-TUdMG2JGk72M9d8DYbubdOlrzTYjw+YMe/xOnLU4viDgWRHsCbtRS9x0IAxRjs3amj/7zmK3Atm8jUPvdAc8qw==",</w:t>
      </w:r>
      <w:r>
        <w:br/>
      </w:r>
      <w:r>
        <w:t xml:space="preserve">      "license": "MIT"</w:t>
      </w:r>
      <w:r>
        <w:br/>
      </w:r>
      <w:r>
        <w:t xml:space="preserve">    },</w:t>
      </w:r>
      <w:r>
        <w:br/>
      </w:r>
      <w:r>
        <w:t xml:space="preserve">    "node_modules/@react-native/virtualized-lists": {</w:t>
      </w:r>
      <w:r>
        <w:br/>
      </w:r>
      <w:r>
        <w:t xml:space="preserve">      "version": "0.76.0",</w:t>
      </w:r>
      <w:r>
        <w:br/>
      </w:r>
      <w:r>
        <w:t xml:space="preserve">      "resolved": "https://registry.npmjs.org/@react-native/virtualized-lists/-/virtualized-lists-0.76.0.tgz",</w:t>
      </w:r>
      <w:r>
        <w:br/>
      </w:r>
      <w:r>
        <w:t xml:space="preserve">      "integrity": "sha512-WT3Xi1+ikmWWdbrv3xnl8wYxobj1+N5JfiOQx7o/tiGUCx8m12pf5tlutXByH2m7X8bAZ+BBcRuu1vwt7XaRhQ==",</w:t>
      </w:r>
      <w:r>
        <w:br/>
      </w:r>
      <w:r>
        <w:t xml:space="preserve">      "license": "MIT",</w:t>
      </w:r>
      <w:r>
        <w:br/>
      </w:r>
      <w:r>
        <w:t xml:space="preserve">      "dependencies": {</w:t>
      </w:r>
      <w:r>
        <w:br/>
      </w:r>
      <w:r>
        <w:t xml:space="preserve">        "invariant": "^2.2.4",</w:t>
      </w:r>
      <w:r>
        <w:br/>
      </w:r>
      <w:r>
        <w:t xml:space="preserve">        "nullthrows": "^1.1.1"</w:t>
      </w:r>
      <w:r>
        <w:br/>
      </w:r>
      <w:r>
        <w:t xml:space="preserve">      },</w:t>
      </w:r>
      <w:r>
        <w:br/>
      </w:r>
      <w:r>
        <w:t xml:space="preserve">      "engines": {</w:t>
      </w:r>
      <w:r>
        <w:br/>
      </w:r>
      <w:r>
        <w:t xml:space="preserve">        "node": "&gt;=18"</w:t>
      </w:r>
      <w:r>
        <w:br/>
      </w:r>
      <w:r>
        <w:t xml:space="preserve">      },</w:t>
      </w:r>
      <w:r>
        <w:br/>
      </w:r>
      <w:r>
        <w:t xml:space="preserve">      "peerDependencies": {</w:t>
      </w:r>
      <w:r>
        <w:br/>
      </w:r>
      <w:r>
        <w:t xml:space="preserve">        "@types/react": "^18.2.6",</w:t>
      </w:r>
      <w:r>
        <w:br/>
      </w:r>
      <w:r>
        <w:t xml:space="preserve">        "react": "*",</w:t>
      </w:r>
      <w:r>
        <w:br/>
      </w:r>
      <w:r>
        <w:t xml:space="preserve">        "react-native": "*"</w:t>
      </w:r>
      <w:r>
        <w:br/>
      </w:r>
      <w:r>
        <w:t xml:space="preserve">      },</w:t>
      </w:r>
      <w:r>
        <w:br/>
      </w:r>
      <w:r>
        <w:t xml:space="preserve">      "peerDependenciesMeta": {</w:t>
      </w:r>
      <w:r>
        <w:br/>
      </w:r>
      <w:r>
        <w:t xml:space="preserve">        "@types/react": {</w:t>
      </w:r>
      <w:r>
        <w:br/>
      </w:r>
      <w:r>
        <w:t xml:space="preserve">          "optional": true</w:t>
      </w:r>
      <w:r>
        <w:br/>
      </w:r>
      <w:r>
        <w:t xml:space="preserve">        }</w:t>
      </w:r>
      <w:r>
        <w:br/>
      </w:r>
      <w:r>
        <w:t xml:space="preserve">      }</w:t>
      </w:r>
      <w:r>
        <w:br/>
      </w:r>
      <w:r>
        <w:t xml:space="preserve">    },</w:t>
      </w:r>
      <w:r>
        <w:br/>
      </w:r>
      <w:r>
        <w:t xml:space="preserve">    "node_modules/@react-navigation/core": {</w:t>
      </w:r>
      <w:r>
        <w:br/>
      </w:r>
      <w:r>
        <w:t xml:space="preserve">      "version": "6.4.17",</w:t>
      </w:r>
      <w:r>
        <w:br/>
      </w:r>
      <w:r>
        <w:t xml:space="preserve">      "resolved": "https://registry.npmjs.org/@react-navigation/core/-/core-6.4.17.tgz",</w:t>
      </w:r>
      <w:r>
        <w:br/>
      </w:r>
      <w:r>
        <w:t xml:space="preserve">      "integrity": "sha512-Nd76EpomzChWAosGqWOYE3ItayhDzIEzzZsT7PfGcRFDgW5miHV2t4MZcq9YIK4tzxZjVVpYbIynOOQQd1e0Cg==",</w:t>
      </w:r>
      <w:r>
        <w:br/>
      </w:r>
      <w:r>
        <w:t xml:space="preserve">      "deprecated": "This version is no longer supported",</w:t>
      </w:r>
      <w:r>
        <w:br/>
      </w:r>
      <w:r>
        <w:t xml:space="preserve">      "license": "MIT",</w:t>
      </w:r>
      <w:r>
        <w:br/>
      </w:r>
      <w:r>
        <w:t xml:space="preserve">      "dependencies": {</w:t>
      </w:r>
      <w:r>
        <w:br/>
      </w:r>
      <w:r>
        <w:t xml:space="preserve">        "@react-navigation/routers": "^6.1.9",</w:t>
      </w:r>
      <w:r>
        <w:br/>
      </w:r>
      <w:r>
        <w:t xml:space="preserve">        "escape-string-regexp": "^4.0.0",</w:t>
      </w:r>
      <w:r>
        <w:br/>
      </w:r>
      <w:r>
        <w:t xml:space="preserve">        "nanoid": "^3.1.23",</w:t>
      </w:r>
      <w:r>
        <w:br/>
      </w:r>
      <w:r>
        <w:t xml:space="preserve">        "query-string": "^7.1.3",</w:t>
      </w:r>
      <w:r>
        <w:br/>
      </w:r>
      <w:r>
        <w:t xml:space="preserve">        "react-is": "^16.13.0",</w:t>
      </w:r>
      <w:r>
        <w:br/>
      </w:r>
      <w:r>
        <w:t xml:space="preserve">        "use-latest-callback": "^0.2.1"</w:t>
      </w:r>
      <w:r>
        <w:br/>
      </w:r>
      <w:r>
        <w:t xml:space="preserve">      },</w:t>
      </w:r>
      <w:r>
        <w:br/>
      </w:r>
      <w:r>
        <w:t xml:space="preserve">      "peerDependencies": {</w:t>
      </w:r>
      <w:r>
        <w:br/>
      </w:r>
      <w:r>
        <w:t xml:space="preserve">        "react": "*"</w:t>
      </w:r>
      <w:r>
        <w:br/>
      </w:r>
      <w:r>
        <w:t xml:space="preserve">      }</w:t>
      </w:r>
      <w:r>
        <w:br/>
      </w:r>
      <w:r>
        <w:t xml:space="preserve">    },</w:t>
      </w:r>
      <w:r>
        <w:br/>
      </w:r>
      <w:r>
        <w:t xml:space="preserve">    "node_modules/@react-navigation/elements": {</w:t>
      </w:r>
      <w:r>
        <w:br/>
      </w:r>
      <w:r>
        <w:t xml:space="preserve">      "version": "1.3.31",</w:t>
      </w:r>
      <w:r>
        <w:br/>
      </w:r>
      <w:r>
        <w:t xml:space="preserve">      "resolved": "https://registry.npmjs.org/@react-navigation/elements/-/elements-1.3.31.tgz",</w:t>
      </w:r>
      <w:r>
        <w:br/>
      </w:r>
      <w:r>
        <w:t xml:space="preserve">      "integrity": "sha512-bUzP4Awlljx5RKEExw8WYtif8EuQni2glDaieYROKTnaxsu9kEIA515sXQgUDZU4Ob12VoL7+z70uO3qrlfXcQ==",</w:t>
      </w:r>
      <w:r>
        <w:br/>
      </w:r>
      <w:r>
        <w:t xml:space="preserve">      "deprecated": "This version is no longer supported",</w:t>
      </w:r>
      <w:r>
        <w:br/>
      </w:r>
      <w:r>
        <w:t xml:space="preserve">      "license": "MIT",</w:t>
      </w:r>
      <w:r>
        <w:br/>
      </w:r>
      <w:r>
        <w:t xml:space="preserve">      "peerDependencies": {</w:t>
      </w:r>
      <w:r>
        <w:br/>
      </w:r>
      <w:r>
        <w:t xml:space="preserve">        "@react-navigation/native": "^6.0.0",</w:t>
      </w:r>
      <w:r>
        <w:br/>
      </w:r>
      <w:r>
        <w:t xml:space="preserve">        "react": "*",</w:t>
      </w:r>
      <w:r>
        <w:br/>
      </w:r>
      <w:r>
        <w:t xml:space="preserve">        "react-native": "*",</w:t>
      </w:r>
      <w:r>
        <w:br/>
      </w:r>
      <w:r>
        <w:t xml:space="preserve">        "react-native-safe-area-context": "&gt;= 3.0.0"</w:t>
      </w:r>
      <w:r>
        <w:br/>
      </w:r>
      <w:r>
        <w:t xml:space="preserve">      }</w:t>
      </w:r>
      <w:r>
        <w:br/>
      </w:r>
      <w:r>
        <w:t xml:space="preserve">    },</w:t>
      </w:r>
      <w:r>
        <w:br/>
      </w:r>
      <w:r>
        <w:t xml:space="preserve">    "node_modules/@react-navigation/native": {</w:t>
      </w:r>
      <w:r>
        <w:br/>
      </w:r>
      <w:r>
        <w:t xml:space="preserve">      "version": "6.1.9",</w:t>
      </w:r>
      <w:r>
        <w:br/>
      </w:r>
      <w:r>
        <w:t xml:space="preserve">      "resolved": "https://registry.npmjs.org/@react-navigation/native/-/native-6.1.9.tgz",</w:t>
      </w:r>
      <w:r>
        <w:br/>
      </w:r>
      <w:r>
        <w:t xml:space="preserve">      "integrity": "sha512-AMuJDpwXE7UlfyhIXaUCCynXmv69Kb8NzKgKJO7v0k0L+u6xUTbt6xvshmJ79vsvaFyaEH9Jg5FMzek5/S5qNw==",</w:t>
      </w:r>
      <w:r>
        <w:br/>
      </w:r>
      <w:r>
        <w:t xml:space="preserve">      "deprecated": "This version is no longer supported",</w:t>
      </w:r>
      <w:r>
        <w:br/>
      </w:r>
      <w:r>
        <w:t xml:space="preserve">      "license": "MIT",</w:t>
      </w:r>
      <w:r>
        <w:br/>
      </w:r>
      <w:r>
        <w:t xml:space="preserve">      "dependencies": {</w:t>
      </w:r>
      <w:r>
        <w:br/>
      </w:r>
      <w:r>
        <w:t xml:space="preserve">        "@react-navigation/core": "^6.4.10",</w:t>
      </w:r>
      <w:r>
        <w:br/>
      </w:r>
      <w:r>
        <w:t xml:space="preserve">        "escape-string-regexp": "^4.0.0",</w:t>
      </w:r>
      <w:r>
        <w:br/>
      </w:r>
      <w:r>
        <w:t xml:space="preserve">        "fast-deep-equal": "^3.1.3",</w:t>
      </w:r>
      <w:r>
        <w:br/>
      </w:r>
      <w:r>
        <w:t xml:space="preserve">        "nanoid": "^3.1.23"</w:t>
      </w:r>
      <w:r>
        <w:br/>
      </w:r>
      <w:r>
        <w:t xml:space="preserve">      },</w:t>
      </w:r>
      <w:r>
        <w:br/>
      </w:r>
      <w:r>
        <w:t xml:space="preserve">      "peerDependencies": {</w:t>
      </w:r>
      <w:r>
        <w:br/>
      </w:r>
      <w:r>
        <w:t xml:space="preserve">        "react": "*",</w:t>
      </w:r>
      <w:r>
        <w:br/>
      </w:r>
      <w:r>
        <w:t xml:space="preserve">        "react-native": "*"</w:t>
      </w:r>
      <w:r>
        <w:br/>
      </w:r>
      <w:r>
        <w:t xml:space="preserve">      }</w:t>
      </w:r>
      <w:r>
        <w:br/>
      </w:r>
      <w:r>
        <w:t xml:space="preserve">    },</w:t>
      </w:r>
      <w:r>
        <w:br/>
      </w:r>
      <w:r>
        <w:t xml:space="preserve">    "node_modules/@react-navigation/routers": {</w:t>
      </w:r>
      <w:r>
        <w:br/>
      </w:r>
      <w:r>
        <w:t xml:space="preserve">      "version": "6.1.9",</w:t>
      </w:r>
      <w:r>
        <w:br/>
      </w:r>
      <w:r>
        <w:t xml:space="preserve">      "resolved": "https://registry.npmjs.org/@react-navigation/routers/-/routers-6.1.9.tgz",</w:t>
      </w:r>
      <w:r>
        <w:br/>
      </w:r>
      <w:r>
        <w:t xml:space="preserve">      "integrity": "sha512-lTM8gSFHSfkJvQkxacGM6VJtBt61ip2XO54aNfswD+KMw6eeZ4oehl7m0me3CR9hnDE4+60iAZR8sAhvCiI3NA==",</w:t>
      </w:r>
      <w:r>
        <w:br/>
      </w:r>
      <w:r>
        <w:t xml:space="preserve">      "deprecated": "This version is no longer supported",</w:t>
      </w:r>
      <w:r>
        <w:br/>
      </w:r>
      <w:r>
        <w:t xml:space="preserve">      "license": "MIT",</w:t>
      </w:r>
      <w:r>
        <w:br/>
      </w:r>
      <w:r>
        <w:t xml:space="preserve">      "dependencies": {</w:t>
      </w:r>
      <w:r>
        <w:br/>
      </w:r>
      <w:r>
        <w:t xml:space="preserve">        "nanoid": "^3.1.23"</w:t>
      </w:r>
      <w:r>
        <w:br/>
      </w:r>
      <w:r>
        <w:t xml:space="preserve">      }</w:t>
      </w:r>
      <w:r>
        <w:br/>
      </w:r>
      <w:r>
        <w:t xml:space="preserve">    },</w:t>
      </w:r>
      <w:r>
        <w:br/>
      </w:r>
      <w:r>
        <w:t xml:space="preserve">    "node_modules/@react-navigation/stack": {</w:t>
      </w:r>
      <w:r>
        <w:br/>
      </w:r>
      <w:r>
        <w:t xml:space="preserve">      "version": "6.4.0",</w:t>
      </w:r>
      <w:r>
        <w:br/>
      </w:r>
      <w:r>
        <w:t xml:space="preserve">      "resolved": "https://registry.npmjs.org/@react-navigation/stack/-/stack-6.4.0.tgz",</w:t>
      </w:r>
      <w:r>
        <w:br/>
      </w:r>
      <w:r>
        <w:t xml:space="preserve">      "integrity": "sha512-Jx7fm8x7zSUC6ggUb0VnvPuaIXkVPHckiY+e50mjrIRK4xAgnaLp6crHWYGmXjfi7ahaKL00o76ZgpgkwKw6zg==",</w:t>
      </w:r>
      <w:r>
        <w:br/>
      </w:r>
      <w:r>
        <w:t xml:space="preserve">      "deprecated": "This version is no longer supported",</w:t>
      </w:r>
      <w:r>
        <w:br/>
      </w:r>
      <w:r>
        <w:t xml:space="preserve">      "license": "MIT",</w:t>
      </w:r>
      <w:r>
        <w:br/>
      </w:r>
      <w:r>
        <w:t xml:space="preserve">      "dependencies": {</w:t>
      </w:r>
      <w:r>
        <w:br/>
      </w:r>
      <w:r>
        <w:t xml:space="preserve">        "@react-navigation/elements": "^1.3.30",</w:t>
      </w:r>
      <w:r>
        <w:br/>
      </w:r>
      <w:r>
        <w:t xml:space="preserve">        "color": "^4.2.3",</w:t>
      </w:r>
      <w:r>
        <w:br/>
      </w:r>
      <w:r>
        <w:t xml:space="preserve">        "warn-once": "^0.1.0"</w:t>
      </w:r>
      <w:r>
        <w:br/>
      </w:r>
      <w:r>
        <w:t xml:space="preserve">      },</w:t>
      </w:r>
      <w:r>
        <w:br/>
      </w:r>
      <w:r>
        <w:t xml:space="preserve">      "peerDependencies": {</w:t>
      </w:r>
      <w:r>
        <w:br/>
      </w:r>
      <w:r>
        <w:t xml:space="preserve">        "@react-navigation/native": "^6.0.0",</w:t>
      </w:r>
      <w:r>
        <w:br/>
      </w:r>
      <w:r>
        <w:t xml:space="preserve">        "react": "*",</w:t>
      </w:r>
      <w:r>
        <w:br/>
      </w:r>
      <w:r>
        <w:t xml:space="preserve">        "react-native": "*",</w:t>
      </w:r>
      <w:r>
        <w:br/>
      </w:r>
      <w:r>
        <w:t xml:space="preserve">        "react-native-gesture-handler": "&gt;= 1.0.0",</w:t>
      </w:r>
      <w:r>
        <w:br/>
      </w:r>
      <w:r>
        <w:t xml:space="preserve">        "react-native-safe-area-context": "&gt;= 3.0.0",</w:t>
      </w:r>
      <w:r>
        <w:br/>
      </w:r>
      <w:r>
        <w:t xml:space="preserve">        "react-native-screens": "&gt;= 3.0.0"</w:t>
      </w:r>
      <w:r>
        <w:br/>
      </w:r>
      <w:r>
        <w:t xml:space="preserve">      }</w:t>
      </w:r>
      <w:r>
        <w:br/>
      </w:r>
      <w:r>
        <w:t xml:space="preserve">    },</w:t>
      </w:r>
      <w:r>
        <w:br/>
      </w:r>
      <w:r>
        <w:t xml:space="preserve">    "node_modules/@segment/loosely-validate-event": {</w:t>
      </w:r>
      <w:r>
        <w:br/>
      </w:r>
      <w:r>
        <w:t xml:space="preserve">      "version": "2.0.0",</w:t>
      </w:r>
      <w:r>
        <w:br/>
      </w:r>
      <w:r>
        <w:t xml:space="preserve">      "resolved": "https://registry.npmjs.org/@segment/loosely-validate-event/-/loosely-validate-event-2.0.0.tgz",</w:t>
      </w:r>
      <w:r>
        <w:br/>
      </w:r>
      <w:r>
        <w:t xml:space="preserve">      "integrity": "sha512-ZMCSfztDBqwotkl848ODgVcAmN4OItEWDCkshcKz0/W6gGSQayuuCtWV/MlodFivAZD793d6UgANd6wCXUfrIw==",</w:t>
      </w:r>
      <w:r>
        <w:br/>
      </w:r>
      <w:r>
        <w:t xml:space="preserve">      "dependencies": {</w:t>
      </w:r>
      <w:r>
        <w:br/>
      </w:r>
      <w:r>
        <w:t xml:space="preserve">        "component-type": "^1.2.1",</w:t>
      </w:r>
      <w:r>
        <w:br/>
      </w:r>
      <w:r>
        <w:t xml:space="preserve">        "join-component": "^1.1.0"</w:t>
      </w:r>
      <w:r>
        <w:br/>
      </w:r>
      <w:r>
        <w:t xml:space="preserve">      }</w:t>
      </w:r>
      <w:r>
        <w:br/>
      </w:r>
      <w:r>
        <w:t xml:space="preserve">    },</w:t>
      </w:r>
      <w:r>
        <w:br/>
      </w:r>
      <w:r>
        <w:t xml:space="preserve">    "node_modules/@sinclair/typebox": {</w:t>
      </w:r>
      <w:r>
        <w:br/>
      </w:r>
      <w:r>
        <w:t xml:space="preserve">      "version": "0.27.12",</w:t>
      </w:r>
      <w:r>
        <w:br/>
      </w:r>
      <w:r>
        <w:t xml:space="preserve">      "resolved": "https://registry.npmjs.org/@sinclair/typebox/-/typebox-0.27.12.tgz",</w:t>
      </w:r>
      <w:r>
        <w:br/>
      </w:r>
      <w:r>
        <w:t xml:space="preserve">      "integrity": "sha512-hhyNJ+nbR6ZR7pToHvllEFun9TL0sbL+tk/ON75lo+Xas054uez98qRbsuNt7MBCyZKK4+8Yli/OAGZhmfBZ/g==",</w:t>
      </w:r>
      <w:r>
        <w:br/>
      </w:r>
      <w:r>
        <w:t xml:space="preserve">      "license": "MIT"</w:t>
      </w:r>
      <w:r>
        <w:br/>
      </w:r>
      <w:r>
        <w:t xml:space="preserve">    },</w:t>
      </w:r>
      <w:r>
        <w:br/>
      </w:r>
      <w:r>
        <w:t xml:space="preserve">    "node_modules/@sinonjs/commons": {</w:t>
      </w:r>
      <w:r>
        <w:br/>
      </w:r>
      <w:r>
        <w:t xml:space="preserve">      "version": "3.0.1",</w:t>
      </w:r>
      <w:r>
        <w:br/>
      </w:r>
      <w:r>
        <w:t xml:space="preserve">      "resolved": "https://registry.npmjs.org/@sinonjs/commons/-/commons-3.0.1.tgz",</w:t>
      </w:r>
      <w:r>
        <w:br/>
      </w:r>
      <w:r>
        <w:t xml:space="preserve">      "integrity": "sha512-K3mCHKQ9sVh8o1C9cxkwxaOmXoAMlDxC1mYyHrjqOWEcBjYr76t96zL2zlj5dUGZ3HSw240X1qgH3Mjf1yJWpQ==",</w:t>
      </w:r>
      <w:r>
        <w:br/>
      </w:r>
      <w:r>
        <w:t xml:space="preserve">      "license": "BSD-3-Clause",</w:t>
      </w:r>
      <w:r>
        <w:br/>
      </w:r>
      <w:r>
        <w:t xml:space="preserve">      "dependencies": {</w:t>
      </w:r>
      <w:r>
        <w:br/>
      </w:r>
      <w:r>
        <w:t xml:space="preserve">        "type-detect": "4.0.8"</w:t>
      </w:r>
      <w:r>
        <w:br/>
      </w:r>
      <w:r>
        <w:t xml:space="preserve">      }</w:t>
      </w:r>
      <w:r>
        <w:br/>
      </w:r>
      <w:r>
        <w:t xml:space="preserve">    },</w:t>
      </w:r>
      <w:r>
        <w:br/>
      </w:r>
      <w:r>
        <w:t xml:space="preserve">    "node_modules/@sinonjs/fake-timers": {</w:t>
      </w:r>
      <w:r>
        <w:br/>
      </w:r>
      <w:r>
        <w:t xml:space="preserve">      "version": "10.3.0",</w:t>
      </w:r>
      <w:r>
        <w:br/>
      </w:r>
      <w:r>
        <w:t xml:space="preserve">      "resolved": "https://registry.npmjs.org/@sinonjs/fake-timers/-/fake-timers-10.3.0.tgz",</w:t>
      </w:r>
      <w:r>
        <w:br/>
      </w:r>
      <w:r>
        <w:t xml:space="preserve">      "integrity": "sha512-V4BG07kuYSUkTCSBHG8G8TNhM+F19jXFWnQtzj+we8DrkpSBCee9Z3Ms8yiGer/dlmhe35/Xdgyo3/0rQKg7YA==",</w:t>
      </w:r>
      <w:r>
        <w:br/>
      </w:r>
      <w:r>
        <w:t xml:space="preserve">      "license": "BSD-3-Clause",</w:t>
      </w:r>
      <w:r>
        <w:br/>
      </w:r>
      <w:r>
        <w:t xml:space="preserve">      "dependencies": {</w:t>
      </w:r>
      <w:r>
        <w:br/>
      </w:r>
      <w:r>
        <w:t xml:space="preserve">        "@sinonjs/commons": "^3.0.0"</w:t>
      </w:r>
      <w:r>
        <w:br/>
      </w:r>
      <w:r>
        <w:t xml:space="preserve">      }</w:t>
      </w:r>
      <w:r>
        <w:br/>
      </w:r>
      <w:r>
        <w:t xml:space="preserve">    },</w:t>
      </w:r>
      <w:r>
        <w:br/>
      </w:r>
      <w:r>
        <w:t xml:space="preserve">    "node_modules/@socket.io/component-emitter": {</w:t>
      </w:r>
      <w:r>
        <w:br/>
      </w:r>
      <w:r>
        <w:t xml:space="preserve">      "version": "3.1.2",</w:t>
      </w:r>
      <w:r>
        <w:br/>
      </w:r>
      <w:r>
        <w:t xml:space="preserve">      "resolved": "https://registry.npmjs.org/@socket.io/component-emitter/-/component-emitter-3.1.2.tgz",</w:t>
      </w:r>
      <w:r>
        <w:br/>
      </w:r>
      <w:r>
        <w:t xml:space="preserve">      "integrity": "sha512-9BCxFwvbGg/RsZK9tjXd8s4UcwR0MWeFQ1XEKIQVVvAGJyINdrqKMcTRyLoK8Rse1GjzLV9cwjWV1olXRWEXVA==",</w:t>
      </w:r>
      <w:r>
        <w:br/>
      </w:r>
      <w:r>
        <w:t xml:space="preserve">      "license": "MIT"</w:t>
      </w:r>
      <w:r>
        <w:br/>
      </w:r>
      <w:r>
        <w:t xml:space="preserve">    },</w:t>
      </w:r>
      <w:r>
        <w:br/>
      </w:r>
      <w:r>
        <w:t xml:space="preserve">    "node_modules/@types/babel__core": {</w:t>
      </w:r>
      <w:r>
        <w:br/>
      </w:r>
      <w:r>
        <w:t xml:space="preserve">      "version": "7.20.5",</w:t>
      </w:r>
      <w:r>
        <w:br/>
      </w:r>
      <w:r>
        <w:t xml:space="preserve">      "resolved": "https://registry.npmjs.org/@types/babel__core/-/babel__core-7.20.5.tgz",</w:t>
      </w:r>
      <w:r>
        <w:br/>
      </w:r>
      <w:r>
        <w:t xml:space="preserve">      "integrity": "sha512-qoQprZvz5wQFJwMDqeseRXWv3rqMvhgpbXFfVyWhbx9X47POIA6i/+dXefEmZKoAgOaTdaIgNSMqMIU61yRyzA==",</w:t>
      </w:r>
      <w:r>
        <w:br/>
      </w:r>
      <w:r>
        <w:t xml:space="preserve">      "license": "MIT",</w:t>
      </w:r>
      <w:r>
        <w:br/>
      </w:r>
      <w:r>
        <w:t xml:space="preserve">      "dependencies": {</w:t>
      </w:r>
      <w:r>
        <w:br/>
      </w:r>
      <w:r>
        <w:t xml:space="preserve">        "@babel/parser": "^7.20.7",</w:t>
      </w:r>
      <w:r>
        <w:br/>
      </w:r>
      <w:r>
        <w:t xml:space="preserve">        "@babel/types": "^7.20.7",</w:t>
      </w:r>
      <w:r>
        <w:br/>
      </w:r>
      <w:r>
        <w:t xml:space="preserve">        "@types/babel__generator": "*",</w:t>
      </w:r>
      <w:r>
        <w:br/>
      </w:r>
      <w:r>
        <w:t xml:space="preserve">        "@types/babel__template": "*",</w:t>
      </w:r>
      <w:r>
        <w:br/>
      </w:r>
      <w:r>
        <w:t xml:space="preserve">        "@types/babel__traverse": "*"</w:t>
      </w:r>
      <w:r>
        <w:br/>
      </w:r>
      <w:r>
        <w:t xml:space="preserve">      }</w:t>
      </w:r>
      <w:r>
        <w:br/>
      </w:r>
      <w:r>
        <w:t xml:space="preserve">    },</w:t>
      </w:r>
      <w:r>
        <w:br/>
      </w:r>
      <w:r>
        <w:t xml:space="preserve">    "node_modules/@types/babel__generator": {</w:t>
      </w:r>
      <w:r>
        <w:br/>
      </w:r>
      <w:r>
        <w:t xml:space="preserve">      "version": "7.27.0",</w:t>
      </w:r>
      <w:r>
        <w:br/>
      </w:r>
      <w:r>
        <w:t xml:space="preserve">      "resolved": "https://registry.npmjs.org/@types/babel__generator/-/babel__generator-7.27.0.tgz",</w:t>
      </w:r>
      <w:r>
        <w:br/>
      </w:r>
      <w:r>
        <w:t xml:space="preserve">      "integrity": "sha512-ufFd2Xi92OAVPYsy+P4n7/U7e68fex0+Ee8gSG9KX7eo084CWiQ4sdxktvdl0bOPupXtVJPY19zk6EwWqUQ8lg==",</w:t>
      </w:r>
      <w:r>
        <w:br/>
      </w:r>
      <w:r>
        <w:t xml:space="preserve">      "license": "MIT",</w:t>
      </w:r>
      <w:r>
        <w:br/>
      </w:r>
      <w:r>
        <w:t xml:space="preserve">      "dependencies": {</w:t>
      </w:r>
      <w:r>
        <w:br/>
      </w:r>
      <w:r>
        <w:t xml:space="preserve">        "@babel/types": "^7.0.0"</w:t>
      </w:r>
      <w:r>
        <w:br/>
      </w:r>
      <w:r>
        <w:t xml:space="preserve">      }</w:t>
      </w:r>
      <w:r>
        <w:br/>
      </w:r>
      <w:r>
        <w:t xml:space="preserve">    },</w:t>
      </w:r>
      <w:r>
        <w:br/>
      </w:r>
      <w:r>
        <w:t xml:space="preserve">    "node_modules/@types/babel__template": {</w:t>
      </w:r>
      <w:r>
        <w:br/>
      </w:r>
      <w:r>
        <w:t xml:space="preserve">      "version": "7.4.4",</w:t>
      </w:r>
      <w:r>
        <w:br/>
      </w:r>
      <w:r>
        <w:t xml:space="preserve">      "resolved": "https://registry.npmjs.org/@types/babel__template/-/babel__template-7.4.4.tgz",</w:t>
      </w:r>
      <w:r>
        <w:br/>
      </w:r>
      <w:r>
        <w:t xml:space="preserve">      "integrity": "sha512-h/NUaSyG5EyxBIp8YRxo4RMe2/qQgvyowRwVMzhYhBCONbW8PUsg4lkFMrhgZhUe5z3L3MiLDuvyJ/CaPa2A8A==",</w:t>
      </w:r>
      <w:r>
        <w:br/>
      </w:r>
      <w:r>
        <w:t xml:space="preserve">      "license": "MIT",</w:t>
      </w:r>
      <w:r>
        <w:br/>
      </w:r>
      <w:r>
        <w:t xml:space="preserve">      "dependencies": {</w:t>
      </w:r>
      <w:r>
        <w:br/>
      </w:r>
      <w:r>
        <w:t xml:space="preserve">        "@babel/parser": "^7.1.0",</w:t>
      </w:r>
      <w:r>
        <w:br/>
      </w:r>
      <w:r>
        <w:t xml:space="preserve">        "@babel/types": "^7.0.0"</w:t>
      </w:r>
      <w:r>
        <w:br/>
      </w:r>
      <w:r>
        <w:t xml:space="preserve">      }</w:t>
      </w:r>
      <w:r>
        <w:br/>
      </w:r>
      <w:r>
        <w:t xml:space="preserve">    },</w:t>
      </w:r>
      <w:r>
        <w:br/>
      </w:r>
      <w:r>
        <w:t xml:space="preserve">    "node_modules/@types/babel__traverse": {</w:t>
      </w:r>
      <w:r>
        <w:br/>
      </w:r>
      <w:r>
        <w:t xml:space="preserve">      "version": "7.28.0",</w:t>
      </w:r>
      <w:r>
        <w:br/>
      </w:r>
      <w:r>
        <w:t xml:space="preserve">      "resolved": "https://registry.npmjs.org/@types/babel__traverse/-/babel__traverse-7.28.0.tgz",</w:t>
      </w:r>
      <w:r>
        <w:br/>
      </w:r>
      <w:r>
        <w:t xml:space="preserve">      "integrity": "sha512-8PvcXf70gTDZBgt9ptxJ8elBeBjcLOAcOtoO/mPJjtji1+CdGbHgm77om1GrsPxsiE+uXIpNSK64UYaIwQXd4Q==",</w:t>
      </w:r>
      <w:r>
        <w:br/>
      </w:r>
      <w:r>
        <w:t xml:space="preserve">      "license": "MIT",</w:t>
      </w:r>
      <w:r>
        <w:br/>
      </w:r>
      <w:r>
        <w:t xml:space="preserve">      "dependencies": {</w:t>
      </w:r>
      <w:r>
        <w:br/>
      </w:r>
      <w:r>
        <w:t xml:space="preserve">        "@babel/types": "^7.28.2"</w:t>
      </w:r>
      <w:r>
        <w:br/>
      </w:r>
      <w:r>
        <w:t xml:space="preserve">      }</w:t>
      </w:r>
      <w:r>
        <w:br/>
      </w:r>
      <w:r>
        <w:t xml:space="preserve">    },</w:t>
      </w:r>
      <w:r>
        <w:br/>
      </w:r>
      <w:r>
        <w:t xml:space="preserve">    "node_modules/@types/graceful-fs": {</w:t>
      </w:r>
      <w:r>
        <w:br/>
      </w:r>
      <w:r>
        <w:t xml:space="preserve">      "version": "4.1.9",</w:t>
      </w:r>
      <w:r>
        <w:br/>
      </w:r>
      <w:r>
        <w:t xml:space="preserve">      "resolved": "https://registry.npmjs.org/@types/graceful-fs/-/graceful-fs-4.1.9.tgz",</w:t>
      </w:r>
      <w:r>
        <w:br/>
      </w:r>
      <w:r>
        <w:t xml:space="preserve">      "integrity": "sha512-olP3sd1qOEe5dXTSaFvQG+02VdRXcdytWLAZsAq1PecU8uqQAhkrnbli7DagjtXKW/Bl7YJbUsa8MPcuc8LHEQ==",</w:t>
      </w:r>
      <w:r>
        <w:br/>
      </w:r>
      <w:r>
        <w:t xml:space="preserve">      "license": "MIT",</w:t>
      </w:r>
      <w:r>
        <w:br/>
      </w:r>
      <w:r>
        <w:t xml:space="preserve">      "dependencies": {</w:t>
      </w:r>
      <w:r>
        <w:br/>
      </w:r>
      <w:r>
        <w:t xml:space="preserve">        "@types/node": "*"</w:t>
      </w:r>
      <w:r>
        <w:br/>
      </w:r>
      <w:r>
        <w:t xml:space="preserve">      }</w:t>
      </w:r>
      <w:r>
        <w:br/>
      </w:r>
      <w:r>
        <w:t xml:space="preserve">    },</w:t>
      </w:r>
      <w:r>
        <w:br/>
      </w:r>
      <w:r>
        <w:t xml:space="preserve">    "node_modules/@types/istanbul-lib-coverage": {</w:t>
      </w:r>
      <w:r>
        <w:br/>
      </w:r>
      <w:r>
        <w:t xml:space="preserve">      "version": "2.0.6",</w:t>
      </w:r>
      <w:r>
        <w:br/>
      </w:r>
      <w:r>
        <w:t xml:space="preserve">      "resolved": "https://registry.npmjs.org/@types/istanbul-lib-coverage/-/istanbul-lib-coverage-2.0.6.tgz",</w:t>
      </w:r>
      <w:r>
        <w:br/>
      </w:r>
      <w:r>
        <w:t xml:space="preserve">      "integrity": "sha512-2QF/t/auWm0lsy8XtKVPG19v3sSOQlJe/YHZgfjb/KBBHOGSV+J2q/S671rcq9uTBrLAXmZpqJiaQbMT+zNU1w==",</w:t>
      </w:r>
      <w:r>
        <w:br/>
      </w:r>
      <w:r>
        <w:t xml:space="preserve">      "license": "MIT"</w:t>
      </w:r>
      <w:r>
        <w:br/>
      </w:r>
      <w:r>
        <w:t xml:space="preserve">    },</w:t>
      </w:r>
      <w:r>
        <w:br/>
      </w:r>
      <w:r>
        <w:t xml:space="preserve">    "node_modules/@types/istanbul-lib-report": {</w:t>
      </w:r>
      <w:r>
        <w:br/>
      </w:r>
      <w:r>
        <w:t xml:space="preserve">      "version": "3.0.3",</w:t>
      </w:r>
      <w:r>
        <w:br/>
      </w:r>
      <w:r>
        <w:t xml:space="preserve">      "resolved": "https://registry.npmjs.org/@types/istanbul-lib-report/-/istanbul-lib-report-3.0.3.tgz",</w:t>
      </w:r>
      <w:r>
        <w:br/>
      </w:r>
      <w:r>
        <w:t xml:space="preserve">      "integrity": "sha512-NQn7AHQnk/RSLOxrBbGyJM/aVQ+pjj5HCgasFxc0K/KhoATfQ/47AyUl15I2yBUpihjmas+a+VJBOqecrFH+uA==",</w:t>
      </w:r>
      <w:r>
        <w:br/>
      </w:r>
      <w:r>
        <w:t xml:space="preserve">      "license": "MIT",</w:t>
      </w:r>
      <w:r>
        <w:br/>
      </w:r>
      <w:r>
        <w:t xml:space="preserve">      "dependencies": {</w:t>
      </w:r>
      <w:r>
        <w:br/>
      </w:r>
      <w:r>
        <w:t xml:space="preserve">        "@types/istanbul-lib-coverage": "*"</w:t>
      </w:r>
      <w:r>
        <w:br/>
      </w:r>
      <w:r>
        <w:t xml:space="preserve">      }</w:t>
      </w:r>
      <w:r>
        <w:br/>
      </w:r>
      <w:r>
        <w:t xml:space="preserve">    },</w:t>
      </w:r>
      <w:r>
        <w:br/>
      </w:r>
      <w:r>
        <w:t xml:space="preserve">    "node_modules/@types/istanbul-reports": {</w:t>
      </w:r>
      <w:r>
        <w:br/>
      </w:r>
      <w:r>
        <w:t xml:space="preserve">      "version": "3.0.4",</w:t>
      </w:r>
      <w:r>
        <w:br/>
      </w:r>
      <w:r>
        <w:t xml:space="preserve">      "resolved": "https://registry.npmjs.org/@types/istanbul-reports/-/istanbul-reports-3.0.4.tgz",</w:t>
      </w:r>
      <w:r>
        <w:br/>
      </w:r>
      <w:r>
        <w:t xml:space="preserve">      "integrity": "sha512-pk2B1NWalF9toCRu6gjBzR69syFjP4Od8WRAX+0mmf9lAjCRicLOWc+ZrxZHx/0XRjotgkF9t6iaMJ+aXcOdZQ==",</w:t>
      </w:r>
      <w:r>
        <w:br/>
      </w:r>
      <w:r>
        <w:t xml:space="preserve">      "license": "MIT",</w:t>
      </w:r>
      <w:r>
        <w:br/>
      </w:r>
      <w:r>
        <w:t xml:space="preserve">      "dependencies": {</w:t>
      </w:r>
      <w:r>
        <w:br/>
      </w:r>
      <w:r>
        <w:t xml:space="preserve">        "@types/istanbul-lib-report": "*"</w:t>
      </w:r>
      <w:r>
        <w:br/>
      </w:r>
      <w:r>
        <w:t xml:space="preserve">      }</w:t>
      </w:r>
      <w:r>
        <w:br/>
      </w:r>
      <w:r>
        <w:t xml:space="preserve">    },</w:t>
      </w:r>
      <w:r>
        <w:br/>
      </w:r>
      <w:r>
        <w:t xml:space="preserve">    "node_modules/@types/node": {</w:t>
      </w:r>
      <w:r>
        <w:br/>
      </w:r>
      <w:r>
        <w:t xml:space="preserve">      "version": "26.1.2",</w:t>
      </w:r>
      <w:r>
        <w:br/>
      </w:r>
      <w:r>
        <w:t xml:space="preserve">      "resolved": "https://registry.npmjs.org/@types/node/-/node-26.1.2.tgz",</w:t>
      </w:r>
      <w:r>
        <w:br/>
      </w:r>
      <w:r>
        <w:t xml:space="preserve">      "integrity": "sha512-Vu4a5UFA9rIIFJ7rB/Vaafh9lrCQszopTCx6KjFboXTGQbPNasehVR5TEiithSDGyd1DEiUByggTZsg8jukeIg==",</w:t>
      </w:r>
      <w:r>
        <w:br/>
      </w:r>
      <w:r>
        <w:t xml:space="preserve">      "license": "MIT",</w:t>
      </w:r>
      <w:r>
        <w:br/>
      </w:r>
      <w:r>
        <w:t xml:space="preserve">      "dependencies": {</w:t>
      </w:r>
      <w:r>
        <w:br/>
      </w:r>
      <w:r>
        <w:t xml:space="preserve">        "undici-types": "~8.3.0"</w:t>
      </w:r>
      <w:r>
        <w:br/>
      </w:r>
      <w:r>
        <w:t xml:space="preserve">      }</w:t>
      </w:r>
      <w:r>
        <w:br/>
      </w:r>
      <w:r>
        <w:t xml:space="preserve">    },</w:t>
      </w:r>
      <w:r>
        <w:br/>
      </w:r>
      <w:r>
        <w:t xml:space="preserve">    "node_modules/@types/node-forge": {</w:t>
      </w:r>
      <w:r>
        <w:br/>
      </w:r>
      <w:r>
        <w:t xml:space="preserve">      "version": "1.3.14",</w:t>
      </w:r>
      <w:r>
        <w:br/>
      </w:r>
      <w:r>
        <w:t xml:space="preserve">      "resolved": "https://registry.npmjs.org/@types/node-forge/-/node-forge-1.3.14.tgz",</w:t>
      </w:r>
      <w:r>
        <w:br/>
      </w:r>
      <w:r>
        <w:t xml:space="preserve">      "integrity": "sha512-mhVF2BnD4BO+jtOp7z1CdzaK4mbuK0LLQYAvdOLqHTavxFNq4zA1EmYkpnFjP8HOUzedfQkRnp0E2ulSAYSzAw==",</w:t>
      </w:r>
      <w:r>
        <w:br/>
      </w:r>
      <w:r>
        <w:t xml:space="preserve">      "license": "MIT",</w:t>
      </w:r>
      <w:r>
        <w:br/>
      </w:r>
      <w:r>
        <w:t xml:space="preserve">      "dependencies": {</w:t>
      </w:r>
      <w:r>
        <w:br/>
      </w:r>
      <w:r>
        <w:t xml:space="preserve">        "@types/node": "*"</w:t>
      </w:r>
      <w:r>
        <w:br/>
      </w:r>
      <w:r>
        <w:t xml:space="preserve">      }</w:t>
      </w:r>
      <w:r>
        <w:br/>
      </w:r>
      <w:r>
        <w:t xml:space="preserve">    },</w:t>
      </w:r>
      <w:r>
        <w:br/>
      </w:r>
      <w:r>
        <w:t xml:space="preserve">    "node_modules/@types/react": {</w:t>
      </w:r>
      <w:r>
        <w:br/>
      </w:r>
      <w:r>
        <w:t xml:space="preserve">      "version": "19.2.18",</w:t>
      </w:r>
      <w:r>
        <w:br/>
      </w:r>
      <w:r>
        <w:t xml:space="preserve">      "resolved": "https://registry.npmjs.org/@types/react/-/react-19.2.18.tgz",</w:t>
      </w:r>
      <w:r>
        <w:br/>
      </w:r>
      <w:r>
        <w:t xml:space="preserve">      "integrity": "sha512-AnzbBERsrLKtk2XSfTbYRLjQPdy116Sty4q+T+Bp3IC4l6jNBvreVPAHmpq9qhXQM7CXZPjLVmGMw9sy+hxQ3w==",</w:t>
      </w:r>
      <w:r>
        <w:br/>
      </w:r>
      <w:r>
        <w:t xml:space="preserve">      "license": "MIT",</w:t>
      </w:r>
      <w:r>
        <w:br/>
      </w:r>
      <w:r>
        <w:t xml:space="preserve">      "peer": true,</w:t>
      </w:r>
      <w:r>
        <w:br/>
      </w:r>
      <w:r>
        <w:t xml:space="preserve">      "dependencies": {</w:t>
      </w:r>
      <w:r>
        <w:br/>
      </w:r>
      <w:r>
        <w:t xml:space="preserve">        "csstype": "^3.2.2"</w:t>
      </w:r>
      <w:r>
        <w:br/>
      </w:r>
      <w:r>
        <w:t xml:space="preserve">      }</w:t>
      </w:r>
      <w:r>
        <w:br/>
      </w:r>
      <w:r>
        <w:t xml:space="preserve">    },</w:t>
      </w:r>
      <w:r>
        <w:br/>
      </w:r>
      <w:r>
        <w:t xml:space="preserve">    "node_modules/@types/react-test-renderer": {</w:t>
      </w:r>
      <w:r>
        <w:br/>
      </w:r>
      <w:r>
        <w:t xml:space="preserve">      "version": "19.1.0",</w:t>
      </w:r>
      <w:r>
        <w:br/>
      </w:r>
      <w:r>
        <w:t xml:space="preserve">      "resolved": "https://registry.npmjs.org/@types/react-test-renderer/-/react-test-renderer-19.1.0.tgz",</w:t>
      </w:r>
      <w:r>
        <w:br/>
      </w:r>
      <w:r>
        <w:t xml:space="preserve">      "integrity": "sha512-XD0WZrHqjNrxA/MaR9O22w/RNidWR9YZmBdRGI7wcnWGrv/3dA8wKCJ8m63Sn+tLJhcjmuhOi629N66W6kgWzQ==",</w:t>
      </w:r>
      <w:r>
        <w:br/>
      </w:r>
      <w:r>
        <w:t xml:space="preserve">      "license": "MIT",</w:t>
      </w:r>
      <w:r>
        <w:br/>
      </w:r>
      <w:r>
        <w:t xml:space="preserve">      "peer": true,</w:t>
      </w:r>
      <w:r>
        <w:br/>
      </w:r>
      <w:r>
        <w:t xml:space="preserve">      "dependencies": {</w:t>
      </w:r>
      <w:r>
        <w:br/>
      </w:r>
      <w:r>
        <w:t xml:space="preserve">        "@types/react": "*"</w:t>
      </w:r>
      <w:r>
        <w:br/>
      </w:r>
      <w:r>
        <w:t xml:space="preserve">      }</w:t>
      </w:r>
      <w:r>
        <w:br/>
      </w:r>
      <w:r>
        <w:t xml:space="preserve">    },</w:t>
      </w:r>
      <w:r>
        <w:br/>
      </w:r>
      <w:r>
        <w:t xml:space="preserve">    "node_modules/@types/stack-utils": {</w:t>
      </w:r>
      <w:r>
        <w:br/>
      </w:r>
      <w:r>
        <w:t xml:space="preserve">      "version": "2.0.3",</w:t>
      </w:r>
      <w:r>
        <w:br/>
      </w:r>
      <w:r>
        <w:t xml:space="preserve">      "resolved": "https://registry.npmjs.org/@types/stack-utils/-/stack-utils-2.0.3.tgz",</w:t>
      </w:r>
      <w:r>
        <w:br/>
      </w:r>
      <w:r>
        <w:t xml:space="preserve">      "integrity": "sha512-9aEbYZ3TbYMznPdcdr3SmIrLXwC/AKZXQeCf9Pgao5CKb8CyHuEX5jzWPTkvregvhRJHcpRO6BFoGW9ycaOkYw==",</w:t>
      </w:r>
      <w:r>
        <w:br/>
      </w:r>
      <w:r>
        <w:t xml:space="preserve">      "license": "MIT"</w:t>
      </w:r>
      <w:r>
        <w:br/>
      </w:r>
      <w:r>
        <w:t xml:space="preserve">    },</w:t>
      </w:r>
      <w:r>
        <w:br/>
      </w:r>
      <w:r>
        <w:t xml:space="preserve">    "node_modules/@types/yargs": {</w:t>
      </w:r>
      <w:r>
        <w:br/>
      </w:r>
      <w:r>
        <w:t xml:space="preserve">      "version": "17.0.35",</w:t>
      </w:r>
      <w:r>
        <w:br/>
      </w:r>
      <w:r>
        <w:t xml:space="preserve">      "resolved": "https://registry.npmjs.org/@types/yargs/-/yargs-17.0.35.tgz",</w:t>
      </w:r>
      <w:r>
        <w:br/>
      </w:r>
      <w:r>
        <w:t xml:space="preserve">      "integrity": "sha512-qUHkeCyQFxMXg79wQfTtfndEC+N9ZZg76HJftDJp+qH2tV7Gj4OJi7l+PiWwJ+pWtW8GwSmqsDj/oymhrTWXjg==",</w:t>
      </w:r>
      <w:r>
        <w:br/>
      </w:r>
      <w:r>
        <w:t xml:space="preserve">      "license": "MIT",</w:t>
      </w:r>
      <w:r>
        <w:br/>
      </w:r>
      <w:r>
        <w:t xml:space="preserve">      "dependencies": {</w:t>
      </w:r>
      <w:r>
        <w:br/>
      </w:r>
      <w:r>
        <w:t xml:space="preserve">        "@types/yargs-parser": "*"</w:t>
      </w:r>
      <w:r>
        <w:br/>
      </w:r>
      <w:r>
        <w:t xml:space="preserve">      }</w:t>
      </w:r>
      <w:r>
        <w:br/>
      </w:r>
      <w:r>
        <w:t xml:space="preserve">    },</w:t>
      </w:r>
      <w:r>
        <w:br/>
      </w:r>
      <w:r>
        <w:t xml:space="preserve">    "node_modules/@types/yargs-parser": {</w:t>
      </w:r>
      <w:r>
        <w:br/>
      </w:r>
      <w:r>
        <w:t xml:space="preserve">      "version": "21.0.3",</w:t>
      </w:r>
      <w:r>
        <w:br/>
      </w:r>
      <w:r>
        <w:t xml:space="preserve">      "resolved": "https://registry.npmjs.org/@types/yargs-parser/-/yargs-parser-21.0.3.tgz",</w:t>
      </w:r>
      <w:r>
        <w:br/>
      </w:r>
      <w:r>
        <w:t xml:space="preserve">      "integrity": "sha512-I4q9QU9MQv4oEOz4tAHJtNz1cwuLxn2F3xcc2iV5WdqLPpUnj30aUuxt1mAxYTG+oe8CZMV/+6rU4S4gRDzqtQ==",</w:t>
      </w:r>
      <w:r>
        <w:br/>
      </w:r>
      <w:r>
        <w:t xml:space="preserve">      "license": "MIT"</w:t>
      </w:r>
      <w:r>
        <w:br/>
      </w:r>
      <w:r>
        <w:t xml:space="preserve">    },</w:t>
      </w:r>
      <w:r>
        <w:br/>
      </w:r>
      <w:r>
        <w:t xml:space="preserve">    "node_modules/@urql/core": {</w:t>
      </w:r>
      <w:r>
        <w:br/>
      </w:r>
      <w:r>
        <w:t xml:space="preserve">      "version": "5.2.0",</w:t>
      </w:r>
      <w:r>
        <w:br/>
      </w:r>
      <w:r>
        <w:t xml:space="preserve">      "resolved": "https://registry.npmjs.org/@urql/core/-/core-5.2.0.tgz",</w:t>
      </w:r>
      <w:r>
        <w:br/>
      </w:r>
      <w:r>
        <w:t xml:space="preserve">      "integrity": "sha512-/n0ieD0mvvDnVAXEQgX/7qJiVcvYvNkOHeBvkwtylfjydar123caCXcl58PXFY11oU1oquJocVXHxLAbtv4x1A==",</w:t>
      </w:r>
      <w:r>
        <w:br/>
      </w:r>
      <w:r>
        <w:t xml:space="preserve">      "license": "MIT",</w:t>
      </w:r>
      <w:r>
        <w:br/>
      </w:r>
      <w:r>
        <w:t xml:space="preserve">      "dependencies": {</w:t>
      </w:r>
      <w:r>
        <w:br/>
      </w:r>
      <w:r>
        <w:t xml:space="preserve">        "@0no-co/graphql.web": "^1.0.13",</w:t>
      </w:r>
      <w:r>
        <w:br/>
      </w:r>
      <w:r>
        <w:t xml:space="preserve">        "wonka": "^6.3.2"</w:t>
      </w:r>
      <w:r>
        <w:br/>
      </w:r>
      <w:r>
        <w:t xml:space="preserve">      }</w:t>
      </w:r>
      <w:r>
        <w:br/>
      </w:r>
      <w:r>
        <w:t xml:space="preserve">    },</w:t>
      </w:r>
      <w:r>
        <w:br/>
      </w:r>
      <w:r>
        <w:t xml:space="preserve">    "node_modules/@urql/exchange-retry": {</w:t>
      </w:r>
      <w:r>
        <w:br/>
      </w:r>
      <w:r>
        <w:t xml:space="preserve">      "version": "1.3.2",</w:t>
      </w:r>
      <w:r>
        <w:br/>
      </w:r>
      <w:r>
        <w:t xml:space="preserve">      "resolved": "https://registry.npmjs.org/@urql/exchange-retry/-/exchange-retry-1.3.2.tgz",</w:t>
      </w:r>
      <w:r>
        <w:br/>
      </w:r>
      <w:r>
        <w:t xml:space="preserve">      "integrity": "sha512-TQMCz2pFJMfpNxmSfX1VSfTjwUIFx/mL+p1bnfM1xjjdla7Z+KnGMW/EhFbpckp3LyWAH4PgOsMwOMnIN+MBFg==",</w:t>
      </w:r>
      <w:r>
        <w:br/>
      </w:r>
      <w:r>
        <w:t xml:space="preserve">      "license": "MIT",</w:t>
      </w:r>
      <w:r>
        <w:br/>
      </w:r>
      <w:r>
        <w:t xml:space="preserve">      "dependencies": {</w:t>
      </w:r>
      <w:r>
        <w:br/>
      </w:r>
      <w:r>
        <w:t xml:space="preserve">        "@urql/core": "^5.1.2",</w:t>
      </w:r>
      <w:r>
        <w:br/>
      </w:r>
      <w:r>
        <w:t xml:space="preserve">        "wonka": "^6.3.2"</w:t>
      </w:r>
      <w:r>
        <w:br/>
      </w:r>
      <w:r>
        <w:t xml:space="preserve">      },</w:t>
      </w:r>
      <w:r>
        <w:br/>
      </w:r>
      <w:r>
        <w:t xml:space="preserve">      "peerDependencies": {</w:t>
      </w:r>
      <w:r>
        <w:br/>
      </w:r>
      <w:r>
        <w:t xml:space="preserve">        "@urql/core": "^5.0.0"</w:t>
      </w:r>
      <w:r>
        <w:br/>
      </w:r>
      <w:r>
        <w:t xml:space="preserve">      }</w:t>
      </w:r>
      <w:r>
        <w:br/>
      </w:r>
      <w:r>
        <w:t xml:space="preserve">    },</w:t>
      </w:r>
      <w:r>
        <w:br/>
      </w:r>
      <w:r>
        <w:t xml:space="preserve">    "node_modules/@xmldom/xmldom": {</w:t>
      </w:r>
      <w:r>
        <w:br/>
      </w:r>
      <w:r>
        <w:t xml:space="preserve">      "version": "0.7.13",</w:t>
      </w:r>
      <w:r>
        <w:br/>
      </w:r>
      <w:r>
        <w:t xml:space="preserve">      "resolved": "https://registry.npmjs.org/@xmldom/xmldom/-/xmldom-0.7.13.tgz",</w:t>
      </w:r>
      <w:r>
        <w:br/>
      </w:r>
      <w:r>
        <w:t xml:space="preserve">      "integrity": "sha512-lm2GW5PkosIzccsaZIz7tp8cPADSIlIHWDFTR1N0SzfinhhYgeIQjFMz4rYzanCScr3DqQLeomUDArp6MWKm+g==",</w:t>
      </w:r>
      <w:r>
        <w:br/>
      </w:r>
      <w:r>
        <w:t xml:space="preserve">      "deprecated": "this version has critical issues, please update to the latest version",</w:t>
      </w:r>
      <w:r>
        <w:br/>
      </w:r>
      <w:r>
        <w:t xml:space="preserve">      "license": "MIT",</w:t>
      </w:r>
      <w:r>
        <w:br/>
      </w:r>
      <w:r>
        <w:t xml:space="preserve">      "engines": {</w:t>
      </w:r>
      <w:r>
        <w:br/>
      </w:r>
      <w:r>
        <w:t xml:space="preserve">        "node": "&gt;=10.0.0"</w:t>
      </w:r>
      <w:r>
        <w:br/>
      </w:r>
      <w:r>
        <w:t xml:space="preserve">      }</w:t>
      </w:r>
      <w:r>
        <w:br/>
      </w:r>
      <w:r>
        <w:t xml:space="preserve">    },</w:t>
      </w:r>
      <w:r>
        <w:br/>
      </w:r>
      <w:r>
        <w:t xml:space="preserve">    "node_modules/abort-controller": {</w:t>
      </w:r>
      <w:r>
        <w:br/>
      </w:r>
      <w:r>
        <w:t xml:space="preserve">      "version": "3.0.0",</w:t>
      </w:r>
      <w:r>
        <w:br/>
      </w:r>
      <w:r>
        <w:t xml:space="preserve">      "resolved": "https://registry.npmjs.org/abort-controller/-/abort-controller-3.0.0.tgz",</w:t>
      </w:r>
      <w:r>
        <w:br/>
      </w:r>
      <w:r>
        <w:t xml:space="preserve">      "integrity": "sha512-h8lQ8tacZYnR3vNQTgibj+tODHI5/+l06Au2Pcriv/Gmet0eaj4TwWH41sO9wnHDiQsEj19q0drzdWdeAHtweg==",</w:t>
      </w:r>
      <w:r>
        <w:br/>
      </w:r>
      <w:r>
        <w:t xml:space="preserve">      "license": "MIT",</w:t>
      </w:r>
      <w:r>
        <w:br/>
      </w:r>
      <w:r>
        <w:t xml:space="preserve">      "dependencies": {</w:t>
      </w:r>
      <w:r>
        <w:br/>
      </w:r>
      <w:r>
        <w:t xml:space="preserve">        "event-target-shim": "^5.0.0"</w:t>
      </w:r>
      <w:r>
        <w:br/>
      </w:r>
      <w:r>
        <w:t xml:space="preserve">      },</w:t>
      </w:r>
      <w:r>
        <w:br/>
      </w:r>
      <w:r>
        <w:t xml:space="preserve">      "engines": {</w:t>
      </w:r>
      <w:r>
        <w:br/>
      </w:r>
      <w:r>
        <w:t xml:space="preserve">        "node": "&gt;=6.5"</w:t>
      </w:r>
      <w:r>
        <w:br/>
      </w:r>
      <w:r>
        <w:t xml:space="preserve">      }</w:t>
      </w:r>
      <w:r>
        <w:br/>
      </w:r>
      <w:r>
        <w:t xml:space="preserve">    },</w:t>
      </w:r>
      <w:r>
        <w:br/>
      </w:r>
      <w:r>
        <w:t xml:space="preserve">    "node_modules/accepts": {</w:t>
      </w:r>
      <w:r>
        <w:br/>
      </w:r>
      <w:r>
        <w:t xml:space="preserve">      "version": "1.3.8",</w:t>
      </w:r>
      <w:r>
        <w:br/>
      </w:r>
      <w:r>
        <w:t xml:space="preserve">      "resolved": "https://registry.npmjs.org/accepts/-/accepts-1.3.8.tgz",</w:t>
      </w:r>
      <w:r>
        <w:br/>
      </w:r>
      <w:r>
        <w:t xml:space="preserve">      "integrity": "sha512-PYAthTa2m2VKxuvSD3DPC/Gy+U+sOA1LAuT8mkmRuvw+NACSaeXEQ+NHcVF7rONl6qcaxV3Uuemwawk+7+SJLw==",</w:t>
      </w:r>
      <w:r>
        <w:br/>
      </w:r>
      <w:r>
        <w:t xml:space="preserve">      "license": "MIT",</w:t>
      </w:r>
      <w:r>
        <w:br/>
      </w:r>
      <w:r>
        <w:t xml:space="preserve">      "dependencies": {</w:t>
      </w:r>
      <w:r>
        <w:br/>
      </w:r>
      <w:r>
        <w:t xml:space="preserve">        "mime-types": "~2.1.34",</w:t>
      </w:r>
      <w:r>
        <w:br/>
      </w:r>
      <w:r>
        <w:t xml:space="preserve">        "negotiator": "0.6.3"</w:t>
      </w:r>
      <w:r>
        <w:br/>
      </w:r>
      <w:r>
        <w:t xml:space="preserve">      },</w:t>
      </w:r>
      <w:r>
        <w:br/>
      </w:r>
      <w:r>
        <w:t xml:space="preserve">      "engines": {</w:t>
      </w:r>
      <w:r>
        <w:br/>
      </w:r>
      <w:r>
        <w:t xml:space="preserve">        "node": "&gt;= 0.6"</w:t>
      </w:r>
      <w:r>
        <w:br/>
      </w:r>
      <w:r>
        <w:t xml:space="preserve">      }</w:t>
      </w:r>
      <w:r>
        <w:br/>
      </w:r>
      <w:r>
        <w:t xml:space="preserve">    },</w:t>
      </w:r>
      <w:r>
        <w:br/>
      </w:r>
      <w:r>
        <w:t xml:space="preserve">    "node_modules/acorn": {</w:t>
      </w:r>
      <w:r>
        <w:br/>
      </w:r>
      <w:r>
        <w:t xml:space="preserve">      "version": "8.18.0",</w:t>
      </w:r>
      <w:r>
        <w:br/>
      </w:r>
      <w:r>
        <w:t xml:space="preserve">      "resolved": "https://registry.npmjs.org/acorn/-/acorn-8.18.0.tgz",</w:t>
      </w:r>
      <w:r>
        <w:br/>
      </w:r>
      <w:r>
        <w:t xml:space="preserve">      "integrity": "sha512-lGq+9yr1/GuAWaVYIHRjvvySG5/4VfKIvC8EWxStPdcDh/Ka7FG3twP6v4d5BkravUilhIAsG4Qj83t02LWUPQ==",</w:t>
      </w:r>
      <w:r>
        <w:br/>
      </w:r>
      <w:r>
        <w:t xml:space="preserve">      "license": "MIT",</w:t>
      </w:r>
      <w:r>
        <w:br/>
      </w:r>
      <w:r>
        <w:t xml:space="preserve">      "bin": {</w:t>
      </w:r>
      <w:r>
        <w:br/>
      </w:r>
      <w:r>
        <w:t xml:space="preserve">        "acorn": "bin/acorn"</w:t>
      </w:r>
      <w:r>
        <w:br/>
      </w:r>
      <w:r>
        <w:t xml:space="preserve">      },</w:t>
      </w:r>
      <w:r>
        <w:br/>
      </w:r>
      <w:r>
        <w:t xml:space="preserve">      "engines": {</w:t>
      </w:r>
      <w:r>
        <w:br/>
      </w:r>
      <w:r>
        <w:t xml:space="preserve">        "node": "&gt;=0.4.0"</w:t>
      </w:r>
      <w:r>
        <w:br/>
      </w:r>
      <w:r>
        <w:t xml:space="preserve">      }</w:t>
      </w:r>
      <w:r>
        <w:br/>
      </w:r>
      <w:r>
        <w:t xml:space="preserve">    },</w:t>
      </w:r>
      <w:r>
        <w:br/>
      </w:r>
      <w:r>
        <w:t xml:space="preserve">    "node_modules/aggregate-error": {</w:t>
      </w:r>
      <w:r>
        <w:br/>
      </w:r>
      <w:r>
        <w:t xml:space="preserve">      "version": "3.1.0",</w:t>
      </w:r>
      <w:r>
        <w:br/>
      </w:r>
      <w:r>
        <w:t xml:space="preserve">      "resolved": "https://registry.npmjs.org/aggregate-error/-/aggregate-error-3.1.0.tgz",</w:t>
      </w:r>
      <w:r>
        <w:br/>
      </w:r>
      <w:r>
        <w:t xml:space="preserve">      "integrity": "sha512-4I7Td01quW/RpocfNayFdFVk1qSuoh0E7JrbRJ16nH01HhKFQ88INq9Sd+nd72zqRySlr9BmDA8xlEJ6vJMrYA==",</w:t>
      </w:r>
      <w:r>
        <w:br/>
      </w:r>
      <w:r>
        <w:t xml:space="preserve">      "license": "MIT",</w:t>
      </w:r>
      <w:r>
        <w:br/>
      </w:r>
      <w:r>
        <w:t xml:space="preserve">      "dependencies": {</w:t>
      </w:r>
      <w:r>
        <w:br/>
      </w:r>
      <w:r>
        <w:t xml:space="preserve">        "clean-stack": "^2.0.0",</w:t>
      </w:r>
      <w:r>
        <w:br/>
      </w:r>
      <w:r>
        <w:t xml:space="preserve">        "indent-string": "^4.0.0"</w:t>
      </w:r>
      <w:r>
        <w:br/>
      </w:r>
      <w:r>
        <w:t xml:space="preserve">      },</w:t>
      </w:r>
      <w:r>
        <w:br/>
      </w:r>
      <w:r>
        <w:t xml:space="preserve">      "engines": {</w:t>
      </w:r>
      <w:r>
        <w:br/>
      </w:r>
      <w:r>
        <w:t xml:space="preserve">        "node": "&gt;=8"</w:t>
      </w:r>
      <w:r>
        <w:br/>
      </w:r>
      <w:r>
        <w:t xml:space="preserve">      }</w:t>
      </w:r>
      <w:r>
        <w:br/>
      </w:r>
      <w:r>
        <w:t xml:space="preserve">    },</w:t>
      </w:r>
      <w:r>
        <w:br/>
      </w:r>
      <w:r>
        <w:t xml:space="preserve">    "node_modules/anser": {</w:t>
      </w:r>
      <w:r>
        <w:br/>
      </w:r>
      <w:r>
        <w:t xml:space="preserve">      "version": "1.4.10",</w:t>
      </w:r>
      <w:r>
        <w:br/>
      </w:r>
      <w:r>
        <w:t xml:space="preserve">      "resolved": "https://registry.npmjs.org/anser/-/anser-1.4.10.tgz",</w:t>
      </w:r>
      <w:r>
        <w:br/>
      </w:r>
      <w:r>
        <w:t xml:space="preserve">      "integrity": "sha512-hCv9AqTQ8ycjpSd3upOJd7vFwW1JaoYQ7tpham03GJ1ca8/65rqn0RpaWpItOAd6ylW9wAw6luXYPJIyPFVOww==",</w:t>
      </w:r>
      <w:r>
        <w:br/>
      </w:r>
      <w:r>
        <w:t xml:space="preserve">      "license": "MIT"</w:t>
      </w:r>
      <w:r>
        <w:br/>
      </w:r>
      <w:r>
        <w:t xml:space="preserve">    },</w:t>
      </w:r>
      <w:r>
        <w:br/>
      </w:r>
      <w:r>
        <w:t xml:space="preserve">    "node_modules/ansi-escapes": {</w:t>
      </w:r>
      <w:r>
        <w:br/>
      </w:r>
      <w:r>
        <w:t xml:space="preserve">      "version": "4.3.2",</w:t>
      </w:r>
      <w:r>
        <w:br/>
      </w:r>
      <w:r>
        <w:t xml:space="preserve">      "resolved": "https://registry.npmjs.org/ansi-escapes/-/ansi-escapes-4.3.2.tgz",</w:t>
      </w:r>
      <w:r>
        <w:br/>
      </w:r>
      <w:r>
        <w:t xml:space="preserve">      "integrity": "sha512-gKXj5ALrKWQLsYG9jlTRmR/xKluxHV+Z9QEwNIgCfM1/uwPMCuzVVnh5mwTd+OuBZcwSIMbqssNWRm1lE51QaQ==",</w:t>
      </w:r>
      <w:r>
        <w:br/>
      </w:r>
      <w:r>
        <w:t xml:space="preserve">      "license": "MIT",</w:t>
      </w:r>
      <w:r>
        <w:br/>
      </w:r>
      <w:r>
        <w:t xml:space="preserve">      "dependencies": {</w:t>
      </w:r>
      <w:r>
        <w:br/>
      </w:r>
      <w:r>
        <w:t xml:space="preserve">        "type-fest": "^0.21.3"</w:t>
      </w:r>
      <w:r>
        <w:br/>
      </w:r>
      <w:r>
        <w:t xml:space="preserve">      },</w:t>
      </w:r>
      <w:r>
        <w:br/>
      </w:r>
      <w:r>
        <w:t xml:space="preserve">      "engines": {</w:t>
      </w:r>
      <w:r>
        <w:br/>
      </w:r>
      <w:r>
        <w:t xml:space="preserve">        "node": "&gt;=8"</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"node_modules/ansi-escapes/node_modules/type-fest": {</w:t>
      </w:r>
      <w:r>
        <w:br/>
      </w:r>
      <w:r>
        <w:t xml:space="preserve">      "version": "0.21.3",</w:t>
      </w:r>
      <w:r>
        <w:br/>
      </w:r>
      <w:r>
        <w:t xml:space="preserve">      "resolved": "https://registry.npmjs.org/type-fest/-/type-fest-0.21.3.tgz",</w:t>
      </w:r>
      <w:r>
        <w:br/>
      </w:r>
      <w:r>
        <w:t xml:space="preserve">      "integrity": "sha512-t0rzBq87m3fVcduHDUFhKmyyX+9eo6WQjZvf51Ea/M0Q7+T374Jp1aUiyUl0GKxp8M/OETVHSDvmkyPgvX+X2w==",</w:t>
      </w:r>
      <w:r>
        <w:br/>
      </w:r>
      <w:r>
        <w:t xml:space="preserve">      "license": "(MIT OR CC0-1.0)",</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"node_modules/ansi-regex": {</w:t>
      </w:r>
      <w:r>
        <w:br/>
      </w:r>
      <w:r>
        <w:t xml:space="preserve">      "version": "5.0.1",</w:t>
      </w:r>
      <w:r>
        <w:br/>
      </w:r>
      <w:r>
        <w:t xml:space="preserve">      "resolved": "https://registry.npmjs.org/ansi-regex/-/ansi-regex-5.0.1.tgz",</w:t>
      </w:r>
      <w:r>
        <w:br/>
      </w:r>
      <w:r>
        <w:t xml:space="preserve">      "integrity": "sha512-quJQXlTSUGL2LH9SUXo8VwsY4soanhgo6LNSm84E1LBcE8s3O0wpdiRzyR9z/ZZJMlMWv37qOOb9pdJlMUEKFQ==",</w:t>
      </w:r>
      <w:r>
        <w:br/>
      </w:r>
      <w:r>
        <w:t xml:space="preserve">      "license": "MIT",</w:t>
      </w:r>
      <w:r>
        <w:br/>
      </w:r>
      <w:r>
        <w:t xml:space="preserve">      "engines": {</w:t>
      </w:r>
      <w:r>
        <w:br/>
      </w:r>
      <w:r>
        <w:t xml:space="preserve">        "node": "&gt;=8"</w:t>
      </w:r>
      <w:r>
        <w:br/>
      </w:r>
      <w:r>
        <w:t xml:space="preserve">      }</w:t>
      </w:r>
      <w:r>
        <w:br/>
      </w:r>
      <w:r>
        <w:t xml:space="preserve">    },</w:t>
      </w:r>
      <w:r>
        <w:br/>
      </w:r>
      <w:r>
        <w:t xml:space="preserve">    "node_modules/ansi-styles": {</w:t>
      </w:r>
      <w:r>
        <w:br/>
      </w:r>
      <w:r>
        <w:t xml:space="preserve">      "version": "4.3.0",</w:t>
      </w:r>
      <w:r>
        <w:br/>
      </w:r>
      <w:r>
        <w:t xml:space="preserve">      "resolved": "https://registry.npmjs.org/ansi-styles/-/ansi-styles-4.3.0.tgz",</w:t>
      </w:r>
      <w:r>
        <w:br/>
      </w:r>
      <w:r>
        <w:t xml:space="preserve">      "integrity": "sha512-zbB9rCJAT1rbjiVDb2hqKFHNYLxgtk8NURxZ3IZwD3F6NtxbXZQCnnSi1Lkx+IDohdPlFp222wVALIheZJQSEg==",</w:t>
      </w:r>
      <w:r>
        <w:br/>
      </w:r>
      <w:r>
        <w:t xml:space="preserve">      "license": "MIT",</w:t>
      </w:r>
      <w:r>
        <w:br/>
      </w:r>
      <w:r>
        <w:t xml:space="preserve">      "dependencies": {</w:t>
      </w:r>
      <w:r>
        <w:br/>
      </w:r>
      <w:r>
        <w:t xml:space="preserve">        "color-convert": "^2.0.1"</w:t>
      </w:r>
      <w:r>
        <w:br/>
      </w:r>
      <w:r>
        <w:t xml:space="preserve">      },</w:t>
      </w:r>
      <w:r>
        <w:br/>
      </w:r>
      <w:r>
        <w:t xml:space="preserve">      "engines": {</w:t>
      </w:r>
      <w:r>
        <w:br/>
      </w:r>
      <w:r>
        <w:t xml:space="preserve">        "node": "&gt;=8"</w:t>
      </w:r>
      <w:r>
        <w:br/>
      </w:r>
      <w:r>
        <w:t xml:space="preserve">      },</w:t>
      </w:r>
      <w:r>
        <w:br/>
      </w:r>
      <w:r>
        <w:t xml:space="preserve">      "funding": {</w:t>
      </w:r>
      <w:r>
        <w:br/>
      </w:r>
      <w:r>
        <w:t xml:space="preserve">        "url": "https://github.com/chalk/ansi-styles?sponsor=1"</w:t>
      </w:r>
      <w:r>
        <w:br/>
      </w:r>
      <w:r>
        <w:t xml:space="preserve">      }</w:t>
      </w:r>
      <w:r>
        <w:br/>
      </w:r>
      <w:r>
        <w:t xml:space="preserve">    },</w:t>
      </w:r>
      <w:r>
        <w:br/>
      </w:r>
      <w:r>
        <w:t xml:space="preserve">    "node_modules/any-base": {</w:t>
      </w:r>
      <w:r>
        <w:br/>
      </w:r>
      <w:r>
        <w:t xml:space="preserve">      "version": "1.1.0",</w:t>
      </w:r>
      <w:r>
        <w:br/>
      </w:r>
      <w:r>
        <w:t xml:space="preserve">      "resolved": "https://registry.npmjs.org/any-base/-/any-base-1.1.0.tgz",</w:t>
      </w:r>
      <w:r>
        <w:br/>
      </w:r>
      <w:r>
        <w:t xml:space="preserve">      "integrity": "sha512-uMgjozySS8adZZYePpaWs8cxB9/kdzmpX6SgJZ+wbz1K5eYk5QMYDVJaZKhxyIHUdnnJkfR7SVgStgH7LkGUyg==",</w:t>
      </w:r>
      <w:r>
        <w:br/>
      </w:r>
      <w:r>
        <w:t xml:space="preserve">      "license": "MIT"</w:t>
      </w:r>
      <w:r>
        <w:br/>
      </w:r>
      <w:r>
        <w:t xml:space="preserve">    },</w:t>
      </w:r>
      <w:r>
        <w:br/>
      </w:r>
      <w:r>
        <w:t xml:space="preserve">    "node_modules/any-promise": {</w:t>
      </w:r>
      <w:r>
        <w:br/>
      </w:r>
      <w:r>
        <w:t xml:space="preserve">      "version": "1.3.0",</w:t>
      </w:r>
      <w:r>
        <w:br/>
      </w:r>
      <w:r>
        <w:t xml:space="preserve">      "resolved": "https://registry.npmjs.org/any-promise/-/any-promise-1.3.0.tgz",</w:t>
      </w:r>
      <w:r>
        <w:br/>
      </w:r>
      <w:r>
        <w:t xml:space="preserve">      "integrity": "sha512-7UvmKalWRt1wgjL1RrGxoSJW/0QZFIegpeGvZG9kjp8vrRu55XTHbwnqq2GpXm9uLbcuhxm3IqX9OB4MZR1b2A==",</w:t>
      </w:r>
      <w:r>
        <w:br/>
      </w:r>
      <w:r>
        <w:t xml:space="preserve">      "license": "MIT"</w:t>
      </w:r>
      <w:r>
        <w:br/>
      </w:r>
      <w:r>
        <w:t xml:space="preserve">    },</w:t>
      </w:r>
      <w:r>
        <w:br/>
      </w:r>
      <w:r>
        <w:t xml:space="preserve">    "node_modules/anymatch": {</w:t>
      </w:r>
      <w:r>
        <w:br/>
      </w:r>
      <w:r>
        <w:t xml:space="preserve">      "version": "3.1.3",</w:t>
      </w:r>
      <w:r>
        <w:br/>
      </w:r>
      <w:r>
        <w:t xml:space="preserve">      "resolved": "https://registry.npmjs.org/anymatch/-/anymatch-3.1.3.tgz",</w:t>
      </w:r>
      <w:r>
        <w:br/>
      </w:r>
      <w:r>
        <w:t xml:space="preserve">      "integrity": "sha512-KMReFUr0B4t+D+OBkjR3KYqvocp2XaSzO55UcB6mgQMd3KbcE+mWTyvVV7D/zsdEbNnV6acZUutkiHQXvTr1Rw==",</w:t>
      </w:r>
      <w:r>
        <w:br/>
      </w:r>
      <w:r>
        <w:t xml:space="preserve">      "license": "ISC",</w:t>
      </w:r>
      <w:r>
        <w:br/>
      </w:r>
      <w:r>
        <w:t xml:space="preserve">      "dependencies": {</w:t>
      </w:r>
      <w:r>
        <w:br/>
      </w:r>
      <w:r>
        <w:t xml:space="preserve">        "normalize-path": "^3.0.0",</w:t>
      </w:r>
      <w:r>
        <w:br/>
      </w:r>
      <w:r>
        <w:t xml:space="preserve">        "picomatch": "^2.0.4"</w:t>
      </w:r>
      <w:r>
        <w:br/>
      </w:r>
      <w:r>
        <w:t xml:space="preserve">      },</w:t>
      </w:r>
      <w:r>
        <w:br/>
      </w:r>
      <w:r>
        <w:t xml:space="preserve">      "engines": {</w:t>
      </w:r>
      <w:r>
        <w:br/>
      </w:r>
      <w:r>
        <w:t xml:space="preserve">        "node": "&gt;= 8"</w:t>
      </w:r>
      <w:r>
        <w:br/>
      </w:r>
      <w:r>
        <w:t xml:space="preserve">      }</w:t>
      </w:r>
      <w:r>
        <w:br/>
      </w:r>
      <w:r>
        <w:t xml:space="preserve">    },</w:t>
      </w:r>
      <w:r>
        <w:br/>
      </w:r>
      <w:r>
        <w:t xml:space="preserve">    "node_modules/anymatch/node_modules/picomatch": {</w:t>
      </w:r>
      <w:r>
        <w:br/>
      </w:r>
      <w:r>
        <w:t xml:space="preserve">      "version": "2.3.2",</w:t>
      </w:r>
      <w:r>
        <w:br/>
      </w:r>
      <w:r>
        <w:t xml:space="preserve">      "resolved": "https://registry.npmjs.org/picomatch/-/picomatch-2.3.2.tgz",</w:t>
      </w:r>
      <w:r>
        <w:br/>
      </w:r>
      <w:r>
        <w:t xml:space="preserve">      "integrity": "sha512-V7+vQEJ06Z+c5tSye8S+nHUfI51xoXIXjHQ99cQtKUkQqqO1kO/KCJUfZXuB47h/YBlDhah2H3hdUGXn8ie0oA==",</w:t>
      </w:r>
      <w:r>
        <w:br/>
      </w:r>
      <w:r>
        <w:t xml:space="preserve">      "license": "MIT",</w:t>
      </w:r>
      <w:r>
        <w:br/>
      </w:r>
      <w:r>
        <w:t xml:space="preserve">      "engines": {</w:t>
      </w:r>
      <w:r>
        <w:br/>
      </w:r>
      <w:r>
        <w:t xml:space="preserve">        "node": "&gt;=8.6"</w:t>
      </w:r>
      <w:r>
        <w:br/>
      </w:r>
      <w:r>
        <w:t xml:space="preserve">      },</w:t>
      </w:r>
      <w:r>
        <w:br/>
      </w:r>
      <w:r>
        <w:t xml:space="preserve">      "funding": {</w:t>
      </w:r>
      <w:r>
        <w:br/>
      </w:r>
      <w:r>
        <w:t xml:space="preserve">        "url": "https://github.com/sponsors/jonschlinkert"</w:t>
      </w:r>
      <w:r>
        <w:br/>
      </w:r>
      <w:r>
        <w:t xml:space="preserve">      }</w:t>
      </w:r>
      <w:r>
        <w:br/>
      </w:r>
      <w:r>
        <w:t xml:space="preserve">    },</w:t>
      </w:r>
      <w:r>
        <w:br/>
      </w:r>
      <w:r>
        <w:t xml:space="preserve">    "node_modules/arg": {</w:t>
      </w:r>
      <w:r>
        <w:br/>
      </w:r>
      <w:r>
        <w:t xml:space="preserve">      "version": "5.0.2",</w:t>
      </w:r>
      <w:r>
        <w:br/>
      </w:r>
      <w:r>
        <w:t xml:space="preserve">      "resolved": "https://registry.npmjs.org/arg/-/arg-5.0.2.tgz",</w:t>
      </w:r>
      <w:r>
        <w:br/>
      </w:r>
      <w:r>
        <w:t xml:space="preserve">      "integrity": "sha512-PYjyFOLKQ9y57JvQ6QLo8dAgNqswh8M1RMJYdQduT6xbWSgK36P/Z/v+p888pM69jMMfS8Xd8F6I1kQ/I9HUGg==",</w:t>
      </w:r>
      <w:r>
        <w:br/>
      </w:r>
      <w:r>
        <w:t xml:space="preserve">      "license": "MIT"</w:t>
      </w:r>
      <w:r>
        <w:br/>
      </w:r>
      <w:r>
        <w:t xml:space="preserve">    },</w:t>
      </w:r>
      <w:r>
        <w:br/>
      </w:r>
      <w:r>
        <w:t xml:space="preserve">    "node_modules/argparse": {</w:t>
      </w:r>
      <w:r>
        <w:br/>
      </w:r>
      <w:r>
        <w:t xml:space="preserve">      "version": "2.0.1",</w:t>
      </w:r>
      <w:r>
        <w:br/>
      </w:r>
      <w:r>
        <w:t xml:space="preserve">      "resolved": "https://registry.npmjs.org/argparse/-/argparse-2.0.1.tgz",</w:t>
      </w:r>
      <w:r>
        <w:br/>
      </w:r>
      <w:r>
        <w:t xml:space="preserve">      "integrity": "sha512-8+9WqebbFzpX9OR+Wa6O29asIogeRMzcGtAINdpMHHyAg10f05aSFVBbcEqGf/PXw1EjAZ+q2/bEBg3DvurK3Q==",</w:t>
      </w:r>
      <w:r>
        <w:br/>
      </w:r>
      <w:r>
        <w:t xml:space="preserve">      "license": "Python-2.0"</w:t>
      </w:r>
      <w:r>
        <w:br/>
      </w:r>
      <w:r>
        <w:t xml:space="preserve">    },</w:t>
      </w:r>
      <w:r>
        <w:br/>
      </w:r>
      <w:r>
        <w:t xml:space="preserve">    "node_modules/array-union": {</w:t>
      </w:r>
      <w:r>
        <w:br/>
      </w:r>
      <w:r>
        <w:t xml:space="preserve">      "version": "2.1.0",</w:t>
      </w:r>
      <w:r>
        <w:br/>
      </w:r>
      <w:r>
        <w:t xml:space="preserve">      "resolved": "https://registry.npmjs.org/array-union/-/array-union-2.1.0.tgz",</w:t>
      </w:r>
      <w:r>
        <w:br/>
      </w:r>
      <w:r>
        <w:t xml:space="preserve">      "integrity": "sha512-HGyxoOTYUyCM6stUe6EJgnd4EoewAI7zMdfqO+kGjnlZmBDz/cR5pf8r/cR4Wq60sL/p0IkcjUEEPwS3GFrIyw==",</w:t>
      </w:r>
      <w:r>
        <w:br/>
      </w:r>
      <w:r>
        <w:t xml:space="preserve">      "license": "MIT",</w:t>
      </w:r>
      <w:r>
        <w:br/>
      </w:r>
      <w:r>
        <w:t xml:space="preserve">      "engines": {</w:t>
      </w:r>
      <w:r>
        <w:br/>
      </w:r>
      <w:r>
        <w:t xml:space="preserve">        "node": "&gt;=8"</w:t>
      </w:r>
      <w:r>
        <w:br/>
      </w:r>
      <w:r>
        <w:t xml:space="preserve">      }</w:t>
      </w:r>
      <w:r>
        <w:br/>
      </w:r>
      <w:r>
        <w:t xml:space="preserve">    },</w:t>
      </w:r>
      <w:r>
        <w:br/>
      </w:r>
      <w:r>
        <w:t xml:space="preserve">    "node_modules/asap": {</w:t>
      </w:r>
      <w:r>
        <w:br/>
      </w:r>
      <w:r>
        <w:t xml:space="preserve">      "version": "2.0.6",</w:t>
      </w:r>
      <w:r>
        <w:br/>
      </w:r>
      <w:r>
        <w:t xml:space="preserve">      "resolved": "https://registry.npmjs.org/asap/-/asap-2.0.6.tgz",</w:t>
      </w:r>
      <w:r>
        <w:br/>
      </w:r>
      <w:r>
        <w:t xml:space="preserve">      "integrity": "sha512-BSHWgDSAiKs50o2Re8ppvp3seVHXSRM44cdSsT9FfNEUUZLOGWVCsiWaRPWM1Znn+mqZ1OfVZ3z3DWEzSp7hRA==",</w:t>
      </w:r>
      <w:r>
        <w:br/>
      </w:r>
      <w:r>
        <w:t xml:space="preserve">      "license": "MIT"</w:t>
      </w:r>
      <w:r>
        <w:br/>
      </w:r>
      <w:r>
        <w:t xml:space="preserve">    },</w:t>
      </w:r>
      <w:r>
        <w:br/>
      </w:r>
      <w:r>
        <w:t xml:space="preserve">    "node_modules/ast-types": {</w:t>
      </w:r>
      <w:r>
        <w:br/>
      </w:r>
      <w:r>
        <w:t xml:space="preserve">      "version": "0.15.2",</w:t>
      </w:r>
      <w:r>
        <w:br/>
      </w:r>
      <w:r>
        <w:t xml:space="preserve">      "resolved": "https://registry.npmjs.org/ast-types/-/ast-types-0.15.2.tgz",</w:t>
      </w:r>
      <w:r>
        <w:br/>
      </w:r>
      <w:r>
        <w:t xml:space="preserve">      "integrity": "sha512-c27loCv9QkZinsa5ProX751khO9DJl/AcB5c2KNtA6NRvHKS0PgLfcftz72KVq504vB0Gku5s2kUZzDBvQWvHg==",</w:t>
      </w:r>
      <w:r>
        <w:br/>
      </w:r>
      <w:r>
        <w:t xml:space="preserve">      "license": "MIT",</w:t>
      </w:r>
      <w:r>
        <w:br/>
      </w:r>
      <w:r>
        <w:t xml:space="preserve">      "dependencies": {</w:t>
      </w:r>
      <w:r>
        <w:br/>
      </w:r>
      <w:r>
        <w:t xml:space="preserve">        "tslib": "^2.0.1"</w:t>
      </w:r>
      <w:r>
        <w:br/>
      </w:r>
      <w:r>
        <w:t xml:space="preserve">      },</w:t>
      </w:r>
      <w:r>
        <w:br/>
      </w:r>
      <w:r>
        <w:t xml:space="preserve">      "engines": {</w:t>
      </w:r>
      <w:r>
        <w:br/>
      </w:r>
      <w:r>
        <w:t xml:space="preserve">        "node": "&gt;=4"</w:t>
      </w:r>
      <w:r>
        <w:br/>
      </w:r>
      <w:r>
        <w:t xml:space="preserve">      }</w:t>
      </w:r>
      <w:r>
        <w:br/>
      </w:r>
      <w:r>
        <w:t xml:space="preserve">    },</w:t>
      </w:r>
      <w:r>
        <w:br/>
      </w:r>
      <w:r>
        <w:t xml:space="preserve">    "node_modules/async-limiter": {</w:t>
      </w:r>
      <w:r>
        <w:br/>
      </w:r>
      <w:r>
        <w:t xml:space="preserve">      "version": "1.0.1",</w:t>
      </w:r>
      <w:r>
        <w:br/>
      </w:r>
      <w:r>
        <w:t xml:space="preserve">      "resolved": "https://registry.npmjs.org/async-limiter/-/async-limiter-1.0.1.tgz",</w:t>
      </w:r>
      <w:r>
        <w:br/>
      </w:r>
      <w:r>
        <w:t xml:space="preserve">      "integrity": "sha512-csOlWGAcRFJaI6m+F2WKdnMKr4HhdhFVBk0H/QbJFMCr+uO2kwohwXQPxw/9OCxp05r5ghVBFSyioixx3gfkNQ==",</w:t>
      </w:r>
      <w:r>
        <w:br/>
      </w:r>
      <w:r>
        <w:t xml:space="preserve">      "license": "MIT"</w:t>
      </w:r>
      <w:r>
        <w:br/>
      </w:r>
      <w:r>
        <w:t xml:space="preserve">    },</w:t>
      </w:r>
      <w:r>
        <w:br/>
      </w:r>
      <w:r>
        <w:t xml:space="preserve">    "node_modules/asynckit": {</w:t>
      </w:r>
      <w:r>
        <w:br/>
      </w:r>
      <w:r>
        <w:t xml:space="preserve">      "version": "0.4.0",</w:t>
      </w:r>
      <w:r>
        <w:br/>
      </w:r>
      <w:r>
        <w:t xml:space="preserve">      "resolved": "https://registry.npmjs.org/asynckit/-/asynckit-0.4.0.tgz",</w:t>
      </w:r>
      <w:r>
        <w:br/>
      </w:r>
      <w:r>
        <w:t xml:space="preserve">      "integrity": "sha512-Oei9OH4tRh0YqU3GxhX79dM/mwVgvbZJaSNaRk+bshkj0S5cfHcgYakreBjrHwatXKbz+IoIdYLxrKim2MjW0Q==",</w:t>
      </w:r>
      <w:r>
        <w:br/>
      </w:r>
      <w:r>
        <w:t xml:space="preserve">      "license": "MIT"</w:t>
      </w:r>
      <w:r>
        <w:br/>
      </w:r>
      <w:r>
        <w:t xml:space="preserve">    },</w:t>
      </w:r>
      <w:r>
        <w:br/>
      </w:r>
      <w:r>
        <w:t xml:space="preserve">    "node_modules/at-least-node": {</w:t>
      </w:r>
      <w:r>
        <w:br/>
      </w:r>
      <w:r>
        <w:t xml:space="preserve">      "version": "1.0.0",</w:t>
      </w:r>
      <w:r>
        <w:br/>
      </w:r>
      <w:r>
        <w:t xml:space="preserve">      "resolved": "https://registry.npmjs.org/at-least-node/-/at-least-node-1.0.0.tgz",</w:t>
      </w:r>
      <w:r>
        <w:br/>
      </w:r>
      <w:r>
        <w:t xml:space="preserve">      "integrity": "sha512-+q/t7Ekv1EDY2l6Gda6LLiX14rU9TV20Wa3ofeQmwPFZbOMo9DXrLbOjFaaclkXKWidIaopwAObQDqwWtGUjqg==",</w:t>
      </w:r>
      <w:r>
        <w:br/>
      </w:r>
      <w:r>
        <w:t xml:space="preserve">      "license": "ISC",</w:t>
      </w:r>
      <w:r>
        <w:br/>
      </w:r>
      <w:r>
        <w:t xml:space="preserve">      "engines": {</w:t>
      </w:r>
      <w:r>
        <w:br/>
      </w:r>
      <w:r>
        <w:t xml:space="preserve">        "node": "&gt;= 4.0.0"</w:t>
      </w:r>
      <w:r>
        <w:br/>
      </w:r>
      <w:r>
        <w:t xml:space="preserve">      }</w:t>
      </w:r>
      <w:r>
        <w:br/>
      </w:r>
      <w:r>
        <w:t xml:space="preserve">    },</w:t>
      </w:r>
      <w:r>
        <w:br/>
      </w:r>
      <w:r>
        <w:t xml:space="preserve">    "node_modules/axios": {</w:t>
      </w:r>
      <w:r>
        <w:br/>
      </w:r>
      <w:r>
        <w:t xml:space="preserve">      "version": "1.7.0",</w:t>
      </w:r>
      <w:r>
        <w:br/>
      </w:r>
      <w:r>
        <w:t xml:space="preserve">      "resolved": "https://registry.npmjs.org/axios/-/axios-1.7.0.tgz",</w:t>
      </w:r>
      <w:r>
        <w:br/>
      </w:r>
      <w:r>
        <w:t xml:space="preserve">      "integrity": "sha512-IiB0wQeKyPRdsFVhBgIo31FbzOyf2M6wYl7/NVutFwFBRMiAbjNiydJIHKeLmPugF4kJLfA1uWZ82Is2QzqqFA==",</w:t>
      </w:r>
      <w:r>
        <w:br/>
      </w:r>
      <w:r>
        <w:t xml:space="preserve">      "license": "MIT",</w:t>
      </w:r>
      <w:r>
        <w:br/>
      </w:r>
      <w:r>
        <w:t xml:space="preserve">      "dependencies": {</w:t>
      </w:r>
      <w:r>
        <w:br/>
      </w:r>
      <w:r>
        <w:t xml:space="preserve">        "follow-redirects": "^1.15.6",</w:t>
      </w:r>
      <w:r>
        <w:br/>
      </w:r>
      <w:r>
        <w:t xml:space="preserve">        "form-data": "^4.0.0",</w:t>
      </w:r>
      <w:r>
        <w:br/>
      </w:r>
      <w:r>
        <w:t xml:space="preserve">        "proxy-from-env": "^1.1.0"</w:t>
      </w:r>
      <w:r>
        <w:br/>
      </w:r>
      <w:r>
        <w:t xml:space="preserve">      }</w:t>
      </w:r>
      <w:r>
        <w:br/>
      </w:r>
      <w:r>
        <w:t xml:space="preserve">    },</w:t>
      </w:r>
      <w:r>
        <w:br/>
      </w:r>
      <w:r>
        <w:t xml:space="preserve">    "node_modules/babel-core": {</w:t>
      </w:r>
      <w:r>
        <w:br/>
      </w:r>
      <w:r>
        <w:t xml:space="preserve">      "version": "7.0.0-bridge.0",</w:t>
      </w:r>
      <w:r>
        <w:br/>
      </w:r>
      <w:r>
        <w:t xml:space="preserve">      "resolved": "https://registry.npmjs.org/babel-core/-/babel-core-7.0.0-bridge.0.tgz",</w:t>
      </w:r>
      <w:r>
        <w:br/>
      </w:r>
      <w:r>
        <w:t xml:space="preserve">      "integrity": "sha512-poPX9mZH/5CSanm50Q+1toVci6pv5KSRv/5TWCwtzQS5XEwn40BcCrgIeMFWP9CKKIniKXNxoIOnOq4VVlGXhg==",</w:t>
      </w:r>
      <w:r>
        <w:br/>
      </w:r>
      <w:r>
        <w:t xml:space="preserve">      "license": "MIT",</w:t>
      </w:r>
      <w:r>
        <w:br/>
      </w:r>
      <w:r>
        <w:t xml:space="preserve">      "peerDependencies": {</w:t>
      </w:r>
      <w:r>
        <w:br/>
      </w:r>
      <w:r>
        <w:t xml:space="preserve">        "@babel/core": "^7.0.0-0"</w:t>
      </w:r>
      <w:r>
        <w:br/>
      </w:r>
      <w:r>
        <w:t xml:space="preserve">      }</w:t>
      </w:r>
      <w:r>
        <w:br/>
      </w:r>
      <w:r>
        <w:t xml:space="preserve">    },</w:t>
      </w:r>
      <w:r>
        <w:br/>
      </w:r>
      <w:r>
        <w:t xml:space="preserve">    "node_modules/babel-jest": {</w:t>
      </w:r>
      <w:r>
        <w:br/>
      </w:r>
      <w:r>
        <w:t xml:space="preserve">      "version": "29.7.0",</w:t>
      </w:r>
      <w:r>
        <w:br/>
      </w:r>
      <w:r>
        <w:t xml:space="preserve">      "resolved": "https://registry.npmjs.org/babel-jest/-/babel-jest-29.7.0.tgz",</w:t>
      </w:r>
      <w:r>
        <w:br/>
      </w:r>
      <w:r>
        <w:t xml:space="preserve">      "integrity": "sha512-BrvGY3xZSwEcCzKvKsCi2GgHqDqsYkOP4/by5xCgIwGXQxIEh+8ew3gmrE1y7XRR6LHZIj6yLYnUi/mm2KXKBg==",</w:t>
      </w:r>
      <w:r>
        <w:br/>
      </w:r>
      <w:r>
        <w:t xml:space="preserve">      "license": "MIT",</w:t>
      </w:r>
      <w:r>
        <w:br/>
      </w:r>
      <w:r>
        <w:t xml:space="preserve">      "dependencies": {</w:t>
      </w:r>
      <w:r>
        <w:br/>
      </w:r>
      <w:r>
        <w:t xml:space="preserve">        "@jest/transform": "^29.7.0",</w:t>
      </w:r>
      <w:r>
        <w:br/>
      </w:r>
      <w:r>
        <w:t xml:space="preserve">        "@types/babel__core": "^7.1.14",</w:t>
      </w:r>
      <w:r>
        <w:br/>
      </w:r>
      <w:r>
        <w:t xml:space="preserve">        "babel-plugin-istanbul": "^6.1.1",</w:t>
      </w:r>
      <w:r>
        <w:br/>
      </w:r>
      <w:r>
        <w:t xml:space="preserve">        "babel-preset-jest": "^29.6.3",</w:t>
      </w:r>
      <w:r>
        <w:br/>
      </w:r>
      <w:r>
        <w:t xml:space="preserve">        "chalk": "^4.0.0",</w:t>
      </w:r>
      <w:r>
        <w:br/>
      </w:r>
      <w:r>
        <w:t xml:space="preserve">        "graceful-fs": "^4.2.9",</w:t>
      </w:r>
      <w:r>
        <w:br/>
      </w:r>
      <w:r>
        <w:t xml:space="preserve">        "slash": "^3.0.0"</w:t>
      </w:r>
      <w:r>
        <w:br/>
      </w:r>
      <w:r>
        <w:t xml:space="preserve">      },</w:t>
      </w:r>
      <w:r>
        <w:br/>
      </w:r>
      <w:r>
        <w:t xml:space="preserve">      "engines": {</w:t>
      </w:r>
      <w:r>
        <w:br/>
      </w:r>
      <w:r>
        <w:t xml:space="preserve">        "node": "^14.15.0 || ^16.10.0 || &gt;=18.0.0"</w:t>
      </w:r>
      <w:r>
        <w:br/>
      </w:r>
      <w:r>
        <w:t xml:space="preserve">      },</w:t>
      </w:r>
      <w:r>
        <w:br/>
      </w:r>
      <w:r>
        <w:t xml:space="preserve">      "peerDependencies": {</w:t>
      </w:r>
      <w:r>
        <w:br/>
      </w:r>
      <w:r>
        <w:t xml:space="preserve">        "@babel/core": "^7.8.0"</w:t>
      </w:r>
      <w:r>
        <w:br/>
      </w:r>
      <w:r>
        <w:t xml:space="preserve">      }</w:t>
      </w:r>
      <w:r>
        <w:br/>
      </w:r>
      <w:r>
        <w:t xml:space="preserve">    },</w:t>
      </w:r>
      <w:r>
        <w:br/>
      </w:r>
      <w:r>
        <w:t xml:space="preserve">    "node_modules/babel-plugin-istanbul": {</w:t>
      </w:r>
      <w:r>
        <w:br/>
      </w:r>
      <w:r>
        <w:t xml:space="preserve">      "version": "6.1.1",</w:t>
      </w:r>
      <w:r>
        <w:br/>
      </w:r>
      <w:r>
        <w:t xml:space="preserve">      "resolved": "https://registry.npmjs.org/babel-plugin-istanbul/-/babel-plugin-istanbul-6.1.1.tgz",</w:t>
      </w:r>
      <w:r>
        <w:br/>
      </w:r>
      <w:r>
        <w:t xml:space="preserve">      "integrity": "sha512-Y1IQok9821cC9onCx5otgFfRm7Lm+I+wwxOx738M/WLPZ9Q42m4IG5W0FNX8WLL2gYMZo3JkuXIH2DOpWM+qwA==",</w:t>
      </w:r>
      <w:r>
        <w:br/>
      </w:r>
      <w:r>
        <w:t xml:space="preserve">      "license": "BSD-3-Clause",</w:t>
      </w:r>
      <w:r>
        <w:br/>
      </w:r>
      <w:r>
        <w:t xml:space="preserve">      "dependencies": {</w:t>
      </w:r>
      <w:r>
        <w:br/>
      </w:r>
      <w:r>
        <w:t xml:space="preserve">        "@babel/helper-plugin-utils": "^7.0.0",</w:t>
      </w:r>
      <w:r>
        <w:br/>
      </w:r>
      <w:r>
        <w:t xml:space="preserve">        "@istanbuljs/load-nyc-config": "^1.0.0",</w:t>
      </w:r>
      <w:r>
        <w:br/>
      </w:r>
      <w:r>
        <w:t xml:space="preserve">        "@istanbuljs/schema": "^0.1.2",</w:t>
      </w:r>
      <w:r>
        <w:br/>
      </w:r>
      <w:r>
        <w:t xml:space="preserve">        "istanbul-lib-instrument": "^5.0.4",</w:t>
      </w:r>
      <w:r>
        <w:br/>
      </w:r>
      <w:r>
        <w:t xml:space="preserve">        "test-exclude": "^6.0.0"</w:t>
      </w:r>
      <w:r>
        <w:br/>
      </w:r>
      <w:r>
        <w:t xml:space="preserve">      },</w:t>
      </w:r>
      <w:r>
        <w:br/>
      </w:r>
      <w:r>
        <w:t xml:space="preserve">      "engines": {</w:t>
      </w:r>
      <w:r>
        <w:br/>
      </w:r>
      <w:r>
        <w:t xml:space="preserve">        "node": "&gt;=8"</w:t>
      </w:r>
      <w:r>
        <w:br/>
      </w:r>
      <w:r>
        <w:t xml:space="preserve">      }</w:t>
      </w:r>
      <w:r>
        <w:br/>
      </w:r>
      <w:r>
        <w:t xml:space="preserve">    },</w:t>
      </w:r>
      <w:r>
        <w:br/>
      </w:r>
      <w:r>
        <w:t xml:space="preserve">    "node_modules/babel-plugin-jest-hoist": {</w:t>
      </w:r>
      <w:r>
        <w:br/>
      </w:r>
      <w:r>
        <w:t xml:space="preserve">      "version": "29.6.3",</w:t>
      </w:r>
      <w:r>
        <w:br/>
      </w:r>
      <w:r>
        <w:t xml:space="preserve">      "resolved": "https://registry.npmjs.org/babel-plugin-jest-hoist/-/babel-plugin-jest-hoist-29.6.3.tgz",</w:t>
      </w:r>
      <w:r>
        <w:br/>
      </w:r>
      <w:r>
        <w:t xml:space="preserve">      "integrity": "sha512-ESAc/RJvGTFEzRwOTT4+lNDk/GNHMkKbNzsvT0qKRfDyyYTskxB5rnU2njIDYVxXCBHHEI1c0YwHob3WaYujOg==",</w:t>
      </w:r>
      <w:r>
        <w:br/>
      </w:r>
      <w:r>
        <w:t xml:space="preserve">      "license": "MIT",</w:t>
      </w:r>
      <w:r>
        <w:br/>
      </w:r>
      <w:r>
        <w:t xml:space="preserve">      "dependencies": {</w:t>
      </w:r>
      <w:r>
        <w:br/>
      </w:r>
      <w:r>
        <w:t xml:space="preserve">        "@babel/template": "^7.3.3",</w:t>
      </w:r>
      <w:r>
        <w:br/>
      </w:r>
      <w:r>
        <w:t xml:space="preserve">        "@babel/types": "^7.3.3",</w:t>
      </w:r>
      <w:r>
        <w:br/>
      </w:r>
      <w:r>
        <w:t xml:space="preserve">        "@types/babel__core": "^7.1.14",</w:t>
      </w:r>
      <w:r>
        <w:br/>
      </w:r>
      <w:r>
        <w:t xml:space="preserve">        "@types/babel__traverse": "^7.0.6"</w:t>
      </w:r>
      <w:r>
        <w:br/>
      </w:r>
      <w:r>
        <w:t xml:space="preserve">      },</w:t>
      </w:r>
      <w:r>
        <w:br/>
      </w:r>
      <w:r>
        <w:t xml:space="preserve">      "engines": {</w:t>
      </w:r>
      <w:r>
        <w:br/>
      </w:r>
      <w:r>
        <w:t xml:space="preserve">        "node": "^14.15.0 || ^16.10.0 || &gt;=18.0.0"</w:t>
      </w:r>
      <w:r>
        <w:br/>
      </w:r>
      <w:r>
        <w:t xml:space="preserve">      }</w:t>
      </w:r>
      <w:r>
        <w:br/>
      </w:r>
      <w:r>
        <w:t xml:space="preserve">    },</w:t>
      </w:r>
      <w:r>
        <w:br/>
      </w:r>
      <w:r>
        <w:t xml:space="preserve">    "node_modules/babel-plugin-polyfill-corejs2": {</w:t>
      </w:r>
      <w:r>
        <w:br/>
      </w:r>
      <w:r>
        <w:t xml:space="preserve">      "version": "0.4.17",</w:t>
      </w:r>
      <w:r>
        <w:br/>
      </w:r>
      <w:r>
        <w:t xml:space="preserve">      "resolved": "https://registry.npmjs.org/babel-plugin-polyfill-corejs2/-/babel-plugin-polyfill-corejs2-0.4.17.tgz",</w:t>
      </w:r>
      <w:r>
        <w:br/>
      </w:r>
      <w:r>
        <w:t xml:space="preserve">      "integrity": "sha512-aTyf30K/rqAsNwN76zYrdtx8obu0E4KoUME29B1xj+B3WxgvWkp943vYQ+z8Mv3lw9xHXMHpvSPOBxzAkIa94w==",</w:t>
      </w:r>
      <w:r>
        <w:br/>
      </w:r>
      <w:r>
        <w:t xml:space="preserve">      "license": "MIT",</w:t>
      </w:r>
      <w:r>
        <w:br/>
      </w:r>
      <w:r>
        <w:t xml:space="preserve">      "dependencies": {</w:t>
      </w:r>
      <w:r>
        <w:br/>
      </w:r>
      <w:r>
        <w:t xml:space="preserve">        "@babel/compat-data": "^7.28.6",</w:t>
      </w:r>
      <w:r>
        <w:br/>
      </w:r>
      <w:r>
        <w:t xml:space="preserve">        "@babel/helper-define-polyfill-provider": "^0.6.8",</w:t>
      </w:r>
      <w:r>
        <w:br/>
      </w:r>
      <w:r>
        <w:t xml:space="preserve">        "semver": "^6.3.1"</w:t>
      </w:r>
      <w:r>
        <w:br/>
      </w:r>
      <w:r>
        <w:t xml:space="preserve">      },</w:t>
      </w:r>
      <w:r>
        <w:br/>
      </w:r>
      <w:r>
        <w:t xml:space="preserve">      "peerDependencies": {</w:t>
      </w:r>
      <w:r>
        <w:br/>
      </w:r>
      <w:r>
        <w:t xml:space="preserve">        "@babel/core": "^7.4.0 || ^8.0.0-0 &lt;8.0.0"</w:t>
      </w:r>
      <w:r>
        <w:br/>
      </w:r>
      <w:r>
        <w:t xml:space="preserve">      }</w:t>
      </w:r>
      <w:r>
        <w:br/>
      </w:r>
      <w:r>
        <w:t xml:space="preserve">    },</w:t>
      </w:r>
      <w:r>
        <w:br/>
      </w:r>
      <w:r>
        <w:t xml:space="preserve">    "node_modules/babel-plugin-polyfill-corejs2/node_modules/semver": {</w:t>
      </w:r>
      <w:r>
        <w:br/>
      </w:r>
      <w:r>
        <w:t xml:space="preserve">      "version": "6.3.1",</w:t>
      </w:r>
      <w:r>
        <w:br/>
      </w:r>
      <w:r>
        <w:t xml:space="preserve">      "resolved": "https://registry.npmjs.org/semver/-/semver-6.3.1.tgz",</w:t>
      </w:r>
      <w:r>
        <w:br/>
      </w:r>
      <w:r>
        <w:t xml:space="preserve">      "integrity": "sha512-BR7VvDCVHO+q2xBEWskxS6DJE1qRnb7DxzUrogb71CWoSficBxYsiAGd+Kl0mmq/MprG9yArRkyrQxTO6XjMzA==",</w:t>
      </w:r>
      <w:r>
        <w:br/>
      </w:r>
      <w:r>
        <w:t xml:space="preserve">      "license": "ISC",</w:t>
      </w:r>
      <w:r>
        <w:br/>
      </w:r>
      <w:r>
        <w:t xml:space="preserve">      "bin": {</w:t>
      </w:r>
      <w:r>
        <w:br/>
      </w:r>
      <w:r>
        <w:t xml:space="preserve">        "semver": "bin/semver.js"</w:t>
      </w:r>
      <w:r>
        <w:br/>
      </w:r>
      <w:r>
        <w:t xml:space="preserve">      }</w:t>
      </w:r>
      <w:r>
        <w:br/>
      </w:r>
      <w:r>
        <w:t xml:space="preserve">    },</w:t>
      </w:r>
      <w:r>
        <w:br/>
      </w:r>
      <w:r>
        <w:t xml:space="preserve">    "node_modules/babel-plugin-polyfill-corejs3": {</w:t>
      </w:r>
      <w:r>
        <w:br/>
      </w:r>
      <w:r>
        <w:t xml:space="preserve">      "version": "0.13.0",</w:t>
      </w:r>
      <w:r>
        <w:br/>
      </w:r>
      <w:r>
        <w:t xml:space="preserve">      "resolved": "https://registry.npmjs.org/babel-plugin-polyfill-corejs3/-/babel-plugin-polyfill-corejs3-0.13.0.tgz",</w:t>
      </w:r>
      <w:r>
        <w:br/>
      </w:r>
      <w:r>
        <w:t xml:space="preserve">      "integrity": "sha512-U+GNwMdSFgzVmfhNm8GJUX88AadB3uo9KpJqS3FaqNIPKgySuvMb+bHPsOmmuWyIcuqZj/pzt1RUIUZns4y2+A==",</w:t>
      </w:r>
      <w:r>
        <w:br/>
      </w:r>
      <w:r>
        <w:t xml:space="preserve">      "license": "MIT",</w:t>
      </w:r>
      <w:r>
        <w:br/>
      </w:r>
      <w:r>
        <w:t xml:space="preserve">      "dependencies": {</w:t>
      </w:r>
      <w:r>
        <w:br/>
      </w:r>
      <w:r>
        <w:t xml:space="preserve">        "@babel/helper-define-polyfill-provider": "^0.6.5",</w:t>
      </w:r>
      <w:r>
        <w:br/>
      </w:r>
      <w:r>
        <w:t xml:space="preserve">        "core-js-compat": "^3.43.0"</w:t>
      </w:r>
      <w:r>
        <w:br/>
      </w:r>
      <w:r>
        <w:t xml:space="preserve">      },</w:t>
      </w:r>
      <w:r>
        <w:br/>
      </w:r>
      <w:r>
        <w:t xml:space="preserve">      "peerDependencies": {</w:t>
      </w:r>
      <w:r>
        <w:br/>
      </w:r>
      <w:r>
        <w:t xml:space="preserve">        "@babel/core": "^7.4.0 || ^8.0.0-0 &lt;8.0.0"</w:t>
      </w:r>
      <w:r>
        <w:br/>
      </w:r>
      <w:r>
        <w:t xml:space="preserve">      }</w:t>
      </w:r>
      <w:r>
        <w:br/>
      </w:r>
      <w:r>
        <w:t xml:space="preserve">    },</w:t>
      </w:r>
      <w:r>
        <w:br/>
      </w:r>
      <w:r>
        <w:t xml:space="preserve">    "node_modules/babel-plugin-polyfill-regenerator": {</w:t>
      </w:r>
      <w:r>
        <w:br/>
      </w:r>
      <w:r>
        <w:t xml:space="preserve">      "version": "0.6.8",</w:t>
      </w:r>
      <w:r>
        <w:br/>
      </w:r>
      <w:r>
        <w:t xml:space="preserve">      "resolved": "https://registry.npmjs.org/babel-plugin-polyfill-regenerator/-/babel-plugin-polyfill-regenerator-0.6.8.tgz",</w:t>
      </w:r>
      <w:r>
        <w:br/>
      </w:r>
      <w:r>
        <w:t xml:space="preserve">      "integrity": "sha512-M762rNHfSF1EV3SLtnCJXFoQbbIIz0OyRwnCmV0KPC7qosSfCO0QLTSuJX3ayAebubhE6oYBAYPrBA5ljowaZg==",</w:t>
      </w:r>
      <w:r>
        <w:br/>
      </w:r>
      <w:r>
        <w:t xml:space="preserve">      "license": "MIT",</w:t>
      </w:r>
      <w:r>
        <w:br/>
      </w:r>
      <w:r>
        <w:t xml:space="preserve">      "dependencies": {</w:t>
      </w:r>
      <w:r>
        <w:br/>
      </w:r>
      <w:r>
        <w:t xml:space="preserve">        "@babel/helper-define-polyfill-provider": "^0.6.8"</w:t>
      </w:r>
      <w:r>
        <w:br/>
      </w:r>
      <w:r>
        <w:t xml:space="preserve">      },</w:t>
      </w:r>
      <w:r>
        <w:br/>
      </w:r>
      <w:r>
        <w:t xml:space="preserve">      "peerDependencies": {</w:t>
      </w:r>
      <w:r>
        <w:br/>
      </w:r>
      <w:r>
        <w:t xml:space="preserve">        "@babel/core": "^7.4.0 || ^8.0.0-0 &lt;8.0.0"</w:t>
      </w:r>
      <w:r>
        <w:br/>
      </w:r>
      <w:r>
        <w:t xml:space="preserve">      }</w:t>
      </w:r>
      <w:r>
        <w:br/>
      </w:r>
      <w:r>
        <w:t xml:space="preserve">    },</w:t>
      </w:r>
      <w:r>
        <w:br/>
      </w:r>
      <w:r>
        <w:t xml:space="preserve">    "node_modules/babel-plugin-react-native-web": {</w:t>
      </w:r>
      <w:r>
        <w:br/>
      </w:r>
      <w:r>
        <w:t xml:space="preserve">      "version": "0.19.13",</w:t>
      </w:r>
      <w:r>
        <w:br/>
      </w:r>
      <w:r>
        <w:t xml:space="preserve">      "resolved": "https://registry.npmjs.org/babel-plugin-react-native-web/-/babel-plugin-react-native-web-0.19.13.tgz",</w:t>
      </w:r>
      <w:r>
        <w:br/>
      </w:r>
      <w:r>
        <w:t xml:space="preserve">      "integrity": "sha512-4hHoto6xaN23LCyZgL9LJZc3olmAxd7b6jDzlZnKXAh4rRAbZRKNBJoOOdp46OBqgy+K0t0guTj5/mhA8inymQ==",</w:t>
      </w:r>
      <w:r>
        <w:br/>
      </w:r>
      <w:r>
        <w:t xml:space="preserve">      "license": "MIT"</w:t>
      </w:r>
      <w:r>
        <w:br/>
      </w:r>
      <w:r>
        <w:t xml:space="preserve">    },</w:t>
      </w:r>
      <w:r>
        <w:br/>
      </w:r>
      <w:r>
        <w:t xml:space="preserve">    "node_modules/babel-plugin-syntax-hermes-parser": {</w:t>
      </w:r>
      <w:r>
        <w:br/>
      </w:r>
      <w:r>
        <w:t xml:space="preserve">      "version": "0.25.1",</w:t>
      </w:r>
      <w:r>
        <w:br/>
      </w:r>
      <w:r>
        <w:t xml:space="preserve">      "resolved": "https://registry.npmjs.org/babel-plugin-syntax-hermes-parser/-/babel-plugin-syntax-hermes-parser-0.25.1.tgz",</w:t>
      </w:r>
      <w:r>
        <w:br/>
      </w:r>
      <w:r>
        <w:t xml:space="preserve">      "integrity": "sha512-IVNpGzboFLfXZUAwkLFcI/bnqVbwky0jP3eBno4HKtqvQJAHBLdgxiG6lQ4to0+Q/YCN3PO0od5NZwIKyY4REQ==",</w:t>
      </w:r>
      <w:r>
        <w:br/>
      </w:r>
      <w:r>
        <w:t xml:space="preserve">      "license": "MIT",</w:t>
      </w:r>
      <w:r>
        <w:br/>
      </w:r>
      <w:r>
        <w:t xml:space="preserve">      "dependencies": {</w:t>
      </w:r>
      <w:r>
        <w:br/>
      </w:r>
      <w:r>
        <w:t xml:space="preserve">        "hermes-parser": "0.25.1"</w:t>
      </w:r>
      <w:r>
        <w:br/>
      </w:r>
      <w:r>
        <w:t xml:space="preserve">      }</w:t>
      </w:r>
      <w:r>
        <w:br/>
      </w:r>
      <w:r>
        <w:t xml:space="preserve">    },</w:t>
      </w:r>
      <w:r>
        <w:br/>
      </w:r>
      <w:r>
        <w:t xml:space="preserve">    "node_modules/babel-plugin-syntax-hermes-parser/node_modules/hermes-estree": {</w:t>
      </w:r>
      <w:r>
        <w:br/>
      </w:r>
      <w:r>
        <w:t xml:space="preserve">      "version": "0.25.1",</w:t>
      </w:r>
      <w:r>
        <w:br/>
      </w:r>
      <w:r>
        <w:t xml:space="preserve">      "resolved": "https://registry.npmjs.org/hermes-estree/-/hermes-estree-0.25.1.tgz",</w:t>
      </w:r>
      <w:r>
        <w:br/>
      </w:r>
      <w:r>
        <w:t xml:space="preserve">      "integrity": "sha512-0wUoCcLp+5Ev5pDW2OriHC2MJCbwLwuRx+gAqMTOkGKJJiBCLjtrvy4PWUGn6MIVefecRpzoOZ/UV6iGdOr+Cw==",</w:t>
      </w:r>
      <w:r>
        <w:br/>
      </w:r>
      <w:r>
        <w:t xml:space="preserve">      "license": "MIT"</w:t>
      </w:r>
      <w:r>
        <w:br/>
      </w:r>
      <w:r>
        <w:t xml:space="preserve">    },</w:t>
      </w:r>
      <w:r>
        <w:br/>
      </w:r>
      <w:r>
        <w:t xml:space="preserve">    "node_modules/babel-plugin-syntax-hermes-parser/node_modules/hermes-parser": {</w:t>
      </w:r>
      <w:r>
        <w:br/>
      </w:r>
      <w:r>
        <w:t xml:space="preserve">      "version": "0.25.1",</w:t>
      </w:r>
      <w:r>
        <w:br/>
      </w:r>
      <w:r>
        <w:t xml:space="preserve">      "resolved": "https://registry.npmjs.org/hermes-parser/-/hermes-parser-0.25.1.tgz",</w:t>
      </w:r>
      <w:r>
        <w:br/>
      </w:r>
      <w:r>
        <w:t xml:space="preserve">      "integrity": "sha512-6pEjquH3rqaI6cYAXYPcz9MS4rY6R4ngRgrgfDshRptUZIc3lw0MCIJIGDj9++mfySOuPTHB4nrSW99BCvOPIA==",</w:t>
      </w:r>
      <w:r>
        <w:br/>
      </w:r>
      <w:r>
        <w:t xml:space="preserve">      "license": "MIT",</w:t>
      </w:r>
      <w:r>
        <w:br/>
      </w:r>
      <w:r>
        <w:t xml:space="preserve">      "dependencies": {</w:t>
      </w:r>
      <w:r>
        <w:br/>
      </w:r>
      <w:r>
        <w:t xml:space="preserve">        "hermes-estree": "0.25.1"</w:t>
      </w:r>
      <w:r>
        <w:br/>
      </w:r>
      <w:r>
        <w:t xml:space="preserve">      }</w:t>
      </w:r>
      <w:r>
        <w:br/>
      </w:r>
      <w:r>
        <w:t xml:space="preserve">    },</w:t>
      </w:r>
      <w:r>
        <w:br/>
      </w:r>
      <w:r>
        <w:t xml:space="preserve">    "node_modules/babel-plugin-transform-flow-enums": {</w:t>
      </w:r>
      <w:r>
        <w:br/>
      </w:r>
      <w:r>
        <w:t xml:space="preserve">      "version": "0.0.2",</w:t>
      </w:r>
      <w:r>
        <w:br/>
      </w:r>
      <w:r>
        <w:t xml:space="preserve">      "resolved": "https://registry.npmjs.org/babel-plugin-transform-flow-enums/-/babel-plugin-transform-flow-enums-0.0.2.tgz",</w:t>
      </w:r>
      <w:r>
        <w:br/>
      </w:r>
      <w:r>
        <w:t xml:space="preserve">      "integrity": "sha512-g4aaCrDDOsWjbm0PUUeVnkcVd6AKJsVc/MbnPhEotEpkeJQP6b8nzewohQi7+QS8UyPehOhGWn0nOwjvWpmMvQ==",</w:t>
      </w:r>
      <w:r>
        <w:br/>
      </w:r>
      <w:r>
        <w:t xml:space="preserve">      "license": "MIT",</w:t>
      </w:r>
      <w:r>
        <w:br/>
      </w:r>
      <w:r>
        <w:t xml:space="preserve">      "dependencies": {</w:t>
      </w:r>
      <w:r>
        <w:br/>
      </w:r>
      <w:r>
        <w:t xml:space="preserve">        "@babel/plugin-syntax-flow": "^7.12.1"</w:t>
      </w:r>
      <w:r>
        <w:br/>
      </w:r>
      <w:r>
        <w:t xml:space="preserve">      }</w:t>
      </w:r>
      <w:r>
        <w:br/>
      </w:r>
      <w:r>
        <w:t xml:space="preserve">    },</w:t>
      </w:r>
      <w:r>
        <w:br/>
      </w:r>
      <w:r>
        <w:t xml:space="preserve">    "node_modules/babel-preset-current-node-syntax": {</w:t>
      </w:r>
      <w:r>
        <w:br/>
      </w:r>
      <w:r>
        <w:t xml:space="preserve">      "version": "1.2.0",</w:t>
      </w:r>
      <w:r>
        <w:br/>
      </w:r>
      <w:r>
        <w:t xml:space="preserve">      "resolved": "https://registry.npmjs.org/babel-preset-current-node-syntax/-/babel-preset-current-node-syntax-1.2.0.tgz",</w:t>
      </w:r>
      <w:r>
        <w:br/>
      </w:r>
      <w:r>
        <w:t xml:space="preserve">      "integrity": "sha512-E/VlAEzRrsLEb2+dv8yp3bo4scof3l9nR4lrld+Iy5NyVqgVYUJnDAmunkhPMisRI32Qc4iRiz425d8vM++2fg==",</w:t>
      </w:r>
      <w:r>
        <w:br/>
      </w:r>
      <w:r>
        <w:t xml:space="preserve">      "license": "MIT",</w:t>
      </w:r>
      <w:r>
        <w:br/>
      </w:r>
      <w:r>
        <w:t xml:space="preserve">      "dependencies": {</w:t>
      </w:r>
      <w:r>
        <w:br/>
      </w:r>
      <w:r>
        <w:t xml:space="preserve">        "@babel/plugin-syntax-async-generators": "^7.8.4",</w:t>
      </w:r>
      <w:r>
        <w:br/>
      </w:r>
      <w:r>
        <w:t xml:space="preserve">        "@babel/plugin-syntax-bigint": "^7.8.3",</w:t>
      </w:r>
      <w:r>
        <w:br/>
      </w:r>
      <w:r>
        <w:t xml:space="preserve">        "@babel/plugin-syntax-class-properties": "^7.12.13",</w:t>
      </w:r>
      <w:r>
        <w:br/>
      </w:r>
      <w:r>
        <w:t xml:space="preserve">        "@babel/plugin-syntax-class-static-block": "^7.14.5",</w:t>
      </w:r>
      <w:r>
        <w:br/>
      </w:r>
      <w:r>
        <w:t xml:space="preserve">        "@babel/plugin-syntax-import-attributes": "^7.24.7",</w:t>
      </w:r>
      <w:r>
        <w:br/>
      </w:r>
      <w:r>
        <w:t xml:space="preserve">        "@babel/plugin-syntax-import-meta": "^7.10.4",</w:t>
      </w:r>
      <w:r>
        <w:br/>
      </w:r>
      <w:r>
        <w:t xml:space="preserve">        "@babel/plugin-syntax-json-strings": "^7.8.3",</w:t>
      </w:r>
      <w:r>
        <w:br/>
      </w:r>
      <w:r>
        <w:t xml:space="preserve">        "@babel/plugin-syntax-logical-assignment-operators": "^7.10.4",</w:t>
      </w:r>
      <w:r>
        <w:br/>
      </w:r>
      <w:r>
        <w:t xml:space="preserve">        "@babel/plugin-syntax-nullish-coalescing-operator": "^7.8.3",</w:t>
      </w:r>
      <w:r>
        <w:br/>
      </w:r>
      <w:r>
        <w:t xml:space="preserve">        "@babel/plugin-syntax-numeric-separator": "^7.10.4",</w:t>
      </w:r>
      <w:r>
        <w:br/>
      </w:r>
      <w:r>
        <w:t xml:space="preserve">        "@babel/plugin-syntax-object-rest-spread": "^7.8.3",</w:t>
      </w:r>
      <w:r>
        <w:br/>
      </w:r>
      <w:r>
        <w:t xml:space="preserve">        "@babel/plugin-syntax-optional-catch-binding": "^7.8.3",</w:t>
      </w:r>
      <w:r>
        <w:br/>
      </w:r>
      <w:r>
        <w:t xml:space="preserve">        "@babel/plugin-syntax-optional-chaining": "^7.8.3",</w:t>
      </w:r>
      <w:r>
        <w:br/>
      </w:r>
      <w:r>
        <w:t xml:space="preserve">        "@babel/plugin-syntax-private-property-in-object": "^7.14.5",</w:t>
      </w:r>
      <w:r>
        <w:br/>
      </w:r>
      <w:r>
        <w:t xml:space="preserve">        "@babel/plugin-syntax-top-level-await": "^7.14.5"</w:t>
      </w:r>
      <w:r>
        <w:br/>
      </w:r>
      <w:r>
        <w:t xml:space="preserve">      },</w:t>
      </w:r>
      <w:r>
        <w:br/>
      </w:r>
      <w:r>
        <w:t xml:space="preserve">      "peerDependencies": {</w:t>
      </w:r>
      <w:r>
        <w:br/>
      </w:r>
      <w:r>
        <w:t xml:space="preserve">        "@babel/core": "^7.0.0 || ^8.0.0-0"</w:t>
      </w:r>
      <w:r>
        <w:br/>
      </w:r>
      <w:r>
        <w:t xml:space="preserve">      }</w:t>
      </w:r>
      <w:r>
        <w:br/>
      </w:r>
      <w:r>
        <w:t xml:space="preserve">    },</w:t>
      </w:r>
      <w:r>
        <w:br/>
      </w:r>
      <w:r>
        <w:t xml:space="preserve">    "node_modules/babel-preset-expo": {</w:t>
      </w:r>
      <w:r>
        <w:br/>
      </w:r>
      <w:r>
        <w:t xml:space="preserve">      "version": "12.0.12",</w:t>
      </w:r>
      <w:r>
        <w:br/>
      </w:r>
      <w:r>
        <w:t xml:space="preserve">      "resolved": "https://registry.npmjs.org/babel-preset-expo/-/babel-preset-expo-12.0.12.tgz",</w:t>
      </w:r>
      <w:r>
        <w:br/>
      </w:r>
      <w:r>
        <w:t xml:space="preserve">      "integrity": "sha512-qAuaGGZIN//DyQVackP7Czr1SMq5dYb5tpu/uQqL/f1bRARb74r+kBWQRLJGxQ3QujsEw13SyAodCZIOUoD6KQ==",</w:t>
      </w:r>
      <w:r>
        <w:br/>
      </w:r>
      <w:r>
        <w:t xml:space="preserve">      "license": "MIT",</w:t>
      </w:r>
      <w:r>
        <w:br/>
      </w:r>
      <w:r>
        <w:t xml:space="preserve">      "dependencies": {</w:t>
      </w:r>
      <w:r>
        <w:br/>
      </w:r>
      <w:r>
        <w:t xml:space="preserve">        "@babel/plugin-proposal-decorators": "^7.12.9",</w:t>
      </w:r>
      <w:r>
        <w:br/>
      </w:r>
      <w:r>
        <w:t xml:space="preserve">        "@babel/plugin-transform-export-namespace-from": "^7.22.11",</w:t>
      </w:r>
      <w:r>
        <w:br/>
      </w:r>
      <w:r>
        <w:t xml:space="preserve">        "@babel/plugin-transform-object-rest-spread": "^7.12.13",</w:t>
      </w:r>
      <w:r>
        <w:br/>
      </w:r>
      <w:r>
        <w:t xml:space="preserve">        "@babel/plugin-transform-parameters": "^7.22.15",</w:t>
      </w:r>
      <w:r>
        <w:br/>
      </w:r>
      <w:r>
        <w:t xml:space="preserve">        "@babel/preset-react": "^7.22.15",</w:t>
      </w:r>
      <w:r>
        <w:br/>
      </w:r>
      <w:r>
        <w:t xml:space="preserve">        "@babel/preset-typescript": "^7.23.0",</w:t>
      </w:r>
      <w:r>
        <w:br/>
      </w:r>
      <w:r>
        <w:t xml:space="preserve">        "@react-native/babel-preset": "0.76.9",</w:t>
      </w:r>
      <w:r>
        <w:br/>
      </w:r>
      <w:r>
        <w:t xml:space="preserve">        "babel-plugin-react-native-web": "~0.19.13",</w:t>
      </w:r>
      <w:r>
        <w:br/>
      </w:r>
      <w:r>
        <w:t xml:space="preserve">        "react-refresh": "^0.14.2"</w:t>
      </w:r>
      <w:r>
        <w:br/>
      </w:r>
      <w:r>
        <w:t xml:space="preserve">      },</w:t>
      </w:r>
      <w:r>
        <w:br/>
      </w:r>
      <w:r>
        <w:t xml:space="preserve">      "peerDependencies": {</w:t>
      </w:r>
      <w:r>
        <w:br/>
      </w:r>
      <w:r>
        <w:t xml:space="preserve">        "babel-plugin-react-compiler": "^19.0.0-beta-9ee70a1-20241017",</w:t>
      </w:r>
      <w:r>
        <w:br/>
      </w:r>
      <w:r>
        <w:t xml:space="preserve">        "react-compiler-runtime": "^19.0.0-beta-8a03594-20241020"</w:t>
      </w:r>
      <w:r>
        <w:br/>
      </w:r>
      <w:r>
        <w:t xml:space="preserve">      },</w:t>
      </w:r>
      <w:r>
        <w:br/>
      </w:r>
      <w:r>
        <w:t xml:space="preserve">      "peerDependenciesMeta": {</w:t>
      </w:r>
      <w:r>
        <w:br/>
      </w:r>
      <w:r>
        <w:t xml:space="preserve">        "babel-plugin-react-compiler": {</w:t>
      </w:r>
      <w:r>
        <w:br/>
      </w:r>
      <w:r>
        <w:t xml:space="preserve">          "optional": true</w:t>
      </w:r>
      <w:r>
        <w:br/>
      </w:r>
      <w:r>
        <w:t xml:space="preserve">        },</w:t>
      </w:r>
      <w:r>
        <w:br/>
      </w:r>
      <w:r>
        <w:t xml:space="preserve">        "react-compiler-runtime": {</w:t>
      </w:r>
      <w:r>
        <w:br/>
      </w:r>
      <w:r>
        <w:t xml:space="preserve">          "optional": true</w:t>
      </w:r>
      <w:r>
        <w:br/>
      </w:r>
      <w:r>
        <w:t xml:space="preserve">        }</w:t>
      </w:r>
      <w:r>
        <w:br/>
      </w:r>
      <w:r>
        <w:t xml:space="preserve">      }</w:t>
      </w:r>
      <w:r>
        <w:br/>
      </w:r>
      <w:r>
        <w:t xml:space="preserve">    },</w:t>
      </w:r>
      <w:r>
        <w:br/>
      </w:r>
      <w:r>
        <w:t xml:space="preserve">    "node_modules/babel-preset-jest": {</w:t>
      </w:r>
      <w:r>
        <w:br/>
      </w:r>
      <w:r>
        <w:t xml:space="preserve">      "version": "29.6.3",</w:t>
      </w:r>
      <w:r>
        <w:br/>
      </w:r>
      <w:r>
        <w:t xml:space="preserve">      "resolved": "https://registry.npmjs.org/babel-preset-jest/-/babel-preset-jest-29.6.3.tgz",</w:t>
      </w:r>
      <w:r>
        <w:br/>
      </w:r>
      <w:r>
        <w:t xml:space="preserve">      "integrity": "sha512-0B3bhxR6snWXJZtR/RliHTDPRgn1sNHOR0yVtq/IiQFyuOVjFS+wuio/R4gSNkyYmKmJB4wGZv2NZanmKmTnNA==",</w:t>
      </w:r>
      <w:r>
        <w:br/>
      </w:r>
      <w:r>
        <w:t xml:space="preserve">      "license": "MIT",</w:t>
      </w:r>
      <w:r>
        <w:br/>
      </w:r>
      <w:r>
        <w:t xml:space="preserve">      "dependencies": {</w:t>
      </w:r>
      <w:r>
        <w:br/>
      </w:r>
      <w:r>
        <w:t xml:space="preserve">        "babel-plugin-jest-hoist": "^29.6.3",</w:t>
      </w:r>
      <w:r>
        <w:br/>
      </w:r>
      <w:r>
        <w:t xml:space="preserve">        "babel-preset-current-node-syntax": "^1.0.0"</w:t>
      </w:r>
      <w:r>
        <w:br/>
      </w:r>
      <w:r>
        <w:t xml:space="preserve">      },</w:t>
      </w:r>
      <w:r>
        <w:br/>
      </w:r>
      <w:r>
        <w:t xml:space="preserve">      "engines": {</w:t>
      </w:r>
      <w:r>
        <w:br/>
      </w:r>
      <w:r>
        <w:t xml:space="preserve">        "node": "^14.15.0 || ^16.10.0 || &gt;=18.0.0"</w:t>
      </w:r>
      <w:r>
        <w:br/>
      </w:r>
      <w:r>
        <w:t xml:space="preserve">      },</w:t>
      </w:r>
      <w:r>
        <w:br/>
      </w:r>
      <w:r>
        <w:t xml:space="preserve">      "peerDependencies": {</w:t>
      </w:r>
      <w:r>
        <w:br/>
      </w:r>
      <w:r>
        <w:t xml:space="preserve">        "@babel/core": "^7.0.0"</w:t>
      </w:r>
      <w:r>
        <w:br/>
      </w:r>
      <w:r>
        <w:t xml:space="preserve">      }</w:t>
      </w:r>
      <w:r>
        <w:br/>
      </w:r>
      <w:r>
        <w:t xml:space="preserve">    },</w:t>
      </w:r>
      <w:r>
        <w:br/>
      </w:r>
      <w:r>
        <w:t xml:space="preserve">    "node_modules/balanced-match": {</w:t>
      </w:r>
      <w:r>
        <w:br/>
      </w:r>
      <w:r>
        <w:t xml:space="preserve">      "version": "1.0.2",</w:t>
      </w:r>
      <w:r>
        <w:br/>
      </w:r>
      <w:r>
        <w:t xml:space="preserve">      "resolved": "https://registry.npmjs.org/balanced-match/-/balanced-match-1.0.2.tgz",</w:t>
      </w:r>
      <w:r>
        <w:br/>
      </w:r>
      <w:r>
        <w:t xml:space="preserve">      "integrity": "sha512-3oSeUO0TMV67hN1AmbXsK4yaqU7tjiHlbxRDZOpH0KW9+CeX4bRAaX0Anxt0tx2MrpRpWwQaPwIlISEJhYU5Pw==",</w:t>
      </w:r>
      <w:r>
        <w:br/>
      </w:r>
      <w:r>
        <w:t xml:space="preserve">      "license": "MIT"</w:t>
      </w:r>
      <w:r>
        <w:br/>
      </w:r>
      <w:r>
        <w:t xml:space="preserve">    },</w:t>
      </w:r>
      <w:r>
        <w:br/>
      </w:r>
      <w:r>
        <w:t xml:space="preserve">    "node_modules/base64-js": {</w:t>
      </w:r>
      <w:r>
        <w:br/>
      </w:r>
      <w:r>
        <w:t xml:space="preserve">      "version": "1.5.1",</w:t>
      </w:r>
      <w:r>
        <w:br/>
      </w:r>
      <w:r>
        <w:t xml:space="preserve">      "resolved": "https://registry.npmjs.org/base64-js/-/base64-js-1.5.1.tgz",</w:t>
      </w:r>
      <w:r>
        <w:br/>
      </w:r>
      <w:r>
        <w:t xml:space="preserve">      "integrity": "sha512-AKpaYlHn8t4SVbOHCy+b5+KKgvR4vrsD8vbvrbiQJps7fKDTkjkDry6ji0rUJjC0kzbNePLwzxq8iypo41qeWA==",</w:t>
      </w:r>
      <w:r>
        <w:br/>
      </w:r>
      <w:r>
        <w:t xml:space="preserve">      "funding": [</w:t>
      </w:r>
      <w:r>
        <w:br/>
      </w:r>
      <w:r>
        <w:t xml:space="preserve">        {</w:t>
      </w:r>
      <w:r>
        <w:br/>
      </w:r>
      <w:r>
        <w:t xml:space="preserve">          "type": "github",</w:t>
      </w:r>
      <w:r>
        <w:br/>
      </w:r>
      <w:r>
        <w:t xml:space="preserve">          "url": "https://github.com/sponsors/feross"</w:t>
      </w:r>
      <w:r>
        <w:br/>
      </w:r>
      <w:r>
        <w:t xml:space="preserve">        },</w:t>
      </w:r>
      <w:r>
        <w:br/>
      </w:r>
      <w:r>
        <w:t xml:space="preserve">        {</w:t>
      </w:r>
      <w:r>
        <w:br/>
      </w:r>
      <w:r>
        <w:t xml:space="preserve">          "type": "patreon",</w:t>
      </w:r>
      <w:r>
        <w:br/>
      </w:r>
      <w:r>
        <w:t xml:space="preserve">          "url": "https://www.patreon.com/feross"</w:t>
      </w:r>
      <w:r>
        <w:br/>
      </w:r>
      <w:r>
        <w:t xml:space="preserve">        },</w:t>
      </w:r>
      <w:r>
        <w:br/>
      </w:r>
      <w:r>
        <w:t xml:space="preserve">        {</w:t>
      </w:r>
      <w:r>
        <w:br/>
      </w:r>
      <w:r>
        <w:t xml:space="preserve">          "type": "consulting",</w:t>
      </w:r>
      <w:r>
        <w:br/>
      </w:r>
      <w:r>
        <w:t xml:space="preserve">          "url": "https://feross.org/support"</w:t>
      </w:r>
      <w:r>
        <w:br/>
      </w:r>
      <w:r>
        <w:t xml:space="preserve">        }</w:t>
      </w:r>
      <w:r>
        <w:br/>
      </w:r>
      <w:r>
        <w:t xml:space="preserve">      ],</w:t>
      </w:r>
      <w:r>
        <w:br/>
      </w:r>
      <w:r>
        <w:t xml:space="preserve">      "license": "MIT"</w:t>
      </w:r>
      <w:r>
        <w:br/>
      </w:r>
      <w:r>
        <w:t xml:space="preserve">    },</w:t>
      </w:r>
      <w:r>
        <w:br/>
      </w:r>
      <w:r>
        <w:t xml:space="preserve">    "node_modules/baseline-browser-mapping": {</w:t>
      </w:r>
      <w:r>
        <w:br/>
      </w:r>
      <w:r>
        <w:t xml:space="preserve">      "version": "2.11.10",</w:t>
      </w:r>
      <w:r>
        <w:br/>
      </w:r>
      <w:r>
        <w:t xml:space="preserve">      "resolved": "https://registry.npmjs.org/baseline-browser-mapping/-/baseline-browser-mapping-2.11.10.tgz",</w:t>
      </w:r>
      <w:r>
        <w:br/>
      </w:r>
      <w:r>
        <w:t xml:space="preserve">      "integrity": "sha512-35JEvJ5/KKlbCHjMCsONI2w6HE88STjVdHk+C7d8LtcFxUjZR1KeLP9izofn2qs0KUxX5r4z73bwH/rd+JHacw==",</w:t>
      </w:r>
      <w:r>
        <w:br/>
      </w:r>
      <w:r>
        <w:t xml:space="preserve">      "license": "Apache-2.0",</w:t>
      </w:r>
      <w:r>
        <w:br/>
      </w:r>
      <w:r>
        <w:t xml:space="preserve">      "bin": {</w:t>
      </w:r>
      <w:r>
        <w:br/>
      </w:r>
      <w:r>
        <w:t xml:space="preserve">        "baseline-browser-mapping": "dist/cli.cjs"</w:t>
      </w:r>
      <w:r>
        <w:br/>
      </w:r>
      <w:r>
        <w:t xml:space="preserve">      },</w:t>
      </w:r>
      <w:r>
        <w:br/>
      </w:r>
      <w:r>
        <w:t xml:space="preserve">      "engines": {</w:t>
      </w:r>
      <w:r>
        <w:br/>
      </w:r>
      <w:r>
        <w:t xml:space="preserve">        "node": "&gt;=6.0.0"</w:t>
      </w:r>
      <w:r>
        <w:br/>
      </w:r>
      <w:r>
        <w:t xml:space="preserve">      }</w:t>
      </w:r>
      <w:r>
        <w:br/>
      </w:r>
      <w:r>
        <w:t xml:space="preserve">    },</w:t>
      </w:r>
      <w:r>
        <w:br/>
      </w:r>
      <w:r>
        <w:t xml:space="preserve">    "node_modules/better-opn": {</w:t>
      </w:r>
      <w:r>
        <w:br/>
      </w:r>
      <w:r>
        <w:t xml:space="preserve">      "version": "3.0.2",</w:t>
      </w:r>
      <w:r>
        <w:br/>
      </w:r>
      <w:r>
        <w:t xml:space="preserve">      "resolved": "https://registry.npmjs.org/better-opn/-/better-opn-3.0.2.tgz",</w:t>
      </w:r>
      <w:r>
        <w:br/>
      </w:r>
      <w:r>
        <w:t xml:space="preserve">      "integrity": "sha512-aVNobHnJqLiUelTaHat9DZ1qM2w0C0Eym4LPI/3JxOnSokGVdsl1T1kN7TFvsEAD8G47A6VKQ0TVHqbBnYMJlQ==",</w:t>
      </w:r>
      <w:r>
        <w:br/>
      </w:r>
      <w:r>
        <w:t xml:space="preserve">      "license": "MIT",</w:t>
      </w:r>
      <w:r>
        <w:br/>
      </w:r>
      <w:r>
        <w:t xml:space="preserve">      "dependencies": {</w:t>
      </w:r>
      <w:r>
        <w:br/>
      </w:r>
      <w:r>
        <w:t xml:space="preserve">        "open": "^8.0.4"</w:t>
      </w:r>
      <w:r>
        <w:br/>
      </w:r>
      <w:r>
        <w:t xml:space="preserve">      },</w:t>
      </w:r>
      <w:r>
        <w:br/>
      </w:r>
      <w:r>
        <w:t xml:space="preserve">      "engines": {</w:t>
      </w:r>
      <w:r>
        <w:br/>
      </w:r>
      <w:r>
        <w:t xml:space="preserve">        "node": "&gt;=12.0.0"</w:t>
      </w:r>
      <w:r>
        <w:br/>
      </w:r>
      <w:r>
        <w:t xml:space="preserve">      }</w:t>
      </w:r>
      <w:r>
        <w:br/>
      </w:r>
      <w:r>
        <w:t xml:space="preserve">    },</w:t>
      </w:r>
      <w:r>
        <w:br/>
      </w:r>
      <w:r>
        <w:t xml:space="preserve">    "node_modules/better-opn/node_modules/open": {</w:t>
      </w:r>
      <w:r>
        <w:br/>
      </w:r>
      <w:r>
        <w:t xml:space="preserve">      "version": "8.4.2",</w:t>
      </w:r>
      <w:r>
        <w:br/>
      </w:r>
      <w:r>
        <w:t xml:space="preserve">      "resolved": "https://registry.npmjs.org/open/-/open-8.4.2.tgz",</w:t>
      </w:r>
      <w:r>
        <w:br/>
      </w:r>
      <w:r>
        <w:t xml:space="preserve">      "integrity": "sha512-7x81NCL719oNbsq/3mh+hVrAWmFuEYUqrq/Iw3kUzH8ReypT9QQ0BLoJS7/G9k6N81XjW4qHWtjWwe/9eLy1EQ==",</w:t>
      </w:r>
      <w:r>
        <w:br/>
      </w:r>
      <w:r>
        <w:t xml:space="preserve">      "license": "MIT",</w:t>
      </w:r>
      <w:r>
        <w:br/>
      </w:r>
      <w:r>
        <w:t xml:space="preserve">      "dependencies": {</w:t>
      </w:r>
      <w:r>
        <w:br/>
      </w:r>
      <w:r>
        <w:t xml:space="preserve">        "define-lazy-prop": "^2.0.0",</w:t>
      </w:r>
      <w:r>
        <w:br/>
      </w:r>
      <w:r>
        <w:t xml:space="preserve">        "is-docker": "^2.1.1",</w:t>
      </w:r>
      <w:r>
        <w:br/>
      </w:r>
      <w:r>
        <w:t xml:space="preserve">        "is-wsl": "^2.2.0"</w:t>
      </w:r>
      <w:r>
        <w:br/>
      </w:r>
      <w:r>
        <w:t xml:space="preserve">      },</w:t>
      </w:r>
      <w:r>
        <w:br/>
      </w:r>
      <w:r>
        <w:t xml:space="preserve">      "engines": {</w:t>
      </w:r>
      <w:r>
        <w:br/>
      </w:r>
      <w:r>
        <w:t xml:space="preserve">        "node": "&gt;=12"</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"node_modules/big-integer": {</w:t>
      </w:r>
      <w:r>
        <w:br/>
      </w:r>
      <w:r>
        <w:t xml:space="preserve">      "version": "1.6.52",</w:t>
      </w:r>
      <w:r>
        <w:br/>
      </w:r>
      <w:r>
        <w:t xml:space="preserve">      "resolved": "https://registry.npmjs.org/big-integer/-/big-integer-1.6.52.tgz",</w:t>
      </w:r>
      <w:r>
        <w:br/>
      </w:r>
      <w:r>
        <w:t xml:space="preserve">      "integrity": "sha512-QxD8cf2eVqJOOz63z6JIN9BzvVs/dlySa5HGSBH5xtR8dPteIRQnBxxKqkNTiT6jbDTF6jAfrd4oMcND9RGbQg==",</w:t>
      </w:r>
      <w:r>
        <w:br/>
      </w:r>
      <w:r>
        <w:t xml:space="preserve">      "license": "Unlicense",</w:t>
      </w:r>
      <w:r>
        <w:br/>
      </w:r>
      <w:r>
        <w:t xml:space="preserve">      "engines": {</w:t>
      </w:r>
      <w:r>
        <w:br/>
      </w:r>
      <w:r>
        <w:t xml:space="preserve">        "node": "&gt;=0.6"</w:t>
      </w:r>
      <w:r>
        <w:br/>
      </w:r>
      <w:r>
        <w:t xml:space="preserve">      }</w:t>
      </w:r>
      <w:r>
        <w:br/>
      </w:r>
      <w:r>
        <w:t xml:space="preserve">    },</w:t>
      </w:r>
      <w:r>
        <w:br/>
      </w:r>
      <w:r>
        <w:t xml:space="preserve">    "node_modules/bmp-js": {</w:t>
      </w:r>
      <w:r>
        <w:br/>
      </w:r>
      <w:r>
        <w:t xml:space="preserve">      "version": "0.1.0",</w:t>
      </w:r>
      <w:r>
        <w:br/>
      </w:r>
      <w:r>
        <w:t xml:space="preserve">      "resolved": "https://registry.npmjs.org/bmp-js/-/bmp-js-0.1.0.tgz",</w:t>
      </w:r>
      <w:r>
        <w:br/>
      </w:r>
      <w:r>
        <w:t xml:space="preserve">      "integrity": "sha512-vHdS19CnY3hwiNdkaqk93DvjVLfbEcI8mys4UjuWrlX1haDmroo8o4xCzh4wD6DGV6HxRCyauwhHRqMTfERtjw==",</w:t>
      </w:r>
      <w:r>
        <w:br/>
      </w:r>
      <w:r>
        <w:t xml:space="preserve">      "license": "MIT"</w:t>
      </w:r>
      <w:r>
        <w:br/>
      </w:r>
      <w:r>
        <w:t xml:space="preserve">    },</w:t>
      </w:r>
      <w:r>
        <w:br/>
      </w:r>
      <w:r>
        <w:t xml:space="preserve">    "node_modules/bplist-creator": {</w:t>
      </w:r>
      <w:r>
        <w:br/>
      </w:r>
      <w:r>
        <w:t xml:space="preserve">      "version": "0.0.7",</w:t>
      </w:r>
      <w:r>
        <w:br/>
      </w:r>
      <w:r>
        <w:t xml:space="preserve">      "resolved": "https://registry.npmjs.org/bplist-creator/-/bplist-creator-0.0.7.tgz",</w:t>
      </w:r>
      <w:r>
        <w:br/>
      </w:r>
      <w:r>
        <w:t xml:space="preserve">      "integrity": "sha512-xp/tcaV3T5PCiaY04mXga7o/TE+t95gqeLmADeBI1CvZtdWTbgBt3uLpvh4UWtenKeBhCV6oVxGk38yZr2uYEA==",</w:t>
      </w:r>
      <w:r>
        <w:br/>
      </w:r>
      <w:r>
        <w:t xml:space="preserve">      "license": "MIT",</w:t>
      </w:r>
      <w:r>
        <w:br/>
      </w:r>
      <w:r>
        <w:t xml:space="preserve">      "dependencies": {</w:t>
      </w:r>
      <w:r>
        <w:br/>
      </w:r>
      <w:r>
        <w:t xml:space="preserve">        "stream-buffers": "~2.2.0"</w:t>
      </w:r>
      <w:r>
        <w:br/>
      </w:r>
      <w:r>
        <w:t xml:space="preserve">      }</w:t>
      </w:r>
      <w:r>
        <w:br/>
      </w:r>
      <w:r>
        <w:t xml:space="preserve">    },</w:t>
      </w:r>
      <w:r>
        <w:br/>
      </w:r>
      <w:r>
        <w:t xml:space="preserve">    "node_modules/bplist-parser": {</w:t>
      </w:r>
      <w:r>
        <w:br/>
      </w:r>
      <w:r>
        <w:t xml:space="preserve">      "version": "0.3.2",</w:t>
      </w:r>
      <w:r>
        <w:br/>
      </w:r>
      <w:r>
        <w:t xml:space="preserve">      "resolved": "https://registry.npmjs.org/bplist-parser/-/bplist-parser-0.3.2.tgz",</w:t>
      </w:r>
      <w:r>
        <w:br/>
      </w:r>
      <w:r>
        <w:t xml:space="preserve">      "integrity": "sha512-apC2+fspHGI3mMKj+dGevkGo/tCqVB8jMb6i+OX+E29p0Iposz07fABkRIfVUPNd5A5VbuOz1bZbnmkKLYF+wQ==",</w:t>
      </w:r>
      <w:r>
        <w:br/>
      </w:r>
      <w:r>
        <w:t xml:space="preserve">      "license": "MIT",</w:t>
      </w:r>
      <w:r>
        <w:br/>
      </w:r>
      <w:r>
        <w:t xml:space="preserve">      "dependencies": {</w:t>
      </w:r>
      <w:r>
        <w:br/>
      </w:r>
      <w:r>
        <w:t xml:space="preserve">        "big-integer": "1.6.x"</w:t>
      </w:r>
      <w:r>
        <w:br/>
      </w:r>
      <w:r>
        <w:t xml:space="preserve">      },</w:t>
      </w:r>
      <w:r>
        <w:br/>
      </w:r>
      <w:r>
        <w:t xml:space="preserve">      "engines": {</w:t>
      </w:r>
      <w:r>
        <w:br/>
      </w:r>
      <w:r>
        <w:t xml:space="preserve">        "node": "&gt;= 5.10.0"</w:t>
      </w:r>
      <w:r>
        <w:br/>
      </w:r>
      <w:r>
        <w:t xml:space="preserve">      }</w:t>
      </w:r>
      <w:r>
        <w:br/>
      </w:r>
      <w:r>
        <w:t xml:space="preserve">    },</w:t>
      </w:r>
      <w:r>
        <w:br/>
      </w:r>
      <w:r>
        <w:t xml:space="preserve">    "node_modules/brace-expansion": {</w:t>
      </w:r>
      <w:r>
        <w:br/>
      </w:r>
      <w:r>
        <w:t xml:space="preserve">      "version": "1.1.18",</w:t>
      </w:r>
      <w:r>
        <w:br/>
      </w:r>
      <w:r>
        <w:t xml:space="preserve">      "resolved": "https://registry.npmjs.org/brace-expansion/-/brace-expansion-1.1.18.tgz",</w:t>
      </w:r>
      <w:r>
        <w:br/>
      </w:r>
      <w:r>
        <w:t xml:space="preserve">      "integrity": "sha512-Edep/X9fGqVNmzKBVsDYIOtD+z1tuezV70LBjdCst9Tqu76lsnvRiZ6oTic1n+/BIwX6QDGAO94PN4N2SADvtw==",</w:t>
      </w:r>
      <w:r>
        <w:br/>
      </w:r>
      <w:r>
        <w:t xml:space="preserve">      "license": "MIT",</w:t>
      </w:r>
      <w:r>
        <w:br/>
      </w:r>
      <w:r>
        <w:t xml:space="preserve">      "dependencies": {</w:t>
      </w:r>
      <w:r>
        <w:br/>
      </w:r>
      <w:r>
        <w:t xml:space="preserve">        "balanced-match": "^1.0.0",</w:t>
      </w:r>
      <w:r>
        <w:br/>
      </w:r>
      <w:r>
        <w:t xml:space="preserve">        "concat-map": "0.0.1"</w:t>
      </w:r>
      <w:r>
        <w:br/>
      </w:r>
      <w:r>
        <w:t xml:space="preserve">      }</w:t>
      </w:r>
      <w:r>
        <w:br/>
      </w:r>
      <w:r>
        <w:t xml:space="preserve">    },</w:t>
      </w:r>
      <w:r>
        <w:br/>
      </w:r>
      <w:r>
        <w:t xml:space="preserve">    "node_modules/braces": {</w:t>
      </w:r>
      <w:r>
        <w:br/>
      </w:r>
      <w:r>
        <w:t xml:space="preserve">      "version": "3.0.3",</w:t>
      </w:r>
      <w:r>
        <w:br/>
      </w:r>
      <w:r>
        <w:t xml:space="preserve">      "resolved": "https://registry.npmjs.org/braces/-/braces-3.0.3.tgz",</w:t>
      </w:r>
      <w:r>
        <w:br/>
      </w:r>
      <w:r>
        <w:t xml:space="preserve">      "integrity": "sha512-yQbXgO/OSZVD2IsiLlro+7Hf6Q18EJrKSEsdoMzKePKXct3gvD8oLcOQdIzGupr5Fj+EDe8gO/lxc1BzfMpxvA==",</w:t>
      </w:r>
      <w:r>
        <w:br/>
      </w:r>
      <w:r>
        <w:t xml:space="preserve">      "license": "MIT",</w:t>
      </w:r>
      <w:r>
        <w:br/>
      </w:r>
      <w:r>
        <w:t xml:space="preserve">      "dependencies": {</w:t>
      </w:r>
      <w:r>
        <w:br/>
      </w:r>
      <w:r>
        <w:t xml:space="preserve">        "fill-range": "^7.1.1"</w:t>
      </w:r>
      <w:r>
        <w:br/>
      </w:r>
      <w:r>
        <w:t xml:space="preserve">      },</w:t>
      </w:r>
      <w:r>
        <w:br/>
      </w:r>
      <w:r>
        <w:t xml:space="preserve">      "engines": {</w:t>
      </w:r>
      <w:r>
        <w:br/>
      </w:r>
      <w:r>
        <w:t xml:space="preserve">        "node": "&gt;=8"</w:t>
      </w:r>
      <w:r>
        <w:br/>
      </w:r>
      <w:r>
        <w:t xml:space="preserve">      }</w:t>
      </w:r>
      <w:r>
        <w:br/>
      </w:r>
      <w:r>
        <w:t xml:space="preserve">    },</w:t>
      </w:r>
      <w:r>
        <w:br/>
      </w:r>
      <w:r>
        <w:t xml:space="preserve">    "node_modules/browserslist": {</w:t>
      </w:r>
      <w:r>
        <w:br/>
      </w:r>
      <w:r>
        <w:t xml:space="preserve">      "version": "4.28.7",</w:t>
      </w:r>
      <w:r>
        <w:br/>
      </w:r>
      <w:r>
        <w:t xml:space="preserve">      "resolved": "https://registry.npmjs.org/browserslist/-/browserslist-4.28.7.tgz",</w:t>
      </w:r>
      <w:r>
        <w:br/>
      </w:r>
      <w:r>
        <w:t xml:space="preserve">      "integrity": "sha512-JxV13hNrFxqjOc8alRbq9dK1MM79NEXYpma2B2J4wAtpWS5zIEIKqWPGCl7N4o7Uc7B7itylh7SuDujATRyyTw==",</w:t>
      </w:r>
      <w:r>
        <w:br/>
      </w:r>
      <w:r>
        <w:t xml:space="preserve">      "funding": [</w:t>
      </w:r>
      <w:r>
        <w:br/>
      </w:r>
      <w:r>
        <w:t xml:space="preserve">        {</w:t>
      </w:r>
      <w:r>
        <w:br/>
      </w:r>
      <w:r>
        <w:t xml:space="preserve">          "type": "opencollective",</w:t>
      </w:r>
      <w:r>
        <w:br/>
      </w:r>
      <w:r>
        <w:t xml:space="preserve">          "url": "https://opencollective.com/browserslist"</w:t>
      </w:r>
      <w:r>
        <w:br/>
      </w:r>
      <w:r>
        <w:t xml:space="preserve">        },</w:t>
      </w:r>
      <w:r>
        <w:br/>
      </w:r>
      <w:r>
        <w:t xml:space="preserve">        {</w:t>
      </w:r>
      <w:r>
        <w:br/>
      </w:r>
      <w:r>
        <w:t xml:space="preserve">          "type": "tidelift",</w:t>
      </w:r>
      <w:r>
        <w:br/>
      </w:r>
      <w:r>
        <w:t xml:space="preserve">          "url": "https://tidelift.com/funding/github/npm/browserslist"</w:t>
      </w:r>
      <w:r>
        <w:br/>
      </w:r>
      <w:r>
        <w:t xml:space="preserve">        },</w:t>
      </w:r>
      <w:r>
        <w:br/>
      </w:r>
      <w:r>
        <w:t xml:space="preserve">        {</w:t>
      </w:r>
      <w:r>
        <w:br/>
      </w:r>
      <w:r>
        <w:t xml:space="preserve">          "type": "github",</w:t>
      </w:r>
      <w:r>
        <w:br/>
      </w:r>
      <w:r>
        <w:t xml:space="preserve">          "url": "https://github.com/sponsors/ai"</w:t>
      </w:r>
      <w:r>
        <w:br/>
      </w:r>
      <w:r>
        <w:t xml:space="preserve">        }</w:t>
      </w:r>
      <w:r>
        <w:br/>
      </w:r>
      <w:r>
        <w:t xml:space="preserve">      ],</w:t>
      </w:r>
      <w:r>
        <w:br/>
      </w:r>
      <w:r>
        <w:t xml:space="preserve">      "license": "MIT",</w:t>
      </w:r>
      <w:r>
        <w:br/>
      </w:r>
      <w:r>
        <w:t xml:space="preserve">      "dependencies": {</w:t>
      </w:r>
      <w:r>
        <w:br/>
      </w:r>
      <w:r>
        <w:t xml:space="preserve">        "baseline-browser-mapping": "^2.10.44",</w:t>
      </w:r>
      <w:r>
        <w:br/>
      </w:r>
      <w:r>
        <w:t xml:space="preserve">        "caniuse-lite": "^1.0.30001806",</w:t>
      </w:r>
      <w:r>
        <w:br/>
      </w:r>
      <w:r>
        <w:t xml:space="preserve">        "electron-to-chromium": "^1.5.393",</w:t>
      </w:r>
      <w:r>
        <w:br/>
      </w:r>
      <w:r>
        <w:t xml:space="preserve">        "node-releases": "^2.0.51",</w:t>
      </w:r>
      <w:r>
        <w:br/>
      </w:r>
      <w:r>
        <w:t xml:space="preserve">        "update-browserslist-db": "^1.2.3"</w:t>
      </w:r>
      <w:r>
        <w:br/>
      </w:r>
      <w:r>
        <w:t xml:space="preserve">      },</w:t>
      </w:r>
      <w:r>
        <w:br/>
      </w:r>
      <w:r>
        <w:t xml:space="preserve">      "bin": {</w:t>
      </w:r>
      <w:r>
        <w:br/>
      </w:r>
      <w:r>
        <w:t xml:space="preserve">        "browserslist": "cli.js"</w:t>
      </w:r>
      <w:r>
        <w:br/>
      </w:r>
      <w:r>
        <w:t xml:space="preserve">      },</w:t>
      </w:r>
      <w:r>
        <w:br/>
      </w:r>
      <w:r>
        <w:t xml:space="preserve">      "engines": {</w:t>
      </w:r>
      <w:r>
        <w:br/>
      </w:r>
      <w:r>
        <w:t xml:space="preserve">        "node": "^6 || ^7 || ^8 || ^9 || ^10 || ^11 || ^12 || &gt;=13.7"</w:t>
      </w:r>
      <w:r>
        <w:br/>
      </w:r>
      <w:r>
        <w:t xml:space="preserve">      }</w:t>
      </w:r>
      <w:r>
        <w:br/>
      </w:r>
      <w:r>
        <w:t xml:space="preserve">    },</w:t>
      </w:r>
      <w:r>
        <w:br/>
      </w:r>
      <w:r>
        <w:t xml:space="preserve">    "node_modules/bser": {</w:t>
      </w:r>
      <w:r>
        <w:br/>
      </w:r>
      <w:r>
        <w:t xml:space="preserve">      "version": "2.1.1",</w:t>
      </w:r>
      <w:r>
        <w:br/>
      </w:r>
      <w:r>
        <w:t xml:space="preserve">      "resolved": "https://registry.npmjs.org/bser/-/bser-2.1.1.tgz",</w:t>
      </w:r>
      <w:r>
        <w:br/>
      </w:r>
      <w:r>
        <w:t xml:space="preserve">      "integrity": "sha512-gQxTNE/GAfIIrmHLUE3oJyp5FO6HRBfhjnw4/wMmA63ZGDJnWBmgY/lyQBpnDUkGmAhbSe39tx2d/iTOAfglwQ==",</w:t>
      </w:r>
      <w:r>
        <w:br/>
      </w:r>
      <w:r>
        <w:t xml:space="preserve">      "license": "Apache-2.0",</w:t>
      </w:r>
      <w:r>
        <w:br/>
      </w:r>
      <w:r>
        <w:t xml:space="preserve">      "dependencies": {</w:t>
      </w:r>
      <w:r>
        <w:br/>
      </w:r>
      <w:r>
        <w:t xml:space="preserve">        "node-int64": "^0.4.0"</w:t>
      </w:r>
      <w:r>
        <w:br/>
      </w:r>
      <w:r>
        <w:t xml:space="preserve">      }</w:t>
      </w:r>
      <w:r>
        <w:br/>
      </w:r>
      <w:r>
        <w:t xml:space="preserve">    },</w:t>
      </w:r>
      <w:r>
        <w:br/>
      </w:r>
      <w:r>
        <w:t xml:space="preserve">    "node_modules/buffer": {</w:t>
      </w:r>
      <w:r>
        <w:br/>
      </w:r>
      <w:r>
        <w:t xml:space="preserve">      "version": "5.7.1",</w:t>
      </w:r>
      <w:r>
        <w:br/>
      </w:r>
      <w:r>
        <w:t xml:space="preserve">      "resolved": "https://registry.npmjs.org/buffer/-/buffer-5.7.1.tgz",</w:t>
      </w:r>
      <w:r>
        <w:br/>
      </w:r>
      <w:r>
        <w:t xml:space="preserve">      "integrity": "sha512-EHcyIPBQ4BSGlvjB16k5KgAJ27CIsHY/2JBmCRReo48y9rQ3MaUzWX3KVlBa4U7MyX02HdVj0K7C3WaB3ju7FQ==",</w:t>
      </w:r>
      <w:r>
        <w:br/>
      </w:r>
      <w:r>
        <w:t xml:space="preserve">      "funding": [</w:t>
      </w:r>
      <w:r>
        <w:br/>
      </w:r>
      <w:r>
        <w:t xml:space="preserve">        {</w:t>
      </w:r>
      <w:r>
        <w:br/>
      </w:r>
      <w:r>
        <w:t xml:space="preserve">          "type": "github",</w:t>
      </w:r>
      <w:r>
        <w:br/>
      </w:r>
      <w:r>
        <w:t xml:space="preserve">          "url": "https://github.com/sponsors/feross"</w:t>
      </w:r>
      <w:r>
        <w:br/>
      </w:r>
      <w:r>
        <w:t xml:space="preserve">        },</w:t>
      </w:r>
      <w:r>
        <w:br/>
      </w:r>
      <w:r>
        <w:t xml:space="preserve">        {</w:t>
      </w:r>
      <w:r>
        <w:br/>
      </w:r>
      <w:r>
        <w:t xml:space="preserve">          "type": "patreon",</w:t>
      </w:r>
      <w:r>
        <w:br/>
      </w:r>
      <w:r>
        <w:t xml:space="preserve">          "url": "https://www.patreon.com/feross"</w:t>
      </w:r>
      <w:r>
        <w:br/>
      </w:r>
      <w:r>
        <w:t xml:space="preserve">        },</w:t>
      </w:r>
      <w:r>
        <w:br/>
      </w:r>
      <w:r>
        <w:t xml:space="preserve">        {</w:t>
      </w:r>
      <w:r>
        <w:br/>
      </w:r>
      <w:r>
        <w:t xml:space="preserve">          "type": "consulting",</w:t>
      </w:r>
      <w:r>
        <w:br/>
      </w:r>
      <w:r>
        <w:t xml:space="preserve">          "url": "https://feross.org/support"</w:t>
      </w:r>
      <w:r>
        <w:br/>
      </w:r>
      <w:r>
        <w:t xml:space="preserve">        }</w:t>
      </w:r>
      <w:r>
        <w:br/>
      </w:r>
      <w:r>
        <w:t xml:space="preserve">      ],</w:t>
      </w:r>
      <w:r>
        <w:br/>
      </w:r>
      <w:r>
        <w:t xml:space="preserve">      "license": "MIT",</w:t>
      </w:r>
      <w:r>
        <w:br/>
      </w:r>
      <w:r>
        <w:t xml:space="preserve">      "dependencies": {</w:t>
      </w:r>
      <w:r>
        <w:br/>
      </w:r>
      <w:r>
        <w:t xml:space="preserve">        "base64-js": "^1.3.1",</w:t>
      </w:r>
      <w:r>
        <w:br/>
      </w:r>
      <w:r>
        <w:t xml:space="preserve">        "ieee754": "^1.1.13"</w:t>
      </w:r>
      <w:r>
        <w:br/>
      </w:r>
      <w:r>
        <w:t xml:space="preserve">      }</w:t>
      </w:r>
      <w:r>
        <w:br/>
      </w:r>
      <w:r>
        <w:t xml:space="preserve">    },</w:t>
      </w:r>
      <w:r>
        <w:br/>
      </w:r>
      <w:r>
        <w:t xml:space="preserve">    "node_modules/buffer-alloc": {</w:t>
      </w:r>
      <w:r>
        <w:br/>
      </w:r>
      <w:r>
        <w:t xml:space="preserve">      "version": "1.2.0",</w:t>
      </w:r>
      <w:r>
        <w:br/>
      </w:r>
      <w:r>
        <w:t xml:space="preserve">      "resolved": "https://registry.npmjs.org/buffer-alloc/-/buffer-alloc-1.2.0.tgz",</w:t>
      </w:r>
      <w:r>
        <w:br/>
      </w:r>
      <w:r>
        <w:t xml:space="preserve">      "integrity": "sha512-CFsHQgjtW1UChdXgbyJGtnm+O/uLQeZdtbDo8mfUgYXCHSM1wgrVxXm6bSyrUuErEb+4sYVGCzASBRot7zyrow==",</w:t>
      </w:r>
      <w:r>
        <w:br/>
      </w:r>
      <w:r>
        <w:t xml:space="preserve">      "license": "MIT",</w:t>
      </w:r>
      <w:r>
        <w:br/>
      </w:r>
      <w:r>
        <w:t xml:space="preserve">      "dependencies": {</w:t>
      </w:r>
      <w:r>
        <w:br/>
      </w:r>
      <w:r>
        <w:t xml:space="preserve">        "buffer-alloc-unsafe": "^1.1.0",</w:t>
      </w:r>
      <w:r>
        <w:br/>
      </w:r>
      <w:r>
        <w:t xml:space="preserve">        "buffer-fill": "^1.0.0"</w:t>
      </w:r>
      <w:r>
        <w:br/>
      </w:r>
      <w:r>
        <w:t xml:space="preserve">      }</w:t>
      </w:r>
      <w:r>
        <w:br/>
      </w:r>
      <w:r>
        <w:t xml:space="preserve">    },</w:t>
      </w:r>
      <w:r>
        <w:br/>
      </w:r>
      <w:r>
        <w:t xml:space="preserve">    "node_modules/buffer-alloc-unsafe": {</w:t>
      </w:r>
      <w:r>
        <w:br/>
      </w:r>
      <w:r>
        <w:t xml:space="preserve">      "version": "1.1.0",</w:t>
      </w:r>
      <w:r>
        <w:br/>
      </w:r>
      <w:r>
        <w:t xml:space="preserve">      "resolved": "https://registry.npmjs.org/buffer-alloc-unsafe/-/buffer-alloc-unsafe-1.1.0.tgz",</w:t>
      </w:r>
      <w:r>
        <w:br/>
      </w:r>
      <w:r>
        <w:t xml:space="preserve">      "integrity": "sha512-TEM2iMIEQdJ2yjPJoSIsldnleVaAk1oW3DBVUykyOLsEsFmEc9kn+SFFPz+gl54KQNxlDnAwCXosOS9Okx2xAg==",</w:t>
      </w:r>
      <w:r>
        <w:br/>
      </w:r>
      <w:r>
        <w:t xml:space="preserve">      "license": "MIT"</w:t>
      </w:r>
      <w:r>
        <w:br/>
      </w:r>
      <w:r>
        <w:t xml:space="preserve">    },</w:t>
      </w:r>
      <w:r>
        <w:br/>
      </w:r>
      <w:r>
        <w:t xml:space="preserve">    "node_modules/buffer-equal": {</w:t>
      </w:r>
      <w:r>
        <w:br/>
      </w:r>
      <w:r>
        <w:t xml:space="preserve">      "version": "0.0.1",</w:t>
      </w:r>
      <w:r>
        <w:br/>
      </w:r>
      <w:r>
        <w:t xml:space="preserve">      "resolved": "https://registry.npmjs.org/buffer-equal/-/buffer-equal-0.0.1.tgz",</w:t>
      </w:r>
      <w:r>
        <w:br/>
      </w:r>
      <w:r>
        <w:t xml:space="preserve">      "integrity": "sha512-RgSV6InVQ9ODPdLWJ5UAqBqJBOg370Nz6ZQtRzpt6nUjc8v0St97uJ4PYC6NztqIScrAXafKM3mZPMygSe1ggA==",</w:t>
      </w:r>
      <w:r>
        <w:br/>
      </w:r>
      <w:r>
        <w:t xml:space="preserve">      "license": "MIT",</w:t>
      </w:r>
      <w:r>
        <w:br/>
      </w:r>
      <w:r>
        <w:t xml:space="preserve">      "engines": {</w:t>
      </w:r>
      <w:r>
        <w:br/>
      </w:r>
      <w:r>
        <w:t xml:space="preserve">        "node": "&gt;=0.4.0"</w:t>
      </w:r>
      <w:r>
        <w:br/>
      </w:r>
      <w:r>
        <w:t xml:space="preserve">      }</w:t>
      </w:r>
      <w:r>
        <w:br/>
      </w:r>
      <w:r>
        <w:t xml:space="preserve">    },</w:t>
      </w:r>
      <w:r>
        <w:br/>
      </w:r>
      <w:r>
        <w:t xml:space="preserve">    "node_modules/buffer-fill": {</w:t>
      </w:r>
      <w:r>
        <w:br/>
      </w:r>
      <w:r>
        <w:t xml:space="preserve">      "version": "1.0.0",</w:t>
      </w:r>
      <w:r>
        <w:br/>
      </w:r>
      <w:r>
        <w:t xml:space="preserve">      "resolved": "https://registry.npmjs.org/buffer-fill/-/buffer-fill-1.0.0.tgz",</w:t>
      </w:r>
      <w:r>
        <w:br/>
      </w:r>
      <w:r>
        <w:t xml:space="preserve">      "integrity": "sha512-T7zexNBwiiaCOGDg9xNX9PBmjrubblRkENuptryuI64URkXDFum9il/JGL8Lm8wYfAXpredVXXZz7eMHilimiQ==",</w:t>
      </w:r>
      <w:r>
        <w:br/>
      </w:r>
      <w:r>
        <w:t xml:space="preserve">      "license": "MIT"</w:t>
      </w:r>
      <w:r>
        <w:br/>
      </w:r>
      <w:r>
        <w:t xml:space="preserve">    },</w:t>
      </w:r>
      <w:r>
        <w:br/>
      </w:r>
      <w:r>
        <w:t xml:space="preserve">    "node_modules/buffer-from": {</w:t>
      </w:r>
      <w:r>
        <w:br/>
      </w:r>
      <w:r>
        <w:t xml:space="preserve">      "version": "1.1.2",</w:t>
      </w:r>
      <w:r>
        <w:br/>
      </w:r>
      <w:r>
        <w:t xml:space="preserve">      "resolved": "https://registry.npmjs.org/buffer-from/-/buffer-from-1.1.2.tgz",</w:t>
      </w:r>
      <w:r>
        <w:br/>
      </w:r>
      <w:r>
        <w:t xml:space="preserve">      "integrity": "sha512-E+XQCRwSbaaiChtv6k6Dwgc+bx+Bs6vuKJHHl5kox/BaKbhiXzqQOwK4cO22yElGp2OCmjwVhT3HmxgyPGnJfQ==",</w:t>
      </w:r>
      <w:r>
        <w:br/>
      </w:r>
      <w:r>
        <w:t xml:space="preserve">      "license": "MIT"</w:t>
      </w:r>
      <w:r>
        <w:br/>
      </w:r>
      <w:r>
        <w:t xml:space="preserve">    },</w:t>
      </w:r>
      <w:r>
        <w:br/>
      </w:r>
      <w:r>
        <w:t xml:space="preserve">    "node_modules/bytes": {</w:t>
      </w:r>
      <w:r>
        <w:br/>
      </w:r>
      <w:r>
        <w:t xml:space="preserve">      "version": "3.1.2",</w:t>
      </w:r>
      <w:r>
        <w:br/>
      </w:r>
      <w:r>
        <w:t xml:space="preserve">      "resolved": "https://registry.npmjs.org/bytes/-/bytes-3.1.2.tgz",</w:t>
      </w:r>
      <w:r>
        <w:br/>
      </w:r>
      <w:r>
        <w:t xml:space="preserve">      "integrity": "sha512-/Nf7TyzTx6S3yRJObOAV7956r8cr2+Oj8AC5dt8wSP3BQAoeX58NoHyCU8P8zGkNXStjTSi6fzO6F0pBdcYbEg==",</w:t>
      </w:r>
      <w:r>
        <w:br/>
      </w:r>
      <w:r>
        <w:t xml:space="preserve">      "license": "MIT",</w:t>
      </w:r>
      <w:r>
        <w:br/>
      </w:r>
      <w:r>
        <w:t xml:space="preserve">      "engines": {</w:t>
      </w:r>
      <w:r>
        <w:br/>
      </w:r>
      <w:r>
        <w:t xml:space="preserve">        "node": "&gt;= 0.8"</w:t>
      </w:r>
      <w:r>
        <w:br/>
      </w:r>
      <w:r>
        <w:t xml:space="preserve">      }</w:t>
      </w:r>
      <w:r>
        <w:br/>
      </w:r>
      <w:r>
        <w:t xml:space="preserve">    },</w:t>
      </w:r>
      <w:r>
        <w:br/>
      </w:r>
      <w:r>
        <w:t xml:space="preserve">    "node_modules/cacache": {</w:t>
      </w:r>
      <w:r>
        <w:br/>
      </w:r>
      <w:r>
        <w:t xml:space="preserve">      "version": "18.0.4",</w:t>
      </w:r>
      <w:r>
        <w:br/>
      </w:r>
      <w:r>
        <w:t xml:space="preserve">      "resolved": "https://registry.npmjs.org/cacache/-/cacache-18.0.4.tgz",</w:t>
      </w:r>
      <w:r>
        <w:br/>
      </w:r>
      <w:r>
        <w:t xml:space="preserve">      "integrity": "sha512-B+L5iIa9mgcjLbliir2th36yEwPftrzteHYujzsx3dFP/31GCHcIeS8f5MGd80odLOjaOvSpU3EEAmRQptkxLQ==",</w:t>
      </w:r>
      <w:r>
        <w:br/>
      </w:r>
      <w:r>
        <w:t xml:space="preserve">      "license": "ISC",</w:t>
      </w:r>
      <w:r>
        <w:br/>
      </w:r>
      <w:r>
        <w:t xml:space="preserve">      "dependencies": {</w:t>
      </w:r>
      <w:r>
        <w:br/>
      </w:r>
      <w:r>
        <w:t xml:space="preserve">        "@npmcli/fs": "^3.1.0",</w:t>
      </w:r>
      <w:r>
        <w:br/>
      </w:r>
      <w:r>
        <w:t xml:space="preserve">        "fs-minipass": "^3.0.0",</w:t>
      </w:r>
      <w:r>
        <w:br/>
      </w:r>
      <w:r>
        <w:t xml:space="preserve">        "glob": "^10.2.2",</w:t>
      </w:r>
      <w:r>
        <w:br/>
      </w:r>
      <w:r>
        <w:t xml:space="preserve">        "lru-cache": "^10.0.1",</w:t>
      </w:r>
      <w:r>
        <w:br/>
      </w:r>
      <w:r>
        <w:t xml:space="preserve">        "minipass": "^7.0.3",</w:t>
      </w:r>
      <w:r>
        <w:br/>
      </w:r>
      <w:r>
        <w:t xml:space="preserve">        "minipass-collect": "^2.0.1",</w:t>
      </w:r>
      <w:r>
        <w:br/>
      </w:r>
      <w:r>
        <w:t xml:space="preserve">        "minipass-flush": "^1.0.5",</w:t>
      </w:r>
      <w:r>
        <w:br/>
      </w:r>
      <w:r>
        <w:t xml:space="preserve">        "minipass-pipeline": "^1.2.4",</w:t>
      </w:r>
      <w:r>
        <w:br/>
      </w:r>
      <w:r>
        <w:t xml:space="preserve">        "p-map": "^4.0.0",</w:t>
      </w:r>
      <w:r>
        <w:br/>
      </w:r>
      <w:r>
        <w:t xml:space="preserve">        "ssri": "^10.0.0",</w:t>
      </w:r>
      <w:r>
        <w:br/>
      </w:r>
      <w:r>
        <w:t xml:space="preserve">        "tar": "^6.1.11",</w:t>
      </w:r>
      <w:r>
        <w:br/>
      </w:r>
      <w:r>
        <w:t xml:space="preserve">        "unique-filename": "^3.0.0"</w:t>
      </w:r>
      <w:r>
        <w:br/>
      </w:r>
      <w:r>
        <w:t xml:space="preserve">      },</w:t>
      </w:r>
      <w:r>
        <w:br/>
      </w:r>
      <w:r>
        <w:t xml:space="preserve">      "engines": {</w:t>
      </w:r>
      <w:r>
        <w:br/>
      </w:r>
      <w:r>
        <w:t xml:space="preserve">        "node": "^16.14.0 || &gt;=18.0.0"</w:t>
      </w:r>
      <w:r>
        <w:br/>
      </w:r>
      <w:r>
        <w:t xml:space="preserve">      }</w:t>
      </w:r>
      <w:r>
        <w:br/>
      </w:r>
      <w:r>
        <w:t xml:space="preserve">    },</w:t>
      </w:r>
      <w:r>
        <w:br/>
      </w:r>
      <w:r>
        <w:t xml:space="preserve">    "node_modules/cacache/node_modules/lru-cache": {</w:t>
      </w:r>
      <w:r>
        <w:br/>
      </w:r>
      <w:r>
        <w:t xml:space="preserve">      "version": "10.4.3",</w:t>
      </w:r>
      <w:r>
        <w:br/>
      </w:r>
      <w:r>
        <w:t xml:space="preserve">      "resolved": "https://registry.npmjs.org/lru-cache/-/lru-cache-10.4.3.tgz",</w:t>
      </w:r>
      <w:r>
        <w:br/>
      </w:r>
      <w:r>
        <w:t xml:space="preserve">      "integrity": "sha512-JNAzZcXrCt42VGLuYz0zfAzDfAvJWW6AfYlDBQyDV5DClI2m5sAmK+OIO7s59XfsRsWHp02jAJrRadPRGTt6SQ==",</w:t>
      </w:r>
      <w:r>
        <w:br/>
      </w:r>
      <w:r>
        <w:t xml:space="preserve">      "license": "ISC"</w:t>
      </w:r>
      <w:r>
        <w:br/>
      </w:r>
      <w:r>
        <w:t xml:space="preserve">    },</w:t>
      </w:r>
      <w:r>
        <w:br/>
      </w:r>
      <w:r>
        <w:t xml:space="preserve">    "node_modules/call-bind-apply-helpers": {</w:t>
      </w:r>
      <w:r>
        <w:br/>
      </w:r>
      <w:r>
        <w:t xml:space="preserve">      "version": "1.0.2",</w:t>
      </w:r>
      <w:r>
        <w:br/>
      </w:r>
      <w:r>
        <w:t xml:space="preserve">      "resolved": "https://registry.npmjs.org/call-bind-apply-helpers/-/call-bind-apply-helpers-1.0.2.tgz",</w:t>
      </w:r>
      <w:r>
        <w:br/>
      </w:r>
      <w:r>
        <w:t xml:space="preserve">      "integrity": "sha512-Sp1ablJ0ivDkSzjcaJdxEunN5/XvksFJ2sMBFfq6x0ryhQV/2b/KwFe21cMpmHtPOSij8K99/wSfoEuTObmuMQ==",</w:t>
      </w:r>
      <w:r>
        <w:br/>
      </w:r>
      <w:r>
        <w:t xml:space="preserve">      "license": "MIT",</w:t>
      </w:r>
      <w:r>
        <w:br/>
      </w:r>
      <w:r>
        <w:t xml:space="preserve">      "dependencies": {</w:t>
      </w:r>
      <w:r>
        <w:br/>
      </w:r>
      <w:r>
        <w:t xml:space="preserve">        "es-errors": "^1.3.0",</w:t>
      </w:r>
      <w:r>
        <w:br/>
      </w:r>
      <w:r>
        <w:t xml:space="preserve">        "function-bind": "^1.1.2"</w:t>
      </w:r>
      <w:r>
        <w:br/>
      </w:r>
      <w:r>
        <w:t xml:space="preserve">      },</w:t>
      </w:r>
      <w:r>
        <w:br/>
      </w:r>
      <w:r>
        <w:t xml:space="preserve">      "engines": {</w:t>
      </w:r>
      <w:r>
        <w:br/>
      </w:r>
      <w:r>
        <w:t xml:space="preserve">        "node": "&gt;= 0.4"</w:t>
      </w:r>
      <w:r>
        <w:br/>
      </w:r>
      <w:r>
        <w:t xml:space="preserve">      }</w:t>
      </w:r>
      <w:r>
        <w:br/>
      </w:r>
      <w:r>
        <w:t xml:space="preserve">    },</w:t>
      </w:r>
      <w:r>
        <w:br/>
      </w:r>
      <w:r>
        <w:t xml:space="preserve">    "node_modules/caller-callsite": {</w:t>
      </w:r>
      <w:r>
        <w:br/>
      </w:r>
      <w:r>
        <w:t xml:space="preserve">      "version": "2.0.0",</w:t>
      </w:r>
      <w:r>
        <w:br/>
      </w:r>
      <w:r>
        <w:t xml:space="preserve">      "resolved": "https://registry.npmjs.org/caller-callsite/-/caller-callsite-2.0.0.tgz",</w:t>
      </w:r>
      <w:r>
        <w:br/>
      </w:r>
      <w:r>
        <w:t xml:space="preserve">      "integrity": "sha512-JuG3qI4QOftFsZyOn1qq87fq5grLIyk1JYd5lJmdA+fG7aQ9pA/i3JIJGcO3q0MrRcHlOt1U+ZeHW8Dq9axALQ==",</w:t>
      </w:r>
      <w:r>
        <w:br/>
      </w:r>
      <w:r>
        <w:t xml:space="preserve">      "license": "MIT",</w:t>
      </w:r>
      <w:r>
        <w:br/>
      </w:r>
      <w:r>
        <w:t xml:space="preserve">      "dependencies": {</w:t>
      </w:r>
      <w:r>
        <w:br/>
      </w:r>
      <w:r>
        <w:t xml:space="preserve">        "callsites": "^2.0.0"</w:t>
      </w:r>
      <w:r>
        <w:br/>
      </w:r>
      <w:r>
        <w:t xml:space="preserve">      },</w:t>
      </w:r>
      <w:r>
        <w:br/>
      </w:r>
      <w:r>
        <w:t xml:space="preserve">      "engines": {</w:t>
      </w:r>
      <w:r>
        <w:br/>
      </w:r>
      <w:r>
        <w:t xml:space="preserve">        "node": "&gt;=4"</w:t>
      </w:r>
      <w:r>
        <w:br/>
      </w:r>
      <w:r>
        <w:t xml:space="preserve">      }</w:t>
      </w:r>
      <w:r>
        <w:br/>
      </w:r>
      <w:r>
        <w:t xml:space="preserve">    },</w:t>
      </w:r>
      <w:r>
        <w:br/>
      </w:r>
      <w:r>
        <w:t xml:space="preserve">    "node_modules/caller-path": {</w:t>
      </w:r>
      <w:r>
        <w:br/>
      </w:r>
      <w:r>
        <w:t xml:space="preserve">      "version": "2.0.0",</w:t>
      </w:r>
      <w:r>
        <w:br/>
      </w:r>
      <w:r>
        <w:t xml:space="preserve">      "resolved": "https://registry.npmjs.org/caller-path/-/caller-path-2.0.0.tgz",</w:t>
      </w:r>
      <w:r>
        <w:br/>
      </w:r>
      <w:r>
        <w:t xml:space="preserve">      "integrity": "sha512-MCL3sf6nCSXOwCTzvPKhN18TU7AHTvdtam8DAogxcrJ8Rjfbbg7Lgng64H9Iy+vUV6VGFClN/TyxBkAebLRR4A==",</w:t>
      </w:r>
      <w:r>
        <w:br/>
      </w:r>
      <w:r>
        <w:t xml:space="preserve">      "license": "MIT",</w:t>
      </w:r>
      <w:r>
        <w:br/>
      </w:r>
      <w:r>
        <w:t xml:space="preserve">      "dependencies": {</w:t>
      </w:r>
      <w:r>
        <w:br/>
      </w:r>
      <w:r>
        <w:t xml:space="preserve">        "caller-callsite": "^2.0.0"</w:t>
      </w:r>
      <w:r>
        <w:br/>
      </w:r>
      <w:r>
        <w:t xml:space="preserve">      },</w:t>
      </w:r>
      <w:r>
        <w:br/>
      </w:r>
      <w:r>
        <w:t xml:space="preserve">      "engines": {</w:t>
      </w:r>
      <w:r>
        <w:br/>
      </w:r>
      <w:r>
        <w:t xml:space="preserve">        "node": "&gt;=4"</w:t>
      </w:r>
      <w:r>
        <w:br/>
      </w:r>
      <w:r>
        <w:t xml:space="preserve">      }</w:t>
      </w:r>
      <w:r>
        <w:br/>
      </w:r>
      <w:r>
        <w:t xml:space="preserve">    },</w:t>
      </w:r>
      <w:r>
        <w:br/>
      </w:r>
      <w:r>
        <w:t xml:space="preserve">    "node_modules/callsites": {</w:t>
      </w:r>
      <w:r>
        <w:br/>
      </w:r>
      <w:r>
        <w:t xml:space="preserve">      "version": "2.0.0",</w:t>
      </w:r>
      <w:r>
        <w:br/>
      </w:r>
      <w:r>
        <w:t xml:space="preserve">      "resolved": "https://registry.npmjs.org/callsites/-/callsites-2.0.0.tgz",</w:t>
      </w:r>
      <w:r>
        <w:br/>
      </w:r>
      <w:r>
        <w:t xml:space="preserve">      "integrity": "sha512-ksWePWBloaWPxJYQ8TL0JHvtci6G5QTKwQ95RcWAa/lzoAKuAOflGdAK92hpHXjkwb8zLxoLNUoNYZgVsaJzvQ==",</w:t>
      </w:r>
      <w:r>
        <w:br/>
      </w:r>
      <w:r>
        <w:t xml:space="preserve">      "license": "MIT",</w:t>
      </w:r>
      <w:r>
        <w:br/>
      </w:r>
      <w:r>
        <w:t xml:space="preserve">      "engines": {</w:t>
      </w:r>
      <w:r>
        <w:br/>
      </w:r>
      <w:r>
        <w:t xml:space="preserve">        "node": "&gt;=4"</w:t>
      </w:r>
      <w:r>
        <w:br/>
      </w:r>
      <w:r>
        <w:t xml:space="preserve">      }</w:t>
      </w:r>
      <w:r>
        <w:br/>
      </w:r>
      <w:r>
        <w:t xml:space="preserve">    },</w:t>
      </w:r>
      <w:r>
        <w:br/>
      </w:r>
      <w:r>
        <w:t xml:space="preserve">    "node_modules/camelcase": {</w:t>
      </w:r>
      <w:r>
        <w:br/>
      </w:r>
      <w:r>
        <w:t xml:space="preserve">      "version": "5.3.1",</w:t>
      </w:r>
      <w:r>
        <w:br/>
      </w:r>
      <w:r>
        <w:t xml:space="preserve">      "resolved": "https://registry.npmjs.org/camelcase/-/camelcase-5.3.1.tgz",</w:t>
      </w:r>
      <w:r>
        <w:br/>
      </w:r>
      <w:r>
        <w:t xml:space="preserve">      "integrity": "sha512-L28STB170nwWS63UjtlEOE3dldQApaJXZkOI1uMFfzf3rRuPegHaHesyee+YxQ+W6SvRDQV6UrdOdRiR153wJg==",</w:t>
      </w:r>
      <w:r>
        <w:br/>
      </w:r>
      <w:r>
        <w:t xml:space="preserve">      "license": "MIT",</w:t>
      </w:r>
      <w:r>
        <w:br/>
      </w:r>
      <w:r>
        <w:t xml:space="preserve">      "engines": {</w:t>
      </w:r>
      <w:r>
        <w:br/>
      </w:r>
      <w:r>
        <w:t xml:space="preserve">        "node": "&gt;=6"</w:t>
      </w:r>
      <w:r>
        <w:br/>
      </w:r>
      <w:r>
        <w:t xml:space="preserve">      }</w:t>
      </w:r>
      <w:r>
        <w:br/>
      </w:r>
      <w:r>
        <w:t xml:space="preserve">    },</w:t>
      </w:r>
      <w:r>
        <w:br/>
      </w:r>
      <w:r>
        <w:t xml:space="preserve">    "node_modules/caniuse-lite": {</w:t>
      </w:r>
      <w:r>
        <w:br/>
      </w:r>
      <w:r>
        <w:t xml:space="preserve">      "version": "1.0.30001806",</w:t>
      </w:r>
      <w:r>
        <w:br/>
      </w:r>
      <w:r>
        <w:t xml:space="preserve">      "resolved": "https://registry.npmjs.org/caniuse-lite/-/caniuse-lite-1.0.30001806.tgz",</w:t>
      </w:r>
      <w:r>
        <w:br/>
      </w:r>
      <w:r>
        <w:t xml:space="preserve">      "integrity": "sha512-72Cuvd95zbSYPKq6Fhg8eDJRlzgWDf7/mtoZv6Qe/DYNCEBdNxoA3+rZAU2ZhGCpZlns3EssFavaZomckT5Uuw==",</w:t>
      </w:r>
      <w:r>
        <w:br/>
      </w:r>
      <w:r>
        <w:t xml:space="preserve">      "funding": [</w:t>
      </w:r>
      <w:r>
        <w:br/>
      </w:r>
      <w:r>
        <w:t xml:space="preserve">        {</w:t>
      </w:r>
      <w:r>
        <w:br/>
      </w:r>
      <w:r>
        <w:t xml:space="preserve">          "type": "opencollective",</w:t>
      </w:r>
      <w:r>
        <w:br/>
      </w:r>
      <w:r>
        <w:t xml:space="preserve">          "url": "https://opencollective.com/browserslist"</w:t>
      </w:r>
      <w:r>
        <w:br/>
      </w:r>
      <w:r>
        <w:t xml:space="preserve">        },</w:t>
      </w:r>
      <w:r>
        <w:br/>
      </w:r>
      <w:r>
        <w:t xml:space="preserve">        {</w:t>
      </w:r>
      <w:r>
        <w:br/>
      </w:r>
      <w:r>
        <w:t xml:space="preserve">          "type": "tidelift",</w:t>
      </w:r>
      <w:r>
        <w:br/>
      </w:r>
      <w:r>
        <w:t xml:space="preserve">          "url": "https://tidelift.com/funding/github/npm/caniuse-lite"</w:t>
      </w:r>
      <w:r>
        <w:br/>
      </w:r>
      <w:r>
        <w:t xml:space="preserve">        },</w:t>
      </w:r>
      <w:r>
        <w:br/>
      </w:r>
      <w:r>
        <w:t xml:space="preserve">        {</w:t>
      </w:r>
      <w:r>
        <w:br/>
      </w:r>
      <w:r>
        <w:t xml:space="preserve">          "type": "github",</w:t>
      </w:r>
      <w:r>
        <w:br/>
      </w:r>
      <w:r>
        <w:t xml:space="preserve">          "url": "https://github.com/sponsors/ai"</w:t>
      </w:r>
      <w:r>
        <w:br/>
      </w:r>
      <w:r>
        <w:t xml:space="preserve">        }</w:t>
      </w:r>
      <w:r>
        <w:br/>
      </w:r>
      <w:r>
        <w:t xml:space="preserve">      ],</w:t>
      </w:r>
      <w:r>
        <w:br/>
      </w:r>
      <w:r>
        <w:t xml:space="preserve">      "license": "CC-BY-4.0"</w:t>
      </w:r>
      <w:r>
        <w:br/>
      </w:r>
      <w:r>
        <w:t xml:space="preserve">    },</w:t>
      </w:r>
      <w:r>
        <w:br/>
      </w:r>
      <w:r>
        <w:t xml:space="preserve">    "node_modules/centra": {</w:t>
      </w:r>
      <w:r>
        <w:br/>
      </w:r>
      <w:r>
        <w:t xml:space="preserve">      "version": "2.7.0",</w:t>
      </w:r>
      <w:r>
        <w:br/>
      </w:r>
      <w:r>
        <w:t xml:space="preserve">      "resolved": "https://registry.npmjs.org/centra/-/centra-2.7.0.tgz",</w:t>
      </w:r>
      <w:r>
        <w:br/>
      </w:r>
      <w:r>
        <w:t xml:space="preserve">      "integrity": "sha512-PbFMgMSrmgx6uxCdm57RUos9Tc3fclMvhLSATYN39XsDV29B89zZ3KA89jmY0vwSGazyU+uerqwa6t+KaodPcg==",</w:t>
      </w:r>
      <w:r>
        <w:br/>
      </w:r>
      <w:r>
        <w:t xml:space="preserve">      "license": "MIT",</w:t>
      </w:r>
      <w:r>
        <w:br/>
      </w:r>
      <w:r>
        <w:t xml:space="preserve">      "dependencies": {</w:t>
      </w:r>
      <w:r>
        <w:br/>
      </w:r>
      <w:r>
        <w:t xml:space="preserve">        "follow-redirects": "^1.15.6"</w:t>
      </w:r>
      <w:r>
        <w:br/>
      </w:r>
      <w:r>
        <w:t xml:space="preserve">      }</w:t>
      </w:r>
      <w:r>
        <w:br/>
      </w:r>
      <w:r>
        <w:t xml:space="preserve">    },</w:t>
      </w:r>
      <w:r>
        <w:br/>
      </w:r>
      <w:r>
        <w:t xml:space="preserve">    "node_modules/chalk": {</w:t>
      </w:r>
      <w:r>
        <w:br/>
      </w:r>
      <w:r>
        <w:t xml:space="preserve">      "version": "4.1.2",</w:t>
      </w:r>
      <w:r>
        <w:br/>
      </w:r>
      <w:r>
        <w:t xml:space="preserve">      "resolved": "https://registry.npmjs.org/chalk/-/chalk-4.1.2.tgz",</w:t>
      </w:r>
      <w:r>
        <w:br/>
      </w:r>
      <w:r>
        <w:t xml:space="preserve">      "integrity": "sha512-oKnbhFyRIXpUuez8iBMmyEa4nbj4IOQyuhc/wy9kY7/WVPcwIO9VA668Pu8RkO7+0G76SLROeyw9CpQ061i4mA==",</w:t>
      </w:r>
      <w:r>
        <w:br/>
      </w:r>
      <w:r>
        <w:t xml:space="preserve">      "license": "MIT",</w:t>
      </w:r>
      <w:r>
        <w:br/>
      </w:r>
      <w:r>
        <w:t xml:space="preserve">      "dependencies": {</w:t>
      </w:r>
      <w:r>
        <w:br/>
      </w:r>
      <w:r>
        <w:t xml:space="preserve">        "ansi-styles": "^4.1.0",</w:t>
      </w:r>
      <w:r>
        <w:br/>
      </w:r>
      <w:r>
        <w:t xml:space="preserve">        "supports-color": "^7.1.0"</w:t>
      </w:r>
      <w:r>
        <w:br/>
      </w:r>
      <w:r>
        <w:t xml:space="preserve">      },</w:t>
      </w:r>
      <w:r>
        <w:br/>
      </w:r>
      <w:r>
        <w:t xml:space="preserve">      "engines": {</w:t>
      </w:r>
      <w:r>
        <w:br/>
      </w:r>
      <w:r>
        <w:t xml:space="preserve">        "node": "&gt;=10"</w:t>
      </w:r>
      <w:r>
        <w:br/>
      </w:r>
      <w:r>
        <w:t xml:space="preserve">      },</w:t>
      </w:r>
      <w:r>
        <w:br/>
      </w:r>
      <w:r>
        <w:t xml:space="preserve">      "funding": {</w:t>
      </w:r>
      <w:r>
        <w:br/>
      </w:r>
      <w:r>
        <w:t xml:space="preserve">        "url": "https://github.com/chalk/chalk?sponsor=1"</w:t>
      </w:r>
      <w:r>
        <w:br/>
      </w:r>
      <w:r>
        <w:t xml:space="preserve">      }</w:t>
      </w:r>
      <w:r>
        <w:br/>
      </w:r>
      <w:r>
        <w:t xml:space="preserve">    },</w:t>
      </w:r>
      <w:r>
        <w:br/>
      </w:r>
      <w:r>
        <w:t xml:space="preserve">    "node_modules/charenc": {</w:t>
      </w:r>
      <w:r>
        <w:br/>
      </w:r>
      <w:r>
        <w:t xml:space="preserve">      "version": "0.0.2",</w:t>
      </w:r>
      <w:r>
        <w:br/>
      </w:r>
      <w:r>
        <w:t xml:space="preserve">      "resolved": "https://registry.npmjs.org/charenc/-/charenc-0.0.2.tgz",</w:t>
      </w:r>
      <w:r>
        <w:br/>
      </w:r>
      <w:r>
        <w:t xml:space="preserve">      "integrity": "sha512-yrLQ/yVUFXkzg7EDQsPieE/53+0RlaWTs+wBrvW36cyilJ2SaDWfl4Yj7MtLTXleV9uEKefbAGUPv2/iWSooRA==",</w:t>
      </w:r>
      <w:r>
        <w:br/>
      </w:r>
      <w:r>
        <w:t xml:space="preserve">      "license": "BSD-3-Clause",</w:t>
      </w:r>
      <w:r>
        <w:br/>
      </w:r>
      <w:r>
        <w:t xml:space="preserve">      "engines": {</w:t>
      </w:r>
      <w:r>
        <w:br/>
      </w:r>
      <w:r>
        <w:t xml:space="preserve">        "node": "*"</w:t>
      </w:r>
      <w:r>
        <w:br/>
      </w:r>
      <w:r>
        <w:t xml:space="preserve">      }</w:t>
      </w:r>
      <w:r>
        <w:br/>
      </w:r>
      <w:r>
        <w:t xml:space="preserve">    },</w:t>
      </w:r>
      <w:r>
        <w:br/>
      </w:r>
      <w:r>
        <w:t xml:space="preserve">    "node_modules/chownr": {</w:t>
      </w:r>
      <w:r>
        <w:br/>
      </w:r>
      <w:r>
        <w:t xml:space="preserve">      "version": "2.0.0",</w:t>
      </w:r>
      <w:r>
        <w:br/>
      </w:r>
      <w:r>
        <w:t xml:space="preserve">      "resolved": "https://registry.npmjs.org/chownr/-/chownr-2.0.0.tgz",</w:t>
      </w:r>
      <w:r>
        <w:br/>
      </w:r>
      <w:r>
        <w:t xml:space="preserve">      "integrity": "sha512-bIomtDF5KGpdogkLd9VspvFzk9KfpyyGlS8YFVZl7TGPBHL5snIOnxeshwVgPteQ9b4Eydl+pVbIyE1DcvCWgQ==",</w:t>
      </w:r>
      <w:r>
        <w:br/>
      </w:r>
      <w:r>
        <w:t xml:space="preserve">      "license": "ISC",</w:t>
      </w:r>
      <w:r>
        <w:br/>
      </w:r>
      <w:r>
        <w:t xml:space="preserve">      "engines": {</w:t>
      </w:r>
      <w:r>
        <w:br/>
      </w:r>
      <w:r>
        <w:t xml:space="preserve">        "node": "&gt;=10"</w:t>
      </w:r>
      <w:r>
        <w:br/>
      </w:r>
      <w:r>
        <w:t xml:space="preserve">      }</w:t>
      </w:r>
      <w:r>
        <w:br/>
      </w:r>
      <w:r>
        <w:t xml:space="preserve">    },</w:t>
      </w:r>
      <w:r>
        <w:br/>
      </w:r>
      <w:r>
        <w:t xml:space="preserve">    "node_modules/chrome-launcher": {</w:t>
      </w:r>
      <w:r>
        <w:br/>
      </w:r>
      <w:r>
        <w:t xml:space="preserve">      "version": "0.15.2",</w:t>
      </w:r>
      <w:r>
        <w:br/>
      </w:r>
      <w:r>
        <w:t xml:space="preserve">      "resolved": "https://registry.npmjs.org/chrome-launcher/-/chrome-launcher-0.15.2.tgz",</w:t>
      </w:r>
      <w:r>
        <w:br/>
      </w:r>
      <w:r>
        <w:t xml:space="preserve">      "integrity": "sha512-zdLEwNo3aUVzIhKhTtXfxhdvZhUghrnmkvcAq2NoDd+LeOHKf03H5jwZ8T/STsAlzyALkBVK552iaG1fGf1xVQ==",</w:t>
      </w:r>
      <w:r>
        <w:br/>
      </w:r>
      <w:r>
        <w:t xml:space="preserve">      "license": "Apache-2.0",</w:t>
      </w:r>
      <w:r>
        <w:br/>
      </w:r>
      <w:r>
        <w:t xml:space="preserve">      "dependencies": {</w:t>
      </w:r>
      <w:r>
        <w:br/>
      </w:r>
      <w:r>
        <w:t xml:space="preserve">        "@types/node": "*",</w:t>
      </w:r>
      <w:r>
        <w:br/>
      </w:r>
      <w:r>
        <w:t xml:space="preserve">        "escape-string-regexp": "^4.0.0",</w:t>
      </w:r>
      <w:r>
        <w:br/>
      </w:r>
      <w:r>
        <w:t xml:space="preserve">        "is-wsl": "^2.2.0",</w:t>
      </w:r>
      <w:r>
        <w:br/>
      </w:r>
      <w:r>
        <w:t xml:space="preserve">        "lighthouse-logger": "^1.0.0"</w:t>
      </w:r>
      <w:r>
        <w:br/>
      </w:r>
      <w:r>
        <w:t xml:space="preserve">      },</w:t>
      </w:r>
      <w:r>
        <w:br/>
      </w:r>
      <w:r>
        <w:t xml:space="preserve">      "bin": {</w:t>
      </w:r>
      <w:r>
        <w:br/>
      </w:r>
      <w:r>
        <w:t xml:space="preserve">        "print-chrome-path": "bin/print-chrome-path.js"</w:t>
      </w:r>
      <w:r>
        <w:br/>
      </w:r>
      <w:r>
        <w:t xml:space="preserve">      },</w:t>
      </w:r>
      <w:r>
        <w:br/>
      </w:r>
      <w:r>
        <w:t xml:space="preserve">      "engines": {</w:t>
      </w:r>
      <w:r>
        <w:br/>
      </w:r>
      <w:r>
        <w:t xml:space="preserve">        "node": "&gt;=12.13.0"</w:t>
      </w:r>
      <w:r>
        <w:br/>
      </w:r>
      <w:r>
        <w:t xml:space="preserve">      }</w:t>
      </w:r>
      <w:r>
        <w:br/>
      </w:r>
      <w:r>
        <w:t xml:space="preserve">    },</w:t>
      </w:r>
      <w:r>
        <w:br/>
      </w:r>
      <w:r>
        <w:t xml:space="preserve">    "node_modules/chromium-edge-launcher": {</w:t>
      </w:r>
      <w:r>
        <w:br/>
      </w:r>
      <w:r>
        <w:t xml:space="preserve">      "version": "0.2.0",</w:t>
      </w:r>
      <w:r>
        <w:br/>
      </w:r>
      <w:r>
        <w:t xml:space="preserve">      "resolved": "https://registry.npmjs.org/chromium-edge-launcher/-/chromium-edge-launcher-0.2.0.tgz",</w:t>
      </w:r>
      <w:r>
        <w:br/>
      </w:r>
      <w:r>
        <w:t xml:space="preserve">      "integrity": "sha512-JfJjUnq25y9yg4FABRRVPmBGWPZZi+AQXT4mxupb67766/0UlhG8PAZCz6xzEMXTbW3CsSoE8PcCWA49n35mKg==",</w:t>
      </w:r>
      <w:r>
        <w:br/>
      </w:r>
      <w:r>
        <w:t xml:space="preserve">      "license": "Apache-2.0",</w:t>
      </w:r>
      <w:r>
        <w:br/>
      </w:r>
      <w:r>
        <w:t xml:space="preserve">      "dependencies": {</w:t>
      </w:r>
      <w:r>
        <w:br/>
      </w:r>
      <w:r>
        <w:t xml:space="preserve">        "@types/node": "*",</w:t>
      </w:r>
      <w:r>
        <w:br/>
      </w:r>
      <w:r>
        <w:t xml:space="preserve">        "escape-string-regexp": "^4.0.0",</w:t>
      </w:r>
      <w:r>
        <w:br/>
      </w:r>
      <w:r>
        <w:t xml:space="preserve">        "is-wsl": "^2.2.0",</w:t>
      </w:r>
      <w:r>
        <w:br/>
      </w:r>
      <w:r>
        <w:t xml:space="preserve">        "lighthouse-logger": "^1.0.0",</w:t>
      </w:r>
      <w:r>
        <w:br/>
      </w:r>
      <w:r>
        <w:t xml:space="preserve">        "mkdirp": "^1.0.4",</w:t>
      </w:r>
      <w:r>
        <w:br/>
      </w:r>
      <w:r>
        <w:t xml:space="preserve">        "rimraf": "^3.0.2"</w:t>
      </w:r>
      <w:r>
        <w:br/>
      </w:r>
      <w:r>
        <w:t xml:space="preserve">      }</w:t>
      </w:r>
      <w:r>
        <w:br/>
      </w:r>
      <w:r>
        <w:t xml:space="preserve">    },</w:t>
      </w:r>
      <w:r>
        <w:br/>
      </w:r>
      <w:r>
        <w:t xml:space="preserve">    "node_modules/chromium-edge-launcher/node_modules/mkdirp": {</w:t>
      </w:r>
      <w:r>
        <w:br/>
      </w:r>
      <w:r>
        <w:t xml:space="preserve">      "version": "1.0.4",</w:t>
      </w:r>
      <w:r>
        <w:br/>
      </w:r>
      <w:r>
        <w:t xml:space="preserve">      "resolved": "https://registry.npmjs.org/mkdirp/-/mkdirp-1.0.4.tgz",</w:t>
      </w:r>
      <w:r>
        <w:br/>
      </w:r>
      <w:r>
        <w:t xml:space="preserve">      "integrity": "sha512-vVqVZQyf3WLx2Shd0qJ9xuvqgAyKPLAiqITEtqW0oIUjzo3PePDd6fW9iFz30ef7Ysp/oiWqbhszeGWW2T6Gzw==",</w:t>
      </w:r>
      <w:r>
        <w:br/>
      </w:r>
      <w:r>
        <w:t xml:space="preserve">      "license": "MIT",</w:t>
      </w:r>
      <w:r>
        <w:br/>
      </w:r>
      <w:r>
        <w:t xml:space="preserve">      "bin": {</w:t>
      </w:r>
      <w:r>
        <w:br/>
      </w:r>
      <w:r>
        <w:t xml:space="preserve">        "mkdirp": "bin/cmd.js"</w:t>
      </w:r>
      <w:r>
        <w:br/>
      </w:r>
      <w:r>
        <w:t xml:space="preserve">      },</w:t>
      </w:r>
      <w:r>
        <w:br/>
      </w:r>
      <w:r>
        <w:t xml:space="preserve">      "engines": {</w:t>
      </w:r>
      <w:r>
        <w:br/>
      </w:r>
      <w:r>
        <w:t xml:space="preserve">        "node": "&gt;=10"</w:t>
      </w:r>
      <w:r>
        <w:br/>
      </w:r>
      <w:r>
        <w:t xml:space="preserve">      }</w:t>
      </w:r>
      <w:r>
        <w:br/>
      </w:r>
      <w:r>
        <w:t xml:space="preserve">    },</w:t>
      </w:r>
      <w:r>
        <w:br/>
      </w:r>
      <w:r>
        <w:t xml:space="preserve">    "node_modules/ci-info": {</w:t>
      </w:r>
      <w:r>
        <w:br/>
      </w:r>
      <w:r>
        <w:t xml:space="preserve">      "version": "3.9.0",</w:t>
      </w:r>
      <w:r>
        <w:br/>
      </w:r>
      <w:r>
        <w:t xml:space="preserve">      "resolved": "https://registry.npmjs.org/ci-info/-/ci-info-3.9.0.tgz",</w:t>
      </w:r>
      <w:r>
        <w:br/>
      </w:r>
      <w:r>
        <w:t xml:space="preserve">      "integrity": "sha512-NIxF55hv4nSqQswkAeiOi1r83xy8JldOFDTWiug55KBu9Jnblncd2U6ViHmYgHf01TPZS77NJBhBMKdWj9HQMQ==",</w:t>
      </w:r>
      <w:r>
        <w:br/>
      </w:r>
      <w:r>
        <w:t xml:space="preserve">      "funding": [</w:t>
      </w:r>
      <w:r>
        <w:br/>
      </w:r>
      <w:r>
        <w:t xml:space="preserve">        {</w:t>
      </w:r>
      <w:r>
        <w:br/>
      </w:r>
      <w:r>
        <w:t xml:space="preserve">          "type": "github",</w:t>
      </w:r>
      <w:r>
        <w:br/>
      </w:r>
      <w:r>
        <w:t xml:space="preserve">          "url": "https://github.com/sponsors/sibiraj-s"</w:t>
      </w:r>
      <w:r>
        <w:br/>
      </w:r>
      <w:r>
        <w:t xml:space="preserve">        }</w:t>
      </w:r>
      <w:r>
        <w:br/>
      </w:r>
      <w:r>
        <w:t xml:space="preserve">      ],</w:t>
      </w:r>
      <w:r>
        <w:br/>
      </w:r>
      <w:r>
        <w:t xml:space="preserve">      "license": "MIT",</w:t>
      </w:r>
      <w:r>
        <w:br/>
      </w:r>
      <w:r>
        <w:t xml:space="preserve">      "engines": {</w:t>
      </w:r>
      <w:r>
        <w:br/>
      </w:r>
      <w:r>
        <w:t xml:space="preserve">        "node": "&gt;=8"</w:t>
      </w:r>
      <w:r>
        <w:br/>
      </w:r>
      <w:r>
        <w:t xml:space="preserve">      }</w:t>
      </w:r>
      <w:r>
        <w:br/>
      </w:r>
      <w:r>
        <w:t xml:space="preserve">    },</w:t>
      </w:r>
      <w:r>
        <w:br/>
      </w:r>
      <w:r>
        <w:t xml:space="preserve">    "node_modules/clean-stack": {</w:t>
      </w:r>
      <w:r>
        <w:br/>
      </w:r>
      <w:r>
        <w:t xml:space="preserve">      "version": "2.2.0",</w:t>
      </w:r>
      <w:r>
        <w:br/>
      </w:r>
      <w:r>
        <w:t xml:space="preserve">      "resolved": "https://registry.npmjs.org/clean-stack/-/clean-stack-2.2.0.tgz",</w:t>
      </w:r>
      <w:r>
        <w:br/>
      </w:r>
      <w:r>
        <w:t xml:space="preserve">      "integrity": "sha512-4diC9HaTE+KRAMWhDhrGOECgWZxoevMc5TlkObMqNSsVU62PYzXZ/SMTjzyGAFF1YusgxGcSWTEXBhp0CPwQ1A==",</w:t>
      </w:r>
      <w:r>
        <w:br/>
      </w:r>
      <w:r>
        <w:t xml:space="preserve">      "license": "MIT",</w:t>
      </w:r>
      <w:r>
        <w:br/>
      </w:r>
      <w:r>
        <w:t xml:space="preserve">      "engines": {</w:t>
      </w:r>
      <w:r>
        <w:br/>
      </w:r>
      <w:r>
        <w:t xml:space="preserve">        "node": "&gt;=6"</w:t>
      </w:r>
      <w:r>
        <w:br/>
      </w:r>
      <w:r>
        <w:t xml:space="preserve">      }</w:t>
      </w:r>
      <w:r>
        <w:br/>
      </w:r>
      <w:r>
        <w:t xml:space="preserve">    },</w:t>
      </w:r>
      <w:r>
        <w:br/>
      </w:r>
      <w:r>
        <w:t xml:space="preserve">    "node_modules/cli-cursor": {</w:t>
      </w:r>
      <w:r>
        <w:br/>
      </w:r>
      <w:r>
        <w:t xml:space="preserve">      "version": "2.1.0",</w:t>
      </w:r>
      <w:r>
        <w:br/>
      </w:r>
      <w:r>
        <w:t xml:space="preserve">      "resolved": "https://registry.npmjs.org/cli-cursor/-/cli-cursor-2.1.0.tgz",</w:t>
      </w:r>
      <w:r>
        <w:br/>
      </w:r>
      <w:r>
        <w:t xml:space="preserve">      "integrity": "sha512-8lgKz8LmCRYZZQDpRyT2m5rKJ08TnU4tR9FFFW2rxpxR1FzWi4PQ/NfyODchAatHaUgnSPVcx/R5w6NuTBzFiw==",</w:t>
      </w:r>
      <w:r>
        <w:br/>
      </w:r>
      <w:r>
        <w:t xml:space="preserve">      "license": "MIT",</w:t>
      </w:r>
      <w:r>
        <w:br/>
      </w:r>
      <w:r>
        <w:t xml:space="preserve">      "dependencies": {</w:t>
      </w:r>
      <w:r>
        <w:br/>
      </w:r>
      <w:r>
        <w:t xml:space="preserve">        "restore-cursor": "^2.0.0"</w:t>
      </w:r>
      <w:r>
        <w:br/>
      </w:r>
      <w:r>
        <w:t xml:space="preserve">      },</w:t>
      </w:r>
      <w:r>
        <w:br/>
      </w:r>
      <w:r>
        <w:t xml:space="preserve">      "engines": {</w:t>
      </w:r>
      <w:r>
        <w:br/>
      </w:r>
      <w:r>
        <w:t xml:space="preserve">        "node": "&gt;=4"</w:t>
      </w:r>
      <w:r>
        <w:br/>
      </w:r>
      <w:r>
        <w:t xml:space="preserve">      }</w:t>
      </w:r>
      <w:r>
        <w:br/>
      </w:r>
      <w:r>
        <w:t xml:space="preserve">    },</w:t>
      </w:r>
      <w:r>
        <w:br/>
      </w:r>
      <w:r>
        <w:t xml:space="preserve">    "node_modules/cli-spinners": {</w:t>
      </w:r>
      <w:r>
        <w:br/>
      </w:r>
      <w:r>
        <w:t xml:space="preserve">      "version": "2.9.2",</w:t>
      </w:r>
      <w:r>
        <w:br/>
      </w:r>
      <w:r>
        <w:t xml:space="preserve">      "resolved": "https://registry.npmjs.org/cli-spinners/-/cli-spinners-2.9.2.tgz",</w:t>
      </w:r>
      <w:r>
        <w:br/>
      </w:r>
      <w:r>
        <w:t xml:space="preserve">      "integrity": "sha512-ywqV+5MmyL4E7ybXgKys4DugZbX0FC6LnwrhjuykIjnK9k8OQacQ7axGKnjDXWNhns0xot3bZI5h55H8yo9cJg==",</w:t>
      </w:r>
      <w:r>
        <w:br/>
      </w:r>
      <w:r>
        <w:t xml:space="preserve">      "license": "MIT",</w:t>
      </w:r>
      <w:r>
        <w:br/>
      </w:r>
      <w:r>
        <w:t xml:space="preserve">      "engines": {</w:t>
      </w:r>
      <w:r>
        <w:br/>
      </w:r>
      <w:r>
        <w:t xml:space="preserve">        "node": "&gt;=6"</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"node_modules/cliui": {</w:t>
      </w:r>
      <w:r>
        <w:br/>
      </w:r>
      <w:r>
        <w:t xml:space="preserve">      "version": "8.0.1",</w:t>
      </w:r>
      <w:r>
        <w:br/>
      </w:r>
      <w:r>
        <w:t xml:space="preserve">      "resolved": "https://registry.npmjs.org/cliui/-/cliui-8.0.1.tgz",</w:t>
      </w:r>
      <w:r>
        <w:br/>
      </w:r>
      <w:r>
        <w:t xml:space="preserve">      "integrity": "sha512-BSeNnyus75C4//NQ9gQt1/csTXyo/8Sb+afLAkzAptFuMsod9HFokGNudZpi/oQV73hnVK+sR+5PVRMd+Dr7YQ==",</w:t>
      </w:r>
      <w:r>
        <w:br/>
      </w:r>
      <w:r>
        <w:t xml:space="preserve">      "license": "ISC",</w:t>
      </w:r>
      <w:r>
        <w:br/>
      </w:r>
      <w:r>
        <w:t xml:space="preserve">      "dependencies": {</w:t>
      </w:r>
      <w:r>
        <w:br/>
      </w:r>
      <w:r>
        <w:t xml:space="preserve">        "string-width": "^4.2.0",</w:t>
      </w:r>
      <w:r>
        <w:br/>
      </w:r>
      <w:r>
        <w:t xml:space="preserve">        "strip-ansi": "^6.0.1",</w:t>
      </w:r>
      <w:r>
        <w:br/>
      </w:r>
      <w:r>
        <w:t xml:space="preserve">        "wrap-ansi": "^7.0.0"</w:t>
      </w:r>
      <w:r>
        <w:br/>
      </w:r>
      <w:r>
        <w:t xml:space="preserve">      },</w:t>
      </w:r>
      <w:r>
        <w:br/>
      </w:r>
      <w:r>
        <w:t xml:space="preserve">      "engines": {</w:t>
      </w:r>
      <w:r>
        <w:br/>
      </w:r>
      <w:r>
        <w:t xml:space="preserve">        "node": "&gt;=12"</w:t>
      </w:r>
      <w:r>
        <w:br/>
      </w:r>
      <w:r>
        <w:t xml:space="preserve">      }</w:t>
      </w:r>
      <w:r>
        <w:br/>
      </w:r>
      <w:r>
        <w:t xml:space="preserve">    },</w:t>
      </w:r>
      <w:r>
        <w:br/>
      </w:r>
      <w:r>
        <w:t xml:space="preserve">    "node_modules/cliui/node_modules/emoji-regex": {</w:t>
      </w:r>
      <w:r>
        <w:br/>
      </w:r>
      <w:r>
        <w:t xml:space="preserve">      "version": "8.0.0",</w:t>
      </w:r>
      <w:r>
        <w:br/>
      </w:r>
      <w:r>
        <w:t xml:space="preserve">      "resolved": "https://registry.npmjs.org/emoji-regex/-/emoji-regex-8.0.0.tgz",</w:t>
      </w:r>
      <w:r>
        <w:br/>
      </w:r>
      <w:r>
        <w:t xml:space="preserve">      "integrity": "sha512-MSjYzcWNOA0ewAHpz0MxpYFvwg6yjy1NG3xteoqz644VCo/RPgnr1/GGt+ic3iJTzQ8Eu3TdM14SawnVUmGE6A==",</w:t>
      </w:r>
      <w:r>
        <w:br/>
      </w:r>
      <w:r>
        <w:t xml:space="preserve">      "license": "MIT"</w:t>
      </w:r>
      <w:r>
        <w:br/>
      </w:r>
      <w:r>
        <w:t xml:space="preserve">    },</w:t>
      </w:r>
      <w:r>
        <w:br/>
      </w:r>
      <w:r>
        <w:t xml:space="preserve">    "node_modules/cliui/node_modules/string-width": {</w:t>
      </w:r>
      <w:r>
        <w:br/>
      </w:r>
      <w:r>
        <w:t xml:space="preserve">      "version": "4.2.3",</w:t>
      </w:r>
      <w:r>
        <w:br/>
      </w:r>
      <w:r>
        <w:t xml:space="preserve">      "resolved": "https://registry.npmjs.org/string-width/-/string-width-4.2.3.tgz",</w:t>
      </w:r>
      <w:r>
        <w:br/>
      </w:r>
      <w:r>
        <w:t xml:space="preserve">      "integrity": "sha512-wKyQRQpjJ0sIp62ErSZdGsjMJWsap5oRNihHhu6G7JVO/9jIB6UyevL+tXuOqrng8j/cxKTWyWUwvSTriiZz/g==",</w:t>
      </w:r>
      <w:r>
        <w:br/>
      </w:r>
      <w:r>
        <w:t xml:space="preserve">      "license": "MIT",</w:t>
      </w:r>
      <w:r>
        <w:br/>
      </w:r>
      <w:r>
        <w:t xml:space="preserve">      "dependencies": {</w:t>
      </w:r>
      <w:r>
        <w:br/>
      </w:r>
      <w:r>
        <w:t xml:space="preserve">        "emoji-regex": "^8.0.0",</w:t>
      </w:r>
      <w:r>
        <w:br/>
      </w:r>
      <w:r>
        <w:t xml:space="preserve">        "is-fullwidth-code-point": "^3.0.0",</w:t>
      </w:r>
      <w:r>
        <w:br/>
      </w:r>
      <w:r>
        <w:t xml:space="preserve">        "strip-ansi": "^6.0.1"</w:t>
      </w:r>
      <w:r>
        <w:br/>
      </w:r>
      <w:r>
        <w:t xml:space="preserve">      },</w:t>
      </w:r>
      <w:r>
        <w:br/>
      </w:r>
      <w:r>
        <w:t xml:space="preserve">      "engines": {</w:t>
      </w:r>
      <w:r>
        <w:br/>
      </w:r>
      <w:r>
        <w:t xml:space="preserve">        "node": "&gt;=8"</w:t>
      </w:r>
      <w:r>
        <w:br/>
      </w:r>
      <w:r>
        <w:t xml:space="preserve">      }</w:t>
      </w:r>
      <w:r>
        <w:br/>
      </w:r>
      <w:r>
        <w:t xml:space="preserve">    },</w:t>
      </w:r>
      <w:r>
        <w:br/>
      </w:r>
      <w:r>
        <w:t xml:space="preserve">    "node_modules/cliui/node_modules/strip-ansi": {</w:t>
      </w:r>
      <w:r>
        <w:br/>
      </w:r>
      <w:r>
        <w:t xml:space="preserve">      "version": "6.0.1",</w:t>
      </w:r>
      <w:r>
        <w:br/>
      </w:r>
      <w:r>
        <w:t xml:space="preserve">      "resolved": "https://registry.npmjs.org/strip-ansi/-/strip-ansi-6.0.1.tgz",</w:t>
      </w:r>
      <w:r>
        <w:br/>
      </w:r>
      <w:r>
        <w:t xml:space="preserve">      "integrity": "sha512-Y38VPSHcqkFrCpFnQ9vuSXmquuv5oXOKpGeT6aGrr3o3Gc9AlVa6JBfUSOCnbxGGZF+/0ooI7KrPuUSztUdU5A==",</w:t>
      </w:r>
      <w:r>
        <w:br/>
      </w:r>
      <w:r>
        <w:t xml:space="preserve">      "license": "MIT",</w:t>
      </w:r>
      <w:r>
        <w:br/>
      </w:r>
      <w:r>
        <w:t xml:space="preserve">      "dependencies": {</w:t>
      </w:r>
      <w:r>
        <w:br/>
      </w:r>
      <w:r>
        <w:t xml:space="preserve">        "ansi-regex": "^5.0.1"</w:t>
      </w:r>
      <w:r>
        <w:br/>
      </w:r>
      <w:r>
        <w:t xml:space="preserve">      },</w:t>
      </w:r>
      <w:r>
        <w:br/>
      </w:r>
      <w:r>
        <w:t xml:space="preserve">      "engines": {</w:t>
      </w:r>
      <w:r>
        <w:br/>
      </w:r>
      <w:r>
        <w:t xml:space="preserve">        "node": "&gt;=8"</w:t>
      </w:r>
      <w:r>
        <w:br/>
      </w:r>
      <w:r>
        <w:t xml:space="preserve">      }</w:t>
      </w:r>
      <w:r>
        <w:br/>
      </w:r>
      <w:r>
        <w:t xml:space="preserve">    },</w:t>
      </w:r>
      <w:r>
        <w:br/>
      </w:r>
      <w:r>
        <w:t xml:space="preserve">    "node_modules/clone": {</w:t>
      </w:r>
      <w:r>
        <w:br/>
      </w:r>
      <w:r>
        <w:t xml:space="preserve">      "version": "1.0.4",</w:t>
      </w:r>
      <w:r>
        <w:br/>
      </w:r>
      <w:r>
        <w:t xml:space="preserve">      "resolved": "https://registry.npmjs.org/clone/-/clone-1.0.4.tgz",</w:t>
      </w:r>
      <w:r>
        <w:br/>
      </w:r>
      <w:r>
        <w:t xml:space="preserve">      "integrity": "sha512-JQHZ2QMW6l3aH/j6xCqQThY/9OH4D/9ls34cgkUBiEeocRTU04tHfKPBsUK1PqZCUQM7GiA0IIXJSuXHI64Kbg==",</w:t>
      </w:r>
      <w:r>
        <w:br/>
      </w:r>
      <w:r>
        <w:t xml:space="preserve">      "license": "MIT",</w:t>
      </w:r>
      <w:r>
        <w:br/>
      </w:r>
      <w:r>
        <w:t xml:space="preserve">      "engines": {</w:t>
      </w:r>
      <w:r>
        <w:br/>
      </w:r>
      <w:r>
        <w:t xml:space="preserve">        "node": "&gt;=0.8"</w:t>
      </w:r>
      <w:r>
        <w:br/>
      </w:r>
      <w:r>
        <w:t xml:space="preserve">      }</w:t>
      </w:r>
      <w:r>
        <w:br/>
      </w:r>
      <w:r>
        <w:t xml:space="preserve">    },</w:t>
      </w:r>
      <w:r>
        <w:br/>
      </w:r>
      <w:r>
        <w:t xml:space="preserve">    "node_modules/clone-deep": {</w:t>
      </w:r>
      <w:r>
        <w:br/>
      </w:r>
      <w:r>
        <w:t xml:space="preserve">      "version": "4.0.1",</w:t>
      </w:r>
      <w:r>
        <w:br/>
      </w:r>
      <w:r>
        <w:t xml:space="preserve">      "resolved": "https://registry.npmjs.org/clone-deep/-/clone-deep-4.0.1.tgz",</w:t>
      </w:r>
      <w:r>
        <w:br/>
      </w:r>
      <w:r>
        <w:t xml:space="preserve">      "integrity": "sha512-neHB9xuzh/wk0dIHweyAXv2aPGZIVk3pLMe+/RNzINf17fe0OG96QroktYAUm7SM1PBnzTabaLboqqxDyMU+SQ==",</w:t>
      </w:r>
      <w:r>
        <w:br/>
      </w:r>
      <w:r>
        <w:t xml:space="preserve">      "license": "MIT",</w:t>
      </w:r>
      <w:r>
        <w:br/>
      </w:r>
      <w:r>
        <w:t xml:space="preserve">      "dependencies": {</w:t>
      </w:r>
      <w:r>
        <w:br/>
      </w:r>
      <w:r>
        <w:t xml:space="preserve">        "is-plain-object": "^2.0.4",</w:t>
      </w:r>
      <w:r>
        <w:br/>
      </w:r>
      <w:r>
        <w:t xml:space="preserve">        "kind-of": "^6.0.2",</w:t>
      </w:r>
      <w:r>
        <w:br/>
      </w:r>
      <w:r>
        <w:t xml:space="preserve">        "shallow-clone": "^3.0.0"</w:t>
      </w:r>
      <w:r>
        <w:br/>
      </w:r>
      <w:r>
        <w:t xml:space="preserve">      },</w:t>
      </w:r>
      <w:r>
        <w:br/>
      </w:r>
      <w:r>
        <w:t xml:space="preserve">      "engines": {</w:t>
      </w:r>
      <w:r>
        <w:br/>
      </w:r>
      <w:r>
        <w:t xml:space="preserve">        "node": "&gt;=6"</w:t>
      </w:r>
      <w:r>
        <w:br/>
      </w:r>
      <w:r>
        <w:t xml:space="preserve">      }</w:t>
      </w:r>
      <w:r>
        <w:br/>
      </w:r>
      <w:r>
        <w:t xml:space="preserve">    },</w:t>
      </w:r>
      <w:r>
        <w:br/>
      </w:r>
      <w:r>
        <w:t xml:space="preserve">    "node_modules/color": {</w:t>
      </w:r>
      <w:r>
        <w:br/>
      </w:r>
      <w:r>
        <w:t xml:space="preserve">      "version": "4.2.3",</w:t>
      </w:r>
      <w:r>
        <w:br/>
      </w:r>
      <w:r>
        <w:t xml:space="preserve">      "resolved": "https://registry.npmjs.org/color/-/color-4.2.3.tgz",</w:t>
      </w:r>
      <w:r>
        <w:br/>
      </w:r>
      <w:r>
        <w:t xml:space="preserve">      "integrity": "sha512-1rXeuUUiGGrykh+CeBdu5Ie7OJwinCgQY0bc7GCRxy5xVHy+moaqkpL/jqQq0MtQOeYcrqEz4abc5f0KtU7W4A==",</w:t>
      </w:r>
      <w:r>
        <w:br/>
      </w:r>
      <w:r>
        <w:t xml:space="preserve">      "license": "MIT",</w:t>
      </w:r>
      <w:r>
        <w:br/>
      </w:r>
      <w:r>
        <w:t xml:space="preserve">      "dependencies": {</w:t>
      </w:r>
      <w:r>
        <w:br/>
      </w:r>
      <w:r>
        <w:t xml:space="preserve">        "color-convert": "^2.0.1",</w:t>
      </w:r>
      <w:r>
        <w:br/>
      </w:r>
      <w:r>
        <w:t xml:space="preserve">        "color-string": "^1.9.0"</w:t>
      </w:r>
      <w:r>
        <w:br/>
      </w:r>
      <w:r>
        <w:t xml:space="preserve">      },</w:t>
      </w:r>
      <w:r>
        <w:br/>
      </w:r>
      <w:r>
        <w:t xml:space="preserve">      "engines": {</w:t>
      </w:r>
      <w:r>
        <w:br/>
      </w:r>
      <w:r>
        <w:t xml:space="preserve">        "node": "&gt;=12.5.0"</w:t>
      </w:r>
      <w:r>
        <w:br/>
      </w:r>
      <w:r>
        <w:t xml:space="preserve">      }</w:t>
      </w:r>
      <w:r>
        <w:br/>
      </w:r>
      <w:r>
        <w:t xml:space="preserve">    },</w:t>
      </w:r>
      <w:r>
        <w:br/>
      </w:r>
      <w:r>
        <w:t xml:space="preserve">    "node_modules/color-convert": {</w:t>
      </w:r>
      <w:r>
        <w:br/>
      </w:r>
      <w:r>
        <w:t xml:space="preserve">      "version": "2.0.1",</w:t>
      </w:r>
      <w:r>
        <w:br/>
      </w:r>
      <w:r>
        <w:t xml:space="preserve">      "resolved": "https://registry.npmjs.org/color-convert/-/color-convert-2.0.1.tgz",</w:t>
      </w:r>
      <w:r>
        <w:br/>
      </w:r>
      <w:r>
        <w:t xml:space="preserve">      "integrity": "sha512-RRECPsj7iu/xb5oKYcsFHSppFNnsj/52OVTRKb4zP5onXwVF3zVmmToNcOfGC+CRDpfK/U584fMg38ZHCaElKQ==",</w:t>
      </w:r>
      <w:r>
        <w:br/>
      </w:r>
      <w:r>
        <w:t xml:space="preserve">      "license": "MIT",</w:t>
      </w:r>
      <w:r>
        <w:br/>
      </w:r>
      <w:r>
        <w:t xml:space="preserve">      "dependencies": {</w:t>
      </w:r>
      <w:r>
        <w:br/>
      </w:r>
      <w:r>
        <w:t xml:space="preserve">        "color-name": "~1.1.4"</w:t>
      </w:r>
      <w:r>
        <w:br/>
      </w:r>
      <w:r>
        <w:t xml:space="preserve">      },</w:t>
      </w:r>
      <w:r>
        <w:br/>
      </w:r>
      <w:r>
        <w:t xml:space="preserve">      "engines": {</w:t>
      </w:r>
      <w:r>
        <w:br/>
      </w:r>
      <w:r>
        <w:t xml:space="preserve">        "node": "&gt;=7.0.0"</w:t>
      </w:r>
      <w:r>
        <w:br/>
      </w:r>
      <w:r>
        <w:t xml:space="preserve">      }</w:t>
      </w:r>
      <w:r>
        <w:br/>
      </w:r>
      <w:r>
        <w:t xml:space="preserve">    },</w:t>
      </w:r>
      <w:r>
        <w:br/>
      </w:r>
      <w:r>
        <w:t xml:space="preserve">    "node_modules/color-name": {</w:t>
      </w:r>
      <w:r>
        <w:br/>
      </w:r>
      <w:r>
        <w:t xml:space="preserve">      "version": "1.1.4",</w:t>
      </w:r>
      <w:r>
        <w:br/>
      </w:r>
      <w:r>
        <w:t xml:space="preserve">      "resolved": "https://registry.npmjs.org/color-name/-/color-name-1.1.4.tgz",</w:t>
      </w:r>
      <w:r>
        <w:br/>
      </w:r>
      <w:r>
        <w:t xml:space="preserve">      "integrity": "sha512-dOy+3AuW3a2wNbZHIuMZpTcgjGuLU/uBL/ubcZF9OXbDo8ff4O8yVp5Bf0efS8uEoYo5q4Fx7dY9OgQGXgAsQA==",</w:t>
      </w:r>
      <w:r>
        <w:br/>
      </w:r>
      <w:r>
        <w:t xml:space="preserve">      "license": "MIT"</w:t>
      </w:r>
      <w:r>
        <w:br/>
      </w:r>
      <w:r>
        <w:t xml:space="preserve">    },</w:t>
      </w:r>
      <w:r>
        <w:br/>
      </w:r>
      <w:r>
        <w:t xml:space="preserve">    "node_modules/color-string": {</w:t>
      </w:r>
      <w:r>
        <w:br/>
      </w:r>
      <w:r>
        <w:t xml:space="preserve">      "version": "1.9.1",</w:t>
      </w:r>
      <w:r>
        <w:br/>
      </w:r>
      <w:r>
        <w:t xml:space="preserve">      "resolved": "https://registry.npmjs.org/color-string/-/color-string-1.9.1.tgz",</w:t>
      </w:r>
      <w:r>
        <w:br/>
      </w:r>
      <w:r>
        <w:t xml:space="preserve">      "integrity": "sha512-shrVawQFojnZv6xM40anx4CkoDP+fZsw/ZerEMsW/pyzsRbElpsL/DBVW7q3ExxwusdNXI3lXpuhEZkzs8p5Eg==",</w:t>
      </w:r>
      <w:r>
        <w:br/>
      </w:r>
      <w:r>
        <w:t xml:space="preserve">      "license": "MIT",</w:t>
      </w:r>
      <w:r>
        <w:br/>
      </w:r>
      <w:r>
        <w:t xml:space="preserve">      "dependencies": {</w:t>
      </w:r>
      <w:r>
        <w:br/>
      </w:r>
      <w:r>
        <w:t xml:space="preserve">        "color-name": "^1.0.0",</w:t>
      </w:r>
      <w:r>
        <w:br/>
      </w:r>
      <w:r>
        <w:t xml:space="preserve">        "simple-swizzle": "^0.2.2"</w:t>
      </w:r>
      <w:r>
        <w:br/>
      </w:r>
      <w:r>
        <w:t xml:space="preserve">      }</w:t>
      </w:r>
      <w:r>
        <w:br/>
      </w:r>
      <w:r>
        <w:t xml:space="preserve">    },</w:t>
      </w:r>
      <w:r>
        <w:br/>
      </w:r>
      <w:r>
        <w:t xml:space="preserve">    "node_modules/combined-stream": {</w:t>
      </w:r>
      <w:r>
        <w:br/>
      </w:r>
      <w:r>
        <w:t xml:space="preserve">      "version": "1.0.8",</w:t>
      </w:r>
      <w:r>
        <w:br/>
      </w:r>
      <w:r>
        <w:t xml:space="preserve">      "resolved": "https://registry.npmjs.org/combined-stream/-/combined-stream-1.0.8.tgz",</w:t>
      </w:r>
      <w:r>
        <w:br/>
      </w:r>
      <w:r>
        <w:t xml:space="preserve">      "integrity": "sha512-FQN4MRfuJeHf7cBbBMJFXhKSDq+2kAArBlmRBvcvFE5BB1HZKXtSFASDhdlz9zOYwxh8lDdnvmMOe/+5cdoEdg==",</w:t>
      </w:r>
      <w:r>
        <w:br/>
      </w:r>
      <w:r>
        <w:t xml:space="preserve">      "license": "MIT",</w:t>
      </w:r>
      <w:r>
        <w:br/>
      </w:r>
      <w:r>
        <w:t xml:space="preserve">      "dependencies": {</w:t>
      </w:r>
      <w:r>
        <w:br/>
      </w:r>
      <w:r>
        <w:t xml:space="preserve">        "delayed-stream": "~1.0.0"</w:t>
      </w:r>
      <w:r>
        <w:br/>
      </w:r>
      <w:r>
        <w:t xml:space="preserve">      },</w:t>
      </w:r>
      <w:r>
        <w:br/>
      </w:r>
      <w:r>
        <w:t xml:space="preserve">      "engines": {</w:t>
      </w:r>
      <w:r>
        <w:br/>
      </w:r>
      <w:r>
        <w:t xml:space="preserve">        "node": "&gt;= 0.8"</w:t>
      </w:r>
      <w:r>
        <w:br/>
      </w:r>
      <w:r>
        <w:t xml:space="preserve">      }</w:t>
      </w:r>
      <w:r>
        <w:br/>
      </w:r>
      <w:r>
        <w:t xml:space="preserve">    },</w:t>
      </w:r>
      <w:r>
        <w:br/>
      </w:r>
      <w:r>
        <w:t xml:space="preserve">    "node_modules/commander": {</w:t>
      </w:r>
      <w:r>
        <w:br/>
      </w:r>
      <w:r>
        <w:t xml:space="preserve">      "version": "7.2.0",</w:t>
      </w:r>
      <w:r>
        <w:br/>
      </w:r>
      <w:r>
        <w:t xml:space="preserve">      "resolved": "https://registry.npmjs.org/commander/-/commander-7.2.0.tgz",</w:t>
      </w:r>
      <w:r>
        <w:br/>
      </w:r>
      <w:r>
        <w:t xml:space="preserve">      "integrity": "sha512-QrWXB+ZQSVPmIWIhtEO9H+gwHaMGYiF5ChvoJ+K9ZGHG/sVsa6yiesAD1GC/x46sET00Xlwo1u49RVVVzvcSkw==",</w:t>
      </w:r>
      <w:r>
        <w:br/>
      </w:r>
      <w:r>
        <w:t xml:space="preserve">      "license": "MIT",</w:t>
      </w:r>
      <w:r>
        <w:br/>
      </w:r>
      <w:r>
        <w:t xml:space="preserve">      "engines": {</w:t>
      </w:r>
      <w:r>
        <w:br/>
      </w:r>
      <w:r>
        <w:t xml:space="preserve">        "node": "&gt;= 10"</w:t>
      </w:r>
      <w:r>
        <w:br/>
      </w:r>
      <w:r>
        <w:t xml:space="preserve">      }</w:t>
      </w:r>
      <w:r>
        <w:br/>
      </w:r>
      <w:r>
        <w:t xml:space="preserve">    },</w:t>
      </w:r>
      <w:r>
        <w:br/>
      </w:r>
      <w:r>
        <w:t xml:space="preserve">    "node_modules/commondir": {</w:t>
      </w:r>
      <w:r>
        <w:br/>
      </w:r>
      <w:r>
        <w:t xml:space="preserve">      "version": "1.0.1",</w:t>
      </w:r>
      <w:r>
        <w:br/>
      </w:r>
      <w:r>
        <w:t xml:space="preserve">      "resolved": "https://registry.npmjs.org/commondir/-/commondir-1.0.1.tgz",</w:t>
      </w:r>
      <w:r>
        <w:br/>
      </w:r>
      <w:r>
        <w:t xml:space="preserve">      "integrity": "sha512-W9pAhw0ja1Edb5GVdIF1mjZw/ASI0AlShXM83UUGe2DVr5TdAPEA1OA8m/g8zWp9x6On7gqufY+FatDbC3MDQg==",</w:t>
      </w:r>
      <w:r>
        <w:br/>
      </w:r>
      <w:r>
        <w:t xml:space="preserve">      "license": "MIT"</w:t>
      </w:r>
      <w:r>
        <w:br/>
      </w:r>
      <w:r>
        <w:t xml:space="preserve">    },</w:t>
      </w:r>
      <w:r>
        <w:br/>
      </w:r>
      <w:r>
        <w:t xml:space="preserve">    "node_modules/component-type": {</w:t>
      </w:r>
      <w:r>
        <w:br/>
      </w:r>
      <w:r>
        <w:t xml:space="preserve">      "version": "1.2.2",</w:t>
      </w:r>
      <w:r>
        <w:br/>
      </w:r>
      <w:r>
        <w:t xml:space="preserve">      "resolved": "https://registry.npmjs.org/component-type/-/component-type-1.2.2.tgz",</w:t>
      </w:r>
      <w:r>
        <w:br/>
      </w:r>
      <w:r>
        <w:t xml:space="preserve">      "integrity": "sha512-99VUHREHiN5cLeHm3YLq312p6v+HUEcwtLCAtelvUDI6+SH5g5Cr85oNR2S1o6ywzL0ykMbuwLzM2ANocjEOIA==",</w:t>
      </w:r>
      <w:r>
        <w:br/>
      </w:r>
      <w:r>
        <w:t xml:space="preserve">      "license": "MIT",</w:t>
      </w:r>
      <w:r>
        <w:br/>
      </w:r>
      <w:r>
        <w:t xml:space="preserve">      "funding": {</w:t>
      </w:r>
      <w:r>
        <w:br/>
      </w:r>
      <w:r>
        <w:t xml:space="preserve">        "url": "https://github.com/sponsors/sindresorhus"</w:t>
      </w:r>
      <w:r>
        <w:br/>
      </w:r>
      <w:r>
        <w:t xml:space="preserve">      }</w:t>
      </w:r>
      <w:r>
        <w:br/>
      </w:r>
      <w:r>
        <w:t xml:space="preserve">    },</w:t>
      </w:r>
      <w:r>
        <w:br/>
      </w:r>
      <w:r>
        <w:t xml:space="preserve">    "node_modules/compressible": {</w:t>
      </w:r>
      <w:r>
        <w:br/>
      </w:r>
      <w:r>
        <w:t xml:space="preserve">      "version": "2.0.18",</w:t>
      </w:r>
      <w:r>
        <w:br/>
      </w:r>
      <w:r>
        <w:t xml:space="preserve">      "resolved": "https://registry.npmjs.org/compressible/-/compressible-2.0.18.tgz",</w:t>
      </w:r>
      <w:r>
        <w:br/>
      </w:r>
      <w:r>
        <w:t xml:space="preserve">      "integrity": "sha512-AF3r7P5dWxL8MxyITRMlORQNaOA2IkAFaTr4k7BUumjPtRpGDTZpl0Pb1XCO6JeDCBdp126Cgs9sMxqSjgYyRg==",</w:t>
      </w:r>
      <w:r>
        <w:br/>
      </w:r>
      <w:r>
        <w:t xml:space="preserve">      "license": "MIT",</w:t>
      </w:r>
      <w:r>
        <w:br/>
      </w:r>
      <w:r>
        <w:t xml:space="preserve">      "dependencies": {</w:t>
      </w:r>
      <w:r>
        <w:br/>
      </w:r>
      <w:r>
        <w:t xml:space="preserve">        "mime-db": "&gt;= 1.43.0 &lt; 2"</w:t>
      </w:r>
      <w:r>
        <w:br/>
      </w:r>
      <w:r>
        <w:t xml:space="preserve">      },</w:t>
      </w:r>
      <w:r>
        <w:br/>
      </w:r>
      <w:r>
        <w:t xml:space="preserve">      "engines": {</w:t>
      </w:r>
      <w:r>
        <w:br/>
      </w:r>
      <w:r>
        <w:t xml:space="preserve">        "node": "&gt;= 0.6"</w:t>
      </w:r>
      <w:r>
        <w:br/>
      </w:r>
      <w:r>
        <w:t xml:space="preserve">      }</w:t>
      </w:r>
      <w:r>
        <w:br/>
      </w:r>
      <w:r>
        <w:t xml:space="preserve">    },</w:t>
      </w:r>
      <w:r>
        <w:br/>
      </w:r>
      <w:r>
        <w:t xml:space="preserve">    "node_modules/compression": {</w:t>
      </w:r>
      <w:r>
        <w:br/>
      </w:r>
      <w:r>
        <w:t xml:space="preserve">      "version": "1.8.1",</w:t>
      </w:r>
      <w:r>
        <w:br/>
      </w:r>
      <w:r>
        <w:t xml:space="preserve">      "resolved": "https://registry.npmjs.org/compression/-/compression-1.8.1.tgz",</w:t>
      </w:r>
      <w:r>
        <w:br/>
      </w:r>
      <w:r>
        <w:t xml:space="preserve">      "integrity": "sha512-9mAqGPHLakhCLeNyxPkK4xVo746zQ/czLH1Ky+vkitMnWfWZps8r0qXuwhwizagCRttsL4lfG4pIOvaWLpAP0w==",</w:t>
      </w:r>
      <w:r>
        <w:br/>
      </w:r>
      <w:r>
        <w:t xml:space="preserve">      "license": "MIT",</w:t>
      </w:r>
      <w:r>
        <w:br/>
      </w:r>
      <w:r>
        <w:t xml:space="preserve">      "dependencies": {</w:t>
      </w:r>
      <w:r>
        <w:br/>
      </w:r>
      <w:r>
        <w:t xml:space="preserve">        "bytes": "3.1.2",</w:t>
      </w:r>
      <w:r>
        <w:br/>
      </w:r>
      <w:r>
        <w:t xml:space="preserve">        "compressible": "~2.0.18",</w:t>
      </w:r>
      <w:r>
        <w:br/>
      </w:r>
      <w:r>
        <w:t xml:space="preserve">        "debug": "2.6.9",</w:t>
      </w:r>
      <w:r>
        <w:br/>
      </w:r>
      <w:r>
        <w:t xml:space="preserve">        "negotiator": "~0.6.4",</w:t>
      </w:r>
      <w:r>
        <w:br/>
      </w:r>
      <w:r>
        <w:t xml:space="preserve">        "on-headers": "~1.1.0",</w:t>
      </w:r>
      <w:r>
        <w:br/>
      </w:r>
      <w:r>
        <w:t xml:space="preserve">        "safe-buffer": "5.2.1",</w:t>
      </w:r>
      <w:r>
        <w:br/>
      </w:r>
      <w:r>
        <w:t xml:space="preserve">        "vary": "~1.1.2"</w:t>
      </w:r>
      <w:r>
        <w:br/>
      </w:r>
      <w:r>
        <w:t xml:space="preserve">      },</w:t>
      </w:r>
      <w:r>
        <w:br/>
      </w:r>
      <w:r>
        <w:t xml:space="preserve">      "engines": {</w:t>
      </w:r>
      <w:r>
        <w:br/>
      </w:r>
      <w:r>
        <w:t xml:space="preserve">        "node": "&gt;= 0.8.0"</w:t>
      </w:r>
      <w:r>
        <w:br/>
      </w:r>
      <w:r>
        <w:t xml:space="preserve">      }</w:t>
      </w:r>
      <w:r>
        <w:br/>
      </w:r>
      <w:r>
        <w:t xml:space="preserve">    },</w:t>
      </w:r>
      <w:r>
        <w:br/>
      </w:r>
      <w:r>
        <w:t xml:space="preserve">    "node_modules/compression/node_modules/debug": {</w:t>
      </w:r>
      <w:r>
        <w:br/>
      </w:r>
      <w:r>
        <w:t xml:space="preserve">      "version": "2.6.9",</w:t>
      </w:r>
      <w:r>
        <w:br/>
      </w:r>
      <w:r>
        <w:t xml:space="preserve">      "resolved": "https://registry.npmjs.org/debug/-/debug-2.6.9.tgz",</w:t>
      </w:r>
      <w:r>
        <w:br/>
      </w:r>
      <w:r>
        <w:t xml:space="preserve">      "integrity": "sha512-bC7ElrdJaJnPbAP+1EotYvqZsb3ecl5wi6Bfi6BJTUcNowp6cvspg0jXznRTKDjm/E7AdgFBVeAPVMNcKGsHMA==",</w:t>
      </w:r>
      <w:r>
        <w:br/>
      </w:r>
      <w:r>
        <w:t xml:space="preserve">      "license": "MIT",</w:t>
      </w:r>
      <w:r>
        <w:br/>
      </w:r>
      <w:r>
        <w:t xml:space="preserve">      "dependencies": {</w:t>
      </w:r>
      <w:r>
        <w:br/>
      </w:r>
      <w:r>
        <w:t xml:space="preserve">        "ms": "2.0.0"</w:t>
      </w:r>
      <w:r>
        <w:br/>
      </w:r>
      <w:r>
        <w:t xml:space="preserve">      }</w:t>
      </w:r>
      <w:r>
        <w:br/>
      </w:r>
      <w:r>
        <w:t xml:space="preserve">    },</w:t>
      </w:r>
      <w:r>
        <w:br/>
      </w:r>
      <w:r>
        <w:t xml:space="preserve">    "node_modules/compression/node_modules/ms": {</w:t>
      </w:r>
      <w:r>
        <w:br/>
      </w:r>
      <w:r>
        <w:t xml:space="preserve">      "version": "2.0.0",</w:t>
      </w:r>
      <w:r>
        <w:br/>
      </w:r>
      <w:r>
        <w:t xml:space="preserve">      "resolved": "https://registry.npmjs.org/ms/-/ms-2.0.0.tgz",</w:t>
      </w:r>
      <w:r>
        <w:br/>
      </w:r>
      <w:r>
        <w:t xml:space="preserve">      "integrity": "sha512-Tpp60P6IUJDTuOq/5Z8cdskzJujfwqfOTkrwIwj7IRISpnkJnT6SyJ4PCPnGMoFjC9ddhal5KVIYtAt97ix05A==",</w:t>
      </w:r>
      <w:r>
        <w:br/>
      </w:r>
      <w:r>
        <w:t xml:space="preserve">      "license": "MIT"</w:t>
      </w:r>
      <w:r>
        <w:br/>
      </w:r>
      <w:r>
        <w:t xml:space="preserve">    },</w:t>
      </w:r>
      <w:r>
        <w:br/>
      </w:r>
      <w:r>
        <w:t xml:space="preserve">    "node_modules/compression/node_modules/negotiator": {</w:t>
      </w:r>
      <w:r>
        <w:br/>
      </w:r>
      <w:r>
        <w:t xml:space="preserve">      "version": "0.6.4",</w:t>
      </w:r>
      <w:r>
        <w:br/>
      </w:r>
      <w:r>
        <w:t xml:space="preserve">      "resolved": "https://registry.npmjs.org/negotiator/-/negotiator-0.6.4.tgz",</w:t>
      </w:r>
      <w:r>
        <w:br/>
      </w:r>
      <w:r>
        <w:t xml:space="preserve">      "integrity": "sha512-myRT3DiWPHqho5PrJaIRyaMv2kgYf0mUVgBNOYMuCH5Ki1yEiQaf/ZJuQ62nvpc44wL5WDbTX7yGJi1Neevw8w==",</w:t>
      </w:r>
      <w:r>
        <w:br/>
      </w:r>
      <w:r>
        <w:t xml:space="preserve">      "license": "MIT",</w:t>
      </w:r>
      <w:r>
        <w:br/>
      </w:r>
      <w:r>
        <w:t xml:space="preserve">      "engines": {</w:t>
      </w:r>
      <w:r>
        <w:br/>
      </w:r>
      <w:r>
        <w:t xml:space="preserve">        "node": "&gt;= 0.6"</w:t>
      </w:r>
      <w:r>
        <w:br/>
      </w:r>
      <w:r>
        <w:t xml:space="preserve">      }</w:t>
      </w:r>
      <w:r>
        <w:br/>
      </w:r>
      <w:r>
        <w:t xml:space="preserve">    },</w:t>
      </w:r>
      <w:r>
        <w:br/>
      </w:r>
      <w:r>
        <w:t xml:space="preserve">    "node_modules/concat-map": {</w:t>
      </w:r>
      <w:r>
        <w:br/>
      </w:r>
      <w:r>
        <w:t xml:space="preserve">      "version": "0.0.1",</w:t>
      </w:r>
      <w:r>
        <w:br/>
      </w:r>
      <w:r>
        <w:t xml:space="preserve">      "resolved": "https://registry.npmjs.org/concat-map/-/concat-map-0.0.1.tgz",</w:t>
      </w:r>
      <w:r>
        <w:br/>
      </w:r>
      <w:r>
        <w:t xml:space="preserve">      "integrity": "sha512-/Srv4dswyQNBfohGpz9o6Yb3Gz3SrUDqBH5rTuhGR7ahtlbYKnVxw2bCFMRljaA7EXHaXZ8wsHdodFvbkhKmqg==",</w:t>
      </w:r>
      <w:r>
        <w:br/>
      </w:r>
      <w:r>
        <w:t xml:space="preserve">      "license": "MIT"</w:t>
      </w:r>
      <w:r>
        <w:br/>
      </w:r>
      <w:r>
        <w:t xml:space="preserve">    },</w:t>
      </w:r>
      <w:r>
        <w:br/>
      </w:r>
      <w:r>
        <w:t xml:space="preserve">    "node_modules/connect": {</w:t>
      </w:r>
      <w:r>
        <w:br/>
      </w:r>
      <w:r>
        <w:t xml:space="preserve">      "version": "3.7.0",</w:t>
      </w:r>
      <w:r>
        <w:br/>
      </w:r>
      <w:r>
        <w:t xml:space="preserve">      "resolved": "https://registry.npmjs.org/connect/-/connect-3.7.0.tgz",</w:t>
      </w:r>
      <w:r>
        <w:br/>
      </w:r>
      <w:r>
        <w:t xml:space="preserve">      "integrity": "sha512-ZqRXc+tZukToSNmh5C2iWMSoV3X1YUcPbqEM4DkEG5tNQXrQUZCNVGGv3IuicnkMtPfGf3Xtp8WCXs295iQ1pQ==",</w:t>
      </w:r>
      <w:r>
        <w:br/>
      </w:r>
      <w:r>
        <w:t xml:space="preserve">      "license": "MIT",</w:t>
      </w:r>
      <w:r>
        <w:br/>
      </w:r>
      <w:r>
        <w:t xml:space="preserve">      "dependencies": {</w:t>
      </w:r>
      <w:r>
        <w:br/>
      </w:r>
      <w:r>
        <w:t xml:space="preserve">        "debug": "2.6.9",</w:t>
      </w:r>
      <w:r>
        <w:br/>
      </w:r>
      <w:r>
        <w:t xml:space="preserve">        "finalhandler": "1.1.2",</w:t>
      </w:r>
      <w:r>
        <w:br/>
      </w:r>
      <w:r>
        <w:t xml:space="preserve">        "parseurl": "~1.3.3",</w:t>
      </w:r>
      <w:r>
        <w:br/>
      </w:r>
      <w:r>
        <w:t xml:space="preserve">        "utils-merge": "1.0.1"</w:t>
      </w:r>
      <w:r>
        <w:br/>
      </w:r>
      <w:r>
        <w:t xml:space="preserve">      },</w:t>
      </w:r>
      <w:r>
        <w:br/>
      </w:r>
      <w:r>
        <w:t xml:space="preserve">      "engines": {</w:t>
      </w:r>
      <w:r>
        <w:br/>
      </w:r>
      <w:r>
        <w:t xml:space="preserve">        "node": "&gt;= 0.10.0"</w:t>
      </w:r>
      <w:r>
        <w:br/>
      </w:r>
      <w:r>
        <w:t xml:space="preserve">      }</w:t>
      </w:r>
      <w:r>
        <w:br/>
      </w:r>
      <w:r>
        <w:t xml:space="preserve">    },</w:t>
      </w:r>
      <w:r>
        <w:br/>
      </w:r>
      <w:r>
        <w:t xml:space="preserve">    "node_modules/connect/node_modules/debug": {</w:t>
      </w:r>
      <w:r>
        <w:br/>
      </w:r>
      <w:r>
        <w:t xml:space="preserve">      "version": "2.6.9",</w:t>
      </w:r>
      <w:r>
        <w:br/>
      </w:r>
      <w:r>
        <w:t xml:space="preserve">      "resolved": "https://registry.npmjs.org/debug/-/debug-2.6.9.tgz",</w:t>
      </w:r>
      <w:r>
        <w:br/>
      </w:r>
      <w:r>
        <w:t xml:space="preserve">      "integrity": "sha512-bC7ElrdJaJnPbAP+1EotYvqZsb3ecl5wi6Bfi6BJTUcNowp6cvspg0jXznRTKDjm/E7AdgFBVeAPVMNcKGsHMA==",</w:t>
      </w:r>
      <w:r>
        <w:br/>
      </w:r>
      <w:r>
        <w:t xml:space="preserve">      "license": "MIT",</w:t>
      </w:r>
      <w:r>
        <w:br/>
      </w:r>
      <w:r>
        <w:t xml:space="preserve">      "dependencies": {</w:t>
      </w:r>
      <w:r>
        <w:br/>
      </w:r>
      <w:r>
        <w:t xml:space="preserve">        "ms": "2.0.0"</w:t>
      </w:r>
      <w:r>
        <w:br/>
      </w:r>
      <w:r>
        <w:t xml:space="preserve">      }</w:t>
      </w:r>
      <w:r>
        <w:br/>
      </w:r>
      <w:r>
        <w:t xml:space="preserve">    },</w:t>
      </w:r>
      <w:r>
        <w:br/>
      </w:r>
      <w:r>
        <w:t xml:space="preserve">    "node_modules/connect/node_modules/ms": {</w:t>
      </w:r>
      <w:r>
        <w:br/>
      </w:r>
      <w:r>
        <w:t xml:space="preserve">      "version": "2.0.0",</w:t>
      </w:r>
      <w:r>
        <w:br/>
      </w:r>
      <w:r>
        <w:t xml:space="preserve">      "resolved": "https://registry.npmjs.org/ms/-/ms-2.0.0.tgz",</w:t>
      </w:r>
      <w:r>
        <w:br/>
      </w:r>
      <w:r>
        <w:t xml:space="preserve">      "integrity": "sha512-Tpp60P6IUJDTuOq/5Z8cdskzJujfwqfOTkrwIwj7IRISpnkJnT6SyJ4PCPnGMoFjC9ddhal5KVIYtAt97ix05A==",</w:t>
      </w:r>
      <w:r>
        <w:br/>
      </w:r>
      <w:r>
        <w:t xml:space="preserve">      "license": "MIT"</w:t>
      </w:r>
      <w:r>
        <w:br/>
      </w:r>
      <w:r>
        <w:t xml:space="preserve">    },</w:t>
      </w:r>
      <w:r>
        <w:br/>
      </w:r>
      <w:r>
        <w:t xml:space="preserve">    "node_modules/convert-source-map": {</w:t>
      </w:r>
      <w:r>
        <w:br/>
      </w:r>
      <w:r>
        <w:t xml:space="preserve">      "version": "2.0.0",</w:t>
      </w:r>
      <w:r>
        <w:br/>
      </w:r>
      <w:r>
        <w:t xml:space="preserve">      "resolved": "https://registry.npmjs.org/convert-source-map/-/convert-source-map-2.0.0.tgz",</w:t>
      </w:r>
      <w:r>
        <w:br/>
      </w:r>
      <w:r>
        <w:t xml:space="preserve">      "integrity": "sha512-Kvp459HrV2FEJ1CAsi1Ku+MY3kasH19TFykTz2xWmMeq6bk2NU3XXvfJ+Q61m0xktWwt+1HSYf3JZsTms3aRJg==",</w:t>
      </w:r>
      <w:r>
        <w:br/>
      </w:r>
      <w:r>
        <w:t xml:space="preserve">      "license": "MIT"</w:t>
      </w:r>
      <w:r>
        <w:br/>
      </w:r>
      <w:r>
        <w:t xml:space="preserve">    },</w:t>
      </w:r>
      <w:r>
        <w:br/>
      </w:r>
      <w:r>
        <w:t xml:space="preserve">    "node_modules/core-js-compat": {</w:t>
      </w:r>
      <w:r>
        <w:br/>
      </w:r>
      <w:r>
        <w:t xml:space="preserve">      "version": "3.49.0",</w:t>
      </w:r>
      <w:r>
        <w:br/>
      </w:r>
      <w:r>
        <w:t xml:space="preserve">      "resolved": "https://registry.npmjs.org/core-js-compat/-/core-js-compat-3.49.0.tgz",</w:t>
      </w:r>
      <w:r>
        <w:br/>
      </w:r>
      <w:r>
        <w:t xml:space="preserve">      "integrity": "sha512-VQXt1jr9cBz03b331DFDCCP90b3fanciLkgiOoy8SBHy06gNf+vQ1A3WFLqG7I8TipYIKeYK9wxd0tUrvHcOZA==",</w:t>
      </w:r>
      <w:r>
        <w:br/>
      </w:r>
      <w:r>
        <w:t xml:space="preserve">      "license": "MIT",</w:t>
      </w:r>
      <w:r>
        <w:br/>
      </w:r>
      <w:r>
        <w:t xml:space="preserve">      "dependencies": {</w:t>
      </w:r>
      <w:r>
        <w:br/>
      </w:r>
      <w:r>
        <w:t xml:space="preserve">        "browserslist": "^4.28.1"</w:t>
      </w:r>
      <w:r>
        <w:br/>
      </w:r>
      <w:r>
        <w:t xml:space="preserve">      },</w:t>
      </w:r>
      <w:r>
        <w:br/>
      </w:r>
      <w:r>
        <w:t xml:space="preserve">      "funding": {</w:t>
      </w:r>
      <w:r>
        <w:br/>
      </w:r>
      <w:r>
        <w:t xml:space="preserve">        "type": "opencollective",</w:t>
      </w:r>
      <w:r>
        <w:br/>
      </w:r>
      <w:r>
        <w:t xml:space="preserve">        "url": "https://opencollective.com/core-js"</w:t>
      </w:r>
      <w:r>
        <w:br/>
      </w:r>
      <w:r>
        <w:t xml:space="preserve">      }</w:t>
      </w:r>
      <w:r>
        <w:br/>
      </w:r>
      <w:r>
        <w:t xml:space="preserve">    },</w:t>
      </w:r>
      <w:r>
        <w:br/>
      </w:r>
      <w:r>
        <w:t xml:space="preserve">    "node_modules/cosmiconfig": {</w:t>
      </w:r>
      <w:r>
        <w:br/>
      </w:r>
      <w:r>
        <w:t xml:space="preserve">      "version": "5.2.1",</w:t>
      </w:r>
      <w:r>
        <w:br/>
      </w:r>
      <w:r>
        <w:t xml:space="preserve">      "resolved": "https://registry.npmjs.org/cosmiconfig/-/cosmiconfig-5.2.1.tgz",</w:t>
      </w:r>
      <w:r>
        <w:br/>
      </w:r>
      <w:r>
        <w:t xml:space="preserve">      "integrity": "sha512-H65gsXo1SKjf8zmrJ67eJk8aIRKV5ff2D4uKZIBZShbhGSpEmsQOPW/SKMKYhSTrqR7ufy6RP69rPogdaPh/kA==",</w:t>
      </w:r>
      <w:r>
        <w:br/>
      </w:r>
      <w:r>
        <w:t xml:space="preserve">      "license": "MIT",</w:t>
      </w:r>
      <w:r>
        <w:br/>
      </w:r>
      <w:r>
        <w:t xml:space="preserve">      "dependencies": {</w:t>
      </w:r>
      <w:r>
        <w:br/>
      </w:r>
      <w:r>
        <w:t xml:space="preserve">        "import-fresh": "^2.0.0",</w:t>
      </w:r>
      <w:r>
        <w:br/>
      </w:r>
      <w:r>
        <w:t xml:space="preserve">        "is-directory": "^0.3.1",</w:t>
      </w:r>
      <w:r>
        <w:br/>
      </w:r>
      <w:r>
        <w:t xml:space="preserve">        "js-yaml": "^3.13.1",</w:t>
      </w:r>
      <w:r>
        <w:br/>
      </w:r>
      <w:r>
        <w:t xml:space="preserve">        "parse-json": "^4.0.0"</w:t>
      </w:r>
      <w:r>
        <w:br/>
      </w:r>
      <w:r>
        <w:t xml:space="preserve">      },</w:t>
      </w:r>
      <w:r>
        <w:br/>
      </w:r>
      <w:r>
        <w:t xml:space="preserve">      "engines": {</w:t>
      </w:r>
      <w:r>
        <w:br/>
      </w:r>
      <w:r>
        <w:t xml:space="preserve">        "node": "&gt;=4"</w:t>
      </w:r>
      <w:r>
        <w:br/>
      </w:r>
      <w:r>
        <w:t xml:space="preserve">      }</w:t>
      </w:r>
      <w:r>
        <w:br/>
      </w:r>
      <w:r>
        <w:t xml:space="preserve">    },</w:t>
      </w:r>
      <w:r>
        <w:br/>
      </w:r>
      <w:r>
        <w:t xml:space="preserve">    "node_modules/cosmiconfig/node_modules/argparse": {</w:t>
      </w:r>
      <w:r>
        <w:br/>
      </w:r>
      <w:r>
        <w:t xml:space="preserve">      "version": "1.0.10",</w:t>
      </w:r>
      <w:r>
        <w:br/>
      </w:r>
      <w:r>
        <w:t xml:space="preserve">      "resolved": "https://registry.npmjs.org/argparse/-/argparse-1.0.10.tgz",</w:t>
      </w:r>
      <w:r>
        <w:br/>
      </w:r>
      <w:r>
        <w:t xml:space="preserve">      "integrity": "sha512-o5Roy6tNG4SL/FOkCAN6RzjiakZS25RLYFrcMttJqbdd8BWrnA+fGz57iN5Pb06pvBGvl5gQ0B48dJlslXvoTg==",</w:t>
      </w:r>
      <w:r>
        <w:br/>
      </w:r>
      <w:r>
        <w:t xml:space="preserve">      "license": "MIT",</w:t>
      </w:r>
      <w:r>
        <w:br/>
      </w:r>
      <w:r>
        <w:t xml:space="preserve">      "dependencies": {</w:t>
      </w:r>
      <w:r>
        <w:br/>
      </w:r>
      <w:r>
        <w:t xml:space="preserve">        "sprintf-js": "~1.0.2"</w:t>
      </w:r>
      <w:r>
        <w:br/>
      </w:r>
      <w:r>
        <w:t xml:space="preserve">      }</w:t>
      </w:r>
      <w:r>
        <w:br/>
      </w:r>
      <w:r>
        <w:t xml:space="preserve">    },</w:t>
      </w:r>
      <w:r>
        <w:br/>
      </w:r>
      <w:r>
        <w:t xml:space="preserve">    "node_modules/cosmiconfig/node_modules/js-yaml": {</w:t>
      </w:r>
      <w:r>
        <w:br/>
      </w:r>
      <w:r>
        <w:t xml:space="preserve">      "version": "3.15.1",</w:t>
      </w:r>
      <w:r>
        <w:br/>
      </w:r>
      <w:r>
        <w:t xml:space="preserve">      "resolved": "https://registry.npmjs.org/js-yaml/-/js-yaml-3.15.1.tgz",</w:t>
      </w:r>
      <w:r>
        <w:br/>
      </w:r>
      <w:r>
        <w:t xml:space="preserve">      "integrity": "sha512-S99WuO3HlhO3XN41EtYUNl9zzXjoJx7QvmipxsJVxtCBT0YHEFy+iOJhjSvrmV12nYhWpZaM8lPHkJm0yUMbag==",</w:t>
      </w:r>
      <w:r>
        <w:br/>
      </w:r>
      <w:r>
        <w:t xml:space="preserve">      "license": "MIT",</w:t>
      </w:r>
      <w:r>
        <w:br/>
      </w:r>
      <w:r>
        <w:t xml:space="preserve">      "dependencies": {</w:t>
      </w:r>
      <w:r>
        <w:br/>
      </w:r>
      <w:r>
        <w:t xml:space="preserve">        "argparse": "^1.0.7",</w:t>
      </w:r>
      <w:r>
        <w:br/>
      </w:r>
      <w:r>
        <w:t xml:space="preserve">        "esprima": "^4.0.0"</w:t>
      </w:r>
      <w:r>
        <w:br/>
      </w:r>
      <w:r>
        <w:t xml:space="preserve">      },</w:t>
      </w:r>
      <w:r>
        <w:br/>
      </w:r>
      <w:r>
        <w:t xml:space="preserve">      "bin": {</w:t>
      </w:r>
      <w:r>
        <w:br/>
      </w:r>
      <w:r>
        <w:t xml:space="preserve">        "js-yaml": "bin/js-yaml.js"</w:t>
      </w:r>
      <w:r>
        <w:br/>
      </w:r>
      <w:r>
        <w:t xml:space="preserve">      }</w:t>
      </w:r>
      <w:r>
        <w:br/>
      </w:r>
      <w:r>
        <w:t xml:space="preserve">    },</w:t>
      </w:r>
      <w:r>
        <w:br/>
      </w:r>
      <w:r>
        <w:t xml:space="preserve">    "node_modules/cross-fetch": {</w:t>
      </w:r>
      <w:r>
        <w:br/>
      </w:r>
      <w:r>
        <w:t xml:space="preserve">      "version": "3.2.0",</w:t>
      </w:r>
      <w:r>
        <w:br/>
      </w:r>
      <w:r>
        <w:t xml:space="preserve">      "resolved": "https://registry.npmjs.org/cross-fetch/-/cross-fetch-3.2.0.tgz",</w:t>
      </w:r>
      <w:r>
        <w:br/>
      </w:r>
      <w:r>
        <w:t xml:space="preserve">      "integrity": "sha512-Q+xVJLoGOeIMXZmbUK4HYk+69cQH6LudR0Vu/pRm2YlU/hDV9CiS0gKUMaWY5f2NeUH9C1nV3bsTlCo0FsTV1Q==",</w:t>
      </w:r>
      <w:r>
        <w:br/>
      </w:r>
      <w:r>
        <w:t xml:space="preserve">      "license": "MIT",</w:t>
      </w:r>
      <w:r>
        <w:br/>
      </w:r>
      <w:r>
        <w:t xml:space="preserve">      "dependencies": {</w:t>
      </w:r>
      <w:r>
        <w:br/>
      </w:r>
      <w:r>
        <w:t xml:space="preserve">        "node-fetch": "^2.7.0"</w:t>
      </w:r>
      <w:r>
        <w:br/>
      </w:r>
      <w:r>
        <w:t xml:space="preserve">      }</w:t>
      </w:r>
      <w:r>
        <w:br/>
      </w:r>
      <w:r>
        <w:t xml:space="preserve">    },</w:t>
      </w:r>
      <w:r>
        <w:br/>
      </w:r>
      <w:r>
        <w:t xml:space="preserve">    "node_modules/cross-spawn": {</w:t>
      </w:r>
      <w:r>
        <w:br/>
      </w:r>
      <w:r>
        <w:t xml:space="preserve">      "version": "7.0.6",</w:t>
      </w:r>
      <w:r>
        <w:br/>
      </w:r>
      <w:r>
        <w:t xml:space="preserve">      "resolved": "https://registry.npmjs.org/cross-spawn/-/cross-spawn-7.0.6.tgz",</w:t>
      </w:r>
      <w:r>
        <w:br/>
      </w:r>
      <w:r>
        <w:t xml:space="preserve">      "integrity": "sha512-uV2QOWP2nWzsy2aMp8aRibhi9dlzF5Hgh5SHaB9OiTGEyDTiJJyx0uy51QXdyWbtAHNua4XJzUKca3OzKUd3vA==",</w:t>
      </w:r>
      <w:r>
        <w:br/>
      </w:r>
      <w:r>
        <w:t xml:space="preserve">      "license": "MIT",</w:t>
      </w:r>
      <w:r>
        <w:br/>
      </w:r>
      <w:r>
        <w:t xml:space="preserve">      "dependencies": {</w:t>
      </w:r>
      <w:r>
        <w:br/>
      </w:r>
      <w:r>
        <w:t xml:space="preserve">        "path-key": "^3.1.0",</w:t>
      </w:r>
      <w:r>
        <w:br/>
      </w:r>
      <w:r>
        <w:t xml:space="preserve">        "shebang-command": "^2.0.0",</w:t>
      </w:r>
      <w:r>
        <w:br/>
      </w:r>
      <w:r>
        <w:t xml:space="preserve">        "which": "^2.0.1"</w:t>
      </w:r>
      <w:r>
        <w:br/>
      </w:r>
      <w:r>
        <w:t xml:space="preserve">      },</w:t>
      </w:r>
      <w:r>
        <w:br/>
      </w:r>
      <w:r>
        <w:t xml:space="preserve">      "engines": {</w:t>
      </w:r>
      <w:r>
        <w:br/>
      </w:r>
      <w:r>
        <w:t xml:space="preserve">        "node": "&gt;= 8"</w:t>
      </w:r>
      <w:r>
        <w:br/>
      </w:r>
      <w:r>
        <w:t xml:space="preserve">      }</w:t>
      </w:r>
      <w:r>
        <w:br/>
      </w:r>
      <w:r>
        <w:t xml:space="preserve">    },</w:t>
      </w:r>
      <w:r>
        <w:br/>
      </w:r>
      <w:r>
        <w:t xml:space="preserve">    "node_modules/crypt": {</w:t>
      </w:r>
      <w:r>
        <w:br/>
      </w:r>
      <w:r>
        <w:t xml:space="preserve">      "version": "0.0.2",</w:t>
      </w:r>
      <w:r>
        <w:br/>
      </w:r>
      <w:r>
        <w:t xml:space="preserve">      "resolved": "https://registry.npmjs.org/crypt/-/crypt-0.0.2.tgz",</w:t>
      </w:r>
      <w:r>
        <w:br/>
      </w:r>
      <w:r>
        <w:t xml:space="preserve">      "integrity": "sha512-mCxBlsHFYh9C+HVpiEacem8FEBnMXgU9gy4zmNC+SXAZNB/1idgp/aulFJ4FgCi7GPEVbfyng092GqL2k2rmow==",</w:t>
      </w:r>
      <w:r>
        <w:br/>
      </w:r>
      <w:r>
        <w:t xml:space="preserve">      "license": "BSD-3-Clause",</w:t>
      </w:r>
      <w:r>
        <w:br/>
      </w:r>
      <w:r>
        <w:t xml:space="preserve">      "engines": {</w:t>
      </w:r>
      <w:r>
        <w:br/>
      </w:r>
      <w:r>
        <w:t xml:space="preserve">        "node": "*"</w:t>
      </w:r>
      <w:r>
        <w:br/>
      </w:r>
      <w:r>
        <w:t xml:space="preserve">      }</w:t>
      </w:r>
      <w:r>
        <w:br/>
      </w:r>
      <w:r>
        <w:t xml:space="preserve">    },</w:t>
      </w:r>
      <w:r>
        <w:br/>
      </w:r>
      <w:r>
        <w:t xml:space="preserve">    "node_modules/crypto-random-string": {</w:t>
      </w:r>
      <w:r>
        <w:br/>
      </w:r>
      <w:r>
        <w:t xml:space="preserve">      "version": "2.0.0",</w:t>
      </w:r>
      <w:r>
        <w:br/>
      </w:r>
      <w:r>
        <w:t xml:space="preserve">      "resolved": "https://registry.npmjs.org/crypto-random-string/-/crypto-random-string-2.0.0.tgz",</w:t>
      </w:r>
      <w:r>
        <w:br/>
      </w:r>
      <w:r>
        <w:t xml:space="preserve">      "integrity": "sha512-v1plID3y9r/lPhviJ1wrXpLeyUIGAZ2SHNYTEapm7/8A9nLPoyvVp3RK/EPFqn5kEznyWgYZNsRtYYIWbuG8KA==",</w:t>
      </w:r>
      <w:r>
        <w:br/>
      </w:r>
      <w:r>
        <w:t xml:space="preserve">      "license": "MIT",</w:t>
      </w:r>
      <w:r>
        <w:br/>
      </w:r>
      <w:r>
        <w:t xml:space="preserve">      "engines": {</w:t>
      </w:r>
      <w:r>
        <w:br/>
      </w:r>
      <w:r>
        <w:t xml:space="preserve">        "node": "&gt;=8"</w:t>
      </w:r>
      <w:r>
        <w:br/>
      </w:r>
      <w:r>
        <w:t xml:space="preserve">      }</w:t>
      </w:r>
      <w:r>
        <w:br/>
      </w:r>
      <w:r>
        <w:t xml:space="preserve">    },</w:t>
      </w:r>
      <w:r>
        <w:br/>
      </w:r>
      <w:r>
        <w:t xml:space="preserve">    "node_modules/css-in-js-utils": {</w:t>
      </w:r>
      <w:r>
        <w:br/>
      </w:r>
      <w:r>
        <w:t xml:space="preserve">      "version": "3.1.0",</w:t>
      </w:r>
      <w:r>
        <w:br/>
      </w:r>
      <w:r>
        <w:t xml:space="preserve">      "resolved": "https://registry.npmjs.org/css-in-js-utils/-/css-in-js-utils-3.1.0.tgz",</w:t>
      </w:r>
      <w:r>
        <w:br/>
      </w:r>
      <w:r>
        <w:t xml:space="preserve">      "integrity": "sha512-fJAcud6B3rRu+KHYk+Bwf+WFL2MDCJJ1XG9x137tJQ0xYxor7XziQtuGFbWNdqrvF4Tk26O3H73nfVqXt/fW1A==",</w:t>
      </w:r>
      <w:r>
        <w:br/>
      </w:r>
      <w:r>
        <w:t xml:space="preserve">      "license": "MIT",</w:t>
      </w:r>
      <w:r>
        <w:br/>
      </w:r>
      <w:r>
        <w:t xml:space="preserve">      "dependencies": {</w:t>
      </w:r>
      <w:r>
        <w:br/>
      </w:r>
      <w:r>
        <w:t xml:space="preserve">        "hyphenate-style-name": "^1.0.3"</w:t>
      </w:r>
      <w:r>
        <w:br/>
      </w:r>
      <w:r>
        <w:t xml:space="preserve">      }</w:t>
      </w:r>
      <w:r>
        <w:br/>
      </w:r>
      <w:r>
        <w:t xml:space="preserve">    },</w:t>
      </w:r>
      <w:r>
        <w:br/>
      </w:r>
      <w:r>
        <w:t xml:space="preserve">    "node_modules/csstype": {</w:t>
      </w:r>
      <w:r>
        <w:br/>
      </w:r>
      <w:r>
        <w:t xml:space="preserve">      "version": "3.2.3",</w:t>
      </w:r>
      <w:r>
        <w:br/>
      </w:r>
      <w:r>
        <w:t xml:space="preserve">      "resolved": "https://registry.npmjs.org/csstype/-/csstype-3.2.3.tgz",</w:t>
      </w:r>
      <w:r>
        <w:br/>
      </w:r>
      <w:r>
        <w:t xml:space="preserve">      "integrity": "sha512-z1HGKcYy2xA8AGQfwrn0PAy+PB7X/GSj3UVJW9qKyn43xWa+gl5nXmU4qqLMRzWVLFC8KusUX8T/0kCiOYpAIQ==",</w:t>
      </w:r>
      <w:r>
        <w:br/>
      </w:r>
      <w:r>
        <w:t xml:space="preserve">      "license": "MIT",</w:t>
      </w:r>
      <w:r>
        <w:br/>
      </w:r>
      <w:r>
        <w:t xml:space="preserve">      "peer": true</w:t>
      </w:r>
      <w:r>
        <w:br/>
      </w:r>
      <w:r>
        <w:t xml:space="preserve">    },</w:t>
      </w:r>
      <w:r>
        <w:br/>
      </w:r>
      <w:r>
        <w:t xml:space="preserve">    "node_modules/debug": {</w:t>
      </w:r>
      <w:r>
        <w:br/>
      </w:r>
      <w:r>
        <w:t xml:space="preserve">      "version": "4.4.3",</w:t>
      </w:r>
      <w:r>
        <w:br/>
      </w:r>
      <w:r>
        <w:t xml:space="preserve">      "resolved": "https://registry.npmjs.org/debug/-/debug-4.4.3.tgz",</w:t>
      </w:r>
      <w:r>
        <w:br/>
      </w:r>
      <w:r>
        <w:t xml:space="preserve">      "integrity": "sha512-RGwwWnwQvkVfavKVt22FGLw+xYSdzARwm0ru6DhTVA3umU5hZc28V3kO4stgYryrTlLpuvgI9GiijltAjNbcqA==",</w:t>
      </w:r>
      <w:r>
        <w:br/>
      </w:r>
      <w:r>
        <w:t xml:space="preserve">      "license": "MIT",</w:t>
      </w:r>
      <w:r>
        <w:br/>
      </w:r>
      <w:r>
        <w:t xml:space="preserve">      "dependencies": {</w:t>
      </w:r>
      <w:r>
        <w:br/>
      </w:r>
      <w:r>
        <w:t xml:space="preserve">        "ms": "^2.1.3"</w:t>
      </w:r>
      <w:r>
        <w:br/>
      </w:r>
      <w:r>
        <w:t xml:space="preserve">      },</w:t>
      </w:r>
      <w:r>
        <w:br/>
      </w:r>
      <w:r>
        <w:t xml:space="preserve">      "engines": {</w:t>
      </w:r>
      <w:r>
        <w:br/>
      </w:r>
      <w:r>
        <w:t xml:space="preserve">        "node": "&gt;=6.0"</w:t>
      </w:r>
      <w:r>
        <w:br/>
      </w:r>
      <w:r>
        <w:t xml:space="preserve">      },</w:t>
      </w:r>
      <w:r>
        <w:br/>
      </w:r>
      <w:r>
        <w:t xml:space="preserve">      "peerDependenciesMeta": {</w:t>
      </w:r>
      <w:r>
        <w:br/>
      </w:r>
      <w:r>
        <w:t xml:space="preserve">        "supports-color": {</w:t>
      </w:r>
      <w:r>
        <w:br/>
      </w:r>
      <w:r>
        <w:t xml:space="preserve">          "optional": true</w:t>
      </w:r>
      <w:r>
        <w:br/>
      </w:r>
      <w:r>
        <w:t xml:space="preserve">        }</w:t>
      </w:r>
      <w:r>
        <w:br/>
      </w:r>
      <w:r>
        <w:t xml:space="preserve">      }</w:t>
      </w:r>
      <w:r>
        <w:br/>
      </w:r>
      <w:r>
        <w:t xml:space="preserve">    },</w:t>
      </w:r>
      <w:r>
        <w:br/>
      </w:r>
      <w:r>
        <w:t xml:space="preserve">    "node_modules/decode-uri-component": {</w:t>
      </w:r>
      <w:r>
        <w:br/>
      </w:r>
      <w:r>
        <w:t xml:space="preserve">      "version": "0.2.2",</w:t>
      </w:r>
      <w:r>
        <w:br/>
      </w:r>
      <w:r>
        <w:t xml:space="preserve">      "resolved": "https://registry.npmjs.org/decode-uri-component/-/decode-uri-component-0.2.2.tgz",</w:t>
      </w:r>
      <w:r>
        <w:br/>
      </w:r>
      <w:r>
        <w:t xml:space="preserve">      "integrity": "sha512-FqUYQ+8o158GyGTrMFJms9qh3CqTKvAqgqsTnkLI8sKu0028orqBhxNMFkFen0zGyg6epACD32pjVk58ngIErQ==",</w:t>
      </w:r>
      <w:r>
        <w:br/>
      </w:r>
      <w:r>
        <w:t xml:space="preserve">      "license": "MIT",</w:t>
      </w:r>
      <w:r>
        <w:br/>
      </w:r>
      <w:r>
        <w:t xml:space="preserve">      "engines": {</w:t>
      </w:r>
      <w:r>
        <w:br/>
      </w:r>
      <w:r>
        <w:t xml:space="preserve">        "node": "&gt;=0.10"</w:t>
      </w:r>
      <w:r>
        <w:br/>
      </w:r>
      <w:r>
        <w:t xml:space="preserve">      }</w:t>
      </w:r>
      <w:r>
        <w:br/>
      </w:r>
      <w:r>
        <w:t xml:space="preserve">    },</w:t>
      </w:r>
      <w:r>
        <w:br/>
      </w:r>
      <w:r>
        <w:t xml:space="preserve">    "node_modules/deep-extend": {</w:t>
      </w:r>
      <w:r>
        <w:br/>
      </w:r>
      <w:r>
        <w:t xml:space="preserve">      "version": "0.6.0",</w:t>
      </w:r>
      <w:r>
        <w:br/>
      </w:r>
      <w:r>
        <w:t xml:space="preserve">      "resolved": "https://registry.npmjs.org/deep-extend/-/deep-extend-0.6.0.tgz",</w:t>
      </w:r>
      <w:r>
        <w:br/>
      </w:r>
      <w:r>
        <w:t xml:space="preserve">      "integrity": "sha512-LOHxIOaPYdHlJRtCQfDIVZtfw/ufM8+rVj649RIHzcm/vGwQRXFt6OPqIFWsm2XEMrNIEtWR64sY1LEKD2vAOA==",</w:t>
      </w:r>
      <w:r>
        <w:br/>
      </w:r>
      <w:r>
        <w:t xml:space="preserve">      "license": "MIT",</w:t>
      </w:r>
      <w:r>
        <w:br/>
      </w:r>
      <w:r>
        <w:t xml:space="preserve">      "engines": {</w:t>
      </w:r>
      <w:r>
        <w:br/>
      </w:r>
      <w:r>
        <w:t xml:space="preserve">        "node": "&gt;=4.0.0"</w:t>
      </w:r>
      <w:r>
        <w:br/>
      </w:r>
      <w:r>
        <w:t xml:space="preserve">      }</w:t>
      </w:r>
      <w:r>
        <w:br/>
      </w:r>
      <w:r>
        <w:t xml:space="preserve">    },</w:t>
      </w:r>
      <w:r>
        <w:br/>
      </w:r>
      <w:r>
        <w:t xml:space="preserve">    "node_modules/deepmerge": {</w:t>
      </w:r>
      <w:r>
        <w:br/>
      </w:r>
      <w:r>
        <w:t xml:space="preserve">      "version": "4.3.1",</w:t>
      </w:r>
      <w:r>
        <w:br/>
      </w:r>
      <w:r>
        <w:t xml:space="preserve">      "resolved": "https://registry.npmjs.org/deepmerge/-/deepmerge-4.3.1.tgz",</w:t>
      </w:r>
      <w:r>
        <w:br/>
      </w:r>
      <w:r>
        <w:t xml:space="preserve">      "integrity": "sha512-3sUqbMEc77XqpdNO7FRyRog+eW3ph+GYCbj+rK+uYyRMuwsVy0rMiVtPn+QJlKFvWP/1PYpapqYn0Me2knFn+A==",</w:t>
      </w:r>
      <w:r>
        <w:br/>
      </w:r>
      <w:r>
        <w:t xml:space="preserve">      "license": "MIT",</w:t>
      </w:r>
      <w:r>
        <w:br/>
      </w:r>
      <w:r>
        <w:t xml:space="preserve">      "engines": {</w:t>
      </w:r>
      <w:r>
        <w:br/>
      </w:r>
      <w:r>
        <w:t xml:space="preserve">        "node": "&gt;=0.10.0"</w:t>
      </w:r>
      <w:r>
        <w:br/>
      </w:r>
      <w:r>
        <w:t xml:space="preserve">      }</w:t>
      </w:r>
      <w:r>
        <w:br/>
      </w:r>
      <w:r>
        <w:t xml:space="preserve">    },</w:t>
      </w:r>
      <w:r>
        <w:br/>
      </w:r>
      <w:r>
        <w:t xml:space="preserve">    "node_modules/default-gateway": {</w:t>
      </w:r>
      <w:r>
        <w:br/>
      </w:r>
      <w:r>
        <w:t xml:space="preserve">      "version": "4.2.0",</w:t>
      </w:r>
      <w:r>
        <w:br/>
      </w:r>
      <w:r>
        <w:t xml:space="preserve">      "resolved": "https://registry.npmjs.org/default-gateway/-/default-gateway-4.2.0.tgz",</w:t>
      </w:r>
      <w:r>
        <w:br/>
      </w:r>
      <w:r>
        <w:t xml:space="preserve">      "integrity": "sha512-h6sMrVB1VMWVrW13mSc6ia/DwYYw5MN6+exNu1OaJeFac5aSAvwM7lZ0NVfTABuSkQelr4h5oebg3KB1XPdjgA==",</w:t>
      </w:r>
      <w:r>
        <w:br/>
      </w:r>
      <w:r>
        <w:t xml:space="preserve">      "license": "BSD-2-Clause",</w:t>
      </w:r>
      <w:r>
        <w:br/>
      </w:r>
      <w:r>
        <w:t xml:space="preserve">      "dependencies": {</w:t>
      </w:r>
      <w:r>
        <w:br/>
      </w:r>
      <w:r>
        <w:t xml:space="preserve">        "execa": "^1.0.0",</w:t>
      </w:r>
      <w:r>
        <w:br/>
      </w:r>
      <w:r>
        <w:t xml:space="preserve">        "ip-regex": "^2.1.0"</w:t>
      </w:r>
      <w:r>
        <w:br/>
      </w:r>
      <w:r>
        <w:t xml:space="preserve">      },</w:t>
      </w:r>
      <w:r>
        <w:br/>
      </w:r>
      <w:r>
        <w:t xml:space="preserve">      "engines": {</w:t>
      </w:r>
      <w:r>
        <w:br/>
      </w:r>
      <w:r>
        <w:t xml:space="preserve">        "node": "&gt;=6"</w:t>
      </w:r>
      <w:r>
        <w:br/>
      </w:r>
      <w:r>
        <w:t xml:space="preserve">      }</w:t>
      </w:r>
      <w:r>
        <w:br/>
      </w:r>
      <w:r>
        <w:t xml:space="preserve">    },</w:t>
      </w:r>
      <w:r>
        <w:br/>
      </w:r>
      <w:r>
        <w:t xml:space="preserve">    "node_modules/defaults": {</w:t>
      </w:r>
      <w:r>
        <w:br/>
      </w:r>
      <w:r>
        <w:t xml:space="preserve">      "version": "1.0.4",</w:t>
      </w:r>
      <w:r>
        <w:br/>
      </w:r>
      <w:r>
        <w:t xml:space="preserve">      "resolved": "https://registry.npmjs.org/defaults/-/defaults-1.0.4.tgz",</w:t>
      </w:r>
      <w:r>
        <w:br/>
      </w:r>
      <w:r>
        <w:t xml:space="preserve">      "integrity": "sha512-eFuaLoy/Rxalv2kr+lqMlUnrDWV+3j4pljOIJgLIhI058IQfWJ7vXhyEIHu+HtC738klGALYxOKDO0bQP3tg8A==",</w:t>
      </w:r>
      <w:r>
        <w:br/>
      </w:r>
      <w:r>
        <w:t xml:space="preserve">      "license": "MIT",</w:t>
      </w:r>
      <w:r>
        <w:br/>
      </w:r>
      <w:r>
        <w:t xml:space="preserve">      "dependencies": {</w:t>
      </w:r>
      <w:r>
        <w:br/>
      </w:r>
      <w:r>
        <w:t xml:space="preserve">        "clone": "^1.0.2"</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"node_modules/define-lazy-prop": {</w:t>
      </w:r>
      <w:r>
        <w:br/>
      </w:r>
      <w:r>
        <w:t xml:space="preserve">      "version": "2.0.0",</w:t>
      </w:r>
      <w:r>
        <w:br/>
      </w:r>
      <w:r>
        <w:t xml:space="preserve">      "resolved": "https://registry.npmjs.org/define-lazy-prop/-/define-lazy-prop-2.0.0.tgz",</w:t>
      </w:r>
      <w:r>
        <w:br/>
      </w:r>
      <w:r>
        <w:t xml:space="preserve">      "integrity": "sha512-Ds09qNh8yw3khSjiJjiUInaGX9xlqZDY7JVryGxdxV7NPeuqQfplOpQ66yJFZut3jLa5zOwkXw1g9EI2uKh4Og==",</w:t>
      </w:r>
      <w:r>
        <w:br/>
      </w:r>
      <w:r>
        <w:t xml:space="preserve">      "license": "MIT",</w:t>
      </w:r>
      <w:r>
        <w:br/>
      </w:r>
      <w:r>
        <w:t xml:space="preserve">      "engines": {</w:t>
      </w:r>
      <w:r>
        <w:br/>
      </w:r>
      <w:r>
        <w:t xml:space="preserve">        "node": "&gt;=8"</w:t>
      </w:r>
      <w:r>
        <w:br/>
      </w:r>
      <w:r>
        <w:t xml:space="preserve">      }</w:t>
      </w:r>
      <w:r>
        <w:br/>
      </w:r>
      <w:r>
        <w:t xml:space="preserve">    },</w:t>
      </w:r>
      <w:r>
        <w:br/>
      </w:r>
      <w:r>
        <w:t xml:space="preserve">    "node_modules/del": {</w:t>
      </w:r>
      <w:r>
        <w:br/>
      </w:r>
      <w:r>
        <w:t xml:space="preserve">      "version": "6.1.1",</w:t>
      </w:r>
      <w:r>
        <w:br/>
      </w:r>
      <w:r>
        <w:t xml:space="preserve">      "resolved": "https://registry.npmjs.org/del/-/del-6.1.1.tgz",</w:t>
      </w:r>
      <w:r>
        <w:br/>
      </w:r>
      <w:r>
        <w:t xml:space="preserve">      "integrity": "sha512-ua8BhapfP0JUJKC/zV9yHHDW/rDoDxP4Zhn3AkA6/xT6gY7jYXJiaeyBZznYVujhZZET+UgcbZiQ7sN3WqcImg==",</w:t>
      </w:r>
      <w:r>
        <w:br/>
      </w:r>
      <w:r>
        <w:t xml:space="preserve">      "license": "MIT",</w:t>
      </w:r>
      <w:r>
        <w:br/>
      </w:r>
      <w:r>
        <w:t xml:space="preserve">      "dependencies": {</w:t>
      </w:r>
      <w:r>
        <w:br/>
      </w:r>
      <w:r>
        <w:t xml:space="preserve">        "globby": "^11.0.1",</w:t>
      </w:r>
      <w:r>
        <w:br/>
      </w:r>
      <w:r>
        <w:t xml:space="preserve">        "graceful-fs": "^4.2.4",</w:t>
      </w:r>
      <w:r>
        <w:br/>
      </w:r>
      <w:r>
        <w:t xml:space="preserve">        "is-glob": "^4.0.1",</w:t>
      </w:r>
      <w:r>
        <w:br/>
      </w:r>
      <w:r>
        <w:t xml:space="preserve">        "is-path-cwd": "^2.2.0",</w:t>
      </w:r>
      <w:r>
        <w:br/>
      </w:r>
      <w:r>
        <w:t xml:space="preserve">        "is-path-inside": "^3.0.2",</w:t>
      </w:r>
      <w:r>
        <w:br/>
      </w:r>
      <w:r>
        <w:t xml:space="preserve">        "p-map": "^4.0.0",</w:t>
      </w:r>
      <w:r>
        <w:br/>
      </w:r>
      <w:r>
        <w:t xml:space="preserve">        "rimraf": "^3.0.2",</w:t>
      </w:r>
      <w:r>
        <w:br/>
      </w:r>
      <w:r>
        <w:t xml:space="preserve">        "slash": "^3.0.0"</w:t>
      </w:r>
      <w:r>
        <w:br/>
      </w:r>
      <w:r>
        <w:t xml:space="preserve">      },</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"node_modules/delayed-stream": {</w:t>
      </w:r>
      <w:r>
        <w:br/>
      </w:r>
      <w:r>
        <w:t xml:space="preserve">      "version": "1.0.0",</w:t>
      </w:r>
      <w:r>
        <w:br/>
      </w:r>
      <w:r>
        <w:t xml:space="preserve">      "resolved": "https://registry.npmjs.org/delayed-stream/-/delayed-stream-1.0.0.tgz",</w:t>
      </w:r>
      <w:r>
        <w:br/>
      </w:r>
      <w:r>
        <w:t xml:space="preserve">      "integrity": "sha512-ZySD7Nf91aLB0RxL4KGrKHBXl7Eds1DAmEdcoVawXnLD7SDhpNgtuII2aAkg7a7QS41jxPSZ17p4VdGnMHk3MQ==",</w:t>
      </w:r>
      <w:r>
        <w:br/>
      </w:r>
      <w:r>
        <w:t xml:space="preserve">      "license": "MIT",</w:t>
      </w:r>
      <w:r>
        <w:br/>
      </w:r>
      <w:r>
        <w:t xml:space="preserve">      "engines": {</w:t>
      </w:r>
      <w:r>
        <w:br/>
      </w:r>
      <w:r>
        <w:t xml:space="preserve">        "node": "&gt;=0.4.0"</w:t>
      </w:r>
      <w:r>
        <w:br/>
      </w:r>
      <w:r>
        <w:t xml:space="preserve">      }</w:t>
      </w:r>
      <w:r>
        <w:br/>
      </w:r>
      <w:r>
        <w:t xml:space="preserve">    },</w:t>
      </w:r>
      <w:r>
        <w:br/>
      </w:r>
      <w:r>
        <w:t xml:space="preserve">    "node_modules/depd": {</w:t>
      </w:r>
      <w:r>
        <w:br/>
      </w:r>
      <w:r>
        <w:t xml:space="preserve">      "version": "2.0.0",</w:t>
      </w:r>
      <w:r>
        <w:br/>
      </w:r>
      <w:r>
        <w:t xml:space="preserve">      "resolved": "https://registry.npmjs.org/depd/-/depd-2.0.0.tgz",</w:t>
      </w:r>
      <w:r>
        <w:br/>
      </w:r>
      <w:r>
        <w:t xml:space="preserve">      "integrity": "sha512-g7nH6P6dyDioJogAAGprGpCtVImJhpPk/roCzdb3fIh61/s/nPsfR6onyMwkCAR/OlC3yBC0lESvUoQEAssIrw==",</w:t>
      </w:r>
      <w:r>
        <w:br/>
      </w:r>
      <w:r>
        <w:t xml:space="preserve">      "license": "MIT",</w:t>
      </w:r>
      <w:r>
        <w:br/>
      </w:r>
      <w:r>
        <w:t xml:space="preserve">      "engines": {</w:t>
      </w:r>
      <w:r>
        <w:br/>
      </w:r>
      <w:r>
        <w:t xml:space="preserve">        "node": "&gt;= 0.8"</w:t>
      </w:r>
      <w:r>
        <w:br/>
      </w:r>
      <w:r>
        <w:t xml:space="preserve">      }</w:t>
      </w:r>
      <w:r>
        <w:br/>
      </w:r>
      <w:r>
        <w:t xml:space="preserve">    },</w:t>
      </w:r>
      <w:r>
        <w:br/>
      </w:r>
      <w:r>
        <w:t xml:space="preserve">    "node_modules/destroy": {</w:t>
      </w:r>
      <w:r>
        <w:br/>
      </w:r>
      <w:r>
        <w:t xml:space="preserve">      "version": "1.2.0",</w:t>
      </w:r>
      <w:r>
        <w:br/>
      </w:r>
      <w:r>
        <w:t xml:space="preserve">      "resolved": "https://registry.npmjs.org/destroy/-/destroy-1.2.0.tgz",</w:t>
      </w:r>
      <w:r>
        <w:br/>
      </w:r>
      <w:r>
        <w:t xml:space="preserve">      "integrity": "sha512-2sJGJTaXIIaR1w4iJSNoN0hnMY7Gpc/n8D4qSCJw8QqFWXf7cuAgnEHxBpweaVcPevC2l3KpjYCx3NypQQgaJg==",</w:t>
      </w:r>
      <w:r>
        <w:br/>
      </w:r>
      <w:r>
        <w:t xml:space="preserve">      "license": "MIT",</w:t>
      </w:r>
      <w:r>
        <w:br/>
      </w:r>
      <w:r>
        <w:t xml:space="preserve">      "engines": {</w:t>
      </w:r>
      <w:r>
        <w:br/>
      </w:r>
      <w:r>
        <w:t xml:space="preserve">        "node": "&gt;= 0.8",</w:t>
      </w:r>
      <w:r>
        <w:br/>
      </w:r>
      <w:r>
        <w:t xml:space="preserve">        "npm": "1.2.8000 || &gt;= 1.4.16"</w:t>
      </w:r>
      <w:r>
        <w:br/>
      </w:r>
      <w:r>
        <w:t xml:space="preserve">      }</w:t>
      </w:r>
      <w:r>
        <w:br/>
      </w:r>
      <w:r>
        <w:t xml:space="preserve">    },</w:t>
      </w:r>
      <w:r>
        <w:br/>
      </w:r>
      <w:r>
        <w:t xml:space="preserve">    "node_modules/detect-libc": {</w:t>
      </w:r>
      <w:r>
        <w:br/>
      </w:r>
      <w:r>
        <w:t xml:space="preserve">      "version": "1.0.3",</w:t>
      </w:r>
      <w:r>
        <w:br/>
      </w:r>
      <w:r>
        <w:t xml:space="preserve">      "resolved": "https://registry.npmjs.org/detect-libc/-/detect-libc-1.0.3.tgz",</w:t>
      </w:r>
      <w:r>
        <w:br/>
      </w:r>
      <w:r>
        <w:t xml:space="preserve">      "integrity": "sha512-pGjwhsmsp4kL2RTz08wcOlGN83otlqHeD/Z5T8GXZB+/YcpQ/dgo+lbU8ZsGxV0HIvqqxo9l7mqYwyYMD9bKDg==",</w:t>
      </w:r>
      <w:r>
        <w:br/>
      </w:r>
      <w:r>
        <w:t xml:space="preserve">      "license": "Apache-2.0",</w:t>
      </w:r>
      <w:r>
        <w:br/>
      </w:r>
      <w:r>
        <w:t xml:space="preserve">      "bin": {</w:t>
      </w:r>
      <w:r>
        <w:br/>
      </w:r>
      <w:r>
        <w:t xml:space="preserve">        "detect-libc": "bin/detect-libc.js"</w:t>
      </w:r>
      <w:r>
        <w:br/>
      </w:r>
      <w:r>
        <w:t xml:space="preserve">      },</w:t>
      </w:r>
      <w:r>
        <w:br/>
      </w:r>
      <w:r>
        <w:t xml:space="preserve">      "engines": {</w:t>
      </w:r>
      <w:r>
        <w:br/>
      </w:r>
      <w:r>
        <w:t xml:space="preserve">        "node": "&gt;=0.10"</w:t>
      </w:r>
      <w:r>
        <w:br/>
      </w:r>
      <w:r>
        <w:t xml:space="preserve">      }</w:t>
      </w:r>
      <w:r>
        <w:br/>
      </w:r>
      <w:r>
        <w:t xml:space="preserve">    },</w:t>
      </w:r>
      <w:r>
        <w:br/>
      </w:r>
      <w:r>
        <w:t xml:space="preserve">    "node_modules/dir-glob": {</w:t>
      </w:r>
      <w:r>
        <w:br/>
      </w:r>
      <w:r>
        <w:t xml:space="preserve">      "version": "3.0.1",</w:t>
      </w:r>
      <w:r>
        <w:br/>
      </w:r>
      <w:r>
        <w:t xml:space="preserve">      "resolved": "https://registry.npmjs.org/dir-glob/-/dir-glob-3.0.1.tgz",</w:t>
      </w:r>
      <w:r>
        <w:br/>
      </w:r>
      <w:r>
        <w:t xml:space="preserve">      "integrity": "sha512-WkrWp9GR4KXfKGYzOLmTuGVi1UWFfws377n9cc55/tb6DuqyF6pcQ5AbiHEshaDpY9v6oaSr2XCDidGmMwdzIA==",</w:t>
      </w:r>
      <w:r>
        <w:br/>
      </w:r>
      <w:r>
        <w:t xml:space="preserve">      "license": "MIT",</w:t>
      </w:r>
      <w:r>
        <w:br/>
      </w:r>
      <w:r>
        <w:t xml:space="preserve">      "dependencies": {</w:t>
      </w:r>
      <w:r>
        <w:br/>
      </w:r>
      <w:r>
        <w:t xml:space="preserve">        "path-type": "^4.0.0"</w:t>
      </w:r>
      <w:r>
        <w:br/>
      </w:r>
      <w:r>
        <w:t xml:space="preserve">      },</w:t>
      </w:r>
      <w:r>
        <w:br/>
      </w:r>
      <w:r>
        <w:t xml:space="preserve">      "engines": {</w:t>
      </w:r>
      <w:r>
        <w:br/>
      </w:r>
      <w:r>
        <w:t xml:space="preserve">        "node": "&gt;=8"</w:t>
      </w:r>
      <w:r>
        <w:br/>
      </w:r>
      <w:r>
        <w:t xml:space="preserve">      }</w:t>
      </w:r>
      <w:r>
        <w:br/>
      </w:r>
      <w:r>
        <w:t xml:space="preserve">    },</w:t>
      </w:r>
      <w:r>
        <w:br/>
      </w:r>
      <w:r>
        <w:t xml:space="preserve">    "node_modules/dom-walk": {</w:t>
      </w:r>
      <w:r>
        <w:br/>
      </w:r>
      <w:r>
        <w:t xml:space="preserve">      "version": "0.1.2",</w:t>
      </w:r>
      <w:r>
        <w:br/>
      </w:r>
      <w:r>
        <w:t xml:space="preserve">      "resolved": "https://registry.npmjs.org/dom-walk/-/dom-walk-0.1.2.tgz",</w:t>
      </w:r>
      <w:r>
        <w:br/>
      </w:r>
      <w:r>
        <w:t xml:space="preserve">      "integrity": "sha512-6QvTW9mrGeIegrFXdtQi9pk7O/nSK6lSdXW2eqUspN5LWD7UTji2Fqw5V2YLjBpHEoU9Xl/eUWNpDeZvoyOv2w=="</w:t>
      </w:r>
      <w:r>
        <w:br/>
      </w:r>
      <w:r>
        <w:t xml:space="preserve">    },</w:t>
      </w:r>
      <w:r>
        <w:br/>
      </w:r>
      <w:r>
        <w:t xml:space="preserve">    "node_modules/dotenv": {</w:t>
      </w:r>
      <w:r>
        <w:br/>
      </w:r>
      <w:r>
        <w:t xml:space="preserve">      "version": "16.4.7",</w:t>
      </w:r>
      <w:r>
        <w:br/>
      </w:r>
      <w:r>
        <w:t xml:space="preserve">      "resolved": "https://registry.npmjs.org/dotenv/-/dotenv-16.4.7.tgz",</w:t>
      </w:r>
      <w:r>
        <w:br/>
      </w:r>
      <w:r>
        <w:t xml:space="preserve">      "integrity": "sha512-47qPchRCykZC03FhkYAhrvwU4xDBFIj1QPqaarj6mdM/hgUzfPHcpkHJOn3mJAufFeeAxAzeGsr5X0M4k6fLZQ==",</w:t>
      </w:r>
      <w:r>
        <w:br/>
      </w:r>
      <w:r>
        <w:t xml:space="preserve">      "license": "BSD-2-Clause",</w:t>
      </w:r>
      <w:r>
        <w:br/>
      </w:r>
      <w:r>
        <w:t xml:space="preserve">      "engines": {</w:t>
      </w:r>
      <w:r>
        <w:br/>
      </w:r>
      <w:r>
        <w:t xml:space="preserve">        "node": "&gt;=12"</w:t>
      </w:r>
      <w:r>
        <w:br/>
      </w:r>
      <w:r>
        <w:t xml:space="preserve">      },</w:t>
      </w:r>
      <w:r>
        <w:br/>
      </w:r>
      <w:r>
        <w:t xml:space="preserve">      "funding": {</w:t>
      </w:r>
      <w:r>
        <w:br/>
      </w:r>
      <w:r>
        <w:t xml:space="preserve">        "url": "https://dotenvx.com"</w:t>
      </w:r>
      <w:r>
        <w:br/>
      </w:r>
      <w:r>
        <w:t xml:space="preserve">      }</w:t>
      </w:r>
      <w:r>
        <w:br/>
      </w:r>
      <w:r>
        <w:t xml:space="preserve">    },</w:t>
      </w:r>
      <w:r>
        <w:br/>
      </w:r>
      <w:r>
        <w:t xml:space="preserve">    "node_modules/dotenv-expand": {</w:t>
      </w:r>
      <w:r>
        <w:br/>
      </w:r>
      <w:r>
        <w:t xml:space="preserve">      "version": "11.0.7",</w:t>
      </w:r>
      <w:r>
        <w:br/>
      </w:r>
      <w:r>
        <w:t xml:space="preserve">      "resolved": "https://registry.npmjs.org/dotenv-expand/-/dotenv-expand-11.0.7.tgz",</w:t>
      </w:r>
      <w:r>
        <w:br/>
      </w:r>
      <w:r>
        <w:t xml:space="preserve">      "integrity": "sha512-zIHwmZPRshsCdpMDyVsqGmgyP0yT8GAgXUnkdAoJisxvf33k7yO6OuoKmcTGuXPWSsm8Oh88nZicRLA9Y0rUeA==",</w:t>
      </w:r>
      <w:r>
        <w:br/>
      </w:r>
      <w:r>
        <w:t xml:space="preserve">      "license": "BSD-2-Clause",</w:t>
      </w:r>
      <w:r>
        <w:br/>
      </w:r>
      <w:r>
        <w:t xml:space="preserve">      "dependencies": {</w:t>
      </w:r>
      <w:r>
        <w:br/>
      </w:r>
      <w:r>
        <w:t xml:space="preserve">        "dotenv": "^16.4.5"</w:t>
      </w:r>
      <w:r>
        <w:br/>
      </w:r>
      <w:r>
        <w:t xml:space="preserve">      },</w:t>
      </w:r>
      <w:r>
        <w:br/>
      </w:r>
      <w:r>
        <w:t xml:space="preserve">      "engines": {</w:t>
      </w:r>
      <w:r>
        <w:br/>
      </w:r>
      <w:r>
        <w:t xml:space="preserve">        "node": "&gt;=12"</w:t>
      </w:r>
      <w:r>
        <w:br/>
      </w:r>
      <w:r>
        <w:t xml:space="preserve">      },</w:t>
      </w:r>
      <w:r>
        <w:br/>
      </w:r>
      <w:r>
        <w:t xml:space="preserve">      "funding": {</w:t>
      </w:r>
      <w:r>
        <w:br/>
      </w:r>
      <w:r>
        <w:t xml:space="preserve">        "url": "https://dotenvx.com"</w:t>
      </w:r>
      <w:r>
        <w:br/>
      </w:r>
      <w:r>
        <w:t xml:space="preserve">      }</w:t>
      </w:r>
      <w:r>
        <w:br/>
      </w:r>
      <w:r>
        <w:t xml:space="preserve">    },</w:t>
      </w:r>
      <w:r>
        <w:br/>
      </w:r>
      <w:r>
        <w:t xml:space="preserve">    "node_modules/dunder-proto": {</w:t>
      </w:r>
      <w:r>
        <w:br/>
      </w:r>
      <w:r>
        <w:t xml:space="preserve">      "version": "1.0.1",</w:t>
      </w:r>
      <w:r>
        <w:br/>
      </w:r>
      <w:r>
        <w:t xml:space="preserve">      "resolved": "https://registry.npmjs.org/dunder-proto/-/dunder-proto-1.0.1.tgz",</w:t>
      </w:r>
      <w:r>
        <w:br/>
      </w:r>
      <w:r>
        <w:t xml:space="preserve">      "integrity": "sha512-KIN/nDJBQRcXw0MLVhZE9iQHmG68qAVIBg9CqmUYjmQIhgij9U5MFvrqkUL5FbtyyzZuOeOt0zdeRe4UY7ct+A==",</w:t>
      </w:r>
      <w:r>
        <w:br/>
      </w:r>
      <w:r>
        <w:t xml:space="preserve">      "license": "MIT",</w:t>
      </w:r>
      <w:r>
        <w:br/>
      </w:r>
      <w:r>
        <w:t xml:space="preserve">      "dependencies": {</w:t>
      </w:r>
      <w:r>
        <w:br/>
      </w:r>
      <w:r>
        <w:t xml:space="preserve">        "call-bind-apply-helpers": "^1.0.1",</w:t>
      </w:r>
      <w:r>
        <w:br/>
      </w:r>
      <w:r>
        <w:t xml:space="preserve">        "es-errors": "^1.3.0",</w:t>
      </w:r>
      <w:r>
        <w:br/>
      </w:r>
      <w:r>
        <w:t xml:space="preserve">        "gopd": "^1.2.0"</w:t>
      </w:r>
      <w:r>
        <w:br/>
      </w:r>
      <w:r>
        <w:t xml:space="preserve">      },</w:t>
      </w:r>
      <w:r>
        <w:br/>
      </w:r>
      <w:r>
        <w:t xml:space="preserve">      "engines": {</w:t>
      </w:r>
      <w:r>
        <w:br/>
      </w:r>
      <w:r>
        <w:t xml:space="preserve">        "node": "&gt;= 0.4"</w:t>
      </w:r>
      <w:r>
        <w:br/>
      </w:r>
      <w:r>
        <w:t xml:space="preserve">      }</w:t>
      </w:r>
      <w:r>
        <w:br/>
      </w:r>
      <w:r>
        <w:t xml:space="preserve">    },</w:t>
      </w:r>
      <w:r>
        <w:br/>
      </w:r>
      <w:r>
        <w:t xml:space="preserve">    "node_modules/eastasianwidth": {</w:t>
      </w:r>
      <w:r>
        <w:br/>
      </w:r>
      <w:r>
        <w:t xml:space="preserve">      "version": "0.2.0",</w:t>
      </w:r>
      <w:r>
        <w:br/>
      </w:r>
      <w:r>
        <w:t xml:space="preserve">      "resolved": "https://registry.npmjs.org/eastasianwidth/-/eastasianwidth-0.2.0.tgz",</w:t>
      </w:r>
      <w:r>
        <w:br/>
      </w:r>
      <w:r>
        <w:t xml:space="preserve">      "integrity": "sha512-I88TYZWc9XiYHRQ4/3c5rjjfgkjhLyW2luGIheGERbNQ6OY7yTybanSpDXZa8y7VUP9YmDcYa+eyq4ca7iLqWA==",</w:t>
      </w:r>
      <w:r>
        <w:br/>
      </w:r>
      <w:r>
        <w:t xml:space="preserve">      "license": "MIT"</w:t>
      </w:r>
      <w:r>
        <w:br/>
      </w:r>
      <w:r>
        <w:t xml:space="preserve">    },</w:t>
      </w:r>
      <w:r>
        <w:br/>
      </w:r>
      <w:r>
        <w:t xml:space="preserve">    "node_modules/ee-first": {</w:t>
      </w:r>
      <w:r>
        <w:br/>
      </w:r>
      <w:r>
        <w:t xml:space="preserve">      "version": "1.1.1",</w:t>
      </w:r>
      <w:r>
        <w:br/>
      </w:r>
      <w:r>
        <w:t xml:space="preserve">      "resolved": "https://registry.npmjs.org/ee-first/-/ee-first-1.1.1.tgz",</w:t>
      </w:r>
      <w:r>
        <w:br/>
      </w:r>
      <w:r>
        <w:t xml:space="preserve">      "integrity": "sha512-WMwm9LhRUo+WUaRN+vRuETqG89IgZphVSNkdFgeb6sS/E4OrDIN7t48CAewSHXc6C8lefD8KKfr5vY61brQlow==",</w:t>
      </w:r>
      <w:r>
        <w:br/>
      </w:r>
      <w:r>
        <w:t xml:space="preserve">      "license": "MIT"</w:t>
      </w:r>
      <w:r>
        <w:br/>
      </w:r>
      <w:r>
        <w:t xml:space="preserve">    },</w:t>
      </w:r>
      <w:r>
        <w:br/>
      </w:r>
      <w:r>
        <w:t xml:space="preserve">    "node_modules/electron-to-chromium": {</w:t>
      </w:r>
      <w:r>
        <w:br/>
      </w:r>
      <w:r>
        <w:t xml:space="preserve">      "version": "1.5.399",</w:t>
      </w:r>
      <w:r>
        <w:br/>
      </w:r>
      <w:r>
        <w:t xml:space="preserve">      "resolved": "https://registry.npmjs.org/electron-to-chromium/-/electron-to-chromium-1.5.399.tgz",</w:t>
      </w:r>
      <w:r>
        <w:br/>
      </w:r>
      <w:r>
        <w:t xml:space="preserve">      "integrity": "sha512-lEcqhErbHjXRvd41rnWLpzbyU/IXfIYo7QwaFWmxGeLiLyY2TBCdHnWY88vB+p3ubnihRypDm66panXl7TylLA==",</w:t>
      </w:r>
      <w:r>
        <w:br/>
      </w:r>
      <w:r>
        <w:t xml:space="preserve">      "license": "ISC"</w:t>
      </w:r>
      <w:r>
        <w:br/>
      </w:r>
      <w:r>
        <w:t xml:space="preserve">    },</w:t>
      </w:r>
      <w:r>
        <w:br/>
      </w:r>
      <w:r>
        <w:t xml:space="preserve">    "node_modules/emoji-regex": {</w:t>
      </w:r>
      <w:r>
        <w:br/>
      </w:r>
      <w:r>
        <w:t xml:space="preserve">      "version": "9.2.2",</w:t>
      </w:r>
      <w:r>
        <w:br/>
      </w:r>
      <w:r>
        <w:t xml:space="preserve">      "resolved": "https://registry.npmjs.org/emoji-regex/-/emoji-regex-9.2.2.tgz",</w:t>
      </w:r>
      <w:r>
        <w:br/>
      </w:r>
      <w:r>
        <w:t xml:space="preserve">      "integrity": "sha512-L18DaJsXSUk2+42pv8mLs5jJT2hqFkFE4j21wOmgbUqsZ2hL72NsUU785g9RXgo3s0ZNgVl42TiHp3ZtOv/Vyg==",</w:t>
      </w:r>
      <w:r>
        <w:br/>
      </w:r>
      <w:r>
        <w:t xml:space="preserve">      "license": "MIT"</w:t>
      </w:r>
      <w:r>
        <w:br/>
      </w:r>
      <w:r>
        <w:t xml:space="preserve">    },</w:t>
      </w:r>
      <w:r>
        <w:br/>
      </w:r>
      <w:r>
        <w:t xml:space="preserve">    "node_modules/encodeurl": {</w:t>
      </w:r>
      <w:r>
        <w:br/>
      </w:r>
      <w:r>
        <w:t xml:space="preserve">      "version": "1.0.2",</w:t>
      </w:r>
      <w:r>
        <w:br/>
      </w:r>
      <w:r>
        <w:t xml:space="preserve">      "resolved": "https://registry.npmjs.org/encodeurl/-/encodeurl-1.0.2.tgz",</w:t>
      </w:r>
      <w:r>
        <w:br/>
      </w:r>
      <w:r>
        <w:t xml:space="preserve">      "integrity": "sha512-TPJXq8JqFaVYm2CWmPvnP2Iyo4ZSM7/QKcSmuMLDObfpH5fi7RUGmd/rTDf+rut/saiDiQEeVTNgAmJEdAOx0w==",</w:t>
      </w:r>
      <w:r>
        <w:br/>
      </w:r>
      <w:r>
        <w:t xml:space="preserve">      "license": "MIT",</w:t>
      </w:r>
      <w:r>
        <w:br/>
      </w:r>
      <w:r>
        <w:t xml:space="preserve">      "engines": {</w:t>
      </w:r>
      <w:r>
        <w:br/>
      </w:r>
      <w:r>
        <w:t xml:space="preserve">        "node": "&gt;= 0.8"</w:t>
      </w:r>
      <w:r>
        <w:br/>
      </w:r>
      <w:r>
        <w:t xml:space="preserve">      }</w:t>
      </w:r>
      <w:r>
        <w:br/>
      </w:r>
      <w:r>
        <w:t xml:space="preserve">    },</w:t>
      </w:r>
      <w:r>
        <w:br/>
      </w:r>
      <w:r>
        <w:t xml:space="preserve">    "node_modules/end-of-stream": {</w:t>
      </w:r>
      <w:r>
        <w:br/>
      </w:r>
      <w:r>
        <w:t xml:space="preserve">      "version": "1.4.5",</w:t>
      </w:r>
      <w:r>
        <w:br/>
      </w:r>
      <w:r>
        <w:t xml:space="preserve">      "resolved": "https://registry.npmjs.org/end-of-stream/-/end-of-stream-1.4.5.tgz",</w:t>
      </w:r>
      <w:r>
        <w:br/>
      </w:r>
      <w:r>
        <w:t xml:space="preserve">      "integrity": "sha512-ooEGc6HP26xXq/N+GCGOT0JKCLDGrq2bQUZrQ7gyrJiZANJ/8YDTxTpQBXGMn+WbIQXNVpyWymm7KYVICQnyOg==",</w:t>
      </w:r>
      <w:r>
        <w:br/>
      </w:r>
      <w:r>
        <w:t xml:space="preserve">      "license": "MIT",</w:t>
      </w:r>
      <w:r>
        <w:br/>
      </w:r>
      <w:r>
        <w:t xml:space="preserve">      "dependencies": {</w:t>
      </w:r>
      <w:r>
        <w:br/>
      </w:r>
      <w:r>
        <w:t xml:space="preserve">        "once": "^1.4.0"</w:t>
      </w:r>
      <w:r>
        <w:br/>
      </w:r>
      <w:r>
        <w:t xml:space="preserve">      }</w:t>
      </w:r>
      <w:r>
        <w:br/>
      </w:r>
      <w:r>
        <w:t xml:space="preserve">    },</w:t>
      </w:r>
      <w:r>
        <w:br/>
      </w:r>
      <w:r>
        <w:t xml:space="preserve">    "node_modules/engine.io-client": {</w:t>
      </w:r>
      <w:r>
        <w:br/>
      </w:r>
      <w:r>
        <w:t xml:space="preserve">      "version": "6.5.4",</w:t>
      </w:r>
      <w:r>
        <w:br/>
      </w:r>
      <w:r>
        <w:t xml:space="preserve">      "resolved": "https://registry.npmjs.org/engine.io-client/-/engine.io-client-6.5.4.tgz",</w:t>
      </w:r>
      <w:r>
        <w:br/>
      </w:r>
      <w:r>
        <w:t xml:space="preserve">      "integrity": "sha512-GeZeeRjpD2qf49cZQ0Wvh/8NJNfeXkXXcoGh+F77oEAgo9gUHwT1fCRxSNU+YEEaysOJTnsFHmM5oAcPy4ntvQ==",</w:t>
      </w:r>
      <w:r>
        <w:br/>
      </w:r>
      <w:r>
        <w:t xml:space="preserve">      "license": "MIT",</w:t>
      </w:r>
      <w:r>
        <w:br/>
      </w:r>
      <w:r>
        <w:t xml:space="preserve">      "dependencies": {</w:t>
      </w:r>
      <w:r>
        <w:br/>
      </w:r>
      <w:r>
        <w:t xml:space="preserve">        "@socket.io/component-emitter": "~3.1.0",</w:t>
      </w:r>
      <w:r>
        <w:br/>
      </w:r>
      <w:r>
        <w:t xml:space="preserve">        "debug": "~4.3.1",</w:t>
      </w:r>
      <w:r>
        <w:br/>
      </w:r>
      <w:r>
        <w:t xml:space="preserve">        "engine.io-parser": "~5.2.1",</w:t>
      </w:r>
      <w:r>
        <w:br/>
      </w:r>
      <w:r>
        <w:t xml:space="preserve">        "ws": "~8.17.1",</w:t>
      </w:r>
      <w:r>
        <w:br/>
      </w:r>
      <w:r>
        <w:t xml:space="preserve">        "xmlhttprequest-ssl": "~2.0.0"</w:t>
      </w:r>
      <w:r>
        <w:br/>
      </w:r>
      <w:r>
        <w:t xml:space="preserve">      }</w:t>
      </w:r>
      <w:r>
        <w:br/>
      </w:r>
      <w:r>
        <w:t xml:space="preserve">    },</w:t>
      </w:r>
      <w:r>
        <w:br/>
      </w:r>
      <w:r>
        <w:t xml:space="preserve">    "node_modules/engine.io-client/node_modules/debug": {</w:t>
      </w:r>
      <w:r>
        <w:br/>
      </w:r>
      <w:r>
        <w:t xml:space="preserve">      "version": "4.3.7",</w:t>
      </w:r>
      <w:r>
        <w:br/>
      </w:r>
      <w:r>
        <w:t xml:space="preserve">      "resolved": "https://registry.npmjs.org/debug/-/debug-4.3.7.tgz",</w:t>
      </w:r>
      <w:r>
        <w:br/>
      </w:r>
      <w:r>
        <w:t xml:space="preserve">      "integrity": "sha512-Er2nc/H7RrMXZBFCEim6TCmMk02Z8vLC2Rbi1KEBggpo0fS6l0S1nnapwmIi3yW/+GOJap1Krg4w0Hg80oCqgQ==",</w:t>
      </w:r>
      <w:r>
        <w:br/>
      </w:r>
      <w:r>
        <w:t xml:space="preserve">      "license": "MIT",</w:t>
      </w:r>
      <w:r>
        <w:br/>
      </w:r>
      <w:r>
        <w:t xml:space="preserve">      "dependencies": {</w:t>
      </w:r>
      <w:r>
        <w:br/>
      </w:r>
      <w:r>
        <w:t xml:space="preserve">        "ms": "^2.1.3"</w:t>
      </w:r>
      <w:r>
        <w:br/>
      </w:r>
      <w:r>
        <w:t xml:space="preserve">      },</w:t>
      </w:r>
      <w:r>
        <w:br/>
      </w:r>
      <w:r>
        <w:t xml:space="preserve">      "engines": {</w:t>
      </w:r>
      <w:r>
        <w:br/>
      </w:r>
      <w:r>
        <w:t xml:space="preserve">        "node": "&gt;=6.0"</w:t>
      </w:r>
      <w:r>
        <w:br/>
      </w:r>
      <w:r>
        <w:t xml:space="preserve">      },</w:t>
      </w:r>
      <w:r>
        <w:br/>
      </w:r>
      <w:r>
        <w:t xml:space="preserve">      "peerDependenciesMeta": {</w:t>
      </w:r>
      <w:r>
        <w:br/>
      </w:r>
      <w:r>
        <w:t xml:space="preserve">        "supports-color": {</w:t>
      </w:r>
      <w:r>
        <w:br/>
      </w:r>
      <w:r>
        <w:t xml:space="preserve">          "optional": true</w:t>
      </w:r>
      <w:r>
        <w:br/>
      </w:r>
      <w:r>
        <w:t xml:space="preserve">        }</w:t>
      </w:r>
      <w:r>
        <w:br/>
      </w:r>
      <w:r>
        <w:t xml:space="preserve">      }</w:t>
      </w:r>
      <w:r>
        <w:br/>
      </w:r>
      <w:r>
        <w:t xml:space="preserve">    },</w:t>
      </w:r>
      <w:r>
        <w:br/>
      </w:r>
      <w:r>
        <w:t xml:space="preserve">    "node_modules/engine.io-client/node_modules/ws": {</w:t>
      </w:r>
      <w:r>
        <w:br/>
      </w:r>
      <w:r>
        <w:t xml:space="preserve">      "version": "8.17.1",</w:t>
      </w:r>
      <w:r>
        <w:br/>
      </w:r>
      <w:r>
        <w:t xml:space="preserve">      "resolved": "https://registry.npmjs.org/ws/-/ws-8.17.1.tgz",</w:t>
      </w:r>
      <w:r>
        <w:br/>
      </w:r>
      <w:r>
        <w:t xml:space="preserve">      "integrity": "sha512-6XQFvXTkbfUOZOKKILFG1PDK2NDQs4azKQl26T0YS5CxqWLgXajbPZ+h4gZekJyRqFU8pvnbAbbs/3TgRPy+GQ==",</w:t>
      </w:r>
      <w:r>
        <w:br/>
      </w:r>
      <w:r>
        <w:t xml:space="preserve">      "license": "MIT",</w:t>
      </w:r>
      <w:r>
        <w:br/>
      </w:r>
      <w:r>
        <w:t xml:space="preserve">      "engines": {</w:t>
      </w:r>
      <w:r>
        <w:br/>
      </w:r>
      <w:r>
        <w:t xml:space="preserve">        "node": "&gt;=10.0.0"</w:t>
      </w:r>
      <w:r>
        <w:br/>
      </w:r>
      <w:r>
        <w:t xml:space="preserve">      },</w:t>
      </w:r>
      <w:r>
        <w:br/>
      </w:r>
      <w:r>
        <w:t xml:space="preserve">      "peerDependencies": {</w:t>
      </w:r>
      <w:r>
        <w:br/>
      </w:r>
      <w:r>
        <w:t xml:space="preserve">        "bufferutil": "^4.0.1",</w:t>
      </w:r>
      <w:r>
        <w:br/>
      </w:r>
      <w:r>
        <w:t xml:space="preserve">        "utf-8-validate": "&gt;=5.0.2"</w:t>
      </w:r>
      <w:r>
        <w:br/>
      </w:r>
      <w:r>
        <w:t xml:space="preserve">      },</w:t>
      </w:r>
      <w:r>
        <w:br/>
      </w:r>
      <w:r>
        <w:t xml:space="preserve">      "peerDependenciesMeta": {</w:t>
      </w:r>
      <w:r>
        <w:br/>
      </w:r>
      <w:r>
        <w:t xml:space="preserve">        "bufferutil": {</w:t>
      </w:r>
      <w:r>
        <w:br/>
      </w:r>
      <w:r>
        <w:t xml:space="preserve">          "optional": true</w:t>
      </w:r>
      <w:r>
        <w:br/>
      </w:r>
      <w:r>
        <w:t xml:space="preserve">        },</w:t>
      </w:r>
      <w:r>
        <w:br/>
      </w:r>
      <w:r>
        <w:t xml:space="preserve">        "utf-8-validate": {</w:t>
      </w:r>
      <w:r>
        <w:br/>
      </w:r>
      <w:r>
        <w:t xml:space="preserve">          "optional": true</w:t>
      </w:r>
      <w:r>
        <w:br/>
      </w:r>
      <w:r>
        <w:t xml:space="preserve">        }</w:t>
      </w:r>
      <w:r>
        <w:br/>
      </w:r>
      <w:r>
        <w:t xml:space="preserve">      }</w:t>
      </w:r>
      <w:r>
        <w:br/>
      </w:r>
      <w:r>
        <w:t xml:space="preserve">    },</w:t>
      </w:r>
      <w:r>
        <w:br/>
      </w:r>
      <w:r>
        <w:t xml:space="preserve">    "node_modules/engine.io-parser": {</w:t>
      </w:r>
      <w:r>
        <w:br/>
      </w:r>
      <w:r>
        <w:t xml:space="preserve">      "version": "5.2.3",</w:t>
      </w:r>
      <w:r>
        <w:br/>
      </w:r>
      <w:r>
        <w:t xml:space="preserve">      "resolved": "https://registry.npmjs.org/engine.io-parser/-/engine.io-parser-5.2.3.tgz",</w:t>
      </w:r>
      <w:r>
        <w:br/>
      </w:r>
      <w:r>
        <w:t xml:space="preserve">      "integrity": "sha512-HqD3yTBfnBxIrbnM1DoD6Pcq8NECnh8d4As1Qgh0z5Gg3jRRIqijury0CL3ghu/edArpUYiYqQiDUQBIs4np3Q==",</w:t>
      </w:r>
      <w:r>
        <w:br/>
      </w:r>
      <w:r>
        <w:t xml:space="preserve">      "license": "MIT",</w:t>
      </w:r>
      <w:r>
        <w:br/>
      </w:r>
      <w:r>
        <w:t xml:space="preserve">      "engines": {</w:t>
      </w:r>
      <w:r>
        <w:br/>
      </w:r>
      <w:r>
        <w:t xml:space="preserve">        "node": "&gt;=10.0.0"</w:t>
      </w:r>
      <w:r>
        <w:br/>
      </w:r>
      <w:r>
        <w:t xml:space="preserve">      }</w:t>
      </w:r>
      <w:r>
        <w:br/>
      </w:r>
      <w:r>
        <w:t xml:space="preserve">    },</w:t>
      </w:r>
      <w:r>
        <w:br/>
      </w:r>
      <w:r>
        <w:t xml:space="preserve">    "node_modules/env-editor": {</w:t>
      </w:r>
      <w:r>
        <w:br/>
      </w:r>
      <w:r>
        <w:t xml:space="preserve">      "version": "0.4.2",</w:t>
      </w:r>
      <w:r>
        <w:br/>
      </w:r>
      <w:r>
        <w:t xml:space="preserve">      "resolved": "https://registry.npmjs.org/env-editor/-/env-editor-0.4.2.tgz",</w:t>
      </w:r>
      <w:r>
        <w:br/>
      </w:r>
      <w:r>
        <w:t xml:space="preserve">      "integrity": "sha512-ObFo8v4rQJAE59M69QzwloxPZtd33TpYEIjtKD1rrFDcM1Gd7IkDxEBU+HriziN6HSHQnBJi8Dmy+JWkav5HKA==",</w:t>
      </w:r>
      <w:r>
        <w:br/>
      </w:r>
      <w:r>
        <w:t xml:space="preserve">      "license": "MIT",</w:t>
      </w:r>
      <w:r>
        <w:br/>
      </w:r>
      <w:r>
        <w:t xml:space="preserve">      "engines": {</w:t>
      </w:r>
      <w:r>
        <w:br/>
      </w:r>
      <w:r>
        <w:t xml:space="preserve">        "node": "&gt;=8"</w:t>
      </w:r>
      <w:r>
        <w:br/>
      </w:r>
      <w:r>
        <w:t xml:space="preserve">      }</w:t>
      </w:r>
      <w:r>
        <w:br/>
      </w:r>
      <w:r>
        <w:t xml:space="preserve">    },</w:t>
      </w:r>
      <w:r>
        <w:br/>
      </w:r>
      <w:r>
        <w:t xml:space="preserve">    "node_modules/error-ex": {</w:t>
      </w:r>
      <w:r>
        <w:br/>
      </w:r>
      <w:r>
        <w:t xml:space="preserve">      "version": "1.3.4",</w:t>
      </w:r>
      <w:r>
        <w:br/>
      </w:r>
      <w:r>
        <w:t xml:space="preserve">      "resolved": "https://registry.npmjs.org/error-ex/-/error-ex-1.3.4.tgz",</w:t>
      </w:r>
      <w:r>
        <w:br/>
      </w:r>
      <w:r>
        <w:t xml:space="preserve">      "integrity": "sha512-sqQamAnR14VgCr1A618A3sGrygcpK+HEbenA/HiEAkkUwcZIIB/tgWqHFxWgOyDh4nB4JCRimh79dR5Ywc9MDQ==",</w:t>
      </w:r>
      <w:r>
        <w:br/>
      </w:r>
      <w:r>
        <w:t xml:space="preserve">      "license": "MIT",</w:t>
      </w:r>
      <w:r>
        <w:br/>
      </w:r>
      <w:r>
        <w:t xml:space="preserve">      "dependencies": {</w:t>
      </w:r>
      <w:r>
        <w:br/>
      </w:r>
      <w:r>
        <w:t xml:space="preserve">        "is-arrayish": "^0.2.1"</w:t>
      </w:r>
      <w:r>
        <w:br/>
      </w:r>
      <w:r>
        <w:t xml:space="preserve">      }</w:t>
      </w:r>
      <w:r>
        <w:br/>
      </w:r>
      <w:r>
        <w:t xml:space="preserve">    },</w:t>
      </w:r>
      <w:r>
        <w:br/>
      </w:r>
      <w:r>
        <w:t xml:space="preserve">    "node_modules/error-stack-parser": {</w:t>
      </w:r>
      <w:r>
        <w:br/>
      </w:r>
      <w:r>
        <w:t xml:space="preserve">      "version": "2.1.4",</w:t>
      </w:r>
      <w:r>
        <w:br/>
      </w:r>
      <w:r>
        <w:t xml:space="preserve">      "resolved": "https://registry.npmjs.org/error-stack-parser/-/error-stack-parser-2.1.4.tgz",</w:t>
      </w:r>
      <w:r>
        <w:br/>
      </w:r>
      <w:r>
        <w:t xml:space="preserve">      "integrity": "sha512-Sk5V6wVazPhq5MhpO+AUxJn5x7XSXGl1R93Vn7i+zS15KDVxQijejNCrz8340/2bgLBjR9GtEG8ZVKONDjcqGQ==",</w:t>
      </w:r>
      <w:r>
        <w:br/>
      </w:r>
      <w:r>
        <w:t xml:space="preserve">      "license": "MIT",</w:t>
      </w:r>
      <w:r>
        <w:br/>
      </w:r>
      <w:r>
        <w:t xml:space="preserve">      "dependencies": {</w:t>
      </w:r>
      <w:r>
        <w:br/>
      </w:r>
      <w:r>
        <w:t xml:space="preserve">        "stackframe": "^1.3.4"</w:t>
      </w:r>
      <w:r>
        <w:br/>
      </w:r>
      <w:r>
        <w:t xml:space="preserve">      }</w:t>
      </w:r>
      <w:r>
        <w:br/>
      </w:r>
      <w:r>
        <w:t xml:space="preserve">    },</w:t>
      </w:r>
      <w:r>
        <w:br/>
      </w:r>
      <w:r>
        <w:t xml:space="preserve">    "node_modules/es-define-property": {</w:t>
      </w:r>
      <w:r>
        <w:br/>
      </w:r>
      <w:r>
        <w:t xml:space="preserve">      "version": "1.0.1",</w:t>
      </w:r>
      <w:r>
        <w:br/>
      </w:r>
      <w:r>
        <w:t xml:space="preserve">      "resolved": "https://registry.npmjs.org/es-define-property/-/es-define-property-1.0.1.tgz",</w:t>
      </w:r>
      <w:r>
        <w:br/>
      </w:r>
      <w:r>
        <w:t xml:space="preserve">      "integrity": "sha512-e3nRfgfUZ4rNGL232gUgX06QNyyez04KdjFrF+LTRoOXmrOgFKDg4BCdsjW8EnT69eqdYGmRpJwiPVYNrCaW3g==",</w:t>
      </w:r>
      <w:r>
        <w:br/>
      </w:r>
      <w:r>
        <w:t xml:space="preserve">      "license": "MIT",</w:t>
      </w:r>
      <w:r>
        <w:br/>
      </w:r>
      <w:r>
        <w:t xml:space="preserve">      "engines": {</w:t>
      </w:r>
      <w:r>
        <w:br/>
      </w:r>
      <w:r>
        <w:t xml:space="preserve">        "node": "&gt;= 0.4"</w:t>
      </w:r>
      <w:r>
        <w:br/>
      </w:r>
      <w:r>
        <w:t xml:space="preserve">      }</w:t>
      </w:r>
      <w:r>
        <w:br/>
      </w:r>
      <w:r>
        <w:t xml:space="preserve">    },</w:t>
      </w:r>
      <w:r>
        <w:br/>
      </w:r>
      <w:r>
        <w:t xml:space="preserve">    "node_modules/es-errors": {</w:t>
      </w:r>
      <w:r>
        <w:br/>
      </w:r>
      <w:r>
        <w:t xml:space="preserve">      "version": "1.3.0",</w:t>
      </w:r>
      <w:r>
        <w:br/>
      </w:r>
      <w:r>
        <w:t xml:space="preserve">      "resolved": "https://registry.npmjs.org/es-errors/-/es-errors-1.3.0.tgz",</w:t>
      </w:r>
      <w:r>
        <w:br/>
      </w:r>
      <w:r>
        <w:t xml:space="preserve">      "integrity": "sha512-Zf5H2Kxt2xjTvbJvP2ZWLEICxA6j+hAmMzIlypy4xcBg1vKVnx89Wy0GbS+kf5cwCVFFzdCFh2XSCFNULS6csw==",</w:t>
      </w:r>
      <w:r>
        <w:br/>
      </w:r>
      <w:r>
        <w:t xml:space="preserve">      "license": "MIT",</w:t>
      </w:r>
      <w:r>
        <w:br/>
      </w:r>
      <w:r>
        <w:t xml:space="preserve">      "engines": {</w:t>
      </w:r>
      <w:r>
        <w:br/>
      </w:r>
      <w:r>
        <w:t xml:space="preserve">        "node": "&gt;= 0.4"</w:t>
      </w:r>
      <w:r>
        <w:br/>
      </w:r>
      <w:r>
        <w:t xml:space="preserve">      }</w:t>
      </w:r>
      <w:r>
        <w:br/>
      </w:r>
      <w:r>
        <w:t xml:space="preserve">    },</w:t>
      </w:r>
      <w:r>
        <w:br/>
      </w:r>
      <w:r>
        <w:t xml:space="preserve">    "node_modules/es-object-atoms": {</w:t>
      </w:r>
      <w:r>
        <w:br/>
      </w:r>
      <w:r>
        <w:t xml:space="preserve">      "version": "1.1.2",</w:t>
      </w:r>
      <w:r>
        <w:br/>
      </w:r>
      <w:r>
        <w:t xml:space="preserve">      "resolved": "https://registry.npmjs.org/es-object-atoms/-/es-object-atoms-1.1.2.tgz",</w:t>
      </w:r>
      <w:r>
        <w:br/>
      </w:r>
      <w:r>
        <w:t xml:space="preserve">      "integrity": "sha512-HWcBoN6NileqtSydK2FqHbS/LoDd2pqrnQHLyJzBj4kOp/ky2MWMN694xOfkK8/SnUsW2DH7EfyVlydKCsm1Zw==",</w:t>
      </w:r>
      <w:r>
        <w:br/>
      </w:r>
      <w:r>
        <w:t xml:space="preserve">      "license": "MIT",</w:t>
      </w:r>
      <w:r>
        <w:br/>
      </w:r>
      <w:r>
        <w:t xml:space="preserve">      "dependencies": {</w:t>
      </w:r>
      <w:r>
        <w:br/>
      </w:r>
      <w:r>
        <w:t xml:space="preserve">        "es-errors": "^1.3.0"</w:t>
      </w:r>
      <w:r>
        <w:br/>
      </w:r>
      <w:r>
        <w:t xml:space="preserve">      },</w:t>
      </w:r>
      <w:r>
        <w:br/>
      </w:r>
      <w:r>
        <w:t xml:space="preserve">      "engines": {</w:t>
      </w:r>
      <w:r>
        <w:br/>
      </w:r>
      <w:r>
        <w:t xml:space="preserve">        "node": "&gt;= 0.4"</w:t>
      </w:r>
      <w:r>
        <w:br/>
      </w:r>
      <w:r>
        <w:t xml:space="preserve">      }</w:t>
      </w:r>
      <w:r>
        <w:br/>
      </w:r>
      <w:r>
        <w:t xml:space="preserve">    },</w:t>
      </w:r>
      <w:r>
        <w:br/>
      </w:r>
      <w:r>
        <w:t xml:space="preserve">    "node_modules/es-set-tostringtag": {</w:t>
      </w:r>
      <w:r>
        <w:br/>
      </w:r>
      <w:r>
        <w:t xml:space="preserve">      "version": "2.1.0",</w:t>
      </w:r>
      <w:r>
        <w:br/>
      </w:r>
      <w:r>
        <w:t xml:space="preserve">      "resolved": "https://registry.npmjs.org/es-set-tostringtag/-/es-set-tostringtag-2.1.0.tgz",</w:t>
      </w:r>
      <w:r>
        <w:br/>
      </w:r>
      <w:r>
        <w:t xml:space="preserve">      "integrity": "sha512-j6vWzfrGVfyXxge+O0x5sh6cvxAog0a/4Rdd2K36zCMV5eJ+/+tOAngRO8cODMNWbVRdVlmGZQL2YS3yR8bIUA==",</w:t>
      </w:r>
      <w:r>
        <w:br/>
      </w:r>
      <w:r>
        <w:t xml:space="preserve">      "license": "MIT",</w:t>
      </w:r>
      <w:r>
        <w:br/>
      </w:r>
      <w:r>
        <w:t xml:space="preserve">      "dependencies": {</w:t>
      </w:r>
      <w:r>
        <w:br/>
      </w:r>
      <w:r>
        <w:t xml:space="preserve">        "es-errors": "^1.3.0",</w:t>
      </w:r>
      <w:r>
        <w:br/>
      </w:r>
      <w:r>
        <w:t xml:space="preserve">        "get-intrinsic": "^1.2.6",</w:t>
      </w:r>
      <w:r>
        <w:br/>
      </w:r>
      <w:r>
        <w:t xml:space="preserve">        "has-tostringtag": "^1.0.2",</w:t>
      </w:r>
      <w:r>
        <w:br/>
      </w:r>
      <w:r>
        <w:t xml:space="preserve">        "hasown": "^2.0.2"</w:t>
      </w:r>
      <w:r>
        <w:br/>
      </w:r>
      <w:r>
        <w:t xml:space="preserve">      },</w:t>
      </w:r>
      <w:r>
        <w:br/>
      </w:r>
      <w:r>
        <w:t xml:space="preserve">      "engines": {</w:t>
      </w:r>
      <w:r>
        <w:br/>
      </w:r>
      <w:r>
        <w:t xml:space="preserve">        "node": "&gt;= 0.4"</w:t>
      </w:r>
      <w:r>
        <w:br/>
      </w:r>
      <w:r>
        <w:t xml:space="preserve">      }</w:t>
      </w:r>
      <w:r>
        <w:br/>
      </w:r>
      <w:r>
        <w:t xml:space="preserve">    },</w:t>
      </w:r>
      <w:r>
        <w:br/>
      </w:r>
      <w:r>
        <w:t xml:space="preserve">    "node_modules/escalade": {</w:t>
      </w:r>
      <w:r>
        <w:br/>
      </w:r>
      <w:r>
        <w:t xml:space="preserve">      "version": "3.2.0",</w:t>
      </w:r>
      <w:r>
        <w:br/>
      </w:r>
      <w:r>
        <w:t xml:space="preserve">      "resolved": "https://registry.npmjs.org/escalade/-/escalade-3.2.0.tgz",</w:t>
      </w:r>
      <w:r>
        <w:br/>
      </w:r>
      <w:r>
        <w:t xml:space="preserve">      "integrity": "sha512-WUj2qlxaQtO4g6Pq5c29GTcWGDyd8itL8zTlipgECz3JesAiiOKotd8JU6otB3PACgG6xkJUyVhboMS+bje/jA==",</w:t>
      </w:r>
      <w:r>
        <w:br/>
      </w:r>
      <w:r>
        <w:t xml:space="preserve">      "license": "MIT",</w:t>
      </w:r>
      <w:r>
        <w:br/>
      </w:r>
      <w:r>
        <w:t xml:space="preserve">      "engines": {</w:t>
      </w:r>
      <w:r>
        <w:br/>
      </w:r>
      <w:r>
        <w:t xml:space="preserve">        "node": "&gt;=6"</w:t>
      </w:r>
      <w:r>
        <w:br/>
      </w:r>
      <w:r>
        <w:t xml:space="preserve">      }</w:t>
      </w:r>
      <w:r>
        <w:br/>
      </w:r>
      <w:r>
        <w:t xml:space="preserve">    },</w:t>
      </w:r>
      <w:r>
        <w:br/>
      </w:r>
      <w:r>
        <w:t xml:space="preserve">    "node_modules/escape-html": {</w:t>
      </w:r>
      <w:r>
        <w:br/>
      </w:r>
      <w:r>
        <w:t xml:space="preserve">      "version": "1.0.3",</w:t>
      </w:r>
      <w:r>
        <w:br/>
      </w:r>
      <w:r>
        <w:t xml:space="preserve">      "resolved": "https://registry.npmjs.org/escape-html/-/escape-html-1.0.3.tgz",</w:t>
      </w:r>
      <w:r>
        <w:br/>
      </w:r>
      <w:r>
        <w:t xml:space="preserve">      "integrity": "sha512-NiSupZ4OeuGwr68lGIeym/ksIZMJodUGOSCZ/FSnTxcrekbvqrgdUxlJOMpijaKZVjAJrWrGs/6Jy8OMuyj9ow==",</w:t>
      </w:r>
      <w:r>
        <w:br/>
      </w:r>
      <w:r>
        <w:t xml:space="preserve">      "license": "MIT"</w:t>
      </w:r>
      <w:r>
        <w:br/>
      </w:r>
      <w:r>
        <w:t xml:space="preserve">    },</w:t>
      </w:r>
      <w:r>
        <w:br/>
      </w:r>
      <w:r>
        <w:t xml:space="preserve">    "node_modules/escape-string-regexp": {</w:t>
      </w:r>
      <w:r>
        <w:br/>
      </w:r>
      <w:r>
        <w:t xml:space="preserve">      "version": "4.0.0",</w:t>
      </w:r>
      <w:r>
        <w:br/>
      </w:r>
      <w:r>
        <w:t xml:space="preserve">      "resolved": "https://registry.npmjs.org/escape-string-regexp/-/escape-string-regexp-4.0.0.tgz",</w:t>
      </w:r>
      <w:r>
        <w:br/>
      </w:r>
      <w:r>
        <w:t xml:space="preserve">      "integrity": "sha512-TtpcNJ3XAzx3Gq8sWRzJaVajRs0uVxA2YAkdb1jm2YkPz4G6egUFAyA3n5vtEIZefPk5Wa4UXbKuS5fKkJWdgA==",</w:t>
      </w:r>
      <w:r>
        <w:br/>
      </w:r>
      <w:r>
        <w:t xml:space="preserve">      "license": "MIT",</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"node_modules/esprima": {</w:t>
      </w:r>
      <w:r>
        <w:br/>
      </w:r>
      <w:r>
        <w:t xml:space="preserve">      "version": "4.0.1",</w:t>
      </w:r>
      <w:r>
        <w:br/>
      </w:r>
      <w:r>
        <w:t xml:space="preserve">      "resolved": "https://registry.npmjs.org/esprima/-/esprima-4.0.1.tgz",</w:t>
      </w:r>
      <w:r>
        <w:br/>
      </w:r>
      <w:r>
        <w:t xml:space="preserve">      "integrity": "sha512-eGuFFw7Upda+g4p+QHvnW0RyTX/SVeJBDM/gCtMARO0cLuT2HcEKnTPvhjV6aGeqrCB/sbNop0Kszm0jsaWU4A==",</w:t>
      </w:r>
      <w:r>
        <w:br/>
      </w:r>
      <w:r>
        <w:t xml:space="preserve">      "license": "BSD-2-Clause",</w:t>
      </w:r>
      <w:r>
        <w:br/>
      </w:r>
      <w:r>
        <w:t xml:space="preserve">      "bin": {</w:t>
      </w:r>
      <w:r>
        <w:br/>
      </w:r>
      <w:r>
        <w:t xml:space="preserve">        "esparse": "bin/esparse.js",</w:t>
      </w:r>
      <w:r>
        <w:br/>
      </w:r>
      <w:r>
        <w:t xml:space="preserve">        "esvalidate": "bin/esvalidate.js"</w:t>
      </w:r>
      <w:r>
        <w:br/>
      </w:r>
      <w:r>
        <w:t xml:space="preserve">      },</w:t>
      </w:r>
      <w:r>
        <w:br/>
      </w:r>
      <w:r>
        <w:t xml:space="preserve">      "engines": {</w:t>
      </w:r>
      <w:r>
        <w:br/>
      </w:r>
      <w:r>
        <w:t xml:space="preserve">        "node": "&gt;=4"</w:t>
      </w:r>
      <w:r>
        <w:br/>
      </w:r>
      <w:r>
        <w:t xml:space="preserve">      }</w:t>
      </w:r>
      <w:r>
        <w:br/>
      </w:r>
      <w:r>
        <w:t xml:space="preserve">    },</w:t>
      </w:r>
      <w:r>
        <w:br/>
      </w:r>
      <w:r>
        <w:t xml:space="preserve">    "node_modules/esutils": {</w:t>
      </w:r>
      <w:r>
        <w:br/>
      </w:r>
      <w:r>
        <w:t xml:space="preserve">      "version": "2.0.3",</w:t>
      </w:r>
      <w:r>
        <w:br/>
      </w:r>
      <w:r>
        <w:t xml:space="preserve">      "resolved": "https://registry.npmjs.org/esutils/-/esutils-2.0.3.tgz",</w:t>
      </w:r>
      <w:r>
        <w:br/>
      </w:r>
      <w:r>
        <w:t xml:space="preserve">      "integrity": "sha512-kVscqXk4OCp68SZ0dkgEKVi6/8ij300KBWTJq32P/dYeWTSwK41WyTxalN1eRmA5Z9UU/LX9D7FWSmV9SAYx6g==",</w:t>
      </w:r>
      <w:r>
        <w:br/>
      </w:r>
      <w:r>
        <w:t xml:space="preserve">      "license": "BSD-2-Clause",</w:t>
      </w:r>
      <w:r>
        <w:br/>
      </w:r>
      <w:r>
        <w:t xml:space="preserve">      "peer": true,</w:t>
      </w:r>
      <w:r>
        <w:br/>
      </w:r>
      <w:r>
        <w:t xml:space="preserve">      "engines": {</w:t>
      </w:r>
      <w:r>
        <w:br/>
      </w:r>
      <w:r>
        <w:t xml:space="preserve">        "node": "&gt;=0.10.0"</w:t>
      </w:r>
      <w:r>
        <w:br/>
      </w:r>
      <w:r>
        <w:t xml:space="preserve">      }</w:t>
      </w:r>
      <w:r>
        <w:br/>
      </w:r>
      <w:r>
        <w:t xml:space="preserve">    },</w:t>
      </w:r>
      <w:r>
        <w:br/>
      </w:r>
      <w:r>
        <w:t xml:space="preserve">    "node_modules/etag": {</w:t>
      </w:r>
      <w:r>
        <w:br/>
      </w:r>
      <w:r>
        <w:t xml:space="preserve">      "version": "1.8.1",</w:t>
      </w:r>
      <w:r>
        <w:br/>
      </w:r>
      <w:r>
        <w:t xml:space="preserve">      "resolved": "https://registry.npmjs.org/etag/-/etag-1.8.1.tgz",</w:t>
      </w:r>
      <w:r>
        <w:br/>
      </w:r>
      <w:r>
        <w:t xml:space="preserve">      "integrity": "sha512-aIL5Fx7mawVa300al2BnEE4iNvo1qETxLrPI/o05L7z6go7fCw1J6EQmbK4FmJ2AS7kgVF/KEZWufBfdClMcPg==",</w:t>
      </w:r>
      <w:r>
        <w:br/>
      </w:r>
      <w:r>
        <w:t xml:space="preserve">      "license": "MIT",</w:t>
      </w:r>
      <w:r>
        <w:br/>
      </w:r>
      <w:r>
        <w:t xml:space="preserve">      "engines": {</w:t>
      </w:r>
      <w:r>
        <w:br/>
      </w:r>
      <w:r>
        <w:t xml:space="preserve">        "node": "&gt;= 0.6"</w:t>
      </w:r>
      <w:r>
        <w:br/>
      </w:r>
      <w:r>
        <w:t xml:space="preserve">      }</w:t>
      </w:r>
      <w:r>
        <w:br/>
      </w:r>
      <w:r>
        <w:t xml:space="preserve">    },</w:t>
      </w:r>
      <w:r>
        <w:br/>
      </w:r>
      <w:r>
        <w:t xml:space="preserve">    "node_modules/event-target-shim": {</w:t>
      </w:r>
      <w:r>
        <w:br/>
      </w:r>
      <w:r>
        <w:t xml:space="preserve">      "version": "5.0.1",</w:t>
      </w:r>
      <w:r>
        <w:br/>
      </w:r>
      <w:r>
        <w:t xml:space="preserve">      "resolved": "https://registry.npmjs.org/event-target-shim/-/event-target-shim-5.0.1.tgz",</w:t>
      </w:r>
      <w:r>
        <w:br/>
      </w:r>
      <w:r>
        <w:t xml:space="preserve">      "integrity": "sha512-i/2XbnSz/uxRCU6+NdVJgKWDTM427+MqYbkQzD321DuCQJUqOuJKIA0IM2+W2xtYHdKOmZ4dR6fExsd4SXL+WQ==",</w:t>
      </w:r>
      <w:r>
        <w:br/>
      </w:r>
      <w:r>
        <w:t xml:space="preserve">      "license": "MIT",</w:t>
      </w:r>
      <w:r>
        <w:br/>
      </w:r>
      <w:r>
        <w:t xml:space="preserve">      "engines": {</w:t>
      </w:r>
      <w:r>
        <w:br/>
      </w:r>
      <w:r>
        <w:t xml:space="preserve">        "node": "&gt;=6"</w:t>
      </w:r>
      <w:r>
        <w:br/>
      </w:r>
      <w:r>
        <w:t xml:space="preserve">      }</w:t>
      </w:r>
      <w:r>
        <w:br/>
      </w:r>
      <w:r>
        <w:t xml:space="preserve">    },</w:t>
      </w:r>
      <w:r>
        <w:br/>
      </w:r>
      <w:r>
        <w:t xml:space="preserve">    "node_modules/execa": {</w:t>
      </w:r>
      <w:r>
        <w:br/>
      </w:r>
      <w:r>
        <w:t xml:space="preserve">      "version": "1.0.0",</w:t>
      </w:r>
      <w:r>
        <w:br/>
      </w:r>
      <w:r>
        <w:t xml:space="preserve">      "resolved": "https://registry.npmjs.org/execa/-/execa-1.0.0.tgz",</w:t>
      </w:r>
      <w:r>
        <w:br/>
      </w:r>
      <w:r>
        <w:t xml:space="preserve">      "integrity": "sha512-adbxcyWV46qiHyvSp50TKt05tB4tK3HcmF7/nxfAdhnox83seTDbwnaqKO4sXRy7roHAIFqJP/Rw/AuEbX61LA==",</w:t>
      </w:r>
      <w:r>
        <w:br/>
      </w:r>
      <w:r>
        <w:t xml:space="preserve">      "license": "MIT",</w:t>
      </w:r>
      <w:r>
        <w:br/>
      </w:r>
      <w:r>
        <w:t xml:space="preserve">      "dependencies": {</w:t>
      </w:r>
      <w:r>
        <w:br/>
      </w:r>
      <w:r>
        <w:t xml:space="preserve">        "cross-spawn": "^6.0.0",</w:t>
      </w:r>
      <w:r>
        <w:br/>
      </w:r>
      <w:r>
        <w:t xml:space="preserve">        "get-stream": "^4.0.0",</w:t>
      </w:r>
      <w:r>
        <w:br/>
      </w:r>
      <w:r>
        <w:t xml:space="preserve">        "is-stream": "^1.1.0",</w:t>
      </w:r>
      <w:r>
        <w:br/>
      </w:r>
      <w:r>
        <w:t xml:space="preserve">        "npm-run-path": "^2.0.0",</w:t>
      </w:r>
      <w:r>
        <w:br/>
      </w:r>
      <w:r>
        <w:t xml:space="preserve">        "p-finally": "^1.0.0",</w:t>
      </w:r>
      <w:r>
        <w:br/>
      </w:r>
      <w:r>
        <w:t xml:space="preserve">        "signal-exit": "^3.0.0",</w:t>
      </w:r>
      <w:r>
        <w:br/>
      </w:r>
      <w:r>
        <w:t xml:space="preserve">        "strip-eof": "^1.0.0"</w:t>
      </w:r>
      <w:r>
        <w:br/>
      </w:r>
      <w:r>
        <w:t xml:space="preserve">      },</w:t>
      </w:r>
      <w:r>
        <w:br/>
      </w:r>
      <w:r>
        <w:t xml:space="preserve">      "engines": {</w:t>
      </w:r>
      <w:r>
        <w:br/>
      </w:r>
      <w:r>
        <w:t xml:space="preserve">        "node": "&gt;=6"</w:t>
      </w:r>
      <w:r>
        <w:br/>
      </w:r>
      <w:r>
        <w:t xml:space="preserve">      }</w:t>
      </w:r>
      <w:r>
        <w:br/>
      </w:r>
      <w:r>
        <w:t xml:space="preserve">    },</w:t>
      </w:r>
      <w:r>
        <w:br/>
      </w:r>
      <w:r>
        <w:t xml:space="preserve">    "node_modules/execa/node_modules/cross-spawn": {</w:t>
      </w:r>
      <w:r>
        <w:br/>
      </w:r>
      <w:r>
        <w:t xml:space="preserve">      "version": "6.0.6",</w:t>
      </w:r>
      <w:r>
        <w:br/>
      </w:r>
      <w:r>
        <w:t xml:space="preserve">      "resolved": "https://registry.npmjs.org/cross-spawn/-/cross-spawn-6.0.6.tgz",</w:t>
      </w:r>
      <w:r>
        <w:br/>
      </w:r>
      <w:r>
        <w:t xml:space="preserve">      "integrity": "sha512-VqCUuhcd1iB+dsv8gxPttb5iZh/D0iubSP21g36KXdEuf6I5JiioesUVjpCdHV9MZRUfVFlvwtIUyPfxo5trtw==",</w:t>
      </w:r>
      <w:r>
        <w:br/>
      </w:r>
      <w:r>
        <w:t xml:space="preserve">      "license": "MIT",</w:t>
      </w:r>
      <w:r>
        <w:br/>
      </w:r>
      <w:r>
        <w:t xml:space="preserve">      "dependencies": {</w:t>
      </w:r>
      <w:r>
        <w:br/>
      </w:r>
      <w:r>
        <w:t xml:space="preserve">        "nice-try": "^1.0.4",</w:t>
      </w:r>
      <w:r>
        <w:br/>
      </w:r>
      <w:r>
        <w:t xml:space="preserve">        "path-key": "^2.0.1",</w:t>
      </w:r>
      <w:r>
        <w:br/>
      </w:r>
      <w:r>
        <w:t xml:space="preserve">        "semver": "^5.5.0",</w:t>
      </w:r>
      <w:r>
        <w:br/>
      </w:r>
      <w:r>
        <w:t xml:space="preserve">        "shebang-command": "^1.2.0",</w:t>
      </w:r>
      <w:r>
        <w:br/>
      </w:r>
      <w:r>
        <w:t xml:space="preserve">        "which": "^1.2.9"</w:t>
      </w:r>
      <w:r>
        <w:br/>
      </w:r>
      <w:r>
        <w:t xml:space="preserve">      },</w:t>
      </w:r>
      <w:r>
        <w:br/>
      </w:r>
      <w:r>
        <w:t xml:space="preserve">      "engines": {</w:t>
      </w:r>
      <w:r>
        <w:br/>
      </w:r>
      <w:r>
        <w:t xml:space="preserve">        "node": "&gt;=4.8"</w:t>
      </w:r>
      <w:r>
        <w:br/>
      </w:r>
      <w:r>
        <w:t xml:space="preserve">      }</w:t>
      </w:r>
      <w:r>
        <w:br/>
      </w:r>
      <w:r>
        <w:t xml:space="preserve">    },</w:t>
      </w:r>
      <w:r>
        <w:br/>
      </w:r>
      <w:r>
        <w:t xml:space="preserve">    "node_modules/execa/node_modules/path-key": {</w:t>
      </w:r>
      <w:r>
        <w:br/>
      </w:r>
      <w:r>
        <w:t xml:space="preserve">      "version": "2.0.1",</w:t>
      </w:r>
      <w:r>
        <w:br/>
      </w:r>
      <w:r>
        <w:t xml:space="preserve">      "resolved": "https://registry.npmjs.org/path-key/-/path-key-2.0.1.tgz",</w:t>
      </w:r>
      <w:r>
        <w:br/>
      </w:r>
      <w:r>
        <w:t xml:space="preserve">      "integrity": "sha512-fEHGKCSmUSDPv4uoj8AlD+joPlq3peND+HRYyxFz4KPw4z926S/b8rIuFs2FYJg3BwsxJf6A9/3eIdLaYC+9Dw==",</w:t>
      </w:r>
      <w:r>
        <w:br/>
      </w:r>
      <w:r>
        <w:t xml:space="preserve">      "license": "MIT",</w:t>
      </w:r>
      <w:r>
        <w:br/>
      </w:r>
      <w:r>
        <w:t xml:space="preserve">      "engines": {</w:t>
      </w:r>
      <w:r>
        <w:br/>
      </w:r>
      <w:r>
        <w:t xml:space="preserve">        "node": "&gt;=4"</w:t>
      </w:r>
      <w:r>
        <w:br/>
      </w:r>
      <w:r>
        <w:t xml:space="preserve">      }</w:t>
      </w:r>
      <w:r>
        <w:br/>
      </w:r>
      <w:r>
        <w:t xml:space="preserve">    },</w:t>
      </w:r>
      <w:r>
        <w:br/>
      </w:r>
      <w:r>
        <w:t xml:space="preserve">    "node_modules/execa/node_modules/semver": {</w:t>
      </w:r>
      <w:r>
        <w:br/>
      </w:r>
      <w:r>
        <w:t xml:space="preserve">      "version": "5.7.2",</w:t>
      </w:r>
      <w:r>
        <w:br/>
      </w:r>
      <w:r>
        <w:t xml:space="preserve">      "resolved": "https://registry.npmjs.org/semver/-/semver-5.7.2.tgz",</w:t>
      </w:r>
      <w:r>
        <w:br/>
      </w:r>
      <w:r>
        <w:t xml:space="preserve">      "integrity": "sha512-cBznnQ9KjJqU67B52RMC65CMarK2600WFnbkcaiwWq3xy/5haFJlshgnpjovMVJ+Hff49d8GEn0b87C5pDQ10g==",</w:t>
      </w:r>
      <w:r>
        <w:br/>
      </w:r>
      <w:r>
        <w:t xml:space="preserve">      "license": "ISC",</w:t>
      </w:r>
      <w:r>
        <w:br/>
      </w:r>
      <w:r>
        <w:t xml:space="preserve">      "bin": {</w:t>
      </w:r>
      <w:r>
        <w:br/>
      </w:r>
      <w:r>
        <w:t xml:space="preserve">        "semver": "bin/semver"</w:t>
      </w:r>
      <w:r>
        <w:br/>
      </w:r>
      <w:r>
        <w:t xml:space="preserve">      }</w:t>
      </w:r>
      <w:r>
        <w:br/>
      </w:r>
      <w:r>
        <w:t xml:space="preserve">    },</w:t>
      </w:r>
      <w:r>
        <w:br/>
      </w:r>
      <w:r>
        <w:t xml:space="preserve">    "node_modules/execa/node_modules/shebang-command": {</w:t>
      </w:r>
      <w:r>
        <w:br/>
      </w:r>
      <w:r>
        <w:t xml:space="preserve">      "version": "1.2.0",</w:t>
      </w:r>
      <w:r>
        <w:br/>
      </w:r>
      <w:r>
        <w:t xml:space="preserve">      "resolved": "https://registry.npmjs.org/shebang-command/-/shebang-command-1.2.0.tgz",</w:t>
      </w:r>
      <w:r>
        <w:br/>
      </w:r>
      <w:r>
        <w:t xml:space="preserve">      "integrity": "sha512-EV3L1+UQWGor21OmnvojK36mhg+TyIKDh3iFBKBohr5xeXIhNBcx8oWdgkTEEQ+BEFFYdLRuqMfd5L84N1V5Vg==",</w:t>
      </w:r>
      <w:r>
        <w:br/>
      </w:r>
      <w:r>
        <w:t xml:space="preserve">      "license": "MIT",</w:t>
      </w:r>
      <w:r>
        <w:br/>
      </w:r>
      <w:r>
        <w:t xml:space="preserve">      "dependencies": {</w:t>
      </w:r>
      <w:r>
        <w:br/>
      </w:r>
      <w:r>
        <w:t xml:space="preserve">        "shebang-regex": "^1.0.0"</w:t>
      </w:r>
      <w:r>
        <w:br/>
      </w:r>
      <w:r>
        <w:t xml:space="preserve">      },</w:t>
      </w:r>
      <w:r>
        <w:br/>
      </w:r>
      <w:r>
        <w:t xml:space="preserve">      "engines": {</w:t>
      </w:r>
      <w:r>
        <w:br/>
      </w:r>
      <w:r>
        <w:t xml:space="preserve">        "node": "&gt;=0.10.0"</w:t>
      </w:r>
      <w:r>
        <w:br/>
      </w:r>
      <w:r>
        <w:t xml:space="preserve">      }</w:t>
      </w:r>
      <w:r>
        <w:br/>
      </w:r>
      <w:r>
        <w:t xml:space="preserve">    },</w:t>
      </w:r>
      <w:r>
        <w:br/>
      </w:r>
      <w:r>
        <w:t xml:space="preserve">    "node_modules/execa/node_modules/shebang-regex": {</w:t>
      </w:r>
      <w:r>
        <w:br/>
      </w:r>
      <w:r>
        <w:t xml:space="preserve">      "version": "1.0.0",</w:t>
      </w:r>
      <w:r>
        <w:br/>
      </w:r>
      <w:r>
        <w:t xml:space="preserve">      "resolved": "https://registry.npmjs.org/shebang-regex/-/shebang-regex-1.0.0.tgz",</w:t>
      </w:r>
      <w:r>
        <w:br/>
      </w:r>
      <w:r>
        <w:t xml:space="preserve">      "integrity": "sha512-wpoSFAxys6b2a2wHZ1XpDSgD7N9iVjg29Ph9uV/uaP9Ex/KXlkTZTeddxDPSYQpgvzKLGJke2UU0AzoGCjNIvQ==",</w:t>
      </w:r>
      <w:r>
        <w:br/>
      </w:r>
      <w:r>
        <w:t xml:space="preserve">      "license": "MIT",</w:t>
      </w:r>
      <w:r>
        <w:br/>
      </w:r>
      <w:r>
        <w:t xml:space="preserve">      "engines": {</w:t>
      </w:r>
      <w:r>
        <w:br/>
      </w:r>
      <w:r>
        <w:t xml:space="preserve">        "node": "&gt;=0.10.0"</w:t>
      </w:r>
      <w:r>
        <w:br/>
      </w:r>
      <w:r>
        <w:t xml:space="preserve">      }</w:t>
      </w:r>
      <w:r>
        <w:br/>
      </w:r>
      <w:r>
        <w:t xml:space="preserve">    },</w:t>
      </w:r>
      <w:r>
        <w:br/>
      </w:r>
      <w:r>
        <w:t xml:space="preserve">    "node_modules/execa/node_modules/signal-exit": {</w:t>
      </w:r>
      <w:r>
        <w:br/>
      </w:r>
      <w:r>
        <w:t xml:space="preserve">      "version": "3.0.7",</w:t>
      </w:r>
      <w:r>
        <w:br/>
      </w:r>
      <w:r>
        <w:t xml:space="preserve">      "resolved": "https://registry.npmjs.org/signal-exit/-/signal-exit-3.0.7.tgz",</w:t>
      </w:r>
      <w:r>
        <w:br/>
      </w:r>
      <w:r>
        <w:t xml:space="preserve">      "integrity": "sha512-wnD2ZE+l+SPC/uoS0vXeE9L1+0wuaMqKlfz9AMUo38JsyLSBWSFcHR1Rri62LZc12vLr1gb3jl7iwQhgwpAbGQ==",</w:t>
      </w:r>
      <w:r>
        <w:br/>
      </w:r>
      <w:r>
        <w:t xml:space="preserve">      "license": "ISC"</w:t>
      </w:r>
      <w:r>
        <w:br/>
      </w:r>
      <w:r>
        <w:t xml:space="preserve">    },</w:t>
      </w:r>
      <w:r>
        <w:br/>
      </w:r>
      <w:r>
        <w:t xml:space="preserve">    "node_modules/execa/node_modules/which": {</w:t>
      </w:r>
      <w:r>
        <w:br/>
      </w:r>
      <w:r>
        <w:t xml:space="preserve">      "version": "1.3.1",</w:t>
      </w:r>
      <w:r>
        <w:br/>
      </w:r>
      <w:r>
        <w:t xml:space="preserve">      "resolved": "https://registry.npmjs.org/which/-/which-1.3.1.tgz",</w:t>
      </w:r>
      <w:r>
        <w:br/>
      </w:r>
      <w:r>
        <w:t xml:space="preserve">      "integrity": "sha512-HxJdYWq1MTIQbJ3nw0cqssHoTNU267KlrDuGZ1WYlxDStUtKUhOaJmh112/TZmHxxUfuJqPXSOm7tDyas0OSIQ==",</w:t>
      </w:r>
      <w:r>
        <w:br/>
      </w:r>
      <w:r>
        <w:t xml:space="preserve">      "license": "ISC",</w:t>
      </w:r>
      <w:r>
        <w:br/>
      </w:r>
      <w:r>
        <w:t xml:space="preserve">      "dependencies": {</w:t>
      </w:r>
      <w:r>
        <w:br/>
      </w:r>
      <w:r>
        <w:t xml:space="preserve">        "isexe": "^2.0.0"</w:t>
      </w:r>
      <w:r>
        <w:br/>
      </w:r>
      <w:r>
        <w:t xml:space="preserve">      },</w:t>
      </w:r>
      <w:r>
        <w:br/>
      </w:r>
      <w:r>
        <w:t xml:space="preserve">      "bin": {</w:t>
      </w:r>
      <w:r>
        <w:br/>
      </w:r>
      <w:r>
        <w:t xml:space="preserve">        "which": "bin/which"</w:t>
      </w:r>
      <w:r>
        <w:br/>
      </w:r>
      <w:r>
        <w:t xml:space="preserve">      }</w:t>
      </w:r>
      <w:r>
        <w:br/>
      </w:r>
      <w:r>
        <w:t xml:space="preserve">    },</w:t>
      </w:r>
      <w:r>
        <w:br/>
      </w:r>
      <w:r>
        <w:t xml:space="preserve">    "node_modules/exif-parser": {</w:t>
      </w:r>
      <w:r>
        <w:br/>
      </w:r>
      <w:r>
        <w:t xml:space="preserve">      "version": "0.1.12",</w:t>
      </w:r>
      <w:r>
        <w:br/>
      </w:r>
      <w:r>
        <w:t xml:space="preserve">      "resolved": "https://registry.npmjs.org/exif-parser/-/exif-parser-0.1.12.tgz",</w:t>
      </w:r>
      <w:r>
        <w:br/>
      </w:r>
      <w:r>
        <w:t xml:space="preserve">      "integrity": "sha512-c2bQfLNbMzLPmzQuOr8fy0csy84WmwnER81W88DzTp9CYNPJ6yzOj2EZAh9pywYpqHnshVLHQJ8WzldAyfY+Iw=="</w:t>
      </w:r>
      <w:r>
        <w:br/>
      </w:r>
      <w:r>
        <w:t xml:space="preserve">    },</w:t>
      </w:r>
      <w:r>
        <w:br/>
      </w:r>
      <w:r>
        <w:t xml:space="preserve">    "node_modules/expo": {</w:t>
      </w:r>
      <w:r>
        <w:br/>
      </w:r>
      <w:r>
        <w:t xml:space="preserve">      "version": "52.0.0",</w:t>
      </w:r>
      <w:r>
        <w:br/>
      </w:r>
      <w:r>
        <w:t xml:space="preserve">      "resolved": "https://registry.npmjs.org/expo/-/expo-52.0.0.tgz",</w:t>
      </w:r>
      <w:r>
        <w:br/>
      </w:r>
      <w:r>
        <w:t xml:space="preserve">      "integrity": "sha512-hQAEEnfT5PTjOkuqDSJtB8ilMJ8cX/iFz4xIneURewU3fiw5JAlN8kvGSEcPBnckYmCUg1JR+WAOdk21GXPmqg==",</w:t>
      </w:r>
      <w:r>
        <w:br/>
      </w:r>
      <w:r>
        <w:t xml:space="preserve">      "license": "MIT",</w:t>
      </w:r>
      <w:r>
        <w:br/>
      </w:r>
      <w:r>
        <w:t xml:space="preserve">      "dependencies": {</w:t>
      </w:r>
      <w:r>
        <w:br/>
      </w:r>
      <w:r>
        <w:t xml:space="preserve">        "@babel/runtime": "^7.20.0",</w:t>
      </w:r>
      <w:r>
        <w:br/>
      </w:r>
      <w:r>
        <w:t xml:space="preserve">        "@expo/cli": "0.20.4",</w:t>
      </w:r>
      <w:r>
        <w:br/>
      </w:r>
      <w:r>
        <w:t xml:space="preserve">        "@expo/config": "10.0.2",</w:t>
      </w:r>
      <w:r>
        <w:br/>
      </w:r>
      <w:r>
        <w:t xml:space="preserve">        "@expo/config-plugins": "9.0.7",</w:t>
      </w:r>
      <w:r>
        <w:br/>
      </w:r>
      <w:r>
        <w:t xml:space="preserve">        "@expo/fingerprint": "0.11.2",</w:t>
      </w:r>
      <w:r>
        <w:br/>
      </w:r>
      <w:r>
        <w:t xml:space="preserve">        "@expo/metro-config": "0.19.0",</w:t>
      </w:r>
      <w:r>
        <w:br/>
      </w:r>
      <w:r>
        <w:t xml:space="preserve">        "@expo/vector-icons": "^14.0.0",</w:t>
      </w:r>
      <w:r>
        <w:br/>
      </w:r>
      <w:r>
        <w:t xml:space="preserve">        "babel-preset-expo": "~12.0.0-preview.6",</w:t>
      </w:r>
      <w:r>
        <w:br/>
      </w:r>
      <w:r>
        <w:t xml:space="preserve">        "expo-asset": "~11.0.1",</w:t>
      </w:r>
      <w:r>
        <w:br/>
      </w:r>
      <w:r>
        <w:t xml:space="preserve">        "expo-constants": "~17.0.2",</w:t>
      </w:r>
      <w:r>
        <w:br/>
      </w:r>
      <w:r>
        <w:t xml:space="preserve">        "expo-file-system": "~18.0.1",</w:t>
      </w:r>
      <w:r>
        <w:br/>
      </w:r>
      <w:r>
        <w:t xml:space="preserve">        "expo-font": "~13.0.1",</w:t>
      </w:r>
      <w:r>
        <w:br/>
      </w:r>
      <w:r>
        <w:t xml:space="preserve">        "expo-keep-awake": "~14.0.1",</w:t>
      </w:r>
      <w:r>
        <w:br/>
      </w:r>
      <w:r>
        <w:t xml:space="preserve">        "expo-modules-autolinking": "2.0.0-preview.3",</w:t>
      </w:r>
      <w:r>
        <w:br/>
      </w:r>
      <w:r>
        <w:t xml:space="preserve">        "expo-modules-core": "2.0.0",</w:t>
      </w:r>
      <w:r>
        <w:br/>
      </w:r>
      <w:r>
        <w:t xml:space="preserve">        "fbemitter": "^3.0.0",</w:t>
      </w:r>
      <w:r>
        <w:br/>
      </w:r>
      <w:r>
        <w:t xml:space="preserve">        "web-streams-polyfill": "^3.3.2",</w:t>
      </w:r>
      <w:r>
        <w:br/>
      </w:r>
      <w:r>
        <w:t xml:space="preserve">        "whatwg-url-without-unicode": "8.0.0-3"</w:t>
      </w:r>
      <w:r>
        <w:br/>
      </w:r>
      <w:r>
        <w:t xml:space="preserve">      },</w:t>
      </w:r>
      <w:r>
        <w:br/>
      </w:r>
      <w:r>
        <w:t xml:space="preserve">      "bin": {</w:t>
      </w:r>
      <w:r>
        <w:br/>
      </w:r>
      <w:r>
        <w:t xml:space="preserve">        "expo": "bin/cli"</w:t>
      </w:r>
      <w:r>
        <w:br/>
      </w:r>
      <w:r>
        <w:t xml:space="preserve">      },</w:t>
      </w:r>
      <w:r>
        <w:br/>
      </w:r>
      <w:r>
        <w:t xml:space="preserve">      "peerDependencies": {</w:t>
      </w:r>
      <w:r>
        <w:br/>
      </w:r>
      <w:r>
        <w:t xml:space="preserve">        "@expo/dom-webview": "*",</w:t>
      </w:r>
      <w:r>
        <w:br/>
      </w:r>
      <w:r>
        <w:t xml:space="preserve">        "@expo/metro-runtime": "*",</w:t>
      </w:r>
      <w:r>
        <w:br/>
      </w:r>
      <w:r>
        <w:t xml:space="preserve">        "react": "*",</w:t>
      </w:r>
      <w:r>
        <w:br/>
      </w:r>
      <w:r>
        <w:t xml:space="preserve">        "react-native": "*",</w:t>
      </w:r>
      <w:r>
        <w:br/>
      </w:r>
      <w:r>
        <w:t xml:space="preserve">        "react-native-webview": "*"</w:t>
      </w:r>
      <w:r>
        <w:br/>
      </w:r>
      <w:r>
        <w:t xml:space="preserve">      },</w:t>
      </w:r>
      <w:r>
        <w:br/>
      </w:r>
      <w:r>
        <w:t xml:space="preserve">      "peerDependenciesMeta": {</w:t>
      </w:r>
      <w:r>
        <w:br/>
      </w:r>
      <w:r>
        <w:t xml:space="preserve">        "@expo/dom-webview": {</w:t>
      </w:r>
      <w:r>
        <w:br/>
      </w:r>
      <w:r>
        <w:t xml:space="preserve">          "optional": true</w:t>
      </w:r>
      <w:r>
        <w:br/>
      </w:r>
      <w:r>
        <w:t xml:space="preserve">        },</w:t>
      </w:r>
      <w:r>
        <w:br/>
      </w:r>
      <w:r>
        <w:t xml:space="preserve">        "@expo/metro-runtime": {</w:t>
      </w:r>
      <w:r>
        <w:br/>
      </w:r>
      <w:r>
        <w:t xml:space="preserve">          "optional": true</w:t>
      </w:r>
      <w:r>
        <w:br/>
      </w:r>
      <w:r>
        <w:t xml:space="preserve">        },</w:t>
      </w:r>
      <w:r>
        <w:br/>
      </w:r>
      <w:r>
        <w:t xml:space="preserve">        "react-native-webview": {</w:t>
      </w:r>
      <w:r>
        <w:br/>
      </w:r>
      <w:r>
        <w:t xml:space="preserve">          "optional": true</w:t>
      </w:r>
      <w:r>
        <w:br/>
      </w:r>
      <w:r>
        <w:t xml:space="preserve">        }</w:t>
      </w:r>
      <w:r>
        <w:br/>
      </w:r>
      <w:r>
        <w:t xml:space="preserve">      }</w:t>
      </w:r>
      <w:r>
        <w:br/>
      </w:r>
      <w:r>
        <w:t xml:space="preserve">    },</w:t>
      </w:r>
      <w:r>
        <w:br/>
      </w:r>
      <w:r>
        <w:t xml:space="preserve">    "node_modules/expo-asset": {</w:t>
      </w:r>
      <w:r>
        <w:br/>
      </w:r>
      <w:r>
        <w:t xml:space="preserve">      "version": "10.0.0",</w:t>
      </w:r>
      <w:r>
        <w:br/>
      </w:r>
      <w:r>
        <w:t xml:space="preserve">      "resolved": "https://registry.npmjs.org/expo-asset/-/expo-asset-10.0.0.tgz",</w:t>
      </w:r>
      <w:r>
        <w:br/>
      </w:r>
      <w:r>
        <w:t xml:space="preserve">      "integrity": "sha512-rEHDgNcYu4yjTi7gkhi2Jk5644fQ0KwtaLgWx6lu1/nsRhi+WxlxUhtHX79rWzlulV9YFjybauNYEolcwGcXQA==",</w:t>
      </w:r>
      <w:r>
        <w:br/>
      </w:r>
      <w:r>
        <w:t xml:space="preserve">      "license": "MIT",</w:t>
      </w:r>
      <w:r>
        <w:br/>
      </w:r>
      <w:r>
        <w:t xml:space="preserve">      "dependencies": {</w:t>
      </w:r>
      <w:r>
        <w:br/>
      </w:r>
      <w:r>
        <w:t xml:space="preserve">        "@react-native/assets-registry": "~0.74.80",</w:t>
      </w:r>
      <w:r>
        <w:br/>
      </w:r>
      <w:r>
        <w:t xml:space="preserve">        "expo-constants": "~16.0.0",</w:t>
      </w:r>
      <w:r>
        <w:br/>
      </w:r>
      <w:r>
        <w:t xml:space="preserve">        "invariant": "^2.2.4",</w:t>
      </w:r>
      <w:r>
        <w:br/>
      </w:r>
      <w:r>
        <w:t xml:space="preserve">        "md5-file": "^3.2.3"</w:t>
      </w:r>
      <w:r>
        <w:br/>
      </w:r>
      <w:r>
        <w:t xml:space="preserve">      },</w:t>
      </w:r>
      <w:r>
        <w:br/>
      </w:r>
      <w:r>
        <w:t xml:space="preserve">      "peerDependencies": {</w:t>
      </w:r>
      <w:r>
        <w:br/>
      </w:r>
      <w:r>
        <w:t xml:space="preserve">        "expo": "*"</w:t>
      </w:r>
      <w:r>
        <w:br/>
      </w:r>
      <w:r>
        <w:t xml:space="preserve">      }</w:t>
      </w:r>
      <w:r>
        <w:br/>
      </w:r>
      <w:r>
        <w:t xml:space="preserve">    },</w:t>
      </w:r>
      <w:r>
        <w:br/>
      </w:r>
      <w:r>
        <w:t xml:space="preserve">    "node_modules/expo-constants": {</w:t>
      </w:r>
      <w:r>
        <w:br/>
      </w:r>
      <w:r>
        <w:t xml:space="preserve">      "version": "16.0.0",</w:t>
      </w:r>
      <w:r>
        <w:br/>
      </w:r>
      <w:r>
        <w:t xml:space="preserve">      "resolved": "https://registry.npmjs.org/expo-constants/-/expo-constants-16.0.0.tgz",</w:t>
      </w:r>
      <w:r>
        <w:br/>
      </w:r>
      <w:r>
        <w:t xml:space="preserve">      "integrity": "sha512-wqsqGltxHli058zdJTXEAV/7e6LAgIB2NGm7UF1Q5CSzrh6fTHnXv5+zCpPEJSpNuC4BvVRf6NsS0UvVvR9mAA==",</w:t>
      </w:r>
      <w:r>
        <w:br/>
      </w:r>
      <w:r>
        <w:t xml:space="preserve">      "license": "MIT",</w:t>
      </w:r>
      <w:r>
        <w:br/>
      </w:r>
      <w:r>
        <w:t xml:space="preserve">      "dependencies": {</w:t>
      </w:r>
      <w:r>
        <w:br/>
      </w:r>
      <w:r>
        <w:t xml:space="preserve">        "@expo/config": "~9.0.0-beta.0"</w:t>
      </w:r>
      <w:r>
        <w:br/>
      </w:r>
      <w:r>
        <w:t xml:space="preserve">      },</w:t>
      </w:r>
      <w:r>
        <w:br/>
      </w:r>
      <w:r>
        <w:t xml:space="preserve">      "peerDependencies": {</w:t>
      </w:r>
      <w:r>
        <w:br/>
      </w:r>
      <w:r>
        <w:t xml:space="preserve">        "expo": "*"</w:t>
      </w:r>
      <w:r>
        <w:br/>
      </w:r>
      <w:r>
        <w:t xml:space="preserve">      }</w:t>
      </w:r>
      <w:r>
        <w:br/>
      </w:r>
      <w:r>
        <w:t xml:space="preserve">    },</w:t>
      </w:r>
      <w:r>
        <w:br/>
      </w:r>
      <w:r>
        <w:t xml:space="preserve">    "node_modules/expo-constants/node_modules/@expo/config": {</w:t>
      </w:r>
      <w:r>
        <w:br/>
      </w:r>
      <w:r>
        <w:t xml:space="preserve">      "version": "9.0.4",</w:t>
      </w:r>
      <w:r>
        <w:br/>
      </w:r>
      <w:r>
        <w:t xml:space="preserve">      "resolved": "https://registry.npmjs.org/@expo/config/-/config-9.0.4.tgz",</w:t>
      </w:r>
      <w:r>
        <w:br/>
      </w:r>
      <w:r>
        <w:t xml:space="preserve">      "integrity": "sha512-g5ns5u1JSKudHYhjo1zaSfkJ/iZIcWmUmIQptMJZ6ag1C0ShL2sj8qdfU8MmAMuKLOgcIfSaiWlQnm4X3VJVkg==",</w:t>
      </w:r>
      <w:r>
        <w:br/>
      </w:r>
      <w:r>
        <w:t xml:space="preserve">      "license": "MIT",</w:t>
      </w:r>
      <w:r>
        <w:br/>
      </w:r>
      <w:r>
        <w:t xml:space="preserve">      "dependencies": {</w:t>
      </w:r>
      <w:r>
        <w:br/>
      </w:r>
      <w:r>
        <w:t xml:space="preserve">        "@babel/code-frame": "~7.10.4",</w:t>
      </w:r>
      <w:r>
        <w:br/>
      </w:r>
      <w:r>
        <w:t xml:space="preserve">        "@expo/config-plugins": "~8.0.8",</w:t>
      </w:r>
      <w:r>
        <w:br/>
      </w:r>
      <w:r>
        <w:t xml:space="preserve">        "@expo/config-types": "^51.0.3",</w:t>
      </w:r>
      <w:r>
        <w:br/>
      </w:r>
      <w:r>
        <w:t xml:space="preserve">        "@expo/json-file": "^8.3.0",</w:t>
      </w:r>
      <w:r>
        <w:br/>
      </w:r>
      <w:r>
        <w:t xml:space="preserve">        "getenv": "^1.0.0",</w:t>
      </w:r>
      <w:r>
        <w:br/>
      </w:r>
      <w:r>
        <w:t xml:space="preserve">        "glob": "7.1.6",</w:t>
      </w:r>
      <w:r>
        <w:br/>
      </w:r>
      <w:r>
        <w:t xml:space="preserve">        "require-from-string": "^2.0.2",</w:t>
      </w:r>
      <w:r>
        <w:br/>
      </w:r>
      <w:r>
        <w:t xml:space="preserve">        "resolve-from": "^5.0.0",</w:t>
      </w:r>
      <w:r>
        <w:br/>
      </w:r>
      <w:r>
        <w:t xml:space="preserve">        "semver": "^7.6.0",</w:t>
      </w:r>
      <w:r>
        <w:br/>
      </w:r>
      <w:r>
        <w:t xml:space="preserve">        "slugify": "^1.3.4",</w:t>
      </w:r>
      <w:r>
        <w:br/>
      </w:r>
      <w:r>
        <w:t xml:space="preserve">        "sucrase": "3.34.0"</w:t>
      </w:r>
      <w:r>
        <w:br/>
      </w:r>
      <w:r>
        <w:t xml:space="preserve">      }</w:t>
      </w:r>
      <w:r>
        <w:br/>
      </w:r>
      <w:r>
        <w:t xml:space="preserve">    },</w:t>
      </w:r>
      <w:r>
        <w:br/>
      </w:r>
      <w:r>
        <w:t xml:space="preserve">    "node_modules/expo-constants/node_modules/@expo/config-plugins": {</w:t>
      </w:r>
      <w:r>
        <w:br/>
      </w:r>
      <w:r>
        <w:t xml:space="preserve">      "version": "8.0.11",</w:t>
      </w:r>
      <w:r>
        <w:br/>
      </w:r>
      <w:r>
        <w:t xml:space="preserve">      "resolved": "https://registry.npmjs.org/@expo/config-plugins/-/config-plugins-8.0.11.tgz",</w:t>
      </w:r>
      <w:r>
        <w:br/>
      </w:r>
      <w:r>
        <w:t xml:space="preserve">      "integrity": "sha512-oALE1HwnLFthrobAcC9ocnR9KXLzfWEjgIe4CPe+rDsfC6GDs8dGYCXfRFoCEzoLN4TGYs9RdZ8r0KoCcNrm2A==",</w:t>
      </w:r>
      <w:r>
        <w:br/>
      </w:r>
      <w:r>
        <w:t xml:space="preserve">      "license": "MIT",</w:t>
      </w:r>
      <w:r>
        <w:br/>
      </w:r>
      <w:r>
        <w:t xml:space="preserve">      "dependencies": {</w:t>
      </w:r>
      <w:r>
        <w:br/>
      </w:r>
      <w:r>
        <w:t xml:space="preserve">        "@expo/config-types": "^51.0.3",</w:t>
      </w:r>
      <w:r>
        <w:br/>
      </w:r>
      <w:r>
        <w:t xml:space="preserve">        "@expo/json-file": "~8.3.0",</w:t>
      </w:r>
      <w:r>
        <w:br/>
      </w:r>
      <w:r>
        <w:t xml:space="preserve">        "@expo/plist": "^0.1.0",</w:t>
      </w:r>
      <w:r>
        <w:br/>
      </w:r>
      <w:r>
        <w:t xml:space="preserve">        "@expo/sdk-runtime-versions": "^1.0.0",</w:t>
      </w:r>
      <w:r>
        <w:br/>
      </w:r>
      <w:r>
        <w:t xml:space="preserve">        "chalk": "^4.1.2",</w:t>
      </w:r>
      <w:r>
        <w:br/>
      </w:r>
      <w:r>
        <w:t xml:space="preserve">        "debug": "^4.3.1",</w:t>
      </w:r>
      <w:r>
        <w:br/>
      </w:r>
      <w:r>
        <w:t xml:space="preserve">        "find-up": "~5.0.0",</w:t>
      </w:r>
      <w:r>
        <w:br/>
      </w:r>
      <w:r>
        <w:t xml:space="preserve">        "getenv": "^1.0.0",</w:t>
      </w:r>
      <w:r>
        <w:br/>
      </w:r>
      <w:r>
        <w:t xml:space="preserve">        "glob": "7.1.6",</w:t>
      </w:r>
      <w:r>
        <w:br/>
      </w:r>
      <w:r>
        <w:t xml:space="preserve">        "resolve-from": "^5.0.0",</w:t>
      </w:r>
      <w:r>
        <w:br/>
      </w:r>
      <w:r>
        <w:t xml:space="preserve">        "semver": "^7.5.4",</w:t>
      </w:r>
      <w:r>
        <w:br/>
      </w:r>
      <w:r>
        <w:t xml:space="preserve">        "slash": "^3.0.0",</w:t>
      </w:r>
      <w:r>
        <w:br/>
      </w:r>
      <w:r>
        <w:t xml:space="preserve">        "slugify": "^1.6.6",</w:t>
      </w:r>
      <w:r>
        <w:br/>
      </w:r>
      <w:r>
        <w:t xml:space="preserve">        "xcode": "^3.0.1",</w:t>
      </w:r>
      <w:r>
        <w:br/>
      </w:r>
      <w:r>
        <w:t xml:space="preserve">        "xml2js": "0.6.0"</w:t>
      </w:r>
      <w:r>
        <w:br/>
      </w:r>
      <w:r>
        <w:t xml:space="preserve">      }</w:t>
      </w:r>
      <w:r>
        <w:br/>
      </w:r>
      <w:r>
        <w:t xml:space="preserve">    },</w:t>
      </w:r>
      <w:r>
        <w:br/>
      </w:r>
      <w:r>
        <w:t xml:space="preserve">    "node_modules/expo-constants/node_modules/@expo/config-types": {</w:t>
      </w:r>
      <w:r>
        <w:br/>
      </w:r>
      <w:r>
        <w:t xml:space="preserve">      "version": "51.0.3",</w:t>
      </w:r>
      <w:r>
        <w:br/>
      </w:r>
      <w:r>
        <w:t xml:space="preserve">      "resolved": "https://registry.npmjs.org/@expo/config-types/-/config-types-51.0.3.tgz",</w:t>
      </w:r>
      <w:r>
        <w:br/>
      </w:r>
      <w:r>
        <w:t xml:space="preserve">      "integrity": "sha512-hMfuq++b8VySb+m9uNNrlpbvGxYc8OcFCUX9yTmi9tlx6A4k8SDabWFBgmnr4ao3wEArvWrtUQIfQCVtPRdpKA==",</w:t>
      </w:r>
      <w:r>
        <w:br/>
      </w:r>
      <w:r>
        <w:t xml:space="preserve">      "license": "MIT"</w:t>
      </w:r>
      <w:r>
        <w:br/>
      </w:r>
      <w:r>
        <w:t xml:space="preserve">    },</w:t>
      </w:r>
      <w:r>
        <w:br/>
      </w:r>
      <w:r>
        <w:t xml:space="preserve">    "node_modules/expo-constants/node_modules/@expo/json-file": {</w:t>
      </w:r>
      <w:r>
        <w:br/>
      </w:r>
      <w:r>
        <w:t xml:space="preserve">      "version": "8.3.3",</w:t>
      </w:r>
      <w:r>
        <w:br/>
      </w:r>
      <w:r>
        <w:t xml:space="preserve">      "resolved": "https://registry.npmjs.org/@expo/json-file/-/json-file-8.3.3.tgz",</w:t>
      </w:r>
      <w:r>
        <w:br/>
      </w:r>
      <w:r>
        <w:t xml:space="preserve">      "integrity": "sha512-eZ5dld9AD0PrVRiIWpRkm5aIoWBw3kAyd8VkuWEy92sEthBKDDDHAnK2a0dw0Eil6j7rK7lS/Qaq/Zzngv2h5A==",</w:t>
      </w:r>
      <w:r>
        <w:br/>
      </w:r>
      <w:r>
        <w:t xml:space="preserve">      "license": "MIT",</w:t>
      </w:r>
      <w:r>
        <w:br/>
      </w:r>
      <w:r>
        <w:t xml:space="preserve">      "dependencies": {</w:t>
      </w:r>
      <w:r>
        <w:br/>
      </w:r>
      <w:r>
        <w:t xml:space="preserve">        "@babel/code-frame": "~7.10.4",</w:t>
      </w:r>
      <w:r>
        <w:br/>
      </w:r>
      <w:r>
        <w:t xml:space="preserve">        "json5": "^2.2.2",</w:t>
      </w:r>
      <w:r>
        <w:br/>
      </w:r>
      <w:r>
        <w:t xml:space="preserve">        "write-file-atomic": "^2.3.0"</w:t>
      </w:r>
      <w:r>
        <w:br/>
      </w:r>
      <w:r>
        <w:t xml:space="preserve">      }</w:t>
      </w:r>
      <w:r>
        <w:br/>
      </w:r>
      <w:r>
        <w:t xml:space="preserve">    },</w:t>
      </w:r>
      <w:r>
        <w:br/>
      </w:r>
      <w:r>
        <w:t xml:space="preserve">    "node_modules/expo-constants/node_modules/@expo/plist": {</w:t>
      </w:r>
      <w:r>
        <w:br/>
      </w:r>
      <w:r>
        <w:t xml:space="preserve">      "version": "0.1.3",</w:t>
      </w:r>
      <w:r>
        <w:br/>
      </w:r>
      <w:r>
        <w:t xml:space="preserve">      "resolved": "https://registry.npmjs.org/@expo/plist/-/plist-0.1.3.tgz",</w:t>
      </w:r>
      <w:r>
        <w:br/>
      </w:r>
      <w:r>
        <w:t xml:space="preserve">      "integrity": "sha512-GW/7hVlAylYg1tUrEASclw1MMk9FP4ZwyFAY/SUTJIhPDQHtfOlXREyWV3hhrHdX/K+pS73GNgdfT6E/e+kBbg==",</w:t>
      </w:r>
      <w:r>
        <w:br/>
      </w:r>
      <w:r>
        <w:t xml:space="preserve">      "license": "MIT",</w:t>
      </w:r>
      <w:r>
        <w:br/>
      </w:r>
      <w:r>
        <w:t xml:space="preserve">      "dependencies": {</w:t>
      </w:r>
      <w:r>
        <w:br/>
      </w:r>
      <w:r>
        <w:t xml:space="preserve">        "@xmldom/xmldom": "~0.7.7",</w:t>
      </w:r>
      <w:r>
        <w:br/>
      </w:r>
      <w:r>
        <w:t xml:space="preserve">        "base64-js": "^1.2.3",</w:t>
      </w:r>
      <w:r>
        <w:br/>
      </w:r>
      <w:r>
        <w:t xml:space="preserve">        "xmlbuilder": "^14.0.0"</w:t>
      </w:r>
      <w:r>
        <w:br/>
      </w:r>
      <w:r>
        <w:t xml:space="preserve">      }</w:t>
      </w:r>
      <w:r>
        <w:br/>
      </w:r>
      <w:r>
        <w:t xml:space="preserve">    },</w:t>
      </w:r>
      <w:r>
        <w:br/>
      </w:r>
      <w:r>
        <w:t xml:space="preserve">    "node_modules/expo-constants/node_modules/commander": {</w:t>
      </w:r>
      <w:r>
        <w:br/>
      </w:r>
      <w:r>
        <w:t xml:space="preserve">      "version": "4.1.1",</w:t>
      </w:r>
      <w:r>
        <w:br/>
      </w:r>
      <w:r>
        <w:t xml:space="preserve">      "resolved": "https://registry.npmjs.org/commander/-/commander-4.1.1.tgz",</w:t>
      </w:r>
      <w:r>
        <w:br/>
      </w:r>
      <w:r>
        <w:t xml:space="preserve">      "integrity": "sha512-NOKm8xhkzAjzFx8B2v5OAHT+u5pRQc2UCa2Vq9jYL/31o2wi9mxBA7LIFs3sV5VSC49z6pEhfbMULvShKj26WA==",</w:t>
      </w:r>
      <w:r>
        <w:br/>
      </w:r>
      <w:r>
        <w:t xml:space="preserve">      "license": "MIT",</w:t>
      </w:r>
      <w:r>
        <w:br/>
      </w:r>
      <w:r>
        <w:t xml:space="preserve">      "engines": {</w:t>
      </w:r>
      <w:r>
        <w:br/>
      </w:r>
      <w:r>
        <w:t xml:space="preserve">        "node": "&gt;= 6"</w:t>
      </w:r>
      <w:r>
        <w:br/>
      </w:r>
      <w:r>
        <w:t xml:space="preserve">      }</w:t>
      </w:r>
      <w:r>
        <w:br/>
      </w:r>
      <w:r>
        <w:t xml:space="preserve">    },</w:t>
      </w:r>
      <w:r>
        <w:br/>
      </w:r>
      <w:r>
        <w:t xml:space="preserve">    "node_modules/expo-constants/node_modules/glob": {</w:t>
      </w:r>
      <w:r>
        <w:br/>
      </w:r>
      <w:r>
        <w:t xml:space="preserve">      "version": "7.1.6",</w:t>
      </w:r>
      <w:r>
        <w:br/>
      </w:r>
      <w:r>
        <w:t xml:space="preserve">      "resolved": "https://registry.npmjs.org/glob/-/glob-7.1.6.tgz",</w:t>
      </w:r>
      <w:r>
        <w:br/>
      </w:r>
      <w:r>
        <w:t xml:space="preserve">      "integrity": "sha512-LwaxwyZ72Lk7vZINtNNrywX0ZuLyStrdDtabefZKAY5ZGJhVtgdznluResxNmPitE0SAO+O26sWTHeKSI2wMBA==",</w:t>
      </w:r>
      <w:r>
        <w:br/>
      </w:r>
      <w:r>
        <w:t xml:space="preserve">      "deprecated": "Old versions of glob are not supported, and contain widely publicized security vulnerabilities, which have been fixed in the current version. Please update. Support for old versions may be purchased (at exorbitant rates) by contacting i@izs.me",</w:t>
      </w:r>
      <w:r>
        <w:br/>
      </w:r>
      <w:r>
        <w:t xml:space="preserve">      "license": "ISC",</w:t>
      </w:r>
      <w:r>
        <w:br/>
      </w:r>
      <w:r>
        <w:t xml:space="preserve">      "dependencies": {</w:t>
      </w:r>
      <w:r>
        <w:br/>
      </w:r>
      <w:r>
        <w:t xml:space="preserve">        "fs.realpath": "^1.0.0",</w:t>
      </w:r>
      <w:r>
        <w:br/>
      </w:r>
      <w:r>
        <w:t xml:space="preserve">        "inflight": "^1.0.4",</w:t>
      </w:r>
      <w:r>
        <w:br/>
      </w:r>
      <w:r>
        <w:t xml:space="preserve">        "inherits": "2",</w:t>
      </w:r>
      <w:r>
        <w:br/>
      </w:r>
      <w:r>
        <w:t xml:space="preserve">        "minimatch": "^3.0.4",</w:t>
      </w:r>
      <w:r>
        <w:br/>
      </w:r>
      <w:r>
        <w:t xml:space="preserve">        "once": "^1.3.0",</w:t>
      </w:r>
      <w:r>
        <w:br/>
      </w:r>
      <w:r>
        <w:t xml:space="preserve">        "path-is-absolute": "^1.0.0"</w:t>
      </w:r>
      <w:r>
        <w:br/>
      </w:r>
      <w:r>
        <w:t xml:space="preserve">      },</w:t>
      </w:r>
      <w:r>
        <w:br/>
      </w:r>
      <w:r>
        <w:t xml:space="preserve">      "engines": {</w:t>
      </w:r>
      <w:r>
        <w:br/>
      </w:r>
      <w:r>
        <w:t xml:space="preserve">        "node": "*"</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"node_modules/expo-constants/node_modules/sucrase": {</w:t>
      </w:r>
      <w:r>
        <w:br/>
      </w:r>
      <w:r>
        <w:t xml:space="preserve">      "version": "3.34.0",</w:t>
      </w:r>
      <w:r>
        <w:br/>
      </w:r>
      <w:r>
        <w:t xml:space="preserve">      "resolved": "https://registry.npmjs.org/sucrase/-/sucrase-3.34.0.tgz",</w:t>
      </w:r>
      <w:r>
        <w:br/>
      </w:r>
      <w:r>
        <w:t xml:space="preserve">      "integrity": "sha512-70/LQEZ07TEcxiU2dz51FKaE6hCTWC6vr7FOk3Gr0U60C3shtAN+H+BFr9XlYe5xqf3RA8nrc+VIwzCfnxuXJw==",</w:t>
      </w:r>
      <w:r>
        <w:br/>
      </w:r>
      <w:r>
        <w:t xml:space="preserve">      "license": "MIT",</w:t>
      </w:r>
      <w:r>
        <w:br/>
      </w:r>
      <w:r>
        <w:t xml:space="preserve">      "dependencies": {</w:t>
      </w:r>
      <w:r>
        <w:br/>
      </w:r>
      <w:r>
        <w:t xml:space="preserve">        "@jridgewell/gen-mapping": "^0.3.2",</w:t>
      </w:r>
      <w:r>
        <w:br/>
      </w:r>
      <w:r>
        <w:t xml:space="preserve">        "commander": "^4.0.0",</w:t>
      </w:r>
      <w:r>
        <w:br/>
      </w:r>
      <w:r>
        <w:t xml:space="preserve">        "glob": "7.1.6",</w:t>
      </w:r>
      <w:r>
        <w:br/>
      </w:r>
      <w:r>
        <w:t xml:space="preserve">        "lines-and-columns": "^1.1.6",</w:t>
      </w:r>
      <w:r>
        <w:br/>
      </w:r>
      <w:r>
        <w:t xml:space="preserve">        "mz": "^2.7.0",</w:t>
      </w:r>
      <w:r>
        <w:br/>
      </w:r>
      <w:r>
        <w:t xml:space="preserve">        "pirates": "^4.0.1",</w:t>
      </w:r>
      <w:r>
        <w:br/>
      </w:r>
      <w:r>
        <w:t xml:space="preserve">        "ts-interface-checker": "^0.1.9"</w:t>
      </w:r>
      <w:r>
        <w:br/>
      </w:r>
      <w:r>
        <w:t xml:space="preserve">      },</w:t>
      </w:r>
      <w:r>
        <w:br/>
      </w:r>
      <w:r>
        <w:t xml:space="preserve">      "bin": {</w:t>
      </w:r>
      <w:r>
        <w:br/>
      </w:r>
      <w:r>
        <w:t xml:space="preserve">        "sucrase": "bin/sucrase",</w:t>
      </w:r>
      <w:r>
        <w:br/>
      </w:r>
      <w:r>
        <w:t xml:space="preserve">        "sucrase-node": "bin/sucrase-node"</w:t>
      </w:r>
      <w:r>
        <w:br/>
      </w:r>
      <w:r>
        <w:t xml:space="preserve">      },</w:t>
      </w:r>
      <w:r>
        <w:br/>
      </w:r>
      <w:r>
        <w:t xml:space="preserve">      "engines": {</w:t>
      </w:r>
      <w:r>
        <w:br/>
      </w:r>
      <w:r>
        <w:t xml:space="preserve">        "node": "&gt;=8"</w:t>
      </w:r>
      <w:r>
        <w:br/>
      </w:r>
      <w:r>
        <w:t xml:space="preserve">      }</w:t>
      </w:r>
      <w:r>
        <w:br/>
      </w:r>
      <w:r>
        <w:t xml:space="preserve">    },</w:t>
      </w:r>
      <w:r>
        <w:br/>
      </w:r>
      <w:r>
        <w:t xml:space="preserve">    "node_modules/expo-file-system": {</w:t>
      </w:r>
      <w:r>
        <w:br/>
      </w:r>
      <w:r>
        <w:t xml:space="preserve">      "version": "11.0.0",</w:t>
      </w:r>
      <w:r>
        <w:br/>
      </w:r>
      <w:r>
        <w:t xml:space="preserve">      "resolved": "https://registry.npmjs.org/expo-file-system/-/expo-file-system-11.0.0.tgz",</w:t>
      </w:r>
      <w:r>
        <w:br/>
      </w:r>
      <w:r>
        <w:t xml:space="preserve">      "integrity": "sha512-SkJ3HwPLYoLFUR4w7KMvyhxRdCZcDsW/jeoUffGSh52wHs3+1OTKDMta4nQImeiWGZvXsOJ1KyJ+WubRxAgtMg==",</w:t>
      </w:r>
      <w:r>
        <w:br/>
      </w:r>
      <w:r>
        <w:t xml:space="preserve">      "license": "MIT",</w:t>
      </w:r>
      <w:r>
        <w:br/>
      </w:r>
      <w:r>
        <w:t xml:space="preserve">      "dependencies": {</w:t>
      </w:r>
      <w:r>
        <w:br/>
      </w:r>
      <w:r>
        <w:t xml:space="preserve">        "@expo/config-plugins": "^1.0.18",</w:t>
      </w:r>
      <w:r>
        <w:br/>
      </w:r>
      <w:r>
        <w:t xml:space="preserve">        "uuid": "^3.4.0"</w:t>
      </w:r>
      <w:r>
        <w:br/>
      </w:r>
      <w:r>
        <w:t xml:space="preserve">      }</w:t>
      </w:r>
      <w:r>
        <w:br/>
      </w:r>
      <w:r>
        <w:t xml:space="preserve">    },</w:t>
      </w:r>
      <w:r>
        <w:br/>
      </w:r>
      <w:r>
        <w:t xml:space="preserve">    "node_modules/expo-file-system/node_modules/@expo/config-plugins": {</w:t>
      </w:r>
      <w:r>
        <w:br/>
      </w:r>
      <w:r>
        <w:t xml:space="preserve">      "version": "1.0.33",</w:t>
      </w:r>
      <w:r>
        <w:br/>
      </w:r>
      <w:r>
        <w:t xml:space="preserve">      "resolved": "https://registry.npmjs.org/@expo/config-plugins/-/config-plugins-1.0.33.tgz",</w:t>
      </w:r>
      <w:r>
        <w:br/>
      </w:r>
      <w:r>
        <w:t xml:space="preserve">      "integrity": "sha512-YQJop0c69LKD/6ZJJto7klS7TDmzgs44TI0Z5RBqesOjYlDwNFcQk2Rl2BaA1wlAYkH+rRrhN2+WjjSyD9HiPg==",</w:t>
      </w:r>
      <w:r>
        <w:br/>
      </w:r>
      <w:r>
        <w:t xml:space="preserve">      "license": "MIT",</w:t>
      </w:r>
      <w:r>
        <w:br/>
      </w:r>
      <w:r>
        <w:t xml:space="preserve">      "dependencies": {</w:t>
      </w:r>
      <w:r>
        <w:br/>
      </w:r>
      <w:r>
        <w:t xml:space="preserve">        "@expo/config-types": "^40.0.0-beta.2",</w:t>
      </w:r>
      <w:r>
        <w:br/>
      </w:r>
      <w:r>
        <w:t xml:space="preserve">        "@expo/configure-splash-screen": "0.4.0",</w:t>
      </w:r>
      <w:r>
        <w:br/>
      </w:r>
      <w:r>
        <w:t xml:space="preserve">        "@expo/image-utils": "0.3.14",</w:t>
      </w:r>
      <w:r>
        <w:br/>
      </w:r>
      <w:r>
        <w:t xml:space="preserve">        "@expo/json-file": "8.2.30",</w:t>
      </w:r>
      <w:r>
        <w:br/>
      </w:r>
      <w:r>
        <w:t xml:space="preserve">        "@expo/plist": "0.0.13",</w:t>
      </w:r>
      <w:r>
        <w:br/>
      </w:r>
      <w:r>
        <w:t xml:space="preserve">        "find-up": "~5.0.0",</w:t>
      </w:r>
      <w:r>
        <w:br/>
      </w:r>
      <w:r>
        <w:t xml:space="preserve">        "fs-extra": "9.0.0",</w:t>
      </w:r>
      <w:r>
        <w:br/>
      </w:r>
      <w:r>
        <w:t xml:space="preserve">        "getenv": "^1.0.0",</w:t>
      </w:r>
      <w:r>
        <w:br/>
      </w:r>
      <w:r>
        <w:t xml:space="preserve">        "glob": "7.1.6",</w:t>
      </w:r>
      <w:r>
        <w:br/>
      </w:r>
      <w:r>
        <w:t xml:space="preserve">        "resolve-from": "^5.0.0",</w:t>
      </w:r>
      <w:r>
        <w:br/>
      </w:r>
      <w:r>
        <w:t xml:space="preserve">        "slash": "^3.0.0",</w:t>
      </w:r>
      <w:r>
        <w:br/>
      </w:r>
      <w:r>
        <w:t xml:space="preserve">        "xcode": "^3.0.1",</w:t>
      </w:r>
      <w:r>
        <w:br/>
      </w:r>
      <w:r>
        <w:t xml:space="preserve">        "xml2js": "^0.4.23"</w:t>
      </w:r>
      <w:r>
        <w:br/>
      </w:r>
      <w:r>
        <w:t xml:space="preserve">      }</w:t>
      </w:r>
      <w:r>
        <w:br/>
      </w:r>
      <w:r>
        <w:t xml:space="preserve">    },</w:t>
      </w:r>
      <w:r>
        <w:br/>
      </w:r>
      <w:r>
        <w:t xml:space="preserve">    "node_modules/expo-file-system/node_modules/@expo/config-types": {</w:t>
      </w:r>
      <w:r>
        <w:br/>
      </w:r>
      <w:r>
        <w:t xml:space="preserve">      "version": "40.0.0-beta.2",</w:t>
      </w:r>
      <w:r>
        <w:br/>
      </w:r>
      <w:r>
        <w:t xml:space="preserve">      "resolved": "https://registry.npmjs.org/@expo/config-types/-/config-types-40.0.0-beta.2.tgz",</w:t>
      </w:r>
      <w:r>
        <w:br/>
      </w:r>
      <w:r>
        <w:t xml:space="preserve">      "integrity": "sha512-t9pHCQMXOP4nwd7LGXuHkLlFy0JdfknRSCAeVF4Kw2/y+5OBbR9hW9ZVnetpBf0kORrekgiI7K/qDaa3hh5+Qg==",</w:t>
      </w:r>
      <w:r>
        <w:br/>
      </w:r>
      <w:r>
        <w:t xml:space="preserve">      "license": "MIT"</w:t>
      </w:r>
      <w:r>
        <w:br/>
      </w:r>
      <w:r>
        <w:t xml:space="preserve">    },</w:t>
      </w:r>
      <w:r>
        <w:br/>
      </w:r>
      <w:r>
        <w:t xml:space="preserve">    "node_modules/expo-file-system/node_modules/@expo/image-utils": {</w:t>
      </w:r>
      <w:r>
        <w:br/>
      </w:r>
      <w:r>
        <w:t xml:space="preserve">      "version": "0.3.14",</w:t>
      </w:r>
      <w:r>
        <w:br/>
      </w:r>
      <w:r>
        <w:t xml:space="preserve">      "resolved": "https://registry.npmjs.org/@expo/image-utils/-/image-utils-0.3.14.tgz",</w:t>
      </w:r>
      <w:r>
        <w:br/>
      </w:r>
      <w:r>
        <w:t xml:space="preserve">      "integrity": "sha512-n+JkLZ71CWuNKLVVsPTzMGRwmbeKiVQw/2b99Ro7znCKzJy3tyE5T2C6WBvYh/5h/hjg8TqEODjXXWucRIzMXA==",</w:t>
      </w:r>
      <w:r>
        <w:br/>
      </w:r>
      <w:r>
        <w:t xml:space="preserve">      "license": "MIT",</w:t>
      </w:r>
      <w:r>
        <w:br/>
      </w:r>
      <w:r>
        <w:t xml:space="preserve">      "dependencies": {</w:t>
      </w:r>
      <w:r>
        <w:br/>
      </w:r>
      <w:r>
        <w:t xml:space="preserve">        "@expo/spawn-async": "1.5.0",</w:t>
      </w:r>
      <w:r>
        <w:br/>
      </w:r>
      <w:r>
        <w:t xml:space="preserve">        "chalk": "^4.0.0",</w:t>
      </w:r>
      <w:r>
        <w:br/>
      </w:r>
      <w:r>
        <w:t xml:space="preserve">        "fs-extra": "9.0.0",</w:t>
      </w:r>
      <w:r>
        <w:br/>
      </w:r>
      <w:r>
        <w:t xml:space="preserve">        "getenv": "^1.0.0",</w:t>
      </w:r>
      <w:r>
        <w:br/>
      </w:r>
      <w:r>
        <w:t xml:space="preserve">        "jimp": "0.12.1",</w:t>
      </w:r>
      <w:r>
        <w:br/>
      </w:r>
      <w:r>
        <w:t xml:space="preserve">        "mime": "^2.4.4",</w:t>
      </w:r>
      <w:r>
        <w:br/>
      </w:r>
      <w:r>
        <w:t xml:space="preserve">        "node-fetch": "^2.6.0",</w:t>
      </w:r>
      <w:r>
        <w:br/>
      </w:r>
      <w:r>
        <w:t xml:space="preserve">        "parse-png": "^2.1.0",</w:t>
      </w:r>
      <w:r>
        <w:br/>
      </w:r>
      <w:r>
        <w:t xml:space="preserve">        "resolve-from": "^5.0.0",</w:t>
      </w:r>
      <w:r>
        <w:br/>
      </w:r>
      <w:r>
        <w:t xml:space="preserve">        "semver": "7.3.2",</w:t>
      </w:r>
      <w:r>
        <w:br/>
      </w:r>
      <w:r>
        <w:t xml:space="preserve">        "tempy": "0.3.0"</w:t>
      </w:r>
      <w:r>
        <w:br/>
      </w:r>
      <w:r>
        <w:t xml:space="preserve">      }</w:t>
      </w:r>
      <w:r>
        <w:br/>
      </w:r>
      <w:r>
        <w:t xml:space="preserve">    },</w:t>
      </w:r>
      <w:r>
        <w:br/>
      </w:r>
      <w:r>
        <w:t xml:space="preserve">    "node_modules/expo-file-system/node_modules/@expo/json-file": {</w:t>
      </w:r>
      <w:r>
        <w:br/>
      </w:r>
      <w:r>
        <w:t xml:space="preserve">      "version": "8.2.30",</w:t>
      </w:r>
      <w:r>
        <w:br/>
      </w:r>
      <w:r>
        <w:t xml:space="preserve">      "resolved": "https://registry.npmjs.org/@expo/json-file/-/json-file-8.2.30.tgz",</w:t>
      </w:r>
      <w:r>
        <w:br/>
      </w:r>
      <w:r>
        <w:t xml:space="preserve">      "integrity": "sha512-vrgGyPEXBoFI5NY70IegusCSoSVIFV3T3ry4tjJg1MFQKTUlR7E0r+8g8XR6qC705rc2PawaZQjqXMAVtV6s2A==",</w:t>
      </w:r>
      <w:r>
        <w:br/>
      </w:r>
      <w:r>
        <w:t xml:space="preserve">      "license": "MIT",</w:t>
      </w:r>
      <w:r>
        <w:br/>
      </w:r>
      <w:r>
        <w:t xml:space="preserve">      "dependencies": {</w:t>
      </w:r>
      <w:r>
        <w:br/>
      </w:r>
      <w:r>
        <w:t xml:space="preserve">        "@babel/code-frame": "~7.10.4",</w:t>
      </w:r>
      <w:r>
        <w:br/>
      </w:r>
      <w:r>
        <w:t xml:space="preserve">        "fs-extra": "9.0.0",</w:t>
      </w:r>
      <w:r>
        <w:br/>
      </w:r>
      <w:r>
        <w:t xml:space="preserve">        "json5": "^1.0.1",</w:t>
      </w:r>
      <w:r>
        <w:br/>
      </w:r>
      <w:r>
        <w:t xml:space="preserve">        "write-file-atomic": "^2.3.0"</w:t>
      </w:r>
      <w:r>
        <w:br/>
      </w:r>
      <w:r>
        <w:t xml:space="preserve">      }</w:t>
      </w:r>
      <w:r>
        <w:br/>
      </w:r>
      <w:r>
        <w:t xml:space="preserve">    },</w:t>
      </w:r>
      <w:r>
        <w:br/>
      </w:r>
      <w:r>
        <w:t xml:space="preserve">    "node_modules/expo-file-system/node_modules/@expo/plist": {</w:t>
      </w:r>
      <w:r>
        <w:br/>
      </w:r>
      <w:r>
        <w:t xml:space="preserve">      "version": "0.0.13",</w:t>
      </w:r>
      <w:r>
        <w:br/>
      </w:r>
      <w:r>
        <w:t xml:space="preserve">      "resolved": "https://registry.npmjs.org/@expo/plist/-/plist-0.0.13.tgz",</w:t>
      </w:r>
      <w:r>
        <w:br/>
      </w:r>
      <w:r>
        <w:t xml:space="preserve">      "integrity": "sha512-zGPSq9OrCn7lWvwLLHLpHUUq2E40KptUFXn53xyZXPViI0k9lbApcR9KlonQZ95C+ELsf0BQ3gRficwK92Ivcw==",</w:t>
      </w:r>
      <w:r>
        <w:br/>
      </w:r>
      <w:r>
        <w:t xml:space="preserve">      "license": "MIT",</w:t>
      </w:r>
      <w:r>
        <w:br/>
      </w:r>
      <w:r>
        <w:t xml:space="preserve">      "dependencies": {</w:t>
      </w:r>
      <w:r>
        <w:br/>
      </w:r>
      <w:r>
        <w:t xml:space="preserve">        "base64-js": "^1.2.3",</w:t>
      </w:r>
      <w:r>
        <w:br/>
      </w:r>
      <w:r>
        <w:t xml:space="preserve">        "xmlbuilder": "^14.0.0",</w:t>
      </w:r>
      <w:r>
        <w:br/>
      </w:r>
      <w:r>
        <w:t xml:space="preserve">        "xmldom": "~0.5.0"</w:t>
      </w:r>
      <w:r>
        <w:br/>
      </w:r>
      <w:r>
        <w:t xml:space="preserve">      }</w:t>
      </w:r>
      <w:r>
        <w:br/>
      </w:r>
      <w:r>
        <w:t xml:space="preserve">    },</w:t>
      </w:r>
      <w:r>
        <w:br/>
      </w:r>
      <w:r>
        <w:t xml:space="preserve">    "node_modules/expo-file-system/node_modules/@expo/spawn-async": {</w:t>
      </w:r>
      <w:r>
        <w:br/>
      </w:r>
      <w:r>
        <w:t xml:space="preserve">      "version": "1.5.0",</w:t>
      </w:r>
      <w:r>
        <w:br/>
      </w:r>
      <w:r>
        <w:t xml:space="preserve">      "resolved": "https://registry.npmjs.org/@expo/spawn-async/-/spawn-async-1.5.0.tgz",</w:t>
      </w:r>
      <w:r>
        <w:br/>
      </w:r>
      <w:r>
        <w:t xml:space="preserve">      "integrity": "sha512-LB7jWkqrHo+5fJHNrLAFdimuSXQ2MQ4lA7SQW5bf/HbsXuV2VrT/jN/M8f/KoWt0uJMGN4k/j7Opx4AvOOxSew==",</w:t>
      </w:r>
      <w:r>
        <w:br/>
      </w:r>
      <w:r>
        <w:t xml:space="preserve">      "license": "MIT",</w:t>
      </w:r>
      <w:r>
        <w:br/>
      </w:r>
      <w:r>
        <w:t xml:space="preserve">      "dependencies": {</w:t>
      </w:r>
      <w:r>
        <w:br/>
      </w:r>
      <w:r>
        <w:t xml:space="preserve">        "cross-spawn": "^6.0.5"</w:t>
      </w:r>
      <w:r>
        <w:br/>
      </w:r>
      <w:r>
        <w:t xml:space="preserve">      },</w:t>
      </w:r>
      <w:r>
        <w:br/>
      </w:r>
      <w:r>
        <w:t xml:space="preserve">      "engines": {</w:t>
      </w:r>
      <w:r>
        <w:br/>
      </w:r>
      <w:r>
        <w:t xml:space="preserve">        "node": "&gt;=4"</w:t>
      </w:r>
      <w:r>
        <w:br/>
      </w:r>
      <w:r>
        <w:t xml:space="preserve">      }</w:t>
      </w:r>
      <w:r>
        <w:br/>
      </w:r>
      <w:r>
        <w:t xml:space="preserve">    },</w:t>
      </w:r>
      <w:r>
        <w:br/>
      </w:r>
      <w:r>
        <w:t xml:space="preserve">    "node_modules/expo-file-system/node_modules/cross-spawn": {</w:t>
      </w:r>
      <w:r>
        <w:br/>
      </w:r>
      <w:r>
        <w:t xml:space="preserve">      "version": "6.0.6",</w:t>
      </w:r>
      <w:r>
        <w:br/>
      </w:r>
      <w:r>
        <w:t xml:space="preserve">      "resolved": "https://registry.npmjs.org/cross-spawn/-/cross-spawn-6.0.6.tgz",</w:t>
      </w:r>
      <w:r>
        <w:br/>
      </w:r>
      <w:r>
        <w:t xml:space="preserve">      "integrity": "sha512-VqCUuhcd1iB+dsv8gxPttb5iZh/D0iubSP21g36KXdEuf6I5JiioesUVjpCdHV9MZRUfVFlvwtIUyPfxo5trtw==",</w:t>
      </w:r>
      <w:r>
        <w:br/>
      </w:r>
      <w:r>
        <w:t xml:space="preserve">      "license": "MIT",</w:t>
      </w:r>
      <w:r>
        <w:br/>
      </w:r>
      <w:r>
        <w:t xml:space="preserve">      "dependencies": {</w:t>
      </w:r>
      <w:r>
        <w:br/>
      </w:r>
      <w:r>
        <w:t xml:space="preserve">        "nice-try": "^1.0.4",</w:t>
      </w:r>
      <w:r>
        <w:br/>
      </w:r>
      <w:r>
        <w:t xml:space="preserve">        "path-key": "^2.0.1",</w:t>
      </w:r>
      <w:r>
        <w:br/>
      </w:r>
      <w:r>
        <w:t xml:space="preserve">        "semver": "^5.5.0",</w:t>
      </w:r>
      <w:r>
        <w:br/>
      </w:r>
      <w:r>
        <w:t xml:space="preserve">        "shebang-command": "^1.2.0",</w:t>
      </w:r>
      <w:r>
        <w:br/>
      </w:r>
      <w:r>
        <w:t xml:space="preserve">        "which": "^1.2.9"</w:t>
      </w:r>
      <w:r>
        <w:br/>
      </w:r>
      <w:r>
        <w:t xml:space="preserve">      },</w:t>
      </w:r>
      <w:r>
        <w:br/>
      </w:r>
      <w:r>
        <w:t xml:space="preserve">      "engines": {</w:t>
      </w:r>
      <w:r>
        <w:br/>
      </w:r>
      <w:r>
        <w:t xml:space="preserve">        "node": "&gt;=4.8"</w:t>
      </w:r>
      <w:r>
        <w:br/>
      </w:r>
      <w:r>
        <w:t xml:space="preserve">      }</w:t>
      </w:r>
      <w:r>
        <w:br/>
      </w:r>
      <w:r>
        <w:t xml:space="preserve">    },</w:t>
      </w:r>
      <w:r>
        <w:br/>
      </w:r>
      <w:r>
        <w:t xml:space="preserve">    "node_modules/expo-file-system/node_modules/cross-spawn/node_modules/semver": {</w:t>
      </w:r>
      <w:r>
        <w:br/>
      </w:r>
      <w:r>
        <w:t xml:space="preserve">      "version": "5.7.2",</w:t>
      </w:r>
      <w:r>
        <w:br/>
      </w:r>
      <w:r>
        <w:t xml:space="preserve">      "resolved": "https://registry.npmjs.org/semver/-/semver-5.7.2.tgz",</w:t>
      </w:r>
      <w:r>
        <w:br/>
      </w:r>
      <w:r>
        <w:t xml:space="preserve">      "integrity": "sha512-cBznnQ9KjJqU67B52RMC65CMarK2600WFnbkcaiwWq3xy/5haFJlshgnpjovMVJ+Hff49d8GEn0b87C5pDQ10g==",</w:t>
      </w:r>
      <w:r>
        <w:br/>
      </w:r>
      <w:r>
        <w:t xml:space="preserve">      "license": "ISC",</w:t>
      </w:r>
      <w:r>
        <w:br/>
      </w:r>
      <w:r>
        <w:t xml:space="preserve">      "bin": {</w:t>
      </w:r>
      <w:r>
        <w:br/>
      </w:r>
      <w:r>
        <w:t xml:space="preserve">        "semver": "bin/semver"</w:t>
      </w:r>
      <w:r>
        <w:br/>
      </w:r>
      <w:r>
        <w:t xml:space="preserve">      }</w:t>
      </w:r>
      <w:r>
        <w:br/>
      </w:r>
      <w:r>
        <w:t xml:space="preserve">    },</w:t>
      </w:r>
      <w:r>
        <w:br/>
      </w:r>
      <w:r>
        <w:t xml:space="preserve">    "node_modules/expo-file-system/node_modules/crypto-random-string": {</w:t>
      </w:r>
      <w:r>
        <w:br/>
      </w:r>
      <w:r>
        <w:t xml:space="preserve">      "version": "1.0.0",</w:t>
      </w:r>
      <w:r>
        <w:br/>
      </w:r>
      <w:r>
        <w:t xml:space="preserve">      "resolved": "https://registry.npmjs.org/crypto-random-string/-/crypto-random-string-1.0.0.tgz",</w:t>
      </w:r>
      <w:r>
        <w:br/>
      </w:r>
      <w:r>
        <w:t xml:space="preserve">      "integrity": "sha512-GsVpkFPlycH7/fRR7Dhcmnoii54gV1nz7y4CWyeFS14N+JVBBhY+r8amRHE4BwSYal7BPTDp8isvAlCxyFt3Hg==",</w:t>
      </w:r>
      <w:r>
        <w:br/>
      </w:r>
      <w:r>
        <w:t xml:space="preserve">      "license": "MIT",</w:t>
      </w:r>
      <w:r>
        <w:br/>
      </w:r>
      <w:r>
        <w:t xml:space="preserve">      "engines": {</w:t>
      </w:r>
      <w:r>
        <w:br/>
      </w:r>
      <w:r>
        <w:t xml:space="preserve">        "node": "&gt;=4"</w:t>
      </w:r>
      <w:r>
        <w:br/>
      </w:r>
      <w:r>
        <w:t xml:space="preserve">      }</w:t>
      </w:r>
      <w:r>
        <w:br/>
      </w:r>
      <w:r>
        <w:t xml:space="preserve">    },</w:t>
      </w:r>
      <w:r>
        <w:br/>
      </w:r>
      <w:r>
        <w:t xml:space="preserve">    "node_modules/expo-file-system/node_modules/fs-extra": {</w:t>
      </w:r>
      <w:r>
        <w:br/>
      </w:r>
      <w:r>
        <w:t xml:space="preserve">      "version": "9.0.0",</w:t>
      </w:r>
      <w:r>
        <w:br/>
      </w:r>
      <w:r>
        <w:t xml:space="preserve">      "resolved": "https://registry.npmjs.org/fs-extra/-/fs-extra-9.0.0.tgz",</w:t>
      </w:r>
      <w:r>
        <w:br/>
      </w:r>
      <w:r>
        <w:t xml:space="preserve">      "integrity": "sha512-pmEYSk3vYsG/bF651KPUXZ+hvjpgWYw/Gc7W9NFUe3ZVLczKKWIij3IKpOrQcdw4TILtibFslZ0UmR8Vvzig4g==",</w:t>
      </w:r>
      <w:r>
        <w:br/>
      </w:r>
      <w:r>
        <w:t xml:space="preserve">      "license": "MIT",</w:t>
      </w:r>
      <w:r>
        <w:br/>
      </w:r>
      <w:r>
        <w:t xml:space="preserve">      "dependencies": {</w:t>
      </w:r>
      <w:r>
        <w:br/>
      </w:r>
      <w:r>
        <w:t xml:space="preserve">        "at-least-node": "^1.0.0",</w:t>
      </w:r>
      <w:r>
        <w:br/>
      </w:r>
      <w:r>
        <w:t xml:space="preserve">        "graceful-fs": "^4.2.0",</w:t>
      </w:r>
      <w:r>
        <w:br/>
      </w:r>
      <w:r>
        <w:t xml:space="preserve">        "jsonfile": "^6.0.1",</w:t>
      </w:r>
      <w:r>
        <w:br/>
      </w:r>
      <w:r>
        <w:t xml:space="preserve">        "universalify": "^1.0.0"</w:t>
      </w:r>
      <w:r>
        <w:br/>
      </w:r>
      <w:r>
        <w:t xml:space="preserve">      },</w:t>
      </w:r>
      <w:r>
        <w:br/>
      </w:r>
      <w:r>
        <w:t xml:space="preserve">      "engines": {</w:t>
      </w:r>
      <w:r>
        <w:br/>
      </w:r>
      <w:r>
        <w:t xml:space="preserve">        "node": "&gt;=10"</w:t>
      </w:r>
      <w:r>
        <w:br/>
      </w:r>
      <w:r>
        <w:t xml:space="preserve">      }</w:t>
      </w:r>
      <w:r>
        <w:br/>
      </w:r>
      <w:r>
        <w:t xml:space="preserve">    },</w:t>
      </w:r>
      <w:r>
        <w:br/>
      </w:r>
      <w:r>
        <w:t xml:space="preserve">    "node_modules/expo-file-system/node_modules/glob": {</w:t>
      </w:r>
      <w:r>
        <w:br/>
      </w:r>
      <w:r>
        <w:t xml:space="preserve">      "version": "7.1.6",</w:t>
      </w:r>
      <w:r>
        <w:br/>
      </w:r>
      <w:r>
        <w:t xml:space="preserve">      "resolved": "https://registry.npmjs.org/glob/-/glob-7.1.6.tgz",</w:t>
      </w:r>
      <w:r>
        <w:br/>
      </w:r>
      <w:r>
        <w:t xml:space="preserve">      "integrity": "sha512-LwaxwyZ72Lk7vZINtNNrywX0ZuLyStrdDtabefZKAY5ZGJhVtgdznluResxNmPitE0SAO+O26sWTHeKSI2wMBA==",</w:t>
      </w:r>
      <w:r>
        <w:br/>
      </w:r>
      <w:r>
        <w:t xml:space="preserve">      "deprecated": "Old versions of glob are not supported, and contain widely publicized security vulnerabilities, which have been fixed in the current version. Please update. Support for old versions may be purchased (at exorbitant rates) by contacting i@izs.me",</w:t>
      </w:r>
      <w:r>
        <w:br/>
      </w:r>
      <w:r>
        <w:t xml:space="preserve">      "license": "ISC",</w:t>
      </w:r>
      <w:r>
        <w:br/>
      </w:r>
      <w:r>
        <w:t xml:space="preserve">      "dependencies": {</w:t>
      </w:r>
      <w:r>
        <w:br/>
      </w:r>
      <w:r>
        <w:t xml:space="preserve">        "fs.realpath": "^1.0.0",</w:t>
      </w:r>
      <w:r>
        <w:br/>
      </w:r>
      <w:r>
        <w:t xml:space="preserve">        "inflight": "^1.0.4",</w:t>
      </w:r>
      <w:r>
        <w:br/>
      </w:r>
      <w:r>
        <w:t xml:space="preserve">        "inherits": "2",</w:t>
      </w:r>
      <w:r>
        <w:br/>
      </w:r>
      <w:r>
        <w:t xml:space="preserve">        "minimatch": "^3.0.4",</w:t>
      </w:r>
      <w:r>
        <w:br/>
      </w:r>
      <w:r>
        <w:t xml:space="preserve">        "once": "^1.3.0",</w:t>
      </w:r>
      <w:r>
        <w:br/>
      </w:r>
      <w:r>
        <w:t xml:space="preserve">        "path-is-absolute": "^1.0.0"</w:t>
      </w:r>
      <w:r>
        <w:br/>
      </w:r>
      <w:r>
        <w:t xml:space="preserve">      },</w:t>
      </w:r>
      <w:r>
        <w:br/>
      </w:r>
      <w:r>
        <w:t xml:space="preserve">      "engines": {</w:t>
      </w:r>
      <w:r>
        <w:br/>
      </w:r>
      <w:r>
        <w:t xml:space="preserve">        "node": "*"</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"node_modules/expo-file-system/node_modules/json5": {</w:t>
      </w:r>
      <w:r>
        <w:br/>
      </w:r>
      <w:r>
        <w:t xml:space="preserve">      "version": "1.0.2",</w:t>
      </w:r>
      <w:r>
        <w:br/>
      </w:r>
      <w:r>
        <w:t xml:space="preserve">      "resolved": "https://registry.npmjs.org/json5/-/json5-1.0.2.tgz",</w:t>
      </w:r>
      <w:r>
        <w:br/>
      </w:r>
      <w:r>
        <w:t xml:space="preserve">      "integrity": "sha512-g1MWMLBiz8FKi1e4w0UyVL3w+iJceWAFBAaBnnGKOpNa5f8TLktkbre1+s6oICydWAm+HRUGTmI+//xv2hvXYA==",</w:t>
      </w:r>
      <w:r>
        <w:br/>
      </w:r>
      <w:r>
        <w:t xml:space="preserve">      "license": "MIT",</w:t>
      </w:r>
      <w:r>
        <w:br/>
      </w:r>
      <w:r>
        <w:t xml:space="preserve">      "dependencies": {</w:t>
      </w:r>
      <w:r>
        <w:br/>
      </w:r>
      <w:r>
        <w:t xml:space="preserve">        "minimist": "^1.2.0"</w:t>
      </w:r>
      <w:r>
        <w:br/>
      </w:r>
      <w:r>
        <w:t xml:space="preserve">      },</w:t>
      </w:r>
      <w:r>
        <w:br/>
      </w:r>
      <w:r>
        <w:t xml:space="preserve">      "bin": {</w:t>
      </w:r>
      <w:r>
        <w:br/>
      </w:r>
      <w:r>
        <w:t xml:space="preserve">        "json5": "lib/cli.js"</w:t>
      </w:r>
      <w:r>
        <w:br/>
      </w:r>
      <w:r>
        <w:t xml:space="preserve">      }</w:t>
      </w:r>
      <w:r>
        <w:br/>
      </w:r>
      <w:r>
        <w:t xml:space="preserve">    },</w:t>
      </w:r>
      <w:r>
        <w:br/>
      </w:r>
      <w:r>
        <w:t xml:space="preserve">    "node_modules/expo-file-system/node_modules/jsonfile": {</w:t>
      </w:r>
      <w:r>
        <w:br/>
      </w:r>
      <w:r>
        <w:t xml:space="preserve">      "version": "6.2.1",</w:t>
      </w:r>
      <w:r>
        <w:br/>
      </w:r>
      <w:r>
        <w:t xml:space="preserve">      "resolved": "https://registry.npmjs.org/jsonfile/-/jsonfile-6.2.1.tgz",</w:t>
      </w:r>
      <w:r>
        <w:br/>
      </w:r>
      <w:r>
        <w:t xml:space="preserve">      "integrity": "sha512-zwOTdL3rFQ/lRdBnntKVOX6k5cKJwEc1HdilT71BWEu7J41gXIB2MRp+vxduPSwZJPWBxEzv4yH1wYLJGUHX4Q==",</w:t>
      </w:r>
      <w:r>
        <w:br/>
      </w:r>
      <w:r>
        <w:t xml:space="preserve">      "license": "MIT",</w:t>
      </w:r>
      <w:r>
        <w:br/>
      </w:r>
      <w:r>
        <w:t xml:space="preserve">      "dependencies": {</w:t>
      </w:r>
      <w:r>
        <w:br/>
      </w:r>
      <w:r>
        <w:t xml:space="preserve">        "universalify": "^2.0.0"</w:t>
      </w:r>
      <w:r>
        <w:br/>
      </w:r>
      <w:r>
        <w:t xml:space="preserve">      },</w:t>
      </w:r>
      <w:r>
        <w:br/>
      </w:r>
      <w:r>
        <w:t xml:space="preserve">      "optionalDependencies": {</w:t>
      </w:r>
      <w:r>
        <w:br/>
      </w:r>
      <w:r>
        <w:t xml:space="preserve">        "graceful-fs": "^4.1.6"</w:t>
      </w:r>
      <w:r>
        <w:br/>
      </w:r>
      <w:r>
        <w:t xml:space="preserve">      }</w:t>
      </w:r>
      <w:r>
        <w:br/>
      </w:r>
      <w:r>
        <w:t xml:space="preserve">    },</w:t>
      </w:r>
      <w:r>
        <w:br/>
      </w:r>
      <w:r>
        <w:t xml:space="preserve">    "node_modules/expo-file-system/node_modules/jsonfile/node_modules/universalify": {</w:t>
      </w:r>
      <w:r>
        <w:br/>
      </w:r>
      <w:r>
        <w:t xml:space="preserve">      "version": "2.0.1",</w:t>
      </w:r>
      <w:r>
        <w:br/>
      </w:r>
      <w:r>
        <w:t xml:space="preserve">      "resolved": "https://registry.npmjs.org/universalify/-/universalify-2.0.1.tgz",</w:t>
      </w:r>
      <w:r>
        <w:br/>
      </w:r>
      <w:r>
        <w:t xml:space="preserve">      "integrity": "sha512-gptHNQghINnc/vTGIk0SOFGFNXw7JVrlRUtConJRlvaw6DuX0wO5Jeko9sWrMBhh+PsYAZ7oXAiOnf/UKogyiw==",</w:t>
      </w:r>
      <w:r>
        <w:br/>
      </w:r>
      <w:r>
        <w:t xml:space="preserve">      "license": "MIT",</w:t>
      </w:r>
      <w:r>
        <w:br/>
      </w:r>
      <w:r>
        <w:t xml:space="preserve">      "engines": {</w:t>
      </w:r>
      <w:r>
        <w:br/>
      </w:r>
      <w:r>
        <w:t xml:space="preserve">        "node": "&gt;= 10.0.0"</w:t>
      </w:r>
      <w:r>
        <w:br/>
      </w:r>
      <w:r>
        <w:t xml:space="preserve">      }</w:t>
      </w:r>
      <w:r>
        <w:br/>
      </w:r>
      <w:r>
        <w:t xml:space="preserve">    },</w:t>
      </w:r>
      <w:r>
        <w:br/>
      </w:r>
      <w:r>
        <w:t xml:space="preserve">    "node_modules/expo-file-system/node_modules/mime": {</w:t>
      </w:r>
      <w:r>
        <w:br/>
      </w:r>
      <w:r>
        <w:t xml:space="preserve">      "version": "2.6.0",</w:t>
      </w:r>
      <w:r>
        <w:br/>
      </w:r>
      <w:r>
        <w:t xml:space="preserve">      "resolved": "https://registry.npmjs.org/mime/-/mime-2.6.0.tgz",</w:t>
      </w:r>
      <w:r>
        <w:br/>
      </w:r>
      <w:r>
        <w:t xml:space="preserve">      "integrity": "sha512-USPkMeET31rOMiarsBNIHZKLGgvKc/LrjofAnBlOttf5ajRvqiRA8QsenbcooctK6d6Ts6aqZXBA+XbkKthiQg==",</w:t>
      </w:r>
      <w:r>
        <w:br/>
      </w:r>
      <w:r>
        <w:t xml:space="preserve">      "license": "MIT",</w:t>
      </w:r>
      <w:r>
        <w:br/>
      </w:r>
      <w:r>
        <w:t xml:space="preserve">      "bin": {</w:t>
      </w:r>
      <w:r>
        <w:br/>
      </w:r>
      <w:r>
        <w:t xml:space="preserve">        "mime": "cli.js"</w:t>
      </w:r>
      <w:r>
        <w:br/>
      </w:r>
      <w:r>
        <w:t xml:space="preserve">      },</w:t>
      </w:r>
      <w:r>
        <w:br/>
      </w:r>
      <w:r>
        <w:t xml:space="preserve">      "engines": {</w:t>
      </w:r>
      <w:r>
        <w:br/>
      </w:r>
      <w:r>
        <w:t xml:space="preserve">        "node": "&gt;=4.0.0"</w:t>
      </w:r>
      <w:r>
        <w:br/>
      </w:r>
      <w:r>
        <w:t xml:space="preserve">      }</w:t>
      </w:r>
      <w:r>
        <w:br/>
      </w:r>
      <w:r>
        <w:t xml:space="preserve">    },</w:t>
      </w:r>
      <w:r>
        <w:br/>
      </w:r>
      <w:r>
        <w:t xml:space="preserve">    "node_modules/expo-file-system/node_modules/path-key": {</w:t>
      </w:r>
      <w:r>
        <w:br/>
      </w:r>
      <w:r>
        <w:t xml:space="preserve">      "version": "2.0.1",</w:t>
      </w:r>
      <w:r>
        <w:br/>
      </w:r>
      <w:r>
        <w:t xml:space="preserve">      "resolved": "https://registry.npmjs.org/path-key/-/path-key-2.0.1.tgz",</w:t>
      </w:r>
      <w:r>
        <w:br/>
      </w:r>
      <w:r>
        <w:t xml:space="preserve">      "integrity": "sha512-fEHGKCSmUSDPv4uoj8AlD+joPlq3peND+HRYyxFz4KPw4z926S/b8rIuFs2FYJg3BwsxJf6A9/3eIdLaYC+9Dw==",</w:t>
      </w:r>
      <w:r>
        <w:br/>
      </w:r>
      <w:r>
        <w:t xml:space="preserve">      "license": "MIT",</w:t>
      </w:r>
      <w:r>
        <w:br/>
      </w:r>
      <w:r>
        <w:t xml:space="preserve">      "engines": {</w:t>
      </w:r>
      <w:r>
        <w:br/>
      </w:r>
      <w:r>
        <w:t xml:space="preserve">        "node": "&gt;=4"</w:t>
      </w:r>
      <w:r>
        <w:br/>
      </w:r>
      <w:r>
        <w:t xml:space="preserve">      }</w:t>
      </w:r>
      <w:r>
        <w:br/>
      </w:r>
      <w:r>
        <w:t xml:space="preserve">    },</w:t>
      </w:r>
      <w:r>
        <w:br/>
      </w:r>
      <w:r>
        <w:t xml:space="preserve">    "node_modules/expo-file-system/node_modules/semver": {</w:t>
      </w:r>
      <w:r>
        <w:br/>
      </w:r>
      <w:r>
        <w:t xml:space="preserve">      "version": "7.3.2",</w:t>
      </w:r>
      <w:r>
        <w:br/>
      </w:r>
      <w:r>
        <w:t xml:space="preserve">      "resolved": "https://registry.npmjs.org/semver/-/semver-7.3.2.tgz",</w:t>
      </w:r>
      <w:r>
        <w:br/>
      </w:r>
      <w:r>
        <w:t xml:space="preserve">      "integrity": "sha512-OrOb32TeeambH6UrhtShmF7CRDqhL6/5XpPNp2DuRH6+9QLw/orhp72j87v8Qa1ScDkvrrBNpZcDejAirJmfXQ==",</w:t>
      </w:r>
      <w:r>
        <w:br/>
      </w:r>
      <w:r>
        <w:t xml:space="preserve">      "license": "ISC",</w:t>
      </w:r>
      <w:r>
        <w:br/>
      </w:r>
      <w:r>
        <w:t xml:space="preserve">      "bin": {</w:t>
      </w:r>
      <w:r>
        <w:br/>
      </w:r>
      <w:r>
        <w:t xml:space="preserve">        "semver": "bin/semver.js"</w:t>
      </w:r>
      <w:r>
        <w:br/>
      </w:r>
      <w:r>
        <w:t xml:space="preserve">      },</w:t>
      </w:r>
      <w:r>
        <w:br/>
      </w:r>
      <w:r>
        <w:t xml:space="preserve">      "engines": {</w:t>
      </w:r>
      <w:r>
        <w:br/>
      </w:r>
      <w:r>
        <w:t xml:space="preserve">        "node": "&gt;=10"</w:t>
      </w:r>
      <w:r>
        <w:br/>
      </w:r>
      <w:r>
        <w:t xml:space="preserve">      }</w:t>
      </w:r>
      <w:r>
        <w:br/>
      </w:r>
      <w:r>
        <w:t xml:space="preserve">    },</w:t>
      </w:r>
      <w:r>
        <w:br/>
      </w:r>
      <w:r>
        <w:t xml:space="preserve">    "node_modules/expo-file-system/node_modules/shebang-command": {</w:t>
      </w:r>
      <w:r>
        <w:br/>
      </w:r>
      <w:r>
        <w:t xml:space="preserve">      "version": "1.2.0",</w:t>
      </w:r>
      <w:r>
        <w:br/>
      </w:r>
      <w:r>
        <w:t xml:space="preserve">      "resolved": "https://registry.npmjs.org/shebang-command/-/shebang-command-1.2.0.tgz",</w:t>
      </w:r>
      <w:r>
        <w:br/>
      </w:r>
      <w:r>
        <w:t xml:space="preserve">      "integrity": "sha512-EV3L1+UQWGor21OmnvojK36mhg+TyIKDh3iFBKBohr5xeXIhNBcx8oWdgkTEEQ+BEFFYdLRuqMfd5L84N1V5Vg==",</w:t>
      </w:r>
      <w:r>
        <w:br/>
      </w:r>
      <w:r>
        <w:t xml:space="preserve">      "license": "MIT",</w:t>
      </w:r>
      <w:r>
        <w:br/>
      </w:r>
      <w:r>
        <w:t xml:space="preserve">      "dependencies": {</w:t>
      </w:r>
      <w:r>
        <w:br/>
      </w:r>
      <w:r>
        <w:t xml:space="preserve">        "shebang-regex": "^1.0.0"</w:t>
      </w:r>
      <w:r>
        <w:br/>
      </w:r>
      <w:r>
        <w:t xml:space="preserve">      },</w:t>
      </w:r>
      <w:r>
        <w:br/>
      </w:r>
      <w:r>
        <w:t xml:space="preserve">      "engines": {</w:t>
      </w:r>
      <w:r>
        <w:br/>
      </w:r>
      <w:r>
        <w:t xml:space="preserve">        "node": "&gt;=0.10.0"</w:t>
      </w:r>
      <w:r>
        <w:br/>
      </w:r>
      <w:r>
        <w:t xml:space="preserve">      }</w:t>
      </w:r>
      <w:r>
        <w:br/>
      </w:r>
      <w:r>
        <w:t xml:space="preserve">    },</w:t>
      </w:r>
      <w:r>
        <w:br/>
      </w:r>
      <w:r>
        <w:t xml:space="preserve">    "node_modules/expo-file-system/node_modules/shebang-regex": {</w:t>
      </w:r>
      <w:r>
        <w:br/>
      </w:r>
      <w:r>
        <w:t xml:space="preserve">      "version": "1.0.0",</w:t>
      </w:r>
      <w:r>
        <w:br/>
      </w:r>
      <w:r>
        <w:t xml:space="preserve">      "resolved": "https://registry.npmjs.org/shebang-regex/-/shebang-regex-1.0.0.tgz",</w:t>
      </w:r>
      <w:r>
        <w:br/>
      </w:r>
      <w:r>
        <w:t xml:space="preserve">      "integrity": "sha512-wpoSFAxys6b2a2wHZ1XpDSgD7N9iVjg29Ph9uV/uaP9Ex/KXlkTZTeddxDPSYQpgvzKLGJke2UU0AzoGCjNIvQ==",</w:t>
      </w:r>
      <w:r>
        <w:br/>
      </w:r>
      <w:r>
        <w:t xml:space="preserve">      "license": "MIT",</w:t>
      </w:r>
      <w:r>
        <w:br/>
      </w:r>
      <w:r>
        <w:t xml:space="preserve">      "engines": {</w:t>
      </w:r>
      <w:r>
        <w:br/>
      </w:r>
      <w:r>
        <w:t xml:space="preserve">        "node": "&gt;=0.10.0"</w:t>
      </w:r>
      <w:r>
        <w:br/>
      </w:r>
      <w:r>
        <w:t xml:space="preserve">      }</w:t>
      </w:r>
      <w:r>
        <w:br/>
      </w:r>
      <w:r>
        <w:t xml:space="preserve">    },</w:t>
      </w:r>
      <w:r>
        <w:br/>
      </w:r>
      <w:r>
        <w:t xml:space="preserve">    "node_modules/expo-file-system/node_modules/temp-dir": {</w:t>
      </w:r>
      <w:r>
        <w:br/>
      </w:r>
      <w:r>
        <w:t xml:space="preserve">      "version": "1.0.0",</w:t>
      </w:r>
      <w:r>
        <w:br/>
      </w:r>
      <w:r>
        <w:t xml:space="preserve">      "resolved": "https://registry.npmjs.org/temp-dir/-/temp-dir-1.0.0.tgz",</w:t>
      </w:r>
      <w:r>
        <w:br/>
      </w:r>
      <w:r>
        <w:t xml:space="preserve">      "integrity": "sha512-xZFXEGbG7SNC3itwBzI3RYjq/cEhBkx2hJuKGIUOcEULmkQExXiHat2z/qkISYsuR+IKumhEfKKbV5qXmhICFQ==",</w:t>
      </w:r>
      <w:r>
        <w:br/>
      </w:r>
      <w:r>
        <w:t xml:space="preserve">      "license": "MIT",</w:t>
      </w:r>
      <w:r>
        <w:br/>
      </w:r>
      <w:r>
        <w:t xml:space="preserve">      "engines": {</w:t>
      </w:r>
      <w:r>
        <w:br/>
      </w:r>
      <w:r>
        <w:t xml:space="preserve">        "node": "&gt;=4"</w:t>
      </w:r>
      <w:r>
        <w:br/>
      </w:r>
      <w:r>
        <w:t xml:space="preserve">      }</w:t>
      </w:r>
      <w:r>
        <w:br/>
      </w:r>
      <w:r>
        <w:t xml:space="preserve">    },</w:t>
      </w:r>
      <w:r>
        <w:br/>
      </w:r>
      <w:r>
        <w:t xml:space="preserve">    "node_modules/expo-file-system/node_modules/tempy": {</w:t>
      </w:r>
      <w:r>
        <w:br/>
      </w:r>
      <w:r>
        <w:t xml:space="preserve">      "version": "0.3.0",</w:t>
      </w:r>
      <w:r>
        <w:br/>
      </w:r>
      <w:r>
        <w:t xml:space="preserve">      "resolved": "https://registry.npmjs.org/tempy/-/tempy-0.3.0.tgz",</w:t>
      </w:r>
      <w:r>
        <w:br/>
      </w:r>
      <w:r>
        <w:t xml:space="preserve">      "integrity": "sha512-WrH/pui8YCwmeiAoxV+lpRH9HpRtgBhSR2ViBPgpGb/wnYDzp21R4MN45fsCGvLROvY67o3byhJRYRONJyImVQ==",</w:t>
      </w:r>
      <w:r>
        <w:br/>
      </w:r>
      <w:r>
        <w:t xml:space="preserve">      "license": "MIT",</w:t>
      </w:r>
      <w:r>
        <w:br/>
      </w:r>
      <w:r>
        <w:t xml:space="preserve">      "dependencies": {</w:t>
      </w:r>
      <w:r>
        <w:br/>
      </w:r>
      <w:r>
        <w:t xml:space="preserve">        "temp-dir": "^1.0.0",</w:t>
      </w:r>
      <w:r>
        <w:br/>
      </w:r>
      <w:r>
        <w:t xml:space="preserve">        "type-fest": "^0.3.1",</w:t>
      </w:r>
      <w:r>
        <w:br/>
      </w:r>
      <w:r>
        <w:t xml:space="preserve">        "unique-string": "^1.0.0"</w:t>
      </w:r>
      <w:r>
        <w:br/>
      </w:r>
      <w:r>
        <w:t xml:space="preserve">      },</w:t>
      </w:r>
      <w:r>
        <w:br/>
      </w:r>
      <w:r>
        <w:t xml:space="preserve">      "engines": {</w:t>
      </w:r>
      <w:r>
        <w:br/>
      </w:r>
      <w:r>
        <w:t xml:space="preserve">        "node": "&gt;=8"</w:t>
      </w:r>
      <w:r>
        <w:br/>
      </w:r>
      <w:r>
        <w:t xml:space="preserve">      }</w:t>
      </w:r>
      <w:r>
        <w:br/>
      </w:r>
      <w:r>
        <w:t xml:space="preserve">    },</w:t>
      </w:r>
      <w:r>
        <w:br/>
      </w:r>
      <w:r>
        <w:t xml:space="preserve">    "node_modules/expo-file-system/node_modules/type-fest": {</w:t>
      </w:r>
      <w:r>
        <w:br/>
      </w:r>
      <w:r>
        <w:t xml:space="preserve">      "version": "0.3.1",</w:t>
      </w:r>
      <w:r>
        <w:br/>
      </w:r>
      <w:r>
        <w:t xml:space="preserve">      "resolved": "https://registry.npmjs.org/type-fest/-/type-fest-0.3.1.tgz",</w:t>
      </w:r>
      <w:r>
        <w:br/>
      </w:r>
      <w:r>
        <w:t xml:space="preserve">      "integrity": "sha512-cUGJnCdr4STbePCgqNFbpVNCepa+kAVohJs1sLhxzdH+gnEoOd8VhbYa7pD3zZYGiURWM2xzEII3fQcRizDkYQ==",</w:t>
      </w:r>
      <w:r>
        <w:br/>
      </w:r>
      <w:r>
        <w:t xml:space="preserve">      "license": "(MIT OR CC0-1.0)",</w:t>
      </w:r>
      <w:r>
        <w:br/>
      </w:r>
      <w:r>
        <w:t xml:space="preserve">      "engines": {</w:t>
      </w:r>
      <w:r>
        <w:br/>
      </w:r>
      <w:r>
        <w:t xml:space="preserve">        "node": "&gt;=6"</w:t>
      </w:r>
      <w:r>
        <w:br/>
      </w:r>
      <w:r>
        <w:t xml:space="preserve">      }</w:t>
      </w:r>
      <w:r>
        <w:br/>
      </w:r>
      <w:r>
        <w:t xml:space="preserve">    },</w:t>
      </w:r>
      <w:r>
        <w:br/>
      </w:r>
      <w:r>
        <w:t xml:space="preserve">    "node_modules/expo-file-system/node_modules/unique-string": {</w:t>
      </w:r>
      <w:r>
        <w:br/>
      </w:r>
      <w:r>
        <w:t xml:space="preserve">      "version": "1.0.0",</w:t>
      </w:r>
      <w:r>
        <w:br/>
      </w:r>
      <w:r>
        <w:t xml:space="preserve">      "resolved": "https://registry.npmjs.org/unique-string/-/unique-string-1.0.0.tgz",</w:t>
      </w:r>
      <w:r>
        <w:br/>
      </w:r>
      <w:r>
        <w:t xml:space="preserve">      "integrity": "sha512-ODgiYu03y5g76A1I9Gt0/chLCzQjvzDy7DsZGsLOE/1MrF6wriEskSncj1+/C58Xk/kPZDppSctDybCwOSaGAg==",</w:t>
      </w:r>
      <w:r>
        <w:br/>
      </w:r>
      <w:r>
        <w:t xml:space="preserve">      "license": "MIT",</w:t>
      </w:r>
      <w:r>
        <w:br/>
      </w:r>
      <w:r>
        <w:t xml:space="preserve">      "dependencies": {</w:t>
      </w:r>
      <w:r>
        <w:br/>
      </w:r>
      <w:r>
        <w:t xml:space="preserve">        "crypto-random-string": "^1.0.0"</w:t>
      </w:r>
      <w:r>
        <w:br/>
      </w:r>
      <w:r>
        <w:t xml:space="preserve">      },</w:t>
      </w:r>
      <w:r>
        <w:br/>
      </w:r>
      <w:r>
        <w:t xml:space="preserve">      "engines": {</w:t>
      </w:r>
      <w:r>
        <w:br/>
      </w:r>
      <w:r>
        <w:t xml:space="preserve">        "node": "&gt;=4"</w:t>
      </w:r>
      <w:r>
        <w:br/>
      </w:r>
      <w:r>
        <w:t xml:space="preserve">      }</w:t>
      </w:r>
      <w:r>
        <w:br/>
      </w:r>
      <w:r>
        <w:t xml:space="preserve">    },</w:t>
      </w:r>
      <w:r>
        <w:br/>
      </w:r>
      <w:r>
        <w:t xml:space="preserve">    "node_modules/expo-file-system/node_modules/universalify": {</w:t>
      </w:r>
      <w:r>
        <w:br/>
      </w:r>
      <w:r>
        <w:t xml:space="preserve">      "version": "1.0.0",</w:t>
      </w:r>
      <w:r>
        <w:br/>
      </w:r>
      <w:r>
        <w:t xml:space="preserve">      "resolved": "https://registry.npmjs.org/universalify/-/universalify-1.0.0.tgz",</w:t>
      </w:r>
      <w:r>
        <w:br/>
      </w:r>
      <w:r>
        <w:t xml:space="preserve">      "integrity": "sha512-rb6X1W158d7pRQBg5gkR8uPaSfiids68LTJQYOtEUhoJUWBdaQHsuT/EUduxXYxcrt4r5PJ4fuHW1MHT6p0qug==",</w:t>
      </w:r>
      <w:r>
        <w:br/>
      </w:r>
      <w:r>
        <w:t xml:space="preserve">      "license": "MIT",</w:t>
      </w:r>
      <w:r>
        <w:br/>
      </w:r>
      <w:r>
        <w:t xml:space="preserve">      "engines": {</w:t>
      </w:r>
      <w:r>
        <w:br/>
      </w:r>
      <w:r>
        <w:t xml:space="preserve">        "node": "&gt;= 10.0.0"</w:t>
      </w:r>
      <w:r>
        <w:br/>
      </w:r>
      <w:r>
        <w:t xml:space="preserve">      }</w:t>
      </w:r>
      <w:r>
        <w:br/>
      </w:r>
      <w:r>
        <w:t xml:space="preserve">    },</w:t>
      </w:r>
      <w:r>
        <w:br/>
      </w:r>
      <w:r>
        <w:t xml:space="preserve">    "node_modules/expo-file-system/node_modules/uuid": {</w:t>
      </w:r>
      <w:r>
        <w:br/>
      </w:r>
      <w:r>
        <w:t xml:space="preserve">      "version": "3.4.0",</w:t>
      </w:r>
      <w:r>
        <w:br/>
      </w:r>
      <w:r>
        <w:t xml:space="preserve">      "resolved": "https://registry.npmjs.org/uuid/-/uuid-3.4.0.tgz",</w:t>
      </w:r>
      <w:r>
        <w:br/>
      </w:r>
      <w:r>
        <w:t xml:space="preserve">      "integrity": "sha512-HjSDRw6gZE5JMggctHBcjVak08+KEVhSIiDzFnT9S9aegmp85S/bReBVTb4QTFaRNptJ9kuYaNhnbNEOkbKb/A==",</w:t>
      </w:r>
      <w:r>
        <w:br/>
      </w:r>
      <w:r>
        <w:t xml:space="preserve">      "deprecated": "uuid@10 and below is no longer supported.  For ESM codebases, update to uuid@latest.  For CommonJS codebases, use uuid@11 (but be aware this version will likely be deprecated in 2028).",</w:t>
      </w:r>
      <w:r>
        <w:br/>
      </w:r>
      <w:r>
        <w:t xml:space="preserve">      "license": "MIT",</w:t>
      </w:r>
      <w:r>
        <w:br/>
      </w:r>
      <w:r>
        <w:t xml:space="preserve">      "bin": {</w:t>
      </w:r>
      <w:r>
        <w:br/>
      </w:r>
      <w:r>
        <w:t xml:space="preserve">        "uuid": "bin/uuid"</w:t>
      </w:r>
      <w:r>
        <w:br/>
      </w:r>
      <w:r>
        <w:t xml:space="preserve">      }</w:t>
      </w:r>
      <w:r>
        <w:br/>
      </w:r>
      <w:r>
        <w:t xml:space="preserve">    },</w:t>
      </w:r>
      <w:r>
        <w:br/>
      </w:r>
      <w:r>
        <w:t xml:space="preserve">    "node_modules/expo-file-system/node_modules/which": {</w:t>
      </w:r>
      <w:r>
        <w:br/>
      </w:r>
      <w:r>
        <w:t xml:space="preserve">      "version": "1.3.1",</w:t>
      </w:r>
      <w:r>
        <w:br/>
      </w:r>
      <w:r>
        <w:t xml:space="preserve">      "resolved": "https://registry.npmjs.org/which/-/which-1.3.1.tgz",</w:t>
      </w:r>
      <w:r>
        <w:br/>
      </w:r>
      <w:r>
        <w:t xml:space="preserve">      "integrity": "sha512-HxJdYWq1MTIQbJ3nw0cqssHoTNU267KlrDuGZ1WYlxDStUtKUhOaJmh112/TZmHxxUfuJqPXSOm7tDyas0OSIQ==",</w:t>
      </w:r>
      <w:r>
        <w:br/>
      </w:r>
      <w:r>
        <w:t xml:space="preserve">      "license": "ISC",</w:t>
      </w:r>
      <w:r>
        <w:br/>
      </w:r>
      <w:r>
        <w:t xml:space="preserve">      "dependencies": {</w:t>
      </w:r>
      <w:r>
        <w:br/>
      </w:r>
      <w:r>
        <w:t xml:space="preserve">        "isexe": "^2.0.0"</w:t>
      </w:r>
      <w:r>
        <w:br/>
      </w:r>
      <w:r>
        <w:t xml:space="preserve">      },</w:t>
      </w:r>
      <w:r>
        <w:br/>
      </w:r>
      <w:r>
        <w:t xml:space="preserve">      "bin": {</w:t>
      </w:r>
      <w:r>
        <w:br/>
      </w:r>
      <w:r>
        <w:t xml:space="preserve">        "which": "bin/which"</w:t>
      </w:r>
      <w:r>
        <w:br/>
      </w:r>
      <w:r>
        <w:t xml:space="preserve">      }</w:t>
      </w:r>
      <w:r>
        <w:br/>
      </w:r>
      <w:r>
        <w:t xml:space="preserve">    },</w:t>
      </w:r>
      <w:r>
        <w:br/>
      </w:r>
      <w:r>
        <w:t xml:space="preserve">    "node_modules/expo-file-system/node_modules/xml2js": {</w:t>
      </w:r>
      <w:r>
        <w:br/>
      </w:r>
      <w:r>
        <w:t xml:space="preserve">      "version": "0.4.23",</w:t>
      </w:r>
      <w:r>
        <w:br/>
      </w:r>
      <w:r>
        <w:t xml:space="preserve">      "resolved": "https://registry.npmjs.org/xml2js/-/xml2js-0.4.23.tgz",</w:t>
      </w:r>
      <w:r>
        <w:br/>
      </w:r>
      <w:r>
        <w:t xml:space="preserve">      "integrity": "sha512-ySPiMjM0+pLDftHgXY4By0uswI3SPKLDw/i3UXbnO8M/p28zqexCUoPmQFrYD+/1BzhGJSs2i1ERWKJAtiLrug==",</w:t>
      </w:r>
      <w:r>
        <w:br/>
      </w:r>
      <w:r>
        <w:t xml:space="preserve">      "license": "MIT",</w:t>
      </w:r>
      <w:r>
        <w:br/>
      </w:r>
      <w:r>
        <w:t xml:space="preserve">      "dependencies": {</w:t>
      </w:r>
      <w:r>
        <w:br/>
      </w:r>
      <w:r>
        <w:t xml:space="preserve">        "sax": "&gt;=0.6.0",</w:t>
      </w:r>
      <w:r>
        <w:br/>
      </w:r>
      <w:r>
        <w:t xml:space="preserve">        "xmlbuilder": "~11.0.0"</w:t>
      </w:r>
      <w:r>
        <w:br/>
      </w:r>
      <w:r>
        <w:t xml:space="preserve">      },</w:t>
      </w:r>
      <w:r>
        <w:br/>
      </w:r>
      <w:r>
        <w:t xml:space="preserve">      "engines": {</w:t>
      </w:r>
      <w:r>
        <w:br/>
      </w:r>
      <w:r>
        <w:t xml:space="preserve">        "node": "&gt;=4.0.0"</w:t>
      </w:r>
      <w:r>
        <w:br/>
      </w:r>
      <w:r>
        <w:t xml:space="preserve">      }</w:t>
      </w:r>
      <w:r>
        <w:br/>
      </w:r>
      <w:r>
        <w:t xml:space="preserve">    },</w:t>
      </w:r>
      <w:r>
        <w:br/>
      </w:r>
      <w:r>
        <w:t xml:space="preserve">    "node_modules/expo-file-system/node_modules/xml2js/node_modules/xmlbuilder": {</w:t>
      </w:r>
      <w:r>
        <w:br/>
      </w:r>
      <w:r>
        <w:t xml:space="preserve">      "version": "11.0.1",</w:t>
      </w:r>
      <w:r>
        <w:br/>
      </w:r>
      <w:r>
        <w:t xml:space="preserve">      "resolved": "https://registry.npmjs.org/xmlbuilder/-/xmlbuilder-11.0.1.tgz",</w:t>
      </w:r>
      <w:r>
        <w:br/>
      </w:r>
      <w:r>
        <w:t xml:space="preserve">      "integrity": "sha512-fDlsI/kFEx7gLvbecc0/ohLG50fugQp8ryHzMTuW9vSa1GJ0XYWKnhsUx7oie3G98+r56aTQIUB4kht42R3JvA==",</w:t>
      </w:r>
      <w:r>
        <w:br/>
      </w:r>
      <w:r>
        <w:t xml:space="preserve">      "license": "MIT",</w:t>
      </w:r>
      <w:r>
        <w:br/>
      </w:r>
      <w:r>
        <w:t xml:space="preserve">      "engines": {</w:t>
      </w:r>
      <w:r>
        <w:br/>
      </w:r>
      <w:r>
        <w:t xml:space="preserve">        "node": "&gt;=4.0"</w:t>
      </w:r>
      <w:r>
        <w:br/>
      </w:r>
      <w:r>
        <w:t xml:space="preserve">      }</w:t>
      </w:r>
      <w:r>
        <w:br/>
      </w:r>
      <w:r>
        <w:t xml:space="preserve">    },</w:t>
      </w:r>
      <w:r>
        <w:br/>
      </w:r>
      <w:r>
        <w:t xml:space="preserve">    "node_modules/expo-linking": {</w:t>
      </w:r>
      <w:r>
        <w:br/>
      </w:r>
      <w:r>
        <w:t xml:space="preserve">      "version": "6.3.0",</w:t>
      </w:r>
      <w:r>
        <w:br/>
      </w:r>
      <w:r>
        <w:t xml:space="preserve">      "resolved": "https://registry.npmjs.org/expo-linking/-/expo-linking-6.3.0.tgz",</w:t>
      </w:r>
      <w:r>
        <w:br/>
      </w:r>
      <w:r>
        <w:t xml:space="preserve">      "integrity": "sha512-4Q++KcmaaqOfE2ADoCgRqC9ReXjsz2Wm6cWxdbUJld2ZffpOzqCcAiyy4Pxwc9Hsfn+K2ifruQXlewE/jgG+Pw==",</w:t>
      </w:r>
      <w:r>
        <w:br/>
      </w:r>
      <w:r>
        <w:t xml:space="preserve">      "license": "MIT",</w:t>
      </w:r>
      <w:r>
        <w:br/>
      </w:r>
      <w:r>
        <w:t xml:space="preserve">      "dependencies": {</w:t>
      </w:r>
      <w:r>
        <w:br/>
      </w:r>
      <w:r>
        <w:t xml:space="preserve">        "expo-constants": "~16.0.0",</w:t>
      </w:r>
      <w:r>
        <w:br/>
      </w:r>
      <w:r>
        <w:t xml:space="preserve">        "invariant": "^2.2.4"</w:t>
      </w:r>
      <w:r>
        <w:br/>
      </w:r>
      <w:r>
        <w:t xml:space="preserve">      }</w:t>
      </w:r>
      <w:r>
        <w:br/>
      </w:r>
      <w:r>
        <w:t xml:space="preserve">    },</w:t>
      </w:r>
      <w:r>
        <w:br/>
      </w:r>
      <w:r>
        <w:t xml:space="preserve">    "node_modules/expo-modules-autolinking": {</w:t>
      </w:r>
      <w:r>
        <w:br/>
      </w:r>
      <w:r>
        <w:t xml:space="preserve">      "version": "2.0.0-preview.3",</w:t>
      </w:r>
      <w:r>
        <w:br/>
      </w:r>
      <w:r>
        <w:t xml:space="preserve">      "resolved": "https://registry.npmjs.org/expo-modules-autolinking/-/expo-modules-autolinking-2.0.0-preview.3.tgz",</w:t>
      </w:r>
      <w:r>
        <w:br/>
      </w:r>
      <w:r>
        <w:t xml:space="preserve">      "integrity": "sha512-fnOUIBC7wgwnWcaD6Vd4kf7hlUmIYrB0Ppiu67GqiwkzHhm/wa/pQVsgN7EH1xqDoEQTQFtnyUSQdzANxlFqyw==",</w:t>
      </w:r>
      <w:r>
        <w:br/>
      </w:r>
      <w:r>
        <w:t xml:space="preserve">      "license": "MIT",</w:t>
      </w:r>
      <w:r>
        <w:br/>
      </w:r>
      <w:r>
        <w:t xml:space="preserve">      "dependencies": {</w:t>
      </w:r>
      <w:r>
        <w:br/>
      </w:r>
      <w:r>
        <w:t xml:space="preserve">        "@expo/spawn-async": "^1.7.2",</w:t>
      </w:r>
      <w:r>
        <w:br/>
      </w:r>
      <w:r>
        <w:t xml:space="preserve">        "chalk": "^4.1.0",</w:t>
      </w:r>
      <w:r>
        <w:br/>
      </w:r>
      <w:r>
        <w:t xml:space="preserve">        "commander": "^7.2.0",</w:t>
      </w:r>
      <w:r>
        <w:br/>
      </w:r>
      <w:r>
        <w:t xml:space="preserve">        "fast-glob": "^3.2.5",</w:t>
      </w:r>
      <w:r>
        <w:br/>
      </w:r>
      <w:r>
        <w:t xml:space="preserve">        "find-up": "^5.0.0",</w:t>
      </w:r>
      <w:r>
        <w:br/>
      </w:r>
      <w:r>
        <w:t xml:space="preserve">        "fs-extra": "^9.1.0",</w:t>
      </w:r>
      <w:r>
        <w:br/>
      </w:r>
      <w:r>
        <w:t xml:space="preserve">        "require-from-string": "^2.0.2",</w:t>
      </w:r>
      <w:r>
        <w:br/>
      </w:r>
      <w:r>
        <w:t xml:space="preserve">        "resolve-from": "^5.0.0"</w:t>
      </w:r>
      <w:r>
        <w:br/>
      </w:r>
      <w:r>
        <w:t xml:space="preserve">      },</w:t>
      </w:r>
      <w:r>
        <w:br/>
      </w:r>
      <w:r>
        <w:t xml:space="preserve">      "bin": {</w:t>
      </w:r>
      <w:r>
        <w:br/>
      </w:r>
      <w:r>
        <w:t xml:space="preserve">        "expo-modules-autolinking": "bin/expo-modules-autolinking.js"</w:t>
      </w:r>
      <w:r>
        <w:br/>
      </w:r>
      <w:r>
        <w:t xml:space="preserve">      }</w:t>
      </w:r>
      <w:r>
        <w:br/>
      </w:r>
      <w:r>
        <w:t xml:space="preserve">    },</w:t>
      </w:r>
      <w:r>
        <w:br/>
      </w:r>
      <w:r>
        <w:t xml:space="preserve">    "node_modules/expo-modules-autolinking/node_modules/fs-extra": {</w:t>
      </w:r>
      <w:r>
        <w:br/>
      </w:r>
      <w:r>
        <w:t xml:space="preserve">      "version": "9.1.0",</w:t>
      </w:r>
      <w:r>
        <w:br/>
      </w:r>
      <w:r>
        <w:t xml:space="preserve">      "resolved": "https://registry.npmjs.org/fs-extra/-/fs-extra-9.1.0.tgz",</w:t>
      </w:r>
      <w:r>
        <w:br/>
      </w:r>
      <w:r>
        <w:t xml:space="preserve">      "integrity": "sha512-hcg3ZmepS30/7BSFqRvoo3DOMQu7IjqxO5nCDt+zM9XWjb33Wg7ziNT+Qvqbuc3+gWpzO02JubVyk2G4Zvo1OQ==",</w:t>
      </w:r>
      <w:r>
        <w:br/>
      </w:r>
      <w:r>
        <w:t xml:space="preserve">      "license": "MIT",</w:t>
      </w:r>
      <w:r>
        <w:br/>
      </w:r>
      <w:r>
        <w:t xml:space="preserve">      "dependencies": {</w:t>
      </w:r>
      <w:r>
        <w:br/>
      </w:r>
      <w:r>
        <w:t xml:space="preserve">        "at-least-node": "^1.0.0",</w:t>
      </w:r>
      <w:r>
        <w:br/>
      </w:r>
      <w:r>
        <w:t xml:space="preserve">        "graceful-fs": "^4.2.0",</w:t>
      </w:r>
      <w:r>
        <w:br/>
      </w:r>
      <w:r>
        <w:t xml:space="preserve">        "jsonfile": "^6.0.1",</w:t>
      </w:r>
      <w:r>
        <w:br/>
      </w:r>
      <w:r>
        <w:t xml:space="preserve">        "universalify": "^2.0.0"</w:t>
      </w:r>
      <w:r>
        <w:br/>
      </w:r>
      <w:r>
        <w:t xml:space="preserve">      },</w:t>
      </w:r>
      <w:r>
        <w:br/>
      </w:r>
      <w:r>
        <w:t xml:space="preserve">      "engines": {</w:t>
      </w:r>
      <w:r>
        <w:br/>
      </w:r>
      <w:r>
        <w:t xml:space="preserve">        "node": "&gt;=10"</w:t>
      </w:r>
      <w:r>
        <w:br/>
      </w:r>
      <w:r>
        <w:t xml:space="preserve">      }</w:t>
      </w:r>
      <w:r>
        <w:br/>
      </w:r>
      <w:r>
        <w:t xml:space="preserve">    },</w:t>
      </w:r>
      <w:r>
        <w:br/>
      </w:r>
      <w:r>
        <w:t xml:space="preserve">    "node_modules/expo-modules-autolinking/node_modules/jsonfile": {</w:t>
      </w:r>
      <w:r>
        <w:br/>
      </w:r>
      <w:r>
        <w:t xml:space="preserve">      "version": "6.2.1",</w:t>
      </w:r>
      <w:r>
        <w:br/>
      </w:r>
      <w:r>
        <w:t xml:space="preserve">      "resolved": "https://registry.npmjs.org/jsonfile/-/jsonfile-6.2.1.tgz",</w:t>
      </w:r>
      <w:r>
        <w:br/>
      </w:r>
      <w:r>
        <w:t xml:space="preserve">      "integrity": "sha512-zwOTdL3rFQ/lRdBnntKVOX6k5cKJwEc1HdilT71BWEu7J41gXIB2MRp+vxduPSwZJPWBxEzv4yH1wYLJGUHX4Q==",</w:t>
      </w:r>
      <w:r>
        <w:br/>
      </w:r>
      <w:r>
        <w:t xml:space="preserve">      "license": "MIT",</w:t>
      </w:r>
      <w:r>
        <w:br/>
      </w:r>
      <w:r>
        <w:t xml:space="preserve">      "dependencies": {</w:t>
      </w:r>
      <w:r>
        <w:br/>
      </w:r>
      <w:r>
        <w:t xml:space="preserve">        "universalify": "^2.0.0"</w:t>
      </w:r>
      <w:r>
        <w:br/>
      </w:r>
      <w:r>
        <w:t xml:space="preserve">      },</w:t>
      </w:r>
      <w:r>
        <w:br/>
      </w:r>
      <w:r>
        <w:t xml:space="preserve">      "optionalDependencies": {</w:t>
      </w:r>
      <w:r>
        <w:br/>
      </w:r>
      <w:r>
        <w:t xml:space="preserve">        "graceful-fs": "^4.1.6"</w:t>
      </w:r>
      <w:r>
        <w:br/>
      </w:r>
      <w:r>
        <w:t xml:space="preserve">      }</w:t>
      </w:r>
      <w:r>
        <w:br/>
      </w:r>
      <w:r>
        <w:t xml:space="preserve">    },</w:t>
      </w:r>
      <w:r>
        <w:br/>
      </w:r>
      <w:r>
        <w:t xml:space="preserve">    "node_modules/expo-modules-autolinking/node_modules/universalify": {</w:t>
      </w:r>
      <w:r>
        <w:br/>
      </w:r>
      <w:r>
        <w:t xml:space="preserve">      "version": "2.0.1",</w:t>
      </w:r>
      <w:r>
        <w:br/>
      </w:r>
      <w:r>
        <w:t xml:space="preserve">      "resolved": "https://registry.npmjs.org/universalify/-/universalify-2.0.1.tgz",</w:t>
      </w:r>
      <w:r>
        <w:br/>
      </w:r>
      <w:r>
        <w:t xml:space="preserve">      "integrity": "sha512-gptHNQghINnc/vTGIk0SOFGFNXw7JVrlRUtConJRlvaw6DuX0wO5Jeko9sWrMBhh+PsYAZ7oXAiOnf/UKogyiw==",</w:t>
      </w:r>
      <w:r>
        <w:br/>
      </w:r>
      <w:r>
        <w:t xml:space="preserve">      "license": "MIT",</w:t>
      </w:r>
      <w:r>
        <w:br/>
      </w:r>
      <w:r>
        <w:t xml:space="preserve">      "engines": {</w:t>
      </w:r>
      <w:r>
        <w:br/>
      </w:r>
      <w:r>
        <w:t xml:space="preserve">        "node": "&gt;= 10.0.0"</w:t>
      </w:r>
      <w:r>
        <w:br/>
      </w:r>
      <w:r>
        <w:t xml:space="preserve">      }</w:t>
      </w:r>
      <w:r>
        <w:br/>
      </w:r>
      <w:r>
        <w:t xml:space="preserve">    },</w:t>
      </w:r>
      <w:r>
        <w:br/>
      </w:r>
      <w:r>
        <w:t xml:space="preserve">    "node_modules/expo-modules-core": {</w:t>
      </w:r>
      <w:r>
        <w:br/>
      </w:r>
      <w:r>
        <w:t xml:space="preserve">      "version": "2.0.0",</w:t>
      </w:r>
      <w:r>
        <w:br/>
      </w:r>
      <w:r>
        <w:t xml:space="preserve">      "resolved": "https://registry.npmjs.org/expo-modules-core/-/expo-modules-core-2.0.0.tgz",</w:t>
      </w:r>
      <w:r>
        <w:br/>
      </w:r>
      <w:r>
        <w:t xml:space="preserve">      "integrity": "sha512-JgG7WUT/OPh1iQtSX6GW5XMR4z6GHCPjcWcYd7v2TMDLV9iGZiavVLtaSJZO8tMzy61+Lg0HnscYSRtZAIXafQ==",</w:t>
      </w:r>
      <w:r>
        <w:br/>
      </w:r>
      <w:r>
        <w:t xml:space="preserve">      "license": "MIT",</w:t>
      </w:r>
      <w:r>
        <w:br/>
      </w:r>
      <w:r>
        <w:t xml:space="preserve">      "dependencies": {</w:t>
      </w:r>
      <w:r>
        <w:br/>
      </w:r>
      <w:r>
        <w:t xml:space="preserve">        "invariant": "^2.2.4"</w:t>
      </w:r>
      <w:r>
        <w:br/>
      </w:r>
      <w:r>
        <w:t xml:space="preserve">      }</w:t>
      </w:r>
      <w:r>
        <w:br/>
      </w:r>
      <w:r>
        <w:t xml:space="preserve">    },</w:t>
      </w:r>
      <w:r>
        <w:br/>
      </w:r>
      <w:r>
        <w:t xml:space="preserve">    "node_modules/expo-splash-screen": {</w:t>
      </w:r>
      <w:r>
        <w:br/>
      </w:r>
      <w:r>
        <w:t xml:space="preserve">      "version": "0.27.0",</w:t>
      </w:r>
      <w:r>
        <w:br/>
      </w:r>
      <w:r>
        <w:t xml:space="preserve">      "resolved": "https://registry.npmjs.org/expo-splash-screen/-/expo-splash-screen-0.27.0.tgz",</w:t>
      </w:r>
      <w:r>
        <w:br/>
      </w:r>
      <w:r>
        <w:t xml:space="preserve">      "integrity": "sha512-AuGsMs2aOYk+HwGmU/QOf//R3LoegvEw0rGOLmLzcQpLEoyV2XAseKRWiE627eVvsVhsEA+H0VWbQzsPirvv8w==",</w:t>
      </w:r>
      <w:r>
        <w:br/>
      </w:r>
      <w:r>
        <w:t xml:space="preserve">      "license": "MIT",</w:t>
      </w:r>
      <w:r>
        <w:br/>
      </w:r>
      <w:r>
        <w:t xml:space="preserve">      "dependencies": {</w:t>
      </w:r>
      <w:r>
        <w:br/>
      </w:r>
      <w:r>
        <w:t xml:space="preserve">        "@expo/prebuild-config": "7.0.0-beta.0"</w:t>
      </w:r>
      <w:r>
        <w:br/>
      </w:r>
      <w:r>
        <w:t xml:space="preserve">      },</w:t>
      </w:r>
      <w:r>
        <w:br/>
      </w:r>
      <w:r>
        <w:t xml:space="preserve">      "peerDependencies": {</w:t>
      </w:r>
      <w:r>
        <w:br/>
      </w:r>
      <w:r>
        <w:t xml:space="preserve">        "expo": "*"</w:t>
      </w:r>
      <w:r>
        <w:br/>
      </w:r>
      <w:r>
        <w:t xml:space="preserve">      }</w:t>
      </w:r>
      <w:r>
        <w:br/>
      </w:r>
      <w:r>
        <w:t xml:space="preserve">    },</w:t>
      </w:r>
      <w:r>
        <w:br/>
      </w:r>
      <w:r>
        <w:t xml:space="preserve">    "node_modules/expo-splash-screen/node_modules/@expo/config": {</w:t>
      </w:r>
      <w:r>
        <w:br/>
      </w:r>
      <w:r>
        <w:t xml:space="preserve">      "version": "9.0.4",</w:t>
      </w:r>
      <w:r>
        <w:br/>
      </w:r>
      <w:r>
        <w:t xml:space="preserve">      "resolved": "https://registry.npmjs.org/@expo/config/-/config-9.0.4.tgz",</w:t>
      </w:r>
      <w:r>
        <w:br/>
      </w:r>
      <w:r>
        <w:t xml:space="preserve">      "integrity": "sha512-g5ns5u1JSKudHYhjo1zaSfkJ/iZIcWmUmIQptMJZ6ag1C0ShL2sj8qdfU8MmAMuKLOgcIfSaiWlQnm4X3VJVkg==",</w:t>
      </w:r>
      <w:r>
        <w:br/>
      </w:r>
      <w:r>
        <w:t xml:space="preserve">      "license": "MIT",</w:t>
      </w:r>
      <w:r>
        <w:br/>
      </w:r>
      <w:r>
        <w:t xml:space="preserve">      "dependencies": {</w:t>
      </w:r>
      <w:r>
        <w:br/>
      </w:r>
      <w:r>
        <w:t xml:space="preserve">        "@babel/code-frame": "~7.10.4",</w:t>
      </w:r>
      <w:r>
        <w:br/>
      </w:r>
      <w:r>
        <w:t xml:space="preserve">        "@expo/config-plugins": "~8.0.8",</w:t>
      </w:r>
      <w:r>
        <w:br/>
      </w:r>
      <w:r>
        <w:t xml:space="preserve">        "@expo/config-types": "^51.0.3",</w:t>
      </w:r>
      <w:r>
        <w:br/>
      </w:r>
      <w:r>
        <w:t xml:space="preserve">        "@expo/json-file": "^8.3.0",</w:t>
      </w:r>
      <w:r>
        <w:br/>
      </w:r>
      <w:r>
        <w:t xml:space="preserve">        "getenv": "^1.0.0",</w:t>
      </w:r>
      <w:r>
        <w:br/>
      </w:r>
      <w:r>
        <w:t xml:space="preserve">        "glob": "7.1.6",</w:t>
      </w:r>
      <w:r>
        <w:br/>
      </w:r>
      <w:r>
        <w:t xml:space="preserve">        "require-from-string": "^2.0.2",</w:t>
      </w:r>
      <w:r>
        <w:br/>
      </w:r>
      <w:r>
        <w:t xml:space="preserve">        "resolve-from": "^5.0.0",</w:t>
      </w:r>
      <w:r>
        <w:br/>
      </w:r>
      <w:r>
        <w:t xml:space="preserve">        "semver": "^7.6.0",</w:t>
      </w:r>
      <w:r>
        <w:br/>
      </w:r>
      <w:r>
        <w:t xml:space="preserve">        "slugify": "^1.3.4",</w:t>
      </w:r>
      <w:r>
        <w:br/>
      </w:r>
      <w:r>
        <w:t xml:space="preserve">        "sucrase": "3.34.0"</w:t>
      </w:r>
      <w:r>
        <w:br/>
      </w:r>
      <w:r>
        <w:t xml:space="preserve">      }</w:t>
      </w:r>
      <w:r>
        <w:br/>
      </w:r>
      <w:r>
        <w:t xml:space="preserve">    },</w:t>
      </w:r>
      <w:r>
        <w:br/>
      </w:r>
      <w:r>
        <w:t xml:space="preserve">    "node_modules/expo-splash-screen/node_modules/@expo/config-plugins": {</w:t>
      </w:r>
      <w:r>
        <w:br/>
      </w:r>
      <w:r>
        <w:t xml:space="preserve">      "version": "8.0.11",</w:t>
      </w:r>
      <w:r>
        <w:br/>
      </w:r>
      <w:r>
        <w:t xml:space="preserve">      "resolved": "https://registry.npmjs.org/@expo/config-plugins/-/config-plugins-8.0.11.tgz",</w:t>
      </w:r>
      <w:r>
        <w:br/>
      </w:r>
      <w:r>
        <w:t xml:space="preserve">      "integrity": "sha512-oALE1HwnLFthrobAcC9ocnR9KXLzfWEjgIe4CPe+rDsfC6GDs8dGYCXfRFoCEzoLN4TGYs9RdZ8r0KoCcNrm2A==",</w:t>
      </w:r>
      <w:r>
        <w:br/>
      </w:r>
      <w:r>
        <w:t xml:space="preserve">      "license": "MIT",</w:t>
      </w:r>
      <w:r>
        <w:br/>
      </w:r>
      <w:r>
        <w:t xml:space="preserve">      "dependencies": {</w:t>
      </w:r>
      <w:r>
        <w:br/>
      </w:r>
      <w:r>
        <w:t xml:space="preserve">        "@expo/config-types": "^51.0.3",</w:t>
      </w:r>
      <w:r>
        <w:br/>
      </w:r>
      <w:r>
        <w:t xml:space="preserve">        "@expo/json-file": "~8.3.0",</w:t>
      </w:r>
      <w:r>
        <w:br/>
      </w:r>
      <w:r>
        <w:t xml:space="preserve">        "@expo/plist": "^0.1.0",</w:t>
      </w:r>
      <w:r>
        <w:br/>
      </w:r>
      <w:r>
        <w:t xml:space="preserve">        "@expo/sdk-runtime-versions": "^1.0.0",</w:t>
      </w:r>
      <w:r>
        <w:br/>
      </w:r>
      <w:r>
        <w:t xml:space="preserve">        "chalk": "^4.1.2",</w:t>
      </w:r>
      <w:r>
        <w:br/>
      </w:r>
      <w:r>
        <w:t xml:space="preserve">        "debug": "^4.3.1",</w:t>
      </w:r>
      <w:r>
        <w:br/>
      </w:r>
      <w:r>
        <w:t xml:space="preserve">        "find-up": "~5.0.0",</w:t>
      </w:r>
      <w:r>
        <w:br/>
      </w:r>
      <w:r>
        <w:t xml:space="preserve">        "getenv": "^1.0.0",</w:t>
      </w:r>
      <w:r>
        <w:br/>
      </w:r>
      <w:r>
        <w:t xml:space="preserve">        "glob": "7.1.6",</w:t>
      </w:r>
      <w:r>
        <w:br/>
      </w:r>
      <w:r>
        <w:t xml:space="preserve">        "resolve-from": "^5.0.0",</w:t>
      </w:r>
      <w:r>
        <w:br/>
      </w:r>
      <w:r>
        <w:t xml:space="preserve">        "semver": "^7.5.4",</w:t>
      </w:r>
      <w:r>
        <w:br/>
      </w:r>
      <w:r>
        <w:t xml:space="preserve">        "slash": "^3.0.0",</w:t>
      </w:r>
      <w:r>
        <w:br/>
      </w:r>
      <w:r>
        <w:t xml:space="preserve">        "slugify": "^1.6.6",</w:t>
      </w:r>
      <w:r>
        <w:br/>
      </w:r>
      <w:r>
        <w:t xml:space="preserve">        "xcode": "^3.0.1",</w:t>
      </w:r>
      <w:r>
        <w:br/>
      </w:r>
      <w:r>
        <w:t xml:space="preserve">        "xml2js": "0.6.0"</w:t>
      </w:r>
      <w:r>
        <w:br/>
      </w:r>
      <w:r>
        <w:t xml:space="preserve">      }</w:t>
      </w:r>
      <w:r>
        <w:br/>
      </w:r>
      <w:r>
        <w:t xml:space="preserve">    },</w:t>
      </w:r>
      <w:r>
        <w:br/>
      </w:r>
      <w:r>
        <w:t xml:space="preserve">    "node_modules/expo-splash-screen/node_modules/@expo/config-types": {</w:t>
      </w:r>
      <w:r>
        <w:br/>
      </w:r>
      <w:r>
        <w:t xml:space="preserve">      "version": "51.0.3",</w:t>
      </w:r>
      <w:r>
        <w:br/>
      </w:r>
      <w:r>
        <w:t xml:space="preserve">      "resolved": "https://registry.npmjs.org/@expo/config-types/-/config-types-51.0.3.tgz",</w:t>
      </w:r>
      <w:r>
        <w:br/>
      </w:r>
      <w:r>
        <w:t xml:space="preserve">      "integrity": "sha512-hMfuq++b8VySb+m9uNNrlpbvGxYc8OcFCUX9yTmi9tlx6A4k8SDabWFBgmnr4ao3wEArvWrtUQIfQCVtPRdpKA==",</w:t>
      </w:r>
      <w:r>
        <w:br/>
      </w:r>
      <w:r>
        <w:t xml:space="preserve">      "license": "MIT"</w:t>
      </w:r>
      <w:r>
        <w:br/>
      </w:r>
      <w:r>
        <w:t xml:space="preserve">    },</w:t>
      </w:r>
      <w:r>
        <w:br/>
      </w:r>
      <w:r>
        <w:t xml:space="preserve">    "node_modules/expo-splash-screen/node_modules/@expo/image-utils": {</w:t>
      </w:r>
      <w:r>
        <w:br/>
      </w:r>
      <w:r>
        <w:t xml:space="preserve">      "version": "0.4.2",</w:t>
      </w:r>
      <w:r>
        <w:br/>
      </w:r>
      <w:r>
        <w:t xml:space="preserve">      "resolved": "https://registry.npmjs.org/@expo/image-utils/-/image-utils-0.4.2.tgz",</w:t>
      </w:r>
      <w:r>
        <w:br/>
      </w:r>
      <w:r>
        <w:t xml:space="preserve">      "integrity": "sha512-CxP+1QXgRXsNnmv2FAUA2RWwK6kNBFg4QEmVXn2K9iLoEAI+i+1IQXcUgc+J7nTJl9pO7FIu2gIiEYGYffjLWQ==",</w:t>
      </w:r>
      <w:r>
        <w:br/>
      </w:r>
      <w:r>
        <w:t xml:space="preserve">      "license": "MIT",</w:t>
      </w:r>
      <w:r>
        <w:br/>
      </w:r>
      <w:r>
        <w:t xml:space="preserve">      "dependencies": {</w:t>
      </w:r>
      <w:r>
        <w:br/>
      </w:r>
      <w:r>
        <w:t xml:space="preserve">        "@expo/spawn-async": "1.5.0",</w:t>
      </w:r>
      <w:r>
        <w:br/>
      </w:r>
      <w:r>
        <w:t xml:space="preserve">        "chalk": "^4.0.0",</w:t>
      </w:r>
      <w:r>
        <w:br/>
      </w:r>
      <w:r>
        <w:t xml:space="preserve">        "fs-extra": "9.0.0",</w:t>
      </w:r>
      <w:r>
        <w:br/>
      </w:r>
      <w:r>
        <w:t xml:space="preserve">        "getenv": "^1.0.0",</w:t>
      </w:r>
      <w:r>
        <w:br/>
      </w:r>
      <w:r>
        <w:t xml:space="preserve">        "jimp-compact": "0.16.1",</w:t>
      </w:r>
      <w:r>
        <w:br/>
      </w:r>
      <w:r>
        <w:t xml:space="preserve">        "node-fetch": "^2.6.0",</w:t>
      </w:r>
      <w:r>
        <w:br/>
      </w:r>
      <w:r>
        <w:t xml:space="preserve">        "parse-png": "^2.1.0",</w:t>
      </w:r>
      <w:r>
        <w:br/>
      </w:r>
      <w:r>
        <w:t xml:space="preserve">        "resolve-from": "^5.0.0",</w:t>
      </w:r>
      <w:r>
        <w:br/>
      </w:r>
      <w:r>
        <w:t xml:space="preserve">        "semver": "7.3.2",</w:t>
      </w:r>
      <w:r>
        <w:br/>
      </w:r>
      <w:r>
        <w:t xml:space="preserve">        "tempy": "0.3.0"</w:t>
      </w:r>
      <w:r>
        <w:br/>
      </w:r>
      <w:r>
        <w:t xml:space="preserve">      }</w:t>
      </w:r>
      <w:r>
        <w:br/>
      </w:r>
      <w:r>
        <w:t xml:space="preserve">    },</w:t>
      </w:r>
      <w:r>
        <w:br/>
      </w:r>
      <w:r>
        <w:t xml:space="preserve">    "node_modules/expo-splash-screen/node_modules/@expo/image-utils/node_modules/@expo/spawn-async": {</w:t>
      </w:r>
      <w:r>
        <w:br/>
      </w:r>
      <w:r>
        <w:t xml:space="preserve">      "version": "1.5.0",</w:t>
      </w:r>
      <w:r>
        <w:br/>
      </w:r>
      <w:r>
        <w:t xml:space="preserve">      "resolved": "https://registry.npmjs.org/@expo/spawn-async/-/spawn-async-1.5.0.tgz",</w:t>
      </w:r>
      <w:r>
        <w:br/>
      </w:r>
      <w:r>
        <w:t xml:space="preserve">      "integrity": "sha512-LB7jWkqrHo+5fJHNrLAFdimuSXQ2MQ4lA7SQW5bf/HbsXuV2VrT/jN/M8f/KoWt0uJMGN4k/j7Opx4AvOOxSew==",</w:t>
      </w:r>
      <w:r>
        <w:br/>
      </w:r>
      <w:r>
        <w:t xml:space="preserve">      "license": "MIT",</w:t>
      </w:r>
      <w:r>
        <w:br/>
      </w:r>
      <w:r>
        <w:t xml:space="preserve">      "dependencies": {</w:t>
      </w:r>
      <w:r>
        <w:br/>
      </w:r>
      <w:r>
        <w:t xml:space="preserve">        "cross-spawn": "^6.0.5"</w:t>
      </w:r>
      <w:r>
        <w:br/>
      </w:r>
      <w:r>
        <w:t xml:space="preserve">      },</w:t>
      </w:r>
      <w:r>
        <w:br/>
      </w:r>
      <w:r>
        <w:t xml:space="preserve">      "engines": {</w:t>
      </w:r>
      <w:r>
        <w:br/>
      </w:r>
      <w:r>
        <w:t xml:space="preserve">        "node": "&gt;=4"</w:t>
      </w:r>
      <w:r>
        <w:br/>
      </w:r>
      <w:r>
        <w:t xml:space="preserve">      }</w:t>
      </w:r>
      <w:r>
        <w:br/>
      </w:r>
      <w:r>
        <w:t xml:space="preserve">    },</w:t>
      </w:r>
      <w:r>
        <w:br/>
      </w:r>
      <w:r>
        <w:t xml:space="preserve">    "node_modules/expo-splash-screen/node_modules/@expo/image-utils/node_modules/fs-extra": {</w:t>
      </w:r>
      <w:r>
        <w:br/>
      </w:r>
      <w:r>
        <w:t xml:space="preserve">      "version": "9.0.0",</w:t>
      </w:r>
      <w:r>
        <w:br/>
      </w:r>
      <w:r>
        <w:t xml:space="preserve">      "resolved": "https://registry.npmjs.org/fs-extra/-/fs-extra-9.0.0.tgz",</w:t>
      </w:r>
      <w:r>
        <w:br/>
      </w:r>
      <w:r>
        <w:t xml:space="preserve">      "integrity": "sha512-pmEYSk3vYsG/bF651KPUXZ+hvjpgWYw/Gc7W9NFUe3ZVLczKKWIij3IKpOrQcdw4TILtibFslZ0UmR8Vvzig4g==",</w:t>
      </w:r>
      <w:r>
        <w:br/>
      </w:r>
      <w:r>
        <w:t xml:space="preserve">      "license": "MIT",</w:t>
      </w:r>
      <w:r>
        <w:br/>
      </w:r>
      <w:r>
        <w:t xml:space="preserve">      "dependencies": {</w:t>
      </w:r>
      <w:r>
        <w:br/>
      </w:r>
      <w:r>
        <w:t xml:space="preserve">        "at-least-node": "^1.0.0",</w:t>
      </w:r>
      <w:r>
        <w:br/>
      </w:r>
      <w:r>
        <w:t xml:space="preserve">        "graceful-fs": "^4.2.0",</w:t>
      </w:r>
      <w:r>
        <w:br/>
      </w:r>
      <w:r>
        <w:t xml:space="preserve">        "jsonfile": "^6.0.1",</w:t>
      </w:r>
      <w:r>
        <w:br/>
      </w:r>
      <w:r>
        <w:t xml:space="preserve">        "universalify": "^1.0.0"</w:t>
      </w:r>
      <w:r>
        <w:br/>
      </w:r>
      <w:r>
        <w:t xml:space="preserve">      },</w:t>
      </w:r>
      <w:r>
        <w:br/>
      </w:r>
      <w:r>
        <w:t xml:space="preserve">      "engines": {</w:t>
      </w:r>
      <w:r>
        <w:br/>
      </w:r>
      <w:r>
        <w:t xml:space="preserve">        "node": "&gt;=10"</w:t>
      </w:r>
      <w:r>
        <w:br/>
      </w:r>
      <w:r>
        <w:t xml:space="preserve">      }</w:t>
      </w:r>
      <w:r>
        <w:br/>
      </w:r>
      <w:r>
        <w:t xml:space="preserve">    },</w:t>
      </w:r>
      <w:r>
        <w:br/>
      </w:r>
      <w:r>
        <w:t xml:space="preserve">    "node_modules/expo-splash-screen/node_modules/@expo/image-utils/node_modules/semver": {</w:t>
      </w:r>
      <w:r>
        <w:br/>
      </w:r>
      <w:r>
        <w:t xml:space="preserve">      "version": "7.3.2",</w:t>
      </w:r>
      <w:r>
        <w:br/>
      </w:r>
      <w:r>
        <w:t xml:space="preserve">      "resolved": "https://registry.npmjs.org/semver/-/semver-7.3.2.tgz",</w:t>
      </w:r>
      <w:r>
        <w:br/>
      </w:r>
      <w:r>
        <w:t xml:space="preserve">      "integrity": "sha512-OrOb32TeeambH6UrhtShmF7CRDqhL6/5XpPNp2DuRH6+9QLw/orhp72j87v8Qa1ScDkvrrBNpZcDejAirJmfXQ==",</w:t>
      </w:r>
      <w:r>
        <w:br/>
      </w:r>
      <w:r>
        <w:t xml:space="preserve">      "license": "ISC",</w:t>
      </w:r>
      <w:r>
        <w:br/>
      </w:r>
      <w:r>
        <w:t xml:space="preserve">      "bin": {</w:t>
      </w:r>
      <w:r>
        <w:br/>
      </w:r>
      <w:r>
        <w:t xml:space="preserve">        "semver": "bin/semver.js"</w:t>
      </w:r>
      <w:r>
        <w:br/>
      </w:r>
      <w:r>
        <w:t xml:space="preserve">      },</w:t>
      </w:r>
      <w:r>
        <w:br/>
      </w:r>
      <w:r>
        <w:t xml:space="preserve">      "engines": {</w:t>
      </w:r>
      <w:r>
        <w:br/>
      </w:r>
      <w:r>
        <w:t xml:space="preserve">        "node": "&gt;=10"</w:t>
      </w:r>
      <w:r>
        <w:br/>
      </w:r>
      <w:r>
        <w:t xml:space="preserve">      }</w:t>
      </w:r>
      <w:r>
        <w:br/>
      </w:r>
      <w:r>
        <w:t xml:space="preserve">    },</w:t>
      </w:r>
      <w:r>
        <w:br/>
      </w:r>
      <w:r>
        <w:t xml:space="preserve">    "node_modules/expo-splash-screen/node_modules/@expo/image-utils/node_modules/universalify": {</w:t>
      </w:r>
      <w:r>
        <w:br/>
      </w:r>
      <w:r>
        <w:t xml:space="preserve">      "version": "1.0.0",</w:t>
      </w:r>
      <w:r>
        <w:br/>
      </w:r>
      <w:r>
        <w:t xml:space="preserve">      "resolved": "https://registry.npmjs.org/universalify/-/universalify-1.0.0.tgz",</w:t>
      </w:r>
      <w:r>
        <w:br/>
      </w:r>
      <w:r>
        <w:t xml:space="preserve">      "integrity": "sha512-rb6X1W158d7pRQBg5gkR8uPaSfiids68LTJQYOtEUhoJUWBdaQHsuT/EUduxXYxcrt4r5PJ4fuHW1MHT6p0qug==",</w:t>
      </w:r>
      <w:r>
        <w:br/>
      </w:r>
      <w:r>
        <w:t xml:space="preserve">      "license": "MIT",</w:t>
      </w:r>
      <w:r>
        <w:br/>
      </w:r>
      <w:r>
        <w:t xml:space="preserve">      "engines": {</w:t>
      </w:r>
      <w:r>
        <w:br/>
      </w:r>
      <w:r>
        <w:t xml:space="preserve">        "node": "&gt;= 10.0.0"</w:t>
      </w:r>
      <w:r>
        <w:br/>
      </w:r>
      <w:r>
        <w:t xml:space="preserve">      }</w:t>
      </w:r>
      <w:r>
        <w:br/>
      </w:r>
      <w:r>
        <w:t xml:space="preserve">    },</w:t>
      </w:r>
      <w:r>
        <w:br/>
      </w:r>
      <w:r>
        <w:t xml:space="preserve">    "node_modules/expo-splash-screen/node_modules/@expo/json-file": {</w:t>
      </w:r>
      <w:r>
        <w:br/>
      </w:r>
      <w:r>
        <w:t xml:space="preserve">      "version": "8.3.3",</w:t>
      </w:r>
      <w:r>
        <w:br/>
      </w:r>
      <w:r>
        <w:t xml:space="preserve">      "resolved": "https://registry.npmjs.org/@expo/json-file/-/json-file-8.3.3.tgz",</w:t>
      </w:r>
      <w:r>
        <w:br/>
      </w:r>
      <w:r>
        <w:t xml:space="preserve">      "integrity": "sha512-eZ5dld9AD0PrVRiIWpRkm5aIoWBw3kAyd8VkuWEy92sEthBKDDDHAnK2a0dw0Eil6j7rK7lS/Qaq/Zzngv2h5A==",</w:t>
      </w:r>
      <w:r>
        <w:br/>
      </w:r>
      <w:r>
        <w:t xml:space="preserve">      "license": "MIT",</w:t>
      </w:r>
      <w:r>
        <w:br/>
      </w:r>
      <w:r>
        <w:t xml:space="preserve">      "dependencies": {</w:t>
      </w:r>
      <w:r>
        <w:br/>
      </w:r>
      <w:r>
        <w:t xml:space="preserve">        "@babel/code-frame": "~7.10.4",</w:t>
      </w:r>
      <w:r>
        <w:br/>
      </w:r>
      <w:r>
        <w:t xml:space="preserve">        "json5": "^2.2.2",</w:t>
      </w:r>
      <w:r>
        <w:br/>
      </w:r>
      <w:r>
        <w:t xml:space="preserve">        "write-file-atomic": "^2.3.0"</w:t>
      </w:r>
      <w:r>
        <w:br/>
      </w:r>
      <w:r>
        <w:t xml:space="preserve">      }</w:t>
      </w:r>
      <w:r>
        <w:br/>
      </w:r>
      <w:r>
        <w:t xml:space="preserve">    },</w:t>
      </w:r>
      <w:r>
        <w:br/>
      </w:r>
      <w:r>
        <w:t xml:space="preserve">    "node_modules/expo-splash-screen/node_modules/@expo/plist": {</w:t>
      </w:r>
      <w:r>
        <w:br/>
      </w:r>
      <w:r>
        <w:t xml:space="preserve">      "version": "0.1.3",</w:t>
      </w:r>
      <w:r>
        <w:br/>
      </w:r>
      <w:r>
        <w:t xml:space="preserve">      "resolved": "https://registry.npmjs.org/@expo/plist/-/plist-0.1.3.tgz",</w:t>
      </w:r>
      <w:r>
        <w:br/>
      </w:r>
      <w:r>
        <w:t xml:space="preserve">      "integrity": "sha512-GW/7hVlAylYg1tUrEASclw1MMk9FP4ZwyFAY/SUTJIhPDQHtfOlXREyWV3hhrHdX/K+pS73GNgdfT6E/e+kBbg==",</w:t>
      </w:r>
      <w:r>
        <w:br/>
      </w:r>
      <w:r>
        <w:t xml:space="preserve">      "license": "MIT",</w:t>
      </w:r>
      <w:r>
        <w:br/>
      </w:r>
      <w:r>
        <w:t xml:space="preserve">      "dependencies": {</w:t>
      </w:r>
      <w:r>
        <w:br/>
      </w:r>
      <w:r>
        <w:t xml:space="preserve">        "@xmldom/xmldom": "~0.7.7",</w:t>
      </w:r>
      <w:r>
        <w:br/>
      </w:r>
      <w:r>
        <w:t xml:space="preserve">        "base64-js": "^1.2.3",</w:t>
      </w:r>
      <w:r>
        <w:br/>
      </w:r>
      <w:r>
        <w:t xml:space="preserve">        "xmlbuilder": "^14.0.0"</w:t>
      </w:r>
      <w:r>
        <w:br/>
      </w:r>
      <w:r>
        <w:t xml:space="preserve">      }</w:t>
      </w:r>
      <w:r>
        <w:br/>
      </w:r>
      <w:r>
        <w:t xml:space="preserve">    },</w:t>
      </w:r>
      <w:r>
        <w:br/>
      </w:r>
      <w:r>
        <w:t xml:space="preserve">    "node_modules/expo-splash-screen/node_modules/@expo/prebuild-config": {</w:t>
      </w:r>
      <w:r>
        <w:br/>
      </w:r>
      <w:r>
        <w:t xml:space="preserve">      "version": "7.0.0-beta.0",</w:t>
      </w:r>
      <w:r>
        <w:br/>
      </w:r>
      <w:r>
        <w:t xml:space="preserve">      "resolved": "https://registry.npmjs.org/@expo/prebuild-config/-/prebuild-config-7.0.0-beta.0.tgz",</w:t>
      </w:r>
      <w:r>
        <w:br/>
      </w:r>
      <w:r>
        <w:t xml:space="preserve">      "integrity": "sha512-fnPzgTv0vChdyrlx73N4zJtugQPsBnNmJb8nHQUE3P/Qxtm2QNwb5fHj+zD3Jf4XRSb3zTpMKDOa1VmdHZKqnw==",</w:t>
      </w:r>
      <w:r>
        <w:br/>
      </w:r>
      <w:r>
        <w:t xml:space="preserve">      "license": "MIT",</w:t>
      </w:r>
      <w:r>
        <w:br/>
      </w:r>
      <w:r>
        <w:t xml:space="preserve">      "dependencies": {</w:t>
      </w:r>
      <w:r>
        <w:br/>
      </w:r>
      <w:r>
        <w:t xml:space="preserve">        "@expo/config": "~9.0.0-beta.0",</w:t>
      </w:r>
      <w:r>
        <w:br/>
      </w:r>
      <w:r>
        <w:t xml:space="preserve">        "@expo/config-plugins": "~8.0.0-beta.0",</w:t>
      </w:r>
      <w:r>
        <w:br/>
      </w:r>
      <w:r>
        <w:t xml:space="preserve">        "@expo/config-types": "^51.0.0-unreleased",</w:t>
      </w:r>
      <w:r>
        <w:br/>
      </w:r>
      <w:r>
        <w:t xml:space="preserve">        "@expo/image-utils": "^0.4.0",</w:t>
      </w:r>
      <w:r>
        <w:br/>
      </w:r>
      <w:r>
        <w:t xml:space="preserve">        "@expo/json-file": "^8.3.0",</w:t>
      </w:r>
      <w:r>
        <w:br/>
      </w:r>
      <w:r>
        <w:t xml:space="preserve">        "@react-native/normalize-colors": "~0.74.80",</w:t>
      </w:r>
      <w:r>
        <w:br/>
      </w:r>
      <w:r>
        <w:t xml:space="preserve">        "debug": "^4.3.1",</w:t>
      </w:r>
      <w:r>
        <w:br/>
      </w:r>
      <w:r>
        <w:t xml:space="preserve">        "fs-extra": "^9.0.0",</w:t>
      </w:r>
      <w:r>
        <w:br/>
      </w:r>
      <w:r>
        <w:t xml:space="preserve">        "resolve-from": "^5.0.0",</w:t>
      </w:r>
      <w:r>
        <w:br/>
      </w:r>
      <w:r>
        <w:t xml:space="preserve">        "semver": "^7.6.0",</w:t>
      </w:r>
      <w:r>
        <w:br/>
      </w:r>
      <w:r>
        <w:t xml:space="preserve">        "xml2js": "0.6.0"</w:t>
      </w:r>
      <w:r>
        <w:br/>
      </w:r>
      <w:r>
        <w:t xml:space="preserve">      },</w:t>
      </w:r>
      <w:r>
        <w:br/>
      </w:r>
      <w:r>
        <w:t xml:space="preserve">      "peerDependencies": {</w:t>
      </w:r>
      <w:r>
        <w:br/>
      </w:r>
      <w:r>
        <w:t xml:space="preserve">        "expo-modules-autolinking": "&gt;=0.8.1"</w:t>
      </w:r>
      <w:r>
        <w:br/>
      </w:r>
      <w:r>
        <w:t xml:space="preserve">      }</w:t>
      </w:r>
      <w:r>
        <w:br/>
      </w:r>
      <w:r>
        <w:t xml:space="preserve">    },</w:t>
      </w:r>
      <w:r>
        <w:br/>
      </w:r>
      <w:r>
        <w:t xml:space="preserve">    "node_modules/expo-splash-screen/node_modules/@react-native/normalize-colors": {</w:t>
      </w:r>
      <w:r>
        <w:br/>
      </w:r>
      <w:r>
        <w:t xml:space="preserve">      "version": "0.74.89",</w:t>
      </w:r>
      <w:r>
        <w:br/>
      </w:r>
      <w:r>
        <w:t xml:space="preserve">      "resolved": "https://registry.npmjs.org/@react-native/normalize-colors/-/normalize-colors-0.74.89.tgz",</w:t>
      </w:r>
      <w:r>
        <w:br/>
      </w:r>
      <w:r>
        <w:t xml:space="preserve">      "integrity": "sha512-qoMMXddVKVhZ8PA1AbUCk83trpd6N+1nF2A6k1i6LsQObyS92fELuk8kU/lQs6M7BsMHwqyLCpQJ1uFgNvIQXg==",</w:t>
      </w:r>
      <w:r>
        <w:br/>
      </w:r>
      <w:r>
        <w:t xml:space="preserve">      "license": "MIT"</w:t>
      </w:r>
      <w:r>
        <w:br/>
      </w:r>
      <w:r>
        <w:t xml:space="preserve">    },</w:t>
      </w:r>
      <w:r>
        <w:br/>
      </w:r>
      <w:r>
        <w:t xml:space="preserve">    "node_modules/expo-splash-screen/node_modules/cross-spawn": {</w:t>
      </w:r>
      <w:r>
        <w:br/>
      </w:r>
      <w:r>
        <w:t xml:space="preserve">      "version": "6.0.6",</w:t>
      </w:r>
      <w:r>
        <w:br/>
      </w:r>
      <w:r>
        <w:t xml:space="preserve">      "resolved": "https://registry.npmjs.org/cross-spawn/-/cross-spawn-6.0.6.tgz",</w:t>
      </w:r>
      <w:r>
        <w:br/>
      </w:r>
      <w:r>
        <w:t xml:space="preserve">      "integrity": "sha512-VqCUuhcd1iB+dsv8gxPttb5iZh/D0iubSP21g36KXdEuf6I5JiioesUVjpCdHV9MZRUfVFlvwtIUyPfxo5trtw==",</w:t>
      </w:r>
      <w:r>
        <w:br/>
      </w:r>
      <w:r>
        <w:t xml:space="preserve">      "license": "MIT",</w:t>
      </w:r>
      <w:r>
        <w:br/>
      </w:r>
      <w:r>
        <w:t xml:space="preserve">      "dependencies": {</w:t>
      </w:r>
      <w:r>
        <w:br/>
      </w:r>
      <w:r>
        <w:t xml:space="preserve">        "nice-try": "^1.0.4",</w:t>
      </w:r>
      <w:r>
        <w:br/>
      </w:r>
      <w:r>
        <w:t xml:space="preserve">        "path-key": "^2.0.1",</w:t>
      </w:r>
      <w:r>
        <w:br/>
      </w:r>
      <w:r>
        <w:t xml:space="preserve">        "semver": "^5.5.0",</w:t>
      </w:r>
      <w:r>
        <w:br/>
      </w:r>
      <w:r>
        <w:t xml:space="preserve">        "shebang-command": "^1.2.0",</w:t>
      </w:r>
      <w:r>
        <w:br/>
      </w:r>
      <w:r>
        <w:t xml:space="preserve">        "which": "^1.2.9"</w:t>
      </w:r>
      <w:r>
        <w:br/>
      </w:r>
      <w:r>
        <w:t xml:space="preserve">      },</w:t>
      </w:r>
      <w:r>
        <w:br/>
      </w:r>
      <w:r>
        <w:t xml:space="preserve">      "engines": {</w:t>
      </w:r>
      <w:r>
        <w:br/>
      </w:r>
      <w:r>
        <w:t xml:space="preserve">        "node": "&gt;=4.8"</w:t>
      </w:r>
      <w:r>
        <w:br/>
      </w:r>
      <w:r>
        <w:t xml:space="preserve">      }</w:t>
      </w:r>
      <w:r>
        <w:br/>
      </w:r>
      <w:r>
        <w:t xml:space="preserve">    },</w:t>
      </w:r>
      <w:r>
        <w:br/>
      </w:r>
      <w:r>
        <w:t xml:space="preserve">    "node_modules/expo-splash-screen/node_modules/cross-spawn/node_modules/semver": {</w:t>
      </w:r>
      <w:r>
        <w:br/>
      </w:r>
      <w:r>
        <w:t xml:space="preserve">      "version": "5.7.2",</w:t>
      </w:r>
      <w:r>
        <w:br/>
      </w:r>
      <w:r>
        <w:t xml:space="preserve">      "resolved": "https://registry.npmjs.org/semver/-/semver-5.7.2.tgz",</w:t>
      </w:r>
      <w:r>
        <w:br/>
      </w:r>
      <w:r>
        <w:t xml:space="preserve">      "integrity": "sha512-cBznnQ9KjJqU67B52RMC65CMarK2600WFnbkcaiwWq3xy/5haFJlshgnpjovMVJ+Hff49d8GEn0b87C5pDQ10g==",</w:t>
      </w:r>
      <w:r>
        <w:br/>
      </w:r>
      <w:r>
        <w:t xml:space="preserve">      "license": "ISC",</w:t>
      </w:r>
      <w:r>
        <w:br/>
      </w:r>
      <w:r>
        <w:t xml:space="preserve">      "bin": {</w:t>
      </w:r>
      <w:r>
        <w:br/>
      </w:r>
      <w:r>
        <w:t xml:space="preserve">        "semver": "bin/semver"</w:t>
      </w:r>
      <w:r>
        <w:br/>
      </w:r>
      <w:r>
        <w:t xml:space="preserve">      }</w:t>
      </w:r>
      <w:r>
        <w:br/>
      </w:r>
      <w:r>
        <w:t xml:space="preserve">    },</w:t>
      </w:r>
      <w:r>
        <w:br/>
      </w:r>
      <w:r>
        <w:t xml:space="preserve">    "node_modules/expo-splash-screen/node_modules/crypto-random-string": {</w:t>
      </w:r>
      <w:r>
        <w:br/>
      </w:r>
      <w:r>
        <w:t xml:space="preserve">      "version": "1.0.0",</w:t>
      </w:r>
      <w:r>
        <w:br/>
      </w:r>
      <w:r>
        <w:t xml:space="preserve">      "resolved": "https://registry.npmjs.org/crypto-random-string/-/crypto-random-string-1.0.0.tgz",</w:t>
      </w:r>
      <w:r>
        <w:br/>
      </w:r>
      <w:r>
        <w:t xml:space="preserve">      "integrity": "sha512-GsVpkFPlycH7/fRR7Dhcmnoii54gV1nz7y4CWyeFS14N+JVBBhY+r8amRHE4BwSYal7BPTDp8isvAlCxyFt3Hg==",</w:t>
      </w:r>
      <w:r>
        <w:br/>
      </w:r>
      <w:r>
        <w:t xml:space="preserve">      "license": "MIT",</w:t>
      </w:r>
      <w:r>
        <w:br/>
      </w:r>
      <w:r>
        <w:t xml:space="preserve">      "engines": {</w:t>
      </w:r>
      <w:r>
        <w:br/>
      </w:r>
      <w:r>
        <w:t xml:space="preserve">        "node": "&gt;=4"</w:t>
      </w:r>
      <w:r>
        <w:br/>
      </w:r>
      <w:r>
        <w:t xml:space="preserve">      }</w:t>
      </w:r>
      <w:r>
        <w:br/>
      </w:r>
      <w:r>
        <w:t xml:space="preserve">    },</w:t>
      </w:r>
      <w:r>
        <w:br/>
      </w:r>
      <w:r>
        <w:t xml:space="preserve">    "node_modules/expo-splash-screen/node_modules/expo-modules-autolinking": {</w:t>
      </w:r>
      <w:r>
        <w:br/>
      </w:r>
      <w:r>
        <w:t xml:space="preserve">      "version": "57.0.9",</w:t>
      </w:r>
      <w:r>
        <w:br/>
      </w:r>
      <w:r>
        <w:t xml:space="preserve">      "resolved": "https://registry.npmjs.org/expo-modules-autolinking/-/expo-modules-autolinking-57.0.9.tgz",</w:t>
      </w:r>
      <w:r>
        <w:br/>
      </w:r>
      <w:r>
        <w:t xml:space="preserve">      "integrity": "sha512-lj2nsAKMMRLXSFnGgaaQrWJ2fdSpLPc/bca6Rkiw4g8zYPn7qX4MRUJgavvzm/hBrzvMnlhXVgJtidOGuwBh+w==",</w:t>
      </w:r>
      <w:r>
        <w:br/>
      </w:r>
      <w:r>
        <w:t xml:space="preserve">      "license": "MIT",</w:t>
      </w:r>
      <w:r>
        <w:br/>
      </w:r>
      <w:r>
        <w:t xml:space="preserve">      "peer": true,</w:t>
      </w:r>
      <w:r>
        <w:br/>
      </w:r>
      <w:r>
        <w:t xml:space="preserve">      "dependencies": {</w:t>
      </w:r>
      <w:r>
        <w:br/>
      </w:r>
      <w:r>
        <w:t xml:space="preserve">        "@expo/require-utils": "^57.0.4",</w:t>
      </w:r>
      <w:r>
        <w:br/>
      </w:r>
      <w:r>
        <w:t xml:space="preserve">        "@expo/spawn-async": "^1.8.0",</w:t>
      </w:r>
      <w:r>
        <w:br/>
      </w:r>
      <w:r>
        <w:t xml:space="preserve">        "chalk": "^4.1.0",</w:t>
      </w:r>
      <w:r>
        <w:br/>
      </w:r>
      <w:r>
        <w:t xml:space="preserve">        "commander": "^7.2.0"</w:t>
      </w:r>
      <w:r>
        <w:br/>
      </w:r>
      <w:r>
        <w:t xml:space="preserve">      },</w:t>
      </w:r>
      <w:r>
        <w:br/>
      </w:r>
      <w:r>
        <w:t xml:space="preserve">      "bin": {</w:t>
      </w:r>
      <w:r>
        <w:br/>
      </w:r>
      <w:r>
        <w:t xml:space="preserve">        "expo-modules-autolinking": "bin/expo-modules-autolinking.js"</w:t>
      </w:r>
      <w:r>
        <w:br/>
      </w:r>
      <w:r>
        <w:t xml:space="preserve">      }</w:t>
      </w:r>
      <w:r>
        <w:br/>
      </w:r>
      <w:r>
        <w:t xml:space="preserve">    },</w:t>
      </w:r>
      <w:r>
        <w:br/>
      </w:r>
      <w:r>
        <w:t xml:space="preserve">    "node_modules/expo-splash-screen/node_modules/fs-extra": {</w:t>
      </w:r>
      <w:r>
        <w:br/>
      </w:r>
      <w:r>
        <w:t xml:space="preserve">      "version": "9.1.0",</w:t>
      </w:r>
      <w:r>
        <w:br/>
      </w:r>
      <w:r>
        <w:t xml:space="preserve">      "resolved": "https://registry.npmjs.org/fs-extra/-/fs-extra-9.1.0.tgz",</w:t>
      </w:r>
      <w:r>
        <w:br/>
      </w:r>
      <w:r>
        <w:t xml:space="preserve">      "integrity": "sha512-hcg3ZmepS30/7BSFqRvoo3DOMQu7IjqxO5nCDt+zM9XWjb33Wg7ziNT+Qvqbuc3+gWpzO02JubVyk2G4Zvo1OQ==",</w:t>
      </w:r>
      <w:r>
        <w:br/>
      </w:r>
      <w:r>
        <w:t xml:space="preserve">      "license": "MIT",</w:t>
      </w:r>
      <w:r>
        <w:br/>
      </w:r>
      <w:r>
        <w:t xml:space="preserve">      "dependencies": {</w:t>
      </w:r>
      <w:r>
        <w:br/>
      </w:r>
      <w:r>
        <w:t xml:space="preserve">        "at-least-node": "^1.0.0",</w:t>
      </w:r>
      <w:r>
        <w:br/>
      </w:r>
      <w:r>
        <w:t xml:space="preserve">        "graceful-fs": "^4.2.0",</w:t>
      </w:r>
      <w:r>
        <w:br/>
      </w:r>
      <w:r>
        <w:t xml:space="preserve">        "jsonfile": "^6.0.1",</w:t>
      </w:r>
      <w:r>
        <w:br/>
      </w:r>
      <w:r>
        <w:t xml:space="preserve">        "universalify": "^2.0.0"</w:t>
      </w:r>
      <w:r>
        <w:br/>
      </w:r>
      <w:r>
        <w:t xml:space="preserve">      },</w:t>
      </w:r>
      <w:r>
        <w:br/>
      </w:r>
      <w:r>
        <w:t xml:space="preserve">      "engines": {</w:t>
      </w:r>
      <w:r>
        <w:br/>
      </w:r>
      <w:r>
        <w:t xml:space="preserve">        "node": "&gt;=10"</w:t>
      </w:r>
      <w:r>
        <w:br/>
      </w:r>
      <w:r>
        <w:t xml:space="preserve">      }</w:t>
      </w:r>
      <w:r>
        <w:br/>
      </w:r>
      <w:r>
        <w:t xml:space="preserve">    },</w:t>
      </w:r>
      <w:r>
        <w:br/>
      </w:r>
      <w:r>
        <w:t xml:space="preserve">    "node_modules/expo-splash-screen/node_modules/glob": {</w:t>
      </w:r>
      <w:r>
        <w:br/>
      </w:r>
      <w:r>
        <w:t xml:space="preserve">      "version": "7.1.6",</w:t>
      </w:r>
      <w:r>
        <w:br/>
      </w:r>
      <w:r>
        <w:t xml:space="preserve">      "resolved": "https://registry.npmjs.org/glob/-/glob-7.1.6.tgz",</w:t>
      </w:r>
      <w:r>
        <w:br/>
      </w:r>
      <w:r>
        <w:t xml:space="preserve">      "integrity": "sha512-LwaxwyZ72Lk7vZINtNNrywX0ZuLyStrdDtabefZKAY5ZGJhVtgdznluResxNmPitE0SAO+O26sWTHeKSI2wMBA==",</w:t>
      </w:r>
      <w:r>
        <w:br/>
      </w:r>
      <w:r>
        <w:t xml:space="preserve">      "deprecated": "Old versions of glob are not supported, and contain widely publicized security vulnerabilities, which have been fixed in the current version. Please update. Support for old versions may be purchased (at exorbitant rates) by contacting i@izs.me",</w:t>
      </w:r>
      <w:r>
        <w:br/>
      </w:r>
      <w:r>
        <w:t xml:space="preserve">      "license": "ISC",</w:t>
      </w:r>
      <w:r>
        <w:br/>
      </w:r>
      <w:r>
        <w:t xml:space="preserve">      "dependencies": {</w:t>
      </w:r>
      <w:r>
        <w:br/>
      </w:r>
      <w:r>
        <w:t xml:space="preserve">        "fs.realpath": "^1.0.0",</w:t>
      </w:r>
      <w:r>
        <w:br/>
      </w:r>
      <w:r>
        <w:t xml:space="preserve">        "inflight": "^1.0.4",</w:t>
      </w:r>
      <w:r>
        <w:br/>
      </w:r>
      <w:r>
        <w:t xml:space="preserve">        "inherits": "2",</w:t>
      </w:r>
      <w:r>
        <w:br/>
      </w:r>
      <w:r>
        <w:t xml:space="preserve">        "minimatch": "^3.0.4",</w:t>
      </w:r>
      <w:r>
        <w:br/>
      </w:r>
      <w:r>
        <w:t xml:space="preserve">        "once": "^1.3.0",</w:t>
      </w:r>
      <w:r>
        <w:br/>
      </w:r>
      <w:r>
        <w:t xml:space="preserve">        "path-is-absolute": "^1.0.0"</w:t>
      </w:r>
      <w:r>
        <w:br/>
      </w:r>
      <w:r>
        <w:t xml:space="preserve">      },</w:t>
      </w:r>
      <w:r>
        <w:br/>
      </w:r>
      <w:r>
        <w:t xml:space="preserve">      "engines": {</w:t>
      </w:r>
      <w:r>
        <w:br/>
      </w:r>
      <w:r>
        <w:t xml:space="preserve">        "node": "*"</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"node_modules/expo-splash-screen/node_modules/jsonfile": {</w:t>
      </w:r>
      <w:r>
        <w:br/>
      </w:r>
      <w:r>
        <w:t xml:space="preserve">      "version": "6.2.1",</w:t>
      </w:r>
      <w:r>
        <w:br/>
      </w:r>
      <w:r>
        <w:t xml:space="preserve">      "resolved": "https://registry.npmjs.org/jsonfile/-/jsonfile-6.2.1.tgz",</w:t>
      </w:r>
      <w:r>
        <w:br/>
      </w:r>
      <w:r>
        <w:t xml:space="preserve">      "integrity": "sha512-zwOTdL3rFQ/lRdBnntKVOX6k5cKJwEc1HdilT71BWEu7J41gXIB2MRp+vxduPSwZJPWBxEzv4yH1wYLJGUHX4Q==",</w:t>
      </w:r>
      <w:r>
        <w:br/>
      </w:r>
      <w:r>
        <w:t xml:space="preserve">      "license": "MIT",</w:t>
      </w:r>
      <w:r>
        <w:br/>
      </w:r>
      <w:r>
        <w:t xml:space="preserve">      "dependencies": {</w:t>
      </w:r>
      <w:r>
        <w:br/>
      </w:r>
      <w:r>
        <w:t xml:space="preserve">        "universalify": "^2.0.0"</w:t>
      </w:r>
      <w:r>
        <w:br/>
      </w:r>
      <w:r>
        <w:t xml:space="preserve">      },</w:t>
      </w:r>
      <w:r>
        <w:br/>
      </w:r>
      <w:r>
        <w:t xml:space="preserve">      "optionalDependencies": {</w:t>
      </w:r>
      <w:r>
        <w:br/>
      </w:r>
      <w:r>
        <w:t xml:space="preserve">        "graceful-fs": "^4.1.6"</w:t>
      </w:r>
      <w:r>
        <w:br/>
      </w:r>
      <w:r>
        <w:t xml:space="preserve">      }</w:t>
      </w:r>
      <w:r>
        <w:br/>
      </w:r>
      <w:r>
        <w:t xml:space="preserve">    },</w:t>
      </w:r>
      <w:r>
        <w:br/>
      </w:r>
      <w:r>
        <w:t xml:space="preserve">    "node_modules/expo-splash-screen/node_modules/path-key": {</w:t>
      </w:r>
      <w:r>
        <w:br/>
      </w:r>
      <w:r>
        <w:t xml:space="preserve">      "version": "2.0.1",</w:t>
      </w:r>
      <w:r>
        <w:br/>
      </w:r>
      <w:r>
        <w:t xml:space="preserve">      "resolved": "https://registry.npmjs.org/path-key/-/path-key-2.0.1.tgz",</w:t>
      </w:r>
      <w:r>
        <w:br/>
      </w:r>
      <w:r>
        <w:t xml:space="preserve">      "integrity": "sha512-fEHGKCSmUSDPv4uoj8AlD+joPlq3peND+HRYyxFz4KPw4z926S/b8rIuFs2FYJg3BwsxJf6A9/3eIdLaYC+9Dw==",</w:t>
      </w:r>
      <w:r>
        <w:br/>
      </w:r>
      <w:r>
        <w:t xml:space="preserve">      "license": "MIT",</w:t>
      </w:r>
      <w:r>
        <w:br/>
      </w:r>
      <w:r>
        <w:t xml:space="preserve">      "engines": {</w:t>
      </w:r>
      <w:r>
        <w:br/>
      </w:r>
      <w:r>
        <w:t xml:space="preserve">        "node": "&gt;=4"</w:t>
      </w:r>
      <w:r>
        <w:br/>
      </w:r>
      <w:r>
        <w:t xml:space="preserve">      }</w:t>
      </w:r>
      <w:r>
        <w:br/>
      </w:r>
      <w:r>
        <w:t xml:space="preserve">    },</w:t>
      </w:r>
      <w:r>
        <w:br/>
      </w:r>
      <w:r>
        <w:t xml:space="preserve">    "node_modules/expo-splash-screen/node_modules/shebang-command": {</w:t>
      </w:r>
      <w:r>
        <w:br/>
      </w:r>
      <w:r>
        <w:t xml:space="preserve">      "version": "1.2.0",</w:t>
      </w:r>
      <w:r>
        <w:br/>
      </w:r>
      <w:r>
        <w:t xml:space="preserve">      "resolved": "https://registry.npmjs.org/shebang-command/-/shebang-command-1.2.0.tgz",</w:t>
      </w:r>
      <w:r>
        <w:br/>
      </w:r>
      <w:r>
        <w:t xml:space="preserve">      "integrity": "sha512-EV3L1+UQWGor21OmnvojK36mhg+TyIKDh3iFBKBohr5xeXIhNBcx8oWdgkTEEQ+BEFFYdLRuqMfd5L84N1V5Vg==",</w:t>
      </w:r>
      <w:r>
        <w:br/>
      </w:r>
      <w:r>
        <w:t xml:space="preserve">      "license": "MIT",</w:t>
      </w:r>
      <w:r>
        <w:br/>
      </w:r>
      <w:r>
        <w:t xml:space="preserve">      "dependencies": {</w:t>
      </w:r>
      <w:r>
        <w:br/>
      </w:r>
      <w:r>
        <w:t xml:space="preserve">        "shebang-regex": "^1.0.0"</w:t>
      </w:r>
      <w:r>
        <w:br/>
      </w:r>
      <w:r>
        <w:t xml:space="preserve">      },</w:t>
      </w:r>
      <w:r>
        <w:br/>
      </w:r>
      <w:r>
        <w:t xml:space="preserve">      "engines": {</w:t>
      </w:r>
      <w:r>
        <w:br/>
      </w:r>
      <w:r>
        <w:t xml:space="preserve">        "node": "&gt;=0.10.0"</w:t>
      </w:r>
      <w:r>
        <w:br/>
      </w:r>
      <w:r>
        <w:t xml:space="preserve">      }</w:t>
      </w:r>
      <w:r>
        <w:br/>
      </w:r>
      <w:r>
        <w:t xml:space="preserve">    },</w:t>
      </w:r>
      <w:r>
        <w:br/>
      </w:r>
      <w:r>
        <w:t xml:space="preserve">    "node_modules/expo-splash-screen/node_modules/shebang-regex": {</w:t>
      </w:r>
      <w:r>
        <w:br/>
      </w:r>
      <w:r>
        <w:t xml:space="preserve">      "version": "1.0.0",</w:t>
      </w:r>
      <w:r>
        <w:br/>
      </w:r>
      <w:r>
        <w:t xml:space="preserve">      "resolved": "https://registry.npmjs.org/shebang-regex/-/shebang-regex-1.0.0.tgz",</w:t>
      </w:r>
      <w:r>
        <w:br/>
      </w:r>
      <w:r>
        <w:t xml:space="preserve">      "integrity": "sha512-wpoSFAxys6b2a2wHZ1XpDSgD7N9iVjg29Ph9uV/uaP9Ex/KXlkTZTeddxDPSYQpgvzKLGJke2UU0AzoGCjNIvQ==",</w:t>
      </w:r>
      <w:r>
        <w:br/>
      </w:r>
      <w:r>
        <w:t xml:space="preserve">      "license": "MIT",</w:t>
      </w:r>
      <w:r>
        <w:br/>
      </w:r>
      <w:r>
        <w:t xml:space="preserve">      "engines": {</w:t>
      </w:r>
      <w:r>
        <w:br/>
      </w:r>
      <w:r>
        <w:t xml:space="preserve">        "node": "&gt;=0.10.0"</w:t>
      </w:r>
      <w:r>
        <w:br/>
      </w:r>
      <w:r>
        <w:t xml:space="preserve">      }</w:t>
      </w:r>
      <w:r>
        <w:br/>
      </w:r>
      <w:r>
        <w:t xml:space="preserve">    },</w:t>
      </w:r>
      <w:r>
        <w:br/>
      </w:r>
      <w:r>
        <w:t xml:space="preserve">    "node_modules/expo-splash-screen/node_modules/sucrase": {</w:t>
      </w:r>
      <w:r>
        <w:br/>
      </w:r>
      <w:r>
        <w:t xml:space="preserve">      "version": "3.34.0",</w:t>
      </w:r>
      <w:r>
        <w:br/>
      </w:r>
      <w:r>
        <w:t xml:space="preserve">      "resolved": "https://registry.npmjs.org/sucrase/-/sucrase-3.34.0.tgz",</w:t>
      </w:r>
      <w:r>
        <w:br/>
      </w:r>
      <w:r>
        <w:t xml:space="preserve">      "integrity": "sha512-70/LQEZ07TEcxiU2dz51FKaE6hCTWC6vr7FOk3Gr0U60C3shtAN+H+BFr9XlYe5xqf3RA8nrc+VIwzCfnxuXJw==",</w:t>
      </w:r>
      <w:r>
        <w:br/>
      </w:r>
      <w:r>
        <w:t xml:space="preserve">      "license": "MIT",</w:t>
      </w:r>
      <w:r>
        <w:br/>
      </w:r>
      <w:r>
        <w:t xml:space="preserve">      "dependencies": {</w:t>
      </w:r>
      <w:r>
        <w:br/>
      </w:r>
      <w:r>
        <w:t xml:space="preserve">        "@jridgewell/gen-mapping": "^0.3.2",</w:t>
      </w:r>
      <w:r>
        <w:br/>
      </w:r>
      <w:r>
        <w:t xml:space="preserve">        "commander": "^4.0.0",</w:t>
      </w:r>
      <w:r>
        <w:br/>
      </w:r>
      <w:r>
        <w:t xml:space="preserve">        "glob": "7.1.6",</w:t>
      </w:r>
      <w:r>
        <w:br/>
      </w:r>
      <w:r>
        <w:t xml:space="preserve">        "lines-and-columns": "^1.1.6",</w:t>
      </w:r>
      <w:r>
        <w:br/>
      </w:r>
      <w:r>
        <w:t xml:space="preserve">        "mz": "^2.7.0",</w:t>
      </w:r>
      <w:r>
        <w:br/>
      </w:r>
      <w:r>
        <w:t xml:space="preserve">        "pirates": "^4.0.1",</w:t>
      </w:r>
      <w:r>
        <w:br/>
      </w:r>
      <w:r>
        <w:t xml:space="preserve">        "ts-interface-checker": "^0.1.9"</w:t>
      </w:r>
      <w:r>
        <w:br/>
      </w:r>
      <w:r>
        <w:t xml:space="preserve">      },</w:t>
      </w:r>
      <w:r>
        <w:br/>
      </w:r>
      <w:r>
        <w:t xml:space="preserve">      "bin": {</w:t>
      </w:r>
      <w:r>
        <w:br/>
      </w:r>
      <w:r>
        <w:t xml:space="preserve">        "sucrase": "bin/sucrase",</w:t>
      </w:r>
      <w:r>
        <w:br/>
      </w:r>
      <w:r>
        <w:t xml:space="preserve">        "sucrase-node": "bin/sucrase-node"</w:t>
      </w:r>
      <w:r>
        <w:br/>
      </w:r>
      <w:r>
        <w:t xml:space="preserve">      },</w:t>
      </w:r>
      <w:r>
        <w:br/>
      </w:r>
      <w:r>
        <w:t xml:space="preserve">      "engines": {</w:t>
      </w:r>
      <w:r>
        <w:br/>
      </w:r>
      <w:r>
        <w:t xml:space="preserve">        "node": "&gt;=8"</w:t>
      </w:r>
      <w:r>
        <w:br/>
      </w:r>
      <w:r>
        <w:t xml:space="preserve">      }</w:t>
      </w:r>
      <w:r>
        <w:br/>
      </w:r>
      <w:r>
        <w:t xml:space="preserve">    },</w:t>
      </w:r>
      <w:r>
        <w:br/>
      </w:r>
      <w:r>
        <w:t xml:space="preserve">    "node_modules/expo-splash-screen/node_modules/sucrase/node_modules/commander": {</w:t>
      </w:r>
      <w:r>
        <w:br/>
      </w:r>
      <w:r>
        <w:t xml:space="preserve">      "version": "4.1.1",</w:t>
      </w:r>
      <w:r>
        <w:br/>
      </w:r>
      <w:r>
        <w:t xml:space="preserve">      "resolved": "https://registry.npmjs.org/commander/-/commander-4.1.1.tgz",</w:t>
      </w:r>
      <w:r>
        <w:br/>
      </w:r>
      <w:r>
        <w:t xml:space="preserve">      "integrity": "sha512-NOKm8xhkzAjzFx8B2v5OAHT+u5pRQc2UCa2Vq9jYL/31o2wi9mxBA7LIFs3sV5VSC49z6pEhfbMULvShKj26WA==",</w:t>
      </w:r>
      <w:r>
        <w:br/>
      </w:r>
      <w:r>
        <w:t xml:space="preserve">      "license": "MIT",</w:t>
      </w:r>
      <w:r>
        <w:br/>
      </w:r>
      <w:r>
        <w:t xml:space="preserve">      "engines": {</w:t>
      </w:r>
      <w:r>
        <w:br/>
      </w:r>
      <w:r>
        <w:t xml:space="preserve">        "node": "&gt;= 6"</w:t>
      </w:r>
      <w:r>
        <w:br/>
      </w:r>
      <w:r>
        <w:t xml:space="preserve">      }</w:t>
      </w:r>
      <w:r>
        <w:br/>
      </w:r>
      <w:r>
        <w:t xml:space="preserve">    },</w:t>
      </w:r>
      <w:r>
        <w:br/>
      </w:r>
      <w:r>
        <w:t xml:space="preserve">    "node_modules/expo-splash-screen/node_modules/temp-dir": {</w:t>
      </w:r>
      <w:r>
        <w:br/>
      </w:r>
      <w:r>
        <w:t xml:space="preserve">      "version": "1.0.0",</w:t>
      </w:r>
      <w:r>
        <w:br/>
      </w:r>
      <w:r>
        <w:t xml:space="preserve">      "resolved": "https://registry.npmjs.org/temp-dir/-/temp-dir-1.0.0.tgz",</w:t>
      </w:r>
      <w:r>
        <w:br/>
      </w:r>
      <w:r>
        <w:t xml:space="preserve">      "integrity": "sha512-xZFXEGbG7SNC3itwBzI3RYjq/cEhBkx2hJuKGIUOcEULmkQExXiHat2z/qkISYsuR+IKumhEfKKbV5qXmhICFQ==",</w:t>
      </w:r>
      <w:r>
        <w:br/>
      </w:r>
      <w:r>
        <w:t xml:space="preserve">      "license": "MIT",</w:t>
      </w:r>
      <w:r>
        <w:br/>
      </w:r>
      <w:r>
        <w:t xml:space="preserve">      "engines": {</w:t>
      </w:r>
      <w:r>
        <w:br/>
      </w:r>
      <w:r>
        <w:t xml:space="preserve">        "node": "&gt;=4"</w:t>
      </w:r>
      <w:r>
        <w:br/>
      </w:r>
      <w:r>
        <w:t xml:space="preserve">      }</w:t>
      </w:r>
      <w:r>
        <w:br/>
      </w:r>
      <w:r>
        <w:t xml:space="preserve">    },</w:t>
      </w:r>
      <w:r>
        <w:br/>
      </w:r>
      <w:r>
        <w:t xml:space="preserve">    "node_modules/expo-splash-screen/node_modules/tempy": {</w:t>
      </w:r>
      <w:r>
        <w:br/>
      </w:r>
      <w:r>
        <w:t xml:space="preserve">      "version": "0.3.0",</w:t>
      </w:r>
      <w:r>
        <w:br/>
      </w:r>
      <w:r>
        <w:t xml:space="preserve">      "resolved": "https://registry.npmjs.org/tempy/-/tempy-0.3.0.tgz",</w:t>
      </w:r>
      <w:r>
        <w:br/>
      </w:r>
      <w:r>
        <w:t xml:space="preserve">      "integrity": "sha512-WrH/pui8YCwmeiAoxV+lpRH9HpRtgBhSR2ViBPgpGb/wnYDzp21R4MN45fsCGvLROvY67o3byhJRYRONJyImVQ==",</w:t>
      </w:r>
      <w:r>
        <w:br/>
      </w:r>
      <w:r>
        <w:t xml:space="preserve">      "license": "MIT",</w:t>
      </w:r>
      <w:r>
        <w:br/>
      </w:r>
      <w:r>
        <w:t xml:space="preserve">      "dependencies": {</w:t>
      </w:r>
      <w:r>
        <w:br/>
      </w:r>
      <w:r>
        <w:t xml:space="preserve">        "temp-dir": "^1.0.0",</w:t>
      </w:r>
      <w:r>
        <w:br/>
      </w:r>
      <w:r>
        <w:t xml:space="preserve">        "type-fest": "^0.3.1",</w:t>
      </w:r>
      <w:r>
        <w:br/>
      </w:r>
      <w:r>
        <w:t xml:space="preserve">        "unique-string": "^1.0.0"</w:t>
      </w:r>
      <w:r>
        <w:br/>
      </w:r>
      <w:r>
        <w:t xml:space="preserve">      },</w:t>
      </w:r>
      <w:r>
        <w:br/>
      </w:r>
      <w:r>
        <w:t xml:space="preserve">      "engines": {</w:t>
      </w:r>
      <w:r>
        <w:br/>
      </w:r>
      <w:r>
        <w:t xml:space="preserve">        "node": "&gt;=8"</w:t>
      </w:r>
      <w:r>
        <w:br/>
      </w:r>
      <w:r>
        <w:t xml:space="preserve">      }</w:t>
      </w:r>
      <w:r>
        <w:br/>
      </w:r>
      <w:r>
        <w:t xml:space="preserve">    },</w:t>
      </w:r>
      <w:r>
        <w:br/>
      </w:r>
      <w:r>
        <w:t xml:space="preserve">    "node_modules/expo-splash-screen/node_modules/type-fest": {</w:t>
      </w:r>
      <w:r>
        <w:br/>
      </w:r>
      <w:r>
        <w:t xml:space="preserve">      "version": "0.3.1",</w:t>
      </w:r>
      <w:r>
        <w:br/>
      </w:r>
      <w:r>
        <w:t xml:space="preserve">      "resolved": "https://registry.npmjs.org/type-fest/-/type-fest-0.3.1.tgz",</w:t>
      </w:r>
      <w:r>
        <w:br/>
      </w:r>
      <w:r>
        <w:t xml:space="preserve">      "integrity": "sha512-cUGJnCdr4STbePCgqNFbpVNCepa+kAVohJs1sLhxzdH+gnEoOd8VhbYa7pD3zZYGiURWM2xzEII3fQcRizDkYQ==",</w:t>
      </w:r>
      <w:r>
        <w:br/>
      </w:r>
      <w:r>
        <w:t xml:space="preserve">      "license": "(MIT OR CC0-1.0)",</w:t>
      </w:r>
      <w:r>
        <w:br/>
      </w:r>
      <w:r>
        <w:t xml:space="preserve">      "engines": {</w:t>
      </w:r>
      <w:r>
        <w:br/>
      </w:r>
      <w:r>
        <w:t xml:space="preserve">        "node": "&gt;=6"</w:t>
      </w:r>
      <w:r>
        <w:br/>
      </w:r>
      <w:r>
        <w:t xml:space="preserve">      }</w:t>
      </w:r>
      <w:r>
        <w:br/>
      </w:r>
      <w:r>
        <w:t xml:space="preserve">    },</w:t>
      </w:r>
      <w:r>
        <w:br/>
      </w:r>
      <w:r>
        <w:t xml:space="preserve">    "node_modules/expo-splash-screen/node_modules/unique-string": {</w:t>
      </w:r>
      <w:r>
        <w:br/>
      </w:r>
      <w:r>
        <w:t xml:space="preserve">      "version": "1.0.0",</w:t>
      </w:r>
      <w:r>
        <w:br/>
      </w:r>
      <w:r>
        <w:t xml:space="preserve">      "resolved": "https://registry.npmjs.org/unique-string/-/unique-string-1.0.0.tgz",</w:t>
      </w:r>
      <w:r>
        <w:br/>
      </w:r>
      <w:r>
        <w:t xml:space="preserve">      "integrity": "sha512-ODgiYu03y5g76A1I9Gt0/chLCzQjvzDy7DsZGsLOE/1MrF6wriEskSncj1+/C58Xk/kPZDppSctDybCwOSaGAg==",</w:t>
      </w:r>
      <w:r>
        <w:br/>
      </w:r>
      <w:r>
        <w:t xml:space="preserve">      "license": "MIT",</w:t>
      </w:r>
      <w:r>
        <w:br/>
      </w:r>
      <w:r>
        <w:t xml:space="preserve">      "dependencies": {</w:t>
      </w:r>
      <w:r>
        <w:br/>
      </w:r>
      <w:r>
        <w:t xml:space="preserve">        "crypto-random-string": "^1.0.0"</w:t>
      </w:r>
      <w:r>
        <w:br/>
      </w:r>
      <w:r>
        <w:t xml:space="preserve">      },</w:t>
      </w:r>
      <w:r>
        <w:br/>
      </w:r>
      <w:r>
        <w:t xml:space="preserve">      "engines": {</w:t>
      </w:r>
      <w:r>
        <w:br/>
      </w:r>
      <w:r>
        <w:t xml:space="preserve">        "node": "&gt;=4"</w:t>
      </w:r>
      <w:r>
        <w:br/>
      </w:r>
      <w:r>
        <w:t xml:space="preserve">      }</w:t>
      </w:r>
      <w:r>
        <w:br/>
      </w:r>
      <w:r>
        <w:t xml:space="preserve">    },</w:t>
      </w:r>
      <w:r>
        <w:br/>
      </w:r>
      <w:r>
        <w:t xml:space="preserve">    "node_modules/expo-splash-screen/node_modules/universalify": {</w:t>
      </w:r>
      <w:r>
        <w:br/>
      </w:r>
      <w:r>
        <w:t xml:space="preserve">      "version": "2.0.1",</w:t>
      </w:r>
      <w:r>
        <w:br/>
      </w:r>
      <w:r>
        <w:t xml:space="preserve">      "resolved": "https://registry.npmjs.org/universalify/-/universalify-2.0.1.tgz",</w:t>
      </w:r>
      <w:r>
        <w:br/>
      </w:r>
      <w:r>
        <w:t xml:space="preserve">      "integrity": "sha512-gptHNQghINnc/vTGIk0SOFGFNXw7JVrlRUtConJRlvaw6DuX0wO5Jeko9sWrMBhh+PsYAZ7oXAiOnf/UKogyiw==",</w:t>
      </w:r>
      <w:r>
        <w:br/>
      </w:r>
      <w:r>
        <w:t xml:space="preserve">      "license": "MIT",</w:t>
      </w:r>
      <w:r>
        <w:br/>
      </w:r>
      <w:r>
        <w:t xml:space="preserve">      "engines": {</w:t>
      </w:r>
      <w:r>
        <w:br/>
      </w:r>
      <w:r>
        <w:t xml:space="preserve">        "node": "&gt;= 10.0.0"</w:t>
      </w:r>
      <w:r>
        <w:br/>
      </w:r>
      <w:r>
        <w:t xml:space="preserve">      }</w:t>
      </w:r>
      <w:r>
        <w:br/>
      </w:r>
      <w:r>
        <w:t xml:space="preserve">    },</w:t>
      </w:r>
      <w:r>
        <w:br/>
      </w:r>
      <w:r>
        <w:t xml:space="preserve">    "node_modules/expo-splash-screen/node_modules/which": {</w:t>
      </w:r>
      <w:r>
        <w:br/>
      </w:r>
      <w:r>
        <w:t xml:space="preserve">      "version": "1.3.1",</w:t>
      </w:r>
      <w:r>
        <w:br/>
      </w:r>
      <w:r>
        <w:t xml:space="preserve">      "resolved": "https://registry.npmjs.org/which/-/which-1.3.1.tgz",</w:t>
      </w:r>
      <w:r>
        <w:br/>
      </w:r>
      <w:r>
        <w:t xml:space="preserve">      "integrity": "sha512-HxJdYWq1MTIQbJ3nw0cqssHoTNU267KlrDuGZ1WYlxDStUtKUhOaJmh112/TZmHxxUfuJqPXSOm7tDyas0OSIQ==",</w:t>
      </w:r>
      <w:r>
        <w:br/>
      </w:r>
      <w:r>
        <w:t xml:space="preserve">      "license": "ISC",</w:t>
      </w:r>
      <w:r>
        <w:br/>
      </w:r>
      <w:r>
        <w:t xml:space="preserve">      "dependencies": {</w:t>
      </w:r>
      <w:r>
        <w:br/>
      </w:r>
      <w:r>
        <w:t xml:space="preserve">        "isexe": "^2.0.0"</w:t>
      </w:r>
      <w:r>
        <w:br/>
      </w:r>
      <w:r>
        <w:t xml:space="preserve">      },</w:t>
      </w:r>
      <w:r>
        <w:br/>
      </w:r>
      <w:r>
        <w:t xml:space="preserve">      "bin": {</w:t>
      </w:r>
      <w:r>
        <w:br/>
      </w:r>
      <w:r>
        <w:t xml:space="preserve">        "which": "bin/which"</w:t>
      </w:r>
      <w:r>
        <w:br/>
      </w:r>
      <w:r>
        <w:t xml:space="preserve">      }</w:t>
      </w:r>
      <w:r>
        <w:br/>
      </w:r>
      <w:r>
        <w:t xml:space="preserve">    },</w:t>
      </w:r>
      <w:r>
        <w:br/>
      </w:r>
      <w:r>
        <w:t xml:space="preserve">    "node_modules/expo/node_modules/@expo/json-file": {</w:t>
      </w:r>
      <w:r>
        <w:br/>
      </w:r>
      <w:r>
        <w:t xml:space="preserve">      "version": "9.0.2",</w:t>
      </w:r>
      <w:r>
        <w:br/>
      </w:r>
      <w:r>
        <w:t xml:space="preserve">      "resolved": "https://registry.npmjs.org/@expo/json-file/-/json-file-9.0.2.tgz",</w:t>
      </w:r>
      <w:r>
        <w:br/>
      </w:r>
      <w:r>
        <w:t xml:space="preserve">      "integrity": "sha512-yAznIUrybOIWp3Uax7yRflB0xsEpvIwIEqIjao9SGi2Gaa+N0OamWfe0fnXBSWF+2zzF4VvqwT4W5zwelchfgw==",</w:t>
      </w:r>
      <w:r>
        <w:br/>
      </w:r>
      <w:r>
        <w:t xml:space="preserve">      "license": "MIT",</w:t>
      </w:r>
      <w:r>
        <w:br/>
      </w:r>
      <w:r>
        <w:t xml:space="preserve">      "dependencies": {</w:t>
      </w:r>
      <w:r>
        <w:br/>
      </w:r>
      <w:r>
        <w:t xml:space="preserve">        "@babel/code-frame": "~7.10.4",</w:t>
      </w:r>
      <w:r>
        <w:br/>
      </w:r>
      <w:r>
        <w:t xml:space="preserve">        "json5": "^2.2.3",</w:t>
      </w:r>
      <w:r>
        <w:br/>
      </w:r>
      <w:r>
        <w:t xml:space="preserve">        "write-file-atomic": "^2.3.0"</w:t>
      </w:r>
      <w:r>
        <w:br/>
      </w:r>
      <w:r>
        <w:t xml:space="preserve">      }</w:t>
      </w:r>
      <w:r>
        <w:br/>
      </w:r>
      <w:r>
        <w:t xml:space="preserve">    },</w:t>
      </w:r>
      <w:r>
        <w:br/>
      </w:r>
      <w:r>
        <w:t xml:space="preserve">    "node_modules/expo/node_modules/@expo/vector-icons": {</w:t>
      </w:r>
      <w:r>
        <w:br/>
      </w:r>
      <w:r>
        <w:t xml:space="preserve">      "version": "14.1.0",</w:t>
      </w:r>
      <w:r>
        <w:br/>
      </w:r>
      <w:r>
        <w:t xml:space="preserve">      "resolved": "https://registry.npmjs.org/@expo/vector-icons/-/vector-icons-14.1.0.tgz",</w:t>
      </w:r>
      <w:r>
        <w:br/>
      </w:r>
      <w:r>
        <w:t xml:space="preserve">      "integrity": "sha512-7T09UE9h8QDTsUeMGymB4i+iqvtEeaO5VvUjryFB4tugDTG/bkzViWA74hm5pfjjDEhYMXWaX112mcvhccmIwQ==",</w:t>
      </w:r>
      <w:r>
        <w:br/>
      </w:r>
      <w:r>
        <w:t xml:space="preserve">      "license": "MIT",</w:t>
      </w:r>
      <w:r>
        <w:br/>
      </w:r>
      <w:r>
        <w:t xml:space="preserve">      "peerDependencies": {</w:t>
      </w:r>
      <w:r>
        <w:br/>
      </w:r>
      <w:r>
        <w:t xml:space="preserve">        "expo-font": "*",</w:t>
      </w:r>
      <w:r>
        <w:br/>
      </w:r>
      <w:r>
        <w:t xml:space="preserve">        "react": "*",</w:t>
      </w:r>
      <w:r>
        <w:br/>
      </w:r>
      <w:r>
        <w:t xml:space="preserve">        "react-native": "*"</w:t>
      </w:r>
      <w:r>
        <w:br/>
      </w:r>
      <w:r>
        <w:t xml:space="preserve">      }</w:t>
      </w:r>
      <w:r>
        <w:br/>
      </w:r>
      <w:r>
        <w:t xml:space="preserve">    },</w:t>
      </w:r>
      <w:r>
        <w:br/>
      </w:r>
      <w:r>
        <w:t xml:space="preserve">    "node_modules/expo/node_modules/expo-asset": {</w:t>
      </w:r>
      <w:r>
        <w:br/>
      </w:r>
      <w:r>
        <w:t xml:space="preserve">      "version": "11.0.5",</w:t>
      </w:r>
      <w:r>
        <w:br/>
      </w:r>
      <w:r>
        <w:t xml:space="preserve">      "resolved": "https://registry.npmjs.org/expo-asset/-/expo-asset-11.0.5.tgz",</w:t>
      </w:r>
      <w:r>
        <w:br/>
      </w:r>
      <w:r>
        <w:t xml:space="preserve">      "integrity": "sha512-TL60LmMBGVzs3NQcO8ylWqBumMh4sx0lmeJsn7+9C88fylGDhyyVnKZ1PyTXo9CVDBkndutZx2JUEQWM9BaiXw==",</w:t>
      </w:r>
      <w:r>
        <w:br/>
      </w:r>
      <w:r>
        <w:t xml:space="preserve">      "license": "MIT",</w:t>
      </w:r>
      <w:r>
        <w:br/>
      </w:r>
      <w:r>
        <w:t xml:space="preserve">      "dependencies": {</w:t>
      </w:r>
      <w:r>
        <w:br/>
      </w:r>
      <w:r>
        <w:t xml:space="preserve">        "@expo/image-utils": "^0.6.5",</w:t>
      </w:r>
      <w:r>
        <w:br/>
      </w:r>
      <w:r>
        <w:t xml:space="preserve">        "expo-constants": "~17.0.8",</w:t>
      </w:r>
      <w:r>
        <w:br/>
      </w:r>
      <w:r>
        <w:t xml:space="preserve">        "invariant": "^2.2.4",</w:t>
      </w:r>
      <w:r>
        <w:br/>
      </w:r>
      <w:r>
        <w:t xml:space="preserve">        "md5-file": "^3.2.3"</w:t>
      </w:r>
      <w:r>
        <w:br/>
      </w:r>
      <w:r>
        <w:t xml:space="preserve">      },</w:t>
      </w:r>
      <w:r>
        <w:br/>
      </w:r>
      <w:r>
        <w:t xml:space="preserve">      "peerDependencies": {</w:t>
      </w:r>
      <w:r>
        <w:br/>
      </w:r>
      <w:r>
        <w:t xml:space="preserve">        "expo": "*",</w:t>
      </w:r>
      <w:r>
        <w:br/>
      </w:r>
      <w:r>
        <w:t xml:space="preserve">        "react": "*",</w:t>
      </w:r>
      <w:r>
        <w:br/>
      </w:r>
      <w:r>
        <w:t xml:space="preserve">        "react-native": "*"</w:t>
      </w:r>
      <w:r>
        <w:br/>
      </w:r>
      <w:r>
        <w:t xml:space="preserve">      }</w:t>
      </w:r>
      <w:r>
        <w:br/>
      </w:r>
      <w:r>
        <w:t xml:space="preserve">    },</w:t>
      </w:r>
      <w:r>
        <w:br/>
      </w:r>
      <w:r>
        <w:t xml:space="preserve">    "node_modules/expo/node_modules/expo-constants": {</w:t>
      </w:r>
      <w:r>
        <w:br/>
      </w:r>
      <w:r>
        <w:t xml:space="preserve">      "version": "17.0.8",</w:t>
      </w:r>
      <w:r>
        <w:br/>
      </w:r>
      <w:r>
        <w:t xml:space="preserve">      "resolved": "https://registry.npmjs.org/expo-constants/-/expo-constants-17.0.8.tgz",</w:t>
      </w:r>
      <w:r>
        <w:br/>
      </w:r>
      <w:r>
        <w:t xml:space="preserve">      "integrity": "sha512-XfWRyQAf1yUNgWZ1TnE8pFBMqGmFP5Gb+SFSgszxDdOoheB/NI5D4p7q86kI2fvGyfTrxAe+D+74nZkfsGvUlg==",</w:t>
      </w:r>
      <w:r>
        <w:br/>
      </w:r>
      <w:r>
        <w:t xml:space="preserve">      "license": "MIT",</w:t>
      </w:r>
      <w:r>
        <w:br/>
      </w:r>
      <w:r>
        <w:t xml:space="preserve">      "dependencies": {</w:t>
      </w:r>
      <w:r>
        <w:br/>
      </w:r>
      <w:r>
        <w:t xml:space="preserve">        "@expo/config": "~10.0.11",</w:t>
      </w:r>
      <w:r>
        <w:br/>
      </w:r>
      <w:r>
        <w:t xml:space="preserve">        "@expo/env": "~0.4.2"</w:t>
      </w:r>
      <w:r>
        <w:br/>
      </w:r>
      <w:r>
        <w:t xml:space="preserve">      },</w:t>
      </w:r>
      <w:r>
        <w:br/>
      </w:r>
      <w:r>
        <w:t xml:space="preserve">      "peerDependencies": {</w:t>
      </w:r>
      <w:r>
        <w:br/>
      </w:r>
      <w:r>
        <w:t xml:space="preserve">        "expo": "*",</w:t>
      </w:r>
      <w:r>
        <w:br/>
      </w:r>
      <w:r>
        <w:t xml:space="preserve">        "react-native": "*"</w:t>
      </w:r>
      <w:r>
        <w:br/>
      </w:r>
      <w:r>
        <w:t xml:space="preserve">      }</w:t>
      </w:r>
      <w:r>
        <w:br/>
      </w:r>
      <w:r>
        <w:t xml:space="preserve">    },</w:t>
      </w:r>
      <w:r>
        <w:br/>
      </w:r>
      <w:r>
        <w:t xml:space="preserve">    "node_modules/expo/node_modules/expo-constants/node_modules/@expo/config": {</w:t>
      </w:r>
      <w:r>
        <w:br/>
      </w:r>
      <w:r>
        <w:t xml:space="preserve">      "version": "10.0.11",</w:t>
      </w:r>
      <w:r>
        <w:br/>
      </w:r>
      <w:r>
        <w:t xml:space="preserve">      "resolved": "https://registry.npmjs.org/@expo/config/-/config-10.0.11.tgz",</w:t>
      </w:r>
      <w:r>
        <w:br/>
      </w:r>
      <w:r>
        <w:t xml:space="preserve">      "integrity": "sha512-nociJ4zr/NmbVfMNe9j/+zRlt7wz/siISu7PjdWE4WE+elEGxWWxsGzltdJG0llzrM+khx8qUiFK5aiVcdMBww==",</w:t>
      </w:r>
      <w:r>
        <w:br/>
      </w:r>
      <w:r>
        <w:t xml:space="preserve">      "license": "MIT",</w:t>
      </w:r>
      <w:r>
        <w:br/>
      </w:r>
      <w:r>
        <w:t xml:space="preserve">      "dependencies": {</w:t>
      </w:r>
      <w:r>
        <w:br/>
      </w:r>
      <w:r>
        <w:t xml:space="preserve">        "@babel/code-frame": "~7.10.4",</w:t>
      </w:r>
      <w:r>
        <w:br/>
      </w:r>
      <w:r>
        <w:t xml:space="preserve">        "@expo/config-plugins": "~9.0.17",</w:t>
      </w:r>
      <w:r>
        <w:br/>
      </w:r>
      <w:r>
        <w:t xml:space="preserve">        "@expo/config-types": "^52.0.5",</w:t>
      </w:r>
      <w:r>
        <w:br/>
      </w:r>
      <w:r>
        <w:t xml:space="preserve">        "@expo/json-file": "^9.0.2",</w:t>
      </w:r>
      <w:r>
        <w:br/>
      </w:r>
      <w:r>
        <w:t xml:space="preserve">        "deepmerge": "^4.3.1",</w:t>
      </w:r>
      <w:r>
        <w:br/>
      </w:r>
      <w:r>
        <w:t xml:space="preserve">        "getenv": "^1.0.0",</w:t>
      </w:r>
      <w:r>
        <w:br/>
      </w:r>
      <w:r>
        <w:t xml:space="preserve">        "glob": "^10.4.2",</w:t>
      </w:r>
      <w:r>
        <w:br/>
      </w:r>
      <w:r>
        <w:t xml:space="preserve">        "require-from-string": "^2.0.2",</w:t>
      </w:r>
      <w:r>
        <w:br/>
      </w:r>
      <w:r>
        <w:t xml:space="preserve">        "resolve-from": "^5.0.0",</w:t>
      </w:r>
      <w:r>
        <w:br/>
      </w:r>
      <w:r>
        <w:t xml:space="preserve">        "resolve-workspace-root": "^2.0.0",</w:t>
      </w:r>
      <w:r>
        <w:br/>
      </w:r>
      <w:r>
        <w:t xml:space="preserve">        "semver": "^7.6.0",</w:t>
      </w:r>
      <w:r>
        <w:br/>
      </w:r>
      <w:r>
        <w:t xml:space="preserve">        "slugify": "^1.3.4",</w:t>
      </w:r>
      <w:r>
        <w:br/>
      </w:r>
      <w:r>
        <w:t xml:space="preserve">        "sucrase": "3.35.0"</w:t>
      </w:r>
      <w:r>
        <w:br/>
      </w:r>
      <w:r>
        <w:t xml:space="preserve">      }</w:t>
      </w:r>
      <w:r>
        <w:br/>
      </w:r>
      <w:r>
        <w:t xml:space="preserve">    },</w:t>
      </w:r>
      <w:r>
        <w:br/>
      </w:r>
      <w:r>
        <w:t xml:space="preserve">    "node_modules/expo/node_modules/expo-constants/node_modules/@expo/config-plugins": {</w:t>
      </w:r>
      <w:r>
        <w:br/>
      </w:r>
      <w:r>
        <w:t xml:space="preserve">      "version": "9.0.17",</w:t>
      </w:r>
      <w:r>
        <w:br/>
      </w:r>
      <w:r>
        <w:t xml:space="preserve">      "resolved": "https://registry.npmjs.org/@expo/config-plugins/-/config-plugins-9.0.17.tgz",</w:t>
      </w:r>
      <w:r>
        <w:br/>
      </w:r>
      <w:r>
        <w:t xml:space="preserve">      "integrity": "sha512-m24F1COquwOm7PBl5wRbkT9P9DviCXe0D7S7nQsolfbhdCWuvMkfXeoWmgjtdhy7sDlOyIgBrAdnB6MfsWKqIg==",</w:t>
      </w:r>
      <w:r>
        <w:br/>
      </w:r>
      <w:r>
        <w:t xml:space="preserve">      "license": "MIT",</w:t>
      </w:r>
      <w:r>
        <w:br/>
      </w:r>
      <w:r>
        <w:t xml:space="preserve">      "dependencies": {</w:t>
      </w:r>
      <w:r>
        <w:br/>
      </w:r>
      <w:r>
        <w:t xml:space="preserve">        "@expo/config-types": "^52.0.5",</w:t>
      </w:r>
      <w:r>
        <w:br/>
      </w:r>
      <w:r>
        <w:t xml:space="preserve">        "@expo/json-file": "~9.0.2",</w:t>
      </w:r>
      <w:r>
        <w:br/>
      </w:r>
      <w:r>
        <w:t xml:space="preserve">        "@expo/plist": "^0.2.2",</w:t>
      </w:r>
      <w:r>
        <w:br/>
      </w:r>
      <w:r>
        <w:t xml:space="preserve">        "@expo/sdk-runtime-versions": "^1.0.0",</w:t>
      </w:r>
      <w:r>
        <w:br/>
      </w:r>
      <w:r>
        <w:t xml:space="preserve">        "chalk": "^4.1.2",</w:t>
      </w:r>
      <w:r>
        <w:br/>
      </w:r>
      <w:r>
        <w:t xml:space="preserve">        "debug": "^4.3.5",</w:t>
      </w:r>
      <w:r>
        <w:br/>
      </w:r>
      <w:r>
        <w:t xml:space="preserve">        "getenv": "^1.0.0",</w:t>
      </w:r>
      <w:r>
        <w:br/>
      </w:r>
      <w:r>
        <w:t xml:space="preserve">        "glob": "^10.4.2",</w:t>
      </w:r>
      <w:r>
        <w:br/>
      </w:r>
      <w:r>
        <w:t xml:space="preserve">        "resolve-from": "^5.0.0",</w:t>
      </w:r>
      <w:r>
        <w:br/>
      </w:r>
      <w:r>
        <w:t xml:space="preserve">        "semver": "^7.5.4",</w:t>
      </w:r>
      <w:r>
        <w:br/>
      </w:r>
      <w:r>
        <w:t xml:space="preserve">        "slash": "^3.0.0",</w:t>
      </w:r>
      <w:r>
        <w:br/>
      </w:r>
      <w:r>
        <w:t xml:space="preserve">        "slugify": "^1.6.6",</w:t>
      </w:r>
      <w:r>
        <w:br/>
      </w:r>
      <w:r>
        <w:t xml:space="preserve">        "xcode": "^3.0.1",</w:t>
      </w:r>
      <w:r>
        <w:br/>
      </w:r>
      <w:r>
        <w:t xml:space="preserve">        "xml2js": "0.6.0"</w:t>
      </w:r>
      <w:r>
        <w:br/>
      </w:r>
      <w:r>
        <w:t xml:space="preserve">      }</w:t>
      </w:r>
      <w:r>
        <w:br/>
      </w:r>
      <w:r>
        <w:t xml:space="preserve">    },</w:t>
      </w:r>
      <w:r>
        <w:br/>
      </w:r>
      <w:r>
        <w:t xml:space="preserve">    "node_modules/expo/node_modules/expo-file-system": {</w:t>
      </w:r>
      <w:r>
        <w:br/>
      </w:r>
      <w:r>
        <w:t xml:space="preserve">      "version": "18.0.12",</w:t>
      </w:r>
      <w:r>
        <w:br/>
      </w:r>
      <w:r>
        <w:t xml:space="preserve">      "resolved": "https://registry.npmjs.org/expo-file-system/-/expo-file-system-18.0.12.tgz",</w:t>
      </w:r>
      <w:r>
        <w:br/>
      </w:r>
      <w:r>
        <w:t xml:space="preserve">      "integrity": "sha512-HAkrd/mb8r+G3lJ9MzmGeuW2B+BxQR1joKfeCyY4deLl1zoZ48FrAWjgZjHK9aHUVhJ0ehzInu/NQtikKytaeg==",</w:t>
      </w:r>
      <w:r>
        <w:br/>
      </w:r>
      <w:r>
        <w:t xml:space="preserve">      "license": "MIT",</w:t>
      </w:r>
      <w:r>
        <w:br/>
      </w:r>
      <w:r>
        <w:t xml:space="preserve">      "dependencies": {</w:t>
      </w:r>
      <w:r>
        <w:br/>
      </w:r>
      <w:r>
        <w:t xml:space="preserve">        "web-streams-polyfill": "^3.3.2"</w:t>
      </w:r>
      <w:r>
        <w:br/>
      </w:r>
      <w:r>
        <w:t xml:space="preserve">      },</w:t>
      </w:r>
      <w:r>
        <w:br/>
      </w:r>
      <w:r>
        <w:t xml:space="preserve">      "peerDependencies": {</w:t>
      </w:r>
      <w:r>
        <w:br/>
      </w:r>
      <w:r>
        <w:t xml:space="preserve">        "expo": "*",</w:t>
      </w:r>
      <w:r>
        <w:br/>
      </w:r>
      <w:r>
        <w:t xml:space="preserve">        "react-native": "*"</w:t>
      </w:r>
      <w:r>
        <w:br/>
      </w:r>
      <w:r>
        <w:t xml:space="preserve">      }</w:t>
      </w:r>
      <w:r>
        <w:br/>
      </w:r>
      <w:r>
        <w:t xml:space="preserve">    },</w:t>
      </w:r>
      <w:r>
        <w:br/>
      </w:r>
      <w:r>
        <w:t xml:space="preserve">    "node_modules/expo/node_modules/expo-font": {</w:t>
      </w:r>
      <w:r>
        <w:br/>
      </w:r>
      <w:r>
        <w:t xml:space="preserve">      "version": "13.0.4",</w:t>
      </w:r>
      <w:r>
        <w:br/>
      </w:r>
      <w:r>
        <w:t xml:space="preserve">      "resolved": "https://registry.npmjs.org/expo-font/-/expo-font-13.0.4.tgz",</w:t>
      </w:r>
      <w:r>
        <w:br/>
      </w:r>
      <w:r>
        <w:t xml:space="preserve">      "integrity": "sha512-eAP5hyBgC8gafFtprsz0HMaB795qZfgJWqTmU0NfbSin1wUuVySFMEPMOrTkTgmazU73v4Cb4x7p86jY1XXYUw==",</w:t>
      </w:r>
      <w:r>
        <w:br/>
      </w:r>
      <w:r>
        <w:t xml:space="preserve">      "license": "MIT",</w:t>
      </w:r>
      <w:r>
        <w:br/>
      </w:r>
      <w:r>
        <w:t xml:space="preserve">      "dependencies": {</w:t>
      </w:r>
      <w:r>
        <w:br/>
      </w:r>
      <w:r>
        <w:t xml:space="preserve">        "fontfaceobserver": "^2.1.0"</w:t>
      </w:r>
      <w:r>
        <w:br/>
      </w:r>
      <w:r>
        <w:t xml:space="preserve">      },</w:t>
      </w:r>
      <w:r>
        <w:br/>
      </w:r>
      <w:r>
        <w:t xml:space="preserve">      "peerDependencies": {</w:t>
      </w:r>
      <w:r>
        <w:br/>
      </w:r>
      <w:r>
        <w:t xml:space="preserve">        "expo": "*",</w:t>
      </w:r>
      <w:r>
        <w:br/>
      </w:r>
      <w:r>
        <w:t xml:space="preserve">        "react": "*"</w:t>
      </w:r>
      <w:r>
        <w:br/>
      </w:r>
      <w:r>
        <w:t xml:space="preserve">      }</w:t>
      </w:r>
      <w:r>
        <w:br/>
      </w:r>
      <w:r>
        <w:t xml:space="preserve">    },</w:t>
      </w:r>
      <w:r>
        <w:br/>
      </w:r>
      <w:r>
        <w:t xml:space="preserve">    "node_modules/expo/node_modules/expo-keep-awake": {</w:t>
      </w:r>
      <w:r>
        <w:br/>
      </w:r>
      <w:r>
        <w:t xml:space="preserve">      "version": "14.0.3",</w:t>
      </w:r>
      <w:r>
        <w:br/>
      </w:r>
      <w:r>
        <w:t xml:space="preserve">      "resolved": "https://registry.npmjs.org/expo-keep-awake/-/expo-keep-awake-14.0.3.tgz",</w:t>
      </w:r>
      <w:r>
        <w:br/>
      </w:r>
      <w:r>
        <w:t xml:space="preserve">      "integrity": "sha512-6Jh94G6NvTZfuLnm2vwIpKe3GdOiVBuISl7FI8GqN0/9UOg9E0WXXp5cDcfAG8bn80RfgLJS8P7EPUGTZyOvhg==",</w:t>
      </w:r>
      <w:r>
        <w:br/>
      </w:r>
      <w:r>
        <w:t xml:space="preserve">      "license": "MIT",</w:t>
      </w:r>
      <w:r>
        <w:br/>
      </w:r>
      <w:r>
        <w:t xml:space="preserve">      "peerDependencies": {</w:t>
      </w:r>
      <w:r>
        <w:br/>
      </w:r>
      <w:r>
        <w:t xml:space="preserve">        "expo": "*",</w:t>
      </w:r>
      <w:r>
        <w:br/>
      </w:r>
      <w:r>
        <w:t xml:space="preserve">        "react": "*"</w:t>
      </w:r>
      <w:r>
        <w:br/>
      </w:r>
      <w:r>
        <w:t xml:space="preserve">      }</w:t>
      </w:r>
      <w:r>
        <w:br/>
      </w:r>
      <w:r>
        <w:t xml:space="preserve">    },</w:t>
      </w:r>
      <w:r>
        <w:br/>
      </w:r>
      <w:r>
        <w:t xml:space="preserve">    "node_modules/exponential-backoff": {</w:t>
      </w:r>
      <w:r>
        <w:br/>
      </w:r>
      <w:r>
        <w:t xml:space="preserve">      "version": "3.1.3",</w:t>
      </w:r>
      <w:r>
        <w:br/>
      </w:r>
      <w:r>
        <w:t xml:space="preserve">      "resolved": "https://registry.npmjs.org/exponential-backoff/-/exponential-backoff-3.1.3.tgz",</w:t>
      </w:r>
      <w:r>
        <w:br/>
      </w:r>
      <w:r>
        <w:t xml:space="preserve">      "integrity": "sha512-ZgEeZXj30q+I0EN+CbSSpIyPaJ5HVQD18Z1m+u1FXbAeT94mr1zw50q4q6jiiC447Nl/YTcIYSAftiGqetwXCA==",</w:t>
      </w:r>
      <w:r>
        <w:br/>
      </w:r>
      <w:r>
        <w:t xml:space="preserve">      "license": "Apache-2.0"</w:t>
      </w:r>
      <w:r>
        <w:br/>
      </w:r>
      <w:r>
        <w:t xml:space="preserve">    },</w:t>
      </w:r>
      <w:r>
        <w:br/>
      </w:r>
      <w:r>
        <w:t xml:space="preserve">    "node_modules/fast-deep-equal": {</w:t>
      </w:r>
      <w:r>
        <w:br/>
      </w:r>
      <w:r>
        <w:t xml:space="preserve">      "version": "3.1.3",</w:t>
      </w:r>
      <w:r>
        <w:br/>
      </w:r>
      <w:r>
        <w:t xml:space="preserve">      "resolved": "https://registry.npmjs.org/fast-deep-equal/-/fast-deep-equal-3.1.3.tgz",</w:t>
      </w:r>
      <w:r>
        <w:br/>
      </w:r>
      <w:r>
        <w:t xml:space="preserve">      "integrity": "sha512-f3qQ9oQy9j2AhBe/H9VC91wLmKBCCU/gDOnKNAYG5hswO7BLKj09Hc5HYNz9cGI++xlpDCIgDaitVs03ATR84Q==",</w:t>
      </w:r>
      <w:r>
        <w:br/>
      </w:r>
      <w:r>
        <w:t xml:space="preserve">      "license": "MIT"</w:t>
      </w:r>
      <w:r>
        <w:br/>
      </w:r>
      <w:r>
        <w:t xml:space="preserve">    },</w:t>
      </w:r>
      <w:r>
        <w:br/>
      </w:r>
      <w:r>
        <w:t xml:space="preserve">    "node_modules/fast-glob": {</w:t>
      </w:r>
      <w:r>
        <w:br/>
      </w:r>
      <w:r>
        <w:t xml:space="preserve">      "version": "3.3.3",</w:t>
      </w:r>
      <w:r>
        <w:br/>
      </w:r>
      <w:r>
        <w:t xml:space="preserve">      "resolved": "https://registry.npmjs.org/fast-glob/-/fast-glob-3.3.3.tgz",</w:t>
      </w:r>
      <w:r>
        <w:br/>
      </w:r>
      <w:r>
        <w:t xml:space="preserve">      "integrity": "sha512-7MptL8U0cqcFdzIzwOTHoilX9x5BrNqye7Z/LuC7kCMRio1EMSyqRK3BEAUD7sXRq4iT4AzTVuZdhgQ2TCvYLg==",</w:t>
      </w:r>
      <w:r>
        <w:br/>
      </w:r>
      <w:r>
        <w:t xml:space="preserve">      "license": "MIT",</w:t>
      </w:r>
      <w:r>
        <w:br/>
      </w:r>
      <w:r>
        <w:t xml:space="preserve">      "dependencies": {</w:t>
      </w:r>
      <w:r>
        <w:br/>
      </w:r>
      <w:r>
        <w:t xml:space="preserve">        "@nodelib/fs.stat": "^2.0.2",</w:t>
      </w:r>
      <w:r>
        <w:br/>
      </w:r>
      <w:r>
        <w:t xml:space="preserve">        "@nodelib/fs.walk": "^1.2.3",</w:t>
      </w:r>
      <w:r>
        <w:br/>
      </w:r>
      <w:r>
        <w:t xml:space="preserve">        "glob-parent": "^5.1.2",</w:t>
      </w:r>
      <w:r>
        <w:br/>
      </w:r>
      <w:r>
        <w:t xml:space="preserve">        "merge2": "^1.3.0",</w:t>
      </w:r>
      <w:r>
        <w:br/>
      </w:r>
      <w:r>
        <w:t xml:space="preserve">        "micromatch": "^4.0.8"</w:t>
      </w:r>
      <w:r>
        <w:br/>
      </w:r>
      <w:r>
        <w:t xml:space="preserve">      },</w:t>
      </w:r>
      <w:r>
        <w:br/>
      </w:r>
      <w:r>
        <w:t xml:space="preserve">      "engines": {</w:t>
      </w:r>
      <w:r>
        <w:br/>
      </w:r>
      <w:r>
        <w:t xml:space="preserve">        "node": "&gt;=8.6.0"</w:t>
      </w:r>
      <w:r>
        <w:br/>
      </w:r>
      <w:r>
        <w:t xml:space="preserve">      }</w:t>
      </w:r>
      <w:r>
        <w:br/>
      </w:r>
      <w:r>
        <w:t xml:space="preserve">    },</w:t>
      </w:r>
      <w:r>
        <w:br/>
      </w:r>
      <w:r>
        <w:t xml:space="preserve">    "node_modules/fast-json-stable-stringify": {</w:t>
      </w:r>
      <w:r>
        <w:br/>
      </w:r>
      <w:r>
        <w:t xml:space="preserve">      "version": "2.1.0",</w:t>
      </w:r>
      <w:r>
        <w:br/>
      </w:r>
      <w:r>
        <w:t xml:space="preserve">      "resolved": "https://registry.npmjs.org/fast-json-stable-stringify/-/fast-json-stable-stringify-2.1.0.tgz",</w:t>
      </w:r>
      <w:r>
        <w:br/>
      </w:r>
      <w:r>
        <w:t xml:space="preserve">      "integrity": "sha512-lhd/wF+Lk98HZoTCtlVraHtfh5XYijIjalXck7saUtuanSDyLMxnHhSXEDJqHxD7msR8D0uCmqlkwjCV8xvwHw==",</w:t>
      </w:r>
      <w:r>
        <w:br/>
      </w:r>
      <w:r>
        <w:t xml:space="preserve">      "license": "MIT"</w:t>
      </w:r>
      <w:r>
        <w:br/>
      </w:r>
      <w:r>
        <w:t xml:space="preserve">    },</w:t>
      </w:r>
      <w:r>
        <w:br/>
      </w:r>
      <w:r>
        <w:t xml:space="preserve">    "node_modules/fastq": {</w:t>
      </w:r>
      <w:r>
        <w:br/>
      </w:r>
      <w:r>
        <w:t xml:space="preserve">      "version": "1.20.1",</w:t>
      </w:r>
      <w:r>
        <w:br/>
      </w:r>
      <w:r>
        <w:t xml:space="preserve">      "resolved": "https://registry.npmjs.org/fastq/-/fastq-1.20.1.tgz",</w:t>
      </w:r>
      <w:r>
        <w:br/>
      </w:r>
      <w:r>
        <w:t xml:space="preserve">      "integrity": "sha512-GGToxJ/w1x32s/D2EKND7kTil4n8OVk/9mycTc4VDza13lOvpUZTGX3mFSCtV9ksdGBVzvsyAVLM6mHFThxXxw==",</w:t>
      </w:r>
      <w:r>
        <w:br/>
      </w:r>
      <w:r>
        <w:t xml:space="preserve">      "license": "ISC",</w:t>
      </w:r>
      <w:r>
        <w:br/>
      </w:r>
      <w:r>
        <w:t xml:space="preserve">      "dependencies": {</w:t>
      </w:r>
      <w:r>
        <w:br/>
      </w:r>
      <w:r>
        <w:t xml:space="preserve">        "reusify": "^1.0.4"</w:t>
      </w:r>
      <w:r>
        <w:br/>
      </w:r>
      <w:r>
        <w:t xml:space="preserve">      }</w:t>
      </w:r>
      <w:r>
        <w:br/>
      </w:r>
      <w:r>
        <w:t xml:space="preserve">    },</w:t>
      </w:r>
      <w:r>
        <w:br/>
      </w:r>
      <w:r>
        <w:t xml:space="preserve">    "node_modules/fb-watchman": {</w:t>
      </w:r>
      <w:r>
        <w:br/>
      </w:r>
      <w:r>
        <w:t xml:space="preserve">      "version": "2.0.2",</w:t>
      </w:r>
      <w:r>
        <w:br/>
      </w:r>
      <w:r>
        <w:t xml:space="preserve">      "resolved": "https://registry.npmjs.org/fb-watchman/-/fb-watchman-2.0.2.tgz",</w:t>
      </w:r>
      <w:r>
        <w:br/>
      </w:r>
      <w:r>
        <w:t xml:space="preserve">      "integrity": "sha512-p5161BqbuCaSnB8jIbzQHOlpgsPmK5rJVDfDKO91Axs5NC1uu3HRQm6wt9cd9/+GtQQIO53JdGXXoyDpTAsgYA==",</w:t>
      </w:r>
      <w:r>
        <w:br/>
      </w:r>
      <w:r>
        <w:t xml:space="preserve">      "license": "Apache-2.0",</w:t>
      </w:r>
      <w:r>
        <w:br/>
      </w:r>
      <w:r>
        <w:t xml:space="preserve">      "dependencies": {</w:t>
      </w:r>
      <w:r>
        <w:br/>
      </w:r>
      <w:r>
        <w:t xml:space="preserve">        "bser": "2.1.1"</w:t>
      </w:r>
      <w:r>
        <w:br/>
      </w:r>
      <w:r>
        <w:t xml:space="preserve">      }</w:t>
      </w:r>
      <w:r>
        <w:br/>
      </w:r>
      <w:r>
        <w:t xml:space="preserve">    },</w:t>
      </w:r>
      <w:r>
        <w:br/>
      </w:r>
      <w:r>
        <w:t xml:space="preserve">    "node_modules/fbemitter": {</w:t>
      </w:r>
      <w:r>
        <w:br/>
      </w:r>
      <w:r>
        <w:t xml:space="preserve">      "version": "3.0.0",</w:t>
      </w:r>
      <w:r>
        <w:br/>
      </w:r>
      <w:r>
        <w:t xml:space="preserve">      "resolved": "https://registry.npmjs.org/fbemitter/-/fbemitter-3.0.0.tgz",</w:t>
      </w:r>
      <w:r>
        <w:br/>
      </w:r>
      <w:r>
        <w:t xml:space="preserve">      "integrity": "sha512-KWKaceCwKQU0+HPoop6gn4eOHk50bBv/VxjJtGMfwmJt3D29JpN4H4eisCtIPA+a8GVBam+ldMMpMjJUvpDyHw==",</w:t>
      </w:r>
      <w:r>
        <w:br/>
      </w:r>
      <w:r>
        <w:t xml:space="preserve">      "license": "BSD-3-Clause",</w:t>
      </w:r>
      <w:r>
        <w:br/>
      </w:r>
      <w:r>
        <w:t xml:space="preserve">      "dependencies": {</w:t>
      </w:r>
      <w:r>
        <w:br/>
      </w:r>
      <w:r>
        <w:t xml:space="preserve">        "fbjs": "^3.0.0"</w:t>
      </w:r>
      <w:r>
        <w:br/>
      </w:r>
      <w:r>
        <w:t xml:space="preserve">      }</w:t>
      </w:r>
      <w:r>
        <w:br/>
      </w:r>
      <w:r>
        <w:t xml:space="preserve">    },</w:t>
      </w:r>
      <w:r>
        <w:br/>
      </w:r>
      <w:r>
        <w:t xml:space="preserve">    "node_modules/fbjs": {</w:t>
      </w:r>
      <w:r>
        <w:br/>
      </w:r>
      <w:r>
        <w:t xml:space="preserve">      "version": "3.0.5",</w:t>
      </w:r>
      <w:r>
        <w:br/>
      </w:r>
      <w:r>
        <w:t xml:space="preserve">      "resolved": "https://registry.npmjs.org/fbjs/-/fbjs-3.0.5.tgz",</w:t>
      </w:r>
      <w:r>
        <w:br/>
      </w:r>
      <w:r>
        <w:t xml:space="preserve">      "integrity": "sha512-ztsSx77JBtkuMrEypfhgc3cI0+0h+svqeie7xHbh1k/IKdcydnvadp/mUaGgjAOXQmQSxsqgaRhS3q9fy+1kxg==",</w:t>
      </w:r>
      <w:r>
        <w:br/>
      </w:r>
      <w:r>
        <w:t xml:space="preserve">      "license": "MIT",</w:t>
      </w:r>
      <w:r>
        <w:br/>
      </w:r>
      <w:r>
        <w:t xml:space="preserve">      "dependencies": {</w:t>
      </w:r>
      <w:r>
        <w:br/>
      </w:r>
      <w:r>
        <w:t xml:space="preserve">        "cross-fetch": "^3.1.5",</w:t>
      </w:r>
      <w:r>
        <w:br/>
      </w:r>
      <w:r>
        <w:t xml:space="preserve">        "fbjs-css-vars": "^1.0.0",</w:t>
      </w:r>
      <w:r>
        <w:br/>
      </w:r>
      <w:r>
        <w:t xml:space="preserve">        "loose-envify": "^1.0.0",</w:t>
      </w:r>
      <w:r>
        <w:br/>
      </w:r>
      <w:r>
        <w:t xml:space="preserve">        "object-assign": "^4.1.0",</w:t>
      </w:r>
      <w:r>
        <w:br/>
      </w:r>
      <w:r>
        <w:t xml:space="preserve">        "promise": "^7.1.1",</w:t>
      </w:r>
      <w:r>
        <w:br/>
      </w:r>
      <w:r>
        <w:t xml:space="preserve">        "setimmediate": "^1.0.5",</w:t>
      </w:r>
      <w:r>
        <w:br/>
      </w:r>
      <w:r>
        <w:t xml:space="preserve">        "ua-parser-js": "^1.0.35"</w:t>
      </w:r>
      <w:r>
        <w:br/>
      </w:r>
      <w:r>
        <w:t xml:space="preserve">      }</w:t>
      </w:r>
      <w:r>
        <w:br/>
      </w:r>
      <w:r>
        <w:t xml:space="preserve">    },</w:t>
      </w:r>
      <w:r>
        <w:br/>
      </w:r>
      <w:r>
        <w:t xml:space="preserve">    "node_modules/fbjs-css-vars": {</w:t>
      </w:r>
      <w:r>
        <w:br/>
      </w:r>
      <w:r>
        <w:t xml:space="preserve">      "version": "1.0.2",</w:t>
      </w:r>
      <w:r>
        <w:br/>
      </w:r>
      <w:r>
        <w:t xml:space="preserve">      "resolved": "https://registry.npmjs.org/fbjs-css-vars/-/fbjs-css-vars-1.0.2.tgz",</w:t>
      </w:r>
      <w:r>
        <w:br/>
      </w:r>
      <w:r>
        <w:t xml:space="preserve">      "integrity": "sha512-b2XGFAFdWZWg0phtAWLHCk836A1Xann+I+Dgd3Gk64MHKZO44FfoD1KxyvbSh0qZsIoXQGGlVztIY+oitJPpRQ==",</w:t>
      </w:r>
      <w:r>
        <w:br/>
      </w:r>
      <w:r>
        <w:t xml:space="preserve">      "license": "MIT"</w:t>
      </w:r>
      <w:r>
        <w:br/>
      </w:r>
      <w:r>
        <w:t xml:space="preserve">    },</w:t>
      </w:r>
      <w:r>
        <w:br/>
      </w:r>
      <w:r>
        <w:t xml:space="preserve">    "node_modules/fetch-retry": {</w:t>
      </w:r>
      <w:r>
        <w:br/>
      </w:r>
      <w:r>
        <w:t xml:space="preserve">      "version": "4.1.1",</w:t>
      </w:r>
      <w:r>
        <w:br/>
      </w:r>
      <w:r>
        <w:t xml:space="preserve">      "resolved": "https://registry.npmjs.org/fetch-retry/-/fetch-retry-4.1.1.tgz",</w:t>
      </w:r>
      <w:r>
        <w:br/>
      </w:r>
      <w:r>
        <w:t xml:space="preserve">      "integrity": "sha512-e6eB7zN6UBSwGVwrbWVH+gdLnkW9WwHhmq2YDK1Sh30pzx1onRVGBvogTlUeWxwTa+L86NYdo4hFkh7O8ZjSnA==",</w:t>
      </w:r>
      <w:r>
        <w:br/>
      </w:r>
      <w:r>
        <w:t xml:space="preserve">      "license": "MIT"</w:t>
      </w:r>
      <w:r>
        <w:br/>
      </w:r>
      <w:r>
        <w:t xml:space="preserve">    },</w:t>
      </w:r>
      <w:r>
        <w:br/>
      </w:r>
      <w:r>
        <w:t xml:space="preserve">    "node_modules/file-type": {</w:t>
      </w:r>
      <w:r>
        <w:br/>
      </w:r>
      <w:r>
        <w:t xml:space="preserve">      "version": "9.0.0",</w:t>
      </w:r>
      <w:r>
        <w:br/>
      </w:r>
      <w:r>
        <w:t xml:space="preserve">      "resolved": "https://registry.npmjs.org/file-type/-/file-type-9.0.0.tgz",</w:t>
      </w:r>
      <w:r>
        <w:br/>
      </w:r>
      <w:r>
        <w:t xml:space="preserve">      "integrity": "sha512-Qe/5NJrgIOlwijpq3B7BEpzPFcgzggOTagZmkXQY4LA6bsXKTUstK7Wp12lEJ/mLKTpvIZxmIuRcLYWT6ov9lw==",</w:t>
      </w:r>
      <w:r>
        <w:br/>
      </w:r>
      <w:r>
        <w:t xml:space="preserve">      "license": "MIT",</w:t>
      </w:r>
      <w:r>
        <w:br/>
      </w:r>
      <w:r>
        <w:t xml:space="preserve">      "engines": {</w:t>
      </w:r>
      <w:r>
        <w:br/>
      </w:r>
      <w:r>
        <w:t xml:space="preserve">        "node": "&gt;=6"</w:t>
      </w:r>
      <w:r>
        <w:br/>
      </w:r>
      <w:r>
        <w:t xml:space="preserve">      }</w:t>
      </w:r>
      <w:r>
        <w:br/>
      </w:r>
      <w:r>
        <w:t xml:space="preserve">    },</w:t>
      </w:r>
      <w:r>
        <w:br/>
      </w:r>
      <w:r>
        <w:t xml:space="preserve">    "node_modules/fill-range": {</w:t>
      </w:r>
      <w:r>
        <w:br/>
      </w:r>
      <w:r>
        <w:t xml:space="preserve">      "version": "7.1.1",</w:t>
      </w:r>
      <w:r>
        <w:br/>
      </w:r>
      <w:r>
        <w:t xml:space="preserve">      "resolved": "https://registry.npmjs.org/fill-range/-/fill-range-7.1.1.tgz",</w:t>
      </w:r>
      <w:r>
        <w:br/>
      </w:r>
      <w:r>
        <w:t xml:space="preserve">      "integrity": "sha512-YsGpe3WHLK8ZYi4tWDg2Jy3ebRz2rXowDxnld4bkQB00cc/1Zw9AWnC0i9ztDJitivtQvaI9KaLyKrc+hBW0yg==",</w:t>
      </w:r>
      <w:r>
        <w:br/>
      </w:r>
      <w:r>
        <w:t xml:space="preserve">      "license": "MIT",</w:t>
      </w:r>
      <w:r>
        <w:br/>
      </w:r>
      <w:r>
        <w:t xml:space="preserve">      "dependencies": {</w:t>
      </w:r>
      <w:r>
        <w:br/>
      </w:r>
      <w:r>
        <w:t xml:space="preserve">        "to-regex-range": "^5.0.1"</w:t>
      </w:r>
      <w:r>
        <w:br/>
      </w:r>
      <w:r>
        <w:t xml:space="preserve">      },</w:t>
      </w:r>
      <w:r>
        <w:br/>
      </w:r>
      <w:r>
        <w:t xml:space="preserve">      "engines": {</w:t>
      </w:r>
      <w:r>
        <w:br/>
      </w:r>
      <w:r>
        <w:t xml:space="preserve">        "node": "&gt;=8"</w:t>
      </w:r>
      <w:r>
        <w:br/>
      </w:r>
      <w:r>
        <w:t xml:space="preserve">      }</w:t>
      </w:r>
      <w:r>
        <w:br/>
      </w:r>
      <w:r>
        <w:t xml:space="preserve">    },</w:t>
      </w:r>
      <w:r>
        <w:br/>
      </w:r>
      <w:r>
        <w:t xml:space="preserve">    "node_modules/filter-obj": {</w:t>
      </w:r>
      <w:r>
        <w:br/>
      </w:r>
      <w:r>
        <w:t xml:space="preserve">      "version": "1.1.0",</w:t>
      </w:r>
      <w:r>
        <w:br/>
      </w:r>
      <w:r>
        <w:t xml:space="preserve">      "resolved": "https://registry.npmjs.org/filter-obj/-/filter-obj-1.1.0.tgz",</w:t>
      </w:r>
      <w:r>
        <w:br/>
      </w:r>
      <w:r>
        <w:t xml:space="preserve">      "integrity": "sha512-8rXg1ZnX7xzy2NGDVkBVaAy+lSlPNwad13BtgSlLuxfIslyt5Vg64U7tFcCt4WS1R0hvtnQybT/IyCkGZ3DpXQ==",</w:t>
      </w:r>
      <w:r>
        <w:br/>
      </w:r>
      <w:r>
        <w:t xml:space="preserve">      "license": "MIT",</w:t>
      </w:r>
      <w:r>
        <w:br/>
      </w:r>
      <w:r>
        <w:t xml:space="preserve">      "engines": {</w:t>
      </w:r>
      <w:r>
        <w:br/>
      </w:r>
      <w:r>
        <w:t xml:space="preserve">        "node": "&gt;=0.10.0"</w:t>
      </w:r>
      <w:r>
        <w:br/>
      </w:r>
      <w:r>
        <w:t xml:space="preserve">      }</w:t>
      </w:r>
      <w:r>
        <w:br/>
      </w:r>
      <w:r>
        <w:t xml:space="preserve">    },</w:t>
      </w:r>
      <w:r>
        <w:br/>
      </w:r>
      <w:r>
        <w:t xml:space="preserve">    "node_modules/finalhandler": {</w:t>
      </w:r>
      <w:r>
        <w:br/>
      </w:r>
      <w:r>
        <w:t xml:space="preserve">      "version": "1.1.2",</w:t>
      </w:r>
      <w:r>
        <w:br/>
      </w:r>
      <w:r>
        <w:t xml:space="preserve">      "resolved": "https://registry.npmjs.org/finalhandler/-/finalhandler-1.1.2.tgz",</w:t>
      </w:r>
      <w:r>
        <w:br/>
      </w:r>
      <w:r>
        <w:t xml:space="preserve">      "integrity": "sha512-aAWcW57uxVNrQZqFXjITpW3sIUQmHGG3qSb9mUah9MgMC4NeWhNOlNjXEYq3HjRAvL6arUviZGGJsBg6z0zsWA==",</w:t>
      </w:r>
      <w:r>
        <w:br/>
      </w:r>
      <w:r>
        <w:t xml:space="preserve">      "license": "MIT",</w:t>
      </w:r>
      <w:r>
        <w:br/>
      </w:r>
      <w:r>
        <w:t xml:space="preserve">      "dependencies": {</w:t>
      </w:r>
      <w:r>
        <w:br/>
      </w:r>
      <w:r>
        <w:t xml:space="preserve">        "debug": "2.6.9",</w:t>
      </w:r>
      <w:r>
        <w:br/>
      </w:r>
      <w:r>
        <w:t xml:space="preserve">        "encodeurl": "~1.0.2",</w:t>
      </w:r>
      <w:r>
        <w:br/>
      </w:r>
      <w:r>
        <w:t xml:space="preserve">        "escape-html": "~1.0.3",</w:t>
      </w:r>
      <w:r>
        <w:br/>
      </w:r>
      <w:r>
        <w:t xml:space="preserve">        "on-finished": "~2.3.0",</w:t>
      </w:r>
      <w:r>
        <w:br/>
      </w:r>
      <w:r>
        <w:t xml:space="preserve">        "parseurl": "~1.3.3",</w:t>
      </w:r>
      <w:r>
        <w:br/>
      </w:r>
      <w:r>
        <w:t xml:space="preserve">        "statuses": "~1.5.0",</w:t>
      </w:r>
      <w:r>
        <w:br/>
      </w:r>
      <w:r>
        <w:t xml:space="preserve">        "unpipe": "~1.0.0"</w:t>
      </w:r>
      <w:r>
        <w:br/>
      </w:r>
      <w:r>
        <w:t xml:space="preserve">      },</w:t>
      </w:r>
      <w:r>
        <w:br/>
      </w:r>
      <w:r>
        <w:t xml:space="preserve">      "engines": {</w:t>
      </w:r>
      <w:r>
        <w:br/>
      </w:r>
      <w:r>
        <w:t xml:space="preserve">        "node": "&gt;= 0.8"</w:t>
      </w:r>
      <w:r>
        <w:br/>
      </w:r>
      <w:r>
        <w:t xml:space="preserve">      }</w:t>
      </w:r>
      <w:r>
        <w:br/>
      </w:r>
      <w:r>
        <w:t xml:space="preserve">    },</w:t>
      </w:r>
      <w:r>
        <w:br/>
      </w:r>
      <w:r>
        <w:t xml:space="preserve">    "node_modules/finalhandler/node_modules/debug": {</w:t>
      </w:r>
      <w:r>
        <w:br/>
      </w:r>
      <w:r>
        <w:t xml:space="preserve">      "version": "2.6.9",</w:t>
      </w:r>
      <w:r>
        <w:br/>
      </w:r>
      <w:r>
        <w:t xml:space="preserve">      "resolved": "https://registry.npmjs.org/debug/-/debug-2.6.9.tgz",</w:t>
      </w:r>
      <w:r>
        <w:br/>
      </w:r>
      <w:r>
        <w:t xml:space="preserve">      "integrity": "sha512-bC7ElrdJaJnPbAP+1EotYvqZsb3ecl5wi6Bfi6BJTUcNowp6cvspg0jXznRTKDjm/E7AdgFBVeAPVMNcKGsHMA==",</w:t>
      </w:r>
      <w:r>
        <w:br/>
      </w:r>
      <w:r>
        <w:t xml:space="preserve">      "license": "MIT",</w:t>
      </w:r>
      <w:r>
        <w:br/>
      </w:r>
      <w:r>
        <w:t xml:space="preserve">      "dependencies": {</w:t>
      </w:r>
      <w:r>
        <w:br/>
      </w:r>
      <w:r>
        <w:t xml:space="preserve">        "ms": "2.0.0"</w:t>
      </w:r>
      <w:r>
        <w:br/>
      </w:r>
      <w:r>
        <w:t xml:space="preserve">      }</w:t>
      </w:r>
      <w:r>
        <w:br/>
      </w:r>
      <w:r>
        <w:t xml:space="preserve">    },</w:t>
      </w:r>
      <w:r>
        <w:br/>
      </w:r>
      <w:r>
        <w:t xml:space="preserve">    "node_modules/finalhandler/node_modules/ms": {</w:t>
      </w:r>
      <w:r>
        <w:br/>
      </w:r>
      <w:r>
        <w:t xml:space="preserve">      "version": "2.0.0",</w:t>
      </w:r>
      <w:r>
        <w:br/>
      </w:r>
      <w:r>
        <w:t xml:space="preserve">      "resolved": "https://registry.npmjs.org/ms/-/ms-2.0.0.tgz",</w:t>
      </w:r>
      <w:r>
        <w:br/>
      </w:r>
      <w:r>
        <w:t xml:space="preserve">      "integrity": "sha512-Tpp60P6IUJDTuOq/5Z8cdskzJujfwqfOTkrwIwj7IRISpnkJnT6SyJ4PCPnGMoFjC9ddhal5KVIYtAt97ix05A==",</w:t>
      </w:r>
      <w:r>
        <w:br/>
      </w:r>
      <w:r>
        <w:t xml:space="preserve">      "license": "MIT"</w:t>
      </w:r>
      <w:r>
        <w:br/>
      </w:r>
      <w:r>
        <w:t xml:space="preserve">    },</w:t>
      </w:r>
      <w:r>
        <w:br/>
      </w:r>
      <w:r>
        <w:t xml:space="preserve">    "node_modules/find-cache-dir": {</w:t>
      </w:r>
      <w:r>
        <w:br/>
      </w:r>
      <w:r>
        <w:t xml:space="preserve">      "version": "2.1.0",</w:t>
      </w:r>
      <w:r>
        <w:br/>
      </w:r>
      <w:r>
        <w:t xml:space="preserve">      "resolved": "https://registry.npmjs.org/find-cache-dir/-/find-cache-dir-2.1.0.tgz",</w:t>
      </w:r>
      <w:r>
        <w:br/>
      </w:r>
      <w:r>
        <w:t xml:space="preserve">      "integrity": "sha512-Tq6PixE0w/VMFfCgbONnkiQIVol/JJL7nRMi20fqzA4NRs9AfeqMGeRdPi3wIhYkxjeBaWh2rxwapn5Tu3IqOQ==",</w:t>
      </w:r>
      <w:r>
        <w:br/>
      </w:r>
      <w:r>
        <w:t xml:space="preserve">      "license": "MIT",</w:t>
      </w:r>
      <w:r>
        <w:br/>
      </w:r>
      <w:r>
        <w:t xml:space="preserve">      "dependencies": {</w:t>
      </w:r>
      <w:r>
        <w:br/>
      </w:r>
      <w:r>
        <w:t xml:space="preserve">        "commondir": "^1.0.1",</w:t>
      </w:r>
      <w:r>
        <w:br/>
      </w:r>
      <w:r>
        <w:t xml:space="preserve">        "make-dir": "^2.0.0",</w:t>
      </w:r>
      <w:r>
        <w:br/>
      </w:r>
      <w:r>
        <w:t xml:space="preserve">        "pkg-dir": "^3.0.0"</w:t>
      </w:r>
      <w:r>
        <w:br/>
      </w:r>
      <w:r>
        <w:t xml:space="preserve">      },</w:t>
      </w:r>
      <w:r>
        <w:br/>
      </w:r>
      <w:r>
        <w:t xml:space="preserve">      "engines": {</w:t>
      </w:r>
      <w:r>
        <w:br/>
      </w:r>
      <w:r>
        <w:t xml:space="preserve">        "node": "&gt;=6"</w:t>
      </w:r>
      <w:r>
        <w:br/>
      </w:r>
      <w:r>
        <w:t xml:space="preserve">      }</w:t>
      </w:r>
      <w:r>
        <w:br/>
      </w:r>
      <w:r>
        <w:t xml:space="preserve">    },</w:t>
      </w:r>
      <w:r>
        <w:br/>
      </w:r>
      <w:r>
        <w:t xml:space="preserve">    "node_modules/find-up": {</w:t>
      </w:r>
      <w:r>
        <w:br/>
      </w:r>
      <w:r>
        <w:t xml:space="preserve">      "version": "5.0.0",</w:t>
      </w:r>
      <w:r>
        <w:br/>
      </w:r>
      <w:r>
        <w:t xml:space="preserve">      "resolved": "https://registry.npmjs.org/find-up/-/find-up-5.0.0.tgz",</w:t>
      </w:r>
      <w:r>
        <w:br/>
      </w:r>
      <w:r>
        <w:t xml:space="preserve">      "integrity": "sha512-78/PXT1wlLLDgTzDs7sjq9hzz0vXD+zn+7wypEe4fXQxCmdmqfGsEPQxmiCSQI3ajFV91bVSsvNtrJRiW6nGng==",</w:t>
      </w:r>
      <w:r>
        <w:br/>
      </w:r>
      <w:r>
        <w:t xml:space="preserve">      "license": "MIT",</w:t>
      </w:r>
      <w:r>
        <w:br/>
      </w:r>
      <w:r>
        <w:t xml:space="preserve">      "dependencies": {</w:t>
      </w:r>
      <w:r>
        <w:br/>
      </w:r>
      <w:r>
        <w:t xml:space="preserve">        "locate-path": "^6.0.0",</w:t>
      </w:r>
      <w:r>
        <w:br/>
      </w:r>
      <w:r>
        <w:t xml:space="preserve">        "path-exists": "^4.0.0"</w:t>
      </w:r>
      <w:r>
        <w:br/>
      </w:r>
      <w:r>
        <w:t xml:space="preserve">      },</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"node_modules/flow-enums-runtime": {</w:t>
      </w:r>
      <w:r>
        <w:br/>
      </w:r>
      <w:r>
        <w:t xml:space="preserve">      "version": "0.0.6",</w:t>
      </w:r>
      <w:r>
        <w:br/>
      </w:r>
      <w:r>
        <w:t xml:space="preserve">      "resolved": "https://registry.npmjs.org/flow-enums-runtime/-/flow-enums-runtime-0.0.6.tgz",</w:t>
      </w:r>
      <w:r>
        <w:br/>
      </w:r>
      <w:r>
        <w:t xml:space="preserve">      "integrity": "sha512-3PYnM29RFXwvAN6Pc/scUfkI7RwhQ/xqyLUyPNlXUp9S40zI8nup9tUSrTLSVnWGBN38FNiGWbwZOB6uR4OGdw==",</w:t>
      </w:r>
      <w:r>
        <w:br/>
      </w:r>
      <w:r>
        <w:t xml:space="preserve">      "license": "MIT"</w:t>
      </w:r>
      <w:r>
        <w:br/>
      </w:r>
      <w:r>
        <w:t xml:space="preserve">    },</w:t>
      </w:r>
      <w:r>
        <w:br/>
      </w:r>
      <w:r>
        <w:t xml:space="preserve">    "node_modules/flow-estree": {</w:t>
      </w:r>
      <w:r>
        <w:br/>
      </w:r>
      <w:r>
        <w:t xml:space="preserve">      "version": "0.325.0",</w:t>
      </w:r>
      <w:r>
        <w:br/>
      </w:r>
      <w:r>
        <w:t xml:space="preserve">      "resolved": "https://registry.npmjs.org/flow-estree/-/flow-estree-0.325.0.tgz",</w:t>
      </w:r>
      <w:r>
        <w:br/>
      </w:r>
      <w:r>
        <w:t xml:space="preserve">      "integrity": "sha512-HnYTpF6Al3YZpiPwket4x33V7iXSUgyqmtOz9FvgGBRKfBzZre/A3sRpXN1Jsq1VeRson1ToHJn+EosHemaPpQ==",</w:t>
      </w:r>
      <w:r>
        <w:br/>
      </w:r>
      <w:r>
        <w:t xml:space="preserve">      "license": "MIT",</w:t>
      </w:r>
      <w:r>
        <w:br/>
      </w:r>
      <w:r>
        <w:t xml:space="preserve">      "engines": {</w:t>
      </w:r>
      <w:r>
        <w:br/>
      </w:r>
      <w:r>
        <w:t xml:space="preserve">        "node": "&gt;=18"</w:t>
      </w:r>
      <w:r>
        <w:br/>
      </w:r>
      <w:r>
        <w:t xml:space="preserve">      }</w:t>
      </w:r>
      <w:r>
        <w:br/>
      </w:r>
      <w:r>
        <w:t xml:space="preserve">    },</w:t>
      </w:r>
      <w:r>
        <w:br/>
      </w:r>
      <w:r>
        <w:t xml:space="preserve">    "node_modules/flow-parser": {</w:t>
      </w:r>
      <w:r>
        <w:br/>
      </w:r>
      <w:r>
        <w:t xml:space="preserve">      "version": "0.325.0",</w:t>
      </w:r>
      <w:r>
        <w:br/>
      </w:r>
      <w:r>
        <w:t xml:space="preserve">      "resolved": "https://registry.npmjs.org/flow-parser/-/flow-parser-0.325.0.tgz",</w:t>
      </w:r>
      <w:r>
        <w:br/>
      </w:r>
      <w:r>
        <w:t xml:space="preserve">      "integrity": "sha512-3uJxDHNXuiNM5twT+tk0iIn8zdSkF67cmE/6SoWFbmxcX7BnI82qYeJSEhrfNnDx7TwhAVPnLqV7MCt+biVwZw==",</w:t>
      </w:r>
      <w:r>
        <w:br/>
      </w:r>
      <w:r>
        <w:t xml:space="preserve">      "license": "MIT",</w:t>
      </w:r>
      <w:r>
        <w:br/>
      </w:r>
      <w:r>
        <w:t xml:space="preserve">      "dependencies": {</w:t>
      </w:r>
      <w:r>
        <w:br/>
      </w:r>
      <w:r>
        <w:t xml:space="preserve">        "flow-estree": "0.325.0"</w:t>
      </w:r>
      <w:r>
        <w:br/>
      </w:r>
      <w:r>
        <w:t xml:space="preserve">      },</w:t>
      </w:r>
      <w:r>
        <w:br/>
      </w:r>
      <w:r>
        <w:t xml:space="preserve">      "engines": {</w:t>
      </w:r>
      <w:r>
        <w:br/>
      </w:r>
      <w:r>
        <w:t xml:space="preserve">        "node": "&gt;=0.4.0"</w:t>
      </w:r>
      <w:r>
        <w:br/>
      </w:r>
      <w:r>
        <w:t xml:space="preserve">      }</w:t>
      </w:r>
      <w:r>
        <w:br/>
      </w:r>
      <w:r>
        <w:t xml:space="preserve">    },</w:t>
      </w:r>
      <w:r>
        <w:br/>
      </w:r>
      <w:r>
        <w:t xml:space="preserve">    "node_modules/follow-redirects": {</w:t>
      </w:r>
      <w:r>
        <w:br/>
      </w:r>
      <w:r>
        <w:t xml:space="preserve">      "version": "1.16.0",</w:t>
      </w:r>
      <w:r>
        <w:br/>
      </w:r>
      <w:r>
        <w:t xml:space="preserve">      "resolved": "https://registry.npmjs.org/follow-redirects/-/follow-redirects-1.16.0.tgz",</w:t>
      </w:r>
      <w:r>
        <w:br/>
      </w:r>
      <w:r>
        <w:t xml:space="preserve">      "integrity": "sha512-y5rN/uOsadFT/JfYwhxRS5R7Qce+g3zG97+JrtFZlC9klX/W5hD7iiLzScI4nZqUS7DNUdhPgw4xI8W2LuXlUw==",</w:t>
      </w:r>
      <w:r>
        <w:br/>
      </w:r>
      <w:r>
        <w:t xml:space="preserve">      "funding": [</w:t>
      </w:r>
      <w:r>
        <w:br/>
      </w:r>
      <w:r>
        <w:t xml:space="preserve">        {</w:t>
      </w:r>
      <w:r>
        <w:br/>
      </w:r>
      <w:r>
        <w:t xml:space="preserve">          "type": "individual",</w:t>
      </w:r>
      <w:r>
        <w:br/>
      </w:r>
      <w:r>
        <w:t xml:space="preserve">          "url": "https://github.com/sponsors/RubenVerborgh"</w:t>
      </w:r>
      <w:r>
        <w:br/>
      </w:r>
      <w:r>
        <w:t xml:space="preserve">        }</w:t>
      </w:r>
      <w:r>
        <w:br/>
      </w:r>
      <w:r>
        <w:t xml:space="preserve">      ],</w:t>
      </w:r>
      <w:r>
        <w:br/>
      </w:r>
      <w:r>
        <w:t xml:space="preserve">      "license": "MIT",</w:t>
      </w:r>
      <w:r>
        <w:br/>
      </w:r>
      <w:r>
        <w:t xml:space="preserve">      "engines": {</w:t>
      </w:r>
      <w:r>
        <w:br/>
      </w:r>
      <w:r>
        <w:t xml:space="preserve">        "node": "&gt;=4.0"</w:t>
      </w:r>
      <w:r>
        <w:br/>
      </w:r>
      <w:r>
        <w:t xml:space="preserve">      },</w:t>
      </w:r>
      <w:r>
        <w:br/>
      </w:r>
      <w:r>
        <w:t xml:space="preserve">      "peerDependenciesMeta": {</w:t>
      </w:r>
      <w:r>
        <w:br/>
      </w:r>
      <w:r>
        <w:t xml:space="preserve">        "debug": {</w:t>
      </w:r>
      <w:r>
        <w:br/>
      </w:r>
      <w:r>
        <w:t xml:space="preserve">          "optional": true</w:t>
      </w:r>
      <w:r>
        <w:br/>
      </w:r>
      <w:r>
        <w:t xml:space="preserve">        }</w:t>
      </w:r>
      <w:r>
        <w:br/>
      </w:r>
      <w:r>
        <w:t xml:space="preserve">      }</w:t>
      </w:r>
      <w:r>
        <w:br/>
      </w:r>
      <w:r>
        <w:t xml:space="preserve">    },</w:t>
      </w:r>
      <w:r>
        <w:br/>
      </w:r>
      <w:r>
        <w:t xml:space="preserve">    "node_modules/fontfaceobserver": {</w:t>
      </w:r>
      <w:r>
        <w:br/>
      </w:r>
      <w:r>
        <w:t xml:space="preserve">      "version": "2.3.0",</w:t>
      </w:r>
      <w:r>
        <w:br/>
      </w:r>
      <w:r>
        <w:t xml:space="preserve">      "resolved": "https://registry.npmjs.org/fontfaceobserver/-/fontfaceobserver-2.3.0.tgz",</w:t>
      </w:r>
      <w:r>
        <w:br/>
      </w:r>
      <w:r>
        <w:t xml:space="preserve">      "integrity": "sha512-6FPvD/IVyT4ZlNe7Wcn5Fb/4ChigpucKYSvD6a+0iMoLn2inpo711eyIcKjmDtE5XNcgAkSH9uN/nfAeZzHEfg==",</w:t>
      </w:r>
      <w:r>
        <w:br/>
      </w:r>
      <w:r>
        <w:t xml:space="preserve">      "license": "BSD-2-Clause"</w:t>
      </w:r>
      <w:r>
        <w:br/>
      </w:r>
      <w:r>
        <w:t xml:space="preserve">    },</w:t>
      </w:r>
      <w:r>
        <w:br/>
      </w:r>
      <w:r>
        <w:t xml:space="preserve">    "node_modules/foreground-child": {</w:t>
      </w:r>
      <w:r>
        <w:br/>
      </w:r>
      <w:r>
        <w:t xml:space="preserve">      "version": "3.3.1",</w:t>
      </w:r>
      <w:r>
        <w:br/>
      </w:r>
      <w:r>
        <w:t xml:space="preserve">      "resolved": "https://registry.npmjs.org/foreground-child/-/foreground-child-3.3.1.tgz",</w:t>
      </w:r>
      <w:r>
        <w:br/>
      </w:r>
      <w:r>
        <w:t xml:space="preserve">      "integrity": "sha512-gIXjKqtFuWEgzFRJA9WCQeSJLZDjgJUOMCMzxtvFq/37KojM1BFGufqsCy0r4qSQmYLsZYMeyRqzIWOMup03sw==",</w:t>
      </w:r>
      <w:r>
        <w:br/>
      </w:r>
      <w:r>
        <w:t xml:space="preserve">      "license": "ISC",</w:t>
      </w:r>
      <w:r>
        <w:br/>
      </w:r>
      <w:r>
        <w:t xml:space="preserve">      "dependencies": {</w:t>
      </w:r>
      <w:r>
        <w:br/>
      </w:r>
      <w:r>
        <w:t xml:space="preserve">        "cross-spawn": "^7.0.6",</w:t>
      </w:r>
      <w:r>
        <w:br/>
      </w:r>
      <w:r>
        <w:t xml:space="preserve">        "signal-exit": "^4.0.1"</w:t>
      </w:r>
      <w:r>
        <w:br/>
      </w:r>
      <w:r>
        <w:t xml:space="preserve">      },</w:t>
      </w:r>
      <w:r>
        <w:br/>
      </w:r>
      <w:r>
        <w:t xml:space="preserve">      "engines": {</w:t>
      </w:r>
      <w:r>
        <w:br/>
      </w:r>
      <w:r>
        <w:t xml:space="preserve">        "node": "&gt;=14"</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"node_modules/form-data": {</w:t>
      </w:r>
      <w:r>
        <w:br/>
      </w:r>
      <w:r>
        <w:t xml:space="preserve">      "version": "4.0.6",</w:t>
      </w:r>
      <w:r>
        <w:br/>
      </w:r>
      <w:r>
        <w:t xml:space="preserve">      "resolved": "https://registry.npmjs.org/form-data/-/form-data-4.0.6.tgz",</w:t>
      </w:r>
      <w:r>
        <w:br/>
      </w:r>
      <w:r>
        <w:t xml:space="preserve">      "integrity": "sha512-vKatAh4SlVfgbv+YtmhiRjhEMJsYpsG1Y2rMQtR+SVSbytsSD1YGzDIcrAJmdFec88u/+VoGmxnl+80gL1tRCQ==",</w:t>
      </w:r>
      <w:r>
        <w:br/>
      </w:r>
      <w:r>
        <w:t xml:space="preserve">      "license": "MIT",</w:t>
      </w:r>
      <w:r>
        <w:br/>
      </w:r>
      <w:r>
        <w:t xml:space="preserve">      "dependencies": {</w:t>
      </w:r>
      <w:r>
        <w:br/>
      </w:r>
      <w:r>
        <w:t xml:space="preserve">        "asynckit": "^0.4.0",</w:t>
      </w:r>
      <w:r>
        <w:br/>
      </w:r>
      <w:r>
        <w:t xml:space="preserve">        "combined-stream": "^1.0.8",</w:t>
      </w:r>
      <w:r>
        <w:br/>
      </w:r>
      <w:r>
        <w:t xml:space="preserve">        "es-set-tostringtag": "^2.1.0",</w:t>
      </w:r>
      <w:r>
        <w:br/>
      </w:r>
      <w:r>
        <w:t xml:space="preserve">        "hasown": "^2.0.4",</w:t>
      </w:r>
      <w:r>
        <w:br/>
      </w:r>
      <w:r>
        <w:t xml:space="preserve">        "mime-types": "^2.1.35"</w:t>
      </w:r>
      <w:r>
        <w:br/>
      </w:r>
      <w:r>
        <w:t xml:space="preserve">      },</w:t>
      </w:r>
      <w:r>
        <w:br/>
      </w:r>
      <w:r>
        <w:t xml:space="preserve">      "engines": {</w:t>
      </w:r>
      <w:r>
        <w:br/>
      </w:r>
      <w:r>
        <w:t xml:space="preserve">        "node": "&gt;= 6"</w:t>
      </w:r>
      <w:r>
        <w:br/>
      </w:r>
      <w:r>
        <w:t xml:space="preserve">      }</w:t>
      </w:r>
      <w:r>
        <w:br/>
      </w:r>
      <w:r>
        <w:t xml:space="preserve">    },</w:t>
      </w:r>
      <w:r>
        <w:br/>
      </w:r>
      <w:r>
        <w:t xml:space="preserve">    "node_modules/freeport-async": {</w:t>
      </w:r>
      <w:r>
        <w:br/>
      </w:r>
      <w:r>
        <w:t xml:space="preserve">      "version": "2.0.0",</w:t>
      </w:r>
      <w:r>
        <w:br/>
      </w:r>
      <w:r>
        <w:t xml:space="preserve">      "resolved": "https://registry.npmjs.org/freeport-async/-/freeport-async-2.0.0.tgz",</w:t>
      </w:r>
      <w:r>
        <w:br/>
      </w:r>
      <w:r>
        <w:t xml:space="preserve">      "integrity": "sha512-K7od3Uw45AJg00XUmy15+Hae2hOcgKcmN3/EF6Y7i01O0gaqiRx8sUSpsb9+BRNL8RPBrhzPsVfy8q9ADlJuWQ==",</w:t>
      </w:r>
      <w:r>
        <w:br/>
      </w:r>
      <w:r>
        <w:t xml:space="preserve">      "license": "MIT",</w:t>
      </w:r>
      <w:r>
        <w:br/>
      </w:r>
      <w:r>
        <w:t xml:space="preserve">      "engines": {</w:t>
      </w:r>
      <w:r>
        <w:br/>
      </w:r>
      <w:r>
        <w:t xml:space="preserve">        "node": "&gt;=8"</w:t>
      </w:r>
      <w:r>
        <w:br/>
      </w:r>
      <w:r>
        <w:t xml:space="preserve">      }</w:t>
      </w:r>
      <w:r>
        <w:br/>
      </w:r>
      <w:r>
        <w:t xml:space="preserve">    },</w:t>
      </w:r>
      <w:r>
        <w:br/>
      </w:r>
      <w:r>
        <w:t xml:space="preserve">    "node_modules/fresh": {</w:t>
      </w:r>
      <w:r>
        <w:br/>
      </w:r>
      <w:r>
        <w:t xml:space="preserve">      "version": "0.5.2",</w:t>
      </w:r>
      <w:r>
        <w:br/>
      </w:r>
      <w:r>
        <w:t xml:space="preserve">      "resolved": "https://registry.npmjs.org/fresh/-/fresh-0.5.2.tgz",</w:t>
      </w:r>
      <w:r>
        <w:br/>
      </w:r>
      <w:r>
        <w:t xml:space="preserve">      "integrity": "sha512-zJ2mQYM18rEFOudeV4GShTGIQ7RbzA7ozbU9I/XBpm7kqgMywgmylMwXHxZJmkVoYkna9d2pVXVXPdYTP9ej8Q==",</w:t>
      </w:r>
      <w:r>
        <w:br/>
      </w:r>
      <w:r>
        <w:t xml:space="preserve">      "license": "MIT",</w:t>
      </w:r>
      <w:r>
        <w:br/>
      </w:r>
      <w:r>
        <w:t xml:space="preserve">      "engines": {</w:t>
      </w:r>
      <w:r>
        <w:br/>
      </w:r>
      <w:r>
        <w:t xml:space="preserve">        "node": "&gt;= 0.6"</w:t>
      </w:r>
      <w:r>
        <w:br/>
      </w:r>
      <w:r>
        <w:t xml:space="preserve">      }</w:t>
      </w:r>
      <w:r>
        <w:br/>
      </w:r>
      <w:r>
        <w:t xml:space="preserve">    },</w:t>
      </w:r>
      <w:r>
        <w:br/>
      </w:r>
      <w:r>
        <w:t xml:space="preserve">    "node_modules/fs-extra": {</w:t>
      </w:r>
      <w:r>
        <w:br/>
      </w:r>
      <w:r>
        <w:t xml:space="preserve">      "version": "8.1.0",</w:t>
      </w:r>
      <w:r>
        <w:br/>
      </w:r>
      <w:r>
        <w:t xml:space="preserve">      "resolved": "https://registry.npmjs.org/fs-extra/-/fs-extra-8.1.0.tgz",</w:t>
      </w:r>
      <w:r>
        <w:br/>
      </w:r>
      <w:r>
        <w:t xml:space="preserve">      "integrity": "sha512-yhlQgA6mnOJUKOsRUFsgJdQCvkKhcz8tlZG5HBQfReYZy46OwLcY+Zia0mtdHsOo9y/hP+CxMN0TU9QxoOtG4g==",</w:t>
      </w:r>
      <w:r>
        <w:br/>
      </w:r>
      <w:r>
        <w:t xml:space="preserve">      "license": "MIT",</w:t>
      </w:r>
      <w:r>
        <w:br/>
      </w:r>
      <w:r>
        <w:t xml:space="preserve">      "dependencies": {</w:t>
      </w:r>
      <w:r>
        <w:br/>
      </w:r>
      <w:r>
        <w:t xml:space="preserve">        "graceful-fs": "^4.2.0",</w:t>
      </w:r>
      <w:r>
        <w:br/>
      </w:r>
      <w:r>
        <w:t xml:space="preserve">        "jsonfile": "^4.0.0",</w:t>
      </w:r>
      <w:r>
        <w:br/>
      </w:r>
      <w:r>
        <w:t xml:space="preserve">        "universalify": "^0.1.0"</w:t>
      </w:r>
      <w:r>
        <w:br/>
      </w:r>
      <w:r>
        <w:t xml:space="preserve">      },</w:t>
      </w:r>
      <w:r>
        <w:br/>
      </w:r>
      <w:r>
        <w:t xml:space="preserve">      "engines": {</w:t>
      </w:r>
      <w:r>
        <w:br/>
      </w:r>
      <w:r>
        <w:t xml:space="preserve">        "node": "&gt;=6 &lt;7 || &gt;=8"</w:t>
      </w:r>
      <w:r>
        <w:br/>
      </w:r>
      <w:r>
        <w:t xml:space="preserve">      }</w:t>
      </w:r>
      <w:r>
        <w:br/>
      </w:r>
      <w:r>
        <w:t xml:space="preserve">    },</w:t>
      </w:r>
      <w:r>
        <w:br/>
      </w:r>
      <w:r>
        <w:t xml:space="preserve">    "node_modules/fs-minipass": {</w:t>
      </w:r>
      <w:r>
        <w:br/>
      </w:r>
      <w:r>
        <w:t xml:space="preserve">      "version": "3.0.3",</w:t>
      </w:r>
      <w:r>
        <w:br/>
      </w:r>
      <w:r>
        <w:t xml:space="preserve">      "resolved": "https://registry.npmjs.org/fs-minipass/-/fs-minipass-3.0.3.tgz",</w:t>
      </w:r>
      <w:r>
        <w:br/>
      </w:r>
      <w:r>
        <w:t xml:space="preserve">      "integrity": "sha512-XUBA9XClHbnJWSfBzjkm6RvPsyg3sryZt06BEQoXcF7EK/xpGaQYJgQKDJSUH5SGZ76Y7pFx1QBnXz09rU5Fbw==",</w:t>
      </w:r>
      <w:r>
        <w:br/>
      </w:r>
      <w:r>
        <w:t xml:space="preserve">      "license": "ISC",</w:t>
      </w:r>
      <w:r>
        <w:br/>
      </w:r>
      <w:r>
        <w:t xml:space="preserve">      "dependencies": {</w:t>
      </w:r>
      <w:r>
        <w:br/>
      </w:r>
      <w:r>
        <w:t xml:space="preserve">        "minipass": "^7.0.3"</w:t>
      </w:r>
      <w:r>
        <w:br/>
      </w:r>
      <w:r>
        <w:t xml:space="preserve">      },</w:t>
      </w:r>
      <w:r>
        <w:br/>
      </w:r>
      <w:r>
        <w:t xml:space="preserve">      "engines": {</w:t>
      </w:r>
      <w:r>
        <w:br/>
      </w:r>
      <w:r>
        <w:t xml:space="preserve">        "node": "^14.17.0 || ^16.13.0 || &gt;=18.0.0"</w:t>
      </w:r>
      <w:r>
        <w:br/>
      </w:r>
      <w:r>
        <w:t xml:space="preserve">      }</w:t>
      </w:r>
      <w:r>
        <w:br/>
      </w:r>
      <w:r>
        <w:t xml:space="preserve">    },</w:t>
      </w:r>
      <w:r>
        <w:br/>
      </w:r>
      <w:r>
        <w:t xml:space="preserve">    "node_modules/fs.realpath": {</w:t>
      </w:r>
      <w:r>
        <w:br/>
      </w:r>
      <w:r>
        <w:t xml:space="preserve">      "version": "1.0.0",</w:t>
      </w:r>
      <w:r>
        <w:br/>
      </w:r>
      <w:r>
        <w:t xml:space="preserve">      "resolved": "https://registry.npmjs.org/fs.realpath/-/fs.realpath-1.0.0.tgz",</w:t>
      </w:r>
      <w:r>
        <w:br/>
      </w:r>
      <w:r>
        <w:t xml:space="preserve">      "integrity": "sha512-OO0pH2lK6a0hZnAdau5ItzHPI6pUlvI7jMVnxUQRtw4owF2wk8lOSabtGDCTP4Ggrg2MbGnWO9X8K1t4+fGMDw==",</w:t>
      </w:r>
      <w:r>
        <w:br/>
      </w:r>
      <w:r>
        <w:t xml:space="preserve">      "license": "ISC"</w:t>
      </w:r>
      <w:r>
        <w:br/>
      </w:r>
      <w:r>
        <w:t xml:space="preserve">    },</w:t>
      </w:r>
      <w:r>
        <w:br/>
      </w:r>
      <w:r>
        <w:t xml:space="preserve">    "node_modules/fsevents": {</w:t>
      </w:r>
      <w:r>
        <w:br/>
      </w:r>
      <w:r>
        <w:t xml:space="preserve">      "version": "2.3.3",</w:t>
      </w:r>
      <w:r>
        <w:br/>
      </w:r>
      <w:r>
        <w:t xml:space="preserve">      "resolved": "https://registry.npmjs.org/fsevents/-/fsevents-2.3.3.tgz",</w:t>
      </w:r>
      <w:r>
        <w:br/>
      </w:r>
      <w:r>
        <w:t xml:space="preserve">      "integrity": "sha512-5xoDfX+fL7faATnagmWPpbFtwh/R77WmMMqqHGS65C3vvB0YHrgF+B1YmZ3441tMj5n63k0212XNoJwzlhffQw==",</w:t>
      </w:r>
      <w:r>
        <w:br/>
      </w:r>
      <w:r>
        <w:t xml:space="preserve">      "hasInstallScript": true,</w:t>
      </w:r>
      <w:r>
        <w:br/>
      </w:r>
      <w:r>
        <w:t xml:space="preserve">      "license": "MIT",</w:t>
      </w:r>
      <w:r>
        <w:br/>
      </w:r>
      <w:r>
        <w:t xml:space="preserve">      "optional": true,</w:t>
      </w:r>
      <w:r>
        <w:br/>
      </w:r>
      <w:r>
        <w:t xml:space="preserve">      "os": [</w:t>
      </w:r>
      <w:r>
        <w:br/>
      </w:r>
      <w:r>
        <w:t xml:space="preserve">        "darwin"</w:t>
      </w:r>
      <w:r>
        <w:br/>
      </w:r>
      <w:r>
        <w:t xml:space="preserve">      ],</w:t>
      </w:r>
      <w:r>
        <w:br/>
      </w:r>
      <w:r>
        <w:t xml:space="preserve">      "engines": {</w:t>
      </w:r>
      <w:r>
        <w:br/>
      </w:r>
      <w:r>
        <w:t xml:space="preserve">        "node": "^8.16.0 || ^10.6.0 || &gt;=11.0.0"</w:t>
      </w:r>
      <w:r>
        <w:br/>
      </w:r>
      <w:r>
        <w:t xml:space="preserve">      }</w:t>
      </w:r>
      <w:r>
        <w:br/>
      </w:r>
      <w:r>
        <w:t xml:space="preserve">    },</w:t>
      </w:r>
      <w:r>
        <w:br/>
      </w:r>
      <w:r>
        <w:t xml:space="preserve">    "node_modules/function-bind": {</w:t>
      </w:r>
      <w:r>
        <w:br/>
      </w:r>
      <w:r>
        <w:t xml:space="preserve">      "version": "1.1.2",</w:t>
      </w:r>
      <w:r>
        <w:br/>
      </w:r>
      <w:r>
        <w:t xml:space="preserve">      "resolved": "https://registry.npmjs.org/function-bind/-/function-bind-1.1.2.tgz",</w:t>
      </w:r>
      <w:r>
        <w:br/>
      </w:r>
      <w:r>
        <w:t xml:space="preserve">      "integrity": "sha512-7XHNxH7qX9xG5mIwxkhumTox/MIRNcOgDrxWsMt2pAr23WHp6MrRlN7FBSFpCpr+oVO0F744iUgR82nJMfG2SA==",</w:t>
      </w:r>
      <w:r>
        <w:br/>
      </w:r>
      <w:r>
        <w:t xml:space="preserve">      "license": "MIT",</w:t>
      </w:r>
      <w:r>
        <w:br/>
      </w:r>
      <w:r>
        <w:t xml:space="preserve">      "funding": {</w:t>
      </w:r>
      <w:r>
        <w:br/>
      </w:r>
      <w:r>
        <w:t xml:space="preserve">        "url": "https://github.com/sponsors/ljharb"</w:t>
      </w:r>
      <w:r>
        <w:br/>
      </w:r>
      <w:r>
        <w:t xml:space="preserve">      }</w:t>
      </w:r>
      <w:r>
        <w:br/>
      </w:r>
      <w:r>
        <w:t xml:space="preserve">    },</w:t>
      </w:r>
      <w:r>
        <w:br/>
      </w:r>
      <w:r>
        <w:t xml:space="preserve">    "node_modules/gensync": {</w:t>
      </w:r>
      <w:r>
        <w:br/>
      </w:r>
      <w:r>
        <w:t xml:space="preserve">      "version": "1.0.0-beta.2",</w:t>
      </w:r>
      <w:r>
        <w:br/>
      </w:r>
      <w:r>
        <w:t xml:space="preserve">      "resolved": "https://registry.npmjs.org/gensync/-/gensync-1.0.0-beta.2.tgz",</w:t>
      </w:r>
      <w:r>
        <w:br/>
      </w:r>
      <w:r>
        <w:t xml:space="preserve">      "integrity": "sha512-3hN7NaskYvMDLQY55gnW3NQ+mesEAepTqlg+VEbj7zzqEMBVNhzcGYYeqFo/TlYz6eQiFcp1HcsCZO+nGgS8zg==",</w:t>
      </w:r>
      <w:r>
        <w:br/>
      </w:r>
      <w:r>
        <w:t xml:space="preserve">      "license": "MIT",</w:t>
      </w:r>
      <w:r>
        <w:br/>
      </w:r>
      <w:r>
        <w:t xml:space="preserve">      "engines": {</w:t>
      </w:r>
      <w:r>
        <w:br/>
      </w:r>
      <w:r>
        <w:t xml:space="preserve">        "node": "&gt;=6.9.0"</w:t>
      </w:r>
      <w:r>
        <w:br/>
      </w:r>
      <w:r>
        <w:t xml:space="preserve">      }</w:t>
      </w:r>
      <w:r>
        <w:br/>
      </w:r>
      <w:r>
        <w:t xml:space="preserve">    },</w:t>
      </w:r>
      <w:r>
        <w:br/>
      </w:r>
      <w:r>
        <w:t xml:space="preserve">    "node_modules/get-caller-file": {</w:t>
      </w:r>
      <w:r>
        <w:br/>
      </w:r>
      <w:r>
        <w:t xml:space="preserve">      "version": "2.0.5",</w:t>
      </w:r>
      <w:r>
        <w:br/>
      </w:r>
      <w:r>
        <w:t xml:space="preserve">      "resolved": "https://registry.npmjs.org/get-caller-file/-/get-caller-file-2.0.5.tgz",</w:t>
      </w:r>
      <w:r>
        <w:br/>
      </w:r>
      <w:r>
        <w:t xml:space="preserve">      "integrity": "sha512-DyFP3BM/3YHTQOCUL/w0OZHR0lpKeGrxotcHWcqNEdnltqFwXVfhEBQ94eIo34AfQpo0rGki4cyIiftY06h2Fg==",</w:t>
      </w:r>
      <w:r>
        <w:br/>
      </w:r>
      <w:r>
        <w:t xml:space="preserve">      "license": "ISC",</w:t>
      </w:r>
      <w:r>
        <w:br/>
      </w:r>
      <w:r>
        <w:t xml:space="preserve">      "engines": {</w:t>
      </w:r>
      <w:r>
        <w:br/>
      </w:r>
      <w:r>
        <w:t xml:space="preserve">        "node": "6.* || 8.* || &gt;= 10.*"</w:t>
      </w:r>
      <w:r>
        <w:br/>
      </w:r>
      <w:r>
        <w:t xml:space="preserve">      }</w:t>
      </w:r>
      <w:r>
        <w:br/>
      </w:r>
      <w:r>
        <w:t xml:space="preserve">    },</w:t>
      </w:r>
      <w:r>
        <w:br/>
      </w:r>
      <w:r>
        <w:t xml:space="preserve">    "node_modules/get-intrinsic": {</w:t>
      </w:r>
      <w:r>
        <w:br/>
      </w:r>
      <w:r>
        <w:t xml:space="preserve">      "version": "1.3.0",</w:t>
      </w:r>
      <w:r>
        <w:br/>
      </w:r>
      <w:r>
        <w:t xml:space="preserve">      "resolved": "https://registry.npmjs.org/get-intrinsic/-/get-intrinsic-1.3.0.tgz",</w:t>
      </w:r>
      <w:r>
        <w:br/>
      </w:r>
      <w:r>
        <w:t xml:space="preserve">      "integrity": "sha512-9fSjSaos/fRIVIp+xSJlE6lfwhES7LNtKaCBIamHsjr2na1BiABJPo0mOjjz8GJDURarmCPGqaiVg5mfjb98CQ==",</w:t>
      </w:r>
      <w:r>
        <w:br/>
      </w:r>
      <w:r>
        <w:t xml:space="preserve">      "license": "MIT",</w:t>
      </w:r>
      <w:r>
        <w:br/>
      </w:r>
      <w:r>
        <w:t xml:space="preserve">      "dependencies": {</w:t>
      </w:r>
      <w:r>
        <w:br/>
      </w:r>
      <w:r>
        <w:t xml:space="preserve">        "call-bind-apply-helpers": "^1.0.2",</w:t>
      </w:r>
      <w:r>
        <w:br/>
      </w:r>
      <w:r>
        <w:t xml:space="preserve">        "es-define-property": "^1.0.1",</w:t>
      </w:r>
      <w:r>
        <w:br/>
      </w:r>
      <w:r>
        <w:t xml:space="preserve">        "es-errors": "^1.3.0",</w:t>
      </w:r>
      <w:r>
        <w:br/>
      </w:r>
      <w:r>
        <w:t xml:space="preserve">        "es-object-atoms": "^1.1.1",</w:t>
      </w:r>
      <w:r>
        <w:br/>
      </w:r>
      <w:r>
        <w:t xml:space="preserve">        "function-bind": "^1.1.2",</w:t>
      </w:r>
      <w:r>
        <w:br/>
      </w:r>
      <w:r>
        <w:t xml:space="preserve">        "get-proto": "^1.0.1",</w:t>
      </w:r>
      <w:r>
        <w:br/>
      </w:r>
      <w:r>
        <w:t xml:space="preserve">        "gopd": "^1.2.0",</w:t>
      </w:r>
      <w:r>
        <w:br/>
      </w:r>
      <w:r>
        <w:t xml:space="preserve">        "has-symbols": "^1.1.0",</w:t>
      </w:r>
      <w:r>
        <w:br/>
      </w:r>
      <w:r>
        <w:t xml:space="preserve">        "hasown": "^2.0.2",</w:t>
      </w:r>
      <w:r>
        <w:br/>
      </w:r>
      <w:r>
        <w:t xml:space="preserve">        "math-intrinsics": "^1.1.0"</w:t>
      </w:r>
      <w:r>
        <w:br/>
      </w:r>
      <w:r>
        <w:t xml:space="preserve">      },</w:t>
      </w:r>
      <w:r>
        <w:br/>
      </w:r>
      <w:r>
        <w:t xml:space="preserve">      "engines": {</w:t>
      </w:r>
      <w:r>
        <w:br/>
      </w:r>
      <w:r>
        <w:t xml:space="preserve">        "node": "&gt;= 0.4"</w:t>
      </w:r>
      <w:r>
        <w:br/>
      </w:r>
      <w:r>
        <w:t xml:space="preserve">      },</w:t>
      </w:r>
      <w:r>
        <w:br/>
      </w:r>
      <w:r>
        <w:t xml:space="preserve">      "funding": {</w:t>
      </w:r>
      <w:r>
        <w:br/>
      </w:r>
      <w:r>
        <w:t xml:space="preserve">        "url": "https://github.com/sponsors/ljharb"</w:t>
      </w:r>
      <w:r>
        <w:br/>
      </w:r>
      <w:r>
        <w:t xml:space="preserve">      }</w:t>
      </w:r>
      <w:r>
        <w:br/>
      </w:r>
      <w:r>
        <w:t xml:space="preserve">    },</w:t>
      </w:r>
      <w:r>
        <w:br/>
      </w:r>
      <w:r>
        <w:t xml:space="preserve">    "node_modules/get-package-type": {</w:t>
      </w:r>
      <w:r>
        <w:br/>
      </w:r>
      <w:r>
        <w:t xml:space="preserve">      "version": "0.1.0",</w:t>
      </w:r>
      <w:r>
        <w:br/>
      </w:r>
      <w:r>
        <w:t xml:space="preserve">      "resolved": "https://registry.npmjs.org/get-package-type/-/get-package-type-0.1.0.tgz",</w:t>
      </w:r>
      <w:r>
        <w:br/>
      </w:r>
      <w:r>
        <w:t xml:space="preserve">      "integrity": "sha512-pjzuKtY64GYfWizNAJ0fr9VqttZkNiK2iS430LtIHzjBEr6bX8Am2zm4sW4Ro5wjWW5cAlRL1qAMTcXbjNAO2Q==",</w:t>
      </w:r>
      <w:r>
        <w:br/>
      </w:r>
      <w:r>
        <w:t xml:space="preserve">      "license": "MIT",</w:t>
      </w:r>
      <w:r>
        <w:br/>
      </w:r>
      <w:r>
        <w:t xml:space="preserve">      "engines": {</w:t>
      </w:r>
      <w:r>
        <w:br/>
      </w:r>
      <w:r>
        <w:t xml:space="preserve">        "node": "&gt;=8.0.0"</w:t>
      </w:r>
      <w:r>
        <w:br/>
      </w:r>
      <w:r>
        <w:t xml:space="preserve">      }</w:t>
      </w:r>
      <w:r>
        <w:br/>
      </w:r>
      <w:r>
        <w:t xml:space="preserve">    },</w:t>
      </w:r>
      <w:r>
        <w:br/>
      </w:r>
      <w:r>
        <w:t xml:space="preserve">    "node_modules/get-proto": {</w:t>
      </w:r>
      <w:r>
        <w:br/>
      </w:r>
      <w:r>
        <w:t xml:space="preserve">      "version": "1.0.1",</w:t>
      </w:r>
      <w:r>
        <w:br/>
      </w:r>
      <w:r>
        <w:t xml:space="preserve">      "resolved": "https://registry.npmjs.org/get-proto/-/get-proto-1.0.1.tgz",</w:t>
      </w:r>
      <w:r>
        <w:br/>
      </w:r>
      <w:r>
        <w:t xml:space="preserve">      "integrity": "sha512-sTSfBjoXBp89JvIKIefqw7U2CCebsc74kiY6awiGogKtoSGbgjYE/G/+l9sF3MWFPNc9IcoOC4ODfKHfxFmp0g==",</w:t>
      </w:r>
      <w:r>
        <w:br/>
      </w:r>
      <w:r>
        <w:t xml:space="preserve">      "license": "MIT",</w:t>
      </w:r>
      <w:r>
        <w:br/>
      </w:r>
      <w:r>
        <w:t xml:space="preserve">      "dependencies": {</w:t>
      </w:r>
      <w:r>
        <w:br/>
      </w:r>
      <w:r>
        <w:t xml:space="preserve">        "dunder-proto": "^1.0.1",</w:t>
      </w:r>
      <w:r>
        <w:br/>
      </w:r>
      <w:r>
        <w:t xml:space="preserve">        "es-object-atoms": "^1.0.0"</w:t>
      </w:r>
      <w:r>
        <w:br/>
      </w:r>
      <w:r>
        <w:t xml:space="preserve">      },</w:t>
      </w:r>
      <w:r>
        <w:br/>
      </w:r>
      <w:r>
        <w:t xml:space="preserve">      "engines": {</w:t>
      </w:r>
      <w:r>
        <w:br/>
      </w:r>
      <w:r>
        <w:t xml:space="preserve">        "node": "&gt;= 0.4"</w:t>
      </w:r>
      <w:r>
        <w:br/>
      </w:r>
      <w:r>
        <w:t xml:space="preserve">      }</w:t>
      </w:r>
      <w:r>
        <w:br/>
      </w:r>
      <w:r>
        <w:t xml:space="preserve">    },</w:t>
      </w:r>
      <w:r>
        <w:br/>
      </w:r>
      <w:r>
        <w:t xml:space="preserve">    "node_modules/get-stream": {</w:t>
      </w:r>
      <w:r>
        <w:br/>
      </w:r>
      <w:r>
        <w:t xml:space="preserve">      "version": "4.1.0",</w:t>
      </w:r>
      <w:r>
        <w:br/>
      </w:r>
      <w:r>
        <w:t xml:space="preserve">      "resolved": "https://registry.npmjs.org/get-stream/-/get-stream-4.1.0.tgz",</w:t>
      </w:r>
      <w:r>
        <w:br/>
      </w:r>
      <w:r>
        <w:t xml:space="preserve">      "integrity": "sha512-GMat4EJ5161kIy2HevLlr4luNjBgvmj413KaQA7jt4V8B4RDsfpHk7WQ9GVqfYyyx8OS/L66Kox+rJRNklLK7w==",</w:t>
      </w:r>
      <w:r>
        <w:br/>
      </w:r>
      <w:r>
        <w:t xml:space="preserve">      "license": "MIT",</w:t>
      </w:r>
      <w:r>
        <w:br/>
      </w:r>
      <w:r>
        <w:t xml:space="preserve">      "dependencies": {</w:t>
      </w:r>
      <w:r>
        <w:br/>
      </w:r>
      <w:r>
        <w:t xml:space="preserve">        "pump": "^3.0.0"</w:t>
      </w:r>
      <w:r>
        <w:br/>
      </w:r>
      <w:r>
        <w:t xml:space="preserve">      },</w:t>
      </w:r>
      <w:r>
        <w:br/>
      </w:r>
      <w:r>
        <w:t xml:space="preserve">      "engines": {</w:t>
      </w:r>
      <w:r>
        <w:br/>
      </w:r>
      <w:r>
        <w:t xml:space="preserve">        "node": "&gt;=6"</w:t>
      </w:r>
      <w:r>
        <w:br/>
      </w:r>
      <w:r>
        <w:t xml:space="preserve">      }</w:t>
      </w:r>
      <w:r>
        <w:br/>
      </w:r>
      <w:r>
        <w:t xml:space="preserve">    },</w:t>
      </w:r>
      <w:r>
        <w:br/>
      </w:r>
      <w:r>
        <w:t xml:space="preserve">    "node_modules/getenv": {</w:t>
      </w:r>
      <w:r>
        <w:br/>
      </w:r>
      <w:r>
        <w:t xml:space="preserve">      "version": "1.0.0",</w:t>
      </w:r>
      <w:r>
        <w:br/>
      </w:r>
      <w:r>
        <w:t xml:space="preserve">      "resolved": "https://registry.npmjs.org/getenv/-/getenv-1.0.0.tgz",</w:t>
      </w:r>
      <w:r>
        <w:br/>
      </w:r>
      <w:r>
        <w:t xml:space="preserve">      "integrity": "sha512-7yetJWqbS9sbn0vIfliPsFgoXMKn/YMF+Wuiog97x+urnSRRRZ7xB+uVkwGKzRgq9CDFfMQnE9ruL5DHv9c6Xg==",</w:t>
      </w:r>
      <w:r>
        <w:br/>
      </w:r>
      <w:r>
        <w:t xml:space="preserve">      "license": "MIT",</w:t>
      </w:r>
      <w:r>
        <w:br/>
      </w:r>
      <w:r>
        <w:t xml:space="preserve">      "engines": {</w:t>
      </w:r>
      <w:r>
        <w:br/>
      </w:r>
      <w:r>
        <w:t xml:space="preserve">        "node": "&gt;=6"</w:t>
      </w:r>
      <w:r>
        <w:br/>
      </w:r>
      <w:r>
        <w:t xml:space="preserve">      }</w:t>
      </w:r>
      <w:r>
        <w:br/>
      </w:r>
      <w:r>
        <w:t xml:space="preserve">    },</w:t>
      </w:r>
      <w:r>
        <w:br/>
      </w:r>
      <w:r>
        <w:t xml:space="preserve">    "node_modules/glob": {</w:t>
      </w:r>
      <w:r>
        <w:br/>
      </w:r>
      <w:r>
        <w:t xml:space="preserve">      "version": "10.5.0",</w:t>
      </w:r>
      <w:r>
        <w:br/>
      </w:r>
      <w:r>
        <w:t xml:space="preserve">      "resolved": "https://registry.npmjs.org/glob/-/glob-10.5.0.tgz",</w:t>
      </w:r>
      <w:r>
        <w:br/>
      </w:r>
      <w:r>
        <w:t xml:space="preserve">      "integrity": "sha512-DfXN8DfhJ7NH3Oe7cFmu3NCu1wKbkReJ8TorzSAFbSKrlNaQSKfIzqYqVY8zlbs2NLBbWpRiU52GX2PbaBVNkg==",</w:t>
      </w:r>
      <w:r>
        <w:br/>
      </w:r>
      <w:r>
        <w:t xml:space="preserve">      "deprecated": "Old versions of glob are not supported, and contain widely publicized security vulnerabilities, which have been fixed in the current version. Please update. Support for old versions may be purchased (at exorbitant rates) by contacting i@izs.me",</w:t>
      </w:r>
      <w:r>
        <w:br/>
      </w:r>
      <w:r>
        <w:t xml:space="preserve">      "license": "ISC",</w:t>
      </w:r>
      <w:r>
        <w:br/>
      </w:r>
      <w:r>
        <w:t xml:space="preserve">      "dependencies": {</w:t>
      </w:r>
      <w:r>
        <w:br/>
      </w:r>
      <w:r>
        <w:t xml:space="preserve">        "foreground-child": "^3.1.0",</w:t>
      </w:r>
      <w:r>
        <w:br/>
      </w:r>
      <w:r>
        <w:t xml:space="preserve">        "jackspeak": "^3.1.2",</w:t>
      </w:r>
      <w:r>
        <w:br/>
      </w:r>
      <w:r>
        <w:t xml:space="preserve">        "minimatch": "^9.0.4",</w:t>
      </w:r>
      <w:r>
        <w:br/>
      </w:r>
      <w:r>
        <w:t xml:space="preserve">        "minipass": "^7.1.2",</w:t>
      </w:r>
      <w:r>
        <w:br/>
      </w:r>
      <w:r>
        <w:t xml:space="preserve">        "package-json-from-dist": "^1.0.0",</w:t>
      </w:r>
      <w:r>
        <w:br/>
      </w:r>
      <w:r>
        <w:t xml:space="preserve">        "path-scurry": "^1.11.1"</w:t>
      </w:r>
      <w:r>
        <w:br/>
      </w:r>
      <w:r>
        <w:t xml:space="preserve">      },</w:t>
      </w:r>
      <w:r>
        <w:br/>
      </w:r>
      <w:r>
        <w:t xml:space="preserve">      "bin": {</w:t>
      </w:r>
      <w:r>
        <w:br/>
      </w:r>
      <w:r>
        <w:t xml:space="preserve">        "glob": "dist/esm/bin.mjs"</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"node_modules/glob-parent": {</w:t>
      </w:r>
      <w:r>
        <w:br/>
      </w:r>
      <w:r>
        <w:t xml:space="preserve">      "version": "5.1.2",</w:t>
      </w:r>
      <w:r>
        <w:br/>
      </w:r>
      <w:r>
        <w:t xml:space="preserve">      "resolved": "https://registry.npmjs.org/glob-parent/-/glob-parent-5.1.2.tgz",</w:t>
      </w:r>
      <w:r>
        <w:br/>
      </w:r>
      <w:r>
        <w:t xml:space="preserve">      "integrity": "sha512-AOIgSQCepiJYwP3ARnGx+5VnTu2HBYdzbGP45eLw1vr3zB3vZLeyed1sC9hnbcOc9/SrMyM5RPQrkGz4aS9Zow==",</w:t>
      </w:r>
      <w:r>
        <w:br/>
      </w:r>
      <w:r>
        <w:t xml:space="preserve">      "license": "ISC",</w:t>
      </w:r>
      <w:r>
        <w:br/>
      </w:r>
      <w:r>
        <w:t xml:space="preserve">      "dependencies": {</w:t>
      </w:r>
      <w:r>
        <w:br/>
      </w:r>
      <w:r>
        <w:t xml:space="preserve">        "is-glob": "^4.0.1"</w:t>
      </w:r>
      <w:r>
        <w:br/>
      </w:r>
      <w:r>
        <w:t xml:space="preserve">      },</w:t>
      </w:r>
      <w:r>
        <w:br/>
      </w:r>
      <w:r>
        <w:t xml:space="preserve">      "engines": {</w:t>
      </w:r>
      <w:r>
        <w:br/>
      </w:r>
      <w:r>
        <w:t xml:space="preserve">        "node": "&gt;= 6"</w:t>
      </w:r>
      <w:r>
        <w:br/>
      </w:r>
      <w:r>
        <w:t xml:space="preserve">      }</w:t>
      </w:r>
      <w:r>
        <w:br/>
      </w:r>
      <w:r>
        <w:t xml:space="preserve">    },</w:t>
      </w:r>
      <w:r>
        <w:br/>
      </w:r>
      <w:r>
        <w:t xml:space="preserve">    "node_modules/glob/node_modules/brace-expansion": {</w:t>
      </w:r>
      <w:r>
        <w:br/>
      </w:r>
      <w:r>
        <w:t xml:space="preserve">      "version": "2.1.4",</w:t>
      </w:r>
      <w:r>
        <w:br/>
      </w:r>
      <w:r>
        <w:t xml:space="preserve">      "resolved": "https://registry.npmjs.org/brace-expansion/-/brace-expansion-2.1.4.tgz",</w:t>
      </w:r>
      <w:r>
        <w:br/>
      </w:r>
      <w:r>
        <w:t xml:space="preserve">      "integrity": "sha512-hGfVzPxthbf3+2yjg/RBs60cB0FhqBS/zvdV/4wn4/BmN0bNMMHPc4V/BbFieqf1TKAGGAHnY4eSjajCl0f2Xg==",</w:t>
      </w:r>
      <w:r>
        <w:br/>
      </w:r>
      <w:r>
        <w:t xml:space="preserve">      "license": "MIT",</w:t>
      </w:r>
      <w:r>
        <w:br/>
      </w:r>
      <w:r>
        <w:t xml:space="preserve">      "dependencies": {</w:t>
      </w:r>
      <w:r>
        <w:br/>
      </w:r>
      <w:r>
        <w:t xml:space="preserve">        "balanced-match": "^1.0.0"</w:t>
      </w:r>
      <w:r>
        <w:br/>
      </w:r>
      <w:r>
        <w:t xml:space="preserve">      }</w:t>
      </w:r>
      <w:r>
        <w:br/>
      </w:r>
      <w:r>
        <w:t xml:space="preserve">    },</w:t>
      </w:r>
      <w:r>
        <w:br/>
      </w:r>
      <w:r>
        <w:t xml:space="preserve">    "node_modules/glob/node_modules/minimatch": {</w:t>
      </w:r>
      <w:r>
        <w:br/>
      </w:r>
      <w:r>
        <w:t xml:space="preserve">      "version": "9.0.9",</w:t>
      </w:r>
      <w:r>
        <w:br/>
      </w:r>
      <w:r>
        <w:t xml:space="preserve">      "resolved": "https://registry.npmjs.org/minimatch/-/minimatch-9.0.9.tgz",</w:t>
      </w:r>
      <w:r>
        <w:br/>
      </w:r>
      <w:r>
        <w:t xml:space="preserve">      "integrity": "sha512-OBwBN9AL4dqmETlpS2zasx+vTeWclWzkblfZk7KTA5j3jeOONz/tRCnZomUyvNg83wL5Zv9Ss6HMJXAgL8R2Yg==",</w:t>
      </w:r>
      <w:r>
        <w:br/>
      </w:r>
      <w:r>
        <w:t xml:space="preserve">      "license": "ISC",</w:t>
      </w:r>
      <w:r>
        <w:br/>
      </w:r>
      <w:r>
        <w:t xml:space="preserve">      "dependencies": {</w:t>
      </w:r>
      <w:r>
        <w:br/>
      </w:r>
      <w:r>
        <w:t xml:space="preserve">        "brace-expansion": "^2.0.2"</w:t>
      </w:r>
      <w:r>
        <w:br/>
      </w:r>
      <w:r>
        <w:t xml:space="preserve">      },</w:t>
      </w:r>
      <w:r>
        <w:br/>
      </w:r>
      <w:r>
        <w:t xml:space="preserve">      "engines": {</w:t>
      </w:r>
      <w:r>
        <w:br/>
      </w:r>
      <w:r>
        <w:t xml:space="preserve">        "node": "&gt;=16 || 14 &gt;=14.17"</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"node_modules/global": {</w:t>
      </w:r>
      <w:r>
        <w:br/>
      </w:r>
      <w:r>
        <w:t xml:space="preserve">      "version": "4.4.0",</w:t>
      </w:r>
      <w:r>
        <w:br/>
      </w:r>
      <w:r>
        <w:t xml:space="preserve">      "resolved": "https://registry.npmjs.org/global/-/global-4.4.0.tgz",</w:t>
      </w:r>
      <w:r>
        <w:br/>
      </w:r>
      <w:r>
        <w:t xml:space="preserve">      "integrity": "sha512-wv/LAoHdRE3BeTGz53FAamhGlPLhlssK45usmGFThIi4XqnBmjKQ16u+RNbP7WvigRZDxUsM0J3gcQ5yicaL0w==",</w:t>
      </w:r>
      <w:r>
        <w:br/>
      </w:r>
      <w:r>
        <w:t xml:space="preserve">      "license": "MIT",</w:t>
      </w:r>
      <w:r>
        <w:br/>
      </w:r>
      <w:r>
        <w:t xml:space="preserve">      "dependencies": {</w:t>
      </w:r>
      <w:r>
        <w:br/>
      </w:r>
      <w:r>
        <w:t xml:space="preserve">        "min-document": "^2.19.0",</w:t>
      </w:r>
      <w:r>
        <w:br/>
      </w:r>
      <w:r>
        <w:t xml:space="preserve">        "process": "^0.11.10"</w:t>
      </w:r>
      <w:r>
        <w:br/>
      </w:r>
      <w:r>
        <w:t xml:space="preserve">      }</w:t>
      </w:r>
      <w:r>
        <w:br/>
      </w:r>
      <w:r>
        <w:t xml:space="preserve">    },</w:t>
      </w:r>
      <w:r>
        <w:br/>
      </w:r>
      <w:r>
        <w:t xml:space="preserve">    "node_modules/globby": {</w:t>
      </w:r>
      <w:r>
        <w:br/>
      </w:r>
      <w:r>
        <w:t xml:space="preserve">      "version": "11.1.0",</w:t>
      </w:r>
      <w:r>
        <w:br/>
      </w:r>
      <w:r>
        <w:t xml:space="preserve">      "resolved": "https://registry.npmjs.org/globby/-/globby-11.1.0.tgz",</w:t>
      </w:r>
      <w:r>
        <w:br/>
      </w:r>
      <w:r>
        <w:t xml:space="preserve">      "integrity": "sha512-jhIXaOzy1sb8IyocaruWSn1TjmnBVs8Ayhcy83rmxNJ8q2uWKCAj3CnJY+KpGSXCueAPc0i05kVvVKtP1t9S3g==",</w:t>
      </w:r>
      <w:r>
        <w:br/>
      </w:r>
      <w:r>
        <w:t xml:space="preserve">      "license": "MIT",</w:t>
      </w:r>
      <w:r>
        <w:br/>
      </w:r>
      <w:r>
        <w:t xml:space="preserve">      "dependencies": {</w:t>
      </w:r>
      <w:r>
        <w:br/>
      </w:r>
      <w:r>
        <w:t xml:space="preserve">        "array-union": "^2.1.0",</w:t>
      </w:r>
      <w:r>
        <w:br/>
      </w:r>
      <w:r>
        <w:t xml:space="preserve">        "dir-glob": "^3.0.1",</w:t>
      </w:r>
      <w:r>
        <w:br/>
      </w:r>
      <w:r>
        <w:t xml:space="preserve">        "fast-glob": "^3.2.9",</w:t>
      </w:r>
      <w:r>
        <w:br/>
      </w:r>
      <w:r>
        <w:t xml:space="preserve">        "ignore": "^5.2.0",</w:t>
      </w:r>
      <w:r>
        <w:br/>
      </w:r>
      <w:r>
        <w:t xml:space="preserve">        "merge2": "^1.4.1",</w:t>
      </w:r>
      <w:r>
        <w:br/>
      </w:r>
      <w:r>
        <w:t xml:space="preserve">        "slash": "^3.0.0"</w:t>
      </w:r>
      <w:r>
        <w:br/>
      </w:r>
      <w:r>
        <w:t xml:space="preserve">      },</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"node_modules/gopd": {</w:t>
      </w:r>
      <w:r>
        <w:br/>
      </w:r>
      <w:r>
        <w:t xml:space="preserve">      "version": "1.2.0",</w:t>
      </w:r>
      <w:r>
        <w:br/>
      </w:r>
      <w:r>
        <w:t xml:space="preserve">      "resolved": "https://registry.npmjs.org/gopd/-/gopd-1.2.0.tgz",</w:t>
      </w:r>
      <w:r>
        <w:br/>
      </w:r>
      <w:r>
        <w:t xml:space="preserve">      "integrity": "sha512-ZUKRh6/kUFoAiTAtTYPZJ3hw9wNxx+BIBOijnlG9PnrJsCcSjs1wyyD6vJpaYtgnzDrKYRSqf3OO6Rfa93xsRg==",</w:t>
      </w:r>
      <w:r>
        <w:br/>
      </w:r>
      <w:r>
        <w:t xml:space="preserve">      "license": "MIT",</w:t>
      </w:r>
      <w:r>
        <w:br/>
      </w:r>
      <w:r>
        <w:t xml:space="preserve">      "engines": {</w:t>
      </w:r>
      <w:r>
        <w:br/>
      </w:r>
      <w:r>
        <w:t xml:space="preserve">        "node": "&gt;= 0.4"</w:t>
      </w:r>
      <w:r>
        <w:br/>
      </w:r>
      <w:r>
        <w:t xml:space="preserve">      },</w:t>
      </w:r>
      <w:r>
        <w:br/>
      </w:r>
      <w:r>
        <w:t xml:space="preserve">      "funding": {</w:t>
      </w:r>
      <w:r>
        <w:br/>
      </w:r>
      <w:r>
        <w:t xml:space="preserve">        "url": "https://github.com/sponsors/ljharb"</w:t>
      </w:r>
      <w:r>
        <w:br/>
      </w:r>
      <w:r>
        <w:t xml:space="preserve">      }</w:t>
      </w:r>
      <w:r>
        <w:br/>
      </w:r>
      <w:r>
        <w:t xml:space="preserve">    },</w:t>
      </w:r>
      <w:r>
        <w:br/>
      </w:r>
      <w:r>
        <w:t xml:space="preserve">    "node_modules/graceful-fs": {</w:t>
      </w:r>
      <w:r>
        <w:br/>
      </w:r>
      <w:r>
        <w:t xml:space="preserve">      "version": "4.2.11",</w:t>
      </w:r>
      <w:r>
        <w:br/>
      </w:r>
      <w:r>
        <w:t xml:space="preserve">      "resolved": "https://registry.npmjs.org/graceful-fs/-/graceful-fs-4.2.11.tgz",</w:t>
      </w:r>
      <w:r>
        <w:br/>
      </w:r>
      <w:r>
        <w:t xml:space="preserve">      "integrity": "sha512-RbJ5/jmFcNNCcDV5o9eTnBLJ/HszWV0P73bc+Ff4nS/rJj+YaS6IGyiOL0VoBYX+l1Wrl3k63h/KrH+nhJ0XvQ==",</w:t>
      </w:r>
      <w:r>
        <w:br/>
      </w:r>
      <w:r>
        <w:t xml:space="preserve">      "license": "ISC"</w:t>
      </w:r>
      <w:r>
        <w:br/>
      </w:r>
      <w:r>
        <w:t xml:space="preserve">    },</w:t>
      </w:r>
      <w:r>
        <w:br/>
      </w:r>
      <w:r>
        <w:t xml:space="preserve">    "node_modules/has-flag": {</w:t>
      </w:r>
      <w:r>
        <w:br/>
      </w:r>
      <w:r>
        <w:t xml:space="preserve">      "version": "4.0.0",</w:t>
      </w:r>
      <w:r>
        <w:br/>
      </w:r>
      <w:r>
        <w:t xml:space="preserve">      "resolved": "https://registry.npmjs.org/has-flag/-/has-flag-4.0.0.tgz",</w:t>
      </w:r>
      <w:r>
        <w:br/>
      </w:r>
      <w:r>
        <w:t xml:space="preserve">      "integrity": "sha512-EykJT/Q1KjTWctppgIAgfSO0tKVuZUjhgMr17kqTumMl6Afv3EISleU7qZUzoXDFTAHTDC4NOoG/ZxU3EvlMPQ==",</w:t>
      </w:r>
      <w:r>
        <w:br/>
      </w:r>
      <w:r>
        <w:t xml:space="preserve">      "license": "MIT",</w:t>
      </w:r>
      <w:r>
        <w:br/>
      </w:r>
      <w:r>
        <w:t xml:space="preserve">      "engines": {</w:t>
      </w:r>
      <w:r>
        <w:br/>
      </w:r>
      <w:r>
        <w:t xml:space="preserve">        "node": "&gt;=8"</w:t>
      </w:r>
      <w:r>
        <w:br/>
      </w:r>
      <w:r>
        <w:t xml:space="preserve">      }</w:t>
      </w:r>
      <w:r>
        <w:br/>
      </w:r>
      <w:r>
        <w:t xml:space="preserve">    },</w:t>
      </w:r>
      <w:r>
        <w:br/>
      </w:r>
      <w:r>
        <w:t xml:space="preserve">    "node_modules/has-symbols": {</w:t>
      </w:r>
      <w:r>
        <w:br/>
      </w:r>
      <w:r>
        <w:t xml:space="preserve">      "version": "1.1.0",</w:t>
      </w:r>
      <w:r>
        <w:br/>
      </w:r>
      <w:r>
        <w:t xml:space="preserve">      "resolved": "https://registry.npmjs.org/has-symbols/-/has-symbols-1.1.0.tgz",</w:t>
      </w:r>
      <w:r>
        <w:br/>
      </w:r>
      <w:r>
        <w:t xml:space="preserve">      "integrity": "sha512-1cDNdwJ2Jaohmb3sg4OmKaMBwuC48sYni5HUw2DvsC8LjGTLK9h+eb1X6RyuOHe4hT0ULCW68iomhjUoKUqlPQ==",</w:t>
      </w:r>
      <w:r>
        <w:br/>
      </w:r>
      <w:r>
        <w:t xml:space="preserve">      "license": "MIT",</w:t>
      </w:r>
      <w:r>
        <w:br/>
      </w:r>
      <w:r>
        <w:t xml:space="preserve">      "engines": {</w:t>
      </w:r>
      <w:r>
        <w:br/>
      </w:r>
      <w:r>
        <w:t xml:space="preserve">        "node": "&gt;= 0.4"</w:t>
      </w:r>
      <w:r>
        <w:br/>
      </w:r>
      <w:r>
        <w:t xml:space="preserve">      },</w:t>
      </w:r>
      <w:r>
        <w:br/>
      </w:r>
      <w:r>
        <w:t xml:space="preserve">      "funding": {</w:t>
      </w:r>
      <w:r>
        <w:br/>
      </w:r>
      <w:r>
        <w:t xml:space="preserve">        "url": "https://github.com/sponsors/ljharb"</w:t>
      </w:r>
      <w:r>
        <w:br/>
      </w:r>
      <w:r>
        <w:t xml:space="preserve">      }</w:t>
      </w:r>
      <w:r>
        <w:br/>
      </w:r>
      <w:r>
        <w:t xml:space="preserve">    },</w:t>
      </w:r>
      <w:r>
        <w:br/>
      </w:r>
      <w:r>
        <w:t xml:space="preserve">    "node_modules/has-tostringtag": {</w:t>
      </w:r>
      <w:r>
        <w:br/>
      </w:r>
      <w:r>
        <w:t xml:space="preserve">      "version": "1.0.2",</w:t>
      </w:r>
      <w:r>
        <w:br/>
      </w:r>
      <w:r>
        <w:t xml:space="preserve">      "resolved": "https://registry.npmjs.org/has-tostringtag/-/has-tostringtag-1.0.2.tgz",</w:t>
      </w:r>
      <w:r>
        <w:br/>
      </w:r>
      <w:r>
        <w:t xml:space="preserve">      "integrity": "sha512-NqADB8VjPFLM2V0VvHUewwwsw0ZWBaIdgo+ieHtK3hasLz4qeCRjYcqfB6AQrBggRKppKF8L52/VqdVsO47Dlw==",</w:t>
      </w:r>
      <w:r>
        <w:br/>
      </w:r>
      <w:r>
        <w:t xml:space="preserve">      "license": "MIT",</w:t>
      </w:r>
      <w:r>
        <w:br/>
      </w:r>
      <w:r>
        <w:t xml:space="preserve">      "dependencies": {</w:t>
      </w:r>
      <w:r>
        <w:br/>
      </w:r>
      <w:r>
        <w:t xml:space="preserve">        "has-symbols": "^1.0.3"</w:t>
      </w:r>
      <w:r>
        <w:br/>
      </w:r>
      <w:r>
        <w:t xml:space="preserve">      },</w:t>
      </w:r>
      <w:r>
        <w:br/>
      </w:r>
      <w:r>
        <w:t xml:space="preserve">      "engines": {</w:t>
      </w:r>
      <w:r>
        <w:br/>
      </w:r>
      <w:r>
        <w:t xml:space="preserve">        "node": "&gt;= 0.4"</w:t>
      </w:r>
      <w:r>
        <w:br/>
      </w:r>
      <w:r>
        <w:t xml:space="preserve">      },</w:t>
      </w:r>
      <w:r>
        <w:br/>
      </w:r>
      <w:r>
        <w:t xml:space="preserve">      "funding": {</w:t>
      </w:r>
      <w:r>
        <w:br/>
      </w:r>
      <w:r>
        <w:t xml:space="preserve">        "url": "https://github.com/sponsors/ljharb"</w:t>
      </w:r>
      <w:r>
        <w:br/>
      </w:r>
      <w:r>
        <w:t xml:space="preserve">      }</w:t>
      </w:r>
      <w:r>
        <w:br/>
      </w:r>
      <w:r>
        <w:t xml:space="preserve">    },</w:t>
      </w:r>
      <w:r>
        <w:br/>
      </w:r>
      <w:r>
        <w:t xml:space="preserve">    "node_modules/hasown": {</w:t>
      </w:r>
      <w:r>
        <w:br/>
      </w:r>
      <w:r>
        <w:t xml:space="preserve">      "version": "2.0.4",</w:t>
      </w:r>
      <w:r>
        <w:br/>
      </w:r>
      <w:r>
        <w:t xml:space="preserve">      "resolved": "https://registry.npmjs.org/hasown/-/hasown-2.0.4.tgz",</w:t>
      </w:r>
      <w:r>
        <w:br/>
      </w:r>
      <w:r>
        <w:t xml:space="preserve">      "integrity": "sha512-T2UbfbBEF32wiepXIsMlTW9+dDYC6wMh/t/vYA4tuOMKqWz/n3vr1NFSxQiyP+zk2mXsoMA/i/7qV6LKut1t1A==",</w:t>
      </w:r>
      <w:r>
        <w:br/>
      </w:r>
      <w:r>
        <w:t xml:space="preserve">      "license": "MIT",</w:t>
      </w:r>
      <w:r>
        <w:br/>
      </w:r>
      <w:r>
        <w:t xml:space="preserve">      "dependencies": {</w:t>
      </w:r>
      <w:r>
        <w:br/>
      </w:r>
      <w:r>
        <w:t xml:space="preserve">        "function-bind": "^1.1.2"</w:t>
      </w:r>
      <w:r>
        <w:br/>
      </w:r>
      <w:r>
        <w:t xml:space="preserve">      },</w:t>
      </w:r>
      <w:r>
        <w:br/>
      </w:r>
      <w:r>
        <w:t xml:space="preserve">      "engines": {</w:t>
      </w:r>
      <w:r>
        <w:br/>
      </w:r>
      <w:r>
        <w:t xml:space="preserve">        "node": "&gt;= 0.4"</w:t>
      </w:r>
      <w:r>
        <w:br/>
      </w:r>
      <w:r>
        <w:t xml:space="preserve">      }</w:t>
      </w:r>
      <w:r>
        <w:br/>
      </w:r>
      <w:r>
        <w:t xml:space="preserve">    },</w:t>
      </w:r>
      <w:r>
        <w:br/>
      </w:r>
      <w:r>
        <w:t xml:space="preserve">    "node_modules/hermes-estree": {</w:t>
      </w:r>
      <w:r>
        <w:br/>
      </w:r>
      <w:r>
        <w:t xml:space="preserve">      "version": "0.23.1",</w:t>
      </w:r>
      <w:r>
        <w:br/>
      </w:r>
      <w:r>
        <w:t xml:space="preserve">      "resolved": "https://registry.npmjs.org/hermes-estree/-/hermes-estree-0.23.1.tgz",</w:t>
      </w:r>
      <w:r>
        <w:br/>
      </w:r>
      <w:r>
        <w:t xml:space="preserve">      "integrity": "sha512-eT5MU3f5aVhTqsfIReZ6n41X5sYn4IdQL0nvz6yO+MMlPxw49aSARHLg/MSehQftyjnrE8X6bYregzSumqc6cg==",</w:t>
      </w:r>
      <w:r>
        <w:br/>
      </w:r>
      <w:r>
        <w:t xml:space="preserve">      "license": "MIT"</w:t>
      </w:r>
      <w:r>
        <w:br/>
      </w:r>
      <w:r>
        <w:t xml:space="preserve">    },</w:t>
      </w:r>
      <w:r>
        <w:br/>
      </w:r>
      <w:r>
        <w:t xml:space="preserve">    "node_modules/hermes-parser": {</w:t>
      </w:r>
      <w:r>
        <w:br/>
      </w:r>
      <w:r>
        <w:t xml:space="preserve">      "version": "0.23.1",</w:t>
      </w:r>
      <w:r>
        <w:br/>
      </w:r>
      <w:r>
        <w:t xml:space="preserve">      "resolved": "https://registry.npmjs.org/hermes-parser/-/hermes-parser-0.23.1.tgz",</w:t>
      </w:r>
      <w:r>
        <w:br/>
      </w:r>
      <w:r>
        <w:t xml:space="preserve">      "integrity": "sha512-oxl5h2DkFW83hT4DAUJorpah8ou4yvmweUzLJmmr6YV2cezduCdlil1AvU/a/xSsAFo4WUcNA4GoV5Bvq6JffA==",</w:t>
      </w:r>
      <w:r>
        <w:br/>
      </w:r>
      <w:r>
        <w:t xml:space="preserve">      "license": "MIT",</w:t>
      </w:r>
      <w:r>
        <w:br/>
      </w:r>
      <w:r>
        <w:t xml:space="preserve">      "dependencies": {</w:t>
      </w:r>
      <w:r>
        <w:br/>
      </w:r>
      <w:r>
        <w:t xml:space="preserve">        "hermes-estree": "0.23.1"</w:t>
      </w:r>
      <w:r>
        <w:br/>
      </w:r>
      <w:r>
        <w:t xml:space="preserve">      }</w:t>
      </w:r>
      <w:r>
        <w:br/>
      </w:r>
      <w:r>
        <w:t xml:space="preserve">    },</w:t>
      </w:r>
      <w:r>
        <w:br/>
      </w:r>
      <w:r>
        <w:t xml:space="preserve">    "node_modules/hosted-git-info": {</w:t>
      </w:r>
      <w:r>
        <w:br/>
      </w:r>
      <w:r>
        <w:t xml:space="preserve">      "version": "7.0.2",</w:t>
      </w:r>
      <w:r>
        <w:br/>
      </w:r>
      <w:r>
        <w:t xml:space="preserve">      "resolved": "https://registry.npmjs.org/hosted-git-info/-/hosted-git-info-7.0.2.tgz",</w:t>
      </w:r>
      <w:r>
        <w:br/>
      </w:r>
      <w:r>
        <w:t xml:space="preserve">      "integrity": "sha512-puUZAUKT5m8Zzvs72XWy3HtvVbTWljRE66cP60bxJzAqf2DgICo7lYTY2IHUmLnNpjYvw5bvmoHvPc0QO2a62w==",</w:t>
      </w:r>
      <w:r>
        <w:br/>
      </w:r>
      <w:r>
        <w:t xml:space="preserve">      "license": "ISC",</w:t>
      </w:r>
      <w:r>
        <w:br/>
      </w:r>
      <w:r>
        <w:t xml:space="preserve">      "dependencies": {</w:t>
      </w:r>
      <w:r>
        <w:br/>
      </w:r>
      <w:r>
        <w:t xml:space="preserve">        "lru-cache": "^10.0.1"</w:t>
      </w:r>
      <w:r>
        <w:br/>
      </w:r>
      <w:r>
        <w:t xml:space="preserve">      },</w:t>
      </w:r>
      <w:r>
        <w:br/>
      </w:r>
      <w:r>
        <w:t xml:space="preserve">      "engines": {</w:t>
      </w:r>
      <w:r>
        <w:br/>
      </w:r>
      <w:r>
        <w:t xml:space="preserve">        "node": "^16.14.0 || &gt;=18.0.0"</w:t>
      </w:r>
      <w:r>
        <w:br/>
      </w:r>
      <w:r>
        <w:t xml:space="preserve">      }</w:t>
      </w:r>
      <w:r>
        <w:br/>
      </w:r>
      <w:r>
        <w:t xml:space="preserve">    },</w:t>
      </w:r>
      <w:r>
        <w:br/>
      </w:r>
      <w:r>
        <w:t xml:space="preserve">    "node_modules/hosted-git-info/node_modules/lru-cache": {</w:t>
      </w:r>
      <w:r>
        <w:br/>
      </w:r>
      <w:r>
        <w:t xml:space="preserve">      "version": "10.4.3",</w:t>
      </w:r>
      <w:r>
        <w:br/>
      </w:r>
      <w:r>
        <w:t xml:space="preserve">      "resolved": "https://registry.npmjs.org/lru-cache/-/lru-cache-10.4.3.tgz",</w:t>
      </w:r>
      <w:r>
        <w:br/>
      </w:r>
      <w:r>
        <w:t xml:space="preserve">      "integrity": "sha512-JNAzZcXrCt42VGLuYz0zfAzDfAvJWW6AfYlDBQyDV5DClI2m5sAmK+OIO7s59XfsRsWHp02jAJrRadPRGTt6SQ==",</w:t>
      </w:r>
      <w:r>
        <w:br/>
      </w:r>
      <w:r>
        <w:t xml:space="preserve">      "license": "ISC"</w:t>
      </w:r>
      <w:r>
        <w:br/>
      </w:r>
      <w:r>
        <w:t xml:space="preserve">    },</w:t>
      </w:r>
      <w:r>
        <w:br/>
      </w:r>
      <w:r>
        <w:t xml:space="preserve">    "node_modules/http-errors": {</w:t>
      </w:r>
      <w:r>
        <w:br/>
      </w:r>
      <w:r>
        <w:t xml:space="preserve">      "version": "2.0.0",</w:t>
      </w:r>
      <w:r>
        <w:br/>
      </w:r>
      <w:r>
        <w:t xml:space="preserve">      "resolved": "https://registry.npmjs.org/http-errors/-/http-errors-2.0.0.tgz",</w:t>
      </w:r>
      <w:r>
        <w:br/>
      </w:r>
      <w:r>
        <w:t xml:space="preserve">      "integrity": "sha512-FtwrG/euBzaEjYeRqOgly7G0qviiXoJWnvEH2Z1plBdXgbyjv34pHTSb9zoeHMyDy33+DWy5Wt9Wo+TURtOYSQ==",</w:t>
      </w:r>
      <w:r>
        <w:br/>
      </w:r>
      <w:r>
        <w:t xml:space="preserve">      "license": "MIT",</w:t>
      </w:r>
      <w:r>
        <w:br/>
      </w:r>
      <w:r>
        <w:t xml:space="preserve">      "dependencies": {</w:t>
      </w:r>
      <w:r>
        <w:br/>
      </w:r>
      <w:r>
        <w:t xml:space="preserve">        "depd": "2.0.0",</w:t>
      </w:r>
      <w:r>
        <w:br/>
      </w:r>
      <w:r>
        <w:t xml:space="preserve">        "inherits": "2.0.4",</w:t>
      </w:r>
      <w:r>
        <w:br/>
      </w:r>
      <w:r>
        <w:t xml:space="preserve">        "setprototypeof": "1.2.0",</w:t>
      </w:r>
      <w:r>
        <w:br/>
      </w:r>
      <w:r>
        <w:t xml:space="preserve">        "statuses": "2.0.1",</w:t>
      </w:r>
      <w:r>
        <w:br/>
      </w:r>
      <w:r>
        <w:t xml:space="preserve">        "toidentifier": "1.0.1"</w:t>
      </w:r>
      <w:r>
        <w:br/>
      </w:r>
      <w:r>
        <w:t xml:space="preserve">      },</w:t>
      </w:r>
      <w:r>
        <w:br/>
      </w:r>
      <w:r>
        <w:t xml:space="preserve">      "engines": {</w:t>
      </w:r>
      <w:r>
        <w:br/>
      </w:r>
      <w:r>
        <w:t xml:space="preserve">        "node": "&gt;= 0.8"</w:t>
      </w:r>
      <w:r>
        <w:br/>
      </w:r>
      <w:r>
        <w:t xml:space="preserve">      }</w:t>
      </w:r>
      <w:r>
        <w:br/>
      </w:r>
      <w:r>
        <w:t xml:space="preserve">    },</w:t>
      </w:r>
      <w:r>
        <w:br/>
      </w:r>
      <w:r>
        <w:t xml:space="preserve">    "node_modules/http-errors/node_modules/statuses": {</w:t>
      </w:r>
      <w:r>
        <w:br/>
      </w:r>
      <w:r>
        <w:t xml:space="preserve">      "version": "2.0.1",</w:t>
      </w:r>
      <w:r>
        <w:br/>
      </w:r>
      <w:r>
        <w:t xml:space="preserve">      "resolved": "https://registry.npmjs.org/statuses/-/statuses-2.0.1.tgz",</w:t>
      </w:r>
      <w:r>
        <w:br/>
      </w:r>
      <w:r>
        <w:t xml:space="preserve">      "integrity": "sha512-RwNA9Z/7PrK06rYLIzFMlaF+l73iwpzsqRIFgbMLbTcLD6cOao82TaWefPXQvB2fOC4AjuYSEndS7N/mTCbkdQ==",</w:t>
      </w:r>
      <w:r>
        <w:br/>
      </w:r>
      <w:r>
        <w:t xml:space="preserve">      "license": "MIT",</w:t>
      </w:r>
      <w:r>
        <w:br/>
      </w:r>
      <w:r>
        <w:t xml:space="preserve">      "engines": {</w:t>
      </w:r>
      <w:r>
        <w:br/>
      </w:r>
      <w:r>
        <w:t xml:space="preserve">        "node": "&gt;= 0.8"</w:t>
      </w:r>
      <w:r>
        <w:br/>
      </w:r>
      <w:r>
        <w:t xml:space="preserve">      }</w:t>
      </w:r>
      <w:r>
        <w:br/>
      </w:r>
      <w:r>
        <w:t xml:space="preserve">    },</w:t>
      </w:r>
      <w:r>
        <w:br/>
      </w:r>
      <w:r>
        <w:t xml:space="preserve">    "node_modules/human-signals": {</w:t>
      </w:r>
      <w:r>
        <w:br/>
      </w:r>
      <w:r>
        <w:t xml:space="preserve">      "version": "2.1.0",</w:t>
      </w:r>
      <w:r>
        <w:br/>
      </w:r>
      <w:r>
        <w:t xml:space="preserve">      "resolved": "https://registry.npmjs.org/human-signals/-/human-signals-2.1.0.tgz",</w:t>
      </w:r>
      <w:r>
        <w:br/>
      </w:r>
      <w:r>
        <w:t xml:space="preserve">      "integrity": "sha512-B4FFZ6q/T2jhhksgkbEW3HBvWIfDW85snkQgawt07S7J5QXTk6BkNV+0yAeZrM5QpMAdYlocGoljn0sJ/WQkFw==",</w:t>
      </w:r>
      <w:r>
        <w:br/>
      </w:r>
      <w:r>
        <w:t xml:space="preserve">      "license": "Apache-2.0",</w:t>
      </w:r>
      <w:r>
        <w:br/>
      </w:r>
      <w:r>
        <w:t xml:space="preserve">      "engines": {</w:t>
      </w:r>
      <w:r>
        <w:br/>
      </w:r>
      <w:r>
        <w:t xml:space="preserve">        "node": "&gt;=10.17.0"</w:t>
      </w:r>
      <w:r>
        <w:br/>
      </w:r>
      <w:r>
        <w:t xml:space="preserve">      }</w:t>
      </w:r>
      <w:r>
        <w:br/>
      </w:r>
      <w:r>
        <w:t xml:space="preserve">    },</w:t>
      </w:r>
      <w:r>
        <w:br/>
      </w:r>
      <w:r>
        <w:t xml:space="preserve">    "node_modules/hyphenate-style-name": {</w:t>
      </w:r>
      <w:r>
        <w:br/>
      </w:r>
      <w:r>
        <w:t xml:space="preserve">      "version": "1.1.0",</w:t>
      </w:r>
      <w:r>
        <w:br/>
      </w:r>
      <w:r>
        <w:t xml:space="preserve">      "resolved": "https://registry.npmjs.org/hyphenate-style-name/-/hyphenate-style-name-1.1.0.tgz",</w:t>
      </w:r>
      <w:r>
        <w:br/>
      </w:r>
      <w:r>
        <w:t xml:space="preserve">      "integrity": "sha512-WDC/ui2VVRrz3jOVi+XtjqkDjiVjTtFaAGiW37k6b+ohyQ5wYDOGkvCZa8+H0nx3gyvv0+BST9xuOgIyGQ00gw==",</w:t>
      </w:r>
      <w:r>
        <w:br/>
      </w:r>
      <w:r>
        <w:t xml:space="preserve">      "license": "BSD-3-Clause"</w:t>
      </w:r>
      <w:r>
        <w:br/>
      </w:r>
      <w:r>
        <w:t xml:space="preserve">    },</w:t>
      </w:r>
      <w:r>
        <w:br/>
      </w:r>
      <w:r>
        <w:t xml:space="preserve">    "node_modules/ieee754": {</w:t>
      </w:r>
      <w:r>
        <w:br/>
      </w:r>
      <w:r>
        <w:t xml:space="preserve">      "version": "1.2.1",</w:t>
      </w:r>
      <w:r>
        <w:br/>
      </w:r>
      <w:r>
        <w:t xml:space="preserve">      "resolved": "https://registry.npmjs.org/ieee754/-/ieee754-1.2.1.tgz",</w:t>
      </w:r>
      <w:r>
        <w:br/>
      </w:r>
      <w:r>
        <w:t xml:space="preserve">      "integrity": "sha512-dcyqhDvX1C46lXZcVqCpK+FtMRQVdIMN6/Df5js2zouUsqG7I6sFxitIC+7KYK29KdXOLHdu9zL4sFnoVQnqaA==",</w:t>
      </w:r>
      <w:r>
        <w:br/>
      </w:r>
      <w:r>
        <w:t xml:space="preserve">      "funding": [</w:t>
      </w:r>
      <w:r>
        <w:br/>
      </w:r>
      <w:r>
        <w:t xml:space="preserve">        {</w:t>
      </w:r>
      <w:r>
        <w:br/>
      </w:r>
      <w:r>
        <w:t xml:space="preserve">          "type": "github",</w:t>
      </w:r>
      <w:r>
        <w:br/>
      </w:r>
      <w:r>
        <w:t xml:space="preserve">          "url": "https://github.com/sponsors/feross"</w:t>
      </w:r>
      <w:r>
        <w:br/>
      </w:r>
      <w:r>
        <w:t xml:space="preserve">        },</w:t>
      </w:r>
      <w:r>
        <w:br/>
      </w:r>
      <w:r>
        <w:t xml:space="preserve">        {</w:t>
      </w:r>
      <w:r>
        <w:br/>
      </w:r>
      <w:r>
        <w:t xml:space="preserve">          "type": "patreon",</w:t>
      </w:r>
      <w:r>
        <w:br/>
      </w:r>
      <w:r>
        <w:t xml:space="preserve">          "url": "https://www.patreon.com/feross"</w:t>
      </w:r>
      <w:r>
        <w:br/>
      </w:r>
      <w:r>
        <w:t xml:space="preserve">        },</w:t>
      </w:r>
      <w:r>
        <w:br/>
      </w:r>
      <w:r>
        <w:t xml:space="preserve">        {</w:t>
      </w:r>
      <w:r>
        <w:br/>
      </w:r>
      <w:r>
        <w:t xml:space="preserve">          "type": "consulting",</w:t>
      </w:r>
      <w:r>
        <w:br/>
      </w:r>
      <w:r>
        <w:t xml:space="preserve">          "url": "https://feross.org/support"</w:t>
      </w:r>
      <w:r>
        <w:br/>
      </w:r>
      <w:r>
        <w:t xml:space="preserve">        }</w:t>
      </w:r>
      <w:r>
        <w:br/>
      </w:r>
      <w:r>
        <w:t xml:space="preserve">      ],</w:t>
      </w:r>
      <w:r>
        <w:br/>
      </w:r>
      <w:r>
        <w:t xml:space="preserve">      "license": "BSD-3-Clause"</w:t>
      </w:r>
      <w:r>
        <w:br/>
      </w:r>
      <w:r>
        <w:t xml:space="preserve">    },</w:t>
      </w:r>
      <w:r>
        <w:br/>
      </w:r>
      <w:r>
        <w:t xml:space="preserve">    "node_modules/ignore": {</w:t>
      </w:r>
      <w:r>
        <w:br/>
      </w:r>
      <w:r>
        <w:t xml:space="preserve">      "version": "5.3.2",</w:t>
      </w:r>
      <w:r>
        <w:br/>
      </w:r>
      <w:r>
        <w:t xml:space="preserve">      "resolved": "https://registry.npmjs.org/ignore/-/ignore-5.3.2.tgz",</w:t>
      </w:r>
      <w:r>
        <w:br/>
      </w:r>
      <w:r>
        <w:t xml:space="preserve">      "integrity": "sha512-hsBTNUqQTDwkWtcdYI2i06Y/nUBEsNEDJKjWdigLvegy8kDuJAS8uRlpkkcQpyEXL0Z/pjDy5HBmMjRCJ2gq+g==",</w:t>
      </w:r>
      <w:r>
        <w:br/>
      </w:r>
      <w:r>
        <w:t xml:space="preserve">      "license": "MIT",</w:t>
      </w:r>
      <w:r>
        <w:br/>
      </w:r>
      <w:r>
        <w:t xml:space="preserve">      "engines": {</w:t>
      </w:r>
      <w:r>
        <w:br/>
      </w:r>
      <w:r>
        <w:t xml:space="preserve">        "node": "&gt;= 4"</w:t>
      </w:r>
      <w:r>
        <w:br/>
      </w:r>
      <w:r>
        <w:t xml:space="preserve">      }</w:t>
      </w:r>
      <w:r>
        <w:br/>
      </w:r>
      <w:r>
        <w:t xml:space="preserve">    },</w:t>
      </w:r>
      <w:r>
        <w:br/>
      </w:r>
      <w:r>
        <w:t xml:space="preserve">    "node_modules/image-size": {</w:t>
      </w:r>
      <w:r>
        <w:br/>
      </w:r>
      <w:r>
        <w:t xml:space="preserve">      "version": "1.2.1",</w:t>
      </w:r>
      <w:r>
        <w:br/>
      </w:r>
      <w:r>
        <w:t xml:space="preserve">      "resolved": "https://registry.npmjs.org/image-size/-/image-size-1.2.1.tgz",</w:t>
      </w:r>
      <w:r>
        <w:br/>
      </w:r>
      <w:r>
        <w:t xml:space="preserve">      "integrity": "sha512-rH+46sQJ2dlwfjfhCyNx5thzrv+dtmBIhPHk0zgRUukHzZ/kRueTJXoYYsclBaKcSMBWuGbOFXtioLpzTb5euw==",</w:t>
      </w:r>
      <w:r>
        <w:br/>
      </w:r>
      <w:r>
        <w:t xml:space="preserve">      "license": "MIT",</w:t>
      </w:r>
      <w:r>
        <w:br/>
      </w:r>
      <w:r>
        <w:t xml:space="preserve">      "dependencies": {</w:t>
      </w:r>
      <w:r>
        <w:br/>
      </w:r>
      <w:r>
        <w:t xml:space="preserve">        "queue": "6.0.2"</w:t>
      </w:r>
      <w:r>
        <w:br/>
      </w:r>
      <w:r>
        <w:t xml:space="preserve">      },</w:t>
      </w:r>
      <w:r>
        <w:br/>
      </w:r>
      <w:r>
        <w:t xml:space="preserve">      "bin": {</w:t>
      </w:r>
      <w:r>
        <w:br/>
      </w:r>
      <w:r>
        <w:t xml:space="preserve">        "image-size": "bin/image-size.js"</w:t>
      </w:r>
      <w:r>
        <w:br/>
      </w:r>
      <w:r>
        <w:t xml:space="preserve">      },</w:t>
      </w:r>
      <w:r>
        <w:br/>
      </w:r>
      <w:r>
        <w:t xml:space="preserve">      "engines": {</w:t>
      </w:r>
      <w:r>
        <w:br/>
      </w:r>
      <w:r>
        <w:t xml:space="preserve">        "node": "&gt;=16.x"</w:t>
      </w:r>
      <w:r>
        <w:br/>
      </w:r>
      <w:r>
        <w:t xml:space="preserve">      }</w:t>
      </w:r>
      <w:r>
        <w:br/>
      </w:r>
      <w:r>
        <w:t xml:space="preserve">    },</w:t>
      </w:r>
      <w:r>
        <w:br/>
      </w:r>
      <w:r>
        <w:t xml:space="preserve">    "node_modules/import-fresh": {</w:t>
      </w:r>
      <w:r>
        <w:br/>
      </w:r>
      <w:r>
        <w:t xml:space="preserve">      "version": "2.0.0",</w:t>
      </w:r>
      <w:r>
        <w:br/>
      </w:r>
      <w:r>
        <w:t xml:space="preserve">      "resolved": "https://registry.npmjs.org/import-fresh/-/import-fresh-2.0.0.tgz",</w:t>
      </w:r>
      <w:r>
        <w:br/>
      </w:r>
      <w:r>
        <w:t xml:space="preserve">      "integrity": "sha512-eZ5H8rcgYazHbKC3PG4ClHNykCSxtAhxSSEM+2mb+7evD2CKF5V7c0dNum7AdpDh0ZdICwZY9sRSn8f+KH96sg==",</w:t>
      </w:r>
      <w:r>
        <w:br/>
      </w:r>
      <w:r>
        <w:t xml:space="preserve">      "license": "MIT",</w:t>
      </w:r>
      <w:r>
        <w:br/>
      </w:r>
      <w:r>
        <w:t xml:space="preserve">      "dependencies": {</w:t>
      </w:r>
      <w:r>
        <w:br/>
      </w:r>
      <w:r>
        <w:t xml:space="preserve">        "caller-path": "^2.0.0",</w:t>
      </w:r>
      <w:r>
        <w:br/>
      </w:r>
      <w:r>
        <w:t xml:space="preserve">        "resolve-from": "^3.0.0"</w:t>
      </w:r>
      <w:r>
        <w:br/>
      </w:r>
      <w:r>
        <w:t xml:space="preserve">      },</w:t>
      </w:r>
      <w:r>
        <w:br/>
      </w:r>
      <w:r>
        <w:t xml:space="preserve">      "engines": {</w:t>
      </w:r>
      <w:r>
        <w:br/>
      </w:r>
      <w:r>
        <w:t xml:space="preserve">        "node": "&gt;=4"</w:t>
      </w:r>
      <w:r>
        <w:br/>
      </w:r>
      <w:r>
        <w:t xml:space="preserve">      }</w:t>
      </w:r>
      <w:r>
        <w:br/>
      </w:r>
      <w:r>
        <w:t xml:space="preserve">    },</w:t>
      </w:r>
      <w:r>
        <w:br/>
      </w:r>
      <w:r>
        <w:t xml:space="preserve">    "node_modules/import-fresh/node_modules/resolve-from": {</w:t>
      </w:r>
      <w:r>
        <w:br/>
      </w:r>
      <w:r>
        <w:t xml:space="preserve">      "version": "3.0.0",</w:t>
      </w:r>
      <w:r>
        <w:br/>
      </w:r>
      <w:r>
        <w:t xml:space="preserve">      "resolved": "https://registry.npmjs.org/resolve-from/-/resolve-from-3.0.0.tgz",</w:t>
      </w:r>
      <w:r>
        <w:br/>
      </w:r>
      <w:r>
        <w:t xml:space="preserve">      "integrity": "sha512-GnlH6vxLymXJNMBo7XP1fJIzBFbdYt49CuTwmB/6N53t+kMPRMFKz783LlQ4tv28XoQfMWinAJX6WCGf2IlaIw==",</w:t>
      </w:r>
      <w:r>
        <w:br/>
      </w:r>
      <w:r>
        <w:t xml:space="preserve">      "license": "MIT",</w:t>
      </w:r>
      <w:r>
        <w:br/>
      </w:r>
      <w:r>
        <w:t xml:space="preserve">      "engines": {</w:t>
      </w:r>
      <w:r>
        <w:br/>
      </w:r>
      <w:r>
        <w:t xml:space="preserve">        "node": "&gt;=4"</w:t>
      </w:r>
      <w:r>
        <w:br/>
      </w:r>
      <w:r>
        <w:t xml:space="preserve">      }</w:t>
      </w:r>
      <w:r>
        <w:br/>
      </w:r>
      <w:r>
        <w:t xml:space="preserve">    },</w:t>
      </w:r>
      <w:r>
        <w:br/>
      </w:r>
      <w:r>
        <w:t xml:space="preserve">    "node_modules/imurmurhash": {</w:t>
      </w:r>
      <w:r>
        <w:br/>
      </w:r>
      <w:r>
        <w:t xml:space="preserve">      "version": "0.1.4",</w:t>
      </w:r>
      <w:r>
        <w:br/>
      </w:r>
      <w:r>
        <w:t xml:space="preserve">      "resolved": "https://registry.npmjs.org/imurmurhash/-/imurmurhash-0.1.4.tgz",</w:t>
      </w:r>
      <w:r>
        <w:br/>
      </w:r>
      <w:r>
        <w:t xml:space="preserve">      "integrity": "sha512-JmXMZ6wuvDmLiHEml9ykzqO6lwFbof0GG4IkcGaENdCRDDmMVnny7s5HsIgHCbaq0w2MyPhDqkhTUgS2LU2PHA==",</w:t>
      </w:r>
      <w:r>
        <w:br/>
      </w:r>
      <w:r>
        <w:t xml:space="preserve">      "license": "MIT",</w:t>
      </w:r>
      <w:r>
        <w:br/>
      </w:r>
      <w:r>
        <w:t xml:space="preserve">      "engines": {</w:t>
      </w:r>
      <w:r>
        <w:br/>
      </w:r>
      <w:r>
        <w:t xml:space="preserve">        "node": "&gt;=0.8.19"</w:t>
      </w:r>
      <w:r>
        <w:br/>
      </w:r>
      <w:r>
        <w:t xml:space="preserve">      }</w:t>
      </w:r>
      <w:r>
        <w:br/>
      </w:r>
      <w:r>
        <w:t xml:space="preserve">    },</w:t>
      </w:r>
      <w:r>
        <w:br/>
      </w:r>
      <w:r>
        <w:t xml:space="preserve">    "node_modules/indent-string": {</w:t>
      </w:r>
      <w:r>
        <w:br/>
      </w:r>
      <w:r>
        <w:t xml:space="preserve">      "version": "4.0.0",</w:t>
      </w:r>
      <w:r>
        <w:br/>
      </w:r>
      <w:r>
        <w:t xml:space="preserve">      "resolved": "https://registry.npmjs.org/indent-string/-/indent-string-4.0.0.tgz",</w:t>
      </w:r>
      <w:r>
        <w:br/>
      </w:r>
      <w:r>
        <w:t xml:space="preserve">      "integrity": "sha512-EdDDZu4A2OyIK7Lr/2zG+w5jmbuk1DVBnEwREQvBzspBJkCEbRa8GxU1lghYcaGJCnRWibjDXlq779X1/y5xwg==",</w:t>
      </w:r>
      <w:r>
        <w:br/>
      </w:r>
      <w:r>
        <w:t xml:space="preserve">      "license": "MIT",</w:t>
      </w:r>
      <w:r>
        <w:br/>
      </w:r>
      <w:r>
        <w:t xml:space="preserve">      "engines": {</w:t>
      </w:r>
      <w:r>
        <w:br/>
      </w:r>
      <w:r>
        <w:t xml:space="preserve">        "node": "&gt;=8"</w:t>
      </w:r>
      <w:r>
        <w:br/>
      </w:r>
      <w:r>
        <w:t xml:space="preserve">      }</w:t>
      </w:r>
      <w:r>
        <w:br/>
      </w:r>
      <w:r>
        <w:t xml:space="preserve">    },</w:t>
      </w:r>
      <w:r>
        <w:br/>
      </w:r>
      <w:r>
        <w:t xml:space="preserve">    "node_modules/inflight": {</w:t>
      </w:r>
      <w:r>
        <w:br/>
      </w:r>
      <w:r>
        <w:t xml:space="preserve">      "version": "1.0.6",</w:t>
      </w:r>
      <w:r>
        <w:br/>
      </w:r>
      <w:r>
        <w:t xml:space="preserve">      "resolved": "https://registry.npmjs.org/inflight/-/inflight-1.0.6.tgz",</w:t>
      </w:r>
      <w:r>
        <w:br/>
      </w:r>
      <w:r>
        <w:t xml:space="preserve">      "integrity": "sha512-k92I/b08q4wvFscXCLvqfsHCrjrF7yiXsQuIVvVE7N82W3+aqpzuUdBbfhWcy/FZR3/4IgflMgKLOsvPDrGCJA==",</w:t>
      </w:r>
      <w:r>
        <w:br/>
      </w:r>
      <w:r>
        <w:t xml:space="preserve">      "deprecated": "This module is not supported, and leaks memory. Do not use it. Check out lru-cache if you want a good and tested way to coalesce async requests by a key value, which is much more comprehensive and powerful.",</w:t>
      </w:r>
      <w:r>
        <w:br/>
      </w:r>
      <w:r>
        <w:t xml:space="preserve">      "license": "ISC",</w:t>
      </w:r>
      <w:r>
        <w:br/>
      </w:r>
      <w:r>
        <w:t xml:space="preserve">      "dependencies": {</w:t>
      </w:r>
      <w:r>
        <w:br/>
      </w:r>
      <w:r>
        <w:t xml:space="preserve">        "once": "^1.3.0",</w:t>
      </w:r>
      <w:r>
        <w:br/>
      </w:r>
      <w:r>
        <w:t xml:space="preserve">        "wrappy": "1"</w:t>
      </w:r>
      <w:r>
        <w:br/>
      </w:r>
      <w:r>
        <w:t xml:space="preserve">      }</w:t>
      </w:r>
      <w:r>
        <w:br/>
      </w:r>
      <w:r>
        <w:t xml:space="preserve">    },</w:t>
      </w:r>
      <w:r>
        <w:br/>
      </w:r>
      <w:r>
        <w:t xml:space="preserve">    "node_modules/inherits": {</w:t>
      </w:r>
      <w:r>
        <w:br/>
      </w:r>
      <w:r>
        <w:t xml:space="preserve">      "version": "2.0.4",</w:t>
      </w:r>
      <w:r>
        <w:br/>
      </w:r>
      <w:r>
        <w:t xml:space="preserve">      "resolved": "https://registry.npmjs.org/inherits/-/inherits-2.0.4.tgz",</w:t>
      </w:r>
      <w:r>
        <w:br/>
      </w:r>
      <w:r>
        <w:t xml:space="preserve">      "integrity": "sha512-k/vGaX4/Yla3WzyMCvTQOXYeIHvqOKtnqBduzTHpzpQZzAskKMhZ2K+EnBiSM9zGSoIFeMpXKxa4dYeZIQqewQ==",</w:t>
      </w:r>
      <w:r>
        <w:br/>
      </w:r>
      <w:r>
        <w:t xml:space="preserve">      "license": "ISC"</w:t>
      </w:r>
      <w:r>
        <w:br/>
      </w:r>
      <w:r>
        <w:t xml:space="preserve">    },</w:t>
      </w:r>
      <w:r>
        <w:br/>
      </w:r>
      <w:r>
        <w:t xml:space="preserve">    "node_modules/ini": {</w:t>
      </w:r>
      <w:r>
        <w:br/>
      </w:r>
      <w:r>
        <w:t xml:space="preserve">      "version": "1.3.8",</w:t>
      </w:r>
      <w:r>
        <w:br/>
      </w:r>
      <w:r>
        <w:t xml:space="preserve">      "resolved": "https://registry.npmjs.org/ini/-/ini-1.3.8.tgz",</w:t>
      </w:r>
      <w:r>
        <w:br/>
      </w:r>
      <w:r>
        <w:t xml:space="preserve">      "integrity": "sha512-JV/yugV2uzW5iMRSiZAyDtQd+nxtUnjeLt0acNdw98kKLrvuRVyB80tsREOE7yvGVgalhZ6RNXCmEHkUKBKxew==",</w:t>
      </w:r>
      <w:r>
        <w:br/>
      </w:r>
      <w:r>
        <w:t xml:space="preserve">      "license": "ISC"</w:t>
      </w:r>
      <w:r>
        <w:br/>
      </w:r>
      <w:r>
        <w:t xml:space="preserve">    },</w:t>
      </w:r>
      <w:r>
        <w:br/>
      </w:r>
      <w:r>
        <w:t xml:space="preserve">    "node_modules/inline-style-prefixer": {</w:t>
      </w:r>
      <w:r>
        <w:br/>
      </w:r>
      <w:r>
        <w:t xml:space="preserve">      "version": "7.0.1",</w:t>
      </w:r>
      <w:r>
        <w:br/>
      </w:r>
      <w:r>
        <w:t xml:space="preserve">      "resolved": "https://registry.npmjs.org/inline-style-prefixer/-/inline-style-prefixer-7.0.1.tgz",</w:t>
      </w:r>
      <w:r>
        <w:br/>
      </w:r>
      <w:r>
        <w:t xml:space="preserve">      "integrity": "sha512-lhYo5qNTQp3EvSSp3sRvXMbVQTLrvGV6DycRMJ5dm2BLMiJ30wpXKdDdgX+GmJZ5uQMucwRKHamXSst3Sj/Giw==",</w:t>
      </w:r>
      <w:r>
        <w:br/>
      </w:r>
      <w:r>
        <w:t xml:space="preserve">      "license": "MIT",</w:t>
      </w:r>
      <w:r>
        <w:br/>
      </w:r>
      <w:r>
        <w:t xml:space="preserve">      "dependencies": {</w:t>
      </w:r>
      <w:r>
        <w:br/>
      </w:r>
      <w:r>
        <w:t xml:space="preserve">        "css-in-js-utils": "^3.1.0"</w:t>
      </w:r>
      <w:r>
        <w:br/>
      </w:r>
      <w:r>
        <w:t xml:space="preserve">      }</w:t>
      </w:r>
      <w:r>
        <w:br/>
      </w:r>
      <w:r>
        <w:t xml:space="preserve">    },</w:t>
      </w:r>
      <w:r>
        <w:br/>
      </w:r>
      <w:r>
        <w:t xml:space="preserve">    "node_modules/internal-ip": {</w:t>
      </w:r>
      <w:r>
        <w:br/>
      </w:r>
      <w:r>
        <w:t xml:space="preserve">      "version": "4.3.0",</w:t>
      </w:r>
      <w:r>
        <w:br/>
      </w:r>
      <w:r>
        <w:t xml:space="preserve">      "resolved": "https://registry.npmjs.org/internal-ip/-/internal-ip-4.3.0.tgz",</w:t>
      </w:r>
      <w:r>
        <w:br/>
      </w:r>
      <w:r>
        <w:t xml:space="preserve">      "integrity": "sha512-S1zBo1D6zcsyuC6PMmY5+55YMILQ9av8lotMx447Bq6SAgo/sDK6y6uUKmuYhW7eacnIhFfsPmCNYdDzsnnDCg==",</w:t>
      </w:r>
      <w:r>
        <w:br/>
      </w:r>
      <w:r>
        <w:t xml:space="preserve">      "license": "MIT",</w:t>
      </w:r>
      <w:r>
        <w:br/>
      </w:r>
      <w:r>
        <w:t xml:space="preserve">      "dependencies": {</w:t>
      </w:r>
      <w:r>
        <w:br/>
      </w:r>
      <w:r>
        <w:t xml:space="preserve">        "default-gateway": "^4.2.0",</w:t>
      </w:r>
      <w:r>
        <w:br/>
      </w:r>
      <w:r>
        <w:t xml:space="preserve">        "ipaddr.js": "^1.9.0"</w:t>
      </w:r>
      <w:r>
        <w:br/>
      </w:r>
      <w:r>
        <w:t xml:space="preserve">      },</w:t>
      </w:r>
      <w:r>
        <w:br/>
      </w:r>
      <w:r>
        <w:t xml:space="preserve">      "engines": {</w:t>
      </w:r>
      <w:r>
        <w:br/>
      </w:r>
      <w:r>
        <w:t xml:space="preserve">        "node": "&gt;=6"</w:t>
      </w:r>
      <w:r>
        <w:br/>
      </w:r>
      <w:r>
        <w:t xml:space="preserve">      }</w:t>
      </w:r>
      <w:r>
        <w:br/>
      </w:r>
      <w:r>
        <w:t xml:space="preserve">    },</w:t>
      </w:r>
      <w:r>
        <w:br/>
      </w:r>
      <w:r>
        <w:t xml:space="preserve">    "node_modules/invariant": {</w:t>
      </w:r>
      <w:r>
        <w:br/>
      </w:r>
      <w:r>
        <w:t xml:space="preserve">      "version": "2.2.4",</w:t>
      </w:r>
      <w:r>
        <w:br/>
      </w:r>
      <w:r>
        <w:t xml:space="preserve">      "resolved": "https://registry.npmjs.org/invariant/-/invariant-2.2.4.tgz",</w:t>
      </w:r>
      <w:r>
        <w:br/>
      </w:r>
      <w:r>
        <w:t xml:space="preserve">      "integrity": "sha512-phJfQVBuaJM5raOpJjSfkiD6BpbCE4Ns//LaXl6wGYtUBY83nWS6Rf9tXm2e8VaK60JEjYldbPif/A2B1C2gNA==",</w:t>
      </w:r>
      <w:r>
        <w:br/>
      </w:r>
      <w:r>
        <w:t xml:space="preserve">      "license": "MIT",</w:t>
      </w:r>
      <w:r>
        <w:br/>
      </w:r>
      <w:r>
        <w:t xml:space="preserve">      "dependencies": {</w:t>
      </w:r>
      <w:r>
        <w:br/>
      </w:r>
      <w:r>
        <w:t xml:space="preserve">        "loose-envify": "^1.0.0"</w:t>
      </w:r>
      <w:r>
        <w:br/>
      </w:r>
      <w:r>
        <w:t xml:space="preserve">      }</w:t>
      </w:r>
      <w:r>
        <w:br/>
      </w:r>
      <w:r>
        <w:t xml:space="preserve">    },</w:t>
      </w:r>
      <w:r>
        <w:br/>
      </w:r>
      <w:r>
        <w:t xml:space="preserve">    "node_modules/ip-regex": {</w:t>
      </w:r>
      <w:r>
        <w:br/>
      </w:r>
      <w:r>
        <w:t xml:space="preserve">      "version": "2.1.0",</w:t>
      </w:r>
      <w:r>
        <w:br/>
      </w:r>
      <w:r>
        <w:t xml:space="preserve">      "resolved": "https://registry.npmjs.org/ip-regex/-/ip-regex-2.1.0.tgz",</w:t>
      </w:r>
      <w:r>
        <w:br/>
      </w:r>
      <w:r>
        <w:t xml:space="preserve">      "integrity": "sha512-58yWmlHpp7VYfcdTwMTvwMmqx/Elfxjd9RXTDyMsbL7lLWmhMylLEqiYVLKuLzOZqVgiWXD9MfR62Vv89VRxkw==",</w:t>
      </w:r>
      <w:r>
        <w:br/>
      </w:r>
      <w:r>
        <w:t xml:space="preserve">      "license": "MIT",</w:t>
      </w:r>
      <w:r>
        <w:br/>
      </w:r>
      <w:r>
        <w:t xml:space="preserve">      "engines": {</w:t>
      </w:r>
      <w:r>
        <w:br/>
      </w:r>
      <w:r>
        <w:t xml:space="preserve">        "node": "&gt;=4"</w:t>
      </w:r>
      <w:r>
        <w:br/>
      </w:r>
      <w:r>
        <w:t xml:space="preserve">      }</w:t>
      </w:r>
      <w:r>
        <w:br/>
      </w:r>
      <w:r>
        <w:t xml:space="preserve">    },</w:t>
      </w:r>
      <w:r>
        <w:br/>
      </w:r>
      <w:r>
        <w:t xml:space="preserve">    "node_modules/ipaddr.js": {</w:t>
      </w:r>
      <w:r>
        <w:br/>
      </w:r>
      <w:r>
        <w:t xml:space="preserve">      "version": "1.9.1",</w:t>
      </w:r>
      <w:r>
        <w:br/>
      </w:r>
      <w:r>
        <w:t xml:space="preserve">      "resolved": "https://registry.npmjs.org/ipaddr.js/-/ipaddr.js-1.9.1.tgz",</w:t>
      </w:r>
      <w:r>
        <w:br/>
      </w:r>
      <w:r>
        <w:t xml:space="preserve">      "integrity": "sha512-0KI/607xoxSToH7GjN1FfSbLoU0+btTicjsQSWQlh/hZykN8KpmMf7uYwPW3R+akZ6R/w18ZlXSHBYXiYUPO3g==",</w:t>
      </w:r>
      <w:r>
        <w:br/>
      </w:r>
      <w:r>
        <w:t xml:space="preserve">      "license": "MIT",</w:t>
      </w:r>
      <w:r>
        <w:br/>
      </w:r>
      <w:r>
        <w:t xml:space="preserve">      "engines": {</w:t>
      </w:r>
      <w:r>
        <w:br/>
      </w:r>
      <w:r>
        <w:t xml:space="preserve">        "node": "&gt;= 0.10"</w:t>
      </w:r>
      <w:r>
        <w:br/>
      </w:r>
      <w:r>
        <w:t xml:space="preserve">      }</w:t>
      </w:r>
      <w:r>
        <w:br/>
      </w:r>
      <w:r>
        <w:t xml:space="preserve">    },</w:t>
      </w:r>
      <w:r>
        <w:br/>
      </w:r>
      <w:r>
        <w:t xml:space="preserve">    "node_modules/is-arrayish": {</w:t>
      </w:r>
      <w:r>
        <w:br/>
      </w:r>
      <w:r>
        <w:t xml:space="preserve">      "version": "0.2.1",</w:t>
      </w:r>
      <w:r>
        <w:br/>
      </w:r>
      <w:r>
        <w:t xml:space="preserve">      "resolved": "https://registry.npmjs.org/is-arrayish/-/is-arrayish-0.2.1.tgz",</w:t>
      </w:r>
      <w:r>
        <w:br/>
      </w:r>
      <w:r>
        <w:t xml:space="preserve">      "integrity": "sha512-zz06S8t0ozoDXMG+ube26zeCTNXcKIPJZJi8hBrF4idCLms4CG9QtK7qBl1boi5ODzFpjswb5JPmHCbMpjaYzg==",</w:t>
      </w:r>
      <w:r>
        <w:br/>
      </w:r>
      <w:r>
        <w:t xml:space="preserve">      "license": "MIT"</w:t>
      </w:r>
      <w:r>
        <w:br/>
      </w:r>
      <w:r>
        <w:t xml:space="preserve">    },</w:t>
      </w:r>
      <w:r>
        <w:br/>
      </w:r>
      <w:r>
        <w:t xml:space="preserve">    "node_modules/is-buffer": {</w:t>
      </w:r>
      <w:r>
        <w:br/>
      </w:r>
      <w:r>
        <w:t xml:space="preserve">      "version": "1.1.6",</w:t>
      </w:r>
      <w:r>
        <w:br/>
      </w:r>
      <w:r>
        <w:t xml:space="preserve">      "resolved": "https://registry.npmjs.org/is-buffer/-/is-buffer-1.1.6.tgz",</w:t>
      </w:r>
      <w:r>
        <w:br/>
      </w:r>
      <w:r>
        <w:t xml:space="preserve">      "integrity": "sha512-NcdALwpXkTm5Zvvbk7owOUSvVvBKDgKP5/ewfXEznmQFfs4ZRmanOeKBTjRVjka3QFoN6XJ+9F3USqfHqTaU5w==",</w:t>
      </w:r>
      <w:r>
        <w:br/>
      </w:r>
      <w:r>
        <w:t xml:space="preserve">      "license": "MIT"</w:t>
      </w:r>
      <w:r>
        <w:br/>
      </w:r>
      <w:r>
        <w:t xml:space="preserve">    },</w:t>
      </w:r>
      <w:r>
        <w:br/>
      </w:r>
      <w:r>
        <w:t xml:space="preserve">    "node_modules/is-core-module": {</w:t>
      </w:r>
      <w:r>
        <w:br/>
      </w:r>
      <w:r>
        <w:t xml:space="preserve">      "version": "2.16.2",</w:t>
      </w:r>
      <w:r>
        <w:br/>
      </w:r>
      <w:r>
        <w:t xml:space="preserve">      "resolved": "https://registry.npmjs.org/is-core-module/-/is-core-module-2.16.2.tgz",</w:t>
      </w:r>
      <w:r>
        <w:br/>
      </w:r>
      <w:r>
        <w:t xml:space="preserve">      "integrity": "sha512-evOr8xfXKxE6qSR0hSXL2r3sd7ALj8+7jQEUvPYcm5sgZFdJ+AYzT6yNmJenvIYQBgIGwfwz08sL8zoL7yq2BA==",</w:t>
      </w:r>
      <w:r>
        <w:br/>
      </w:r>
      <w:r>
        <w:t xml:space="preserve">      "license": "MIT",</w:t>
      </w:r>
      <w:r>
        <w:br/>
      </w:r>
      <w:r>
        <w:t xml:space="preserve">      "dependencies": {</w:t>
      </w:r>
      <w:r>
        <w:br/>
      </w:r>
      <w:r>
        <w:t xml:space="preserve">        "hasown": "^2.0.3"</w:t>
      </w:r>
      <w:r>
        <w:br/>
      </w:r>
      <w:r>
        <w:t xml:space="preserve">      },</w:t>
      </w:r>
      <w:r>
        <w:br/>
      </w:r>
      <w:r>
        <w:t xml:space="preserve">      "engines": {</w:t>
      </w:r>
      <w:r>
        <w:br/>
      </w:r>
      <w:r>
        <w:t xml:space="preserve">        "node": "&gt;= 0.4"</w:t>
      </w:r>
      <w:r>
        <w:br/>
      </w:r>
      <w:r>
        <w:t xml:space="preserve">      },</w:t>
      </w:r>
      <w:r>
        <w:br/>
      </w:r>
      <w:r>
        <w:t xml:space="preserve">      "funding": {</w:t>
      </w:r>
      <w:r>
        <w:br/>
      </w:r>
      <w:r>
        <w:t xml:space="preserve">        "url": "https://github.com/sponsors/ljharb"</w:t>
      </w:r>
      <w:r>
        <w:br/>
      </w:r>
      <w:r>
        <w:t xml:space="preserve">      }</w:t>
      </w:r>
      <w:r>
        <w:br/>
      </w:r>
      <w:r>
        <w:t xml:space="preserve">    },</w:t>
      </w:r>
      <w:r>
        <w:br/>
      </w:r>
      <w:r>
        <w:t xml:space="preserve">    "node_modules/is-directory": {</w:t>
      </w:r>
      <w:r>
        <w:br/>
      </w:r>
      <w:r>
        <w:t xml:space="preserve">      "version": "0.3.1",</w:t>
      </w:r>
      <w:r>
        <w:br/>
      </w:r>
      <w:r>
        <w:t xml:space="preserve">      "resolved": "https://registry.npmjs.org/is-directory/-/is-directory-0.3.1.tgz",</w:t>
      </w:r>
      <w:r>
        <w:br/>
      </w:r>
      <w:r>
        <w:t xml:space="preserve">      "integrity": "sha512-yVChGzahRFvbkscn2MlwGismPO12i9+znNruC5gVEntG3qu0xQMzsGg/JFbrsqDOHtHFPci+V5aP5T9I+yeKqw==",</w:t>
      </w:r>
      <w:r>
        <w:br/>
      </w:r>
      <w:r>
        <w:t xml:space="preserve">      "license": "MIT",</w:t>
      </w:r>
      <w:r>
        <w:br/>
      </w:r>
      <w:r>
        <w:t xml:space="preserve">      "engines": {</w:t>
      </w:r>
      <w:r>
        <w:br/>
      </w:r>
      <w:r>
        <w:t xml:space="preserve">        "node": "&gt;=0.10.0"</w:t>
      </w:r>
      <w:r>
        <w:br/>
      </w:r>
      <w:r>
        <w:t xml:space="preserve">      }</w:t>
      </w:r>
      <w:r>
        <w:br/>
      </w:r>
      <w:r>
        <w:t xml:space="preserve">    },</w:t>
      </w:r>
      <w:r>
        <w:br/>
      </w:r>
      <w:r>
        <w:t xml:space="preserve">    "node_modules/is-docker": {</w:t>
      </w:r>
      <w:r>
        <w:br/>
      </w:r>
      <w:r>
        <w:t xml:space="preserve">      "version": "2.2.1",</w:t>
      </w:r>
      <w:r>
        <w:br/>
      </w:r>
      <w:r>
        <w:t xml:space="preserve">      "resolved": "https://registry.npmjs.org/is-docker/-/is-docker-2.2.1.tgz",</w:t>
      </w:r>
      <w:r>
        <w:br/>
      </w:r>
      <w:r>
        <w:t xml:space="preserve">      "integrity": "sha512-F+i2BKsFrH66iaUFc0woD8sLy8getkwTwtOBjvs56Cx4CgJDeKQeqfz8wAYiSb8JOprWhHH5p77PbmYCvvUuXQ==",</w:t>
      </w:r>
      <w:r>
        <w:br/>
      </w:r>
      <w:r>
        <w:t xml:space="preserve">      "license": "MIT",</w:t>
      </w:r>
      <w:r>
        <w:br/>
      </w:r>
      <w:r>
        <w:t xml:space="preserve">      "bin": {</w:t>
      </w:r>
      <w:r>
        <w:br/>
      </w:r>
      <w:r>
        <w:t xml:space="preserve">        "is-docker": "cli.js"</w:t>
      </w:r>
      <w:r>
        <w:br/>
      </w:r>
      <w:r>
        <w:t xml:space="preserve">      },</w:t>
      </w:r>
      <w:r>
        <w:br/>
      </w:r>
      <w:r>
        <w:t xml:space="preserve">      "engines": {</w:t>
      </w:r>
      <w:r>
        <w:br/>
      </w:r>
      <w:r>
        <w:t xml:space="preserve">        "node": "&gt;=8"</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"node_modules/is-extglob": {</w:t>
      </w:r>
      <w:r>
        <w:br/>
      </w:r>
      <w:r>
        <w:t xml:space="preserve">      "version": "2.1.1",</w:t>
      </w:r>
      <w:r>
        <w:br/>
      </w:r>
      <w:r>
        <w:t xml:space="preserve">      "resolved": "https://registry.npmjs.org/is-extglob/-/is-extglob-2.1.1.tgz",</w:t>
      </w:r>
      <w:r>
        <w:br/>
      </w:r>
      <w:r>
        <w:t xml:space="preserve">      "integrity": "sha512-SbKbANkN603Vi4jEZv49LeVJMn4yGwsbzZworEoyEiutsN3nJYdbO36zfhGJ6QEDpOZIFkDtnq5JRxmvl3jsoQ==",</w:t>
      </w:r>
      <w:r>
        <w:br/>
      </w:r>
      <w:r>
        <w:t xml:space="preserve">      "license": "MIT",</w:t>
      </w:r>
      <w:r>
        <w:br/>
      </w:r>
      <w:r>
        <w:t xml:space="preserve">      "engines": {</w:t>
      </w:r>
      <w:r>
        <w:br/>
      </w:r>
      <w:r>
        <w:t xml:space="preserve">        "node": "&gt;=0.10.0"</w:t>
      </w:r>
      <w:r>
        <w:br/>
      </w:r>
      <w:r>
        <w:t xml:space="preserve">      }</w:t>
      </w:r>
      <w:r>
        <w:br/>
      </w:r>
      <w:r>
        <w:t xml:space="preserve">    },</w:t>
      </w:r>
      <w:r>
        <w:br/>
      </w:r>
      <w:r>
        <w:t xml:space="preserve">    "node_modules/is-fullwidth-code-point": {</w:t>
      </w:r>
      <w:r>
        <w:br/>
      </w:r>
      <w:r>
        <w:t xml:space="preserve">      "version": "3.0.0",</w:t>
      </w:r>
      <w:r>
        <w:br/>
      </w:r>
      <w:r>
        <w:t xml:space="preserve">      "resolved": "https://registry.npmjs.org/is-fullwidth-code-point/-/is-fullwidth-code-point-3.0.0.tgz",</w:t>
      </w:r>
      <w:r>
        <w:br/>
      </w:r>
      <w:r>
        <w:t xml:space="preserve">      "integrity": "sha512-zymm5+u+sCsSWyD9qNaejV3DFvhCKclKdizYaJUuHA83RLjb7nSuGnddCHGv0hk+KY7BMAlsWeK4Ueg6EV6XQg==",</w:t>
      </w:r>
      <w:r>
        <w:br/>
      </w:r>
      <w:r>
        <w:t xml:space="preserve">      "license": "MIT",</w:t>
      </w:r>
      <w:r>
        <w:br/>
      </w:r>
      <w:r>
        <w:t xml:space="preserve">      "engines": {</w:t>
      </w:r>
      <w:r>
        <w:br/>
      </w:r>
      <w:r>
        <w:t xml:space="preserve">        "node": "&gt;=8"</w:t>
      </w:r>
      <w:r>
        <w:br/>
      </w:r>
      <w:r>
        <w:t xml:space="preserve">      }</w:t>
      </w:r>
      <w:r>
        <w:br/>
      </w:r>
      <w:r>
        <w:t xml:space="preserve">    },</w:t>
      </w:r>
      <w:r>
        <w:br/>
      </w:r>
      <w:r>
        <w:t xml:space="preserve">    "node_modules/is-function": {</w:t>
      </w:r>
      <w:r>
        <w:br/>
      </w:r>
      <w:r>
        <w:t xml:space="preserve">      "version": "1.0.2",</w:t>
      </w:r>
      <w:r>
        <w:br/>
      </w:r>
      <w:r>
        <w:t xml:space="preserve">      "resolved": "https://registry.npmjs.org/is-function/-/is-function-1.0.2.tgz",</w:t>
      </w:r>
      <w:r>
        <w:br/>
      </w:r>
      <w:r>
        <w:t xml:space="preserve">      "integrity": "sha512-lw7DUp0aWXYg+CBCN+JKkcE0Q2RayZnSvnZBlwgxHBQhqt5pZNVy4Ri7H9GmmXkdu7LUthszM+Tor1u/2iBcpQ==",</w:t>
      </w:r>
      <w:r>
        <w:br/>
      </w:r>
      <w:r>
        <w:t xml:space="preserve">      "license": "MIT"</w:t>
      </w:r>
      <w:r>
        <w:br/>
      </w:r>
      <w:r>
        <w:t xml:space="preserve">    },</w:t>
      </w:r>
      <w:r>
        <w:br/>
      </w:r>
      <w:r>
        <w:t xml:space="preserve">    "node_modules/is-glob": {</w:t>
      </w:r>
      <w:r>
        <w:br/>
      </w:r>
      <w:r>
        <w:t xml:space="preserve">      "version": "4.0.3",</w:t>
      </w:r>
      <w:r>
        <w:br/>
      </w:r>
      <w:r>
        <w:t xml:space="preserve">      "resolved": "https://registry.npmjs.org/is-glob/-/is-glob-4.0.3.tgz",</w:t>
      </w:r>
      <w:r>
        <w:br/>
      </w:r>
      <w:r>
        <w:t xml:space="preserve">      "integrity": "sha512-xelSayHH36ZgE7ZWhli7pW34hNbNl8Ojv5KVmkJD4hBdD3th8Tfk9vYasLM+mXWOZhFkgZfxhLSnrwRr4elSSg==",</w:t>
      </w:r>
      <w:r>
        <w:br/>
      </w:r>
      <w:r>
        <w:t xml:space="preserve">      "license": "MIT",</w:t>
      </w:r>
      <w:r>
        <w:br/>
      </w:r>
      <w:r>
        <w:t xml:space="preserve">      "dependencies": {</w:t>
      </w:r>
      <w:r>
        <w:br/>
      </w:r>
      <w:r>
        <w:t xml:space="preserve">        "is-extglob": "^2.1.1"</w:t>
      </w:r>
      <w:r>
        <w:br/>
      </w:r>
      <w:r>
        <w:t xml:space="preserve">      },</w:t>
      </w:r>
      <w:r>
        <w:br/>
      </w:r>
      <w:r>
        <w:t xml:space="preserve">      "engines": {</w:t>
      </w:r>
      <w:r>
        <w:br/>
      </w:r>
      <w:r>
        <w:t xml:space="preserve">        "node": "&gt;=0.10.0"</w:t>
      </w:r>
      <w:r>
        <w:br/>
      </w:r>
      <w:r>
        <w:t xml:space="preserve">      }</w:t>
      </w:r>
      <w:r>
        <w:br/>
      </w:r>
      <w:r>
        <w:t xml:space="preserve">    },</w:t>
      </w:r>
      <w:r>
        <w:br/>
      </w:r>
      <w:r>
        <w:t xml:space="preserve">    "node_modules/is-number": {</w:t>
      </w:r>
      <w:r>
        <w:br/>
      </w:r>
      <w:r>
        <w:t xml:space="preserve">      "version": "7.0.0",</w:t>
      </w:r>
      <w:r>
        <w:br/>
      </w:r>
      <w:r>
        <w:t xml:space="preserve">      "resolved": "https://registry.npmjs.org/is-number/-/is-number-7.0.0.tgz",</w:t>
      </w:r>
      <w:r>
        <w:br/>
      </w:r>
      <w:r>
        <w:t xml:space="preserve">      "integrity": "sha512-41Cifkg6e8TylSpdtTpeLVMqvSBEVzTttHvERD741+pnZ8ANv0004MRL43QKPDlK9cGvNp6NZWZUBlbGXYxxng==",</w:t>
      </w:r>
      <w:r>
        <w:br/>
      </w:r>
      <w:r>
        <w:t xml:space="preserve">      "license": "MIT",</w:t>
      </w:r>
      <w:r>
        <w:br/>
      </w:r>
      <w:r>
        <w:t xml:space="preserve">      "engines": {</w:t>
      </w:r>
      <w:r>
        <w:br/>
      </w:r>
      <w:r>
        <w:t xml:space="preserve">        "node": "&gt;=0.12.0"</w:t>
      </w:r>
      <w:r>
        <w:br/>
      </w:r>
      <w:r>
        <w:t xml:space="preserve">      }</w:t>
      </w:r>
      <w:r>
        <w:br/>
      </w:r>
      <w:r>
        <w:t xml:space="preserve">    },</w:t>
      </w:r>
      <w:r>
        <w:br/>
      </w:r>
      <w:r>
        <w:t xml:space="preserve">    "node_modules/is-path-cwd": {</w:t>
      </w:r>
      <w:r>
        <w:br/>
      </w:r>
      <w:r>
        <w:t xml:space="preserve">      "version": "2.2.0",</w:t>
      </w:r>
      <w:r>
        <w:br/>
      </w:r>
      <w:r>
        <w:t xml:space="preserve">      "resolved": "https://registry.npmjs.org/is-path-cwd/-/is-path-cwd-2.2.0.tgz",</w:t>
      </w:r>
      <w:r>
        <w:br/>
      </w:r>
      <w:r>
        <w:t xml:space="preserve">      "integrity": "sha512-w942bTcih8fdJPJmQHFzkS76NEP8Kzzvmw92cXsazb8intwLqPibPPdXf4ANdKV3rYMuuQYGIWtvz9JilB3NFQ==",</w:t>
      </w:r>
      <w:r>
        <w:br/>
      </w:r>
      <w:r>
        <w:t xml:space="preserve">      "license": "MIT",</w:t>
      </w:r>
      <w:r>
        <w:br/>
      </w:r>
      <w:r>
        <w:t xml:space="preserve">      "engines": {</w:t>
      </w:r>
      <w:r>
        <w:br/>
      </w:r>
      <w:r>
        <w:t xml:space="preserve">        "node": "&gt;=6"</w:t>
      </w:r>
      <w:r>
        <w:br/>
      </w:r>
      <w:r>
        <w:t xml:space="preserve">      }</w:t>
      </w:r>
      <w:r>
        <w:br/>
      </w:r>
      <w:r>
        <w:t xml:space="preserve">    },</w:t>
      </w:r>
      <w:r>
        <w:br/>
      </w:r>
      <w:r>
        <w:t xml:space="preserve">    "node_modules/is-path-inside": {</w:t>
      </w:r>
      <w:r>
        <w:br/>
      </w:r>
      <w:r>
        <w:t xml:space="preserve">      "version": "3.0.3",</w:t>
      </w:r>
      <w:r>
        <w:br/>
      </w:r>
      <w:r>
        <w:t xml:space="preserve">      "resolved": "https://registry.npmjs.org/is-path-inside/-/is-path-inside-3.0.3.tgz",</w:t>
      </w:r>
      <w:r>
        <w:br/>
      </w:r>
      <w:r>
        <w:t xml:space="preserve">      "integrity": "sha512-Fd4gABb+ycGAmKou8eMftCupSir5lRxqf4aD/vd0cD2qc4HL07OjCeuHMr8Ro4CoMaeCKDB0/ECBOVWjTwUvPQ==",</w:t>
      </w:r>
      <w:r>
        <w:br/>
      </w:r>
      <w:r>
        <w:t xml:space="preserve">      "license": "MIT",</w:t>
      </w:r>
      <w:r>
        <w:br/>
      </w:r>
      <w:r>
        <w:t xml:space="preserve">      "engines": {</w:t>
      </w:r>
      <w:r>
        <w:br/>
      </w:r>
      <w:r>
        <w:t xml:space="preserve">        "node": "&gt;=8"</w:t>
      </w:r>
      <w:r>
        <w:br/>
      </w:r>
      <w:r>
        <w:t xml:space="preserve">      }</w:t>
      </w:r>
      <w:r>
        <w:br/>
      </w:r>
      <w:r>
        <w:t xml:space="preserve">    },</w:t>
      </w:r>
      <w:r>
        <w:br/>
      </w:r>
      <w:r>
        <w:t xml:space="preserve">    "node_modules/is-plain-obj": {</w:t>
      </w:r>
      <w:r>
        <w:br/>
      </w:r>
      <w:r>
        <w:t xml:space="preserve">      "version": "2.1.0",</w:t>
      </w:r>
      <w:r>
        <w:br/>
      </w:r>
      <w:r>
        <w:t xml:space="preserve">      "resolved": "https://registry.npmjs.org/is-plain-obj/-/is-plain-obj-2.1.0.tgz",</w:t>
      </w:r>
      <w:r>
        <w:br/>
      </w:r>
      <w:r>
        <w:t xml:space="preserve">      "integrity": "sha512-YWnfyRwxL/+SsrWYfOpUtz5b3YD+nyfkHvjbcanzk8zgyO4ASD67uVMRt8k5bM4lLMDnXfriRhOpemw+NfT1eA==",</w:t>
      </w:r>
      <w:r>
        <w:br/>
      </w:r>
      <w:r>
        <w:t xml:space="preserve">      "license": "MIT",</w:t>
      </w:r>
      <w:r>
        <w:br/>
      </w:r>
      <w:r>
        <w:t xml:space="preserve">      "engines": {</w:t>
      </w:r>
      <w:r>
        <w:br/>
      </w:r>
      <w:r>
        <w:t xml:space="preserve">        "node": "&gt;=8"</w:t>
      </w:r>
      <w:r>
        <w:br/>
      </w:r>
      <w:r>
        <w:t xml:space="preserve">      }</w:t>
      </w:r>
      <w:r>
        <w:br/>
      </w:r>
      <w:r>
        <w:t xml:space="preserve">    },</w:t>
      </w:r>
      <w:r>
        <w:br/>
      </w:r>
      <w:r>
        <w:t xml:space="preserve">    "node_modules/is-plain-object": {</w:t>
      </w:r>
      <w:r>
        <w:br/>
      </w:r>
      <w:r>
        <w:t xml:space="preserve">      "version": "2.0.4",</w:t>
      </w:r>
      <w:r>
        <w:br/>
      </w:r>
      <w:r>
        <w:t xml:space="preserve">      "resolved": "https://registry.npmjs.org/is-plain-object/-/is-plain-object-2.0.4.tgz",</w:t>
      </w:r>
      <w:r>
        <w:br/>
      </w:r>
      <w:r>
        <w:t xml:space="preserve">      "integrity": "sha512-h5PpgXkWitc38BBMYawTYMWJHFZJVnBquFE57xFpjB8pJFiF6gZ+bU+WyI/yqXiFR5mdLsgYNaPe8uao6Uv9Og==",</w:t>
      </w:r>
      <w:r>
        <w:br/>
      </w:r>
      <w:r>
        <w:t xml:space="preserve">      "license": "MIT",</w:t>
      </w:r>
      <w:r>
        <w:br/>
      </w:r>
      <w:r>
        <w:t xml:space="preserve">      "dependencies": {</w:t>
      </w:r>
      <w:r>
        <w:br/>
      </w:r>
      <w:r>
        <w:t xml:space="preserve">        "isobject": "^3.0.1"</w:t>
      </w:r>
      <w:r>
        <w:br/>
      </w:r>
      <w:r>
        <w:t xml:space="preserve">      },</w:t>
      </w:r>
      <w:r>
        <w:br/>
      </w:r>
      <w:r>
        <w:t xml:space="preserve">      "engines": {</w:t>
      </w:r>
      <w:r>
        <w:br/>
      </w:r>
      <w:r>
        <w:t xml:space="preserve">        "node": "&gt;=0.10.0"</w:t>
      </w:r>
      <w:r>
        <w:br/>
      </w:r>
      <w:r>
        <w:t xml:space="preserve">      }</w:t>
      </w:r>
      <w:r>
        <w:br/>
      </w:r>
      <w:r>
        <w:t xml:space="preserve">    },</w:t>
      </w:r>
      <w:r>
        <w:br/>
      </w:r>
      <w:r>
        <w:t xml:space="preserve">    "node_modules/is-stream": {</w:t>
      </w:r>
      <w:r>
        <w:br/>
      </w:r>
      <w:r>
        <w:t xml:space="preserve">      "version": "1.1.0",</w:t>
      </w:r>
      <w:r>
        <w:br/>
      </w:r>
      <w:r>
        <w:t xml:space="preserve">      "resolved": "https://registry.npmjs.org/is-stream/-/is-stream-1.1.0.tgz",</w:t>
      </w:r>
      <w:r>
        <w:br/>
      </w:r>
      <w:r>
        <w:t xml:space="preserve">      "integrity": "sha512-uQPm8kcs47jx38atAcWTVxyltQYoPT68y9aWYdV6yWXSyW8mzSat0TL6CiWdZeCdF3KrAvpVtnHbTv4RN+rqdQ==",</w:t>
      </w:r>
      <w:r>
        <w:br/>
      </w:r>
      <w:r>
        <w:t xml:space="preserve">      "license": "MIT",</w:t>
      </w:r>
      <w:r>
        <w:br/>
      </w:r>
      <w:r>
        <w:t xml:space="preserve">      "engines": {</w:t>
      </w:r>
      <w:r>
        <w:br/>
      </w:r>
      <w:r>
        <w:t xml:space="preserve">        "node": "&gt;=0.10.0"</w:t>
      </w:r>
      <w:r>
        <w:br/>
      </w:r>
      <w:r>
        <w:t xml:space="preserve">      }</w:t>
      </w:r>
      <w:r>
        <w:br/>
      </w:r>
      <w:r>
        <w:t xml:space="preserve">    },</w:t>
      </w:r>
      <w:r>
        <w:br/>
      </w:r>
      <w:r>
        <w:t xml:space="preserve">    "node_modules/is-wsl": {</w:t>
      </w:r>
      <w:r>
        <w:br/>
      </w:r>
      <w:r>
        <w:t xml:space="preserve">      "version": "2.2.0",</w:t>
      </w:r>
      <w:r>
        <w:br/>
      </w:r>
      <w:r>
        <w:t xml:space="preserve">      "resolved": "https://registry.npmjs.org/is-wsl/-/is-wsl-2.2.0.tgz",</w:t>
      </w:r>
      <w:r>
        <w:br/>
      </w:r>
      <w:r>
        <w:t xml:space="preserve">      "integrity": "sha512-fKzAra0rGJUUBwGBgNkHZuToZcn+TtXHpeCgmkMJMMYx1sQDYaCSyjJBSCa2nH1DGm7s3n1oBnohoVTBaN7Lww==",</w:t>
      </w:r>
      <w:r>
        <w:br/>
      </w:r>
      <w:r>
        <w:t xml:space="preserve">      "license": "MIT",</w:t>
      </w:r>
      <w:r>
        <w:br/>
      </w:r>
      <w:r>
        <w:t xml:space="preserve">      "dependencies": {</w:t>
      </w:r>
      <w:r>
        <w:br/>
      </w:r>
      <w:r>
        <w:t xml:space="preserve">        "is-docker": "^2.0.0"</w:t>
      </w:r>
      <w:r>
        <w:br/>
      </w:r>
      <w:r>
        <w:t xml:space="preserve">      },</w:t>
      </w:r>
      <w:r>
        <w:br/>
      </w:r>
      <w:r>
        <w:t xml:space="preserve">      "engines": {</w:t>
      </w:r>
      <w:r>
        <w:br/>
      </w:r>
      <w:r>
        <w:t xml:space="preserve">        "node": "&gt;=8"</w:t>
      </w:r>
      <w:r>
        <w:br/>
      </w:r>
      <w:r>
        <w:t xml:space="preserve">      }</w:t>
      </w:r>
      <w:r>
        <w:br/>
      </w:r>
      <w:r>
        <w:t xml:space="preserve">    },</w:t>
      </w:r>
      <w:r>
        <w:br/>
      </w:r>
      <w:r>
        <w:t xml:space="preserve">    "node_modules/isexe": {</w:t>
      </w:r>
      <w:r>
        <w:br/>
      </w:r>
      <w:r>
        <w:t xml:space="preserve">      "version": "2.0.0",</w:t>
      </w:r>
      <w:r>
        <w:br/>
      </w:r>
      <w:r>
        <w:t xml:space="preserve">      "resolved": "https://registry.npmjs.org/isexe/-/isexe-2.0.0.tgz",</w:t>
      </w:r>
      <w:r>
        <w:br/>
      </w:r>
      <w:r>
        <w:t xml:space="preserve">      "integrity": "sha512-RHxMLp9lnKHGHRng9QFhRCMbYAcVpn69smSGcq3f36xjgVVWThj4qqLbTLlq7Ssj8B+fIQ1EuCEGI2lKsyQeIw==",</w:t>
      </w:r>
      <w:r>
        <w:br/>
      </w:r>
      <w:r>
        <w:t xml:space="preserve">      "license": "ISC"</w:t>
      </w:r>
      <w:r>
        <w:br/>
      </w:r>
      <w:r>
        <w:t xml:space="preserve">    },</w:t>
      </w:r>
      <w:r>
        <w:br/>
      </w:r>
      <w:r>
        <w:t xml:space="preserve">    "node_modules/isobject": {</w:t>
      </w:r>
      <w:r>
        <w:br/>
      </w:r>
      <w:r>
        <w:t xml:space="preserve">      "version": "3.0.1",</w:t>
      </w:r>
      <w:r>
        <w:br/>
      </w:r>
      <w:r>
        <w:t xml:space="preserve">      "resolved": "https://registry.npmjs.org/isobject/-/isobject-3.0.1.tgz",</w:t>
      </w:r>
      <w:r>
        <w:br/>
      </w:r>
      <w:r>
        <w:t xml:space="preserve">      "integrity": "sha512-WhB9zCku7EGTj/HQQRz5aUQEUeoQZH2bWcltRErOpymJ4boYE6wL9Tbr23krRPSZ+C5zqNSrSw+Cc7sZZ4b7vg==",</w:t>
      </w:r>
      <w:r>
        <w:br/>
      </w:r>
      <w:r>
        <w:t xml:space="preserve">      "license": "MIT",</w:t>
      </w:r>
      <w:r>
        <w:br/>
      </w:r>
      <w:r>
        <w:t xml:space="preserve">      "engines": {</w:t>
      </w:r>
      <w:r>
        <w:br/>
      </w:r>
      <w:r>
        <w:t xml:space="preserve">        "node": "&gt;=0.10.0"</w:t>
      </w:r>
      <w:r>
        <w:br/>
      </w:r>
      <w:r>
        <w:t xml:space="preserve">      }</w:t>
      </w:r>
      <w:r>
        <w:br/>
      </w:r>
      <w:r>
        <w:t xml:space="preserve">    },</w:t>
      </w:r>
      <w:r>
        <w:br/>
      </w:r>
      <w:r>
        <w:t xml:space="preserve">    "node_modules/istanbul-lib-coverage": {</w:t>
      </w:r>
      <w:r>
        <w:br/>
      </w:r>
      <w:r>
        <w:t xml:space="preserve">      "version": "3.2.2",</w:t>
      </w:r>
      <w:r>
        <w:br/>
      </w:r>
      <w:r>
        <w:t xml:space="preserve">      "resolved": "https://registry.npmjs.org/istanbul-lib-coverage/-/istanbul-lib-coverage-3.2.2.tgz",</w:t>
      </w:r>
      <w:r>
        <w:br/>
      </w:r>
      <w:r>
        <w:t xml:space="preserve">      "integrity": "sha512-O8dpsF+r0WV/8MNRKfnmrtCWhuKjxrq2w+jpzBL5UZKTi2LeVWnWOmWRxFlesJONmc+wLAGvKQZEOanko0LFTg==",</w:t>
      </w:r>
      <w:r>
        <w:br/>
      </w:r>
      <w:r>
        <w:t xml:space="preserve">      "license": "BSD-3-Clause",</w:t>
      </w:r>
      <w:r>
        <w:br/>
      </w:r>
      <w:r>
        <w:t xml:space="preserve">      "engines": {</w:t>
      </w:r>
      <w:r>
        <w:br/>
      </w:r>
      <w:r>
        <w:t xml:space="preserve">        "node": "&gt;=8"</w:t>
      </w:r>
      <w:r>
        <w:br/>
      </w:r>
      <w:r>
        <w:t xml:space="preserve">      }</w:t>
      </w:r>
      <w:r>
        <w:br/>
      </w:r>
      <w:r>
        <w:t xml:space="preserve">    },</w:t>
      </w:r>
      <w:r>
        <w:br/>
      </w:r>
      <w:r>
        <w:t xml:space="preserve">    "node_modules/istanbul-lib-instrument": {</w:t>
      </w:r>
      <w:r>
        <w:br/>
      </w:r>
      <w:r>
        <w:t xml:space="preserve">      "version": "5.2.1",</w:t>
      </w:r>
      <w:r>
        <w:br/>
      </w:r>
      <w:r>
        <w:t xml:space="preserve">      "resolved": "https://registry.npmjs.org/istanbul-lib-instrument/-/istanbul-lib-instrument-5.2.1.tgz",</w:t>
      </w:r>
      <w:r>
        <w:br/>
      </w:r>
      <w:r>
        <w:t xml:space="preserve">      "integrity": "sha512-pzqtp31nLv/XFOzXGuvhCb8qhjmTVo5vjVk19XE4CRlSWz0KoeJ3bw9XsA7nOp9YBf4qHjwBxkDzKcME/J29Yg==",</w:t>
      </w:r>
      <w:r>
        <w:br/>
      </w:r>
      <w:r>
        <w:t xml:space="preserve">      "license": "BSD-3-Clause",</w:t>
      </w:r>
      <w:r>
        <w:br/>
      </w:r>
      <w:r>
        <w:t xml:space="preserve">      "dependencies": {</w:t>
      </w:r>
      <w:r>
        <w:br/>
      </w:r>
      <w:r>
        <w:t xml:space="preserve">        "@babel/core": "^7.12.3",</w:t>
      </w:r>
      <w:r>
        <w:br/>
      </w:r>
      <w:r>
        <w:t xml:space="preserve">        "@babel/parser": "^7.14.7",</w:t>
      </w:r>
      <w:r>
        <w:br/>
      </w:r>
      <w:r>
        <w:t xml:space="preserve">        "@istanbuljs/schema": "^0.1.2",</w:t>
      </w:r>
      <w:r>
        <w:br/>
      </w:r>
      <w:r>
        <w:t xml:space="preserve">        "istanbul-lib-coverage": "^3.2.0",</w:t>
      </w:r>
      <w:r>
        <w:br/>
      </w:r>
      <w:r>
        <w:t xml:space="preserve">        "semver": "^6.3.0"</w:t>
      </w:r>
      <w:r>
        <w:br/>
      </w:r>
      <w:r>
        <w:t xml:space="preserve">      },</w:t>
      </w:r>
      <w:r>
        <w:br/>
      </w:r>
      <w:r>
        <w:t xml:space="preserve">      "engines": {</w:t>
      </w:r>
      <w:r>
        <w:br/>
      </w:r>
      <w:r>
        <w:t xml:space="preserve">        "node": "&gt;=8"</w:t>
      </w:r>
      <w:r>
        <w:br/>
      </w:r>
      <w:r>
        <w:t xml:space="preserve">      }</w:t>
      </w:r>
      <w:r>
        <w:br/>
      </w:r>
      <w:r>
        <w:t xml:space="preserve">    },</w:t>
      </w:r>
      <w:r>
        <w:br/>
      </w:r>
      <w:r>
        <w:t xml:space="preserve">    "node_modules/istanbul-lib-instrument/node_modules/semver": {</w:t>
      </w:r>
      <w:r>
        <w:br/>
      </w:r>
      <w:r>
        <w:t xml:space="preserve">      "version": "6.3.1",</w:t>
      </w:r>
      <w:r>
        <w:br/>
      </w:r>
      <w:r>
        <w:t xml:space="preserve">      "resolved": "https://registry.npmjs.org/semver/-/semver-6.3.1.tgz",</w:t>
      </w:r>
      <w:r>
        <w:br/>
      </w:r>
      <w:r>
        <w:t xml:space="preserve">      "integrity": "sha512-BR7VvDCVHO+q2xBEWskxS6DJE1qRnb7DxzUrogb71CWoSficBxYsiAGd+Kl0mmq/MprG9yArRkyrQxTO6XjMzA==",</w:t>
      </w:r>
      <w:r>
        <w:br/>
      </w:r>
      <w:r>
        <w:t xml:space="preserve">      "license": "ISC",</w:t>
      </w:r>
      <w:r>
        <w:br/>
      </w:r>
      <w:r>
        <w:t xml:space="preserve">      "bin": {</w:t>
      </w:r>
      <w:r>
        <w:br/>
      </w:r>
      <w:r>
        <w:t xml:space="preserve">        "semver": "bin/semver.js"</w:t>
      </w:r>
      <w:r>
        <w:br/>
      </w:r>
      <w:r>
        <w:t xml:space="preserve">      }</w:t>
      </w:r>
      <w:r>
        <w:br/>
      </w:r>
      <w:r>
        <w:t xml:space="preserve">    },</w:t>
      </w:r>
      <w:r>
        <w:br/>
      </w:r>
      <w:r>
        <w:t xml:space="preserve">    "node_modules/jackspeak": {</w:t>
      </w:r>
      <w:r>
        <w:br/>
      </w:r>
      <w:r>
        <w:t xml:space="preserve">      "version": "3.4.3",</w:t>
      </w:r>
      <w:r>
        <w:br/>
      </w:r>
      <w:r>
        <w:t xml:space="preserve">      "resolved": "https://registry.npmjs.org/jackspeak/-/jackspeak-3.4.3.tgz",</w:t>
      </w:r>
      <w:r>
        <w:br/>
      </w:r>
      <w:r>
        <w:t xml:space="preserve">      "integrity": "sha512-OGlZQpz2yfahA/Rd1Y8Cd9SIEsqvXkLVoSw/cgwhnhFMDbsQFeZYoJJ7bIZBS9BcamUW96asq/npPWugM+RQBw==",</w:t>
      </w:r>
      <w:r>
        <w:br/>
      </w:r>
      <w:r>
        <w:t xml:space="preserve">      "license": "BlueOak-1.0.0",</w:t>
      </w:r>
      <w:r>
        <w:br/>
      </w:r>
      <w:r>
        <w:t xml:space="preserve">      "dependencies": {</w:t>
      </w:r>
      <w:r>
        <w:br/>
      </w:r>
      <w:r>
        <w:t xml:space="preserve">        "@isaacs/cliui": "^8.0.2"</w:t>
      </w:r>
      <w:r>
        <w:br/>
      </w:r>
      <w:r>
        <w:t xml:space="preserve">      },</w:t>
      </w:r>
      <w:r>
        <w:br/>
      </w:r>
      <w:r>
        <w:t xml:space="preserve">      "funding": {</w:t>
      </w:r>
      <w:r>
        <w:br/>
      </w:r>
      <w:r>
        <w:t xml:space="preserve">        "url": "https://github.com/sponsors/isaacs"</w:t>
      </w:r>
      <w:r>
        <w:br/>
      </w:r>
      <w:r>
        <w:t xml:space="preserve">      },</w:t>
      </w:r>
      <w:r>
        <w:br/>
      </w:r>
      <w:r>
        <w:t xml:space="preserve">      "optionalDependencies": {</w:t>
      </w:r>
      <w:r>
        <w:br/>
      </w:r>
      <w:r>
        <w:t xml:space="preserve">        "@pkgjs/parseargs": "^0.11.0"</w:t>
      </w:r>
      <w:r>
        <w:br/>
      </w:r>
      <w:r>
        <w:t xml:space="preserve">      }</w:t>
      </w:r>
      <w:r>
        <w:br/>
      </w:r>
      <w:r>
        <w:t xml:space="preserve">    },</w:t>
      </w:r>
      <w:r>
        <w:br/>
      </w:r>
      <w:r>
        <w:t xml:space="preserve">    "node_modules/jest-environment-node": {</w:t>
      </w:r>
      <w:r>
        <w:br/>
      </w:r>
      <w:r>
        <w:t xml:space="preserve">      "version": "29.7.0",</w:t>
      </w:r>
      <w:r>
        <w:br/>
      </w:r>
      <w:r>
        <w:t xml:space="preserve">      "resolved": "https://registry.npmjs.org/jest-environment-node/-/jest-environment-node-29.7.0.tgz",</w:t>
      </w:r>
      <w:r>
        <w:br/>
      </w:r>
      <w:r>
        <w:t xml:space="preserve">      "integrity": "sha512-DOSwCRqXirTOyheM+4d5YZOrWcdu0LNZ87ewUoywbcb2XR4wKgqiG8vNeYwhjFMbEkfju7wx2GYH0P2gevGvFw==",</w:t>
      </w:r>
      <w:r>
        <w:br/>
      </w:r>
      <w:r>
        <w:t xml:space="preserve">      "license": "MIT",</w:t>
      </w:r>
      <w:r>
        <w:br/>
      </w:r>
      <w:r>
        <w:t xml:space="preserve">      "dependencies": {</w:t>
      </w:r>
      <w:r>
        <w:br/>
      </w:r>
      <w:r>
        <w:t xml:space="preserve">        "@jest/environment": "^29.7.0",</w:t>
      </w:r>
      <w:r>
        <w:br/>
      </w:r>
      <w:r>
        <w:t xml:space="preserve">        "@jest/fake-timers": "^29.7.0",</w:t>
      </w:r>
      <w:r>
        <w:br/>
      </w:r>
      <w:r>
        <w:t xml:space="preserve">        "@jest/types": "^29.6.3",</w:t>
      </w:r>
      <w:r>
        <w:br/>
      </w:r>
      <w:r>
        <w:t xml:space="preserve">        "@types/node": "*",</w:t>
      </w:r>
      <w:r>
        <w:br/>
      </w:r>
      <w:r>
        <w:t xml:space="preserve">        "jest-mock": "^29.7.0",</w:t>
      </w:r>
      <w:r>
        <w:br/>
      </w:r>
      <w:r>
        <w:t xml:space="preserve">        "jest-util": "^29.7.0"</w:t>
      </w:r>
      <w:r>
        <w:br/>
      </w:r>
      <w:r>
        <w:t xml:space="preserve">      },</w:t>
      </w:r>
      <w:r>
        <w:br/>
      </w:r>
      <w:r>
        <w:t xml:space="preserve">      "engines": {</w:t>
      </w:r>
      <w:r>
        <w:br/>
      </w:r>
      <w:r>
        <w:t xml:space="preserve">        "node": "^14.15.0 || ^16.10.0 || &gt;=18.0.0"</w:t>
      </w:r>
      <w:r>
        <w:br/>
      </w:r>
      <w:r>
        <w:t xml:space="preserve">      }</w:t>
      </w:r>
      <w:r>
        <w:br/>
      </w:r>
      <w:r>
        <w:t xml:space="preserve">    },</w:t>
      </w:r>
      <w:r>
        <w:br/>
      </w:r>
      <w:r>
        <w:t xml:space="preserve">    "node_modules/jest-get-type": {</w:t>
      </w:r>
      <w:r>
        <w:br/>
      </w:r>
      <w:r>
        <w:t xml:space="preserve">      "version": "29.6.3",</w:t>
      </w:r>
      <w:r>
        <w:br/>
      </w:r>
      <w:r>
        <w:t xml:space="preserve">      "resolved": "https://registry.npmjs.org/jest-get-type/-/jest-get-type-29.6.3.tgz",</w:t>
      </w:r>
      <w:r>
        <w:br/>
      </w:r>
      <w:r>
        <w:t xml:space="preserve">      "integrity": "sha512-zrteXnqYxfQh7l5FHyL38jL39di8H8rHoecLH3JNxH3BwOrBsNeabdap5e0I23lD4HHI8W5VFBZqG4Eaq5LNcw==",</w:t>
      </w:r>
      <w:r>
        <w:br/>
      </w:r>
      <w:r>
        <w:t xml:space="preserve">      "license": "MIT",</w:t>
      </w:r>
      <w:r>
        <w:br/>
      </w:r>
      <w:r>
        <w:t xml:space="preserve">      "engines": {</w:t>
      </w:r>
      <w:r>
        <w:br/>
      </w:r>
      <w:r>
        <w:t xml:space="preserve">        "node": "^14.15.0 || ^16.10.0 || &gt;=18.0.0"</w:t>
      </w:r>
      <w:r>
        <w:br/>
      </w:r>
      <w:r>
        <w:t xml:space="preserve">      }</w:t>
      </w:r>
      <w:r>
        <w:br/>
      </w:r>
      <w:r>
        <w:t xml:space="preserve">    },</w:t>
      </w:r>
      <w:r>
        <w:br/>
      </w:r>
      <w:r>
        <w:t xml:space="preserve">    "node_modules/jest-haste-map": {</w:t>
      </w:r>
      <w:r>
        <w:br/>
      </w:r>
      <w:r>
        <w:t xml:space="preserve">      "version": "29.7.0",</w:t>
      </w:r>
      <w:r>
        <w:br/>
      </w:r>
      <w:r>
        <w:t xml:space="preserve">      "resolved": "https://registry.npmjs.org/jest-haste-map/-/jest-haste-map-29.7.0.tgz",</w:t>
      </w:r>
      <w:r>
        <w:br/>
      </w:r>
      <w:r>
        <w:t xml:space="preserve">      "integrity": "sha512-fP8u2pyfqx0K1rGn1R9pyE0/KTn+G7PxktWidOBTqFPLYX0b9ksaMFkhK5vrS3DVun09pckLdlx90QthlW7AmA==",</w:t>
      </w:r>
      <w:r>
        <w:br/>
      </w:r>
      <w:r>
        <w:t xml:space="preserve">      "license": "MIT",</w:t>
      </w:r>
      <w:r>
        <w:br/>
      </w:r>
      <w:r>
        <w:t xml:space="preserve">      "dependencies": {</w:t>
      </w:r>
      <w:r>
        <w:br/>
      </w:r>
      <w:r>
        <w:t xml:space="preserve">        "@jest/types": "^29.6.3",</w:t>
      </w:r>
      <w:r>
        <w:br/>
      </w:r>
      <w:r>
        <w:t xml:space="preserve">        "@types/graceful-fs": "^4.1.3",</w:t>
      </w:r>
      <w:r>
        <w:br/>
      </w:r>
      <w:r>
        <w:t xml:space="preserve">        "@types/node": "*",</w:t>
      </w:r>
      <w:r>
        <w:br/>
      </w:r>
      <w:r>
        <w:t xml:space="preserve">        "anymatch": "^3.0.3",</w:t>
      </w:r>
      <w:r>
        <w:br/>
      </w:r>
      <w:r>
        <w:t xml:space="preserve">        "fb-watchman": "^2.0.0",</w:t>
      </w:r>
      <w:r>
        <w:br/>
      </w:r>
      <w:r>
        <w:t xml:space="preserve">        "graceful-fs": "^4.2.9",</w:t>
      </w:r>
      <w:r>
        <w:br/>
      </w:r>
      <w:r>
        <w:t xml:space="preserve">        "jest-regex-util": "^29.6.3",</w:t>
      </w:r>
      <w:r>
        <w:br/>
      </w:r>
      <w:r>
        <w:t xml:space="preserve">        "jest-util": "^29.7.0",</w:t>
      </w:r>
      <w:r>
        <w:br/>
      </w:r>
      <w:r>
        <w:t xml:space="preserve">        "jest-worker": "^29.7.0",</w:t>
      </w:r>
      <w:r>
        <w:br/>
      </w:r>
      <w:r>
        <w:t xml:space="preserve">        "micromatch": "^4.0.4",</w:t>
      </w:r>
      <w:r>
        <w:br/>
      </w:r>
      <w:r>
        <w:t xml:space="preserve">        "walker": "^1.0.8"</w:t>
      </w:r>
      <w:r>
        <w:br/>
      </w:r>
      <w:r>
        <w:t xml:space="preserve">      },</w:t>
      </w:r>
      <w:r>
        <w:br/>
      </w:r>
      <w:r>
        <w:t xml:space="preserve">      "engines": {</w:t>
      </w:r>
      <w:r>
        <w:br/>
      </w:r>
      <w:r>
        <w:t xml:space="preserve">        "node": "^14.15.0 || ^16.10.0 || &gt;=18.0.0"</w:t>
      </w:r>
      <w:r>
        <w:br/>
      </w:r>
      <w:r>
        <w:t xml:space="preserve">      },</w:t>
      </w:r>
      <w:r>
        <w:br/>
      </w:r>
      <w:r>
        <w:t xml:space="preserve">      "optionalDependencies": {</w:t>
      </w:r>
      <w:r>
        <w:br/>
      </w:r>
      <w:r>
        <w:t xml:space="preserve">        "fsevents": "^2.3.2"</w:t>
      </w:r>
      <w:r>
        <w:br/>
      </w:r>
      <w:r>
        <w:t xml:space="preserve">      }</w:t>
      </w:r>
      <w:r>
        <w:br/>
      </w:r>
      <w:r>
        <w:t xml:space="preserve">    },</w:t>
      </w:r>
      <w:r>
        <w:br/>
      </w:r>
      <w:r>
        <w:t xml:space="preserve">    "node_modules/jest-message-util": {</w:t>
      </w:r>
      <w:r>
        <w:br/>
      </w:r>
      <w:r>
        <w:t xml:space="preserve">      "version": "29.7.0",</w:t>
      </w:r>
      <w:r>
        <w:br/>
      </w:r>
      <w:r>
        <w:t xml:space="preserve">      "resolved": "https://registry.npmjs.org/jest-message-util/-/jest-message-util-29.7.0.tgz",</w:t>
      </w:r>
      <w:r>
        <w:br/>
      </w:r>
      <w:r>
        <w:t xml:space="preserve">      "integrity": "sha512-GBEV4GRADeP+qtB2+6u61stea8mGcOT4mCtrYISZwfu9/ISHFJ/5zOMXYbpBE9RsS5+Gb63DW4FgmnKJ79Kf6w==",</w:t>
      </w:r>
      <w:r>
        <w:br/>
      </w:r>
      <w:r>
        <w:t xml:space="preserve">      "license": "MIT",</w:t>
      </w:r>
      <w:r>
        <w:br/>
      </w:r>
      <w:r>
        <w:t xml:space="preserve">      "dependencies": {</w:t>
      </w:r>
      <w:r>
        <w:br/>
      </w:r>
      <w:r>
        <w:t xml:space="preserve">        "@babel/code-frame": "^7.12.13",</w:t>
      </w:r>
      <w:r>
        <w:br/>
      </w:r>
      <w:r>
        <w:t xml:space="preserve">        "@jest/types": "^29.6.3",</w:t>
      </w:r>
      <w:r>
        <w:br/>
      </w:r>
      <w:r>
        <w:t xml:space="preserve">        "@types/stack-utils": "^2.0.0",</w:t>
      </w:r>
      <w:r>
        <w:br/>
      </w:r>
      <w:r>
        <w:t xml:space="preserve">        "chalk": "^4.0.0",</w:t>
      </w:r>
      <w:r>
        <w:br/>
      </w:r>
      <w:r>
        <w:t xml:space="preserve">        "graceful-fs": "^4.2.9",</w:t>
      </w:r>
      <w:r>
        <w:br/>
      </w:r>
      <w:r>
        <w:t xml:space="preserve">        "micromatch": "^4.0.4",</w:t>
      </w:r>
      <w:r>
        <w:br/>
      </w:r>
      <w:r>
        <w:t xml:space="preserve">        "pretty-format": "^29.7.0",</w:t>
      </w:r>
      <w:r>
        <w:br/>
      </w:r>
      <w:r>
        <w:t xml:space="preserve">        "slash": "^3.0.0",</w:t>
      </w:r>
      <w:r>
        <w:br/>
      </w:r>
      <w:r>
        <w:t xml:space="preserve">        "stack-utils": "^2.0.3"</w:t>
      </w:r>
      <w:r>
        <w:br/>
      </w:r>
      <w:r>
        <w:t xml:space="preserve">      },</w:t>
      </w:r>
      <w:r>
        <w:br/>
      </w:r>
      <w:r>
        <w:t xml:space="preserve">      "engines": {</w:t>
      </w:r>
      <w:r>
        <w:br/>
      </w:r>
      <w:r>
        <w:t xml:space="preserve">        "node": "^14.15.0 || ^16.10.0 || &gt;=18.0.0"</w:t>
      </w:r>
      <w:r>
        <w:br/>
      </w:r>
      <w:r>
        <w:t xml:space="preserve">      }</w:t>
      </w:r>
      <w:r>
        <w:br/>
      </w:r>
      <w:r>
        <w:t xml:space="preserve">    },</w:t>
      </w:r>
      <w:r>
        <w:br/>
      </w:r>
      <w:r>
        <w:t xml:space="preserve">    "node_modules/jest-message-util/node_modules/@babel/code-frame": {</w:t>
      </w:r>
      <w:r>
        <w:br/>
      </w:r>
      <w:r>
        <w:t xml:space="preserve">      "version": "7.29.7",</w:t>
      </w:r>
      <w:r>
        <w:br/>
      </w:r>
      <w:r>
        <w:t xml:space="preserve">      "resolved": "https://registry.npmjs.org/@babel/code-frame/-/code-frame-7.29.7.tgz",</w:t>
      </w:r>
      <w:r>
        <w:br/>
      </w:r>
      <w:r>
        <w:t xml:space="preserve">      "integrity": "sha512-Aup7aUOfpbAUg2ROOJN6Iw5f9DMBlzu0mIkm/malLQFN/YQgO48wCj0Kxa3sEHJvPVFg7siR+qRInwXd2qhQKw==",</w:t>
      </w:r>
      <w:r>
        <w:br/>
      </w:r>
      <w:r>
        <w:t xml:space="preserve">      "license": "MIT",</w:t>
      </w:r>
      <w:r>
        <w:br/>
      </w:r>
      <w:r>
        <w:t xml:space="preserve">      "dependencies": {</w:t>
      </w:r>
      <w:r>
        <w:br/>
      </w:r>
      <w:r>
        <w:t xml:space="preserve">        "@babel/helper-validator-identifier": "^7.29.7",</w:t>
      </w:r>
      <w:r>
        <w:br/>
      </w:r>
      <w:r>
        <w:t xml:space="preserve">        "js-tokens": "^4.0.0",</w:t>
      </w:r>
      <w:r>
        <w:br/>
      </w:r>
      <w:r>
        <w:t xml:space="preserve">        "picocolors": "^1.1.1"</w:t>
      </w:r>
      <w:r>
        <w:br/>
      </w:r>
      <w:r>
        <w:t xml:space="preserve">      },</w:t>
      </w:r>
      <w:r>
        <w:br/>
      </w:r>
      <w:r>
        <w:t xml:space="preserve">      "engines": {</w:t>
      </w:r>
      <w:r>
        <w:br/>
      </w:r>
      <w:r>
        <w:t xml:space="preserve">        "node": "&gt;=6.9.0"</w:t>
      </w:r>
      <w:r>
        <w:br/>
      </w:r>
      <w:r>
        <w:t xml:space="preserve">      }</w:t>
      </w:r>
      <w:r>
        <w:br/>
      </w:r>
      <w:r>
        <w:t xml:space="preserve">    },</w:t>
      </w:r>
      <w:r>
        <w:br/>
      </w:r>
      <w:r>
        <w:t xml:space="preserve">    "node_modules/jest-mock": {</w:t>
      </w:r>
      <w:r>
        <w:br/>
      </w:r>
      <w:r>
        <w:t xml:space="preserve">      "version": "29.7.0",</w:t>
      </w:r>
      <w:r>
        <w:br/>
      </w:r>
      <w:r>
        <w:t xml:space="preserve">      "resolved": "https://registry.npmjs.org/jest-mock/-/jest-mock-29.7.0.tgz",</w:t>
      </w:r>
      <w:r>
        <w:br/>
      </w:r>
      <w:r>
        <w:t xml:space="preserve">      "integrity": "sha512-ITOMZn+UkYS4ZFh83xYAOzWStloNzJFO2s8DWrE4lhtGD+AorgnbkiKERe4wQVBydIGPx059g6riW5Btp6Llnw==",</w:t>
      </w:r>
      <w:r>
        <w:br/>
      </w:r>
      <w:r>
        <w:t xml:space="preserve">      "license": "MIT",</w:t>
      </w:r>
      <w:r>
        <w:br/>
      </w:r>
      <w:r>
        <w:t xml:space="preserve">      "dependencies": {</w:t>
      </w:r>
      <w:r>
        <w:br/>
      </w:r>
      <w:r>
        <w:t xml:space="preserve">        "@jest/types": "^29.6.3",</w:t>
      </w:r>
      <w:r>
        <w:br/>
      </w:r>
      <w:r>
        <w:t xml:space="preserve">        "@types/node": "*",</w:t>
      </w:r>
      <w:r>
        <w:br/>
      </w:r>
      <w:r>
        <w:t xml:space="preserve">        "jest-util": "^29.7.0"</w:t>
      </w:r>
      <w:r>
        <w:br/>
      </w:r>
      <w:r>
        <w:t xml:space="preserve">      },</w:t>
      </w:r>
      <w:r>
        <w:br/>
      </w:r>
      <w:r>
        <w:t xml:space="preserve">      "engines": {</w:t>
      </w:r>
      <w:r>
        <w:br/>
      </w:r>
      <w:r>
        <w:t xml:space="preserve">        "node": "^14.15.0 || ^16.10.0 || &gt;=18.0.0"</w:t>
      </w:r>
      <w:r>
        <w:br/>
      </w:r>
      <w:r>
        <w:t xml:space="preserve">      }</w:t>
      </w:r>
      <w:r>
        <w:br/>
      </w:r>
      <w:r>
        <w:t xml:space="preserve">    },</w:t>
      </w:r>
      <w:r>
        <w:br/>
      </w:r>
      <w:r>
        <w:t xml:space="preserve">    "node_modules/jest-regex-util": {</w:t>
      </w:r>
      <w:r>
        <w:br/>
      </w:r>
      <w:r>
        <w:t xml:space="preserve">      "version": "29.6.3",</w:t>
      </w:r>
      <w:r>
        <w:br/>
      </w:r>
      <w:r>
        <w:t xml:space="preserve">      "resolved": "https://registry.npmjs.org/jest-regex-util/-/jest-regex-util-29.6.3.tgz",</w:t>
      </w:r>
      <w:r>
        <w:br/>
      </w:r>
      <w:r>
        <w:t xml:space="preserve">      "integrity": "sha512-KJJBsRCyyLNWCNBOvZyRDnAIfUiRJ8v+hOBQYGn8gDyF3UegwiP4gwRR3/SDa42g1YbVycTidUF3rKjyLFDWbg==",</w:t>
      </w:r>
      <w:r>
        <w:br/>
      </w:r>
      <w:r>
        <w:t xml:space="preserve">      "license": "MIT",</w:t>
      </w:r>
      <w:r>
        <w:br/>
      </w:r>
      <w:r>
        <w:t xml:space="preserve">      "engines": {</w:t>
      </w:r>
      <w:r>
        <w:br/>
      </w:r>
      <w:r>
        <w:t xml:space="preserve">        "node": "^14.15.0 || ^16.10.0 || &gt;=18.0.0"</w:t>
      </w:r>
      <w:r>
        <w:br/>
      </w:r>
      <w:r>
        <w:t xml:space="preserve">      }</w:t>
      </w:r>
      <w:r>
        <w:br/>
      </w:r>
      <w:r>
        <w:t xml:space="preserve">    },</w:t>
      </w:r>
      <w:r>
        <w:br/>
      </w:r>
      <w:r>
        <w:t xml:space="preserve">    "node_modules/jest-util": {</w:t>
      </w:r>
      <w:r>
        <w:br/>
      </w:r>
      <w:r>
        <w:t xml:space="preserve">      "version": "29.7.0",</w:t>
      </w:r>
      <w:r>
        <w:br/>
      </w:r>
      <w:r>
        <w:t xml:space="preserve">      "resolved": "https://registry.npmjs.org/jest-util/-/jest-util-29.7.0.tgz",</w:t>
      </w:r>
      <w:r>
        <w:br/>
      </w:r>
      <w:r>
        <w:t xml:space="preserve">      "integrity": "sha512-z6EbKajIpqGKU56y5KBUgy1dt1ihhQJgWzUlZHArA/+X2ad7Cb5iF+AK1EWVL/Bo7Rz9uurpqw6SiBCefUbCGA==",</w:t>
      </w:r>
      <w:r>
        <w:br/>
      </w:r>
      <w:r>
        <w:t xml:space="preserve">      "license": "MIT",</w:t>
      </w:r>
      <w:r>
        <w:br/>
      </w:r>
      <w:r>
        <w:t xml:space="preserve">      "dependencies": {</w:t>
      </w:r>
      <w:r>
        <w:br/>
      </w:r>
      <w:r>
        <w:t xml:space="preserve">        "@jest/types": "^29.6.3",</w:t>
      </w:r>
      <w:r>
        <w:br/>
      </w:r>
      <w:r>
        <w:t xml:space="preserve">        "@types/node": "*",</w:t>
      </w:r>
      <w:r>
        <w:br/>
      </w:r>
      <w:r>
        <w:t xml:space="preserve">        "chalk": "^4.0.0",</w:t>
      </w:r>
      <w:r>
        <w:br/>
      </w:r>
      <w:r>
        <w:t xml:space="preserve">        "ci-info": "^3.2.0",</w:t>
      </w:r>
      <w:r>
        <w:br/>
      </w:r>
      <w:r>
        <w:t xml:space="preserve">        "graceful-fs": "^4.2.9",</w:t>
      </w:r>
      <w:r>
        <w:br/>
      </w:r>
      <w:r>
        <w:t xml:space="preserve">        "picomatch": "^2.2.3"</w:t>
      </w:r>
      <w:r>
        <w:br/>
      </w:r>
      <w:r>
        <w:t xml:space="preserve">      },</w:t>
      </w:r>
      <w:r>
        <w:br/>
      </w:r>
      <w:r>
        <w:t xml:space="preserve">      "engines": {</w:t>
      </w:r>
      <w:r>
        <w:br/>
      </w:r>
      <w:r>
        <w:t xml:space="preserve">        "node": "^14.15.0 || ^16.10.0 || &gt;=18.0.0"</w:t>
      </w:r>
      <w:r>
        <w:br/>
      </w:r>
      <w:r>
        <w:t xml:space="preserve">      }</w:t>
      </w:r>
      <w:r>
        <w:br/>
      </w:r>
      <w:r>
        <w:t xml:space="preserve">    },</w:t>
      </w:r>
      <w:r>
        <w:br/>
      </w:r>
      <w:r>
        <w:t xml:space="preserve">    "node_modules/jest-util/node_modules/picomatch": {</w:t>
      </w:r>
      <w:r>
        <w:br/>
      </w:r>
      <w:r>
        <w:t xml:space="preserve">      "version": "2.3.2",</w:t>
      </w:r>
      <w:r>
        <w:br/>
      </w:r>
      <w:r>
        <w:t xml:space="preserve">      "resolved": "https://registry.npmjs.org/picomatch/-/picomatch-2.3.2.tgz",</w:t>
      </w:r>
      <w:r>
        <w:br/>
      </w:r>
      <w:r>
        <w:t xml:space="preserve">      "integrity": "sha512-V7+vQEJ06Z+c5tSye8S+nHUfI51xoXIXjHQ99cQtKUkQqqO1kO/KCJUfZXuB47h/YBlDhah2H3hdUGXn8ie0oA==",</w:t>
      </w:r>
      <w:r>
        <w:br/>
      </w:r>
      <w:r>
        <w:t xml:space="preserve">      "license": "MIT",</w:t>
      </w:r>
      <w:r>
        <w:br/>
      </w:r>
      <w:r>
        <w:t xml:space="preserve">      "engines": {</w:t>
      </w:r>
      <w:r>
        <w:br/>
      </w:r>
      <w:r>
        <w:t xml:space="preserve">        "node": "&gt;=8.6"</w:t>
      </w:r>
      <w:r>
        <w:br/>
      </w:r>
      <w:r>
        <w:t xml:space="preserve">      },</w:t>
      </w:r>
      <w:r>
        <w:br/>
      </w:r>
      <w:r>
        <w:t xml:space="preserve">      "funding": {</w:t>
      </w:r>
      <w:r>
        <w:br/>
      </w:r>
      <w:r>
        <w:t xml:space="preserve">        "url": "https://github.com/sponsors/jonschlinkert"</w:t>
      </w:r>
      <w:r>
        <w:br/>
      </w:r>
      <w:r>
        <w:t xml:space="preserve">      }</w:t>
      </w:r>
      <w:r>
        <w:br/>
      </w:r>
      <w:r>
        <w:t xml:space="preserve">    },</w:t>
      </w:r>
      <w:r>
        <w:br/>
      </w:r>
      <w:r>
        <w:t xml:space="preserve">    "node_modules/jest-validate": {</w:t>
      </w:r>
      <w:r>
        <w:br/>
      </w:r>
      <w:r>
        <w:t xml:space="preserve">      "version": "29.7.0",</w:t>
      </w:r>
      <w:r>
        <w:br/>
      </w:r>
      <w:r>
        <w:t xml:space="preserve">      "resolved": "https://registry.npmjs.org/jest-validate/-/jest-validate-29.7.0.tgz",</w:t>
      </w:r>
      <w:r>
        <w:br/>
      </w:r>
      <w:r>
        <w:t xml:space="preserve">      "integrity": "sha512-ZB7wHqaRGVw/9hST/OuFUReG7M8vKeq0/J2egIGLdvjHCmYqGARhzXmtgi+gVeZ5uXFF219aOc3Ls2yLg27tkw==",</w:t>
      </w:r>
      <w:r>
        <w:br/>
      </w:r>
      <w:r>
        <w:t xml:space="preserve">      "license": "MIT",</w:t>
      </w:r>
      <w:r>
        <w:br/>
      </w:r>
      <w:r>
        <w:t xml:space="preserve">      "dependencies": {</w:t>
      </w:r>
      <w:r>
        <w:br/>
      </w:r>
      <w:r>
        <w:t xml:space="preserve">        "@jest/types": "^29.6.3",</w:t>
      </w:r>
      <w:r>
        <w:br/>
      </w:r>
      <w:r>
        <w:t xml:space="preserve">        "camelcase": "^6.2.0",</w:t>
      </w:r>
      <w:r>
        <w:br/>
      </w:r>
      <w:r>
        <w:t xml:space="preserve">        "chalk": "^4.0.0",</w:t>
      </w:r>
      <w:r>
        <w:br/>
      </w:r>
      <w:r>
        <w:t xml:space="preserve">        "jest-get-type": "^29.6.3",</w:t>
      </w:r>
      <w:r>
        <w:br/>
      </w:r>
      <w:r>
        <w:t xml:space="preserve">        "leven": "^3.1.0",</w:t>
      </w:r>
      <w:r>
        <w:br/>
      </w:r>
      <w:r>
        <w:t xml:space="preserve">        "pretty-format": "^29.7.0"</w:t>
      </w:r>
      <w:r>
        <w:br/>
      </w:r>
      <w:r>
        <w:t xml:space="preserve">      },</w:t>
      </w:r>
      <w:r>
        <w:br/>
      </w:r>
      <w:r>
        <w:t xml:space="preserve">      "engines": {</w:t>
      </w:r>
      <w:r>
        <w:br/>
      </w:r>
      <w:r>
        <w:t xml:space="preserve">        "node": "^14.15.0 || ^16.10.0 || &gt;=18.0.0"</w:t>
      </w:r>
      <w:r>
        <w:br/>
      </w:r>
      <w:r>
        <w:t xml:space="preserve">      }</w:t>
      </w:r>
      <w:r>
        <w:br/>
      </w:r>
      <w:r>
        <w:t xml:space="preserve">    },</w:t>
      </w:r>
      <w:r>
        <w:br/>
      </w:r>
      <w:r>
        <w:t xml:space="preserve">    "node_modules/jest-validate/node_modules/camelcase": {</w:t>
      </w:r>
      <w:r>
        <w:br/>
      </w:r>
      <w:r>
        <w:t xml:space="preserve">      "version": "6.3.0",</w:t>
      </w:r>
      <w:r>
        <w:br/>
      </w:r>
      <w:r>
        <w:t xml:space="preserve">      "resolved": "https://registry.npmjs.org/camelcase/-/camelcase-6.3.0.tgz",</w:t>
      </w:r>
      <w:r>
        <w:br/>
      </w:r>
      <w:r>
        <w:t xml:space="preserve">      "integrity": "sha512-Gmy6FhYlCY7uOElZUSbxo2UCDH8owEk996gkbrpsgGtrJLM3J7jGxl9Ic7Qwwj4ivOE5AWZWRMecDdF7hqGjFA==",</w:t>
      </w:r>
      <w:r>
        <w:br/>
      </w:r>
      <w:r>
        <w:t xml:space="preserve">      "license": "MIT",</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"node_modules/jest-worker": {</w:t>
      </w:r>
      <w:r>
        <w:br/>
      </w:r>
      <w:r>
        <w:t xml:space="preserve">      "version": "29.7.0",</w:t>
      </w:r>
      <w:r>
        <w:br/>
      </w:r>
      <w:r>
        <w:t xml:space="preserve">      "resolved": "https://registry.npmjs.org/jest-worker/-/jest-worker-29.7.0.tgz",</w:t>
      </w:r>
      <w:r>
        <w:br/>
      </w:r>
      <w:r>
        <w:t xml:space="preserve">      "integrity": "sha512-eIz2msL/EzL9UFTFFx7jBTkeZfku0yUAyZZZmJ93H2TYEiroIx2PQjEXcwYtYl8zXCxb+PAmA2hLIt/6ZEkPHw==",</w:t>
      </w:r>
      <w:r>
        <w:br/>
      </w:r>
      <w:r>
        <w:t xml:space="preserve">      "license": "MIT",</w:t>
      </w:r>
      <w:r>
        <w:br/>
      </w:r>
      <w:r>
        <w:t xml:space="preserve">      "dependencies": {</w:t>
      </w:r>
      <w:r>
        <w:br/>
      </w:r>
      <w:r>
        <w:t xml:space="preserve">        "@types/node": "*",</w:t>
      </w:r>
      <w:r>
        <w:br/>
      </w:r>
      <w:r>
        <w:t xml:space="preserve">        "jest-util": "^29.7.0",</w:t>
      </w:r>
      <w:r>
        <w:br/>
      </w:r>
      <w:r>
        <w:t xml:space="preserve">        "merge-stream": "^2.0.0",</w:t>
      </w:r>
      <w:r>
        <w:br/>
      </w:r>
      <w:r>
        <w:t xml:space="preserve">        "supports-color": "^8.0.0"</w:t>
      </w:r>
      <w:r>
        <w:br/>
      </w:r>
      <w:r>
        <w:t xml:space="preserve">      },</w:t>
      </w:r>
      <w:r>
        <w:br/>
      </w:r>
      <w:r>
        <w:t xml:space="preserve">      "engines": {</w:t>
      </w:r>
      <w:r>
        <w:br/>
      </w:r>
      <w:r>
        <w:t xml:space="preserve">        "node": "^14.15.0 || ^16.10.0 || &gt;=18.0.0"</w:t>
      </w:r>
      <w:r>
        <w:br/>
      </w:r>
      <w:r>
        <w:t xml:space="preserve">      }</w:t>
      </w:r>
      <w:r>
        <w:br/>
      </w:r>
      <w:r>
        <w:t xml:space="preserve">    },</w:t>
      </w:r>
      <w:r>
        <w:br/>
      </w:r>
      <w:r>
        <w:t xml:space="preserve">    "node_modules/jest-worker/node_modules/supports-color": {</w:t>
      </w:r>
      <w:r>
        <w:br/>
      </w:r>
      <w:r>
        <w:t xml:space="preserve">      "version": "8.1.1",</w:t>
      </w:r>
      <w:r>
        <w:br/>
      </w:r>
      <w:r>
        <w:t xml:space="preserve">      "resolved": "https://registry.npmjs.org/supports-color/-/supports-color-8.1.1.tgz",</w:t>
      </w:r>
      <w:r>
        <w:br/>
      </w:r>
      <w:r>
        <w:t xml:space="preserve">      "integrity": "sha512-MpUEN2OodtUzxvKQl72cUF7RQ5EiHsGvSsVG0ia9c5RbWGL2CI4C7EpPS8UTBIplnlzZiNuV56w+FuNxy3ty2Q==",</w:t>
      </w:r>
      <w:r>
        <w:br/>
      </w:r>
      <w:r>
        <w:t xml:space="preserve">      "license": "MIT",</w:t>
      </w:r>
      <w:r>
        <w:br/>
      </w:r>
      <w:r>
        <w:t xml:space="preserve">      "dependencies": {</w:t>
      </w:r>
      <w:r>
        <w:br/>
      </w:r>
      <w:r>
        <w:t xml:space="preserve">        "has-flag": "^4.0.0"</w:t>
      </w:r>
      <w:r>
        <w:br/>
      </w:r>
      <w:r>
        <w:t xml:space="preserve">      },</w:t>
      </w:r>
      <w:r>
        <w:br/>
      </w:r>
      <w:r>
        <w:t xml:space="preserve">      "engines": {</w:t>
      </w:r>
      <w:r>
        <w:br/>
      </w:r>
      <w:r>
        <w:t xml:space="preserve">        "node": "&gt;=10"</w:t>
      </w:r>
      <w:r>
        <w:br/>
      </w:r>
      <w:r>
        <w:t xml:space="preserve">      },</w:t>
      </w:r>
      <w:r>
        <w:br/>
      </w:r>
      <w:r>
        <w:t xml:space="preserve">      "funding": {</w:t>
      </w:r>
      <w:r>
        <w:br/>
      </w:r>
      <w:r>
        <w:t xml:space="preserve">        "url": "https://github.com/chalk/supports-color?sponsor=1"</w:t>
      </w:r>
      <w:r>
        <w:br/>
      </w:r>
      <w:r>
        <w:t xml:space="preserve">      }</w:t>
      </w:r>
      <w:r>
        <w:br/>
      </w:r>
      <w:r>
        <w:t xml:space="preserve">    },</w:t>
      </w:r>
      <w:r>
        <w:br/>
      </w:r>
      <w:r>
        <w:t xml:space="preserve">    "node_modules/jimp": {</w:t>
      </w:r>
      <w:r>
        <w:br/>
      </w:r>
      <w:r>
        <w:t xml:space="preserve">      "version": "0.12.1",</w:t>
      </w:r>
      <w:r>
        <w:br/>
      </w:r>
      <w:r>
        <w:t xml:space="preserve">      "resolved": "https://registry.npmjs.org/jimp/-/jimp-0.12.1.tgz",</w:t>
      </w:r>
      <w:r>
        <w:br/>
      </w:r>
      <w:r>
        <w:t xml:space="preserve">      "integrity": "sha512-0soPJif+yjmzmOF+4cF2hyhxUWWpXpQntsm2joJXFFoRcQiPzsG4dbLKYqYPT3Fc6PjZ8MaLtCkDqqckVSfmRw==",</w:t>
      </w:r>
      <w:r>
        <w:br/>
      </w:r>
      <w:r>
        <w:t xml:space="preserve">      "license": "MIT",</w:t>
      </w:r>
      <w:r>
        <w:br/>
      </w:r>
      <w:r>
        <w:t xml:space="preserve">      "dependencies": {</w:t>
      </w:r>
      <w:r>
        <w:br/>
      </w:r>
      <w:r>
        <w:t xml:space="preserve">        "@babel/runtime": "^7.7.2",</w:t>
      </w:r>
      <w:r>
        <w:br/>
      </w:r>
      <w:r>
        <w:t xml:space="preserve">        "@jimp/custom": "^0.12.1",</w:t>
      </w:r>
      <w:r>
        <w:br/>
      </w:r>
      <w:r>
        <w:t xml:space="preserve">        "@jimp/plugins": "^0.12.1",</w:t>
      </w:r>
      <w:r>
        <w:br/>
      </w:r>
      <w:r>
        <w:t xml:space="preserve">        "@jimp/types": "^0.12.1",</w:t>
      </w:r>
      <w:r>
        <w:br/>
      </w:r>
      <w:r>
        <w:t xml:space="preserve">        "regenerator-runtime": "^0.13.3"</w:t>
      </w:r>
      <w:r>
        <w:br/>
      </w:r>
      <w:r>
        <w:t xml:space="preserve">      }</w:t>
      </w:r>
      <w:r>
        <w:br/>
      </w:r>
      <w:r>
        <w:t xml:space="preserve">    },</w:t>
      </w:r>
      <w:r>
        <w:br/>
      </w:r>
      <w:r>
        <w:t xml:space="preserve">    "node_modules/jimp-compact": {</w:t>
      </w:r>
      <w:r>
        <w:br/>
      </w:r>
      <w:r>
        <w:t xml:space="preserve">      "version": "0.16.1",</w:t>
      </w:r>
      <w:r>
        <w:br/>
      </w:r>
      <w:r>
        <w:t xml:space="preserve">      "resolved": "https://registry.npmjs.org/jimp-compact/-/jimp-compact-0.16.1.tgz",</w:t>
      </w:r>
      <w:r>
        <w:br/>
      </w:r>
      <w:r>
        <w:t xml:space="preserve">      "integrity": "sha512-dZ6Ra7u1G8c4Letq/B5EzAxj4tLFHL+cGtdpR+PVm4yzPDj+lCk+AbivWt1eOM+ikzkowtyV7qSqX6qr3t71Ww==",</w:t>
      </w:r>
      <w:r>
        <w:br/>
      </w:r>
      <w:r>
        <w:t xml:space="preserve">      "license": "MIT"</w:t>
      </w:r>
      <w:r>
        <w:br/>
      </w:r>
      <w:r>
        <w:t xml:space="preserve">    },</w:t>
      </w:r>
      <w:r>
        <w:br/>
      </w:r>
      <w:r>
        <w:t xml:space="preserve">    "node_modules/join-component": {</w:t>
      </w:r>
      <w:r>
        <w:br/>
      </w:r>
      <w:r>
        <w:t xml:space="preserve">      "version": "1.1.0",</w:t>
      </w:r>
      <w:r>
        <w:br/>
      </w:r>
      <w:r>
        <w:t xml:space="preserve">      "resolved": "https://registry.npmjs.org/join-component/-/join-component-1.1.0.tgz",</w:t>
      </w:r>
      <w:r>
        <w:br/>
      </w:r>
      <w:r>
        <w:t xml:space="preserve">      "integrity": "sha512-bF7vcQxbODoGK1imE2P9GS9aw4zD0Sd+Hni68IMZLj7zRnquH7dXUmMw9hDI5S/Jzt7q+IyTXN0rSg2GI0IKhQ==",</w:t>
      </w:r>
      <w:r>
        <w:br/>
      </w:r>
      <w:r>
        <w:t xml:space="preserve">      "license": "MIT"</w:t>
      </w:r>
      <w:r>
        <w:br/>
      </w:r>
      <w:r>
        <w:t xml:space="preserve">    },</w:t>
      </w:r>
      <w:r>
        <w:br/>
      </w:r>
      <w:r>
        <w:t xml:space="preserve">    "node_modules/jpeg-js": {</w:t>
      </w:r>
      <w:r>
        <w:br/>
      </w:r>
      <w:r>
        <w:t xml:space="preserve">      "version": "0.4.4",</w:t>
      </w:r>
      <w:r>
        <w:br/>
      </w:r>
      <w:r>
        <w:t xml:space="preserve">      "resolved": "https://registry.npmjs.org/jpeg-js/-/jpeg-js-0.4.4.tgz",</w:t>
      </w:r>
      <w:r>
        <w:br/>
      </w:r>
      <w:r>
        <w:t xml:space="preserve">      "integrity": "sha512-WZzeDOEtTOBK4Mdsar0IqEU5sMr3vSV2RqkAIzUEV2BHnUfKGyswWFPFwK5EeDo93K3FohSHbLAjj0s1Wzd+dg==",</w:t>
      </w:r>
      <w:r>
        <w:br/>
      </w:r>
      <w:r>
        <w:t xml:space="preserve">      "license": "BSD-3-Clause"</w:t>
      </w:r>
      <w:r>
        <w:br/>
      </w:r>
      <w:r>
        <w:t xml:space="preserve">    },</w:t>
      </w:r>
      <w:r>
        <w:br/>
      </w:r>
      <w:r>
        <w:t xml:space="preserve">    "node_modules/js-tokens": {</w:t>
      </w:r>
      <w:r>
        <w:br/>
      </w:r>
      <w:r>
        <w:t xml:space="preserve">      "version": "4.0.0",</w:t>
      </w:r>
      <w:r>
        <w:br/>
      </w:r>
      <w:r>
        <w:t xml:space="preserve">      "resolved": "https://registry.npmjs.org/js-tokens/-/js-tokens-4.0.0.tgz",</w:t>
      </w:r>
      <w:r>
        <w:br/>
      </w:r>
      <w:r>
        <w:t xml:space="preserve">      "integrity": "sha512-RdJUflcE3cUzKiMqQgsCu06FPu9UdIJO0beYbPhHN4k6apgJtifcoCtT9bcxOpYBtpD2kCM6Sbzg4CausW/PKQ==",</w:t>
      </w:r>
      <w:r>
        <w:br/>
      </w:r>
      <w:r>
        <w:t xml:space="preserve">      "license": "MIT"</w:t>
      </w:r>
      <w:r>
        <w:br/>
      </w:r>
      <w:r>
        <w:t xml:space="preserve">    },</w:t>
      </w:r>
      <w:r>
        <w:br/>
      </w:r>
      <w:r>
        <w:t xml:space="preserve">    "node_modules/js-yaml": {</w:t>
      </w:r>
      <w:r>
        <w:br/>
      </w:r>
      <w:r>
        <w:t xml:space="preserve">      "version": "4.3.1",</w:t>
      </w:r>
      <w:r>
        <w:br/>
      </w:r>
      <w:r>
        <w:t xml:space="preserve">      "resolved": "https://registry.npmjs.org/js-yaml/-/js-yaml-4.3.1.tgz",</w:t>
      </w:r>
      <w:r>
        <w:br/>
      </w:r>
      <w:r>
        <w:t xml:space="preserve">      "integrity": "sha512-CY6crGq313MX8GkwvB7tzgp99vjQxY1++5y10/BKN/GUfHqWaOGQMNZkBvqSzsZKWk/ijwHlWzzkLulsGHhjWQ==",</w:t>
      </w:r>
      <w:r>
        <w:br/>
      </w:r>
      <w:r>
        <w:t xml:space="preserve">      "funding": [</w:t>
      </w:r>
      <w:r>
        <w:br/>
      </w:r>
      <w:r>
        <w:t xml:space="preserve">        {</w:t>
      </w:r>
      <w:r>
        <w:br/>
      </w:r>
      <w:r>
        <w:t xml:space="preserve">          "type": "github",</w:t>
      </w:r>
      <w:r>
        <w:br/>
      </w:r>
      <w:r>
        <w:t xml:space="preserve">          "url": "https://github.com/sponsors/puzrin"</w:t>
      </w:r>
      <w:r>
        <w:br/>
      </w:r>
      <w:r>
        <w:t xml:space="preserve">        },</w:t>
      </w:r>
      <w:r>
        <w:br/>
      </w:r>
      <w:r>
        <w:t xml:space="preserve">        {</w:t>
      </w:r>
      <w:r>
        <w:br/>
      </w:r>
      <w:r>
        <w:t xml:space="preserve">          "type": "github",</w:t>
      </w:r>
      <w:r>
        <w:br/>
      </w:r>
      <w:r>
        <w:t xml:space="preserve">          "url": "https://github.com/sponsors/nodeca"</w:t>
      </w:r>
      <w:r>
        <w:br/>
      </w:r>
      <w:r>
        <w:t xml:space="preserve">        }</w:t>
      </w:r>
      <w:r>
        <w:br/>
      </w:r>
      <w:r>
        <w:t xml:space="preserve">      ],</w:t>
      </w:r>
      <w:r>
        <w:br/>
      </w:r>
      <w:r>
        <w:t xml:space="preserve">      "license": "MIT",</w:t>
      </w:r>
      <w:r>
        <w:br/>
      </w:r>
      <w:r>
        <w:t xml:space="preserve">      "dependencies": {</w:t>
      </w:r>
      <w:r>
        <w:br/>
      </w:r>
      <w:r>
        <w:t xml:space="preserve">        "argparse": "^2.0.1"</w:t>
      </w:r>
      <w:r>
        <w:br/>
      </w:r>
      <w:r>
        <w:t xml:space="preserve">      },</w:t>
      </w:r>
      <w:r>
        <w:br/>
      </w:r>
      <w:r>
        <w:t xml:space="preserve">      "bin": {</w:t>
      </w:r>
      <w:r>
        <w:br/>
      </w:r>
      <w:r>
        <w:t xml:space="preserve">        "js-yaml": "bin/js-yaml.js"</w:t>
      </w:r>
      <w:r>
        <w:br/>
      </w:r>
      <w:r>
        <w:t xml:space="preserve">      }</w:t>
      </w:r>
      <w:r>
        <w:br/>
      </w:r>
      <w:r>
        <w:t xml:space="preserve">    },</w:t>
      </w:r>
      <w:r>
        <w:br/>
      </w:r>
      <w:r>
        <w:t xml:space="preserve">    "node_modules/jsc-android": {</w:t>
      </w:r>
      <w:r>
        <w:br/>
      </w:r>
      <w:r>
        <w:t xml:space="preserve">      "version": "250231.0.0",</w:t>
      </w:r>
      <w:r>
        <w:br/>
      </w:r>
      <w:r>
        <w:t xml:space="preserve">      "resolved": "https://registry.npmjs.org/jsc-android/-/jsc-android-250231.0.0.tgz",</w:t>
      </w:r>
      <w:r>
        <w:br/>
      </w:r>
      <w:r>
        <w:t xml:space="preserve">      "integrity": "sha512-rS46PvsjYmdmuz1OAWXY/1kCYG7pnf1TBqeTiOJr1iDz7s5DLxxC9n/ZMknLDxzYzNVfI7R95MH10emSSG1Wuw==",</w:t>
      </w:r>
      <w:r>
        <w:br/>
      </w:r>
      <w:r>
        <w:t xml:space="preserve">      "license": "BSD-2-Clause"</w:t>
      </w:r>
      <w:r>
        <w:br/>
      </w:r>
      <w:r>
        <w:t xml:space="preserve">    },</w:t>
      </w:r>
      <w:r>
        <w:br/>
      </w:r>
      <w:r>
        <w:t xml:space="preserve">    "node_modules/jsc-safe-url": {</w:t>
      </w:r>
      <w:r>
        <w:br/>
      </w:r>
      <w:r>
        <w:t xml:space="preserve">      "version": "0.2.4",</w:t>
      </w:r>
      <w:r>
        <w:br/>
      </w:r>
      <w:r>
        <w:t xml:space="preserve">      "resolved": "https://registry.npmjs.org/jsc-safe-url/-/jsc-safe-url-0.2.4.tgz",</w:t>
      </w:r>
      <w:r>
        <w:br/>
      </w:r>
      <w:r>
        <w:t xml:space="preserve">      "integrity": "sha512-0wM3YBWtYePOjfyXQH5MWQ8H7sdk5EXSwZvmSLKk2RboVQ2Bu239jycHDz5J/8Blf3K0Qnoy2b6xD+z10MFB+Q==",</w:t>
      </w:r>
      <w:r>
        <w:br/>
      </w:r>
      <w:r>
        <w:t xml:space="preserve">      "license": "0BSD"</w:t>
      </w:r>
      <w:r>
        <w:br/>
      </w:r>
      <w:r>
        <w:t xml:space="preserve">    },</w:t>
      </w:r>
      <w:r>
        <w:br/>
      </w:r>
      <w:r>
        <w:t xml:space="preserve">    "node_modules/jscodeshift": {</w:t>
      </w:r>
      <w:r>
        <w:br/>
      </w:r>
      <w:r>
        <w:t xml:space="preserve">      "version": "0.14.0",</w:t>
      </w:r>
      <w:r>
        <w:br/>
      </w:r>
      <w:r>
        <w:t xml:space="preserve">      "resolved": "https://registry.npmjs.org/jscodeshift/-/jscodeshift-0.14.0.tgz",</w:t>
      </w:r>
      <w:r>
        <w:br/>
      </w:r>
      <w:r>
        <w:t xml:space="preserve">      "integrity": "sha512-7eCC1knD7bLUPuSCwXsMZUH51O8jIcoVyKtI6P0XM0IVzlGjckPy3FIwQlorzbN0Sg79oK+RlohN32Mqf/lrYA==",</w:t>
      </w:r>
      <w:r>
        <w:br/>
      </w:r>
      <w:r>
        <w:t xml:space="preserve">      "license": "MIT",</w:t>
      </w:r>
      <w:r>
        <w:br/>
      </w:r>
      <w:r>
        <w:t xml:space="preserve">      "dependencies": {</w:t>
      </w:r>
      <w:r>
        <w:br/>
      </w:r>
      <w:r>
        <w:t xml:space="preserve">        "@babel/core": "^7.13.16",</w:t>
      </w:r>
      <w:r>
        <w:br/>
      </w:r>
      <w:r>
        <w:t xml:space="preserve">        "@babel/parser": "^7.13.16",</w:t>
      </w:r>
      <w:r>
        <w:br/>
      </w:r>
      <w:r>
        <w:t xml:space="preserve">        "@babel/plugin-proposal-class-properties": "^7.13.0",</w:t>
      </w:r>
      <w:r>
        <w:br/>
      </w:r>
      <w:r>
        <w:t xml:space="preserve">        "@babel/plugin-proposal-nullish-coalescing-operator": "^7.13.8",</w:t>
      </w:r>
      <w:r>
        <w:br/>
      </w:r>
      <w:r>
        <w:t xml:space="preserve">        "@babel/plugin-proposal-optional-chaining": "^7.13.12",</w:t>
      </w:r>
      <w:r>
        <w:br/>
      </w:r>
      <w:r>
        <w:t xml:space="preserve">        "@babel/plugin-transform-modules-commonjs": "^7.13.8",</w:t>
      </w:r>
      <w:r>
        <w:br/>
      </w:r>
      <w:r>
        <w:t xml:space="preserve">        "@babel/preset-flow": "^7.13.13",</w:t>
      </w:r>
      <w:r>
        <w:br/>
      </w:r>
      <w:r>
        <w:t xml:space="preserve">        "@babel/preset-typescript": "^7.13.0",</w:t>
      </w:r>
      <w:r>
        <w:br/>
      </w:r>
      <w:r>
        <w:t xml:space="preserve">        "@babel/register": "^7.13.16",</w:t>
      </w:r>
      <w:r>
        <w:br/>
      </w:r>
      <w:r>
        <w:t xml:space="preserve">        "babel-core": "^7.0.0-bridge.0",</w:t>
      </w:r>
      <w:r>
        <w:br/>
      </w:r>
      <w:r>
        <w:t xml:space="preserve">        "chalk": "^4.1.2",</w:t>
      </w:r>
      <w:r>
        <w:br/>
      </w:r>
      <w:r>
        <w:t xml:space="preserve">        "flow-parser": "0.*",</w:t>
      </w:r>
      <w:r>
        <w:br/>
      </w:r>
      <w:r>
        <w:t xml:space="preserve">        "graceful-fs": "^4.2.4",</w:t>
      </w:r>
      <w:r>
        <w:br/>
      </w:r>
      <w:r>
        <w:t xml:space="preserve">        "micromatch": "^4.0.4",</w:t>
      </w:r>
      <w:r>
        <w:br/>
      </w:r>
      <w:r>
        <w:t xml:space="preserve">        "neo-async": "^2.5.0",</w:t>
      </w:r>
      <w:r>
        <w:br/>
      </w:r>
      <w:r>
        <w:t xml:space="preserve">        "node-dir": "^0.1.17",</w:t>
      </w:r>
      <w:r>
        <w:br/>
      </w:r>
      <w:r>
        <w:t xml:space="preserve">        "recast": "^0.21.0",</w:t>
      </w:r>
      <w:r>
        <w:br/>
      </w:r>
      <w:r>
        <w:t xml:space="preserve">        "temp": "^0.8.4",</w:t>
      </w:r>
      <w:r>
        <w:br/>
      </w:r>
      <w:r>
        <w:t xml:space="preserve">        "write-file-atomic": "^2.3.0"</w:t>
      </w:r>
      <w:r>
        <w:br/>
      </w:r>
      <w:r>
        <w:t xml:space="preserve">      },</w:t>
      </w:r>
      <w:r>
        <w:br/>
      </w:r>
      <w:r>
        <w:t xml:space="preserve">      "bin": {</w:t>
      </w:r>
      <w:r>
        <w:br/>
      </w:r>
      <w:r>
        <w:t xml:space="preserve">        "jscodeshift": "bin/jscodeshift.js"</w:t>
      </w:r>
      <w:r>
        <w:br/>
      </w:r>
      <w:r>
        <w:t xml:space="preserve">      },</w:t>
      </w:r>
      <w:r>
        <w:br/>
      </w:r>
      <w:r>
        <w:t xml:space="preserve">      "peerDependencies": {</w:t>
      </w:r>
      <w:r>
        <w:br/>
      </w:r>
      <w:r>
        <w:t xml:space="preserve">        "@babel/preset-env": "^7.1.6"</w:t>
      </w:r>
      <w:r>
        <w:br/>
      </w:r>
      <w:r>
        <w:t xml:space="preserve">      }</w:t>
      </w:r>
      <w:r>
        <w:br/>
      </w:r>
      <w:r>
        <w:t xml:space="preserve">    },</w:t>
      </w:r>
      <w:r>
        <w:br/>
      </w:r>
      <w:r>
        <w:t xml:space="preserve">    "node_modules/jsesc": {</w:t>
      </w:r>
      <w:r>
        <w:br/>
      </w:r>
      <w:r>
        <w:t xml:space="preserve">      "version": "3.1.0",</w:t>
      </w:r>
      <w:r>
        <w:br/>
      </w:r>
      <w:r>
        <w:t xml:space="preserve">      "resolved": "https://registry.npmjs.org/jsesc/-/jsesc-3.1.0.tgz",</w:t>
      </w:r>
      <w:r>
        <w:br/>
      </w:r>
      <w:r>
        <w:t xml:space="preserve">      "integrity": "sha512-/sM3dO2FOzXjKQhJuo0Q173wf2KOo8t4I8vHy6lF9poUp7bKT0/NHE8fPX23PwfhnykfqnC2xRxOnVw5XuGIaA==",</w:t>
      </w:r>
      <w:r>
        <w:br/>
      </w:r>
      <w:r>
        <w:t xml:space="preserve">      "license": "MIT",</w:t>
      </w:r>
      <w:r>
        <w:br/>
      </w:r>
      <w:r>
        <w:t xml:space="preserve">      "bin": {</w:t>
      </w:r>
      <w:r>
        <w:br/>
      </w:r>
      <w:r>
        <w:t xml:space="preserve">        "jsesc": "bin/jsesc"</w:t>
      </w:r>
      <w:r>
        <w:br/>
      </w:r>
      <w:r>
        <w:t xml:space="preserve">      },</w:t>
      </w:r>
      <w:r>
        <w:br/>
      </w:r>
      <w:r>
        <w:t xml:space="preserve">      "engines": {</w:t>
      </w:r>
      <w:r>
        <w:br/>
      </w:r>
      <w:r>
        <w:t xml:space="preserve">        "node": "&gt;=6"</w:t>
      </w:r>
      <w:r>
        <w:br/>
      </w:r>
      <w:r>
        <w:t xml:space="preserve">      }</w:t>
      </w:r>
      <w:r>
        <w:br/>
      </w:r>
      <w:r>
        <w:t xml:space="preserve">    },</w:t>
      </w:r>
      <w:r>
        <w:br/>
      </w:r>
      <w:r>
        <w:t xml:space="preserve">    "node_modules/json-parse-better-errors": {</w:t>
      </w:r>
      <w:r>
        <w:br/>
      </w:r>
      <w:r>
        <w:t xml:space="preserve">      "version": "1.0.2",</w:t>
      </w:r>
      <w:r>
        <w:br/>
      </w:r>
      <w:r>
        <w:t xml:space="preserve">      "resolved": "https://registry.npmjs.org/json-parse-better-errors/-/json-parse-better-errors-1.0.2.tgz",</w:t>
      </w:r>
      <w:r>
        <w:br/>
      </w:r>
      <w:r>
        <w:t xml:space="preserve">      "integrity": "sha512-mrqyZKfX5EhL7hvqcV6WG1yYjnjeuYDzDhhcAAUrq8Po85NBQBJP+ZDUT75qZQ98IkUoBqdkExkukOU7Ts2wrw==",</w:t>
      </w:r>
      <w:r>
        <w:br/>
      </w:r>
      <w:r>
        <w:t xml:space="preserve">      "license": "MIT"</w:t>
      </w:r>
      <w:r>
        <w:br/>
      </w:r>
      <w:r>
        <w:t xml:space="preserve">    },</w:t>
      </w:r>
      <w:r>
        <w:br/>
      </w:r>
      <w:r>
        <w:t xml:space="preserve">    "node_modules/json5": {</w:t>
      </w:r>
      <w:r>
        <w:br/>
      </w:r>
      <w:r>
        <w:t xml:space="preserve">      "version": "2.2.3",</w:t>
      </w:r>
      <w:r>
        <w:br/>
      </w:r>
      <w:r>
        <w:t xml:space="preserve">      "resolved": "https://registry.npmjs.org/json5/-/json5-2.2.3.tgz",</w:t>
      </w:r>
      <w:r>
        <w:br/>
      </w:r>
      <w:r>
        <w:t xml:space="preserve">      "integrity": "sha512-XmOWe7eyHYH14cLdVPoyg+GOH3rYX++KpzrylJwSW98t3Nk+U8XOl8FWKOgwtzdb8lXGf6zYwDUzeHMWfxasyg==",</w:t>
      </w:r>
      <w:r>
        <w:br/>
      </w:r>
      <w:r>
        <w:t xml:space="preserve">      "license": "MIT",</w:t>
      </w:r>
      <w:r>
        <w:br/>
      </w:r>
      <w:r>
        <w:t xml:space="preserve">      "bin": {</w:t>
      </w:r>
      <w:r>
        <w:br/>
      </w:r>
      <w:r>
        <w:t xml:space="preserve">        "json5": "lib/cli.js"</w:t>
      </w:r>
      <w:r>
        <w:br/>
      </w:r>
      <w:r>
        <w:t xml:space="preserve">      },</w:t>
      </w:r>
      <w:r>
        <w:br/>
      </w:r>
      <w:r>
        <w:t xml:space="preserve">      "engines": {</w:t>
      </w:r>
      <w:r>
        <w:br/>
      </w:r>
      <w:r>
        <w:t xml:space="preserve">        "node": "&gt;=6"</w:t>
      </w:r>
      <w:r>
        <w:br/>
      </w:r>
      <w:r>
        <w:t xml:space="preserve">      }</w:t>
      </w:r>
      <w:r>
        <w:br/>
      </w:r>
      <w:r>
        <w:t xml:space="preserve">    },</w:t>
      </w:r>
      <w:r>
        <w:br/>
      </w:r>
      <w:r>
        <w:t xml:space="preserve">    "node_modules/jsonfile": {</w:t>
      </w:r>
      <w:r>
        <w:br/>
      </w:r>
      <w:r>
        <w:t xml:space="preserve">      "version": "4.0.0",</w:t>
      </w:r>
      <w:r>
        <w:br/>
      </w:r>
      <w:r>
        <w:t xml:space="preserve">      "resolved": "https://registry.npmjs.org/jsonfile/-/jsonfile-4.0.0.tgz",</w:t>
      </w:r>
      <w:r>
        <w:br/>
      </w:r>
      <w:r>
        <w:t xml:space="preserve">      "integrity": "sha512-m6F1R3z8jjlf2imQHS2Qez5sjKWQzbuuhuJ/FKYFRZvPE3PuHcSMVZzfsLhGVOkfd20obL5SWEBew5ShlquNxg==",</w:t>
      </w:r>
      <w:r>
        <w:br/>
      </w:r>
      <w:r>
        <w:t xml:space="preserve">      "license": "MIT",</w:t>
      </w:r>
      <w:r>
        <w:br/>
      </w:r>
      <w:r>
        <w:t xml:space="preserve">      "optionalDependencies": {</w:t>
      </w:r>
      <w:r>
        <w:br/>
      </w:r>
      <w:r>
        <w:t xml:space="preserve">        "graceful-fs": "^4.1.6"</w:t>
      </w:r>
      <w:r>
        <w:br/>
      </w:r>
      <w:r>
        <w:t xml:space="preserve">      }</w:t>
      </w:r>
      <w:r>
        <w:br/>
      </w:r>
      <w:r>
        <w:t xml:space="preserve">    },</w:t>
      </w:r>
      <w:r>
        <w:br/>
      </w:r>
      <w:r>
        <w:t xml:space="preserve">    "node_modules/kind-of": {</w:t>
      </w:r>
      <w:r>
        <w:br/>
      </w:r>
      <w:r>
        <w:t xml:space="preserve">      "version": "6.0.3",</w:t>
      </w:r>
      <w:r>
        <w:br/>
      </w:r>
      <w:r>
        <w:t xml:space="preserve">      "resolved": "https://registry.npmjs.org/kind-of/-/kind-of-6.0.3.tgz",</w:t>
      </w:r>
      <w:r>
        <w:br/>
      </w:r>
      <w:r>
        <w:t xml:space="preserve">      "integrity": "sha512-dcS1ul+9tmeD95T+x28/ehLgd9mENa3LsvDTtzm3vyBEO7RPptvAD+t44WVXaUjTBRcrpFeFlC8WCruUR456hw==",</w:t>
      </w:r>
      <w:r>
        <w:br/>
      </w:r>
      <w:r>
        <w:t xml:space="preserve">      "license": "MIT",</w:t>
      </w:r>
      <w:r>
        <w:br/>
      </w:r>
      <w:r>
        <w:t xml:space="preserve">      "engines": {</w:t>
      </w:r>
      <w:r>
        <w:br/>
      </w:r>
      <w:r>
        <w:t xml:space="preserve">        "node": "&gt;=0.10.0"</w:t>
      </w:r>
      <w:r>
        <w:br/>
      </w:r>
      <w:r>
        <w:t xml:space="preserve">      }</w:t>
      </w:r>
      <w:r>
        <w:br/>
      </w:r>
      <w:r>
        <w:t xml:space="preserve">    },</w:t>
      </w:r>
      <w:r>
        <w:br/>
      </w:r>
      <w:r>
        <w:t xml:space="preserve">    "node_modules/kleur": {</w:t>
      </w:r>
      <w:r>
        <w:br/>
      </w:r>
      <w:r>
        <w:t xml:space="preserve">      "version": "3.0.3",</w:t>
      </w:r>
      <w:r>
        <w:br/>
      </w:r>
      <w:r>
        <w:t xml:space="preserve">      "resolved": "https://registry.npmjs.org/kleur/-/kleur-3.0.3.tgz",</w:t>
      </w:r>
      <w:r>
        <w:br/>
      </w:r>
      <w:r>
        <w:t xml:space="preserve">      "integrity": "sha512-eTIzlVOSUR+JxdDFepEYcBMtZ9Qqdef+rnzWdRZuMbOywu5tO2w2N7rqjoANZ5k9vywhL6Br1VRjUIgTQx4E8w==",</w:t>
      </w:r>
      <w:r>
        <w:br/>
      </w:r>
      <w:r>
        <w:t xml:space="preserve">      "license": "MIT",</w:t>
      </w:r>
      <w:r>
        <w:br/>
      </w:r>
      <w:r>
        <w:t xml:space="preserve">      "engines": {</w:t>
      </w:r>
      <w:r>
        <w:br/>
      </w:r>
      <w:r>
        <w:t xml:space="preserve">        "node": "&gt;=6"</w:t>
      </w:r>
      <w:r>
        <w:br/>
      </w:r>
      <w:r>
        <w:t xml:space="preserve">      }</w:t>
      </w:r>
      <w:r>
        <w:br/>
      </w:r>
      <w:r>
        <w:t xml:space="preserve">    },</w:t>
      </w:r>
      <w:r>
        <w:br/>
      </w:r>
      <w:r>
        <w:t xml:space="preserve">    "node_modules/leven": {</w:t>
      </w:r>
      <w:r>
        <w:br/>
      </w:r>
      <w:r>
        <w:t xml:space="preserve">      "version": "3.1.0",</w:t>
      </w:r>
      <w:r>
        <w:br/>
      </w:r>
      <w:r>
        <w:t xml:space="preserve">      "resolved": "https://registry.npmjs.org/leven/-/leven-3.1.0.tgz",</w:t>
      </w:r>
      <w:r>
        <w:br/>
      </w:r>
      <w:r>
        <w:t xml:space="preserve">      "integrity": "sha512-qsda+H8jTaUaN/x5vzW2rzc+8Rw4TAQ/4KjB46IwK5VH+IlVeeeje/EoZRpiXvIqjFgK84QffqPztGI3VBLG1A==",</w:t>
      </w:r>
      <w:r>
        <w:br/>
      </w:r>
      <w:r>
        <w:t xml:space="preserve">      "license": "MIT",</w:t>
      </w:r>
      <w:r>
        <w:br/>
      </w:r>
      <w:r>
        <w:t xml:space="preserve">      "engines": {</w:t>
      </w:r>
      <w:r>
        <w:br/>
      </w:r>
      <w:r>
        <w:t xml:space="preserve">        "node": "&gt;=6"</w:t>
      </w:r>
      <w:r>
        <w:br/>
      </w:r>
      <w:r>
        <w:t xml:space="preserve">      }</w:t>
      </w:r>
      <w:r>
        <w:br/>
      </w:r>
      <w:r>
        <w:t xml:space="preserve">    },</w:t>
      </w:r>
      <w:r>
        <w:br/>
      </w:r>
      <w:r>
        <w:t xml:space="preserve">    "node_modules/lighthouse-logger": {</w:t>
      </w:r>
      <w:r>
        <w:br/>
      </w:r>
      <w:r>
        <w:t xml:space="preserve">      "version": "1.4.2",</w:t>
      </w:r>
      <w:r>
        <w:br/>
      </w:r>
      <w:r>
        <w:t xml:space="preserve">      "resolved": "https://registry.npmjs.org/lighthouse-logger/-/lighthouse-logger-1.4.2.tgz",</w:t>
      </w:r>
      <w:r>
        <w:br/>
      </w:r>
      <w:r>
        <w:t xml:space="preserve">      "integrity": "sha512-gPWxznF6TKmUHrOQjlVo2UbaL2EJ71mb2CCeRs/2qBpi4L/g4LUVc9+3lKQ6DTUZwJswfM7ainGrLO1+fOqa2g==",</w:t>
      </w:r>
      <w:r>
        <w:br/>
      </w:r>
      <w:r>
        <w:t xml:space="preserve">      "license": "Apache-2.0",</w:t>
      </w:r>
      <w:r>
        <w:br/>
      </w:r>
      <w:r>
        <w:t xml:space="preserve">      "dependencies": {</w:t>
      </w:r>
      <w:r>
        <w:br/>
      </w:r>
      <w:r>
        <w:t xml:space="preserve">        "debug": "^2.6.9",</w:t>
      </w:r>
      <w:r>
        <w:br/>
      </w:r>
      <w:r>
        <w:t xml:space="preserve">        "marky": "^1.2.2"</w:t>
      </w:r>
      <w:r>
        <w:br/>
      </w:r>
      <w:r>
        <w:t xml:space="preserve">      }</w:t>
      </w:r>
      <w:r>
        <w:br/>
      </w:r>
      <w:r>
        <w:t xml:space="preserve">    },</w:t>
      </w:r>
      <w:r>
        <w:br/>
      </w:r>
      <w:r>
        <w:t xml:space="preserve">    "node_modules/lighthouse-logger/node_modules/debug": {</w:t>
      </w:r>
      <w:r>
        <w:br/>
      </w:r>
      <w:r>
        <w:t xml:space="preserve">      "version": "2.6.9",</w:t>
      </w:r>
      <w:r>
        <w:br/>
      </w:r>
      <w:r>
        <w:t xml:space="preserve">      "resolved": "https://registry.npmjs.org/debug/-/debug-2.6.9.tgz",</w:t>
      </w:r>
      <w:r>
        <w:br/>
      </w:r>
      <w:r>
        <w:t xml:space="preserve">      "integrity": "sha512-bC7ElrdJaJnPbAP+1EotYvqZsb3ecl5wi6Bfi6BJTUcNowp6cvspg0jXznRTKDjm/E7AdgFBVeAPVMNcKGsHMA==",</w:t>
      </w:r>
      <w:r>
        <w:br/>
      </w:r>
      <w:r>
        <w:t xml:space="preserve">      "license": "MIT",</w:t>
      </w:r>
      <w:r>
        <w:br/>
      </w:r>
      <w:r>
        <w:t xml:space="preserve">      "dependencies": {</w:t>
      </w:r>
      <w:r>
        <w:br/>
      </w:r>
      <w:r>
        <w:t xml:space="preserve">        "ms": "2.0.0"</w:t>
      </w:r>
      <w:r>
        <w:br/>
      </w:r>
      <w:r>
        <w:t xml:space="preserve">      }</w:t>
      </w:r>
      <w:r>
        <w:br/>
      </w:r>
      <w:r>
        <w:t xml:space="preserve">    },</w:t>
      </w:r>
      <w:r>
        <w:br/>
      </w:r>
      <w:r>
        <w:t xml:space="preserve">    "node_modules/lighthouse-logger/node_modules/ms": {</w:t>
      </w:r>
      <w:r>
        <w:br/>
      </w:r>
      <w:r>
        <w:t xml:space="preserve">      "version": "2.0.0",</w:t>
      </w:r>
      <w:r>
        <w:br/>
      </w:r>
      <w:r>
        <w:t xml:space="preserve">      "resolved": "https://registry.npmjs.org/ms/-/ms-2.0.0.tgz",</w:t>
      </w:r>
      <w:r>
        <w:br/>
      </w:r>
      <w:r>
        <w:t xml:space="preserve">      "integrity": "sha512-Tpp60P6IUJDTuOq/5Z8cdskzJujfwqfOTkrwIwj7IRISpnkJnT6SyJ4PCPnGMoFjC9ddhal5KVIYtAt97ix05A==",</w:t>
      </w:r>
      <w:r>
        <w:br/>
      </w:r>
      <w:r>
        <w:t xml:space="preserve">      "license": "MIT"</w:t>
      </w:r>
      <w:r>
        <w:br/>
      </w:r>
      <w:r>
        <w:t xml:space="preserve">    },</w:t>
      </w:r>
      <w:r>
        <w:br/>
      </w:r>
      <w:r>
        <w:t xml:space="preserve">    "node_modules/lightningcss": {</w:t>
      </w:r>
      <w:r>
        <w:br/>
      </w:r>
      <w:r>
        <w:t xml:space="preserve">      "version": "1.27.0",</w:t>
      </w:r>
      <w:r>
        <w:br/>
      </w:r>
      <w:r>
        <w:t xml:space="preserve">      "resolved": "https://registry.npmjs.org/lightningcss/-/lightningcss-1.27.0.tgz",</w:t>
      </w:r>
      <w:r>
        <w:br/>
      </w:r>
      <w:r>
        <w:t xml:space="preserve">      "integrity": "sha512-8f7aNmS1+etYSLHht0fQApPc2kNO8qGRutifN5rVIc6Xo6ABsEbqOr758UwI7ALVbTt4x1fllKt0PYgzD9S3yQ==",</w:t>
      </w:r>
      <w:r>
        <w:br/>
      </w:r>
      <w:r>
        <w:t xml:space="preserve">      "license": "MPL-2.0",</w:t>
      </w:r>
      <w:r>
        <w:br/>
      </w:r>
      <w:r>
        <w:t xml:space="preserve">      "dependencies": {</w:t>
      </w:r>
      <w:r>
        <w:br/>
      </w:r>
      <w:r>
        <w:t xml:space="preserve">        "detect-libc": "^1.0.3"</w:t>
      </w:r>
      <w:r>
        <w:br/>
      </w:r>
      <w:r>
        <w:t xml:space="preserve">      },</w:t>
      </w:r>
      <w:r>
        <w:br/>
      </w:r>
      <w:r>
        <w:t xml:space="preserve">      "engines": {</w:t>
      </w:r>
      <w:r>
        <w:br/>
      </w:r>
      <w:r>
        <w:t xml:space="preserve">        "node": "&gt;= 12.0.0"</w:t>
      </w:r>
      <w:r>
        <w:br/>
      </w:r>
      <w:r>
        <w:t xml:space="preserve">      },</w:t>
      </w:r>
      <w:r>
        <w:br/>
      </w:r>
      <w:r>
        <w:t xml:space="preserve">      "funding": {</w:t>
      </w:r>
      <w:r>
        <w:br/>
      </w:r>
      <w:r>
        <w:t xml:space="preserve">        "type": "opencollective",</w:t>
      </w:r>
      <w:r>
        <w:br/>
      </w:r>
      <w:r>
        <w:t xml:space="preserve">        "url": "https://opencollective.com/parcel"</w:t>
      </w:r>
      <w:r>
        <w:br/>
      </w:r>
      <w:r>
        <w:t xml:space="preserve">      },</w:t>
      </w:r>
      <w:r>
        <w:br/>
      </w:r>
      <w:r>
        <w:t xml:space="preserve">      "optionalDependencies": {</w:t>
      </w:r>
      <w:r>
        <w:br/>
      </w:r>
      <w:r>
        <w:t xml:space="preserve">        "lightningcss-darwin-arm64": "1.27.0",</w:t>
      </w:r>
      <w:r>
        <w:br/>
      </w:r>
      <w:r>
        <w:t xml:space="preserve">        "lightningcss-darwin-x64": "1.27.0",</w:t>
      </w:r>
      <w:r>
        <w:br/>
      </w:r>
      <w:r>
        <w:t xml:space="preserve">        "lightningcss-freebsd-x64": "1.27.0",</w:t>
      </w:r>
      <w:r>
        <w:br/>
      </w:r>
      <w:r>
        <w:t xml:space="preserve">        "lightningcss-linux-arm-gnueabihf": "1.27.0",</w:t>
      </w:r>
      <w:r>
        <w:br/>
      </w:r>
      <w:r>
        <w:t xml:space="preserve">        "lightningcss-linux-arm64-gnu": "1.27.0",</w:t>
      </w:r>
      <w:r>
        <w:br/>
      </w:r>
      <w:r>
        <w:t xml:space="preserve">        "lightningcss-linux-arm64-musl": "1.27.0",</w:t>
      </w:r>
      <w:r>
        <w:br/>
      </w:r>
      <w:r>
        <w:t xml:space="preserve">        "lightningcss-linux-x64-gnu": "1.27.0",</w:t>
      </w:r>
      <w:r>
        <w:br/>
      </w:r>
      <w:r>
        <w:t xml:space="preserve">        "lightningcss-linux-x64-musl": "1.27.0",</w:t>
      </w:r>
      <w:r>
        <w:br/>
      </w:r>
      <w:r>
        <w:t xml:space="preserve">        "lightningcss-win32-arm64-msvc": "1.27.0",</w:t>
      </w:r>
      <w:r>
        <w:br/>
      </w:r>
      <w:r>
        <w:t xml:space="preserve">        "lightningcss-win32-x64-msvc": "1.27.0"</w:t>
      </w:r>
      <w:r>
        <w:br/>
      </w:r>
      <w:r>
        <w:t xml:space="preserve">      }</w:t>
      </w:r>
      <w:r>
        <w:br/>
      </w:r>
      <w:r>
        <w:t xml:space="preserve">    },</w:t>
      </w:r>
      <w:r>
        <w:br/>
      </w:r>
      <w:r>
        <w:t xml:space="preserve">    "node_modules/lightningcss-darwin-arm64": {</w:t>
      </w:r>
      <w:r>
        <w:br/>
      </w:r>
      <w:r>
        <w:t xml:space="preserve">      "version": "1.27.0",</w:t>
      </w:r>
      <w:r>
        <w:br/>
      </w:r>
      <w:r>
        <w:t xml:space="preserve">      "resolved": "https://registry.npmjs.org/lightningcss-darwin-arm64/-/lightningcss-darwin-arm64-1.27.0.tgz",</w:t>
      </w:r>
      <w:r>
        <w:br/>
      </w:r>
      <w:r>
        <w:t xml:space="preserve">      "integrity": "sha512-Gl/lqIXY+d+ySmMbgDf0pgaWSqrWYxVHoc88q+Vhf2YNzZ8DwoRzGt5NZDVqqIW5ScpSnmmjcgXP87Dn2ylSSQ==",</w:t>
      </w:r>
      <w:r>
        <w:br/>
      </w:r>
      <w:r>
        <w:t xml:space="preserve">      "cpu": [</w:t>
      </w:r>
      <w:r>
        <w:br/>
      </w:r>
      <w:r>
        <w:t xml:space="preserve">        "arm64"</w:t>
      </w:r>
      <w:r>
        <w:br/>
      </w:r>
      <w:r>
        <w:t xml:space="preserve">      ],</w:t>
      </w:r>
      <w:r>
        <w:br/>
      </w:r>
      <w:r>
        <w:t xml:space="preserve">      "license": "MPL-2.0",</w:t>
      </w:r>
      <w:r>
        <w:br/>
      </w:r>
      <w:r>
        <w:t xml:space="preserve">      "optional": true,</w:t>
      </w:r>
      <w:r>
        <w:br/>
      </w:r>
      <w:r>
        <w:t xml:space="preserve">      "os": [</w:t>
      </w:r>
      <w:r>
        <w:br/>
      </w:r>
      <w:r>
        <w:t xml:space="preserve">        "darwin"</w:t>
      </w:r>
      <w:r>
        <w:br/>
      </w:r>
      <w:r>
        <w:t xml:space="preserve">      ],</w:t>
      </w:r>
      <w:r>
        <w:br/>
      </w:r>
      <w:r>
        <w:t xml:space="preserve">      "engines": {</w:t>
      </w:r>
      <w:r>
        <w:br/>
      </w:r>
      <w:r>
        <w:t xml:space="preserve">        "node": "&gt;= 12.0.0"</w:t>
      </w:r>
      <w:r>
        <w:br/>
      </w:r>
      <w:r>
        <w:t xml:space="preserve">      },</w:t>
      </w:r>
      <w:r>
        <w:br/>
      </w:r>
      <w:r>
        <w:t xml:space="preserve">      "funding": {</w:t>
      </w:r>
      <w:r>
        <w:br/>
      </w:r>
      <w:r>
        <w:t xml:space="preserve">        "type": "opencollective",</w:t>
      </w:r>
      <w:r>
        <w:br/>
      </w:r>
      <w:r>
        <w:t xml:space="preserve">        "url": "https://opencollective.com/parcel"</w:t>
      </w:r>
      <w:r>
        <w:br/>
      </w:r>
      <w:r>
        <w:t xml:space="preserve">      }</w:t>
      </w:r>
      <w:r>
        <w:br/>
      </w:r>
      <w:r>
        <w:t xml:space="preserve">    },</w:t>
      </w:r>
      <w:r>
        <w:br/>
      </w:r>
      <w:r>
        <w:t xml:space="preserve">    "node_modules/lightningcss-darwin-x64": {</w:t>
      </w:r>
      <w:r>
        <w:br/>
      </w:r>
      <w:r>
        <w:t xml:space="preserve">      "version": "1.27.0",</w:t>
      </w:r>
      <w:r>
        <w:br/>
      </w:r>
      <w:r>
        <w:t xml:space="preserve">      "resolved": "https://registry.npmjs.org/lightningcss-darwin-x64/-/lightningcss-darwin-x64-1.27.0.tgz",</w:t>
      </w:r>
      <w:r>
        <w:br/>
      </w:r>
      <w:r>
        <w:t xml:space="preserve">      "integrity": "sha512-0+mZa54IlcNAoQS9E0+niovhyjjQWEMrwW0p2sSdLRhLDc8LMQ/b67z7+B5q4VmjYCMSfnFi3djAAQFIDuj/Tg==",</w:t>
      </w:r>
      <w:r>
        <w:br/>
      </w:r>
      <w:r>
        <w:t xml:space="preserve">      "cpu": [</w:t>
      </w:r>
      <w:r>
        <w:br/>
      </w:r>
      <w:r>
        <w:t xml:space="preserve">        "x64"</w:t>
      </w:r>
      <w:r>
        <w:br/>
      </w:r>
      <w:r>
        <w:t xml:space="preserve">      ],</w:t>
      </w:r>
      <w:r>
        <w:br/>
      </w:r>
      <w:r>
        <w:t xml:space="preserve">      "license": "MPL-2.0",</w:t>
      </w:r>
      <w:r>
        <w:br/>
      </w:r>
      <w:r>
        <w:t xml:space="preserve">      "optional": true,</w:t>
      </w:r>
      <w:r>
        <w:br/>
      </w:r>
      <w:r>
        <w:t xml:space="preserve">      "os": [</w:t>
      </w:r>
      <w:r>
        <w:br/>
      </w:r>
      <w:r>
        <w:t xml:space="preserve">        "darwin"</w:t>
      </w:r>
      <w:r>
        <w:br/>
      </w:r>
      <w:r>
        <w:t xml:space="preserve">      ],</w:t>
      </w:r>
      <w:r>
        <w:br/>
      </w:r>
      <w:r>
        <w:t xml:space="preserve">      "engines": {</w:t>
      </w:r>
      <w:r>
        <w:br/>
      </w:r>
      <w:r>
        <w:t xml:space="preserve">        "node": "&gt;= 12.0.0"</w:t>
      </w:r>
      <w:r>
        <w:br/>
      </w:r>
      <w:r>
        <w:t xml:space="preserve">      },</w:t>
      </w:r>
      <w:r>
        <w:br/>
      </w:r>
      <w:r>
        <w:t xml:space="preserve">      "funding": {</w:t>
      </w:r>
      <w:r>
        <w:br/>
      </w:r>
      <w:r>
        <w:t xml:space="preserve">        "type": "opencollective",</w:t>
      </w:r>
      <w:r>
        <w:br/>
      </w:r>
      <w:r>
        <w:t xml:space="preserve">        "url": "https://opencollective.com/parcel"</w:t>
      </w:r>
      <w:r>
        <w:br/>
      </w:r>
      <w:r>
        <w:t xml:space="preserve">      }</w:t>
      </w:r>
      <w:r>
        <w:br/>
      </w:r>
      <w:r>
        <w:t xml:space="preserve">    },</w:t>
      </w:r>
      <w:r>
        <w:br/>
      </w:r>
      <w:r>
        <w:t xml:space="preserve">    "node_modules/lightningcss-freebsd-x64": {</w:t>
      </w:r>
      <w:r>
        <w:br/>
      </w:r>
      <w:r>
        <w:t xml:space="preserve">      "version": "1.27.0",</w:t>
      </w:r>
      <w:r>
        <w:br/>
      </w:r>
      <w:r>
        <w:t xml:space="preserve">      "resolved": "https://registry.npmjs.org/lightningcss-freebsd-x64/-/lightningcss-freebsd-x64-1.27.0.tgz",</w:t>
      </w:r>
      <w:r>
        <w:br/>
      </w:r>
      <w:r>
        <w:t xml:space="preserve">      "integrity": "sha512-n1sEf85fePoU2aDN2PzYjoI8gbBqnmLGEhKq7q0DKLj0UTVmOTwDC7PtLcy/zFxzASTSBlVQYJUhwIStQMIpRA==",</w:t>
      </w:r>
      <w:r>
        <w:br/>
      </w:r>
      <w:r>
        <w:t xml:space="preserve">      "cpu": [</w:t>
      </w:r>
      <w:r>
        <w:br/>
      </w:r>
      <w:r>
        <w:t xml:space="preserve">        "x64"</w:t>
      </w:r>
      <w:r>
        <w:br/>
      </w:r>
      <w:r>
        <w:t xml:space="preserve">      ],</w:t>
      </w:r>
      <w:r>
        <w:br/>
      </w:r>
      <w:r>
        <w:t xml:space="preserve">      "license": "MPL-2.0",</w:t>
      </w:r>
      <w:r>
        <w:br/>
      </w:r>
      <w:r>
        <w:t xml:space="preserve">      "optional": true,</w:t>
      </w:r>
      <w:r>
        <w:br/>
      </w:r>
      <w:r>
        <w:t xml:space="preserve">      "os": [</w:t>
      </w:r>
      <w:r>
        <w:br/>
      </w:r>
      <w:r>
        <w:t xml:space="preserve">        "freebsd"</w:t>
      </w:r>
      <w:r>
        <w:br/>
      </w:r>
      <w:r>
        <w:t xml:space="preserve">      ],</w:t>
      </w:r>
      <w:r>
        <w:br/>
      </w:r>
      <w:r>
        <w:t xml:space="preserve">      "engines": {</w:t>
      </w:r>
      <w:r>
        <w:br/>
      </w:r>
      <w:r>
        <w:t xml:space="preserve">        "node": "&gt;= 12.0.0"</w:t>
      </w:r>
      <w:r>
        <w:br/>
      </w:r>
      <w:r>
        <w:t xml:space="preserve">      },</w:t>
      </w:r>
      <w:r>
        <w:br/>
      </w:r>
      <w:r>
        <w:t xml:space="preserve">      "funding": {</w:t>
      </w:r>
      <w:r>
        <w:br/>
      </w:r>
      <w:r>
        <w:t xml:space="preserve">        "type": "opencollective",</w:t>
      </w:r>
      <w:r>
        <w:br/>
      </w:r>
      <w:r>
        <w:t xml:space="preserve">        "url": "https://opencollective.com/parcel"</w:t>
      </w:r>
      <w:r>
        <w:br/>
      </w:r>
      <w:r>
        <w:t xml:space="preserve">      }</w:t>
      </w:r>
      <w:r>
        <w:br/>
      </w:r>
      <w:r>
        <w:t xml:space="preserve">    },</w:t>
      </w:r>
      <w:r>
        <w:br/>
      </w:r>
      <w:r>
        <w:t xml:space="preserve">    "node_modules/lightningcss-linux-arm-gnueabihf": {</w:t>
      </w:r>
      <w:r>
        <w:br/>
      </w:r>
      <w:r>
        <w:t xml:space="preserve">      "version": "1.27.0",</w:t>
      </w:r>
      <w:r>
        <w:br/>
      </w:r>
      <w:r>
        <w:t xml:space="preserve">      "resolved": "https://registry.npmjs.org/lightningcss-linux-arm-gnueabihf/-/lightningcss-linux-arm-gnueabihf-1.27.0.tgz",</w:t>
      </w:r>
      <w:r>
        <w:br/>
      </w:r>
      <w:r>
        <w:t xml:space="preserve">      "integrity": "sha512-MUMRmtdRkOkd5z3h986HOuNBD1c2lq2BSQA1Jg88d9I7bmPGx08bwGcnB75dvr17CwxjxD6XPi3Qh8ArmKFqCA==",</w:t>
      </w:r>
      <w:r>
        <w:br/>
      </w:r>
      <w:r>
        <w:t xml:space="preserve">      "cpu": [</w:t>
      </w:r>
      <w:r>
        <w:br/>
      </w:r>
      <w:r>
        <w:t xml:space="preserve">        "arm"</w:t>
      </w:r>
      <w:r>
        <w:br/>
      </w:r>
      <w:r>
        <w:t xml:space="preserve">      ],</w:t>
      </w:r>
      <w:r>
        <w:br/>
      </w:r>
      <w:r>
        <w:t xml:space="preserve">      "license": "MPL-2.0",</w:t>
      </w:r>
      <w:r>
        <w:br/>
      </w:r>
      <w:r>
        <w:t xml:space="preserve">      "optional": true,</w:t>
      </w:r>
      <w:r>
        <w:br/>
      </w:r>
      <w:r>
        <w:t xml:space="preserve">      "os": [</w:t>
      </w:r>
      <w:r>
        <w:br/>
      </w:r>
      <w:r>
        <w:t xml:space="preserve">        "linux"</w:t>
      </w:r>
      <w:r>
        <w:br/>
      </w:r>
      <w:r>
        <w:t xml:space="preserve">      ],</w:t>
      </w:r>
      <w:r>
        <w:br/>
      </w:r>
      <w:r>
        <w:t xml:space="preserve">      "engines": {</w:t>
      </w:r>
      <w:r>
        <w:br/>
      </w:r>
      <w:r>
        <w:t xml:space="preserve">        "node": "&gt;= 12.0.0"</w:t>
      </w:r>
      <w:r>
        <w:br/>
      </w:r>
      <w:r>
        <w:t xml:space="preserve">      },</w:t>
      </w:r>
      <w:r>
        <w:br/>
      </w:r>
      <w:r>
        <w:t xml:space="preserve">      "funding": {</w:t>
      </w:r>
      <w:r>
        <w:br/>
      </w:r>
      <w:r>
        <w:t xml:space="preserve">        "type": "opencollective",</w:t>
      </w:r>
      <w:r>
        <w:br/>
      </w:r>
      <w:r>
        <w:t xml:space="preserve">        "url": "https://opencollective.com/parcel"</w:t>
      </w:r>
      <w:r>
        <w:br/>
      </w:r>
      <w:r>
        <w:t xml:space="preserve">      }</w:t>
      </w:r>
      <w:r>
        <w:br/>
      </w:r>
      <w:r>
        <w:t xml:space="preserve">    },</w:t>
      </w:r>
      <w:r>
        <w:br/>
      </w:r>
      <w:r>
        <w:t xml:space="preserve">    "node_modules/lightningcss-linux-arm64-gnu": {</w:t>
      </w:r>
      <w:r>
        <w:br/>
      </w:r>
      <w:r>
        <w:t xml:space="preserve">      "version": "1.27.0",</w:t>
      </w:r>
      <w:r>
        <w:br/>
      </w:r>
      <w:r>
        <w:t xml:space="preserve">      "resolved": "https://registry.npmjs.org/lightningcss-linux-arm64-gnu/-/lightningcss-linux-arm64-gnu-1.27.0.tgz",</w:t>
      </w:r>
      <w:r>
        <w:br/>
      </w:r>
      <w:r>
        <w:t xml:space="preserve">      "integrity": "sha512-cPsxo1QEWq2sfKkSq2Bq5feQDHdUEwgtA9KaB27J5AX22+l4l0ptgjMZZtYtUnteBofjee+0oW1wQ1guv04a7A==",</w:t>
      </w:r>
      <w:r>
        <w:br/>
      </w:r>
      <w:r>
        <w:t xml:space="preserve">      "cpu": [</w:t>
      </w:r>
      <w:r>
        <w:br/>
      </w:r>
      <w:r>
        <w:t xml:space="preserve">        "arm64"</w:t>
      </w:r>
      <w:r>
        <w:br/>
      </w:r>
      <w:r>
        <w:t xml:space="preserve">      ],</w:t>
      </w:r>
      <w:r>
        <w:br/>
      </w:r>
      <w:r>
        <w:t xml:space="preserve">      "license": "MPL-2.0",</w:t>
      </w:r>
      <w:r>
        <w:br/>
      </w:r>
      <w:r>
        <w:t xml:space="preserve">      "optional": true,</w:t>
      </w:r>
      <w:r>
        <w:br/>
      </w:r>
      <w:r>
        <w:t xml:space="preserve">      "os": [</w:t>
      </w:r>
      <w:r>
        <w:br/>
      </w:r>
      <w:r>
        <w:t xml:space="preserve">        "linux"</w:t>
      </w:r>
      <w:r>
        <w:br/>
      </w:r>
      <w:r>
        <w:t xml:space="preserve">      ],</w:t>
      </w:r>
      <w:r>
        <w:br/>
      </w:r>
      <w:r>
        <w:t xml:space="preserve">      "engines": {</w:t>
      </w:r>
      <w:r>
        <w:br/>
      </w:r>
      <w:r>
        <w:t xml:space="preserve">        "node": "&gt;= 12.0.0"</w:t>
      </w:r>
      <w:r>
        <w:br/>
      </w:r>
      <w:r>
        <w:t xml:space="preserve">      },</w:t>
      </w:r>
      <w:r>
        <w:br/>
      </w:r>
      <w:r>
        <w:t xml:space="preserve">      "funding": {</w:t>
      </w:r>
      <w:r>
        <w:br/>
      </w:r>
      <w:r>
        <w:t xml:space="preserve">        "type": "opencollective",</w:t>
      </w:r>
      <w:r>
        <w:br/>
      </w:r>
      <w:r>
        <w:t xml:space="preserve">        "url": "https://opencollective.com/parcel"</w:t>
      </w:r>
      <w:r>
        <w:br/>
      </w:r>
      <w:r>
        <w:t xml:space="preserve">      }</w:t>
      </w:r>
      <w:r>
        <w:br/>
      </w:r>
      <w:r>
        <w:t xml:space="preserve">    },</w:t>
      </w:r>
      <w:r>
        <w:br/>
      </w:r>
      <w:r>
        <w:t xml:space="preserve">    "node_modules/lightningcss-linux-arm64-musl": {</w:t>
      </w:r>
      <w:r>
        <w:br/>
      </w:r>
      <w:r>
        <w:t xml:space="preserve">      "version": "1.27.0",</w:t>
      </w:r>
      <w:r>
        <w:br/>
      </w:r>
      <w:r>
        <w:t xml:space="preserve">      "resolved": "https://registry.npmjs.org/lightningcss-linux-arm64-musl/-/lightningcss-linux-arm64-musl-1.27.0.tgz",</w:t>
      </w:r>
      <w:r>
        <w:br/>
      </w:r>
      <w:r>
        <w:t xml:space="preserve">      "integrity": "sha512-rCGBm2ax7kQ9pBSeITfCW9XSVF69VX+fm5DIpvDZQl4NnQoMQyRwhZQm9pd59m8leZ1IesRqWk2v/DntMo26lg==",</w:t>
      </w:r>
      <w:r>
        <w:br/>
      </w:r>
      <w:r>
        <w:t xml:space="preserve">      "cpu": [</w:t>
      </w:r>
      <w:r>
        <w:br/>
      </w:r>
      <w:r>
        <w:t xml:space="preserve">        "arm64"</w:t>
      </w:r>
      <w:r>
        <w:br/>
      </w:r>
      <w:r>
        <w:t xml:space="preserve">      ],</w:t>
      </w:r>
      <w:r>
        <w:br/>
      </w:r>
      <w:r>
        <w:t xml:space="preserve">      "license": "MPL-2.0",</w:t>
      </w:r>
      <w:r>
        <w:br/>
      </w:r>
      <w:r>
        <w:t xml:space="preserve">      "optional": true,</w:t>
      </w:r>
      <w:r>
        <w:br/>
      </w:r>
      <w:r>
        <w:t xml:space="preserve">      "os": [</w:t>
      </w:r>
      <w:r>
        <w:br/>
      </w:r>
      <w:r>
        <w:t xml:space="preserve">        "linux"</w:t>
      </w:r>
      <w:r>
        <w:br/>
      </w:r>
      <w:r>
        <w:t xml:space="preserve">      ],</w:t>
      </w:r>
      <w:r>
        <w:br/>
      </w:r>
      <w:r>
        <w:t xml:space="preserve">      "engines": {</w:t>
      </w:r>
      <w:r>
        <w:br/>
      </w:r>
      <w:r>
        <w:t xml:space="preserve">        "node": "&gt;= 12.0.0"</w:t>
      </w:r>
      <w:r>
        <w:br/>
      </w:r>
      <w:r>
        <w:t xml:space="preserve">      },</w:t>
      </w:r>
      <w:r>
        <w:br/>
      </w:r>
      <w:r>
        <w:t xml:space="preserve">      "funding": {</w:t>
      </w:r>
      <w:r>
        <w:br/>
      </w:r>
      <w:r>
        <w:t xml:space="preserve">        "type": "opencollective",</w:t>
      </w:r>
      <w:r>
        <w:br/>
      </w:r>
      <w:r>
        <w:t xml:space="preserve">        "url": "https://opencollective.com/parcel"</w:t>
      </w:r>
      <w:r>
        <w:br/>
      </w:r>
      <w:r>
        <w:t xml:space="preserve">      }</w:t>
      </w:r>
      <w:r>
        <w:br/>
      </w:r>
      <w:r>
        <w:t xml:space="preserve">    },</w:t>
      </w:r>
      <w:r>
        <w:br/>
      </w:r>
      <w:r>
        <w:t xml:space="preserve">    "node_modules/lightningcss-linux-x64-gnu": {</w:t>
      </w:r>
      <w:r>
        <w:br/>
      </w:r>
      <w:r>
        <w:t xml:space="preserve">      "version": "1.27.0",</w:t>
      </w:r>
      <w:r>
        <w:br/>
      </w:r>
      <w:r>
        <w:t xml:space="preserve">      "resolved": "https://registry.npmjs.org/lightningcss-linux-x64-gnu/-/lightningcss-linux-x64-gnu-1.27.0.tgz",</w:t>
      </w:r>
      <w:r>
        <w:br/>
      </w:r>
      <w:r>
        <w:t xml:space="preserve">      "integrity": "sha512-Dk/jovSI7qqhJDiUibvaikNKI2x6kWPN79AQiD/E/KeQWMjdGe9kw51RAgoWFDi0coP4jinaH14Nrt/J8z3U4A==",</w:t>
      </w:r>
      <w:r>
        <w:br/>
      </w:r>
      <w:r>
        <w:t xml:space="preserve">      "cpu": [</w:t>
      </w:r>
      <w:r>
        <w:br/>
      </w:r>
      <w:r>
        <w:t xml:space="preserve">        "x64"</w:t>
      </w:r>
      <w:r>
        <w:br/>
      </w:r>
      <w:r>
        <w:t xml:space="preserve">      ],</w:t>
      </w:r>
      <w:r>
        <w:br/>
      </w:r>
      <w:r>
        <w:t xml:space="preserve">      "license": "MPL-2.0",</w:t>
      </w:r>
      <w:r>
        <w:br/>
      </w:r>
      <w:r>
        <w:t xml:space="preserve">      "optional": true,</w:t>
      </w:r>
      <w:r>
        <w:br/>
      </w:r>
      <w:r>
        <w:t xml:space="preserve">      "os": [</w:t>
      </w:r>
      <w:r>
        <w:br/>
      </w:r>
      <w:r>
        <w:t xml:space="preserve">        "linux"</w:t>
      </w:r>
      <w:r>
        <w:br/>
      </w:r>
      <w:r>
        <w:t xml:space="preserve">      ],</w:t>
      </w:r>
      <w:r>
        <w:br/>
      </w:r>
      <w:r>
        <w:t xml:space="preserve">      "engines": {</w:t>
      </w:r>
      <w:r>
        <w:br/>
      </w:r>
      <w:r>
        <w:t xml:space="preserve">        "node": "&gt;= 12.0.0"</w:t>
      </w:r>
      <w:r>
        <w:br/>
      </w:r>
      <w:r>
        <w:t xml:space="preserve">      },</w:t>
      </w:r>
      <w:r>
        <w:br/>
      </w:r>
      <w:r>
        <w:t xml:space="preserve">      "funding": {</w:t>
      </w:r>
      <w:r>
        <w:br/>
      </w:r>
      <w:r>
        <w:t xml:space="preserve">        "type": "opencollective",</w:t>
      </w:r>
      <w:r>
        <w:br/>
      </w:r>
      <w:r>
        <w:t xml:space="preserve">        "url": "https://opencollective.com/parcel"</w:t>
      </w:r>
      <w:r>
        <w:br/>
      </w:r>
      <w:r>
        <w:t xml:space="preserve">      }</w:t>
      </w:r>
      <w:r>
        <w:br/>
      </w:r>
      <w:r>
        <w:t xml:space="preserve">    },</w:t>
      </w:r>
      <w:r>
        <w:br/>
      </w:r>
      <w:r>
        <w:t xml:space="preserve">    "node_modules/lightningcss-linux-x64-musl": {</w:t>
      </w:r>
      <w:r>
        <w:br/>
      </w:r>
      <w:r>
        <w:t xml:space="preserve">      "version": "1.27.0",</w:t>
      </w:r>
      <w:r>
        <w:br/>
      </w:r>
      <w:r>
        <w:t xml:space="preserve">      "resolved": "https://registry.npmjs.org/lightningcss-linux-x64-musl/-/lightningcss-linux-x64-musl-1.27.0.tgz",</w:t>
      </w:r>
      <w:r>
        <w:br/>
      </w:r>
      <w:r>
        <w:t xml:space="preserve">      "integrity": "sha512-QKjTxXm8A9s6v9Tg3Fk0gscCQA1t/HMoF7Woy1u68wCk5kS4fR+q3vXa1p3++REW784cRAtkYKrPy6JKibrEZA==",</w:t>
      </w:r>
      <w:r>
        <w:br/>
      </w:r>
      <w:r>
        <w:t xml:space="preserve">      "cpu": [</w:t>
      </w:r>
      <w:r>
        <w:br/>
      </w:r>
      <w:r>
        <w:t xml:space="preserve">        "x64"</w:t>
      </w:r>
      <w:r>
        <w:br/>
      </w:r>
      <w:r>
        <w:t xml:space="preserve">      ],</w:t>
      </w:r>
      <w:r>
        <w:br/>
      </w:r>
      <w:r>
        <w:t xml:space="preserve">      "license": "MPL-2.0",</w:t>
      </w:r>
      <w:r>
        <w:br/>
      </w:r>
      <w:r>
        <w:t xml:space="preserve">      "optional": true,</w:t>
      </w:r>
      <w:r>
        <w:br/>
      </w:r>
      <w:r>
        <w:t xml:space="preserve">      "os": [</w:t>
      </w:r>
      <w:r>
        <w:br/>
      </w:r>
      <w:r>
        <w:t xml:space="preserve">        "linux"</w:t>
      </w:r>
      <w:r>
        <w:br/>
      </w:r>
      <w:r>
        <w:t xml:space="preserve">      ],</w:t>
      </w:r>
      <w:r>
        <w:br/>
      </w:r>
      <w:r>
        <w:t xml:space="preserve">      "engines": {</w:t>
      </w:r>
      <w:r>
        <w:br/>
      </w:r>
      <w:r>
        <w:t xml:space="preserve">        "node": "&gt;= 12.0.0"</w:t>
      </w:r>
      <w:r>
        <w:br/>
      </w:r>
      <w:r>
        <w:t xml:space="preserve">      },</w:t>
      </w:r>
      <w:r>
        <w:br/>
      </w:r>
      <w:r>
        <w:t xml:space="preserve">      "funding": {</w:t>
      </w:r>
      <w:r>
        <w:br/>
      </w:r>
      <w:r>
        <w:t xml:space="preserve">        "type": "opencollective",</w:t>
      </w:r>
      <w:r>
        <w:br/>
      </w:r>
      <w:r>
        <w:t xml:space="preserve">        "url": "https://opencollective.com/parcel"</w:t>
      </w:r>
      <w:r>
        <w:br/>
      </w:r>
      <w:r>
        <w:t xml:space="preserve">      }</w:t>
      </w:r>
      <w:r>
        <w:br/>
      </w:r>
      <w:r>
        <w:t xml:space="preserve">    },</w:t>
      </w:r>
      <w:r>
        <w:br/>
      </w:r>
      <w:r>
        <w:t xml:space="preserve">    "node_modules/lightningcss-win32-arm64-msvc": {</w:t>
      </w:r>
      <w:r>
        <w:br/>
      </w:r>
      <w:r>
        <w:t xml:space="preserve">      "version": "1.27.0",</w:t>
      </w:r>
      <w:r>
        <w:br/>
      </w:r>
      <w:r>
        <w:t xml:space="preserve">      "resolved": "https://registry.npmjs.org/lightningcss-win32-arm64-msvc/-/lightningcss-win32-arm64-msvc-1.27.0.tgz",</w:t>
      </w:r>
      <w:r>
        <w:br/>
      </w:r>
      <w:r>
        <w:t xml:space="preserve">      "integrity": "sha512-/wXegPS1hnhkeG4OXQKEMQeJd48RDC3qdh+OA8pCuOPCyvnm/yEayrJdJVqzBsqpy1aJklRCVxscpFur80o6iQ==",</w:t>
      </w:r>
      <w:r>
        <w:br/>
      </w:r>
      <w:r>
        <w:t xml:space="preserve">      "cpu": [</w:t>
      </w:r>
      <w:r>
        <w:br/>
      </w:r>
      <w:r>
        <w:t xml:space="preserve">        "arm64"</w:t>
      </w:r>
      <w:r>
        <w:br/>
      </w:r>
      <w:r>
        <w:t xml:space="preserve">      ],</w:t>
      </w:r>
      <w:r>
        <w:br/>
      </w:r>
      <w:r>
        <w:t xml:space="preserve">      "license": "MPL-2.0",</w:t>
      </w:r>
      <w:r>
        <w:br/>
      </w:r>
      <w:r>
        <w:t xml:space="preserve">      "optional": true,</w:t>
      </w:r>
      <w:r>
        <w:br/>
      </w:r>
      <w:r>
        <w:t xml:space="preserve">      "os": [</w:t>
      </w:r>
      <w:r>
        <w:br/>
      </w:r>
      <w:r>
        <w:t xml:space="preserve">        "win32"</w:t>
      </w:r>
      <w:r>
        <w:br/>
      </w:r>
      <w:r>
        <w:t xml:space="preserve">      ],</w:t>
      </w:r>
      <w:r>
        <w:br/>
      </w:r>
      <w:r>
        <w:t xml:space="preserve">      "engines": {</w:t>
      </w:r>
      <w:r>
        <w:br/>
      </w:r>
      <w:r>
        <w:t xml:space="preserve">        "node": "&gt;= 12.0.0"</w:t>
      </w:r>
      <w:r>
        <w:br/>
      </w:r>
      <w:r>
        <w:t xml:space="preserve">      },</w:t>
      </w:r>
      <w:r>
        <w:br/>
      </w:r>
      <w:r>
        <w:t xml:space="preserve">      "funding": {</w:t>
      </w:r>
      <w:r>
        <w:br/>
      </w:r>
      <w:r>
        <w:t xml:space="preserve">        "type": "opencollective",</w:t>
      </w:r>
      <w:r>
        <w:br/>
      </w:r>
      <w:r>
        <w:t xml:space="preserve">        "url": "https://opencollective.com/parcel"</w:t>
      </w:r>
      <w:r>
        <w:br/>
      </w:r>
      <w:r>
        <w:t xml:space="preserve">      }</w:t>
      </w:r>
      <w:r>
        <w:br/>
      </w:r>
      <w:r>
        <w:t xml:space="preserve">    },</w:t>
      </w:r>
      <w:r>
        <w:br/>
      </w:r>
      <w:r>
        <w:t xml:space="preserve">    "node_modules/lightningcss-win32-x64-msvc": {</w:t>
      </w:r>
      <w:r>
        <w:br/>
      </w:r>
      <w:r>
        <w:t xml:space="preserve">      "version": "1.27.0",</w:t>
      </w:r>
      <w:r>
        <w:br/>
      </w:r>
      <w:r>
        <w:t xml:space="preserve">      "resolved": "https://registry.npmjs.org/lightningcss-win32-x64-msvc/-/lightningcss-win32-x64-msvc-1.27.0.tgz",</w:t>
      </w:r>
      <w:r>
        <w:br/>
      </w:r>
      <w:r>
        <w:t xml:space="preserve">      "integrity": "sha512-/OJLj94Zm/waZShL8nB5jsNj3CfNATLCTyFxZyouilfTmSoLDX7VlVAmhPHoZWVFp4vdmoiEbPEYC8HID3m6yw==",</w:t>
      </w:r>
      <w:r>
        <w:br/>
      </w:r>
      <w:r>
        <w:t xml:space="preserve">      "cpu": [</w:t>
      </w:r>
      <w:r>
        <w:br/>
      </w:r>
      <w:r>
        <w:t xml:space="preserve">        "x64"</w:t>
      </w:r>
      <w:r>
        <w:br/>
      </w:r>
      <w:r>
        <w:t xml:space="preserve">      ],</w:t>
      </w:r>
      <w:r>
        <w:br/>
      </w:r>
      <w:r>
        <w:t xml:space="preserve">      "license": "MPL-2.0",</w:t>
      </w:r>
      <w:r>
        <w:br/>
      </w:r>
      <w:r>
        <w:t xml:space="preserve">      "optional": true,</w:t>
      </w:r>
      <w:r>
        <w:br/>
      </w:r>
      <w:r>
        <w:t xml:space="preserve">      "os": [</w:t>
      </w:r>
      <w:r>
        <w:br/>
      </w:r>
      <w:r>
        <w:t xml:space="preserve">        "win32"</w:t>
      </w:r>
      <w:r>
        <w:br/>
      </w:r>
      <w:r>
        <w:t xml:space="preserve">      ],</w:t>
      </w:r>
      <w:r>
        <w:br/>
      </w:r>
      <w:r>
        <w:t xml:space="preserve">      "engines": {</w:t>
      </w:r>
      <w:r>
        <w:br/>
      </w:r>
      <w:r>
        <w:t xml:space="preserve">        "node": "&gt;= 12.0.0"</w:t>
      </w:r>
      <w:r>
        <w:br/>
      </w:r>
      <w:r>
        <w:t xml:space="preserve">      },</w:t>
      </w:r>
      <w:r>
        <w:br/>
      </w:r>
      <w:r>
        <w:t xml:space="preserve">      "funding": {</w:t>
      </w:r>
      <w:r>
        <w:br/>
      </w:r>
      <w:r>
        <w:t xml:space="preserve">        "type": "opencollective",</w:t>
      </w:r>
      <w:r>
        <w:br/>
      </w:r>
      <w:r>
        <w:t xml:space="preserve">        "url": "https://opencollective.com/parcel"</w:t>
      </w:r>
      <w:r>
        <w:br/>
      </w:r>
      <w:r>
        <w:t xml:space="preserve">      }</w:t>
      </w:r>
      <w:r>
        <w:br/>
      </w:r>
      <w:r>
        <w:t xml:space="preserve">    },</w:t>
      </w:r>
      <w:r>
        <w:br/>
      </w:r>
      <w:r>
        <w:t xml:space="preserve">    "node_modules/lines-and-columns": {</w:t>
      </w:r>
      <w:r>
        <w:br/>
      </w:r>
      <w:r>
        <w:t xml:space="preserve">      "version": "1.2.4",</w:t>
      </w:r>
      <w:r>
        <w:br/>
      </w:r>
      <w:r>
        <w:t xml:space="preserve">      "resolved": "https://registry.npmjs.org/lines-and-columns/-/lines-and-columns-1.2.4.tgz",</w:t>
      </w:r>
      <w:r>
        <w:br/>
      </w:r>
      <w:r>
        <w:t xml:space="preserve">      "integrity": "sha512-7ylylesZQ/PV29jhEDl3Ufjo6ZX7gCqJr5F7PKrqc93v7fzSymt1BpwEU8nAUXs8qzzvqhbjhK5QZg6Mt/HkBg==",</w:t>
      </w:r>
      <w:r>
        <w:br/>
      </w:r>
      <w:r>
        <w:t xml:space="preserve">      "license": "MIT"</w:t>
      </w:r>
      <w:r>
        <w:br/>
      </w:r>
      <w:r>
        <w:t xml:space="preserve">    },</w:t>
      </w:r>
      <w:r>
        <w:br/>
      </w:r>
      <w:r>
        <w:t xml:space="preserve">    "node_modules/load-bmfont": {</w:t>
      </w:r>
      <w:r>
        <w:br/>
      </w:r>
      <w:r>
        <w:t xml:space="preserve">      "version": "1.4.2",</w:t>
      </w:r>
      <w:r>
        <w:br/>
      </w:r>
      <w:r>
        <w:t xml:space="preserve">      "resolved": "https://registry.npmjs.org/load-bmfont/-/load-bmfont-1.4.2.tgz",</w:t>
      </w:r>
      <w:r>
        <w:br/>
      </w:r>
      <w:r>
        <w:t xml:space="preserve">      "integrity": "sha512-qElWkmjW9Oq1F9EI5Gt7aD9zcdHb9spJCW1L/dmPf7KzCCEJxq8nhHz5eCgI9aMf7vrG/wyaCqdsI+Iy9ZTlog==",</w:t>
      </w:r>
      <w:r>
        <w:br/>
      </w:r>
      <w:r>
        <w:t xml:space="preserve">      "license": "MIT",</w:t>
      </w:r>
      <w:r>
        <w:br/>
      </w:r>
      <w:r>
        <w:t xml:space="preserve">      "dependencies": {</w:t>
      </w:r>
      <w:r>
        <w:br/>
      </w:r>
      <w:r>
        <w:t xml:space="preserve">        "buffer-equal": "0.0.1",</w:t>
      </w:r>
      <w:r>
        <w:br/>
      </w:r>
      <w:r>
        <w:t xml:space="preserve">        "mime": "^1.3.4",</w:t>
      </w:r>
      <w:r>
        <w:br/>
      </w:r>
      <w:r>
        <w:t xml:space="preserve">        "parse-bmfont-ascii": "^1.0.3",</w:t>
      </w:r>
      <w:r>
        <w:br/>
      </w:r>
      <w:r>
        <w:t xml:space="preserve">        "parse-bmfont-binary": "^1.0.5",</w:t>
      </w:r>
      <w:r>
        <w:br/>
      </w:r>
      <w:r>
        <w:t xml:space="preserve">        "parse-bmfont-xml": "^1.1.4",</w:t>
      </w:r>
      <w:r>
        <w:br/>
      </w:r>
      <w:r>
        <w:t xml:space="preserve">        "phin": "^3.7.1",</w:t>
      </w:r>
      <w:r>
        <w:br/>
      </w:r>
      <w:r>
        <w:t xml:space="preserve">        "xhr": "^2.0.1",</w:t>
      </w:r>
      <w:r>
        <w:br/>
      </w:r>
      <w:r>
        <w:t xml:space="preserve">        "xtend": "^4.0.0"</w:t>
      </w:r>
      <w:r>
        <w:br/>
      </w:r>
      <w:r>
        <w:t xml:space="preserve">      }</w:t>
      </w:r>
      <w:r>
        <w:br/>
      </w:r>
      <w:r>
        <w:t xml:space="preserve">    },</w:t>
      </w:r>
      <w:r>
        <w:br/>
      </w:r>
      <w:r>
        <w:t xml:space="preserve">    "node_modules/load-bmfont/node_modules/phin": {</w:t>
      </w:r>
      <w:r>
        <w:br/>
      </w:r>
      <w:r>
        <w:t xml:space="preserve">      "version": "3.7.1",</w:t>
      </w:r>
      <w:r>
        <w:br/>
      </w:r>
      <w:r>
        <w:t xml:space="preserve">      "resolved": "https://registry.npmjs.org/phin/-/phin-3.7.1.tgz",</w:t>
      </w:r>
      <w:r>
        <w:br/>
      </w:r>
      <w:r>
        <w:t xml:space="preserve">      "integrity": "sha512-GEazpTWwTZaEQ9RhL7Nyz0WwqilbqgLahDM3D0hxWwmVDI52nXEybHqiN6/elwpkJBhcuj+WbBu+QfT0uhPGfQ==",</w:t>
      </w:r>
      <w:r>
        <w:br/>
      </w:r>
      <w:r>
        <w:t xml:space="preserve">      "deprecated": "Package no longer supported. Contact Support at https://www.npmjs.com/support for more info.",</w:t>
      </w:r>
      <w:r>
        <w:br/>
      </w:r>
      <w:r>
        <w:t xml:space="preserve">      "license": "MIT",</w:t>
      </w:r>
      <w:r>
        <w:br/>
      </w:r>
      <w:r>
        <w:t xml:space="preserve">      "dependencies": {</w:t>
      </w:r>
      <w:r>
        <w:br/>
      </w:r>
      <w:r>
        <w:t xml:space="preserve">        "centra": "^2.7.0"</w:t>
      </w:r>
      <w:r>
        <w:br/>
      </w:r>
      <w:r>
        <w:t xml:space="preserve">      },</w:t>
      </w:r>
      <w:r>
        <w:br/>
      </w:r>
      <w:r>
        <w:t xml:space="preserve">      "engines": {</w:t>
      </w:r>
      <w:r>
        <w:br/>
      </w:r>
      <w:r>
        <w:t xml:space="preserve">        "node": "&gt;= 8"</w:t>
      </w:r>
      <w:r>
        <w:br/>
      </w:r>
      <w:r>
        <w:t xml:space="preserve">      }</w:t>
      </w:r>
      <w:r>
        <w:br/>
      </w:r>
      <w:r>
        <w:t xml:space="preserve">    },</w:t>
      </w:r>
      <w:r>
        <w:br/>
      </w:r>
      <w:r>
        <w:t xml:space="preserve">    "node_modules/locate-path": {</w:t>
      </w:r>
      <w:r>
        <w:br/>
      </w:r>
      <w:r>
        <w:t xml:space="preserve">      "version": "6.0.0",</w:t>
      </w:r>
      <w:r>
        <w:br/>
      </w:r>
      <w:r>
        <w:t xml:space="preserve">      "resolved": "https://registry.npmjs.org/locate-path/-/locate-path-6.0.0.tgz",</w:t>
      </w:r>
      <w:r>
        <w:br/>
      </w:r>
      <w:r>
        <w:t xml:space="preserve">      "integrity": "sha512-iPZK6eYjbxRu3uB4/WZ3EsEIMJFMqAoopl3R+zuq0UjcAm/MO6KCweDgPfP3elTztoKP3KtnVHxTn2NHBSDVUw==",</w:t>
      </w:r>
      <w:r>
        <w:br/>
      </w:r>
      <w:r>
        <w:t xml:space="preserve">      "license": "MIT",</w:t>
      </w:r>
      <w:r>
        <w:br/>
      </w:r>
      <w:r>
        <w:t xml:space="preserve">      "dependencies": {</w:t>
      </w:r>
      <w:r>
        <w:br/>
      </w:r>
      <w:r>
        <w:t xml:space="preserve">        "p-locate": "^5.0.0"</w:t>
      </w:r>
      <w:r>
        <w:br/>
      </w:r>
      <w:r>
        <w:t xml:space="preserve">      },</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"node_modules/lodash": {</w:t>
      </w:r>
      <w:r>
        <w:br/>
      </w:r>
      <w:r>
        <w:t xml:space="preserve">      "version": "4.18.1",</w:t>
      </w:r>
      <w:r>
        <w:br/>
      </w:r>
      <w:r>
        <w:t xml:space="preserve">      "resolved": "https://registry.npmjs.org/lodash/-/lodash-4.18.1.tgz",</w:t>
      </w:r>
      <w:r>
        <w:br/>
      </w:r>
      <w:r>
        <w:t xml:space="preserve">      "integrity": "sha512-dMInicTPVE8d1e5otfwmmjlxkZoUpiVLwyeTdUsi/Caj/gfzzblBcCE5sRHV/AsjuCmxWrte2TNGSYuCeCq+0Q==",</w:t>
      </w:r>
      <w:r>
        <w:br/>
      </w:r>
      <w:r>
        <w:t xml:space="preserve">      "license": "MIT"</w:t>
      </w:r>
      <w:r>
        <w:br/>
      </w:r>
      <w:r>
        <w:t xml:space="preserve">    },</w:t>
      </w:r>
      <w:r>
        <w:br/>
      </w:r>
      <w:r>
        <w:t xml:space="preserve">    "node_modules/lodash.debounce": {</w:t>
      </w:r>
      <w:r>
        <w:br/>
      </w:r>
      <w:r>
        <w:t xml:space="preserve">      "version": "4.0.8",</w:t>
      </w:r>
      <w:r>
        <w:br/>
      </w:r>
      <w:r>
        <w:t xml:space="preserve">      "resolved": "https://registry.npmjs.org/lodash.debounce/-/lodash.debounce-4.0.8.tgz",</w:t>
      </w:r>
      <w:r>
        <w:br/>
      </w:r>
      <w:r>
        <w:t xml:space="preserve">      "integrity": "sha512-FT1yDzDYEoYWhnSGnpE/4Kj1fLZkDFyqRb7fNt6FdYOSxlUWAtp42Eh6Wb0rGIv/m9Bgo7x4GhQbm5Ys4SG5ow==",</w:t>
      </w:r>
      <w:r>
        <w:br/>
      </w:r>
      <w:r>
        <w:t xml:space="preserve">      "license": "MIT"</w:t>
      </w:r>
      <w:r>
        <w:br/>
      </w:r>
      <w:r>
        <w:t xml:space="preserve">    },</w:t>
      </w:r>
      <w:r>
        <w:br/>
      </w:r>
      <w:r>
        <w:t xml:space="preserve">    "node_modules/lodash.throttle": {</w:t>
      </w:r>
      <w:r>
        <w:br/>
      </w:r>
      <w:r>
        <w:t xml:space="preserve">      "version": "4.1.1",</w:t>
      </w:r>
      <w:r>
        <w:br/>
      </w:r>
      <w:r>
        <w:t xml:space="preserve">      "resolved": "https://registry.npmjs.org/lodash.throttle/-/lodash.throttle-4.1.1.tgz",</w:t>
      </w:r>
      <w:r>
        <w:br/>
      </w:r>
      <w:r>
        <w:t xml:space="preserve">      "integrity": "sha512-wIkUCfVKpVsWo3JSZlc+8MB5it+2AN5W8J7YVMST30UrvcQNZ1Okbj+rbVniijTWE6FGYy4XJq/rHkas8qJMLQ==",</w:t>
      </w:r>
      <w:r>
        <w:br/>
      </w:r>
      <w:r>
        <w:t xml:space="preserve">      "license": "MIT"</w:t>
      </w:r>
      <w:r>
        <w:br/>
      </w:r>
      <w:r>
        <w:t xml:space="preserve">    },</w:t>
      </w:r>
      <w:r>
        <w:br/>
      </w:r>
      <w:r>
        <w:t xml:space="preserve">    "node_modules/log-symbols": {</w:t>
      </w:r>
      <w:r>
        <w:br/>
      </w:r>
      <w:r>
        <w:t xml:space="preserve">      "version": "2.2.0",</w:t>
      </w:r>
      <w:r>
        <w:br/>
      </w:r>
      <w:r>
        <w:t xml:space="preserve">      "resolved": "https://registry.npmjs.org/log-symbols/-/log-symbols-2.2.0.tgz",</w:t>
      </w:r>
      <w:r>
        <w:br/>
      </w:r>
      <w:r>
        <w:t xml:space="preserve">      "integrity": "sha512-VeIAFslyIerEJLXHziedo2basKbMKtTw3vfn5IzG0XTjhAVEJyNHnL2p7vc+wBDSdQuUpNw3M2u6xb9QsAY5Eg==",</w:t>
      </w:r>
      <w:r>
        <w:br/>
      </w:r>
      <w:r>
        <w:t xml:space="preserve">      "license": "MIT",</w:t>
      </w:r>
      <w:r>
        <w:br/>
      </w:r>
      <w:r>
        <w:t xml:space="preserve">      "dependencies": {</w:t>
      </w:r>
      <w:r>
        <w:br/>
      </w:r>
      <w:r>
        <w:t xml:space="preserve">        "chalk": "^2.0.1"</w:t>
      </w:r>
      <w:r>
        <w:br/>
      </w:r>
      <w:r>
        <w:t xml:space="preserve">      },</w:t>
      </w:r>
      <w:r>
        <w:br/>
      </w:r>
      <w:r>
        <w:t xml:space="preserve">      "engines": {</w:t>
      </w:r>
      <w:r>
        <w:br/>
      </w:r>
      <w:r>
        <w:t xml:space="preserve">        "node": "&gt;=4"</w:t>
      </w:r>
      <w:r>
        <w:br/>
      </w:r>
      <w:r>
        <w:t xml:space="preserve">      }</w:t>
      </w:r>
      <w:r>
        <w:br/>
      </w:r>
      <w:r>
        <w:t xml:space="preserve">    },</w:t>
      </w:r>
      <w:r>
        <w:br/>
      </w:r>
      <w:r>
        <w:t xml:space="preserve">    "node_modules/log-symbols/node_modules/ansi-styles": {</w:t>
      </w:r>
      <w:r>
        <w:br/>
      </w:r>
      <w:r>
        <w:t xml:space="preserve">      "version": "3.2.1",</w:t>
      </w:r>
      <w:r>
        <w:br/>
      </w:r>
      <w:r>
        <w:t xml:space="preserve">      "resolved": "https://registry.npmjs.org/ansi-styles/-/ansi-styles-3.2.1.tgz",</w:t>
      </w:r>
      <w:r>
        <w:br/>
      </w:r>
      <w:r>
        <w:t xml:space="preserve">      "integrity": "sha512-VT0ZI6kZRdTh8YyJw3SMbYm/u+NqfsAxEpWO0Pf9sq8/e94WxxOpPKx9FR1FlyCtOVDNOQ+8ntlqFxiRc+r5qA==",</w:t>
      </w:r>
      <w:r>
        <w:br/>
      </w:r>
      <w:r>
        <w:t xml:space="preserve">      "license": "MIT",</w:t>
      </w:r>
      <w:r>
        <w:br/>
      </w:r>
      <w:r>
        <w:t xml:space="preserve">      "dependencies": {</w:t>
      </w:r>
      <w:r>
        <w:br/>
      </w:r>
      <w:r>
        <w:t xml:space="preserve">        "color-convert": "^1.9.0"</w:t>
      </w:r>
      <w:r>
        <w:br/>
      </w:r>
      <w:r>
        <w:t xml:space="preserve">      },</w:t>
      </w:r>
      <w:r>
        <w:br/>
      </w:r>
      <w:r>
        <w:t xml:space="preserve">      "engines": {</w:t>
      </w:r>
      <w:r>
        <w:br/>
      </w:r>
      <w:r>
        <w:t xml:space="preserve">        "node": "&gt;=4"</w:t>
      </w:r>
      <w:r>
        <w:br/>
      </w:r>
      <w:r>
        <w:t xml:space="preserve">      }</w:t>
      </w:r>
      <w:r>
        <w:br/>
      </w:r>
      <w:r>
        <w:t xml:space="preserve">    },</w:t>
      </w:r>
      <w:r>
        <w:br/>
      </w:r>
      <w:r>
        <w:t xml:space="preserve">    "node_modules/log-symbols/node_modules/chalk": {</w:t>
      </w:r>
      <w:r>
        <w:br/>
      </w:r>
      <w:r>
        <w:t xml:space="preserve">      "version": "2.4.2",</w:t>
      </w:r>
      <w:r>
        <w:br/>
      </w:r>
      <w:r>
        <w:t xml:space="preserve">      "resolved": "https://registry.npmjs.org/chalk/-/chalk-2.4.2.tgz",</w:t>
      </w:r>
      <w:r>
        <w:br/>
      </w:r>
      <w:r>
        <w:t xml:space="preserve">      "integrity": "sha512-Mti+f9lpJNcwF4tWV8/OrTTtF1gZi+f8FqlyAdouralcFWFQWF2+NgCHShjkCb+IFBLq9buZwE1xckQU4peSuQ==",</w:t>
      </w:r>
      <w:r>
        <w:br/>
      </w:r>
      <w:r>
        <w:t xml:space="preserve">      "license": "MIT",</w:t>
      </w:r>
      <w:r>
        <w:br/>
      </w:r>
      <w:r>
        <w:t xml:space="preserve">      "dependencies": {</w:t>
      </w:r>
      <w:r>
        <w:br/>
      </w:r>
      <w:r>
        <w:t xml:space="preserve">        "ansi-styles": "^3.2.1",</w:t>
      </w:r>
      <w:r>
        <w:br/>
      </w:r>
      <w:r>
        <w:t xml:space="preserve">        "escape-string-regexp": "^1.0.5",</w:t>
      </w:r>
      <w:r>
        <w:br/>
      </w:r>
      <w:r>
        <w:t xml:space="preserve">        "supports-color": "^5.3.0"</w:t>
      </w:r>
      <w:r>
        <w:br/>
      </w:r>
      <w:r>
        <w:t xml:space="preserve">      },</w:t>
      </w:r>
      <w:r>
        <w:br/>
      </w:r>
      <w:r>
        <w:t xml:space="preserve">      "engines": {</w:t>
      </w:r>
      <w:r>
        <w:br/>
      </w:r>
      <w:r>
        <w:t xml:space="preserve">        "node": "&gt;=4"</w:t>
      </w:r>
      <w:r>
        <w:br/>
      </w:r>
      <w:r>
        <w:t xml:space="preserve">      }</w:t>
      </w:r>
      <w:r>
        <w:br/>
      </w:r>
      <w:r>
        <w:t xml:space="preserve">    },</w:t>
      </w:r>
      <w:r>
        <w:br/>
      </w:r>
      <w:r>
        <w:t xml:space="preserve">    "node_modules/log-symbols/node_modules/color-convert": {</w:t>
      </w:r>
      <w:r>
        <w:br/>
      </w:r>
      <w:r>
        <w:t xml:space="preserve">      "version": "1.9.3",</w:t>
      </w:r>
      <w:r>
        <w:br/>
      </w:r>
      <w:r>
        <w:t xml:space="preserve">      "resolved": "https://registry.npmjs.org/color-convert/-/color-convert-1.9.3.tgz",</w:t>
      </w:r>
      <w:r>
        <w:br/>
      </w:r>
      <w:r>
        <w:t xml:space="preserve">      "integrity": "sha512-QfAUtd+vFdAtFQcC8CCyYt1fYWxSqAiK2cSD6zDB8N3cpsEBAvRxp9zOGg6G/SHHJYAT88/az/IuDGALsNVbGg==",</w:t>
      </w:r>
      <w:r>
        <w:br/>
      </w:r>
      <w:r>
        <w:t xml:space="preserve">      "license": "MIT",</w:t>
      </w:r>
      <w:r>
        <w:br/>
      </w:r>
      <w:r>
        <w:t xml:space="preserve">      "dependencies": {</w:t>
      </w:r>
      <w:r>
        <w:br/>
      </w:r>
      <w:r>
        <w:t xml:space="preserve">        "color-name": "1.1.3"</w:t>
      </w:r>
      <w:r>
        <w:br/>
      </w:r>
      <w:r>
        <w:t xml:space="preserve">      }</w:t>
      </w:r>
      <w:r>
        <w:br/>
      </w:r>
      <w:r>
        <w:t xml:space="preserve">    },</w:t>
      </w:r>
      <w:r>
        <w:br/>
      </w:r>
      <w:r>
        <w:t xml:space="preserve">    "node_modules/log-symbols/node_modules/color-name": {</w:t>
      </w:r>
      <w:r>
        <w:br/>
      </w:r>
      <w:r>
        <w:t xml:space="preserve">      "version": "1.1.3",</w:t>
      </w:r>
      <w:r>
        <w:br/>
      </w:r>
      <w:r>
        <w:t xml:space="preserve">      "resolved": "https://registry.npmjs.org/color-name/-/color-name-1.1.3.tgz",</w:t>
      </w:r>
      <w:r>
        <w:br/>
      </w:r>
      <w:r>
        <w:t xml:space="preserve">      "integrity": "sha512-72fSenhMw2HZMTVHeCA9KCmpEIbzWiQsjN+BHcBbS9vr1mtt+vJjPdksIBNUmKAW8TFUDPJK5SUU3QhE9NEXDw==",</w:t>
      </w:r>
      <w:r>
        <w:br/>
      </w:r>
      <w:r>
        <w:t xml:space="preserve">      "license": "MIT"</w:t>
      </w:r>
      <w:r>
        <w:br/>
      </w:r>
      <w:r>
        <w:t xml:space="preserve">    },</w:t>
      </w:r>
      <w:r>
        <w:br/>
      </w:r>
      <w:r>
        <w:t xml:space="preserve">    "node_modules/log-symbols/node_modules/escape-string-regexp": {</w:t>
      </w:r>
      <w:r>
        <w:br/>
      </w:r>
      <w:r>
        <w:t xml:space="preserve">      "version": "1.0.5",</w:t>
      </w:r>
      <w:r>
        <w:br/>
      </w:r>
      <w:r>
        <w:t xml:space="preserve">      "resolved": "https://registry.npmjs.org/escape-string-regexp/-/escape-string-regexp-1.0.5.tgz",</w:t>
      </w:r>
      <w:r>
        <w:br/>
      </w:r>
      <w:r>
        <w:t xml:space="preserve">      "integrity": "sha512-vbRorB5FUQWvla16U8R/qgaFIya2qGzwDrNmCZuYKrbdSUMG6I1ZCGQRefkRVhuOkIGVne7BQ35DSfo1qvJqFg==",</w:t>
      </w:r>
      <w:r>
        <w:br/>
      </w:r>
      <w:r>
        <w:t xml:space="preserve">      "license": "MIT",</w:t>
      </w:r>
      <w:r>
        <w:br/>
      </w:r>
      <w:r>
        <w:t xml:space="preserve">      "engines": {</w:t>
      </w:r>
      <w:r>
        <w:br/>
      </w:r>
      <w:r>
        <w:t xml:space="preserve">        "node": "&gt;=0.8.0"</w:t>
      </w:r>
      <w:r>
        <w:br/>
      </w:r>
      <w:r>
        <w:t xml:space="preserve">      }</w:t>
      </w:r>
      <w:r>
        <w:br/>
      </w:r>
      <w:r>
        <w:t xml:space="preserve">    },</w:t>
      </w:r>
      <w:r>
        <w:br/>
      </w:r>
      <w:r>
        <w:t xml:space="preserve">    "node_modules/log-symbols/node_modules/has-flag": {</w:t>
      </w:r>
      <w:r>
        <w:br/>
      </w:r>
      <w:r>
        <w:t xml:space="preserve">      "version": "3.0.0",</w:t>
      </w:r>
      <w:r>
        <w:br/>
      </w:r>
      <w:r>
        <w:t xml:space="preserve">      "resolved": "https://registry.npmjs.org/has-flag/-/has-flag-3.0.0.tgz",</w:t>
      </w:r>
      <w:r>
        <w:br/>
      </w:r>
      <w:r>
        <w:t xml:space="preserve">      "integrity": "sha512-sKJf1+ceQBr4SMkvQnBDNDtf4TXpVhVGateu0t918bl30FnbE2m4vNLX+VWe/dpjlb+HugGYzW7uQXH98HPEYw==",</w:t>
      </w:r>
      <w:r>
        <w:br/>
      </w:r>
      <w:r>
        <w:t xml:space="preserve">      "license": "MIT",</w:t>
      </w:r>
      <w:r>
        <w:br/>
      </w:r>
      <w:r>
        <w:t xml:space="preserve">      "engines": {</w:t>
      </w:r>
      <w:r>
        <w:br/>
      </w:r>
      <w:r>
        <w:t xml:space="preserve">        "node": "&gt;=4"</w:t>
      </w:r>
      <w:r>
        <w:br/>
      </w:r>
      <w:r>
        <w:t xml:space="preserve">      }</w:t>
      </w:r>
      <w:r>
        <w:br/>
      </w:r>
      <w:r>
        <w:t xml:space="preserve">    },</w:t>
      </w:r>
      <w:r>
        <w:br/>
      </w:r>
      <w:r>
        <w:t xml:space="preserve">    "node_modules/log-symbols/node_modules/supports-color": {</w:t>
      </w:r>
      <w:r>
        <w:br/>
      </w:r>
      <w:r>
        <w:t xml:space="preserve">      "version": "5.5.0",</w:t>
      </w:r>
      <w:r>
        <w:br/>
      </w:r>
      <w:r>
        <w:t xml:space="preserve">      "resolved": "https://registry.npmjs.org/supports-color/-/supports-color-5.5.0.tgz",</w:t>
      </w:r>
      <w:r>
        <w:br/>
      </w:r>
      <w:r>
        <w:t xml:space="preserve">      "integrity": "sha512-QjVjwdXIt408MIiAqCX4oUKsgU2EqAGzs2Ppkm4aQYbjm+ZEWEcW4SfFNTr4uMNZma0ey4f5lgLrkB0aX0QMow==",</w:t>
      </w:r>
      <w:r>
        <w:br/>
      </w:r>
      <w:r>
        <w:t xml:space="preserve">      "license": "MIT",</w:t>
      </w:r>
      <w:r>
        <w:br/>
      </w:r>
      <w:r>
        <w:t xml:space="preserve">      "dependencies": {</w:t>
      </w:r>
      <w:r>
        <w:br/>
      </w:r>
      <w:r>
        <w:t xml:space="preserve">        "has-flag": "^3.0.0"</w:t>
      </w:r>
      <w:r>
        <w:br/>
      </w:r>
      <w:r>
        <w:t xml:space="preserve">      },</w:t>
      </w:r>
      <w:r>
        <w:br/>
      </w:r>
      <w:r>
        <w:t xml:space="preserve">      "engines": {</w:t>
      </w:r>
      <w:r>
        <w:br/>
      </w:r>
      <w:r>
        <w:t xml:space="preserve">        "node": "&gt;=4"</w:t>
      </w:r>
      <w:r>
        <w:br/>
      </w:r>
      <w:r>
        <w:t xml:space="preserve">      }</w:t>
      </w:r>
      <w:r>
        <w:br/>
      </w:r>
      <w:r>
        <w:t xml:space="preserve">    },</w:t>
      </w:r>
      <w:r>
        <w:br/>
      </w:r>
      <w:r>
        <w:t xml:space="preserve">    "node_modules/loose-envify": {</w:t>
      </w:r>
      <w:r>
        <w:br/>
      </w:r>
      <w:r>
        <w:t xml:space="preserve">      "version": "1.4.0",</w:t>
      </w:r>
      <w:r>
        <w:br/>
      </w:r>
      <w:r>
        <w:t xml:space="preserve">      "resolved": "https://registry.npmjs.org/loose-envify/-/loose-envify-1.4.0.tgz",</w:t>
      </w:r>
      <w:r>
        <w:br/>
      </w:r>
      <w:r>
        <w:t xml:space="preserve">      "integrity": "sha512-lyuxPGr/Wfhrlem2CL/UcnUc1zcqKAImBDzukY7Y5F/yQiNdko6+fRLevlw1HgMySw7f611UIY408EtxRSoK3Q==",</w:t>
      </w:r>
      <w:r>
        <w:br/>
      </w:r>
      <w:r>
        <w:t xml:space="preserve">      "license": "MIT",</w:t>
      </w:r>
      <w:r>
        <w:br/>
      </w:r>
      <w:r>
        <w:t xml:space="preserve">      "dependencies": {</w:t>
      </w:r>
      <w:r>
        <w:br/>
      </w:r>
      <w:r>
        <w:t xml:space="preserve">        "js-tokens": "^3.0.0 || ^4.0.0"</w:t>
      </w:r>
      <w:r>
        <w:br/>
      </w:r>
      <w:r>
        <w:t xml:space="preserve">      },</w:t>
      </w:r>
      <w:r>
        <w:br/>
      </w:r>
      <w:r>
        <w:t xml:space="preserve">      "bin": {</w:t>
      </w:r>
      <w:r>
        <w:br/>
      </w:r>
      <w:r>
        <w:t xml:space="preserve">        "loose-envify": "cli.js"</w:t>
      </w:r>
      <w:r>
        <w:br/>
      </w:r>
      <w:r>
        <w:t xml:space="preserve">      }</w:t>
      </w:r>
      <w:r>
        <w:br/>
      </w:r>
      <w:r>
        <w:t xml:space="preserve">    },</w:t>
      </w:r>
      <w:r>
        <w:br/>
      </w:r>
      <w:r>
        <w:t xml:space="preserve">    "node_modules/lru-cache": {</w:t>
      </w:r>
      <w:r>
        <w:br/>
      </w:r>
      <w:r>
        <w:t xml:space="preserve">      "version": "5.1.1",</w:t>
      </w:r>
      <w:r>
        <w:br/>
      </w:r>
      <w:r>
        <w:t xml:space="preserve">      "resolved": "https://registry.npmjs.org/lru-cache/-/lru-cache-5.1.1.tgz",</w:t>
      </w:r>
      <w:r>
        <w:br/>
      </w:r>
      <w:r>
        <w:t xml:space="preserve">      "integrity": "sha512-KpNARQA3Iwv+jTA0utUVVbrh+Jlrr1Fv0e56GGzAFOXN7dk/FviaDW8LHmK52DlcH4WP2n6gI8vN1aesBFgo9w==",</w:t>
      </w:r>
      <w:r>
        <w:br/>
      </w:r>
      <w:r>
        <w:t xml:space="preserve">      "license": "ISC",</w:t>
      </w:r>
      <w:r>
        <w:br/>
      </w:r>
      <w:r>
        <w:t xml:space="preserve">      "dependencies": {</w:t>
      </w:r>
      <w:r>
        <w:br/>
      </w:r>
      <w:r>
        <w:t xml:space="preserve">        "yallist": "^3.0.2"</w:t>
      </w:r>
      <w:r>
        <w:br/>
      </w:r>
      <w:r>
        <w:t xml:space="preserve">      }</w:t>
      </w:r>
      <w:r>
        <w:br/>
      </w:r>
      <w:r>
        <w:t xml:space="preserve">    },</w:t>
      </w:r>
      <w:r>
        <w:br/>
      </w:r>
      <w:r>
        <w:t xml:space="preserve">    "node_modules/make-dir": {</w:t>
      </w:r>
      <w:r>
        <w:br/>
      </w:r>
      <w:r>
        <w:t xml:space="preserve">      "version": "2.1.0",</w:t>
      </w:r>
      <w:r>
        <w:br/>
      </w:r>
      <w:r>
        <w:t xml:space="preserve">      "resolved": "https://registry.npmjs.org/make-dir/-/make-dir-2.1.0.tgz",</w:t>
      </w:r>
      <w:r>
        <w:br/>
      </w:r>
      <w:r>
        <w:t xml:space="preserve">      "integrity": "sha512-LS9X+dc8KLxXCb8dni79fLIIUA5VyZoyjSMCwTluaXA0o27cCK0bhXkpgw+sTXVpPy/lSO57ilRixqk0vDmtRA==",</w:t>
      </w:r>
      <w:r>
        <w:br/>
      </w:r>
      <w:r>
        <w:t xml:space="preserve">      "license": "MIT",</w:t>
      </w:r>
      <w:r>
        <w:br/>
      </w:r>
      <w:r>
        <w:t xml:space="preserve">      "dependencies": {</w:t>
      </w:r>
      <w:r>
        <w:br/>
      </w:r>
      <w:r>
        <w:t xml:space="preserve">        "pify": "^4.0.1",</w:t>
      </w:r>
      <w:r>
        <w:br/>
      </w:r>
      <w:r>
        <w:t xml:space="preserve">        "semver": "^5.6.0"</w:t>
      </w:r>
      <w:r>
        <w:br/>
      </w:r>
      <w:r>
        <w:t xml:space="preserve">      },</w:t>
      </w:r>
      <w:r>
        <w:br/>
      </w:r>
      <w:r>
        <w:t xml:space="preserve">      "engines": {</w:t>
      </w:r>
      <w:r>
        <w:br/>
      </w:r>
      <w:r>
        <w:t xml:space="preserve">        "node": "&gt;=6"</w:t>
      </w:r>
      <w:r>
        <w:br/>
      </w:r>
      <w:r>
        <w:t xml:space="preserve">      }</w:t>
      </w:r>
      <w:r>
        <w:br/>
      </w:r>
      <w:r>
        <w:t xml:space="preserve">    },</w:t>
      </w:r>
      <w:r>
        <w:br/>
      </w:r>
      <w:r>
        <w:t xml:space="preserve">    "node_modules/make-dir/node_modules/semver": {</w:t>
      </w:r>
      <w:r>
        <w:br/>
      </w:r>
      <w:r>
        <w:t xml:space="preserve">      "version": "5.7.2",</w:t>
      </w:r>
      <w:r>
        <w:br/>
      </w:r>
      <w:r>
        <w:t xml:space="preserve">      "resolved": "https://registry.npmjs.org/semver/-/semver-5.7.2.tgz",</w:t>
      </w:r>
      <w:r>
        <w:br/>
      </w:r>
      <w:r>
        <w:t xml:space="preserve">      "integrity": "sha512-cBznnQ9KjJqU67B52RMC65CMarK2600WFnbkcaiwWq3xy/5haFJlshgnpjovMVJ+Hff49d8GEn0b87C5pDQ10g==",</w:t>
      </w:r>
      <w:r>
        <w:br/>
      </w:r>
      <w:r>
        <w:t xml:space="preserve">      "license": "ISC",</w:t>
      </w:r>
      <w:r>
        <w:br/>
      </w:r>
      <w:r>
        <w:t xml:space="preserve">      "bin": {</w:t>
      </w:r>
      <w:r>
        <w:br/>
      </w:r>
      <w:r>
        <w:t xml:space="preserve">        "semver": "bin/semver"</w:t>
      </w:r>
      <w:r>
        <w:br/>
      </w:r>
      <w:r>
        <w:t xml:space="preserve">      }</w:t>
      </w:r>
      <w:r>
        <w:br/>
      </w:r>
      <w:r>
        <w:t xml:space="preserve">    },</w:t>
      </w:r>
      <w:r>
        <w:br/>
      </w:r>
      <w:r>
        <w:t xml:space="preserve">    "node_modules/makeerror": {</w:t>
      </w:r>
      <w:r>
        <w:br/>
      </w:r>
      <w:r>
        <w:t xml:space="preserve">      "version": "1.0.12",</w:t>
      </w:r>
      <w:r>
        <w:br/>
      </w:r>
      <w:r>
        <w:t xml:space="preserve">      "resolved": "https://registry.npmjs.org/makeerror/-/makeerror-1.0.12.tgz",</w:t>
      </w:r>
      <w:r>
        <w:br/>
      </w:r>
      <w:r>
        <w:t xml:space="preserve">      "integrity": "sha512-JmqCvUhmt43madlpFzG4BQzG2Z3m6tvQDNKdClZnO3VbIudJYmxsT0FNJMeiB2+JTSlTQTSbU8QdesVmwJcmLg==",</w:t>
      </w:r>
      <w:r>
        <w:br/>
      </w:r>
      <w:r>
        <w:t xml:space="preserve">      "license": "BSD-3-Clause",</w:t>
      </w:r>
      <w:r>
        <w:br/>
      </w:r>
      <w:r>
        <w:t xml:space="preserve">      "dependencies": {</w:t>
      </w:r>
      <w:r>
        <w:br/>
      </w:r>
      <w:r>
        <w:t xml:space="preserve">        "tmpl": "1.0.5"</w:t>
      </w:r>
      <w:r>
        <w:br/>
      </w:r>
      <w:r>
        <w:t xml:space="preserve">      }</w:t>
      </w:r>
      <w:r>
        <w:br/>
      </w:r>
      <w:r>
        <w:t xml:space="preserve">    },</w:t>
      </w:r>
      <w:r>
        <w:br/>
      </w:r>
      <w:r>
        <w:t xml:space="preserve">    "node_modules/marky": {</w:t>
      </w:r>
      <w:r>
        <w:br/>
      </w:r>
      <w:r>
        <w:t xml:space="preserve">      "version": "1.3.0",</w:t>
      </w:r>
      <w:r>
        <w:br/>
      </w:r>
      <w:r>
        <w:t xml:space="preserve">      "resolved": "https://registry.npmjs.org/marky/-/marky-1.3.0.tgz",</w:t>
      </w:r>
      <w:r>
        <w:br/>
      </w:r>
      <w:r>
        <w:t xml:space="preserve">      "integrity": "sha512-ocnPZQLNpvbedwTy9kNrQEsknEfgvcLMvOtz3sFeWApDq1MXH1TqkCIx58xlpESsfwQOnuBO9beyQuNGzVvuhQ==",</w:t>
      </w:r>
      <w:r>
        <w:br/>
      </w:r>
      <w:r>
        <w:t xml:space="preserve">      "license": "Apache-2.0"</w:t>
      </w:r>
      <w:r>
        <w:br/>
      </w:r>
      <w:r>
        <w:t xml:space="preserve">    },</w:t>
      </w:r>
      <w:r>
        <w:br/>
      </w:r>
      <w:r>
        <w:t xml:space="preserve">    "node_modules/math-intrinsics": {</w:t>
      </w:r>
      <w:r>
        <w:br/>
      </w:r>
      <w:r>
        <w:t xml:space="preserve">      "version": "1.1.0",</w:t>
      </w:r>
      <w:r>
        <w:br/>
      </w:r>
      <w:r>
        <w:t xml:space="preserve">      "resolved": "https://registry.npmjs.org/math-intrinsics/-/math-intrinsics-1.1.0.tgz",</w:t>
      </w:r>
      <w:r>
        <w:br/>
      </w:r>
      <w:r>
        <w:t xml:space="preserve">      "integrity": "sha512-/IXtbwEk5HTPyEwyKX6hGkYXxM9nbj64B+ilVJnC/R6B0pH5G4V3b0pVbL7DBj4tkhBAppbQUlf6F6Xl9LHu1g==",</w:t>
      </w:r>
      <w:r>
        <w:br/>
      </w:r>
      <w:r>
        <w:t xml:space="preserve">      "license": "MIT",</w:t>
      </w:r>
      <w:r>
        <w:br/>
      </w:r>
      <w:r>
        <w:t xml:space="preserve">      "engines": {</w:t>
      </w:r>
      <w:r>
        <w:br/>
      </w:r>
      <w:r>
        <w:t xml:space="preserve">        "node": "&gt;= 0.4"</w:t>
      </w:r>
      <w:r>
        <w:br/>
      </w:r>
      <w:r>
        <w:t xml:space="preserve">      }</w:t>
      </w:r>
      <w:r>
        <w:br/>
      </w:r>
      <w:r>
        <w:t xml:space="preserve">    },</w:t>
      </w:r>
      <w:r>
        <w:br/>
      </w:r>
      <w:r>
        <w:t xml:space="preserve">    "node_modules/md5": {</w:t>
      </w:r>
      <w:r>
        <w:br/>
      </w:r>
      <w:r>
        <w:t xml:space="preserve">      "version": "2.3.0",</w:t>
      </w:r>
      <w:r>
        <w:br/>
      </w:r>
      <w:r>
        <w:t xml:space="preserve">      "resolved": "https://registry.npmjs.org/md5/-/md5-2.3.0.tgz",</w:t>
      </w:r>
      <w:r>
        <w:br/>
      </w:r>
      <w:r>
        <w:t xml:space="preserve">      "integrity": "sha512-T1GITYmFaKuO91vxyoQMFETst+O71VUPEU3ze5GNzDm0OWdP8v1ziTaAEPUr/3kLsY3Sftgz242A1SetQiDL7g==",</w:t>
      </w:r>
      <w:r>
        <w:br/>
      </w:r>
      <w:r>
        <w:t xml:space="preserve">      "license": "BSD-3-Clause",</w:t>
      </w:r>
      <w:r>
        <w:br/>
      </w:r>
      <w:r>
        <w:t xml:space="preserve">      "dependencies": {</w:t>
      </w:r>
      <w:r>
        <w:br/>
      </w:r>
      <w:r>
        <w:t xml:space="preserve">        "charenc": "0.0.2",</w:t>
      </w:r>
      <w:r>
        <w:br/>
      </w:r>
      <w:r>
        <w:t xml:space="preserve">        "crypt": "0.0.2",</w:t>
      </w:r>
      <w:r>
        <w:br/>
      </w:r>
      <w:r>
        <w:t xml:space="preserve">        "is-buffer": "~1.1.6"</w:t>
      </w:r>
      <w:r>
        <w:br/>
      </w:r>
      <w:r>
        <w:t xml:space="preserve">      }</w:t>
      </w:r>
      <w:r>
        <w:br/>
      </w:r>
      <w:r>
        <w:t xml:space="preserve">    },</w:t>
      </w:r>
      <w:r>
        <w:br/>
      </w:r>
      <w:r>
        <w:t xml:space="preserve">    "node_modules/md5-file": {</w:t>
      </w:r>
      <w:r>
        <w:br/>
      </w:r>
      <w:r>
        <w:t xml:space="preserve">      "version": "3.2.3",</w:t>
      </w:r>
      <w:r>
        <w:br/>
      </w:r>
      <w:r>
        <w:t xml:space="preserve">      "resolved": "https://registry.npmjs.org/md5-file/-/md5-file-3.2.3.tgz",</w:t>
      </w:r>
      <w:r>
        <w:br/>
      </w:r>
      <w:r>
        <w:t xml:space="preserve">      "integrity": "sha512-3Tkp1piAHaworfcCgH0jKbTvj1jWWFgbvh2cXaNCgHwyTCBxxvD1Y04rmfpvdPm1P4oXMOpm6+2H7sr7v9v8Fw==",</w:t>
      </w:r>
      <w:r>
        <w:br/>
      </w:r>
      <w:r>
        <w:t xml:space="preserve">      "license": "MIT",</w:t>
      </w:r>
      <w:r>
        <w:br/>
      </w:r>
      <w:r>
        <w:t xml:space="preserve">      "dependencies": {</w:t>
      </w:r>
      <w:r>
        <w:br/>
      </w:r>
      <w:r>
        <w:t xml:space="preserve">        "buffer-alloc": "^1.1.0"</w:t>
      </w:r>
      <w:r>
        <w:br/>
      </w:r>
      <w:r>
        <w:t xml:space="preserve">      },</w:t>
      </w:r>
      <w:r>
        <w:br/>
      </w:r>
      <w:r>
        <w:t xml:space="preserve">      "bin": {</w:t>
      </w:r>
      <w:r>
        <w:br/>
      </w:r>
      <w:r>
        <w:t xml:space="preserve">        "md5-file": "cli.js"</w:t>
      </w:r>
      <w:r>
        <w:br/>
      </w:r>
      <w:r>
        <w:t xml:space="preserve">      },</w:t>
      </w:r>
      <w:r>
        <w:br/>
      </w:r>
      <w:r>
        <w:t xml:space="preserve">      "engines": {</w:t>
      </w:r>
      <w:r>
        <w:br/>
      </w:r>
      <w:r>
        <w:t xml:space="preserve">        "node": "&gt;=0.10"</w:t>
      </w:r>
      <w:r>
        <w:br/>
      </w:r>
      <w:r>
        <w:t xml:space="preserve">      }</w:t>
      </w:r>
      <w:r>
        <w:br/>
      </w:r>
      <w:r>
        <w:t xml:space="preserve">    },</w:t>
      </w:r>
      <w:r>
        <w:br/>
      </w:r>
      <w:r>
        <w:t xml:space="preserve">    "node_modules/memoize-one": {</w:t>
      </w:r>
      <w:r>
        <w:br/>
      </w:r>
      <w:r>
        <w:t xml:space="preserve">      "version": "5.2.1",</w:t>
      </w:r>
      <w:r>
        <w:br/>
      </w:r>
      <w:r>
        <w:t xml:space="preserve">      "resolved": "https://registry.npmjs.org/memoize-one/-/memoize-one-5.2.1.tgz",</w:t>
      </w:r>
      <w:r>
        <w:br/>
      </w:r>
      <w:r>
        <w:t xml:space="preserve">      "integrity": "sha512-zYiwtZUcYyXKo/np96AGZAckk+FWWsUdJ3cHGGmld7+AhvcWmQyGCYUh1hc4Q/pkOhb65dQR/pqCyK0cOaHz4Q==",</w:t>
      </w:r>
      <w:r>
        <w:br/>
      </w:r>
      <w:r>
        <w:t xml:space="preserve">      "license": "MIT"</w:t>
      </w:r>
      <w:r>
        <w:br/>
      </w:r>
      <w:r>
        <w:t xml:space="preserve">    },</w:t>
      </w:r>
      <w:r>
        <w:br/>
      </w:r>
      <w:r>
        <w:t xml:space="preserve">    "node_modules/merge-options": {</w:t>
      </w:r>
      <w:r>
        <w:br/>
      </w:r>
      <w:r>
        <w:t xml:space="preserve">      "version": "3.0.4",</w:t>
      </w:r>
      <w:r>
        <w:br/>
      </w:r>
      <w:r>
        <w:t xml:space="preserve">      "resolved": "https://registry.npmjs.org/merge-options/-/merge-options-3.0.4.tgz",</w:t>
      </w:r>
      <w:r>
        <w:br/>
      </w:r>
      <w:r>
        <w:t xml:space="preserve">      "integrity": "sha512-2Sug1+knBjkaMsMgf1ctR1Ujx+Ayku4EdJN4Z+C2+JzoeF7A3OZ9KM2GY0CpQS51NR61LTurMJrRKPhSs3ZRTQ==",</w:t>
      </w:r>
      <w:r>
        <w:br/>
      </w:r>
      <w:r>
        <w:t xml:space="preserve">      "license": "MIT",</w:t>
      </w:r>
      <w:r>
        <w:br/>
      </w:r>
      <w:r>
        <w:t xml:space="preserve">      "dependencies": {</w:t>
      </w:r>
      <w:r>
        <w:br/>
      </w:r>
      <w:r>
        <w:t xml:space="preserve">        "is-plain-obj": "^2.1.0"</w:t>
      </w:r>
      <w:r>
        <w:br/>
      </w:r>
      <w:r>
        <w:t xml:space="preserve">      },</w:t>
      </w:r>
      <w:r>
        <w:br/>
      </w:r>
      <w:r>
        <w:t xml:space="preserve">      "engines": {</w:t>
      </w:r>
      <w:r>
        <w:br/>
      </w:r>
      <w:r>
        <w:t xml:space="preserve">        "node": "&gt;=10"</w:t>
      </w:r>
      <w:r>
        <w:br/>
      </w:r>
      <w:r>
        <w:t xml:space="preserve">      }</w:t>
      </w:r>
      <w:r>
        <w:br/>
      </w:r>
      <w:r>
        <w:t xml:space="preserve">    },</w:t>
      </w:r>
      <w:r>
        <w:br/>
      </w:r>
      <w:r>
        <w:t xml:space="preserve">    "node_modules/merge-stream": {</w:t>
      </w:r>
      <w:r>
        <w:br/>
      </w:r>
      <w:r>
        <w:t xml:space="preserve">      "version": "2.0.0",</w:t>
      </w:r>
      <w:r>
        <w:br/>
      </w:r>
      <w:r>
        <w:t xml:space="preserve">      "resolved": "https://registry.npmjs.org/merge-stream/-/merge-stream-2.0.0.tgz",</w:t>
      </w:r>
      <w:r>
        <w:br/>
      </w:r>
      <w:r>
        <w:t xml:space="preserve">      "integrity": "sha512-abv/qOcuPfk3URPfDzmZU1LKmuw8kT+0nIHvKrKgFrwifol/doWcdA4ZqsWQ8ENrFKkd67Mfpo/LovbIUsbt3w==",</w:t>
      </w:r>
      <w:r>
        <w:br/>
      </w:r>
      <w:r>
        <w:t xml:space="preserve">      "license": "MIT"</w:t>
      </w:r>
      <w:r>
        <w:br/>
      </w:r>
      <w:r>
        <w:t xml:space="preserve">    },</w:t>
      </w:r>
      <w:r>
        <w:br/>
      </w:r>
      <w:r>
        <w:t xml:space="preserve">    "node_modules/merge2": {</w:t>
      </w:r>
      <w:r>
        <w:br/>
      </w:r>
      <w:r>
        <w:t xml:space="preserve">      "version": "1.4.1",</w:t>
      </w:r>
      <w:r>
        <w:br/>
      </w:r>
      <w:r>
        <w:t xml:space="preserve">      "resolved": "https://registry.npmjs.org/merge2/-/merge2-1.4.1.tgz",</w:t>
      </w:r>
      <w:r>
        <w:br/>
      </w:r>
      <w:r>
        <w:t xml:space="preserve">      "integrity": "sha512-8q7VEgMJW4J8tcfVPy8g09NcQwZdbwFEqhe/WZkoIzjn/3TGDwtOCYtXGxA3O8tPzpczCCDgv+P2P5y00ZJOOg==",</w:t>
      </w:r>
      <w:r>
        <w:br/>
      </w:r>
      <w:r>
        <w:t xml:space="preserve">      "license": "MIT",</w:t>
      </w:r>
      <w:r>
        <w:br/>
      </w:r>
      <w:r>
        <w:t xml:space="preserve">      "engines": {</w:t>
      </w:r>
      <w:r>
        <w:br/>
      </w:r>
      <w:r>
        <w:t xml:space="preserve">        "node": "&gt;= 8"</w:t>
      </w:r>
      <w:r>
        <w:br/>
      </w:r>
      <w:r>
        <w:t xml:space="preserve">      }</w:t>
      </w:r>
      <w:r>
        <w:br/>
      </w:r>
      <w:r>
        <w:t xml:space="preserve">    },</w:t>
      </w:r>
      <w:r>
        <w:br/>
      </w:r>
      <w:r>
        <w:t xml:space="preserve">    "node_modules/metro": {</w:t>
      </w:r>
      <w:r>
        <w:br/>
      </w:r>
      <w:r>
        <w:t xml:space="preserve">      "version": "0.81.5",</w:t>
      </w:r>
      <w:r>
        <w:br/>
      </w:r>
      <w:r>
        <w:t xml:space="preserve">      "resolved": "https://registry.npmjs.org/metro/-/metro-0.81.5.tgz",</w:t>
      </w:r>
      <w:r>
        <w:br/>
      </w:r>
      <w:r>
        <w:t xml:space="preserve">      "integrity": "sha512-YpFF0DDDpDVygeca2mAn7K0+us+XKmiGk4rIYMz/CRdjFoCGqAei/IQSpV0UrGfQbToSugpMQeQJveaWSH88Hg==",</w:t>
      </w:r>
      <w:r>
        <w:br/>
      </w:r>
      <w:r>
        <w:t xml:space="preserve">      "license": "MIT",</w:t>
      </w:r>
      <w:r>
        <w:br/>
      </w:r>
      <w:r>
        <w:t xml:space="preserve">      "dependencies": {</w:t>
      </w:r>
      <w:r>
        <w:br/>
      </w:r>
      <w:r>
        <w:t xml:space="preserve">        "@babel/code-frame": "^7.24.7",</w:t>
      </w:r>
      <w:r>
        <w:br/>
      </w:r>
      <w:r>
        <w:t xml:space="preserve">        "@babel/core": "^7.25.2",</w:t>
      </w:r>
      <w:r>
        <w:br/>
      </w:r>
      <w:r>
        <w:t xml:space="preserve">        "@babel/generator": "^7.25.0",</w:t>
      </w:r>
      <w:r>
        <w:br/>
      </w:r>
      <w:r>
        <w:t xml:space="preserve">        "@babel/parser": "^7.25.3",</w:t>
      </w:r>
      <w:r>
        <w:br/>
      </w:r>
      <w:r>
        <w:t xml:space="preserve">        "@babel/template": "^7.25.0",</w:t>
      </w:r>
      <w:r>
        <w:br/>
      </w:r>
      <w:r>
        <w:t xml:space="preserve">        "@babel/traverse": "^7.25.3",</w:t>
      </w:r>
      <w:r>
        <w:br/>
      </w:r>
      <w:r>
        <w:t xml:space="preserve">        "@babel/types": "^7.25.2",</w:t>
      </w:r>
      <w:r>
        <w:br/>
      </w:r>
      <w:r>
        <w:t xml:space="preserve">        "accepts": "^1.3.7",</w:t>
      </w:r>
      <w:r>
        <w:br/>
      </w:r>
      <w:r>
        <w:t xml:space="preserve">        "chalk": "^4.0.0",</w:t>
      </w:r>
      <w:r>
        <w:br/>
      </w:r>
      <w:r>
        <w:t xml:space="preserve">        "ci-info": "^2.0.0",</w:t>
      </w:r>
      <w:r>
        <w:br/>
      </w:r>
      <w:r>
        <w:t xml:space="preserve">        "connect": "^3.6.5",</w:t>
      </w:r>
      <w:r>
        <w:br/>
      </w:r>
      <w:r>
        <w:t xml:space="preserve">        "debug": "^2.2.0",</w:t>
      </w:r>
      <w:r>
        <w:br/>
      </w:r>
      <w:r>
        <w:t xml:space="preserve">        "error-stack-parser": "^2.0.6",</w:t>
      </w:r>
      <w:r>
        <w:br/>
      </w:r>
      <w:r>
        <w:t xml:space="preserve">        "flow-enums-runtime": "^0.0.6",</w:t>
      </w:r>
      <w:r>
        <w:br/>
      </w:r>
      <w:r>
        <w:t xml:space="preserve">        "graceful-fs": "^4.2.4",</w:t>
      </w:r>
      <w:r>
        <w:br/>
      </w:r>
      <w:r>
        <w:t xml:space="preserve">        "hermes-parser": "0.25.1",</w:t>
      </w:r>
      <w:r>
        <w:br/>
      </w:r>
      <w:r>
        <w:t xml:space="preserve">        "image-size": "^1.0.2",</w:t>
      </w:r>
      <w:r>
        <w:br/>
      </w:r>
      <w:r>
        <w:t xml:space="preserve">        "invariant": "^2.2.4",</w:t>
      </w:r>
      <w:r>
        <w:br/>
      </w:r>
      <w:r>
        <w:t xml:space="preserve">        "jest-worker": "^29.7.0",</w:t>
      </w:r>
      <w:r>
        <w:br/>
      </w:r>
      <w:r>
        <w:t xml:space="preserve">        "jsc-safe-url": "^0.2.2",</w:t>
      </w:r>
      <w:r>
        <w:br/>
      </w:r>
      <w:r>
        <w:t xml:space="preserve">        "lodash.throttle": "^4.1.1",</w:t>
      </w:r>
      <w:r>
        <w:br/>
      </w:r>
      <w:r>
        <w:t xml:space="preserve">        "metro-babel-transformer": "0.81.5",</w:t>
      </w:r>
      <w:r>
        <w:br/>
      </w:r>
      <w:r>
        <w:t xml:space="preserve">        "metro-cache": "0.81.5",</w:t>
      </w:r>
      <w:r>
        <w:br/>
      </w:r>
      <w:r>
        <w:t xml:space="preserve">        "metro-cache-key": "0.81.5",</w:t>
      </w:r>
      <w:r>
        <w:br/>
      </w:r>
      <w:r>
        <w:t xml:space="preserve">        "metro-config": "0.81.5",</w:t>
      </w:r>
      <w:r>
        <w:br/>
      </w:r>
      <w:r>
        <w:t xml:space="preserve">        "metro-core": "0.81.5",</w:t>
      </w:r>
      <w:r>
        <w:br/>
      </w:r>
      <w:r>
        <w:t xml:space="preserve">        "metro-file-map": "0.81.5",</w:t>
      </w:r>
      <w:r>
        <w:br/>
      </w:r>
      <w:r>
        <w:t xml:space="preserve">        "metro-resolver": "0.81.5",</w:t>
      </w:r>
      <w:r>
        <w:br/>
      </w:r>
      <w:r>
        <w:t xml:space="preserve">        "metro-runtime": "0.81.5",</w:t>
      </w:r>
      <w:r>
        <w:br/>
      </w:r>
      <w:r>
        <w:t xml:space="preserve">        "metro-source-map": "0.81.5",</w:t>
      </w:r>
      <w:r>
        <w:br/>
      </w:r>
      <w:r>
        <w:t xml:space="preserve">        "metro-symbolicate": "0.81.5",</w:t>
      </w:r>
      <w:r>
        <w:br/>
      </w:r>
      <w:r>
        <w:t xml:space="preserve">        "metro-transform-plugins": "0.81.5",</w:t>
      </w:r>
      <w:r>
        <w:br/>
      </w:r>
      <w:r>
        <w:t xml:space="preserve">        "metro-transform-worker": "0.81.5",</w:t>
      </w:r>
      <w:r>
        <w:br/>
      </w:r>
      <w:r>
        <w:t xml:space="preserve">        "mime-types": "^2.1.27",</w:t>
      </w:r>
      <w:r>
        <w:br/>
      </w:r>
      <w:r>
        <w:t xml:space="preserve">        "nullthrows": "^1.1.1",</w:t>
      </w:r>
      <w:r>
        <w:br/>
      </w:r>
      <w:r>
        <w:t xml:space="preserve">        "serialize-error": "^2.1.0",</w:t>
      </w:r>
      <w:r>
        <w:br/>
      </w:r>
      <w:r>
        <w:t xml:space="preserve">        "source-map": "^0.5.6",</w:t>
      </w:r>
      <w:r>
        <w:br/>
      </w:r>
      <w:r>
        <w:t xml:space="preserve">        "throat": "^5.0.0",</w:t>
      </w:r>
      <w:r>
        <w:br/>
      </w:r>
      <w:r>
        <w:t xml:space="preserve">        "ws": "^7.5.10",</w:t>
      </w:r>
      <w:r>
        <w:br/>
      </w:r>
      <w:r>
        <w:t xml:space="preserve">        "yargs": "^17.6.2"</w:t>
      </w:r>
      <w:r>
        <w:br/>
      </w:r>
      <w:r>
        <w:t xml:space="preserve">      },</w:t>
      </w:r>
      <w:r>
        <w:br/>
      </w:r>
      <w:r>
        <w:t xml:space="preserve">      "bin": {</w:t>
      </w:r>
      <w:r>
        <w:br/>
      </w:r>
      <w:r>
        <w:t xml:space="preserve">        "metro": "src/cli.js"</w:t>
      </w:r>
      <w:r>
        <w:br/>
      </w:r>
      <w:r>
        <w:t xml:space="preserve">      },</w:t>
      </w:r>
      <w:r>
        <w:br/>
      </w:r>
      <w:r>
        <w:t xml:space="preserve">      "engines": {</w:t>
      </w:r>
      <w:r>
        <w:br/>
      </w:r>
      <w:r>
        <w:t xml:space="preserve">        "node": "&gt;=18.18"</w:t>
      </w:r>
      <w:r>
        <w:br/>
      </w:r>
      <w:r>
        <w:t xml:space="preserve">      }</w:t>
      </w:r>
      <w:r>
        <w:br/>
      </w:r>
      <w:r>
        <w:t xml:space="preserve">    },</w:t>
      </w:r>
      <w:r>
        <w:br/>
      </w:r>
      <w:r>
        <w:t xml:space="preserve">    "node_modules/metro-babel-transformer": {</w:t>
      </w:r>
      <w:r>
        <w:br/>
      </w:r>
      <w:r>
        <w:t xml:space="preserve">      "version": "0.81.5",</w:t>
      </w:r>
      <w:r>
        <w:br/>
      </w:r>
      <w:r>
        <w:t xml:space="preserve">      "resolved": "https://registry.npmjs.org/metro-babel-transformer/-/metro-babel-transformer-0.81.5.tgz",</w:t>
      </w:r>
      <w:r>
        <w:br/>
      </w:r>
      <w:r>
        <w:t xml:space="preserve">      "integrity": "sha512-oKCQuajU5srm+ZdDcFg86pG/U8hkSjBlkyFjz380SZ4TTIiI5F+OQB830i53D8hmqmcosa4wR/pnKv8y4Q3dLw==",</w:t>
      </w:r>
      <w:r>
        <w:br/>
      </w:r>
      <w:r>
        <w:t xml:space="preserve">      "license": "MIT",</w:t>
      </w:r>
      <w:r>
        <w:br/>
      </w:r>
      <w:r>
        <w:t xml:space="preserve">      "dependencies": {</w:t>
      </w:r>
      <w:r>
        <w:br/>
      </w:r>
      <w:r>
        <w:t xml:space="preserve">        "@babel/core": "^7.25.2",</w:t>
      </w:r>
      <w:r>
        <w:br/>
      </w:r>
      <w:r>
        <w:t xml:space="preserve">        "flow-enums-runtime": "^0.0.6",</w:t>
      </w:r>
      <w:r>
        <w:br/>
      </w:r>
      <w:r>
        <w:t xml:space="preserve">        "hermes-parser": "0.25.1",</w:t>
      </w:r>
      <w:r>
        <w:br/>
      </w:r>
      <w:r>
        <w:t xml:space="preserve">        "nullthrows": "^1.1.1"</w:t>
      </w:r>
      <w:r>
        <w:br/>
      </w:r>
      <w:r>
        <w:t xml:space="preserve">      },</w:t>
      </w:r>
      <w:r>
        <w:br/>
      </w:r>
      <w:r>
        <w:t xml:space="preserve">      "engines": {</w:t>
      </w:r>
      <w:r>
        <w:br/>
      </w:r>
      <w:r>
        <w:t xml:space="preserve">        "node": "&gt;=18.18"</w:t>
      </w:r>
      <w:r>
        <w:br/>
      </w:r>
      <w:r>
        <w:t xml:space="preserve">      }</w:t>
      </w:r>
      <w:r>
        <w:br/>
      </w:r>
      <w:r>
        <w:t xml:space="preserve">    },</w:t>
      </w:r>
      <w:r>
        <w:br/>
      </w:r>
      <w:r>
        <w:t xml:space="preserve">    "node_modules/metro-babel-transformer/node_modules/hermes-estree": {</w:t>
      </w:r>
      <w:r>
        <w:br/>
      </w:r>
      <w:r>
        <w:t xml:space="preserve">      "version": "0.25.1",</w:t>
      </w:r>
      <w:r>
        <w:br/>
      </w:r>
      <w:r>
        <w:t xml:space="preserve">      "resolved": "https://registry.npmjs.org/hermes-estree/-/hermes-estree-0.25.1.tgz",</w:t>
      </w:r>
      <w:r>
        <w:br/>
      </w:r>
      <w:r>
        <w:t xml:space="preserve">      "integrity": "sha512-0wUoCcLp+5Ev5pDW2OriHC2MJCbwLwuRx+gAqMTOkGKJJiBCLjtrvy4PWUGn6MIVefecRpzoOZ/UV6iGdOr+Cw==",</w:t>
      </w:r>
      <w:r>
        <w:br/>
      </w:r>
      <w:r>
        <w:t xml:space="preserve">      "license": "MIT"</w:t>
      </w:r>
      <w:r>
        <w:br/>
      </w:r>
      <w:r>
        <w:t xml:space="preserve">    },</w:t>
      </w:r>
      <w:r>
        <w:br/>
      </w:r>
      <w:r>
        <w:t xml:space="preserve">    "node_modules/metro-babel-transformer/node_modules/hermes-parser": {</w:t>
      </w:r>
      <w:r>
        <w:br/>
      </w:r>
      <w:r>
        <w:t xml:space="preserve">      "version": "0.25.1",</w:t>
      </w:r>
      <w:r>
        <w:br/>
      </w:r>
      <w:r>
        <w:t xml:space="preserve">      "resolved": "https://registry.npmjs.org/hermes-parser/-/hermes-parser-0.25.1.tgz",</w:t>
      </w:r>
      <w:r>
        <w:br/>
      </w:r>
      <w:r>
        <w:t xml:space="preserve">      "integrity": "sha512-6pEjquH3rqaI6cYAXYPcz9MS4rY6R4ngRgrgfDshRptUZIc3lw0MCIJIGDj9++mfySOuPTHB4nrSW99BCvOPIA==",</w:t>
      </w:r>
      <w:r>
        <w:br/>
      </w:r>
      <w:r>
        <w:t xml:space="preserve">      "license": "MIT",</w:t>
      </w:r>
      <w:r>
        <w:br/>
      </w:r>
      <w:r>
        <w:t xml:space="preserve">      "dependencies": {</w:t>
      </w:r>
      <w:r>
        <w:br/>
      </w:r>
      <w:r>
        <w:t xml:space="preserve">        "hermes-estree": "0.25.1"</w:t>
      </w:r>
      <w:r>
        <w:br/>
      </w:r>
      <w:r>
        <w:t xml:space="preserve">      }</w:t>
      </w:r>
      <w:r>
        <w:br/>
      </w:r>
      <w:r>
        <w:t xml:space="preserve">    },</w:t>
      </w:r>
      <w:r>
        <w:br/>
      </w:r>
      <w:r>
        <w:t xml:space="preserve">    "node_modules/metro-cache": {</w:t>
      </w:r>
      <w:r>
        <w:br/>
      </w:r>
      <w:r>
        <w:t xml:space="preserve">      "version": "0.81.5",</w:t>
      </w:r>
      <w:r>
        <w:br/>
      </w:r>
      <w:r>
        <w:t xml:space="preserve">      "resolved": "https://registry.npmjs.org/metro-cache/-/metro-cache-0.81.5.tgz",</w:t>
      </w:r>
      <w:r>
        <w:br/>
      </w:r>
      <w:r>
        <w:t xml:space="preserve">      "integrity": "sha512-wOsXuEgmZMZ5DMPoz1pEDerjJ11AuMy9JifH4yNW7NmWS0ghCRqvDxk13LsElzLshey8C+my/tmXauXZ3OqZgg==",</w:t>
      </w:r>
      <w:r>
        <w:br/>
      </w:r>
      <w:r>
        <w:t xml:space="preserve">      "license": "MIT",</w:t>
      </w:r>
      <w:r>
        <w:br/>
      </w:r>
      <w:r>
        <w:t xml:space="preserve">      "dependencies": {</w:t>
      </w:r>
      <w:r>
        <w:br/>
      </w:r>
      <w:r>
        <w:t xml:space="preserve">        "exponential-backoff": "^3.1.1",</w:t>
      </w:r>
      <w:r>
        <w:br/>
      </w:r>
      <w:r>
        <w:t xml:space="preserve">        "flow-enums-runtime": "^0.0.6",</w:t>
      </w:r>
      <w:r>
        <w:br/>
      </w:r>
      <w:r>
        <w:t xml:space="preserve">        "metro-core": "0.81.5"</w:t>
      </w:r>
      <w:r>
        <w:br/>
      </w:r>
      <w:r>
        <w:t xml:space="preserve">      },</w:t>
      </w:r>
      <w:r>
        <w:br/>
      </w:r>
      <w:r>
        <w:t xml:space="preserve">      "engines": {</w:t>
      </w:r>
      <w:r>
        <w:br/>
      </w:r>
      <w:r>
        <w:t xml:space="preserve">        "node": "&gt;=18.18"</w:t>
      </w:r>
      <w:r>
        <w:br/>
      </w:r>
      <w:r>
        <w:t xml:space="preserve">      }</w:t>
      </w:r>
      <w:r>
        <w:br/>
      </w:r>
      <w:r>
        <w:t xml:space="preserve">    },</w:t>
      </w:r>
      <w:r>
        <w:br/>
      </w:r>
      <w:r>
        <w:t xml:space="preserve">    "node_modules/metro-cache-key": {</w:t>
      </w:r>
      <w:r>
        <w:br/>
      </w:r>
      <w:r>
        <w:t xml:space="preserve">      "version": "0.81.5",</w:t>
      </w:r>
      <w:r>
        <w:br/>
      </w:r>
      <w:r>
        <w:t xml:space="preserve">      "resolved": "https://registry.npmjs.org/metro-cache-key/-/metro-cache-key-0.81.5.tgz",</w:t>
      </w:r>
      <w:r>
        <w:br/>
      </w:r>
      <w:r>
        <w:t xml:space="preserve">      "integrity": "sha512-lGWnGVm1UwO8faRZ+LXQUesZSmP1LOg14OVR+KNPBip8kbMECbQJ8c10nGesw28uQT7AE0lwQThZPXlxDyCLKQ==",</w:t>
      </w:r>
      <w:r>
        <w:br/>
      </w:r>
      <w:r>
        <w:t xml:space="preserve">      "license": "MIT",</w:t>
      </w:r>
      <w:r>
        <w:br/>
      </w:r>
      <w:r>
        <w:t xml:space="preserve">      "dependencies": {</w:t>
      </w:r>
      <w:r>
        <w:br/>
      </w:r>
      <w:r>
        <w:t xml:space="preserve">        "flow-enums-runtime": "^0.0.6"</w:t>
      </w:r>
      <w:r>
        <w:br/>
      </w:r>
      <w:r>
        <w:t xml:space="preserve">      },</w:t>
      </w:r>
      <w:r>
        <w:br/>
      </w:r>
      <w:r>
        <w:t xml:space="preserve">      "engines": {</w:t>
      </w:r>
      <w:r>
        <w:br/>
      </w:r>
      <w:r>
        <w:t xml:space="preserve">        "node": "&gt;=18.18"</w:t>
      </w:r>
      <w:r>
        <w:br/>
      </w:r>
      <w:r>
        <w:t xml:space="preserve">      }</w:t>
      </w:r>
      <w:r>
        <w:br/>
      </w:r>
      <w:r>
        <w:t xml:space="preserve">    },</w:t>
      </w:r>
      <w:r>
        <w:br/>
      </w:r>
      <w:r>
        <w:t xml:space="preserve">    "node_modules/metro-config": {</w:t>
      </w:r>
      <w:r>
        <w:br/>
      </w:r>
      <w:r>
        <w:t xml:space="preserve">      "version": "0.81.5",</w:t>
      </w:r>
      <w:r>
        <w:br/>
      </w:r>
      <w:r>
        <w:t xml:space="preserve">      "resolved": "https://registry.npmjs.org/metro-config/-/metro-config-0.81.5.tgz",</w:t>
      </w:r>
      <w:r>
        <w:br/>
      </w:r>
      <w:r>
        <w:t xml:space="preserve">      "integrity": "sha512-oDRAzUvj6RNRxratFdcVAqtAsg+T3qcKrGdqGZFUdwzlFJdHGR9Z413sW583uD2ynsuOjA2QB6US8FdwiBdNKg==",</w:t>
      </w:r>
      <w:r>
        <w:br/>
      </w:r>
      <w:r>
        <w:t xml:space="preserve">      "license": "MIT",</w:t>
      </w:r>
      <w:r>
        <w:br/>
      </w:r>
      <w:r>
        <w:t xml:space="preserve">      "dependencies": {</w:t>
      </w:r>
      <w:r>
        <w:br/>
      </w:r>
      <w:r>
        <w:t xml:space="preserve">        "connect": "^3.6.5",</w:t>
      </w:r>
      <w:r>
        <w:br/>
      </w:r>
      <w:r>
        <w:t xml:space="preserve">        "cosmiconfig": "^5.0.5",</w:t>
      </w:r>
      <w:r>
        <w:br/>
      </w:r>
      <w:r>
        <w:t xml:space="preserve">        "flow-enums-runtime": "^0.0.6",</w:t>
      </w:r>
      <w:r>
        <w:br/>
      </w:r>
      <w:r>
        <w:t xml:space="preserve">        "jest-validate": "^29.7.0",</w:t>
      </w:r>
      <w:r>
        <w:br/>
      </w:r>
      <w:r>
        <w:t xml:space="preserve">        "metro": "0.81.5",</w:t>
      </w:r>
      <w:r>
        <w:br/>
      </w:r>
      <w:r>
        <w:t xml:space="preserve">        "metro-cache": "0.81.5",</w:t>
      </w:r>
      <w:r>
        <w:br/>
      </w:r>
      <w:r>
        <w:t xml:space="preserve">        "metro-core": "0.81.5",</w:t>
      </w:r>
      <w:r>
        <w:br/>
      </w:r>
      <w:r>
        <w:t xml:space="preserve">        "metro-runtime": "0.81.5"</w:t>
      </w:r>
      <w:r>
        <w:br/>
      </w:r>
      <w:r>
        <w:t xml:space="preserve">      },</w:t>
      </w:r>
      <w:r>
        <w:br/>
      </w:r>
      <w:r>
        <w:t xml:space="preserve">      "engines": {</w:t>
      </w:r>
      <w:r>
        <w:br/>
      </w:r>
      <w:r>
        <w:t xml:space="preserve">        "node": "&gt;=18.18"</w:t>
      </w:r>
      <w:r>
        <w:br/>
      </w:r>
      <w:r>
        <w:t xml:space="preserve">      }</w:t>
      </w:r>
      <w:r>
        <w:br/>
      </w:r>
      <w:r>
        <w:t xml:space="preserve">    },</w:t>
      </w:r>
      <w:r>
        <w:br/>
      </w:r>
      <w:r>
        <w:t xml:space="preserve">    "node_modules/metro-core": {</w:t>
      </w:r>
      <w:r>
        <w:br/>
      </w:r>
      <w:r>
        <w:t xml:space="preserve">      "version": "0.81.5",</w:t>
      </w:r>
      <w:r>
        <w:br/>
      </w:r>
      <w:r>
        <w:t xml:space="preserve">      "resolved": "https://registry.npmjs.org/metro-core/-/metro-core-0.81.5.tgz",</w:t>
      </w:r>
      <w:r>
        <w:br/>
      </w:r>
      <w:r>
        <w:t xml:space="preserve">      "integrity": "sha512-+2R0c8ByfV2N7CH5wpdIajCWa8escUFd8TukfoXyBq/vb6yTCsznoA25FhNXJ+MC/cz1L447Zj3vdUfCXIZBwg==",</w:t>
      </w:r>
      <w:r>
        <w:br/>
      </w:r>
      <w:r>
        <w:t xml:space="preserve">      "license": "MIT",</w:t>
      </w:r>
      <w:r>
        <w:br/>
      </w:r>
      <w:r>
        <w:t xml:space="preserve">      "dependencies": {</w:t>
      </w:r>
      <w:r>
        <w:br/>
      </w:r>
      <w:r>
        <w:t xml:space="preserve">        "flow-enums-runtime": "^0.0.6",</w:t>
      </w:r>
      <w:r>
        <w:br/>
      </w:r>
      <w:r>
        <w:t xml:space="preserve">        "lodash.throttle": "^4.1.1",</w:t>
      </w:r>
      <w:r>
        <w:br/>
      </w:r>
      <w:r>
        <w:t xml:space="preserve">        "metro-resolver": "0.81.5"</w:t>
      </w:r>
      <w:r>
        <w:br/>
      </w:r>
      <w:r>
        <w:t xml:space="preserve">      },</w:t>
      </w:r>
      <w:r>
        <w:br/>
      </w:r>
      <w:r>
        <w:t xml:space="preserve">      "engines": {</w:t>
      </w:r>
      <w:r>
        <w:br/>
      </w:r>
      <w:r>
        <w:t xml:space="preserve">        "node": "&gt;=18.18"</w:t>
      </w:r>
      <w:r>
        <w:br/>
      </w:r>
      <w:r>
        <w:t xml:space="preserve">      }</w:t>
      </w:r>
      <w:r>
        <w:br/>
      </w:r>
      <w:r>
        <w:t xml:space="preserve">    },</w:t>
      </w:r>
      <w:r>
        <w:br/>
      </w:r>
      <w:r>
        <w:t xml:space="preserve">    "node_modules/metro-file-map": {</w:t>
      </w:r>
      <w:r>
        <w:br/>
      </w:r>
      <w:r>
        <w:t xml:space="preserve">      "version": "0.81.5",</w:t>
      </w:r>
      <w:r>
        <w:br/>
      </w:r>
      <w:r>
        <w:t xml:space="preserve">      "resolved": "https://registry.npmjs.org/metro-file-map/-/metro-file-map-0.81.5.tgz",</w:t>
      </w:r>
      <w:r>
        <w:br/>
      </w:r>
      <w:r>
        <w:t xml:space="preserve">      "integrity": "sha512-mW1PKyiO3qZvjeeVjj1brhkmIotObA3/9jdbY1fQQYvEWM6Ml7bN/oJCRDGn2+bJRlG+J8pwyJ+DgdrM4BsKyg==",</w:t>
      </w:r>
      <w:r>
        <w:br/>
      </w:r>
      <w:r>
        <w:t xml:space="preserve">      "license": "MIT",</w:t>
      </w:r>
      <w:r>
        <w:br/>
      </w:r>
      <w:r>
        <w:t xml:space="preserve">      "dependencies": {</w:t>
      </w:r>
      <w:r>
        <w:br/>
      </w:r>
      <w:r>
        <w:t xml:space="preserve">        "debug": "^2.2.0",</w:t>
      </w:r>
      <w:r>
        <w:br/>
      </w:r>
      <w:r>
        <w:t xml:space="preserve">        "fb-watchman": "^2.0.0",</w:t>
      </w:r>
      <w:r>
        <w:br/>
      </w:r>
      <w:r>
        <w:t xml:space="preserve">        "flow-enums-runtime": "^0.0.6",</w:t>
      </w:r>
      <w:r>
        <w:br/>
      </w:r>
      <w:r>
        <w:t xml:space="preserve">        "graceful-fs": "^4.2.4",</w:t>
      </w:r>
      <w:r>
        <w:br/>
      </w:r>
      <w:r>
        <w:t xml:space="preserve">        "invariant": "^2.2.4",</w:t>
      </w:r>
      <w:r>
        <w:br/>
      </w:r>
      <w:r>
        <w:t xml:space="preserve">        "jest-worker": "^29.7.0",</w:t>
      </w:r>
      <w:r>
        <w:br/>
      </w:r>
      <w:r>
        <w:t xml:space="preserve">        "micromatch": "^4.0.4",</w:t>
      </w:r>
      <w:r>
        <w:br/>
      </w:r>
      <w:r>
        <w:t xml:space="preserve">        "nullthrows": "^1.1.1",</w:t>
      </w:r>
      <w:r>
        <w:br/>
      </w:r>
      <w:r>
        <w:t xml:space="preserve">        "walker": "^1.0.7"</w:t>
      </w:r>
      <w:r>
        <w:br/>
      </w:r>
      <w:r>
        <w:t xml:space="preserve">      },</w:t>
      </w:r>
      <w:r>
        <w:br/>
      </w:r>
      <w:r>
        <w:t xml:space="preserve">      "engines": {</w:t>
      </w:r>
      <w:r>
        <w:br/>
      </w:r>
      <w:r>
        <w:t xml:space="preserve">        "node": "&gt;=18.18"</w:t>
      </w:r>
      <w:r>
        <w:br/>
      </w:r>
      <w:r>
        <w:t xml:space="preserve">      }</w:t>
      </w:r>
      <w:r>
        <w:br/>
      </w:r>
      <w:r>
        <w:t xml:space="preserve">    },</w:t>
      </w:r>
      <w:r>
        <w:br/>
      </w:r>
      <w:r>
        <w:t xml:space="preserve">    "node_modules/metro-file-map/node_modules/debug": {</w:t>
      </w:r>
      <w:r>
        <w:br/>
      </w:r>
      <w:r>
        <w:t xml:space="preserve">      "version": "2.6.9",</w:t>
      </w:r>
      <w:r>
        <w:br/>
      </w:r>
      <w:r>
        <w:t xml:space="preserve">      "resolved": "https://registry.npmjs.org/debug/-/debug-2.6.9.tgz",</w:t>
      </w:r>
      <w:r>
        <w:br/>
      </w:r>
      <w:r>
        <w:t xml:space="preserve">      "integrity": "sha512-bC7ElrdJaJnPbAP+1EotYvqZsb3ecl5wi6Bfi6BJTUcNowp6cvspg0jXznRTKDjm/E7AdgFBVeAPVMNcKGsHMA==",</w:t>
      </w:r>
      <w:r>
        <w:br/>
      </w:r>
      <w:r>
        <w:t xml:space="preserve">      "license": "MIT",</w:t>
      </w:r>
      <w:r>
        <w:br/>
      </w:r>
      <w:r>
        <w:t xml:space="preserve">      "dependencies": {</w:t>
      </w:r>
      <w:r>
        <w:br/>
      </w:r>
      <w:r>
        <w:t xml:space="preserve">        "ms": "2.0.0"</w:t>
      </w:r>
      <w:r>
        <w:br/>
      </w:r>
      <w:r>
        <w:t xml:space="preserve">      }</w:t>
      </w:r>
      <w:r>
        <w:br/>
      </w:r>
      <w:r>
        <w:t xml:space="preserve">    },</w:t>
      </w:r>
      <w:r>
        <w:br/>
      </w:r>
      <w:r>
        <w:t xml:space="preserve">    "node_modules/metro-file-map/node_modules/ms": {</w:t>
      </w:r>
      <w:r>
        <w:br/>
      </w:r>
      <w:r>
        <w:t xml:space="preserve">      "version": "2.0.0",</w:t>
      </w:r>
      <w:r>
        <w:br/>
      </w:r>
      <w:r>
        <w:t xml:space="preserve">      "resolved": "https://registry.npmjs.org/ms/-/ms-2.0.0.tgz",</w:t>
      </w:r>
      <w:r>
        <w:br/>
      </w:r>
      <w:r>
        <w:t xml:space="preserve">      "integrity": "sha512-Tpp60P6IUJDTuOq/5Z8cdskzJujfwqfOTkrwIwj7IRISpnkJnT6SyJ4PCPnGMoFjC9ddhal5KVIYtAt97ix05A==",</w:t>
      </w:r>
      <w:r>
        <w:br/>
      </w:r>
      <w:r>
        <w:t xml:space="preserve">      "license": "MIT"</w:t>
      </w:r>
      <w:r>
        <w:br/>
      </w:r>
      <w:r>
        <w:t xml:space="preserve">    },</w:t>
      </w:r>
      <w:r>
        <w:br/>
      </w:r>
      <w:r>
        <w:t xml:space="preserve">    "node_modules/metro-minify-terser": {</w:t>
      </w:r>
      <w:r>
        <w:br/>
      </w:r>
      <w:r>
        <w:t xml:space="preserve">      "version": "0.81.5",</w:t>
      </w:r>
      <w:r>
        <w:br/>
      </w:r>
      <w:r>
        <w:t xml:space="preserve">      "resolved": "https://registry.npmjs.org/metro-minify-terser/-/metro-minify-terser-0.81.5.tgz",</w:t>
      </w:r>
      <w:r>
        <w:br/>
      </w:r>
      <w:r>
        <w:t xml:space="preserve">      "integrity": "sha512-/mn4AxjANnsSS3/Bb+zA1G5yIS5xygbbz/OuPaJYs0CPcZCaWt66D+65j4Ft/nJkffUxcwE9mk4ubpkl3rjgtw==",</w:t>
      </w:r>
      <w:r>
        <w:br/>
      </w:r>
      <w:r>
        <w:t xml:space="preserve">      "license": "MIT",</w:t>
      </w:r>
      <w:r>
        <w:br/>
      </w:r>
      <w:r>
        <w:t xml:space="preserve">      "dependencies": {</w:t>
      </w:r>
      <w:r>
        <w:br/>
      </w:r>
      <w:r>
        <w:t xml:space="preserve">        "flow-enums-runtime": "^0.0.6",</w:t>
      </w:r>
      <w:r>
        <w:br/>
      </w:r>
      <w:r>
        <w:t xml:space="preserve">        "terser": "^5.15.0"</w:t>
      </w:r>
      <w:r>
        <w:br/>
      </w:r>
      <w:r>
        <w:t xml:space="preserve">      },</w:t>
      </w:r>
      <w:r>
        <w:br/>
      </w:r>
      <w:r>
        <w:t xml:space="preserve">      "engines": {</w:t>
      </w:r>
      <w:r>
        <w:br/>
      </w:r>
      <w:r>
        <w:t xml:space="preserve">        "node": "&gt;=18.18"</w:t>
      </w:r>
      <w:r>
        <w:br/>
      </w:r>
      <w:r>
        <w:t xml:space="preserve">      }</w:t>
      </w:r>
      <w:r>
        <w:br/>
      </w:r>
      <w:r>
        <w:t xml:space="preserve">    },</w:t>
      </w:r>
      <w:r>
        <w:br/>
      </w:r>
      <w:r>
        <w:t xml:space="preserve">    "node_modules/metro-resolver": {</w:t>
      </w:r>
      <w:r>
        <w:br/>
      </w:r>
      <w:r>
        <w:t xml:space="preserve">      "version": "0.81.5",</w:t>
      </w:r>
      <w:r>
        <w:br/>
      </w:r>
      <w:r>
        <w:t xml:space="preserve">      "resolved": "https://registry.npmjs.org/metro-resolver/-/metro-resolver-0.81.5.tgz",</w:t>
      </w:r>
      <w:r>
        <w:br/>
      </w:r>
      <w:r>
        <w:t xml:space="preserve">      "integrity": "sha512-6BX8Nq3g3go3FxcyXkVbWe7IgctjDTk6D9flq+P201DfHHQ28J+DWFpVelFcrNTn4tIfbP/Bw7u/0g2BGmeXfQ==",</w:t>
      </w:r>
      <w:r>
        <w:br/>
      </w:r>
      <w:r>
        <w:t xml:space="preserve">      "license": "MIT",</w:t>
      </w:r>
      <w:r>
        <w:br/>
      </w:r>
      <w:r>
        <w:t xml:space="preserve">      "dependencies": {</w:t>
      </w:r>
      <w:r>
        <w:br/>
      </w:r>
      <w:r>
        <w:t xml:space="preserve">        "flow-enums-runtime": "^0.0.6"</w:t>
      </w:r>
      <w:r>
        <w:br/>
      </w:r>
      <w:r>
        <w:t xml:space="preserve">      },</w:t>
      </w:r>
      <w:r>
        <w:br/>
      </w:r>
      <w:r>
        <w:t xml:space="preserve">      "engines": {</w:t>
      </w:r>
      <w:r>
        <w:br/>
      </w:r>
      <w:r>
        <w:t xml:space="preserve">        "node": "&gt;=18.18"</w:t>
      </w:r>
      <w:r>
        <w:br/>
      </w:r>
      <w:r>
        <w:t xml:space="preserve">      }</w:t>
      </w:r>
      <w:r>
        <w:br/>
      </w:r>
      <w:r>
        <w:t xml:space="preserve">    },</w:t>
      </w:r>
      <w:r>
        <w:br/>
      </w:r>
      <w:r>
        <w:t xml:space="preserve">    "node_modules/metro-runtime": {</w:t>
      </w:r>
      <w:r>
        <w:br/>
      </w:r>
      <w:r>
        <w:t xml:space="preserve">      "version": "0.81.5",</w:t>
      </w:r>
      <w:r>
        <w:br/>
      </w:r>
      <w:r>
        <w:t xml:space="preserve">      "resolved": "https://registry.npmjs.org/metro-runtime/-/metro-runtime-0.81.5.tgz",</w:t>
      </w:r>
      <w:r>
        <w:br/>
      </w:r>
      <w:r>
        <w:t xml:space="preserve">      "integrity": "sha512-M/Gf71ictUKP9+77dV/y8XlAWg7xl76uhU7ggYFUwEdOHHWPG6gLBr1iiK0BmTjPFH8yRo/xyqMli4s3oGorPQ==",</w:t>
      </w:r>
      <w:r>
        <w:br/>
      </w:r>
      <w:r>
        <w:t xml:space="preserve">      "license": "MIT",</w:t>
      </w:r>
      <w:r>
        <w:br/>
      </w:r>
      <w:r>
        <w:t xml:space="preserve">      "dependencies": {</w:t>
      </w:r>
      <w:r>
        <w:br/>
      </w:r>
      <w:r>
        <w:t xml:space="preserve">        "@babel/runtime": "^7.25.0",</w:t>
      </w:r>
      <w:r>
        <w:br/>
      </w:r>
      <w:r>
        <w:t xml:space="preserve">        "flow-enums-runtime": "^0.0.6"</w:t>
      </w:r>
      <w:r>
        <w:br/>
      </w:r>
      <w:r>
        <w:t xml:space="preserve">      },</w:t>
      </w:r>
      <w:r>
        <w:br/>
      </w:r>
      <w:r>
        <w:t xml:space="preserve">      "engines": {</w:t>
      </w:r>
      <w:r>
        <w:br/>
      </w:r>
      <w:r>
        <w:t xml:space="preserve">        "node": "&gt;=18.18"</w:t>
      </w:r>
      <w:r>
        <w:br/>
      </w:r>
      <w:r>
        <w:t xml:space="preserve">      }</w:t>
      </w:r>
      <w:r>
        <w:br/>
      </w:r>
      <w:r>
        <w:t xml:space="preserve">    },</w:t>
      </w:r>
      <w:r>
        <w:br/>
      </w:r>
      <w:r>
        <w:t xml:space="preserve">    "node_modules/metro-source-map": {</w:t>
      </w:r>
      <w:r>
        <w:br/>
      </w:r>
      <w:r>
        <w:t xml:space="preserve">      "version": "0.81.5",</w:t>
      </w:r>
      <w:r>
        <w:br/>
      </w:r>
      <w:r>
        <w:t xml:space="preserve">      "resolved": "https://registry.npmjs.org/metro-source-map/-/metro-source-map-0.81.5.tgz",</w:t>
      </w:r>
      <w:r>
        <w:br/>
      </w:r>
      <w:r>
        <w:t xml:space="preserve">      "integrity": "sha512-Jz+CjvCKLNbJZYJTBeN3Kq9kIJf6b61MoLBdaOQZJ5Ajhw6Pf95Nn21XwA8BwfUYgajsi6IXsp/dTZsYJbN00Q==",</w:t>
      </w:r>
      <w:r>
        <w:br/>
      </w:r>
      <w:r>
        <w:t xml:space="preserve">      "license": "MIT",</w:t>
      </w:r>
      <w:r>
        <w:br/>
      </w:r>
      <w:r>
        <w:t xml:space="preserve">      "dependencies": {</w:t>
      </w:r>
      <w:r>
        <w:br/>
      </w:r>
      <w:r>
        <w:t xml:space="preserve">        "@babel/traverse": "^7.25.3",</w:t>
      </w:r>
      <w:r>
        <w:br/>
      </w:r>
      <w:r>
        <w:t xml:space="preserve">        "@babel/traverse--for-generate-function-map": "npm:@babel/traverse@^7.25.3",</w:t>
      </w:r>
      <w:r>
        <w:br/>
      </w:r>
      <w:r>
        <w:t xml:space="preserve">        "@babel/types": "^7.25.2",</w:t>
      </w:r>
      <w:r>
        <w:br/>
      </w:r>
      <w:r>
        <w:t xml:space="preserve">        "flow-enums-runtime": "^0.0.6",</w:t>
      </w:r>
      <w:r>
        <w:br/>
      </w:r>
      <w:r>
        <w:t xml:space="preserve">        "invariant": "^2.2.4",</w:t>
      </w:r>
      <w:r>
        <w:br/>
      </w:r>
      <w:r>
        <w:t xml:space="preserve">        "metro-symbolicate": "0.81.5",</w:t>
      </w:r>
      <w:r>
        <w:br/>
      </w:r>
      <w:r>
        <w:t xml:space="preserve">        "nullthrows": "^1.1.1",</w:t>
      </w:r>
      <w:r>
        <w:br/>
      </w:r>
      <w:r>
        <w:t xml:space="preserve">        "ob1": "0.81.5",</w:t>
      </w:r>
      <w:r>
        <w:br/>
      </w:r>
      <w:r>
        <w:t xml:space="preserve">        "source-map": "^0.5.6",</w:t>
      </w:r>
      <w:r>
        <w:br/>
      </w:r>
      <w:r>
        <w:t xml:space="preserve">        "vlq": "^1.0.0"</w:t>
      </w:r>
      <w:r>
        <w:br/>
      </w:r>
      <w:r>
        <w:t xml:space="preserve">      },</w:t>
      </w:r>
      <w:r>
        <w:br/>
      </w:r>
      <w:r>
        <w:t xml:space="preserve">      "engines": {</w:t>
      </w:r>
      <w:r>
        <w:br/>
      </w:r>
      <w:r>
        <w:t xml:space="preserve">        "node": "&gt;=18.18"</w:t>
      </w:r>
      <w:r>
        <w:br/>
      </w:r>
      <w:r>
        <w:t xml:space="preserve">      }</w:t>
      </w:r>
      <w:r>
        <w:br/>
      </w:r>
      <w:r>
        <w:t xml:space="preserve">    },</w:t>
      </w:r>
      <w:r>
        <w:br/>
      </w:r>
      <w:r>
        <w:t xml:space="preserve">    "node_modules/metro-symbolicate": {</w:t>
      </w:r>
      <w:r>
        <w:br/>
      </w:r>
      <w:r>
        <w:t xml:space="preserve">      "version": "0.81.5",</w:t>
      </w:r>
      <w:r>
        <w:br/>
      </w:r>
      <w:r>
        <w:t xml:space="preserve">      "resolved": "https://registry.npmjs.org/metro-symbolicate/-/metro-symbolicate-0.81.5.tgz",</w:t>
      </w:r>
      <w:r>
        <w:br/>
      </w:r>
      <w:r>
        <w:t xml:space="preserve">      "integrity": "sha512-X3HV3n3D6FuTE11UWFICqHbFMdTavfO48nXsSpnNGFkUZBexffu0Xd+fYKp+DJLNaQr3S+lAs8q9CgtDTlRRuA==",</w:t>
      </w:r>
      <w:r>
        <w:br/>
      </w:r>
      <w:r>
        <w:t xml:space="preserve">      "license": "MIT",</w:t>
      </w:r>
      <w:r>
        <w:br/>
      </w:r>
      <w:r>
        <w:t xml:space="preserve">      "dependencies": {</w:t>
      </w:r>
      <w:r>
        <w:br/>
      </w:r>
      <w:r>
        <w:t xml:space="preserve">        "flow-enums-runtime": "^0.0.6",</w:t>
      </w:r>
      <w:r>
        <w:br/>
      </w:r>
      <w:r>
        <w:t xml:space="preserve">        "invariant": "^2.2.4",</w:t>
      </w:r>
      <w:r>
        <w:br/>
      </w:r>
      <w:r>
        <w:t xml:space="preserve">        "metro-source-map": "0.81.5",</w:t>
      </w:r>
      <w:r>
        <w:br/>
      </w:r>
      <w:r>
        <w:t xml:space="preserve">        "nullthrows": "^1.1.1",</w:t>
      </w:r>
      <w:r>
        <w:br/>
      </w:r>
      <w:r>
        <w:t xml:space="preserve">        "source-map": "^0.5.6",</w:t>
      </w:r>
      <w:r>
        <w:br/>
      </w:r>
      <w:r>
        <w:t xml:space="preserve">        "vlq": "^1.0.0"</w:t>
      </w:r>
      <w:r>
        <w:br/>
      </w:r>
      <w:r>
        <w:t xml:space="preserve">      },</w:t>
      </w:r>
      <w:r>
        <w:br/>
      </w:r>
      <w:r>
        <w:t xml:space="preserve">      "bin": {</w:t>
      </w:r>
      <w:r>
        <w:br/>
      </w:r>
      <w:r>
        <w:t xml:space="preserve">        "metro-symbolicate": "src/index.js"</w:t>
      </w:r>
      <w:r>
        <w:br/>
      </w:r>
      <w:r>
        <w:t xml:space="preserve">      },</w:t>
      </w:r>
      <w:r>
        <w:br/>
      </w:r>
      <w:r>
        <w:t xml:space="preserve">      "engines": {</w:t>
      </w:r>
      <w:r>
        <w:br/>
      </w:r>
      <w:r>
        <w:t xml:space="preserve">        "node": "&gt;=18.18"</w:t>
      </w:r>
      <w:r>
        <w:br/>
      </w:r>
      <w:r>
        <w:t xml:space="preserve">      }</w:t>
      </w:r>
      <w:r>
        <w:br/>
      </w:r>
      <w:r>
        <w:t xml:space="preserve">    },</w:t>
      </w:r>
      <w:r>
        <w:br/>
      </w:r>
      <w:r>
        <w:t xml:space="preserve">    "node_modules/metro-transform-plugins": {</w:t>
      </w:r>
      <w:r>
        <w:br/>
      </w:r>
      <w:r>
        <w:t xml:space="preserve">      "version": "0.81.5",</w:t>
      </w:r>
      <w:r>
        <w:br/>
      </w:r>
      <w:r>
        <w:t xml:space="preserve">      "resolved": "https://registry.npmjs.org/metro-transform-plugins/-/metro-transform-plugins-0.81.5.tgz",</w:t>
      </w:r>
      <w:r>
        <w:br/>
      </w:r>
      <w:r>
        <w:t xml:space="preserve">      "integrity": "sha512-MmHhVx/1dJC94FN7m3oHgv5uOjKH8EX8pBeu1pnPMxbJrx6ZuIejO0k84zTSaQTZ8RxX1wqwzWBpXAWPjEX8mA==",</w:t>
      </w:r>
      <w:r>
        <w:br/>
      </w:r>
      <w:r>
        <w:t xml:space="preserve">      "license": "MIT",</w:t>
      </w:r>
      <w:r>
        <w:br/>
      </w:r>
      <w:r>
        <w:t xml:space="preserve">      "dependencies": {</w:t>
      </w:r>
      <w:r>
        <w:br/>
      </w:r>
      <w:r>
        <w:t xml:space="preserve">        "@babel/core": "^7.25.2",</w:t>
      </w:r>
      <w:r>
        <w:br/>
      </w:r>
      <w:r>
        <w:t xml:space="preserve">        "@babel/generator": "^7.25.0",</w:t>
      </w:r>
      <w:r>
        <w:br/>
      </w:r>
      <w:r>
        <w:t xml:space="preserve">        "@babel/template": "^7.25.0",</w:t>
      </w:r>
      <w:r>
        <w:br/>
      </w:r>
      <w:r>
        <w:t xml:space="preserve">        "@babel/traverse": "^7.25.3",</w:t>
      </w:r>
      <w:r>
        <w:br/>
      </w:r>
      <w:r>
        <w:t xml:space="preserve">        "flow-enums-runtime": "^0.0.6",</w:t>
      </w:r>
      <w:r>
        <w:br/>
      </w:r>
      <w:r>
        <w:t xml:space="preserve">        "nullthrows": "^1.1.1"</w:t>
      </w:r>
      <w:r>
        <w:br/>
      </w:r>
      <w:r>
        <w:t xml:space="preserve">      },</w:t>
      </w:r>
      <w:r>
        <w:br/>
      </w:r>
      <w:r>
        <w:t xml:space="preserve">      "engines": {</w:t>
      </w:r>
      <w:r>
        <w:br/>
      </w:r>
      <w:r>
        <w:t xml:space="preserve">        "node": "&gt;=18.18"</w:t>
      </w:r>
      <w:r>
        <w:br/>
      </w:r>
      <w:r>
        <w:t xml:space="preserve">      }</w:t>
      </w:r>
      <w:r>
        <w:br/>
      </w:r>
      <w:r>
        <w:t xml:space="preserve">    },</w:t>
      </w:r>
      <w:r>
        <w:br/>
      </w:r>
      <w:r>
        <w:t xml:space="preserve">    "node_modules/metro-transform-worker": {</w:t>
      </w:r>
      <w:r>
        <w:br/>
      </w:r>
      <w:r>
        <w:t xml:space="preserve">      "version": "0.81.5",</w:t>
      </w:r>
      <w:r>
        <w:br/>
      </w:r>
      <w:r>
        <w:t xml:space="preserve">      "resolved": "https://registry.npmjs.org/metro-transform-worker/-/metro-transform-worker-0.81.5.tgz",</w:t>
      </w:r>
      <w:r>
        <w:br/>
      </w:r>
      <w:r>
        <w:t xml:space="preserve">      "integrity": "sha512-lUFyWVHa7lZFRSLJEv+m4jH8WrR5gU7VIjUlg4XmxQfV8ngY4V10ARKynLhMYPeQGl7Qvf+Ayg0eCZ272YZ4Mg==",</w:t>
      </w:r>
      <w:r>
        <w:br/>
      </w:r>
      <w:r>
        <w:t xml:space="preserve">      "license": "MIT",</w:t>
      </w:r>
      <w:r>
        <w:br/>
      </w:r>
      <w:r>
        <w:t xml:space="preserve">      "dependencies": {</w:t>
      </w:r>
      <w:r>
        <w:br/>
      </w:r>
      <w:r>
        <w:t xml:space="preserve">        "@babel/core": "^7.25.2",</w:t>
      </w:r>
      <w:r>
        <w:br/>
      </w:r>
      <w:r>
        <w:t xml:space="preserve">        "@babel/generator": "^7.25.0",</w:t>
      </w:r>
      <w:r>
        <w:br/>
      </w:r>
      <w:r>
        <w:t xml:space="preserve">        "@babel/parser": "^7.25.3",</w:t>
      </w:r>
      <w:r>
        <w:br/>
      </w:r>
      <w:r>
        <w:t xml:space="preserve">        "@babel/types": "^7.25.2",</w:t>
      </w:r>
      <w:r>
        <w:br/>
      </w:r>
      <w:r>
        <w:t xml:space="preserve">        "flow-enums-runtime": "^0.0.6",</w:t>
      </w:r>
      <w:r>
        <w:br/>
      </w:r>
      <w:r>
        <w:t xml:space="preserve">        "metro": "0.81.5",</w:t>
      </w:r>
      <w:r>
        <w:br/>
      </w:r>
      <w:r>
        <w:t xml:space="preserve">        "metro-babel-transformer": "0.81.5",</w:t>
      </w:r>
      <w:r>
        <w:br/>
      </w:r>
      <w:r>
        <w:t xml:space="preserve">        "metro-cache": "0.81.5",</w:t>
      </w:r>
      <w:r>
        <w:br/>
      </w:r>
      <w:r>
        <w:t xml:space="preserve">        "metro-cache-key": "0.81.5",</w:t>
      </w:r>
      <w:r>
        <w:br/>
      </w:r>
      <w:r>
        <w:t xml:space="preserve">        "metro-minify-terser": "0.81.5",</w:t>
      </w:r>
      <w:r>
        <w:br/>
      </w:r>
      <w:r>
        <w:t xml:space="preserve">        "metro-source-map": "0.81.5",</w:t>
      </w:r>
      <w:r>
        <w:br/>
      </w:r>
      <w:r>
        <w:t xml:space="preserve">        "metro-transform-plugins": "0.81.5",</w:t>
      </w:r>
      <w:r>
        <w:br/>
      </w:r>
      <w:r>
        <w:t xml:space="preserve">        "nullthrows": "^1.1.1"</w:t>
      </w:r>
      <w:r>
        <w:br/>
      </w:r>
      <w:r>
        <w:t xml:space="preserve">      },</w:t>
      </w:r>
      <w:r>
        <w:br/>
      </w:r>
      <w:r>
        <w:t xml:space="preserve">      "engines": {</w:t>
      </w:r>
      <w:r>
        <w:br/>
      </w:r>
      <w:r>
        <w:t xml:space="preserve">        "node": "&gt;=18.18"</w:t>
      </w:r>
      <w:r>
        <w:br/>
      </w:r>
      <w:r>
        <w:t xml:space="preserve">      }</w:t>
      </w:r>
      <w:r>
        <w:br/>
      </w:r>
      <w:r>
        <w:t xml:space="preserve">    },</w:t>
      </w:r>
      <w:r>
        <w:br/>
      </w:r>
      <w:r>
        <w:t xml:space="preserve">    "node_modules/metro/node_modules/@babel/code-frame": {</w:t>
      </w:r>
      <w:r>
        <w:br/>
      </w:r>
      <w:r>
        <w:t xml:space="preserve">      "version": "7.29.7",</w:t>
      </w:r>
      <w:r>
        <w:br/>
      </w:r>
      <w:r>
        <w:t xml:space="preserve">      "resolved": "https://registry.npmjs.org/@babel/code-frame/-/code-frame-7.29.7.tgz",</w:t>
      </w:r>
      <w:r>
        <w:br/>
      </w:r>
      <w:r>
        <w:t xml:space="preserve">      "integrity": "sha512-Aup7aUOfpbAUg2ROOJN6Iw5f9DMBlzu0mIkm/malLQFN/YQgO48wCj0Kxa3sEHJvPVFg7siR+qRInwXd2qhQKw==",</w:t>
      </w:r>
      <w:r>
        <w:br/>
      </w:r>
      <w:r>
        <w:t xml:space="preserve">      "license": "MIT",</w:t>
      </w:r>
      <w:r>
        <w:br/>
      </w:r>
      <w:r>
        <w:t xml:space="preserve">      "dependencies": {</w:t>
      </w:r>
      <w:r>
        <w:br/>
      </w:r>
      <w:r>
        <w:t xml:space="preserve">        "@babel/helper-validator-identifier": "^7.29.7",</w:t>
      </w:r>
      <w:r>
        <w:br/>
      </w:r>
      <w:r>
        <w:t xml:space="preserve">        "js-tokens": "^4.0.0",</w:t>
      </w:r>
      <w:r>
        <w:br/>
      </w:r>
      <w:r>
        <w:t xml:space="preserve">        "picocolors": "^1.1.1"</w:t>
      </w:r>
      <w:r>
        <w:br/>
      </w:r>
      <w:r>
        <w:t xml:space="preserve">      },</w:t>
      </w:r>
      <w:r>
        <w:br/>
      </w:r>
      <w:r>
        <w:t xml:space="preserve">      "engines": {</w:t>
      </w:r>
      <w:r>
        <w:br/>
      </w:r>
      <w:r>
        <w:t xml:space="preserve">        "node": "&gt;=6.9.0"</w:t>
      </w:r>
      <w:r>
        <w:br/>
      </w:r>
      <w:r>
        <w:t xml:space="preserve">      }</w:t>
      </w:r>
      <w:r>
        <w:br/>
      </w:r>
      <w:r>
        <w:t xml:space="preserve">    },</w:t>
      </w:r>
      <w:r>
        <w:br/>
      </w:r>
      <w:r>
        <w:t xml:space="preserve">    "node_modules/metro/node_modules/ci-info": {</w:t>
      </w:r>
      <w:r>
        <w:br/>
      </w:r>
      <w:r>
        <w:t xml:space="preserve">      "version": "2.0.0",</w:t>
      </w:r>
      <w:r>
        <w:br/>
      </w:r>
      <w:r>
        <w:t xml:space="preserve">      "resolved": "https://registry.npmjs.org/ci-info/-/ci-info-2.0.0.tgz",</w:t>
      </w:r>
      <w:r>
        <w:br/>
      </w:r>
      <w:r>
        <w:t xml:space="preserve">      "integrity": "sha512-5tK7EtrZ0N+OLFMthtqOj4fI2Jeb88C4CAZPu25LDVUgXJ0A3Js4PMGqrn0JU1W0Mh1/Z8wZzYPxqUrXeBboCQ==",</w:t>
      </w:r>
      <w:r>
        <w:br/>
      </w:r>
      <w:r>
        <w:t xml:space="preserve">      "license": "MIT"</w:t>
      </w:r>
      <w:r>
        <w:br/>
      </w:r>
      <w:r>
        <w:t xml:space="preserve">    },</w:t>
      </w:r>
      <w:r>
        <w:br/>
      </w:r>
      <w:r>
        <w:t xml:space="preserve">    "node_modules/metro/node_modules/debug": {</w:t>
      </w:r>
      <w:r>
        <w:br/>
      </w:r>
      <w:r>
        <w:t xml:space="preserve">      "version": "2.6.9",</w:t>
      </w:r>
      <w:r>
        <w:br/>
      </w:r>
      <w:r>
        <w:t xml:space="preserve">      "resolved": "https://registry.npmjs.org/debug/-/debug-2.6.9.tgz",</w:t>
      </w:r>
      <w:r>
        <w:br/>
      </w:r>
      <w:r>
        <w:t xml:space="preserve">      "integrity": "sha512-bC7ElrdJaJnPbAP+1EotYvqZsb3ecl5wi6Bfi6BJTUcNowp6cvspg0jXznRTKDjm/E7AdgFBVeAPVMNcKGsHMA==",</w:t>
      </w:r>
      <w:r>
        <w:br/>
      </w:r>
      <w:r>
        <w:t xml:space="preserve">      "license": "MIT",</w:t>
      </w:r>
      <w:r>
        <w:br/>
      </w:r>
      <w:r>
        <w:t xml:space="preserve">      "dependencies": {</w:t>
      </w:r>
      <w:r>
        <w:br/>
      </w:r>
      <w:r>
        <w:t xml:space="preserve">        "ms": "2.0.0"</w:t>
      </w:r>
      <w:r>
        <w:br/>
      </w:r>
      <w:r>
        <w:t xml:space="preserve">      }</w:t>
      </w:r>
      <w:r>
        <w:br/>
      </w:r>
      <w:r>
        <w:t xml:space="preserve">    },</w:t>
      </w:r>
      <w:r>
        <w:br/>
      </w:r>
      <w:r>
        <w:t xml:space="preserve">    "node_modules/metro/node_modules/hermes-estree": {</w:t>
      </w:r>
      <w:r>
        <w:br/>
      </w:r>
      <w:r>
        <w:t xml:space="preserve">      "version": "0.25.1",</w:t>
      </w:r>
      <w:r>
        <w:br/>
      </w:r>
      <w:r>
        <w:t xml:space="preserve">      "resolved": "https://registry.npmjs.org/hermes-estree/-/hermes-estree-0.25.1.tgz",</w:t>
      </w:r>
      <w:r>
        <w:br/>
      </w:r>
      <w:r>
        <w:t xml:space="preserve">      "integrity": "sha512-0wUoCcLp+5Ev5pDW2OriHC2MJCbwLwuRx+gAqMTOkGKJJiBCLjtrvy4PWUGn6MIVefecRpzoOZ/UV6iGdOr+Cw==",</w:t>
      </w:r>
      <w:r>
        <w:br/>
      </w:r>
      <w:r>
        <w:t xml:space="preserve">      "license": "MIT"</w:t>
      </w:r>
      <w:r>
        <w:br/>
      </w:r>
      <w:r>
        <w:t xml:space="preserve">    },</w:t>
      </w:r>
      <w:r>
        <w:br/>
      </w:r>
      <w:r>
        <w:t xml:space="preserve">    "node_modules/metro/node_modules/hermes-parser": {</w:t>
      </w:r>
      <w:r>
        <w:br/>
      </w:r>
      <w:r>
        <w:t xml:space="preserve">      "version": "0.25.1",</w:t>
      </w:r>
      <w:r>
        <w:br/>
      </w:r>
      <w:r>
        <w:t xml:space="preserve">      "resolved": "https://registry.npmjs.org/hermes-parser/-/hermes-parser-0.25.1.tgz",</w:t>
      </w:r>
      <w:r>
        <w:br/>
      </w:r>
      <w:r>
        <w:t xml:space="preserve">      "integrity": "sha512-6pEjquH3rqaI6cYAXYPcz9MS4rY6R4ngRgrgfDshRptUZIc3lw0MCIJIGDj9++mfySOuPTHB4nrSW99BCvOPIA==",</w:t>
      </w:r>
      <w:r>
        <w:br/>
      </w:r>
      <w:r>
        <w:t xml:space="preserve">      "license": "MIT",</w:t>
      </w:r>
      <w:r>
        <w:br/>
      </w:r>
      <w:r>
        <w:t xml:space="preserve">      "dependencies": {</w:t>
      </w:r>
      <w:r>
        <w:br/>
      </w:r>
      <w:r>
        <w:t xml:space="preserve">        "hermes-estree": "0.25.1"</w:t>
      </w:r>
      <w:r>
        <w:br/>
      </w:r>
      <w:r>
        <w:t xml:space="preserve">      }</w:t>
      </w:r>
      <w:r>
        <w:br/>
      </w:r>
      <w:r>
        <w:t xml:space="preserve">    },</w:t>
      </w:r>
      <w:r>
        <w:br/>
      </w:r>
      <w:r>
        <w:t xml:space="preserve">    "node_modules/metro/node_modules/ms": {</w:t>
      </w:r>
      <w:r>
        <w:br/>
      </w:r>
      <w:r>
        <w:t xml:space="preserve">      "version": "2.0.0",</w:t>
      </w:r>
      <w:r>
        <w:br/>
      </w:r>
      <w:r>
        <w:t xml:space="preserve">      "resolved": "https://registry.npmjs.org/ms/-/ms-2.0.0.tgz",</w:t>
      </w:r>
      <w:r>
        <w:br/>
      </w:r>
      <w:r>
        <w:t xml:space="preserve">      "integrity": "sha512-Tpp60P6IUJDTuOq/5Z8cdskzJujfwqfOTkrwIwj7IRISpnkJnT6SyJ4PCPnGMoFjC9ddhal5KVIYtAt97ix05A==",</w:t>
      </w:r>
      <w:r>
        <w:br/>
      </w:r>
      <w:r>
        <w:t xml:space="preserve">      "license": "MIT"</w:t>
      </w:r>
      <w:r>
        <w:br/>
      </w:r>
      <w:r>
        <w:t xml:space="preserve">    },</w:t>
      </w:r>
      <w:r>
        <w:br/>
      </w:r>
      <w:r>
        <w:t xml:space="preserve">    "node_modules/metro/node_modules/ws": {</w:t>
      </w:r>
      <w:r>
        <w:br/>
      </w:r>
      <w:r>
        <w:t xml:space="preserve">      "version": "7.5.13",</w:t>
      </w:r>
      <w:r>
        <w:br/>
      </w:r>
      <w:r>
        <w:t xml:space="preserve">      "resolved": "https://registry.npmjs.org/ws/-/ws-7.5.13.tgz",</w:t>
      </w:r>
      <w:r>
        <w:br/>
      </w:r>
      <w:r>
        <w:t xml:space="preserve">      "integrity": "sha512-rsKI6xDBFVf4r/x8XyChGK04QR/XHroxs/jUcoWvtEZM8TPU/X/uIY9B1CsSzYws9ZJb/6bbBu7dPhFW00CAoA==",</w:t>
      </w:r>
      <w:r>
        <w:br/>
      </w:r>
      <w:r>
        <w:t xml:space="preserve">      "license": "MIT",</w:t>
      </w:r>
      <w:r>
        <w:br/>
      </w:r>
      <w:r>
        <w:t xml:space="preserve">      "engines": {</w:t>
      </w:r>
      <w:r>
        <w:br/>
      </w:r>
      <w:r>
        <w:t xml:space="preserve">        "node": "&gt;=8.3.0"</w:t>
      </w:r>
      <w:r>
        <w:br/>
      </w:r>
      <w:r>
        <w:t xml:space="preserve">      },</w:t>
      </w:r>
      <w:r>
        <w:br/>
      </w:r>
      <w:r>
        <w:t xml:space="preserve">      "peerDependencies": {</w:t>
      </w:r>
      <w:r>
        <w:br/>
      </w:r>
      <w:r>
        <w:t xml:space="preserve">        "bufferutil": "^4.0.1",</w:t>
      </w:r>
      <w:r>
        <w:br/>
      </w:r>
      <w:r>
        <w:t xml:space="preserve">        "utf-8-validate": "^5.0.2"</w:t>
      </w:r>
      <w:r>
        <w:br/>
      </w:r>
      <w:r>
        <w:t xml:space="preserve">      },</w:t>
      </w:r>
      <w:r>
        <w:br/>
      </w:r>
      <w:r>
        <w:t xml:space="preserve">      "peerDependenciesMeta": {</w:t>
      </w:r>
      <w:r>
        <w:br/>
      </w:r>
      <w:r>
        <w:t xml:space="preserve">        "bufferutil": {</w:t>
      </w:r>
      <w:r>
        <w:br/>
      </w:r>
      <w:r>
        <w:t xml:space="preserve">          "optional": true</w:t>
      </w:r>
      <w:r>
        <w:br/>
      </w:r>
      <w:r>
        <w:t xml:space="preserve">        },</w:t>
      </w:r>
      <w:r>
        <w:br/>
      </w:r>
      <w:r>
        <w:t xml:space="preserve">        "utf-8-validate": {</w:t>
      </w:r>
      <w:r>
        <w:br/>
      </w:r>
      <w:r>
        <w:t xml:space="preserve">          "optional": true</w:t>
      </w:r>
      <w:r>
        <w:br/>
      </w:r>
      <w:r>
        <w:t xml:space="preserve">        }</w:t>
      </w:r>
      <w:r>
        <w:br/>
      </w:r>
      <w:r>
        <w:t xml:space="preserve">      }</w:t>
      </w:r>
      <w:r>
        <w:br/>
      </w:r>
      <w:r>
        <w:t xml:space="preserve">    },</w:t>
      </w:r>
      <w:r>
        <w:br/>
      </w:r>
      <w:r>
        <w:t xml:space="preserve">    "node_modules/micromatch": {</w:t>
      </w:r>
      <w:r>
        <w:br/>
      </w:r>
      <w:r>
        <w:t xml:space="preserve">      "version": "4.0.8",</w:t>
      </w:r>
      <w:r>
        <w:br/>
      </w:r>
      <w:r>
        <w:t xml:space="preserve">      "resolved": "https://registry.npmjs.org/micromatch/-/micromatch-4.0.8.tgz",</w:t>
      </w:r>
      <w:r>
        <w:br/>
      </w:r>
      <w:r>
        <w:t xml:space="preserve">      "integrity": "sha512-PXwfBhYu0hBCPw8Dn0E+WDYb7af3dSLVWKi3HGv84IdF4TyFoC0ysxFd0Goxw7nSv4T/PzEJQxsYsEiFCKo2BA==",</w:t>
      </w:r>
      <w:r>
        <w:br/>
      </w:r>
      <w:r>
        <w:t xml:space="preserve">      "license": "MIT",</w:t>
      </w:r>
      <w:r>
        <w:br/>
      </w:r>
      <w:r>
        <w:t xml:space="preserve">      "dependencies": {</w:t>
      </w:r>
      <w:r>
        <w:br/>
      </w:r>
      <w:r>
        <w:t xml:space="preserve">        "braces": "^3.0.3",</w:t>
      </w:r>
      <w:r>
        <w:br/>
      </w:r>
      <w:r>
        <w:t xml:space="preserve">        "picomatch": "^2.3.1"</w:t>
      </w:r>
      <w:r>
        <w:br/>
      </w:r>
      <w:r>
        <w:t xml:space="preserve">      },</w:t>
      </w:r>
      <w:r>
        <w:br/>
      </w:r>
      <w:r>
        <w:t xml:space="preserve">      "engines": {</w:t>
      </w:r>
      <w:r>
        <w:br/>
      </w:r>
      <w:r>
        <w:t xml:space="preserve">        "node": "&gt;=8.6"</w:t>
      </w:r>
      <w:r>
        <w:br/>
      </w:r>
      <w:r>
        <w:t xml:space="preserve">      }</w:t>
      </w:r>
      <w:r>
        <w:br/>
      </w:r>
      <w:r>
        <w:t xml:space="preserve">    },</w:t>
      </w:r>
      <w:r>
        <w:br/>
      </w:r>
      <w:r>
        <w:t xml:space="preserve">    "node_modules/micromatch/node_modules/picomatch": {</w:t>
      </w:r>
      <w:r>
        <w:br/>
      </w:r>
      <w:r>
        <w:t xml:space="preserve">      "version": "2.3.2",</w:t>
      </w:r>
      <w:r>
        <w:br/>
      </w:r>
      <w:r>
        <w:t xml:space="preserve">      "resolved": "https://registry.npmjs.org/picomatch/-/picomatch-2.3.2.tgz",</w:t>
      </w:r>
      <w:r>
        <w:br/>
      </w:r>
      <w:r>
        <w:t xml:space="preserve">      "integrity": "sha512-V7+vQEJ06Z+c5tSye8S+nHUfI51xoXIXjHQ99cQtKUkQqqO1kO/KCJUfZXuB47h/YBlDhah2H3hdUGXn8ie0oA==",</w:t>
      </w:r>
      <w:r>
        <w:br/>
      </w:r>
      <w:r>
        <w:t xml:space="preserve">      "license": "MIT",</w:t>
      </w:r>
      <w:r>
        <w:br/>
      </w:r>
      <w:r>
        <w:t xml:space="preserve">      "engines": {</w:t>
      </w:r>
      <w:r>
        <w:br/>
      </w:r>
      <w:r>
        <w:t xml:space="preserve">        "node": "&gt;=8.6"</w:t>
      </w:r>
      <w:r>
        <w:br/>
      </w:r>
      <w:r>
        <w:t xml:space="preserve">      },</w:t>
      </w:r>
      <w:r>
        <w:br/>
      </w:r>
      <w:r>
        <w:t xml:space="preserve">      "funding": {</w:t>
      </w:r>
      <w:r>
        <w:br/>
      </w:r>
      <w:r>
        <w:t xml:space="preserve">        "url": "https://github.com/sponsors/jonschlinkert"</w:t>
      </w:r>
      <w:r>
        <w:br/>
      </w:r>
      <w:r>
        <w:t xml:space="preserve">      }</w:t>
      </w:r>
      <w:r>
        <w:br/>
      </w:r>
      <w:r>
        <w:t xml:space="preserve">    },</w:t>
      </w:r>
      <w:r>
        <w:br/>
      </w:r>
      <w:r>
        <w:t xml:space="preserve">    "node_modules/mime": {</w:t>
      </w:r>
      <w:r>
        <w:br/>
      </w:r>
      <w:r>
        <w:t xml:space="preserve">      "version": "1.6.0",</w:t>
      </w:r>
      <w:r>
        <w:br/>
      </w:r>
      <w:r>
        <w:t xml:space="preserve">      "resolved": "https://registry.npmjs.org/mime/-/mime-1.6.0.tgz",</w:t>
      </w:r>
      <w:r>
        <w:br/>
      </w:r>
      <w:r>
        <w:t xml:space="preserve">      "integrity": "sha512-x0Vn8spI+wuJ1O6S7gnbaQg8Pxh4NNHb7KSINmEWKiPE4RKOplvijn+NkmYmmRgP68mc70j2EbeTFRsrswaQeg==",</w:t>
      </w:r>
      <w:r>
        <w:br/>
      </w:r>
      <w:r>
        <w:t xml:space="preserve">      "license": "MIT",</w:t>
      </w:r>
      <w:r>
        <w:br/>
      </w:r>
      <w:r>
        <w:t xml:space="preserve">      "bin": {</w:t>
      </w:r>
      <w:r>
        <w:br/>
      </w:r>
      <w:r>
        <w:t xml:space="preserve">        "mime": "cli.js"</w:t>
      </w:r>
      <w:r>
        <w:br/>
      </w:r>
      <w:r>
        <w:t xml:space="preserve">      },</w:t>
      </w:r>
      <w:r>
        <w:br/>
      </w:r>
      <w:r>
        <w:t xml:space="preserve">      "engines": {</w:t>
      </w:r>
      <w:r>
        <w:br/>
      </w:r>
      <w:r>
        <w:t xml:space="preserve">        "node": "&gt;=4"</w:t>
      </w:r>
      <w:r>
        <w:br/>
      </w:r>
      <w:r>
        <w:t xml:space="preserve">      }</w:t>
      </w:r>
      <w:r>
        <w:br/>
      </w:r>
      <w:r>
        <w:t xml:space="preserve">    },</w:t>
      </w:r>
      <w:r>
        <w:br/>
      </w:r>
      <w:r>
        <w:t xml:space="preserve">    "node_modules/mime-db": {</w:t>
      </w:r>
      <w:r>
        <w:br/>
      </w:r>
      <w:r>
        <w:t xml:space="preserve">      "version": "1.54.0",</w:t>
      </w:r>
      <w:r>
        <w:br/>
      </w:r>
      <w:r>
        <w:t xml:space="preserve">      "resolved": "https://registry.npmjs.org/mime-db/-/mime-db-1.54.0.tgz",</w:t>
      </w:r>
      <w:r>
        <w:br/>
      </w:r>
      <w:r>
        <w:t xml:space="preserve">      "integrity": "sha512-aU5EJuIN2WDemCcAp2vFBfp/m4EAhWJnUNSSw0ixs7/kXbd6Pg64EmwJkNdFhB8aWt1sH2CTXrLxo/iAGV3oPQ==",</w:t>
      </w:r>
      <w:r>
        <w:br/>
      </w:r>
      <w:r>
        <w:t xml:space="preserve">      "license": "MIT",</w:t>
      </w:r>
      <w:r>
        <w:br/>
      </w:r>
      <w:r>
        <w:t xml:space="preserve">      "engines": {</w:t>
      </w:r>
      <w:r>
        <w:br/>
      </w:r>
      <w:r>
        <w:t xml:space="preserve">        "node": "&gt;= 0.6"</w:t>
      </w:r>
      <w:r>
        <w:br/>
      </w:r>
      <w:r>
        <w:t xml:space="preserve">      }</w:t>
      </w:r>
      <w:r>
        <w:br/>
      </w:r>
      <w:r>
        <w:t xml:space="preserve">    },</w:t>
      </w:r>
      <w:r>
        <w:br/>
      </w:r>
      <w:r>
        <w:t xml:space="preserve">    "node_modules/mime-types": {</w:t>
      </w:r>
      <w:r>
        <w:br/>
      </w:r>
      <w:r>
        <w:t xml:space="preserve">      "version": "2.1.35",</w:t>
      </w:r>
      <w:r>
        <w:br/>
      </w:r>
      <w:r>
        <w:t xml:space="preserve">      "resolved": "https://registry.npmjs.org/mime-types/-/mime-types-2.1.35.tgz",</w:t>
      </w:r>
      <w:r>
        <w:br/>
      </w:r>
      <w:r>
        <w:t xml:space="preserve">      "integrity": "sha512-ZDY+bPm5zTTF+YpCrAU9nK0UgICYPT0QtT1NZWFv4s++TNkcgVaT0g6+4R2uI4MjQjzysHB1zxuWL50hzaeXiw==",</w:t>
      </w:r>
      <w:r>
        <w:br/>
      </w:r>
      <w:r>
        <w:t xml:space="preserve">      "license": "MIT",</w:t>
      </w:r>
      <w:r>
        <w:br/>
      </w:r>
      <w:r>
        <w:t xml:space="preserve">      "dependencies": {</w:t>
      </w:r>
      <w:r>
        <w:br/>
      </w:r>
      <w:r>
        <w:t xml:space="preserve">        "mime-db": "1.52.0"</w:t>
      </w:r>
      <w:r>
        <w:br/>
      </w:r>
      <w:r>
        <w:t xml:space="preserve">      },</w:t>
      </w:r>
      <w:r>
        <w:br/>
      </w:r>
      <w:r>
        <w:t xml:space="preserve">      "engines": {</w:t>
      </w:r>
      <w:r>
        <w:br/>
      </w:r>
      <w:r>
        <w:t xml:space="preserve">        "node": "&gt;= 0.6"</w:t>
      </w:r>
      <w:r>
        <w:br/>
      </w:r>
      <w:r>
        <w:t xml:space="preserve">      }</w:t>
      </w:r>
      <w:r>
        <w:br/>
      </w:r>
      <w:r>
        <w:t xml:space="preserve">    },</w:t>
      </w:r>
      <w:r>
        <w:br/>
      </w:r>
      <w:r>
        <w:t xml:space="preserve">    "node_modules/mime-types/node_modules/mime-db": {</w:t>
      </w:r>
      <w:r>
        <w:br/>
      </w:r>
      <w:r>
        <w:t xml:space="preserve">      "version": "1.52.0",</w:t>
      </w:r>
      <w:r>
        <w:br/>
      </w:r>
      <w:r>
        <w:t xml:space="preserve">      "resolved": "https://registry.npmjs.org/mime-db/-/mime-db-1.52.0.tgz",</w:t>
      </w:r>
      <w:r>
        <w:br/>
      </w:r>
      <w:r>
        <w:t xml:space="preserve">      "integrity": "sha512-sPU4uV7dYlvtWJxwwxHD0PuihVNiE7TyAbQ5SWxDCB9mUYvOgroQOwYQQOKPJ8CIbE+1ETVlOoK1UC2nU3gYvg==",</w:t>
      </w:r>
      <w:r>
        <w:br/>
      </w:r>
      <w:r>
        <w:t xml:space="preserve">      "license": "MIT",</w:t>
      </w:r>
      <w:r>
        <w:br/>
      </w:r>
      <w:r>
        <w:t xml:space="preserve">      "engines": {</w:t>
      </w:r>
      <w:r>
        <w:br/>
      </w:r>
      <w:r>
        <w:t xml:space="preserve">        "node": "&gt;= 0.6"</w:t>
      </w:r>
      <w:r>
        <w:br/>
      </w:r>
      <w:r>
        <w:t xml:space="preserve">      }</w:t>
      </w:r>
      <w:r>
        <w:br/>
      </w:r>
      <w:r>
        <w:t xml:space="preserve">    },</w:t>
      </w:r>
      <w:r>
        <w:br/>
      </w:r>
      <w:r>
        <w:t xml:space="preserve">    "node_modules/mimic-fn": {</w:t>
      </w:r>
      <w:r>
        <w:br/>
      </w:r>
      <w:r>
        <w:t xml:space="preserve">      "version": "1.2.0",</w:t>
      </w:r>
      <w:r>
        <w:br/>
      </w:r>
      <w:r>
        <w:t xml:space="preserve">      "resolved": "https://registry.npmjs.org/mimic-fn/-/mimic-fn-1.2.0.tgz",</w:t>
      </w:r>
      <w:r>
        <w:br/>
      </w:r>
      <w:r>
        <w:t xml:space="preserve">      "integrity": "sha512-jf84uxzwiuiIVKiOLpfYk7N46TSy8ubTonmneY9vrpHNAnp0QBt2BxWV9dO3/j+BoVAb+a5G6YDPW3M5HOdMWQ==",</w:t>
      </w:r>
      <w:r>
        <w:br/>
      </w:r>
      <w:r>
        <w:t xml:space="preserve">      "license": "MIT",</w:t>
      </w:r>
      <w:r>
        <w:br/>
      </w:r>
      <w:r>
        <w:t xml:space="preserve">      "engines": {</w:t>
      </w:r>
      <w:r>
        <w:br/>
      </w:r>
      <w:r>
        <w:t xml:space="preserve">        "node": "&gt;=4"</w:t>
      </w:r>
      <w:r>
        <w:br/>
      </w:r>
      <w:r>
        <w:t xml:space="preserve">      }</w:t>
      </w:r>
      <w:r>
        <w:br/>
      </w:r>
      <w:r>
        <w:t xml:space="preserve">    },</w:t>
      </w:r>
      <w:r>
        <w:br/>
      </w:r>
      <w:r>
        <w:t xml:space="preserve">    "node_modules/min-document": {</w:t>
      </w:r>
      <w:r>
        <w:br/>
      </w:r>
      <w:r>
        <w:t xml:space="preserve">      "version": "2.19.2",</w:t>
      </w:r>
      <w:r>
        <w:br/>
      </w:r>
      <w:r>
        <w:t xml:space="preserve">      "resolved": "https://registry.npmjs.org/min-document/-/min-document-2.19.2.tgz",</w:t>
      </w:r>
      <w:r>
        <w:br/>
      </w:r>
      <w:r>
        <w:t xml:space="preserve">      "integrity": "sha512-8S5I8db/uZN8r9HSLFVWPdJCvYOejMcEC82VIzNUc6Zkklf/d1gg2psfE79/vyhWOj4+J8MtwmoOz3TmvaGu5A==",</w:t>
      </w:r>
      <w:r>
        <w:br/>
      </w:r>
      <w:r>
        <w:t xml:space="preserve">      "license": "MIT",</w:t>
      </w:r>
      <w:r>
        <w:br/>
      </w:r>
      <w:r>
        <w:t xml:space="preserve">      "dependencies": {</w:t>
      </w:r>
      <w:r>
        <w:br/>
      </w:r>
      <w:r>
        <w:t xml:space="preserve">        "dom-walk": "^0.1.0"</w:t>
      </w:r>
      <w:r>
        <w:br/>
      </w:r>
      <w:r>
        <w:t xml:space="preserve">      }</w:t>
      </w:r>
      <w:r>
        <w:br/>
      </w:r>
      <w:r>
        <w:t xml:space="preserve">    },</w:t>
      </w:r>
      <w:r>
        <w:br/>
      </w:r>
      <w:r>
        <w:t xml:space="preserve">    "node_modules/minimatch": {</w:t>
      </w:r>
      <w:r>
        <w:br/>
      </w:r>
      <w:r>
        <w:t xml:space="preserve">      "version": "3.1.5",</w:t>
      </w:r>
      <w:r>
        <w:br/>
      </w:r>
      <w:r>
        <w:t xml:space="preserve">      "resolved": "https://registry.npmjs.org/minimatch/-/minimatch-3.1.5.tgz",</w:t>
      </w:r>
      <w:r>
        <w:br/>
      </w:r>
      <w:r>
        <w:t xml:space="preserve">      "integrity": "sha512-VgjWUsnnT6n+NUk6eZq77zeFdpW2LWDzP6zFGrCbHXiYNul5Dzqk2HHQ5uFH2DNW5Xbp8+jVzaeNt94ssEEl4w==",</w:t>
      </w:r>
      <w:r>
        <w:br/>
      </w:r>
      <w:r>
        <w:t xml:space="preserve">      "license": "ISC",</w:t>
      </w:r>
      <w:r>
        <w:br/>
      </w:r>
      <w:r>
        <w:t xml:space="preserve">      "dependencies": {</w:t>
      </w:r>
      <w:r>
        <w:br/>
      </w:r>
      <w:r>
        <w:t xml:space="preserve">        "brace-expansion": "^1.1.7"</w:t>
      </w:r>
      <w:r>
        <w:br/>
      </w:r>
      <w:r>
        <w:t xml:space="preserve">      },</w:t>
      </w:r>
      <w:r>
        <w:br/>
      </w:r>
      <w:r>
        <w:t xml:space="preserve">      "engines": {</w:t>
      </w:r>
      <w:r>
        <w:br/>
      </w:r>
      <w:r>
        <w:t xml:space="preserve">        "node": "*"</w:t>
      </w:r>
      <w:r>
        <w:br/>
      </w:r>
      <w:r>
        <w:t xml:space="preserve">      }</w:t>
      </w:r>
      <w:r>
        <w:br/>
      </w:r>
      <w:r>
        <w:t xml:space="preserve">    },</w:t>
      </w:r>
      <w:r>
        <w:br/>
      </w:r>
      <w:r>
        <w:t xml:space="preserve">    "node_modules/minimist": {</w:t>
      </w:r>
      <w:r>
        <w:br/>
      </w:r>
      <w:r>
        <w:t xml:space="preserve">      "version": "1.2.8",</w:t>
      </w:r>
      <w:r>
        <w:br/>
      </w:r>
      <w:r>
        <w:t xml:space="preserve">      "resolved": "https://registry.npmjs.org/minimist/-/minimist-1.2.8.tgz",</w:t>
      </w:r>
      <w:r>
        <w:br/>
      </w:r>
      <w:r>
        <w:t xml:space="preserve">      "integrity": "sha512-2yyAR8qBkN3YuheJanUpWC5U3bb5osDywNB8RzDVlDwDHbocAJveqqj1u8+SVD7jkWT4yvsHCpWqqWqAxb0zCA==",</w:t>
      </w:r>
      <w:r>
        <w:br/>
      </w:r>
      <w:r>
        <w:t xml:space="preserve">      "license": "MIT",</w:t>
      </w:r>
      <w:r>
        <w:br/>
      </w:r>
      <w:r>
        <w:t xml:space="preserve">      "funding": {</w:t>
      </w:r>
      <w:r>
        <w:br/>
      </w:r>
      <w:r>
        <w:t xml:space="preserve">        "url": "https://github.com/sponsors/ljharb"</w:t>
      </w:r>
      <w:r>
        <w:br/>
      </w:r>
      <w:r>
        <w:t xml:space="preserve">      }</w:t>
      </w:r>
      <w:r>
        <w:br/>
      </w:r>
      <w:r>
        <w:t xml:space="preserve">    },</w:t>
      </w:r>
      <w:r>
        <w:br/>
      </w:r>
      <w:r>
        <w:t xml:space="preserve">    "node_modules/minipass": {</w:t>
      </w:r>
      <w:r>
        <w:br/>
      </w:r>
      <w:r>
        <w:t xml:space="preserve">      "version": "7.1.3",</w:t>
      </w:r>
      <w:r>
        <w:br/>
      </w:r>
      <w:r>
        <w:t xml:space="preserve">      "resolved": "https://registry.npmjs.org/minipass/-/minipass-7.1.3.tgz",</w:t>
      </w:r>
      <w:r>
        <w:br/>
      </w:r>
      <w:r>
        <w:t xml:space="preserve">      "integrity": "sha512-tEBHqDnIoM/1rXME1zgka9g6Q2lcoCkxHLuc7ODJ5BxbP5d4c2Z5cGgtXAku59200Cx7diuHTOYfSBD8n6mm8A==",</w:t>
      </w:r>
      <w:r>
        <w:br/>
      </w:r>
      <w:r>
        <w:t xml:space="preserve">      "license": "BlueOak-1.0.0",</w:t>
      </w:r>
      <w:r>
        <w:br/>
      </w:r>
      <w:r>
        <w:t xml:space="preserve">      "engines": {</w:t>
      </w:r>
      <w:r>
        <w:br/>
      </w:r>
      <w:r>
        <w:t xml:space="preserve">        "node": "&gt;=16 || 14 &gt;=14.17"</w:t>
      </w:r>
      <w:r>
        <w:br/>
      </w:r>
      <w:r>
        <w:t xml:space="preserve">      }</w:t>
      </w:r>
      <w:r>
        <w:br/>
      </w:r>
      <w:r>
        <w:t xml:space="preserve">    },</w:t>
      </w:r>
      <w:r>
        <w:br/>
      </w:r>
      <w:r>
        <w:t xml:space="preserve">    "node_modules/minipass-collect": {</w:t>
      </w:r>
      <w:r>
        <w:br/>
      </w:r>
      <w:r>
        <w:t xml:space="preserve">      "version": "2.0.1",</w:t>
      </w:r>
      <w:r>
        <w:br/>
      </w:r>
      <w:r>
        <w:t xml:space="preserve">      "resolved": "https://registry.npmjs.org/minipass-collect/-/minipass-collect-2.0.1.tgz",</w:t>
      </w:r>
      <w:r>
        <w:br/>
      </w:r>
      <w:r>
        <w:t xml:space="preserve">      "integrity": "sha512-D7V8PO9oaz7PWGLbCACuI1qEOsq7UKfLotx/C0Aet43fCUB/wfQ7DYeq2oR/svFJGYDHPr38SHATeaj/ZoKHKw==",</w:t>
      </w:r>
      <w:r>
        <w:br/>
      </w:r>
      <w:r>
        <w:t xml:space="preserve">      "license": "ISC",</w:t>
      </w:r>
      <w:r>
        <w:br/>
      </w:r>
      <w:r>
        <w:t xml:space="preserve">      "dependencies": {</w:t>
      </w:r>
      <w:r>
        <w:br/>
      </w:r>
      <w:r>
        <w:t xml:space="preserve">        "minipass": "^7.0.3"</w:t>
      </w:r>
      <w:r>
        <w:br/>
      </w:r>
      <w:r>
        <w:t xml:space="preserve">      },</w:t>
      </w:r>
      <w:r>
        <w:br/>
      </w:r>
      <w:r>
        <w:t xml:space="preserve">      "engines": {</w:t>
      </w:r>
      <w:r>
        <w:br/>
      </w:r>
      <w:r>
        <w:t xml:space="preserve">        "node": "&gt;=16 || 14 &gt;=14.17"</w:t>
      </w:r>
      <w:r>
        <w:br/>
      </w:r>
      <w:r>
        <w:t xml:space="preserve">      }</w:t>
      </w:r>
      <w:r>
        <w:br/>
      </w:r>
      <w:r>
        <w:t xml:space="preserve">    },</w:t>
      </w:r>
      <w:r>
        <w:br/>
      </w:r>
      <w:r>
        <w:t xml:space="preserve">    "node_modules/minipass-flush": {</w:t>
      </w:r>
      <w:r>
        <w:br/>
      </w:r>
      <w:r>
        <w:t xml:space="preserve">      "version": "1.0.7",</w:t>
      </w:r>
      <w:r>
        <w:br/>
      </w:r>
      <w:r>
        <w:t xml:space="preserve">      "resolved": "https://registry.npmjs.org/minipass-flush/-/minipass-flush-1.0.7.tgz",</w:t>
      </w:r>
      <w:r>
        <w:br/>
      </w:r>
      <w:r>
        <w:t xml:space="preserve">      "integrity": "sha512-TbqTz9cUwWyHS2Dy89P3ocAGUGxKjjLuR9z8w4WUTGAVgEj17/4nhgo2Du56i0Fm3Pm30g4iA8Lcqctc76jCzA==",</w:t>
      </w:r>
      <w:r>
        <w:br/>
      </w:r>
      <w:r>
        <w:t xml:space="preserve">      "license": "BlueOak-1.0.0",</w:t>
      </w:r>
      <w:r>
        <w:br/>
      </w:r>
      <w:r>
        <w:t xml:space="preserve">      "dependencies": {</w:t>
      </w:r>
      <w:r>
        <w:br/>
      </w:r>
      <w:r>
        <w:t xml:space="preserve">        "minipass": "^3.0.0"</w:t>
      </w:r>
      <w:r>
        <w:br/>
      </w:r>
      <w:r>
        <w:t xml:space="preserve">      },</w:t>
      </w:r>
      <w:r>
        <w:br/>
      </w:r>
      <w:r>
        <w:t xml:space="preserve">      "engines": {</w:t>
      </w:r>
      <w:r>
        <w:br/>
      </w:r>
      <w:r>
        <w:t xml:space="preserve">        "node": "&gt;= 8"</w:t>
      </w:r>
      <w:r>
        <w:br/>
      </w:r>
      <w:r>
        <w:t xml:space="preserve">      }</w:t>
      </w:r>
      <w:r>
        <w:br/>
      </w:r>
      <w:r>
        <w:t xml:space="preserve">    },</w:t>
      </w:r>
      <w:r>
        <w:br/>
      </w:r>
      <w:r>
        <w:t xml:space="preserve">    "node_modules/minipass-flush/node_modules/minipass": {</w:t>
      </w:r>
      <w:r>
        <w:br/>
      </w:r>
      <w:r>
        <w:t xml:space="preserve">      "version": "3.3.6",</w:t>
      </w:r>
      <w:r>
        <w:br/>
      </w:r>
      <w:r>
        <w:t xml:space="preserve">      "resolved": "https://registry.npmjs.org/minipass/-/minipass-3.3.6.tgz",</w:t>
      </w:r>
      <w:r>
        <w:br/>
      </w:r>
      <w:r>
        <w:t xml:space="preserve">      "integrity": "sha512-DxiNidxSEK+tHG6zOIklvNOwm3hvCrbUrdtzY74U6HKTJxvIDfOUL5W5P2Ghd3DTkhhKPYGqeNUIh5qcM4YBfw==",</w:t>
      </w:r>
      <w:r>
        <w:br/>
      </w:r>
      <w:r>
        <w:t xml:space="preserve">      "license": "ISC",</w:t>
      </w:r>
      <w:r>
        <w:br/>
      </w:r>
      <w:r>
        <w:t xml:space="preserve">      "dependencies": {</w:t>
      </w:r>
      <w:r>
        <w:br/>
      </w:r>
      <w:r>
        <w:t xml:space="preserve">        "yallist": "^4.0.0"</w:t>
      </w:r>
      <w:r>
        <w:br/>
      </w:r>
      <w:r>
        <w:t xml:space="preserve">      },</w:t>
      </w:r>
      <w:r>
        <w:br/>
      </w:r>
      <w:r>
        <w:t xml:space="preserve">      "engines": {</w:t>
      </w:r>
      <w:r>
        <w:br/>
      </w:r>
      <w:r>
        <w:t xml:space="preserve">        "node": "&gt;=8"</w:t>
      </w:r>
      <w:r>
        <w:br/>
      </w:r>
      <w:r>
        <w:t xml:space="preserve">      }</w:t>
      </w:r>
      <w:r>
        <w:br/>
      </w:r>
      <w:r>
        <w:t xml:space="preserve">    },</w:t>
      </w:r>
      <w:r>
        <w:br/>
      </w:r>
      <w:r>
        <w:t xml:space="preserve">    "node_modules/minipass-flush/node_modules/yallist": {</w:t>
      </w:r>
      <w:r>
        <w:br/>
      </w:r>
      <w:r>
        <w:t xml:space="preserve">      "version": "4.0.0",</w:t>
      </w:r>
      <w:r>
        <w:br/>
      </w:r>
      <w:r>
        <w:t xml:space="preserve">      "resolved": "https://registry.npmjs.org/yallist/-/yallist-4.0.0.tgz",</w:t>
      </w:r>
      <w:r>
        <w:br/>
      </w:r>
      <w:r>
        <w:t xml:space="preserve">      "integrity": "sha512-3wdGidZyq5PB084XLES5TpOSRA3wjXAlIWMhum2kRcv/41Sn2emQ0dycQW4uZXLejwKvg6EsvbdlVL+FYEct7A==",</w:t>
      </w:r>
      <w:r>
        <w:br/>
      </w:r>
      <w:r>
        <w:t xml:space="preserve">      "license": "ISC"</w:t>
      </w:r>
      <w:r>
        <w:br/>
      </w:r>
      <w:r>
        <w:t xml:space="preserve">    },</w:t>
      </w:r>
      <w:r>
        <w:br/>
      </w:r>
      <w:r>
        <w:t xml:space="preserve">    "node_modules/minipass-pipeline": {</w:t>
      </w:r>
      <w:r>
        <w:br/>
      </w:r>
      <w:r>
        <w:t xml:space="preserve">      "version": "1.2.4",</w:t>
      </w:r>
      <w:r>
        <w:br/>
      </w:r>
      <w:r>
        <w:t xml:space="preserve">      "resolved": "https://registry.npmjs.org/minipass-pipeline/-/minipass-pipeline-1.2.4.tgz",</w:t>
      </w:r>
      <w:r>
        <w:br/>
      </w:r>
      <w:r>
        <w:t xml:space="preserve">      "integrity": "sha512-xuIq7cIOt09RPRJ19gdi4b+RiNvDFYe5JH+ggNvBqGqpQXcru3PcRmOZuHBKWK1Txf9+cQ+HMVN4d6z46LZP7A==",</w:t>
      </w:r>
      <w:r>
        <w:br/>
      </w:r>
      <w:r>
        <w:t xml:space="preserve">      "license": "ISC",</w:t>
      </w:r>
      <w:r>
        <w:br/>
      </w:r>
      <w:r>
        <w:t xml:space="preserve">      "dependencies": {</w:t>
      </w:r>
      <w:r>
        <w:br/>
      </w:r>
      <w:r>
        <w:t xml:space="preserve">        "minipass": "^3.0.0"</w:t>
      </w:r>
      <w:r>
        <w:br/>
      </w:r>
      <w:r>
        <w:t xml:space="preserve">      },</w:t>
      </w:r>
      <w:r>
        <w:br/>
      </w:r>
      <w:r>
        <w:t xml:space="preserve">      "engines": {</w:t>
      </w:r>
      <w:r>
        <w:br/>
      </w:r>
      <w:r>
        <w:t xml:space="preserve">        "node": "&gt;=8"</w:t>
      </w:r>
      <w:r>
        <w:br/>
      </w:r>
      <w:r>
        <w:t xml:space="preserve">      }</w:t>
      </w:r>
      <w:r>
        <w:br/>
      </w:r>
      <w:r>
        <w:t xml:space="preserve">    },</w:t>
      </w:r>
      <w:r>
        <w:br/>
      </w:r>
      <w:r>
        <w:t xml:space="preserve">    "node_modules/minipass-pipeline/node_modules/minipass": {</w:t>
      </w:r>
      <w:r>
        <w:br/>
      </w:r>
      <w:r>
        <w:t xml:space="preserve">      "version": "3.3.6",</w:t>
      </w:r>
      <w:r>
        <w:br/>
      </w:r>
      <w:r>
        <w:t xml:space="preserve">      "resolved": "https://registry.npmjs.org/minipass/-/minipass-3.3.6.tgz",</w:t>
      </w:r>
      <w:r>
        <w:br/>
      </w:r>
      <w:r>
        <w:t xml:space="preserve">      "integrity": "sha512-DxiNidxSEK+tHG6zOIklvNOwm3hvCrbUrdtzY74U6HKTJxvIDfOUL5W5P2Ghd3DTkhhKPYGqeNUIh5qcM4YBfw==",</w:t>
      </w:r>
      <w:r>
        <w:br/>
      </w:r>
      <w:r>
        <w:t xml:space="preserve">      "license": "ISC",</w:t>
      </w:r>
      <w:r>
        <w:br/>
      </w:r>
      <w:r>
        <w:t xml:space="preserve">      "dependencies": {</w:t>
      </w:r>
      <w:r>
        <w:br/>
      </w:r>
      <w:r>
        <w:t xml:space="preserve">        "yallist": "^4.0.0"</w:t>
      </w:r>
      <w:r>
        <w:br/>
      </w:r>
      <w:r>
        <w:t xml:space="preserve">      },</w:t>
      </w:r>
      <w:r>
        <w:br/>
      </w:r>
      <w:r>
        <w:t xml:space="preserve">      "engines": {</w:t>
      </w:r>
      <w:r>
        <w:br/>
      </w:r>
      <w:r>
        <w:t xml:space="preserve">        "node": "&gt;=8"</w:t>
      </w:r>
      <w:r>
        <w:br/>
      </w:r>
      <w:r>
        <w:t xml:space="preserve">      }</w:t>
      </w:r>
      <w:r>
        <w:br/>
      </w:r>
      <w:r>
        <w:t xml:space="preserve">    },</w:t>
      </w:r>
      <w:r>
        <w:br/>
      </w:r>
      <w:r>
        <w:t xml:space="preserve">    "node_modules/minipass-pipeline/node_modules/yallist": {</w:t>
      </w:r>
      <w:r>
        <w:br/>
      </w:r>
      <w:r>
        <w:t xml:space="preserve">      "version": "4.0.0",</w:t>
      </w:r>
      <w:r>
        <w:br/>
      </w:r>
      <w:r>
        <w:t xml:space="preserve">      "resolved": "https://registry.npmjs.org/yallist/-/yallist-4.0.0.tgz",</w:t>
      </w:r>
      <w:r>
        <w:br/>
      </w:r>
      <w:r>
        <w:t xml:space="preserve">      "integrity": "sha512-3wdGidZyq5PB084XLES5TpOSRA3wjXAlIWMhum2kRcv/41Sn2emQ0dycQW4uZXLejwKvg6EsvbdlVL+FYEct7A==",</w:t>
      </w:r>
      <w:r>
        <w:br/>
      </w:r>
      <w:r>
        <w:t xml:space="preserve">      "license": "ISC"</w:t>
      </w:r>
      <w:r>
        <w:br/>
      </w:r>
      <w:r>
        <w:t xml:space="preserve">    },</w:t>
      </w:r>
      <w:r>
        <w:br/>
      </w:r>
      <w:r>
        <w:t xml:space="preserve">    "node_modules/minizlib": {</w:t>
      </w:r>
      <w:r>
        <w:br/>
      </w:r>
      <w:r>
        <w:t xml:space="preserve">      "version": "2.1.2",</w:t>
      </w:r>
      <w:r>
        <w:br/>
      </w:r>
      <w:r>
        <w:t xml:space="preserve">      "resolved": "https://registry.npmjs.org/minizlib/-/minizlib-2.1.2.tgz",</w:t>
      </w:r>
      <w:r>
        <w:br/>
      </w:r>
      <w:r>
        <w:t xml:space="preserve">      "integrity": "sha512-bAxsR8BVfj60DWXHE3u30oHzfl4G7khkSuPW+qvpd7jFRHm7dLxOjUk1EHACJ/hxLY8phGJ0YhYHZo7jil7Qdg==",</w:t>
      </w:r>
      <w:r>
        <w:br/>
      </w:r>
      <w:r>
        <w:t xml:space="preserve">      "license": "MIT",</w:t>
      </w:r>
      <w:r>
        <w:br/>
      </w:r>
      <w:r>
        <w:t xml:space="preserve">      "dependencies": {</w:t>
      </w:r>
      <w:r>
        <w:br/>
      </w:r>
      <w:r>
        <w:t xml:space="preserve">        "minipass": "^3.0.0",</w:t>
      </w:r>
      <w:r>
        <w:br/>
      </w:r>
      <w:r>
        <w:t xml:space="preserve">        "yallist": "^4.0.0"</w:t>
      </w:r>
      <w:r>
        <w:br/>
      </w:r>
      <w:r>
        <w:t xml:space="preserve">      },</w:t>
      </w:r>
      <w:r>
        <w:br/>
      </w:r>
      <w:r>
        <w:t xml:space="preserve">      "engines": {</w:t>
      </w:r>
      <w:r>
        <w:br/>
      </w:r>
      <w:r>
        <w:t xml:space="preserve">        "node": "&gt;= 8"</w:t>
      </w:r>
      <w:r>
        <w:br/>
      </w:r>
      <w:r>
        <w:t xml:space="preserve">      }</w:t>
      </w:r>
      <w:r>
        <w:br/>
      </w:r>
      <w:r>
        <w:t xml:space="preserve">    },</w:t>
      </w:r>
      <w:r>
        <w:br/>
      </w:r>
      <w:r>
        <w:t xml:space="preserve">    "node_modules/minizlib/node_modules/minipass": {</w:t>
      </w:r>
      <w:r>
        <w:br/>
      </w:r>
      <w:r>
        <w:t xml:space="preserve">      "version": "3.3.6",</w:t>
      </w:r>
      <w:r>
        <w:br/>
      </w:r>
      <w:r>
        <w:t xml:space="preserve">      "resolved": "https://registry.npmjs.org/minipass/-/minipass-3.3.6.tgz",</w:t>
      </w:r>
      <w:r>
        <w:br/>
      </w:r>
      <w:r>
        <w:t xml:space="preserve">      "integrity": "sha512-DxiNidxSEK+tHG6zOIklvNOwm3hvCrbUrdtzY74U6HKTJxvIDfOUL5W5P2Ghd3DTkhhKPYGqeNUIh5qcM4YBfw==",</w:t>
      </w:r>
      <w:r>
        <w:br/>
      </w:r>
      <w:r>
        <w:t xml:space="preserve">      "license": "ISC",</w:t>
      </w:r>
      <w:r>
        <w:br/>
      </w:r>
      <w:r>
        <w:t xml:space="preserve">      "dependencies": {</w:t>
      </w:r>
      <w:r>
        <w:br/>
      </w:r>
      <w:r>
        <w:t xml:space="preserve">        "yallist": "^4.0.0"</w:t>
      </w:r>
      <w:r>
        <w:br/>
      </w:r>
      <w:r>
        <w:t xml:space="preserve">      },</w:t>
      </w:r>
      <w:r>
        <w:br/>
      </w:r>
      <w:r>
        <w:t xml:space="preserve">      "engines": {</w:t>
      </w:r>
      <w:r>
        <w:br/>
      </w:r>
      <w:r>
        <w:t xml:space="preserve">        "node": "&gt;=8"</w:t>
      </w:r>
      <w:r>
        <w:br/>
      </w:r>
      <w:r>
        <w:t xml:space="preserve">      }</w:t>
      </w:r>
      <w:r>
        <w:br/>
      </w:r>
      <w:r>
        <w:t xml:space="preserve">    },</w:t>
      </w:r>
      <w:r>
        <w:br/>
      </w:r>
      <w:r>
        <w:t xml:space="preserve">    "node_modules/minizlib/node_modules/yallist": {</w:t>
      </w:r>
      <w:r>
        <w:br/>
      </w:r>
      <w:r>
        <w:t xml:space="preserve">      "version": "4.0.0",</w:t>
      </w:r>
      <w:r>
        <w:br/>
      </w:r>
      <w:r>
        <w:t xml:space="preserve">      "resolved": "https://registry.npmjs.org/yallist/-/yallist-4.0.0.tgz",</w:t>
      </w:r>
      <w:r>
        <w:br/>
      </w:r>
      <w:r>
        <w:t xml:space="preserve">      "integrity": "sha512-3wdGidZyq5PB084XLES5TpOSRA3wjXAlIWMhum2kRcv/41Sn2emQ0dycQW4uZXLejwKvg6EsvbdlVL+FYEct7A==",</w:t>
      </w:r>
      <w:r>
        <w:br/>
      </w:r>
      <w:r>
        <w:t xml:space="preserve">      "license": "ISC"</w:t>
      </w:r>
      <w:r>
        <w:br/>
      </w:r>
      <w:r>
        <w:t xml:space="preserve">    },</w:t>
      </w:r>
      <w:r>
        <w:br/>
      </w:r>
      <w:r>
        <w:t xml:space="preserve">    "node_modules/mkdirp": {</w:t>
      </w:r>
      <w:r>
        <w:br/>
      </w:r>
      <w:r>
        <w:t xml:space="preserve">      "version": "0.5.6",</w:t>
      </w:r>
      <w:r>
        <w:br/>
      </w:r>
      <w:r>
        <w:t xml:space="preserve">      "resolved": "https://registry.npmjs.org/mkdirp/-/mkdirp-0.5.6.tgz",</w:t>
      </w:r>
      <w:r>
        <w:br/>
      </w:r>
      <w:r>
        <w:t xml:space="preserve">      "integrity": "sha512-FP+p8RB8OWpF3YZBCrP5gtADmtXApB5AMLn+vdyA+PyxCjrCs00mjyUozssO33cwDeT3wNGdLxJ5M//YqtHAJw==",</w:t>
      </w:r>
      <w:r>
        <w:br/>
      </w:r>
      <w:r>
        <w:t xml:space="preserve">      "license": "MIT",</w:t>
      </w:r>
      <w:r>
        <w:br/>
      </w:r>
      <w:r>
        <w:t xml:space="preserve">      "dependencies": {</w:t>
      </w:r>
      <w:r>
        <w:br/>
      </w:r>
      <w:r>
        <w:t xml:space="preserve">        "minimist": "^1.2.6"</w:t>
      </w:r>
      <w:r>
        <w:br/>
      </w:r>
      <w:r>
        <w:t xml:space="preserve">      },</w:t>
      </w:r>
      <w:r>
        <w:br/>
      </w:r>
      <w:r>
        <w:t xml:space="preserve">      "bin": {</w:t>
      </w:r>
      <w:r>
        <w:br/>
      </w:r>
      <w:r>
        <w:t xml:space="preserve">        "mkdirp": "bin/cmd.js"</w:t>
      </w:r>
      <w:r>
        <w:br/>
      </w:r>
      <w:r>
        <w:t xml:space="preserve">      }</w:t>
      </w:r>
      <w:r>
        <w:br/>
      </w:r>
      <w:r>
        <w:t xml:space="preserve">    },</w:t>
      </w:r>
      <w:r>
        <w:br/>
      </w:r>
      <w:r>
        <w:t xml:space="preserve">    "node_modules/ms": {</w:t>
      </w:r>
      <w:r>
        <w:br/>
      </w:r>
      <w:r>
        <w:t xml:space="preserve">      "version": "2.1.3",</w:t>
      </w:r>
      <w:r>
        <w:br/>
      </w:r>
      <w:r>
        <w:t xml:space="preserve">      "resolved": "https://registry.npmjs.org/ms/-/ms-2.1.3.tgz",</w:t>
      </w:r>
      <w:r>
        <w:br/>
      </w:r>
      <w:r>
        <w:t xml:space="preserve">      "integrity": "sha512-6FlzubTLZG3J2a/NVCAleEhjzq5oxgHyaCU9yYXvcLsvoVaHJq/s5xXI6/XXP6tz7R9xAOtHnSO/tXtF3WRTlA==",</w:t>
      </w:r>
      <w:r>
        <w:br/>
      </w:r>
      <w:r>
        <w:t xml:space="preserve">      "license": "MIT"</w:t>
      </w:r>
      <w:r>
        <w:br/>
      </w:r>
      <w:r>
        <w:t xml:space="preserve">    },</w:t>
      </w:r>
      <w:r>
        <w:br/>
      </w:r>
      <w:r>
        <w:t xml:space="preserve">    "node_modules/mz": {</w:t>
      </w:r>
      <w:r>
        <w:br/>
      </w:r>
      <w:r>
        <w:t xml:space="preserve">      "version": "2.7.0",</w:t>
      </w:r>
      <w:r>
        <w:br/>
      </w:r>
      <w:r>
        <w:t xml:space="preserve">      "resolved": "https://registry.npmjs.org/mz/-/mz-2.7.0.tgz",</w:t>
      </w:r>
      <w:r>
        <w:br/>
      </w:r>
      <w:r>
        <w:t xml:space="preserve">      "integrity": "sha512-z81GNO7nnYMEhrGh9LeymoE4+Yr0Wn5McHIZMK5cfQCl+NDX08sCZgUc9/6MHni9IWuFLm1Z3HTCXu2z9fN62Q==",</w:t>
      </w:r>
      <w:r>
        <w:br/>
      </w:r>
      <w:r>
        <w:t xml:space="preserve">      "license": "MIT",</w:t>
      </w:r>
      <w:r>
        <w:br/>
      </w:r>
      <w:r>
        <w:t xml:space="preserve">      "dependencies": {</w:t>
      </w:r>
      <w:r>
        <w:br/>
      </w:r>
      <w:r>
        <w:t xml:space="preserve">        "any-promise": "^1.0.0",</w:t>
      </w:r>
      <w:r>
        <w:br/>
      </w:r>
      <w:r>
        <w:t xml:space="preserve">        "object-assign": "^4.0.1",</w:t>
      </w:r>
      <w:r>
        <w:br/>
      </w:r>
      <w:r>
        <w:t xml:space="preserve">        "thenify-all": "^1.0.0"</w:t>
      </w:r>
      <w:r>
        <w:br/>
      </w:r>
      <w:r>
        <w:t xml:space="preserve">      }</w:t>
      </w:r>
      <w:r>
        <w:br/>
      </w:r>
      <w:r>
        <w:t xml:space="preserve">    },</w:t>
      </w:r>
      <w:r>
        <w:br/>
      </w:r>
      <w:r>
        <w:t xml:space="preserve">    "node_modules/nanoid": {</w:t>
      </w:r>
      <w:r>
        <w:br/>
      </w:r>
      <w:r>
        <w:t xml:space="preserve">      "version": "3.3.16",</w:t>
      </w:r>
      <w:r>
        <w:br/>
      </w:r>
      <w:r>
        <w:t xml:space="preserve">      "resolved": "https://registry.npmjs.org/nanoid/-/nanoid-3.3.16.tgz",</w:t>
      </w:r>
      <w:r>
        <w:br/>
      </w:r>
      <w:r>
        <w:t xml:space="preserve">      "integrity": "sha512-bzlKTyNJ7+LdGIIwy8ijFpIqEQIvafahV7eYykJ8Cvh42EdJeODoJ6gUJXpQJvej1BddH8OqTXZNE/KfbWAu8Q==",</w:t>
      </w:r>
      <w:r>
        <w:br/>
      </w:r>
      <w:r>
        <w:t xml:space="preserve">      "funding": [</w:t>
      </w:r>
      <w:r>
        <w:br/>
      </w:r>
      <w:r>
        <w:t xml:space="preserve">        {</w:t>
      </w:r>
      <w:r>
        <w:br/>
      </w:r>
      <w:r>
        <w:t xml:space="preserve">          "type": "github",</w:t>
      </w:r>
      <w:r>
        <w:br/>
      </w:r>
      <w:r>
        <w:t xml:space="preserve">          "url": "https://github.com/sponsors/ai"</w:t>
      </w:r>
      <w:r>
        <w:br/>
      </w:r>
      <w:r>
        <w:t xml:space="preserve">        }</w:t>
      </w:r>
      <w:r>
        <w:br/>
      </w:r>
      <w:r>
        <w:t xml:space="preserve">      ],</w:t>
      </w:r>
      <w:r>
        <w:br/>
      </w:r>
      <w:r>
        <w:t xml:space="preserve">      "license": "MIT",</w:t>
      </w:r>
      <w:r>
        <w:br/>
      </w:r>
      <w:r>
        <w:t xml:space="preserve">      "bin": {</w:t>
      </w:r>
      <w:r>
        <w:br/>
      </w:r>
      <w:r>
        <w:t xml:space="preserve">        "nanoid": "bin/nanoid.cjs"</w:t>
      </w:r>
      <w:r>
        <w:br/>
      </w:r>
      <w:r>
        <w:t xml:space="preserve">      },</w:t>
      </w:r>
      <w:r>
        <w:br/>
      </w:r>
      <w:r>
        <w:t xml:space="preserve">      "engines": {</w:t>
      </w:r>
      <w:r>
        <w:br/>
      </w:r>
      <w:r>
        <w:t xml:space="preserve">        "node": "^10 || ^12 || ^13.7 || ^14 || &gt;=15.0.1"</w:t>
      </w:r>
      <w:r>
        <w:br/>
      </w:r>
      <w:r>
        <w:t xml:space="preserve">      }</w:t>
      </w:r>
      <w:r>
        <w:br/>
      </w:r>
      <w:r>
        <w:t xml:space="preserve">    },</w:t>
      </w:r>
      <w:r>
        <w:br/>
      </w:r>
      <w:r>
        <w:t xml:space="preserve">    "node_modules/negotiator": {</w:t>
      </w:r>
      <w:r>
        <w:br/>
      </w:r>
      <w:r>
        <w:t xml:space="preserve">      "version": "0.6.3",</w:t>
      </w:r>
      <w:r>
        <w:br/>
      </w:r>
      <w:r>
        <w:t xml:space="preserve">      "resolved": "https://registry.npmjs.org/negotiator/-/negotiator-0.6.3.tgz",</w:t>
      </w:r>
      <w:r>
        <w:br/>
      </w:r>
      <w:r>
        <w:t xml:space="preserve">      "integrity": "sha512-+EUsqGPLsM+j/zdChZjsnX51g4XrHFOIXwfnCVPGlQk/k5giakcKsuxCObBRu6DSm9opw/O6slWbJdghQM4bBg==",</w:t>
      </w:r>
      <w:r>
        <w:br/>
      </w:r>
      <w:r>
        <w:t xml:space="preserve">      "license": "MIT",</w:t>
      </w:r>
      <w:r>
        <w:br/>
      </w:r>
      <w:r>
        <w:t xml:space="preserve">      "engines": {</w:t>
      </w:r>
      <w:r>
        <w:br/>
      </w:r>
      <w:r>
        <w:t xml:space="preserve">        "node": "&gt;= 0.6"</w:t>
      </w:r>
      <w:r>
        <w:br/>
      </w:r>
      <w:r>
        <w:t xml:space="preserve">      }</w:t>
      </w:r>
      <w:r>
        <w:br/>
      </w:r>
      <w:r>
        <w:t xml:space="preserve">    },</w:t>
      </w:r>
      <w:r>
        <w:br/>
      </w:r>
      <w:r>
        <w:t xml:space="preserve">    "node_modules/neo-async": {</w:t>
      </w:r>
      <w:r>
        <w:br/>
      </w:r>
      <w:r>
        <w:t xml:space="preserve">      "version": "2.6.2",</w:t>
      </w:r>
      <w:r>
        <w:br/>
      </w:r>
      <w:r>
        <w:t xml:space="preserve">      "resolved": "https://registry.npmjs.org/neo-async/-/neo-async-2.6.2.tgz",</w:t>
      </w:r>
      <w:r>
        <w:br/>
      </w:r>
      <w:r>
        <w:t xml:space="preserve">      "integrity": "sha512-Yd3UES5mWCSqR+qNT93S3UoYUkqAZ9lLg8a7g9rimsWmYGK8cVToA4/sF3RrshdyV3sAGMXVUmpMYOw+dLpOuw==",</w:t>
      </w:r>
      <w:r>
        <w:br/>
      </w:r>
      <w:r>
        <w:t xml:space="preserve">      "license": "MIT"</w:t>
      </w:r>
      <w:r>
        <w:br/>
      </w:r>
      <w:r>
        <w:t xml:space="preserve">    },</w:t>
      </w:r>
      <w:r>
        <w:br/>
      </w:r>
      <w:r>
        <w:t xml:space="preserve">    "node_modules/nested-error-stacks": {</w:t>
      </w:r>
      <w:r>
        <w:br/>
      </w:r>
      <w:r>
        <w:t xml:space="preserve">      "version": "2.0.1",</w:t>
      </w:r>
      <w:r>
        <w:br/>
      </w:r>
      <w:r>
        <w:t xml:space="preserve">      "resolved": "https://registry.npmjs.org/nested-error-stacks/-/nested-error-stacks-2.0.1.tgz",</w:t>
      </w:r>
      <w:r>
        <w:br/>
      </w:r>
      <w:r>
        <w:t xml:space="preserve">      "integrity": "sha512-SrQrok4CATudVzBS7coSz26QRSmlK9TzzoFbeKfcPBUFPjcQM9Rqvr/DlJkOrwI/0KcgvMub1n1g5Jt9EgRn4A==",</w:t>
      </w:r>
      <w:r>
        <w:br/>
      </w:r>
      <w:r>
        <w:t xml:space="preserve">      "license": "MIT"</w:t>
      </w:r>
      <w:r>
        <w:br/>
      </w:r>
      <w:r>
        <w:t xml:space="preserve">    },</w:t>
      </w:r>
      <w:r>
        <w:br/>
      </w:r>
      <w:r>
        <w:t xml:space="preserve">    "node_modules/nice-try": {</w:t>
      </w:r>
      <w:r>
        <w:br/>
      </w:r>
      <w:r>
        <w:t xml:space="preserve">      "version": "1.0.5",</w:t>
      </w:r>
      <w:r>
        <w:br/>
      </w:r>
      <w:r>
        <w:t xml:space="preserve">      "resolved": "https://registry.npmjs.org/nice-try/-/nice-try-1.0.5.tgz",</w:t>
      </w:r>
      <w:r>
        <w:br/>
      </w:r>
      <w:r>
        <w:t xml:space="preserve">      "integrity": "sha512-1nh45deeb5olNY7eX82BkPO7SSxR5SSYJiPTrTdFUVYwAl8CKMA5N9PjTYkHiRjisVcxcQ1HXdLhx2qxxJzLNQ==",</w:t>
      </w:r>
      <w:r>
        <w:br/>
      </w:r>
      <w:r>
        <w:t xml:space="preserve">      "license": "MIT"</w:t>
      </w:r>
      <w:r>
        <w:br/>
      </w:r>
      <w:r>
        <w:t xml:space="preserve">    },</w:t>
      </w:r>
      <w:r>
        <w:br/>
      </w:r>
      <w:r>
        <w:t xml:space="preserve">    "node_modules/node-dir": {</w:t>
      </w:r>
      <w:r>
        <w:br/>
      </w:r>
      <w:r>
        <w:t xml:space="preserve">      "version": "0.1.17",</w:t>
      </w:r>
      <w:r>
        <w:br/>
      </w:r>
      <w:r>
        <w:t xml:space="preserve">      "resolved": "https://registry.npmjs.org/node-dir/-/node-dir-0.1.17.tgz",</w:t>
      </w:r>
      <w:r>
        <w:br/>
      </w:r>
      <w:r>
        <w:t xml:space="preserve">      "integrity": "sha512-tmPX422rYgofd4epzrNoOXiE8XFZYOcCq1vD7MAXCDO+O+zndlA2ztdKKMa+EeuBG5tHETpr4ml4RGgpqDCCAg==",</w:t>
      </w:r>
      <w:r>
        <w:br/>
      </w:r>
      <w:r>
        <w:t xml:space="preserve">      "license": "MIT",</w:t>
      </w:r>
      <w:r>
        <w:br/>
      </w:r>
      <w:r>
        <w:t xml:space="preserve">      "dependencies": {</w:t>
      </w:r>
      <w:r>
        <w:br/>
      </w:r>
      <w:r>
        <w:t xml:space="preserve">        "minimatch": "^3.0.2"</w:t>
      </w:r>
      <w:r>
        <w:br/>
      </w:r>
      <w:r>
        <w:t xml:space="preserve">      },</w:t>
      </w:r>
      <w:r>
        <w:br/>
      </w:r>
      <w:r>
        <w:t xml:space="preserve">      "engines": {</w:t>
      </w:r>
      <w:r>
        <w:br/>
      </w:r>
      <w:r>
        <w:t xml:space="preserve">        "node": "&gt;= 0.10.5"</w:t>
      </w:r>
      <w:r>
        <w:br/>
      </w:r>
      <w:r>
        <w:t xml:space="preserve">      }</w:t>
      </w:r>
      <w:r>
        <w:br/>
      </w:r>
      <w:r>
        <w:t xml:space="preserve">    },</w:t>
      </w:r>
      <w:r>
        <w:br/>
      </w:r>
      <w:r>
        <w:t xml:space="preserve">    "node_modules/node-fetch": {</w:t>
      </w:r>
      <w:r>
        <w:br/>
      </w:r>
      <w:r>
        <w:t xml:space="preserve">      "version": "2.7.0",</w:t>
      </w:r>
      <w:r>
        <w:br/>
      </w:r>
      <w:r>
        <w:t xml:space="preserve">      "resolved": "https://registry.npmjs.org/node-fetch/-/node-fetch-2.7.0.tgz",</w:t>
      </w:r>
      <w:r>
        <w:br/>
      </w:r>
      <w:r>
        <w:t xml:space="preserve">      "integrity": "sha512-c4FRfUm/dbcWZ7U+1Wq0AwCyFL+3nt2bEw05wfxSz+DWpWsitgmSgYmy2dQdWyKC1694ELPqMs/YzUSNozLt8A==",</w:t>
      </w:r>
      <w:r>
        <w:br/>
      </w:r>
      <w:r>
        <w:t xml:space="preserve">      "license": "MIT",</w:t>
      </w:r>
      <w:r>
        <w:br/>
      </w:r>
      <w:r>
        <w:t xml:space="preserve">      "dependencies": {</w:t>
      </w:r>
      <w:r>
        <w:br/>
      </w:r>
      <w:r>
        <w:t xml:space="preserve">        "whatwg-url": "^5.0.0"</w:t>
      </w:r>
      <w:r>
        <w:br/>
      </w:r>
      <w:r>
        <w:t xml:space="preserve">      },</w:t>
      </w:r>
      <w:r>
        <w:br/>
      </w:r>
      <w:r>
        <w:t xml:space="preserve">      "engines": {</w:t>
      </w:r>
      <w:r>
        <w:br/>
      </w:r>
      <w:r>
        <w:t xml:space="preserve">        "node": "4.x || &gt;=6.0.0"</w:t>
      </w:r>
      <w:r>
        <w:br/>
      </w:r>
      <w:r>
        <w:t xml:space="preserve">      },</w:t>
      </w:r>
      <w:r>
        <w:br/>
      </w:r>
      <w:r>
        <w:t xml:space="preserve">      "peerDependencies": {</w:t>
      </w:r>
      <w:r>
        <w:br/>
      </w:r>
      <w:r>
        <w:t xml:space="preserve">        "encoding": "^0.1.0"</w:t>
      </w:r>
      <w:r>
        <w:br/>
      </w:r>
      <w:r>
        <w:t xml:space="preserve">      },</w:t>
      </w:r>
      <w:r>
        <w:br/>
      </w:r>
      <w:r>
        <w:t xml:space="preserve">      "peerDependenciesMeta": {</w:t>
      </w:r>
      <w:r>
        <w:br/>
      </w:r>
      <w:r>
        <w:t xml:space="preserve">        "encoding": {</w:t>
      </w:r>
      <w:r>
        <w:br/>
      </w:r>
      <w:r>
        <w:t xml:space="preserve">          "optional": true</w:t>
      </w:r>
      <w:r>
        <w:br/>
      </w:r>
      <w:r>
        <w:t xml:space="preserve">        }</w:t>
      </w:r>
      <w:r>
        <w:br/>
      </w:r>
      <w:r>
        <w:t xml:space="preserve">      }</w:t>
      </w:r>
      <w:r>
        <w:br/>
      </w:r>
      <w:r>
        <w:t xml:space="preserve">    },</w:t>
      </w:r>
      <w:r>
        <w:br/>
      </w:r>
      <w:r>
        <w:t xml:space="preserve">    "node_modules/node-forge": {</w:t>
      </w:r>
      <w:r>
        <w:br/>
      </w:r>
      <w:r>
        <w:t xml:space="preserve">      "version": "1.4.0",</w:t>
      </w:r>
      <w:r>
        <w:br/>
      </w:r>
      <w:r>
        <w:t xml:space="preserve">      "resolved": "https://registry.npmjs.org/node-forge/-/node-forge-1.4.0.tgz",</w:t>
      </w:r>
      <w:r>
        <w:br/>
      </w:r>
      <w:r>
        <w:t xml:space="preserve">      "integrity": "sha512-LarFH0+6VfriEhqMMcLX2F7SwSXeWwnEAJEsYm5QKWchiVYVvJyV9v7UDvUv+w5HO23ZpQTXDv/GxdDdMyOuoQ==",</w:t>
      </w:r>
      <w:r>
        <w:br/>
      </w:r>
      <w:r>
        <w:t xml:space="preserve">      "license": "(BSD-3-Clause OR GPL-2.0)",</w:t>
      </w:r>
      <w:r>
        <w:br/>
      </w:r>
      <w:r>
        <w:t xml:space="preserve">      "engines": {</w:t>
      </w:r>
      <w:r>
        <w:br/>
      </w:r>
      <w:r>
        <w:t xml:space="preserve">        "node": "&gt;= 6.13.0"</w:t>
      </w:r>
      <w:r>
        <w:br/>
      </w:r>
      <w:r>
        <w:t xml:space="preserve">      }</w:t>
      </w:r>
      <w:r>
        <w:br/>
      </w:r>
      <w:r>
        <w:t xml:space="preserve">    },</w:t>
      </w:r>
      <w:r>
        <w:br/>
      </w:r>
      <w:r>
        <w:t xml:space="preserve">    "node_modules/node-int64": {</w:t>
      </w:r>
      <w:r>
        <w:br/>
      </w:r>
      <w:r>
        <w:t xml:space="preserve">      "version": "0.4.0",</w:t>
      </w:r>
      <w:r>
        <w:br/>
      </w:r>
      <w:r>
        <w:t xml:space="preserve">      "resolved": "https://registry.npmjs.org/node-int64/-/node-int64-0.4.0.tgz",</w:t>
      </w:r>
      <w:r>
        <w:br/>
      </w:r>
      <w:r>
        <w:t xml:space="preserve">      "integrity": "sha512-O5lz91xSOeoXP6DulyHfllpq+Eg00MWitZIbtPfoSEvqIHdl5gfcY6hYzDWnj0qD5tz52PI08u9qUvSVeUBeHw==",</w:t>
      </w:r>
      <w:r>
        <w:br/>
      </w:r>
      <w:r>
        <w:t xml:space="preserve">      "license": "MIT"</w:t>
      </w:r>
      <w:r>
        <w:br/>
      </w:r>
      <w:r>
        <w:t xml:space="preserve">    },</w:t>
      </w:r>
      <w:r>
        <w:br/>
      </w:r>
      <w:r>
        <w:t xml:space="preserve">    "node_modules/node-releases": {</w:t>
      </w:r>
      <w:r>
        <w:br/>
      </w:r>
      <w:r>
        <w:t xml:space="preserve">      "version": "2.0.51",</w:t>
      </w:r>
      <w:r>
        <w:br/>
      </w:r>
      <w:r>
        <w:t xml:space="preserve">      "resolved": "https://registry.npmjs.org/node-releases/-/node-releases-2.0.51.tgz",</w:t>
      </w:r>
      <w:r>
        <w:br/>
      </w:r>
      <w:r>
        <w:t xml:space="preserve">      "integrity": "sha512-wRNIrw4DmVLKQlbgOMdkMx27Wrpzes2hh5Jtbi2bjPd+4wJstWIqP5A+lscnqbm0xxmT5Bpg8Lec5ItEBwx6BQ==",</w:t>
      </w:r>
      <w:r>
        <w:br/>
      </w:r>
      <w:r>
        <w:t xml:space="preserve">      "license": "MIT",</w:t>
      </w:r>
      <w:r>
        <w:br/>
      </w:r>
      <w:r>
        <w:t xml:space="preserve">      "engines": {</w:t>
      </w:r>
      <w:r>
        <w:br/>
      </w:r>
      <w:r>
        <w:t xml:space="preserve">        "node": "&gt;=18"</w:t>
      </w:r>
      <w:r>
        <w:br/>
      </w:r>
      <w:r>
        <w:t xml:space="preserve">      }</w:t>
      </w:r>
      <w:r>
        <w:br/>
      </w:r>
      <w:r>
        <w:t xml:space="preserve">    },</w:t>
      </w:r>
      <w:r>
        <w:br/>
      </w:r>
      <w:r>
        <w:t xml:space="preserve">    "node_modules/normalize-path": {</w:t>
      </w:r>
      <w:r>
        <w:br/>
      </w:r>
      <w:r>
        <w:t xml:space="preserve">      "version": "3.0.0",</w:t>
      </w:r>
      <w:r>
        <w:br/>
      </w:r>
      <w:r>
        <w:t xml:space="preserve">      "resolved": "https://registry.npmjs.org/normalize-path/-/normalize-path-3.0.0.tgz",</w:t>
      </w:r>
      <w:r>
        <w:br/>
      </w:r>
      <w:r>
        <w:t xml:space="preserve">      "integrity": "sha512-6eZs5Ls3WtCisHWp9S2GUy8dqkpGi4BVSz3GaqiE6ezub0512ESztXUwUB6C6IKbQkY2Pnb/mD4WYojCRwcwLA==",</w:t>
      </w:r>
      <w:r>
        <w:br/>
      </w:r>
      <w:r>
        <w:t xml:space="preserve">      "license": "MIT",</w:t>
      </w:r>
      <w:r>
        <w:br/>
      </w:r>
      <w:r>
        <w:t xml:space="preserve">      "engines": {</w:t>
      </w:r>
      <w:r>
        <w:br/>
      </w:r>
      <w:r>
        <w:t xml:space="preserve">        "node": "&gt;=0.10.0"</w:t>
      </w:r>
      <w:r>
        <w:br/>
      </w:r>
      <w:r>
        <w:t xml:space="preserve">      }</w:t>
      </w:r>
      <w:r>
        <w:br/>
      </w:r>
      <w:r>
        <w:t xml:space="preserve">    },</w:t>
      </w:r>
      <w:r>
        <w:br/>
      </w:r>
      <w:r>
        <w:t xml:space="preserve">    "node_modules/npm-package-arg": {</w:t>
      </w:r>
      <w:r>
        <w:br/>
      </w:r>
      <w:r>
        <w:t xml:space="preserve">      "version": "11.0.3",</w:t>
      </w:r>
      <w:r>
        <w:br/>
      </w:r>
      <w:r>
        <w:t xml:space="preserve">      "resolved": "https://registry.npmjs.org/npm-package-arg/-/npm-package-arg-11.0.3.tgz",</w:t>
      </w:r>
      <w:r>
        <w:br/>
      </w:r>
      <w:r>
        <w:t xml:space="preserve">      "integrity": "sha512-sHGJy8sOC1YraBywpzQlIKBE4pBbGbiF95U6Auspzyem956E0+FtDtsx1ZxlOJkQCZ1AFXAY/yuvtFYrOxF+Bw==",</w:t>
      </w:r>
      <w:r>
        <w:br/>
      </w:r>
      <w:r>
        <w:t xml:space="preserve">      "license": "ISC",</w:t>
      </w:r>
      <w:r>
        <w:br/>
      </w:r>
      <w:r>
        <w:t xml:space="preserve">      "dependencies": {</w:t>
      </w:r>
      <w:r>
        <w:br/>
      </w:r>
      <w:r>
        <w:t xml:space="preserve">        "hosted-git-info": "^7.0.0",</w:t>
      </w:r>
      <w:r>
        <w:br/>
      </w:r>
      <w:r>
        <w:t xml:space="preserve">        "proc-log": "^4.0.0",</w:t>
      </w:r>
      <w:r>
        <w:br/>
      </w:r>
      <w:r>
        <w:t xml:space="preserve">        "semver": "^7.3.5",</w:t>
      </w:r>
      <w:r>
        <w:br/>
      </w:r>
      <w:r>
        <w:t xml:space="preserve">        "validate-npm-package-name": "^5.0.0"</w:t>
      </w:r>
      <w:r>
        <w:br/>
      </w:r>
      <w:r>
        <w:t xml:space="preserve">      },</w:t>
      </w:r>
      <w:r>
        <w:br/>
      </w:r>
      <w:r>
        <w:t xml:space="preserve">      "engines": {</w:t>
      </w:r>
      <w:r>
        <w:br/>
      </w:r>
      <w:r>
        <w:t xml:space="preserve">        "node": "^16.14.0 || &gt;=18.0.0"</w:t>
      </w:r>
      <w:r>
        <w:br/>
      </w:r>
      <w:r>
        <w:t xml:space="preserve">      }</w:t>
      </w:r>
      <w:r>
        <w:br/>
      </w:r>
      <w:r>
        <w:t xml:space="preserve">    },</w:t>
      </w:r>
      <w:r>
        <w:br/>
      </w:r>
      <w:r>
        <w:t xml:space="preserve">    "node_modules/npm-run-path": {</w:t>
      </w:r>
      <w:r>
        <w:br/>
      </w:r>
      <w:r>
        <w:t xml:space="preserve">      "version": "2.0.2",</w:t>
      </w:r>
      <w:r>
        <w:br/>
      </w:r>
      <w:r>
        <w:t xml:space="preserve">      "resolved": "https://registry.npmjs.org/npm-run-path/-/npm-run-path-2.0.2.tgz",</w:t>
      </w:r>
      <w:r>
        <w:br/>
      </w:r>
      <w:r>
        <w:t xml:space="preserve">      "integrity": "sha512-lJxZYlT4DW/bRUtFh1MQIWqmLwQfAxnqWG4HhEdjMlkrJYnJn0Jrr2u3mgxqaWsdiBc76TYkTG/mhrnYTuzfHw==",</w:t>
      </w:r>
      <w:r>
        <w:br/>
      </w:r>
      <w:r>
        <w:t xml:space="preserve">      "license": "MIT",</w:t>
      </w:r>
      <w:r>
        <w:br/>
      </w:r>
      <w:r>
        <w:t xml:space="preserve">      "dependencies": {</w:t>
      </w:r>
      <w:r>
        <w:br/>
      </w:r>
      <w:r>
        <w:t xml:space="preserve">        "path-key": "^2.0.0"</w:t>
      </w:r>
      <w:r>
        <w:br/>
      </w:r>
      <w:r>
        <w:t xml:space="preserve">      },</w:t>
      </w:r>
      <w:r>
        <w:br/>
      </w:r>
      <w:r>
        <w:t xml:space="preserve">      "engines": {</w:t>
      </w:r>
      <w:r>
        <w:br/>
      </w:r>
      <w:r>
        <w:t xml:space="preserve">        "node": "&gt;=4"</w:t>
      </w:r>
      <w:r>
        <w:br/>
      </w:r>
      <w:r>
        <w:t xml:space="preserve">      }</w:t>
      </w:r>
      <w:r>
        <w:br/>
      </w:r>
      <w:r>
        <w:t xml:space="preserve">    },</w:t>
      </w:r>
      <w:r>
        <w:br/>
      </w:r>
      <w:r>
        <w:t xml:space="preserve">    "node_modules/npm-run-path/node_modules/path-key": {</w:t>
      </w:r>
      <w:r>
        <w:br/>
      </w:r>
      <w:r>
        <w:t xml:space="preserve">      "version": "2.0.1",</w:t>
      </w:r>
      <w:r>
        <w:br/>
      </w:r>
      <w:r>
        <w:t xml:space="preserve">      "resolved": "https://registry.npmjs.org/path-key/-/path-key-2.0.1.tgz",</w:t>
      </w:r>
      <w:r>
        <w:br/>
      </w:r>
      <w:r>
        <w:t xml:space="preserve">      "integrity": "sha512-fEHGKCSmUSDPv4uoj8AlD+joPlq3peND+HRYyxFz4KPw4z926S/b8rIuFs2FYJg3BwsxJf6A9/3eIdLaYC+9Dw==",</w:t>
      </w:r>
      <w:r>
        <w:br/>
      </w:r>
      <w:r>
        <w:t xml:space="preserve">      "license": "MIT",</w:t>
      </w:r>
      <w:r>
        <w:br/>
      </w:r>
      <w:r>
        <w:t xml:space="preserve">      "engines": {</w:t>
      </w:r>
      <w:r>
        <w:br/>
      </w:r>
      <w:r>
        <w:t xml:space="preserve">        "node": "&gt;=4"</w:t>
      </w:r>
      <w:r>
        <w:br/>
      </w:r>
      <w:r>
        <w:t xml:space="preserve">      }</w:t>
      </w:r>
      <w:r>
        <w:br/>
      </w:r>
      <w:r>
        <w:t xml:space="preserve">    },</w:t>
      </w:r>
      <w:r>
        <w:br/>
      </w:r>
      <w:r>
        <w:t xml:space="preserve">    "node_modules/nullthrows": {</w:t>
      </w:r>
      <w:r>
        <w:br/>
      </w:r>
      <w:r>
        <w:t xml:space="preserve">      "version": "1.1.1",</w:t>
      </w:r>
      <w:r>
        <w:br/>
      </w:r>
      <w:r>
        <w:t xml:space="preserve">      "resolved": "https://registry.npmjs.org/nullthrows/-/nullthrows-1.1.1.tgz",</w:t>
      </w:r>
      <w:r>
        <w:br/>
      </w:r>
      <w:r>
        <w:t xml:space="preserve">      "integrity": "sha512-2vPPEi+Z7WqML2jZYddDIfy5Dqb0r2fze2zTxNNknZaFpVHU3mFB3R+DWeJWGVx0ecvttSGlJTI+WG+8Z4cDWw==",</w:t>
      </w:r>
      <w:r>
        <w:br/>
      </w:r>
      <w:r>
        <w:t xml:space="preserve">      "license": "MIT"</w:t>
      </w:r>
      <w:r>
        <w:br/>
      </w:r>
      <w:r>
        <w:t xml:space="preserve">    },</w:t>
      </w:r>
      <w:r>
        <w:br/>
      </w:r>
      <w:r>
        <w:t xml:space="preserve">    "node_modules/ob1": {</w:t>
      </w:r>
      <w:r>
        <w:br/>
      </w:r>
      <w:r>
        <w:t xml:space="preserve">      "version": "0.81.5",</w:t>
      </w:r>
      <w:r>
        <w:br/>
      </w:r>
      <w:r>
        <w:t xml:space="preserve">      "resolved": "https://registry.npmjs.org/ob1/-/ob1-0.81.5.tgz",</w:t>
      </w:r>
      <w:r>
        <w:br/>
      </w:r>
      <w:r>
        <w:t xml:space="preserve">      "integrity": "sha512-iNpbeXPLmaiT9I5g16gFFFjsF3sGxLpYG2EGP3dfFB4z+l9X60mp/yRzStHhMtuNt8qmf7Ww80nOPQHngHhnIQ==",</w:t>
      </w:r>
      <w:r>
        <w:br/>
      </w:r>
      <w:r>
        <w:t xml:space="preserve">      "license": "MIT",</w:t>
      </w:r>
      <w:r>
        <w:br/>
      </w:r>
      <w:r>
        <w:t xml:space="preserve">      "dependencies": {</w:t>
      </w:r>
      <w:r>
        <w:br/>
      </w:r>
      <w:r>
        <w:t xml:space="preserve">        "flow-enums-runtime": "^0.0.6"</w:t>
      </w:r>
      <w:r>
        <w:br/>
      </w:r>
      <w:r>
        <w:t xml:space="preserve">      },</w:t>
      </w:r>
      <w:r>
        <w:br/>
      </w:r>
      <w:r>
        <w:t xml:space="preserve">      "engines": {</w:t>
      </w:r>
      <w:r>
        <w:br/>
      </w:r>
      <w:r>
        <w:t xml:space="preserve">        "node": "&gt;=18.18"</w:t>
      </w:r>
      <w:r>
        <w:br/>
      </w:r>
      <w:r>
        <w:t xml:space="preserve">      }</w:t>
      </w:r>
      <w:r>
        <w:br/>
      </w:r>
      <w:r>
        <w:t xml:space="preserve">    },</w:t>
      </w:r>
      <w:r>
        <w:br/>
      </w:r>
      <w:r>
        <w:t xml:space="preserve">    "node_modules/object-assign": {</w:t>
      </w:r>
      <w:r>
        <w:br/>
      </w:r>
      <w:r>
        <w:t xml:space="preserve">      "version": "4.1.1",</w:t>
      </w:r>
      <w:r>
        <w:br/>
      </w:r>
      <w:r>
        <w:t xml:space="preserve">      "resolved": "https://registry.npmjs.org/object-assign/-/object-assign-4.1.1.tgz",</w:t>
      </w:r>
      <w:r>
        <w:br/>
      </w:r>
      <w:r>
        <w:t xml:space="preserve">      "integrity": "sha512-rJgTQnkUnH1sFw8yT6VSU3zD3sWmu6sZhIseY8VX+GRu3P6F7Fu+JNDoXfklElbLJSnc3FUQHVe4cU5hj+BcUg==",</w:t>
      </w:r>
      <w:r>
        <w:br/>
      </w:r>
      <w:r>
        <w:t xml:space="preserve">      "license": "MIT",</w:t>
      </w:r>
      <w:r>
        <w:br/>
      </w:r>
      <w:r>
        <w:t xml:space="preserve">      "engines": {</w:t>
      </w:r>
      <w:r>
        <w:br/>
      </w:r>
      <w:r>
        <w:t xml:space="preserve">        "node": "&gt;=0.10.0"</w:t>
      </w:r>
      <w:r>
        <w:br/>
      </w:r>
      <w:r>
        <w:t xml:space="preserve">      }</w:t>
      </w:r>
      <w:r>
        <w:br/>
      </w:r>
      <w:r>
        <w:t xml:space="preserve">    },</w:t>
      </w:r>
      <w:r>
        <w:br/>
      </w:r>
      <w:r>
        <w:t xml:space="preserve">    "node_modules/omggif": {</w:t>
      </w:r>
      <w:r>
        <w:br/>
      </w:r>
      <w:r>
        <w:t xml:space="preserve">      "version": "1.0.10",</w:t>
      </w:r>
      <w:r>
        <w:br/>
      </w:r>
      <w:r>
        <w:t xml:space="preserve">      "resolved": "https://registry.npmjs.org/omggif/-/omggif-1.0.10.tgz",</w:t>
      </w:r>
      <w:r>
        <w:br/>
      </w:r>
      <w:r>
        <w:t xml:space="preserve">      "integrity": "sha512-LMJTtvgc/nugXj0Vcrrs68Mn2D1r0zf630VNtqtpI1FEO7e+O9FP4gqs9AcnBaSEeoHIPm28u6qgPR0oyEpGSw==",</w:t>
      </w:r>
      <w:r>
        <w:br/>
      </w:r>
      <w:r>
        <w:t xml:space="preserve">      "license": "MIT"</w:t>
      </w:r>
      <w:r>
        <w:br/>
      </w:r>
      <w:r>
        <w:t xml:space="preserve">    },</w:t>
      </w:r>
      <w:r>
        <w:br/>
      </w:r>
      <w:r>
        <w:t xml:space="preserve">    "node_modules/on-finished": {</w:t>
      </w:r>
      <w:r>
        <w:br/>
      </w:r>
      <w:r>
        <w:t xml:space="preserve">      "version": "2.3.0",</w:t>
      </w:r>
      <w:r>
        <w:br/>
      </w:r>
      <w:r>
        <w:t xml:space="preserve">      "resolved": "https://registry.npmjs.org/on-finished/-/on-finished-2.3.0.tgz",</w:t>
      </w:r>
      <w:r>
        <w:br/>
      </w:r>
      <w:r>
        <w:t xml:space="preserve">      "integrity": "sha512-ikqdkGAAyf/X/gPhXGvfgAytDZtDbr+bkNUJ0N9h5MI/dmdgCs3l6hoHrcUv41sRKew3jIwrp4qQDXiK99Utww==",</w:t>
      </w:r>
      <w:r>
        <w:br/>
      </w:r>
      <w:r>
        <w:t xml:space="preserve">      "license": "MIT",</w:t>
      </w:r>
      <w:r>
        <w:br/>
      </w:r>
      <w:r>
        <w:t xml:space="preserve">      "dependencies": {</w:t>
      </w:r>
      <w:r>
        <w:br/>
      </w:r>
      <w:r>
        <w:t xml:space="preserve">        "ee-first": "1.1.1"</w:t>
      </w:r>
      <w:r>
        <w:br/>
      </w:r>
      <w:r>
        <w:t xml:space="preserve">      },</w:t>
      </w:r>
      <w:r>
        <w:br/>
      </w:r>
      <w:r>
        <w:t xml:space="preserve">      "engines": {</w:t>
      </w:r>
      <w:r>
        <w:br/>
      </w:r>
      <w:r>
        <w:t xml:space="preserve">        "node": "&gt;= 0.8"</w:t>
      </w:r>
      <w:r>
        <w:br/>
      </w:r>
      <w:r>
        <w:t xml:space="preserve">      }</w:t>
      </w:r>
      <w:r>
        <w:br/>
      </w:r>
      <w:r>
        <w:t xml:space="preserve">    },</w:t>
      </w:r>
      <w:r>
        <w:br/>
      </w:r>
      <w:r>
        <w:t xml:space="preserve">    "node_modules/on-headers": {</w:t>
      </w:r>
      <w:r>
        <w:br/>
      </w:r>
      <w:r>
        <w:t xml:space="preserve">      "version": "1.1.0",</w:t>
      </w:r>
      <w:r>
        <w:br/>
      </w:r>
      <w:r>
        <w:t xml:space="preserve">      "resolved": "https://registry.npmjs.org/on-headers/-/on-headers-1.1.0.tgz",</w:t>
      </w:r>
      <w:r>
        <w:br/>
      </w:r>
      <w:r>
        <w:t xml:space="preserve">      "integrity": "sha512-737ZY3yNnXy37FHkQxPzt4UZ2UWPWiCZWLvFZ4fu5cueciegX0zGPnrlY6bwRg4FdQOe9YU8MkmJwGhoMybl8A==",</w:t>
      </w:r>
      <w:r>
        <w:br/>
      </w:r>
      <w:r>
        <w:t xml:space="preserve">      "license": "MIT",</w:t>
      </w:r>
      <w:r>
        <w:br/>
      </w:r>
      <w:r>
        <w:t xml:space="preserve">      "engines": {</w:t>
      </w:r>
      <w:r>
        <w:br/>
      </w:r>
      <w:r>
        <w:t xml:space="preserve">        "node": "&gt;= 0.8"</w:t>
      </w:r>
      <w:r>
        <w:br/>
      </w:r>
      <w:r>
        <w:t xml:space="preserve">      }</w:t>
      </w:r>
      <w:r>
        <w:br/>
      </w:r>
      <w:r>
        <w:t xml:space="preserve">    },</w:t>
      </w:r>
      <w:r>
        <w:br/>
      </w:r>
      <w:r>
        <w:t xml:space="preserve">    "node_modules/once": {</w:t>
      </w:r>
      <w:r>
        <w:br/>
      </w:r>
      <w:r>
        <w:t xml:space="preserve">      "version": "1.4.0",</w:t>
      </w:r>
      <w:r>
        <w:br/>
      </w:r>
      <w:r>
        <w:t xml:space="preserve">      "resolved": "https://registry.npmjs.org/once/-/once-1.4.0.tgz",</w:t>
      </w:r>
      <w:r>
        <w:br/>
      </w:r>
      <w:r>
        <w:t xml:space="preserve">      "integrity": "sha512-lNaJgI+2Q5URQBkccEKHTQOPaXdUxnZZElQTZY0MFUAuaEqe1E+Nyvgdz/aIyNi6Z9MzO5dv1H8n58/GELp3+w==",</w:t>
      </w:r>
      <w:r>
        <w:br/>
      </w:r>
      <w:r>
        <w:t xml:space="preserve">      "license": "ISC",</w:t>
      </w:r>
      <w:r>
        <w:br/>
      </w:r>
      <w:r>
        <w:t xml:space="preserve">      "dependencies": {</w:t>
      </w:r>
      <w:r>
        <w:br/>
      </w:r>
      <w:r>
        <w:t xml:space="preserve">        "wrappy": "1"</w:t>
      </w:r>
      <w:r>
        <w:br/>
      </w:r>
      <w:r>
        <w:t xml:space="preserve">      }</w:t>
      </w:r>
      <w:r>
        <w:br/>
      </w:r>
      <w:r>
        <w:t xml:space="preserve">    },</w:t>
      </w:r>
      <w:r>
        <w:br/>
      </w:r>
      <w:r>
        <w:t xml:space="preserve">    "node_modules/onetime": {</w:t>
      </w:r>
      <w:r>
        <w:br/>
      </w:r>
      <w:r>
        <w:t xml:space="preserve">      "version": "2.0.1",</w:t>
      </w:r>
      <w:r>
        <w:br/>
      </w:r>
      <w:r>
        <w:t xml:space="preserve">      "resolved": "https://registry.npmjs.org/onetime/-/onetime-2.0.1.tgz",</w:t>
      </w:r>
      <w:r>
        <w:br/>
      </w:r>
      <w:r>
        <w:t xml:space="preserve">      "integrity": "sha512-oyyPpiMaKARvvcgip+JV+7zci5L8D1W9RZIz2l1o08AM3pfspitVWnPt3mzHcBPp12oYMTy0pqrFs/C+m3EwsQ==",</w:t>
      </w:r>
      <w:r>
        <w:br/>
      </w:r>
      <w:r>
        <w:t xml:space="preserve">      "license": "MIT",</w:t>
      </w:r>
      <w:r>
        <w:br/>
      </w:r>
      <w:r>
        <w:t xml:space="preserve">      "dependencies": {</w:t>
      </w:r>
      <w:r>
        <w:br/>
      </w:r>
      <w:r>
        <w:t xml:space="preserve">        "mimic-fn": "^1.0.0"</w:t>
      </w:r>
      <w:r>
        <w:br/>
      </w:r>
      <w:r>
        <w:t xml:space="preserve">      },</w:t>
      </w:r>
      <w:r>
        <w:br/>
      </w:r>
      <w:r>
        <w:t xml:space="preserve">      "engines": {</w:t>
      </w:r>
      <w:r>
        <w:br/>
      </w:r>
      <w:r>
        <w:t xml:space="preserve">        "node": "&gt;=4"</w:t>
      </w:r>
      <w:r>
        <w:br/>
      </w:r>
      <w:r>
        <w:t xml:space="preserve">      }</w:t>
      </w:r>
      <w:r>
        <w:br/>
      </w:r>
      <w:r>
        <w:t xml:space="preserve">    },</w:t>
      </w:r>
      <w:r>
        <w:br/>
      </w:r>
      <w:r>
        <w:t xml:space="preserve">    "node_modules/open": {</w:t>
      </w:r>
      <w:r>
        <w:br/>
      </w:r>
      <w:r>
        <w:t xml:space="preserve">      "version": "7.4.2",</w:t>
      </w:r>
      <w:r>
        <w:br/>
      </w:r>
      <w:r>
        <w:t xml:space="preserve">      "resolved": "https://registry.npmjs.org/open/-/open-7.4.2.tgz",</w:t>
      </w:r>
      <w:r>
        <w:br/>
      </w:r>
      <w:r>
        <w:t xml:space="preserve">      "integrity": "sha512-MVHddDVweXZF3awtlAS+6pgKLlm/JgxZ90+/NBurBoQctVOOB/zDdVjcyPzQ+0laDGbsWgrRkflI65sQeOgT9Q==",</w:t>
      </w:r>
      <w:r>
        <w:br/>
      </w:r>
      <w:r>
        <w:t xml:space="preserve">      "license": "MIT",</w:t>
      </w:r>
      <w:r>
        <w:br/>
      </w:r>
      <w:r>
        <w:t xml:space="preserve">      "dependencies": {</w:t>
      </w:r>
      <w:r>
        <w:br/>
      </w:r>
      <w:r>
        <w:t xml:space="preserve">        "is-docker": "^2.0.0",</w:t>
      </w:r>
      <w:r>
        <w:br/>
      </w:r>
      <w:r>
        <w:t xml:space="preserve">        "is-wsl": "^2.1.1"</w:t>
      </w:r>
      <w:r>
        <w:br/>
      </w:r>
      <w:r>
        <w:t xml:space="preserve">      },</w:t>
      </w:r>
      <w:r>
        <w:br/>
      </w:r>
      <w:r>
        <w:t xml:space="preserve">      "engines": {</w:t>
      </w:r>
      <w:r>
        <w:br/>
      </w:r>
      <w:r>
        <w:t xml:space="preserve">        "node": "&gt;=8"</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"node_modules/ora": {</w:t>
      </w:r>
      <w:r>
        <w:br/>
      </w:r>
      <w:r>
        <w:t xml:space="preserve">      "version": "3.4.0",</w:t>
      </w:r>
      <w:r>
        <w:br/>
      </w:r>
      <w:r>
        <w:t xml:space="preserve">      "resolved": "https://registry.npmjs.org/ora/-/ora-3.4.0.tgz",</w:t>
      </w:r>
      <w:r>
        <w:br/>
      </w:r>
      <w:r>
        <w:t xml:space="preserve">      "integrity": "sha512-eNwHudNbO1folBP3JsZ19v9azXWtQZjICdr3Q0TDPIaeBQ3mXLrh54wM+er0+hSp+dWKf+Z8KM58CYzEyIYxYg==",</w:t>
      </w:r>
      <w:r>
        <w:br/>
      </w:r>
      <w:r>
        <w:t xml:space="preserve">      "license": "MIT",</w:t>
      </w:r>
      <w:r>
        <w:br/>
      </w:r>
      <w:r>
        <w:t xml:space="preserve">      "dependencies": {</w:t>
      </w:r>
      <w:r>
        <w:br/>
      </w:r>
      <w:r>
        <w:t xml:space="preserve">        "chalk": "^2.4.2",</w:t>
      </w:r>
      <w:r>
        <w:br/>
      </w:r>
      <w:r>
        <w:t xml:space="preserve">        "cli-cursor": "^2.1.0",</w:t>
      </w:r>
      <w:r>
        <w:br/>
      </w:r>
      <w:r>
        <w:t xml:space="preserve">        "cli-spinners": "^2.0.0",</w:t>
      </w:r>
      <w:r>
        <w:br/>
      </w:r>
      <w:r>
        <w:t xml:space="preserve">        "log-symbols": "^2.2.0",</w:t>
      </w:r>
      <w:r>
        <w:br/>
      </w:r>
      <w:r>
        <w:t xml:space="preserve">        "strip-ansi": "^5.2.0",</w:t>
      </w:r>
      <w:r>
        <w:br/>
      </w:r>
      <w:r>
        <w:t xml:space="preserve">        "wcwidth": "^1.0.1"</w:t>
      </w:r>
      <w:r>
        <w:br/>
      </w:r>
      <w:r>
        <w:t xml:space="preserve">      },</w:t>
      </w:r>
      <w:r>
        <w:br/>
      </w:r>
      <w:r>
        <w:t xml:space="preserve">      "engines": {</w:t>
      </w:r>
      <w:r>
        <w:br/>
      </w:r>
      <w:r>
        <w:t xml:space="preserve">        "node": "&gt;=6"</w:t>
      </w:r>
      <w:r>
        <w:br/>
      </w:r>
      <w:r>
        <w:t xml:space="preserve">      }</w:t>
      </w:r>
      <w:r>
        <w:br/>
      </w:r>
      <w:r>
        <w:t xml:space="preserve">    },</w:t>
      </w:r>
      <w:r>
        <w:br/>
      </w:r>
      <w:r>
        <w:t xml:space="preserve">    "node_modules/ora/node_modules/ansi-regex": {</w:t>
      </w:r>
      <w:r>
        <w:br/>
      </w:r>
      <w:r>
        <w:t xml:space="preserve">      "version": "4.1.1",</w:t>
      </w:r>
      <w:r>
        <w:br/>
      </w:r>
      <w:r>
        <w:t xml:space="preserve">      "resolved": "https://registry.npmjs.org/ansi-regex/-/ansi-regex-4.1.1.tgz",</w:t>
      </w:r>
      <w:r>
        <w:br/>
      </w:r>
      <w:r>
        <w:t xml:space="preserve">      "integrity": "sha512-ILlv4k/3f6vfQ4OoP2AGvirOktlQ98ZEL1k9FaQjxa3L1abBgbuTDAdPOpvbGncC0BTVQrl+OM8xZGK6tWXt7g==",</w:t>
      </w:r>
      <w:r>
        <w:br/>
      </w:r>
      <w:r>
        <w:t xml:space="preserve">      "license": "MIT",</w:t>
      </w:r>
      <w:r>
        <w:br/>
      </w:r>
      <w:r>
        <w:t xml:space="preserve">      "engines": {</w:t>
      </w:r>
      <w:r>
        <w:br/>
      </w:r>
      <w:r>
        <w:t xml:space="preserve">        "node": "&gt;=6"</w:t>
      </w:r>
      <w:r>
        <w:br/>
      </w:r>
      <w:r>
        <w:t xml:space="preserve">      }</w:t>
      </w:r>
      <w:r>
        <w:br/>
      </w:r>
      <w:r>
        <w:t xml:space="preserve">    },</w:t>
      </w:r>
      <w:r>
        <w:br/>
      </w:r>
      <w:r>
        <w:t xml:space="preserve">    "node_modules/ora/node_modules/ansi-styles": {</w:t>
      </w:r>
      <w:r>
        <w:br/>
      </w:r>
      <w:r>
        <w:t xml:space="preserve">      "version": "3.2.1",</w:t>
      </w:r>
      <w:r>
        <w:br/>
      </w:r>
      <w:r>
        <w:t xml:space="preserve">      "resolved": "https://registry.npmjs.org/ansi-styles/-/ansi-styles-3.2.1.tgz",</w:t>
      </w:r>
      <w:r>
        <w:br/>
      </w:r>
      <w:r>
        <w:t xml:space="preserve">      "integrity": "sha512-VT0ZI6kZRdTh8YyJw3SMbYm/u+NqfsAxEpWO0Pf9sq8/e94WxxOpPKx9FR1FlyCtOVDNOQ+8ntlqFxiRc+r5qA==",</w:t>
      </w:r>
      <w:r>
        <w:br/>
      </w:r>
      <w:r>
        <w:t xml:space="preserve">      "license": "MIT",</w:t>
      </w:r>
      <w:r>
        <w:br/>
      </w:r>
      <w:r>
        <w:t xml:space="preserve">      "dependencies": {</w:t>
      </w:r>
      <w:r>
        <w:br/>
      </w:r>
      <w:r>
        <w:t xml:space="preserve">        "color-convert": "^1.9.0"</w:t>
      </w:r>
      <w:r>
        <w:br/>
      </w:r>
      <w:r>
        <w:t xml:space="preserve">      },</w:t>
      </w:r>
      <w:r>
        <w:br/>
      </w:r>
      <w:r>
        <w:t xml:space="preserve">      "engines": {</w:t>
      </w:r>
      <w:r>
        <w:br/>
      </w:r>
      <w:r>
        <w:t xml:space="preserve">        "node": "&gt;=4"</w:t>
      </w:r>
      <w:r>
        <w:br/>
      </w:r>
      <w:r>
        <w:t xml:space="preserve">      }</w:t>
      </w:r>
      <w:r>
        <w:br/>
      </w:r>
      <w:r>
        <w:t xml:space="preserve">    },</w:t>
      </w:r>
      <w:r>
        <w:br/>
      </w:r>
      <w:r>
        <w:t xml:space="preserve">    "node_modules/ora/node_modules/chalk": {</w:t>
      </w:r>
      <w:r>
        <w:br/>
      </w:r>
      <w:r>
        <w:t xml:space="preserve">      "version": "2.4.2",</w:t>
      </w:r>
      <w:r>
        <w:br/>
      </w:r>
      <w:r>
        <w:t xml:space="preserve">      "resolved": "https://registry.npmjs.org/chalk/-/chalk-2.4.2.tgz",</w:t>
      </w:r>
      <w:r>
        <w:br/>
      </w:r>
      <w:r>
        <w:t xml:space="preserve">      "integrity": "sha512-Mti+f9lpJNcwF4tWV8/OrTTtF1gZi+f8FqlyAdouralcFWFQWF2+NgCHShjkCb+IFBLq9buZwE1xckQU4peSuQ==",</w:t>
      </w:r>
      <w:r>
        <w:br/>
      </w:r>
      <w:r>
        <w:t xml:space="preserve">      "license": "MIT",</w:t>
      </w:r>
      <w:r>
        <w:br/>
      </w:r>
      <w:r>
        <w:t xml:space="preserve">      "dependencies": {</w:t>
      </w:r>
      <w:r>
        <w:br/>
      </w:r>
      <w:r>
        <w:t xml:space="preserve">        "ansi-styles": "^3.2.1",</w:t>
      </w:r>
      <w:r>
        <w:br/>
      </w:r>
      <w:r>
        <w:t xml:space="preserve">        "escape-string-regexp": "^1.0.5",</w:t>
      </w:r>
      <w:r>
        <w:br/>
      </w:r>
      <w:r>
        <w:t xml:space="preserve">        "supports-color": "^5.3.0"</w:t>
      </w:r>
      <w:r>
        <w:br/>
      </w:r>
      <w:r>
        <w:t xml:space="preserve">      },</w:t>
      </w:r>
      <w:r>
        <w:br/>
      </w:r>
      <w:r>
        <w:t xml:space="preserve">      "engines": {</w:t>
      </w:r>
      <w:r>
        <w:br/>
      </w:r>
      <w:r>
        <w:t xml:space="preserve">        "node": "&gt;=4"</w:t>
      </w:r>
      <w:r>
        <w:br/>
      </w:r>
      <w:r>
        <w:t xml:space="preserve">      }</w:t>
      </w:r>
      <w:r>
        <w:br/>
      </w:r>
      <w:r>
        <w:t xml:space="preserve">    },</w:t>
      </w:r>
      <w:r>
        <w:br/>
      </w:r>
      <w:r>
        <w:t xml:space="preserve">    "node_modules/ora/node_modules/color-convert": {</w:t>
      </w:r>
      <w:r>
        <w:br/>
      </w:r>
      <w:r>
        <w:t xml:space="preserve">      "version": "1.9.3",</w:t>
      </w:r>
      <w:r>
        <w:br/>
      </w:r>
      <w:r>
        <w:t xml:space="preserve">      "resolved": "https://registry.npmjs.org/color-convert/-/color-convert-1.9.3.tgz",</w:t>
      </w:r>
      <w:r>
        <w:br/>
      </w:r>
      <w:r>
        <w:t xml:space="preserve">      "integrity": "sha512-QfAUtd+vFdAtFQcC8CCyYt1fYWxSqAiK2cSD6zDB8N3cpsEBAvRxp9zOGg6G/SHHJYAT88/az/IuDGALsNVbGg==",</w:t>
      </w:r>
      <w:r>
        <w:br/>
      </w:r>
      <w:r>
        <w:t xml:space="preserve">      "license": "MIT",</w:t>
      </w:r>
      <w:r>
        <w:br/>
      </w:r>
      <w:r>
        <w:t xml:space="preserve">      "dependencies": {</w:t>
      </w:r>
      <w:r>
        <w:br/>
      </w:r>
      <w:r>
        <w:t xml:space="preserve">        "color-name": "1.1.3"</w:t>
      </w:r>
      <w:r>
        <w:br/>
      </w:r>
      <w:r>
        <w:t xml:space="preserve">      }</w:t>
      </w:r>
      <w:r>
        <w:br/>
      </w:r>
      <w:r>
        <w:t xml:space="preserve">    },</w:t>
      </w:r>
      <w:r>
        <w:br/>
      </w:r>
      <w:r>
        <w:t xml:space="preserve">    "node_modules/ora/node_modules/color-name": {</w:t>
      </w:r>
      <w:r>
        <w:br/>
      </w:r>
      <w:r>
        <w:t xml:space="preserve">      "version": "1.1.3",</w:t>
      </w:r>
      <w:r>
        <w:br/>
      </w:r>
      <w:r>
        <w:t xml:space="preserve">      "resolved": "https://registry.npmjs.org/color-name/-/color-name-1.1.3.tgz",</w:t>
      </w:r>
      <w:r>
        <w:br/>
      </w:r>
      <w:r>
        <w:t xml:space="preserve">      "integrity": "sha512-72fSenhMw2HZMTVHeCA9KCmpEIbzWiQsjN+BHcBbS9vr1mtt+vJjPdksIBNUmKAW8TFUDPJK5SUU3QhE9NEXDw==",</w:t>
      </w:r>
      <w:r>
        <w:br/>
      </w:r>
      <w:r>
        <w:t xml:space="preserve">      "license": "MIT"</w:t>
      </w:r>
      <w:r>
        <w:br/>
      </w:r>
      <w:r>
        <w:t xml:space="preserve">    },</w:t>
      </w:r>
      <w:r>
        <w:br/>
      </w:r>
      <w:r>
        <w:t xml:space="preserve">    "node_modules/ora/node_modules/escape-string-regexp": {</w:t>
      </w:r>
      <w:r>
        <w:br/>
      </w:r>
      <w:r>
        <w:t xml:space="preserve">      "version": "1.0.5",</w:t>
      </w:r>
      <w:r>
        <w:br/>
      </w:r>
      <w:r>
        <w:t xml:space="preserve">      "resolved": "https://registry.npmjs.org/escape-string-regexp/-/escape-string-regexp-1.0.5.tgz",</w:t>
      </w:r>
      <w:r>
        <w:br/>
      </w:r>
      <w:r>
        <w:t xml:space="preserve">      "integrity": "sha512-vbRorB5FUQWvla16U8R/qgaFIya2qGzwDrNmCZuYKrbdSUMG6I1ZCGQRefkRVhuOkIGVne7BQ35DSfo1qvJqFg==",</w:t>
      </w:r>
      <w:r>
        <w:br/>
      </w:r>
      <w:r>
        <w:t xml:space="preserve">      "license": "MIT",</w:t>
      </w:r>
      <w:r>
        <w:br/>
      </w:r>
      <w:r>
        <w:t xml:space="preserve">      "engines": {</w:t>
      </w:r>
      <w:r>
        <w:br/>
      </w:r>
      <w:r>
        <w:t xml:space="preserve">        "node": "&gt;=0.8.0"</w:t>
      </w:r>
      <w:r>
        <w:br/>
      </w:r>
      <w:r>
        <w:t xml:space="preserve">      }</w:t>
      </w:r>
      <w:r>
        <w:br/>
      </w:r>
      <w:r>
        <w:t xml:space="preserve">    },</w:t>
      </w:r>
      <w:r>
        <w:br/>
      </w:r>
      <w:r>
        <w:t xml:space="preserve">    "node_modules/ora/node_modules/has-flag": {</w:t>
      </w:r>
      <w:r>
        <w:br/>
      </w:r>
      <w:r>
        <w:t xml:space="preserve">      "version": "3.0.0",</w:t>
      </w:r>
      <w:r>
        <w:br/>
      </w:r>
      <w:r>
        <w:t xml:space="preserve">      "resolved": "https://registry.npmjs.org/has-flag/-/has-flag-3.0.0.tgz",</w:t>
      </w:r>
      <w:r>
        <w:br/>
      </w:r>
      <w:r>
        <w:t xml:space="preserve">      "integrity": "sha512-sKJf1+ceQBr4SMkvQnBDNDtf4TXpVhVGateu0t918bl30FnbE2m4vNLX+VWe/dpjlb+HugGYzW7uQXH98HPEYw==",</w:t>
      </w:r>
      <w:r>
        <w:br/>
      </w:r>
      <w:r>
        <w:t xml:space="preserve">      "license": "MIT",</w:t>
      </w:r>
      <w:r>
        <w:br/>
      </w:r>
      <w:r>
        <w:t xml:space="preserve">      "engines": {</w:t>
      </w:r>
      <w:r>
        <w:br/>
      </w:r>
      <w:r>
        <w:t xml:space="preserve">        "node": "&gt;=4"</w:t>
      </w:r>
      <w:r>
        <w:br/>
      </w:r>
      <w:r>
        <w:t xml:space="preserve">      }</w:t>
      </w:r>
      <w:r>
        <w:br/>
      </w:r>
      <w:r>
        <w:t xml:space="preserve">    },</w:t>
      </w:r>
      <w:r>
        <w:br/>
      </w:r>
      <w:r>
        <w:t xml:space="preserve">    "node_modules/ora/node_modules/strip-ansi": {</w:t>
      </w:r>
      <w:r>
        <w:br/>
      </w:r>
      <w:r>
        <w:t xml:space="preserve">      "version": "5.2.0",</w:t>
      </w:r>
      <w:r>
        <w:br/>
      </w:r>
      <w:r>
        <w:t xml:space="preserve">      "resolved": "https://registry.npmjs.org/strip-ansi/-/strip-ansi-5.2.0.tgz",</w:t>
      </w:r>
      <w:r>
        <w:br/>
      </w:r>
      <w:r>
        <w:t xml:space="preserve">      "integrity": "sha512-DuRs1gKbBqsMKIZlrffwlug8MHkcnpjs5VPmL1PAh+mA30U0DTotfDZ0d2UUsXpPmPmMMJ6W773MaA3J+lbiWA==",</w:t>
      </w:r>
      <w:r>
        <w:br/>
      </w:r>
      <w:r>
        <w:t xml:space="preserve">      "license": "MIT",</w:t>
      </w:r>
      <w:r>
        <w:br/>
      </w:r>
      <w:r>
        <w:t xml:space="preserve">      "dependencies": {</w:t>
      </w:r>
      <w:r>
        <w:br/>
      </w:r>
      <w:r>
        <w:t xml:space="preserve">        "ansi-regex": "^4.1.0"</w:t>
      </w:r>
      <w:r>
        <w:br/>
      </w:r>
      <w:r>
        <w:t xml:space="preserve">      },</w:t>
      </w:r>
      <w:r>
        <w:br/>
      </w:r>
      <w:r>
        <w:t xml:space="preserve">      "engines": {</w:t>
      </w:r>
      <w:r>
        <w:br/>
      </w:r>
      <w:r>
        <w:t xml:space="preserve">        "node": "&gt;=6"</w:t>
      </w:r>
      <w:r>
        <w:br/>
      </w:r>
      <w:r>
        <w:t xml:space="preserve">      }</w:t>
      </w:r>
      <w:r>
        <w:br/>
      </w:r>
      <w:r>
        <w:t xml:space="preserve">    },</w:t>
      </w:r>
      <w:r>
        <w:br/>
      </w:r>
      <w:r>
        <w:t xml:space="preserve">    "node_modules/ora/node_modules/supports-color": {</w:t>
      </w:r>
      <w:r>
        <w:br/>
      </w:r>
      <w:r>
        <w:t xml:space="preserve">      "version": "5.5.0",</w:t>
      </w:r>
      <w:r>
        <w:br/>
      </w:r>
      <w:r>
        <w:t xml:space="preserve">      "resolved": "https://registry.npmjs.org/supports-color/-/supports-color-5.5.0.tgz",</w:t>
      </w:r>
      <w:r>
        <w:br/>
      </w:r>
      <w:r>
        <w:t xml:space="preserve">      "integrity": "sha512-QjVjwdXIt408MIiAqCX4oUKsgU2EqAGzs2Ppkm4aQYbjm+ZEWEcW4SfFNTr4uMNZma0ey4f5lgLrkB0aX0QMow==",</w:t>
      </w:r>
      <w:r>
        <w:br/>
      </w:r>
      <w:r>
        <w:t xml:space="preserve">      "license": "MIT",</w:t>
      </w:r>
      <w:r>
        <w:br/>
      </w:r>
      <w:r>
        <w:t xml:space="preserve">      "dependencies": {</w:t>
      </w:r>
      <w:r>
        <w:br/>
      </w:r>
      <w:r>
        <w:t xml:space="preserve">        "has-flag": "^3.0.0"</w:t>
      </w:r>
      <w:r>
        <w:br/>
      </w:r>
      <w:r>
        <w:t xml:space="preserve">      },</w:t>
      </w:r>
      <w:r>
        <w:br/>
      </w:r>
      <w:r>
        <w:t xml:space="preserve">      "engines": {</w:t>
      </w:r>
      <w:r>
        <w:br/>
      </w:r>
      <w:r>
        <w:t xml:space="preserve">        "node": "&gt;=4"</w:t>
      </w:r>
      <w:r>
        <w:br/>
      </w:r>
      <w:r>
        <w:t xml:space="preserve">      }</w:t>
      </w:r>
      <w:r>
        <w:br/>
      </w:r>
      <w:r>
        <w:t xml:space="preserve">    },</w:t>
      </w:r>
      <w:r>
        <w:br/>
      </w:r>
      <w:r>
        <w:t xml:space="preserve">    "node_modules/p-finally": {</w:t>
      </w:r>
      <w:r>
        <w:br/>
      </w:r>
      <w:r>
        <w:t xml:space="preserve">      "version": "1.0.0",</w:t>
      </w:r>
      <w:r>
        <w:br/>
      </w:r>
      <w:r>
        <w:t xml:space="preserve">      "resolved": "https://registry.npmjs.org/p-finally/-/p-finally-1.0.0.tgz",</w:t>
      </w:r>
      <w:r>
        <w:br/>
      </w:r>
      <w:r>
        <w:t xml:space="preserve">      "integrity": "sha512-LICb2p9CB7FS+0eR1oqWnHhp0FljGLZCWBE9aix0Uye9W8LTQPwMTYVGWQWIw9RdQiDg4+epXQODwIYJtSJaow==",</w:t>
      </w:r>
      <w:r>
        <w:br/>
      </w:r>
      <w:r>
        <w:t xml:space="preserve">      "license": "MIT",</w:t>
      </w:r>
      <w:r>
        <w:br/>
      </w:r>
      <w:r>
        <w:t xml:space="preserve">      "engines": {</w:t>
      </w:r>
      <w:r>
        <w:br/>
      </w:r>
      <w:r>
        <w:t xml:space="preserve">        "node": "&gt;=4"</w:t>
      </w:r>
      <w:r>
        <w:br/>
      </w:r>
      <w:r>
        <w:t xml:space="preserve">      }</w:t>
      </w:r>
      <w:r>
        <w:br/>
      </w:r>
      <w:r>
        <w:t xml:space="preserve">    },</w:t>
      </w:r>
      <w:r>
        <w:br/>
      </w:r>
      <w:r>
        <w:t xml:space="preserve">    "node_modules/p-limit": {</w:t>
      </w:r>
      <w:r>
        <w:br/>
      </w:r>
      <w:r>
        <w:t xml:space="preserve">      "version": "3.1.0",</w:t>
      </w:r>
      <w:r>
        <w:br/>
      </w:r>
      <w:r>
        <w:t xml:space="preserve">      "resolved": "https://registry.npmjs.org/p-limit/-/p-limit-3.1.0.tgz",</w:t>
      </w:r>
      <w:r>
        <w:br/>
      </w:r>
      <w:r>
        <w:t xml:space="preserve">      "integrity": "sha512-TYOanM3wGwNGsZN2cVTYPArw454xnXj5qmWF1bEoAc4+cU/ol7GVh7odevjp1FNHduHc3KZMcFduxU5Xc6uJRQ==",</w:t>
      </w:r>
      <w:r>
        <w:br/>
      </w:r>
      <w:r>
        <w:t xml:space="preserve">      "license": "MIT",</w:t>
      </w:r>
      <w:r>
        <w:br/>
      </w:r>
      <w:r>
        <w:t xml:space="preserve">      "dependencies": {</w:t>
      </w:r>
      <w:r>
        <w:br/>
      </w:r>
      <w:r>
        <w:t xml:space="preserve">        "yocto-queue": "^0.1.0"</w:t>
      </w:r>
      <w:r>
        <w:br/>
      </w:r>
      <w:r>
        <w:t xml:space="preserve">      },</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"node_modules/p-locate": {</w:t>
      </w:r>
      <w:r>
        <w:br/>
      </w:r>
      <w:r>
        <w:t xml:space="preserve">      "version": "5.0.0",</w:t>
      </w:r>
      <w:r>
        <w:br/>
      </w:r>
      <w:r>
        <w:t xml:space="preserve">      "resolved": "https://registry.npmjs.org/p-locate/-/p-locate-5.0.0.tgz",</w:t>
      </w:r>
      <w:r>
        <w:br/>
      </w:r>
      <w:r>
        <w:t xml:space="preserve">      "integrity": "sha512-LaNjtRWUBY++zB5nE/NwcaoMylSPk+S+ZHNB1TzdbMJMny6dynpAGt7X/tl/QYq3TIeE6nxHppbo2LGymrG5Pw==",</w:t>
      </w:r>
      <w:r>
        <w:br/>
      </w:r>
      <w:r>
        <w:t xml:space="preserve">      "license": "MIT",</w:t>
      </w:r>
      <w:r>
        <w:br/>
      </w:r>
      <w:r>
        <w:t xml:space="preserve">      "dependencies": {</w:t>
      </w:r>
      <w:r>
        <w:br/>
      </w:r>
      <w:r>
        <w:t xml:space="preserve">        "p-limit": "^3.0.2"</w:t>
      </w:r>
      <w:r>
        <w:br/>
      </w:r>
      <w:r>
        <w:t xml:space="preserve">      },</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"node_modules/p-map": {</w:t>
      </w:r>
      <w:r>
        <w:br/>
      </w:r>
      <w:r>
        <w:t xml:space="preserve">      "version": "4.0.0",</w:t>
      </w:r>
      <w:r>
        <w:br/>
      </w:r>
      <w:r>
        <w:t xml:space="preserve">      "resolved": "https://registry.npmjs.org/p-map/-/p-map-4.0.0.tgz",</w:t>
      </w:r>
      <w:r>
        <w:br/>
      </w:r>
      <w:r>
        <w:t xml:space="preserve">      "integrity": "sha512-/bjOqmgETBYB5BoEeGVea8dmvHb2m9GLy1E9W43yeyfP6QQCZGFNa+XRceJEuDB6zqr+gKpIAmlLebMpykw/MQ==",</w:t>
      </w:r>
      <w:r>
        <w:br/>
      </w:r>
      <w:r>
        <w:t xml:space="preserve">      "license": "MIT",</w:t>
      </w:r>
      <w:r>
        <w:br/>
      </w:r>
      <w:r>
        <w:t xml:space="preserve">      "dependencies": {</w:t>
      </w:r>
      <w:r>
        <w:br/>
      </w:r>
      <w:r>
        <w:t xml:space="preserve">        "aggregate-error": "^3.0.0"</w:t>
      </w:r>
      <w:r>
        <w:br/>
      </w:r>
      <w:r>
        <w:t xml:space="preserve">      },</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"node_modules/p-try": {</w:t>
      </w:r>
      <w:r>
        <w:br/>
      </w:r>
      <w:r>
        <w:t xml:space="preserve">      "version": "2.2.0",</w:t>
      </w:r>
      <w:r>
        <w:br/>
      </w:r>
      <w:r>
        <w:t xml:space="preserve">      "resolved": "https://registry.npmjs.org/p-try/-/p-try-2.2.0.tgz",</w:t>
      </w:r>
      <w:r>
        <w:br/>
      </w:r>
      <w:r>
        <w:t xml:space="preserve">      "integrity": "sha512-R4nPAVTAU0B9D35/Gk3uJf/7XYbQcyohSKdvAxIRSNghFl4e71hVoGnBNQz9cWaXxO2I10KTC+3jMdvvoKw6dQ==",</w:t>
      </w:r>
      <w:r>
        <w:br/>
      </w:r>
      <w:r>
        <w:t xml:space="preserve">      "license": "MIT",</w:t>
      </w:r>
      <w:r>
        <w:br/>
      </w:r>
      <w:r>
        <w:t xml:space="preserve">      "engines": {</w:t>
      </w:r>
      <w:r>
        <w:br/>
      </w:r>
      <w:r>
        <w:t xml:space="preserve">        "node": "&gt;=6"</w:t>
      </w:r>
      <w:r>
        <w:br/>
      </w:r>
      <w:r>
        <w:t xml:space="preserve">      }</w:t>
      </w:r>
      <w:r>
        <w:br/>
      </w:r>
      <w:r>
        <w:t xml:space="preserve">    },</w:t>
      </w:r>
      <w:r>
        <w:br/>
      </w:r>
      <w:r>
        <w:t xml:space="preserve">    "node_modules/package-json-from-dist": {</w:t>
      </w:r>
      <w:r>
        <w:br/>
      </w:r>
      <w:r>
        <w:t xml:space="preserve">      "version": "1.0.1",</w:t>
      </w:r>
      <w:r>
        <w:br/>
      </w:r>
      <w:r>
        <w:t xml:space="preserve">      "resolved": "https://registry.npmjs.org/package-json-from-dist/-/package-json-from-dist-1.0.1.tgz",</w:t>
      </w:r>
      <w:r>
        <w:br/>
      </w:r>
      <w:r>
        <w:t xml:space="preserve">      "integrity": "sha512-UEZIS3/by4OC8vL3P2dTXRETpebLI2NiI5vIrjaD/5UtrkFX/tNbwjTSRAGC/+7CAo2pIcBaRgWmcBBHcsaCIw==",</w:t>
      </w:r>
      <w:r>
        <w:br/>
      </w:r>
      <w:r>
        <w:t xml:space="preserve">      "license": "BlueOak-1.0.0"</w:t>
      </w:r>
      <w:r>
        <w:br/>
      </w:r>
      <w:r>
        <w:t xml:space="preserve">    },</w:t>
      </w:r>
      <w:r>
        <w:br/>
      </w:r>
      <w:r>
        <w:t xml:space="preserve">    "node_modules/pako": {</w:t>
      </w:r>
      <w:r>
        <w:br/>
      </w:r>
      <w:r>
        <w:t xml:space="preserve">      "version": "1.0.11",</w:t>
      </w:r>
      <w:r>
        <w:br/>
      </w:r>
      <w:r>
        <w:t xml:space="preserve">      "resolved": "https://registry.npmjs.org/pako/-/pako-1.0.11.tgz",</w:t>
      </w:r>
      <w:r>
        <w:br/>
      </w:r>
      <w:r>
        <w:t xml:space="preserve">      "integrity": "sha512-4hLB8Py4zZce5s4yd9XzopqwVv/yGNhV1Bl8NTmCq1763HeK2+EwVTv+leGeL13Dnh2wfbqowVPXCIO0z4taYw==",</w:t>
      </w:r>
      <w:r>
        <w:br/>
      </w:r>
      <w:r>
        <w:t xml:space="preserve">      "license": "(MIT AND Zlib)"</w:t>
      </w:r>
      <w:r>
        <w:br/>
      </w:r>
      <w:r>
        <w:t xml:space="preserve">    },</w:t>
      </w:r>
      <w:r>
        <w:br/>
      </w:r>
      <w:r>
        <w:t xml:space="preserve">    "node_modules/parse-bmfont-ascii": {</w:t>
      </w:r>
      <w:r>
        <w:br/>
      </w:r>
      <w:r>
        <w:t xml:space="preserve">      "version": "1.0.6",</w:t>
      </w:r>
      <w:r>
        <w:br/>
      </w:r>
      <w:r>
        <w:t xml:space="preserve">      "resolved": "https://registry.npmjs.org/parse-bmfont-ascii/-/parse-bmfont-ascii-1.0.6.tgz",</w:t>
      </w:r>
      <w:r>
        <w:br/>
      </w:r>
      <w:r>
        <w:t xml:space="preserve">      "integrity": "sha512-U4RrVsUFCleIOBsIGYOMKjn9PavsGOXxbvYGtMOEfnId0SVNsgehXh1DxUdVPLoxd5mvcEtvmKs2Mmf0Mpa1ZA==",</w:t>
      </w:r>
      <w:r>
        <w:br/>
      </w:r>
      <w:r>
        <w:t xml:space="preserve">      "license": "MIT"</w:t>
      </w:r>
      <w:r>
        <w:br/>
      </w:r>
      <w:r>
        <w:t xml:space="preserve">    },</w:t>
      </w:r>
      <w:r>
        <w:br/>
      </w:r>
      <w:r>
        <w:t xml:space="preserve">    "node_modules/parse-bmfont-binary": {</w:t>
      </w:r>
      <w:r>
        <w:br/>
      </w:r>
      <w:r>
        <w:t xml:space="preserve">      "version": "1.0.6",</w:t>
      </w:r>
      <w:r>
        <w:br/>
      </w:r>
      <w:r>
        <w:t xml:space="preserve">      "resolved": "https://registry.npmjs.org/parse-bmfont-binary/-/parse-bmfont-binary-1.0.6.tgz",</w:t>
      </w:r>
      <w:r>
        <w:br/>
      </w:r>
      <w:r>
        <w:t xml:space="preserve">      "integrity": "sha512-GxmsRea0wdGdYthjuUeWTMWPqm2+FAd4GI8vCvhgJsFnoGhTrLhXDDupwTo7rXVAgaLIGoVHDZS9p/5XbSqeWA==",</w:t>
      </w:r>
      <w:r>
        <w:br/>
      </w:r>
      <w:r>
        <w:t xml:space="preserve">      "license": "MIT"</w:t>
      </w:r>
      <w:r>
        <w:br/>
      </w:r>
      <w:r>
        <w:t xml:space="preserve">    },</w:t>
      </w:r>
      <w:r>
        <w:br/>
      </w:r>
      <w:r>
        <w:t xml:space="preserve">    "node_modules/parse-bmfont-xml": {</w:t>
      </w:r>
      <w:r>
        <w:br/>
      </w:r>
      <w:r>
        <w:t xml:space="preserve">      "version": "1.1.6",</w:t>
      </w:r>
      <w:r>
        <w:br/>
      </w:r>
      <w:r>
        <w:t xml:space="preserve">      "resolved": "https://registry.npmjs.org/parse-bmfont-xml/-/parse-bmfont-xml-1.1.6.tgz",</w:t>
      </w:r>
      <w:r>
        <w:br/>
      </w:r>
      <w:r>
        <w:t xml:space="preserve">      "integrity": "sha512-0cEliVMZEhrFDwMh4SxIyVJpqYoOWDJ9P895tFuS+XuNzI5UBmBk5U5O4KuJdTnZpSBI4LFA2+ZiJaiwfSwlMA==",</w:t>
      </w:r>
      <w:r>
        <w:br/>
      </w:r>
      <w:r>
        <w:t xml:space="preserve">      "license": "MIT",</w:t>
      </w:r>
      <w:r>
        <w:br/>
      </w:r>
      <w:r>
        <w:t xml:space="preserve">      "dependencies": {</w:t>
      </w:r>
      <w:r>
        <w:br/>
      </w:r>
      <w:r>
        <w:t xml:space="preserve">        "xml-parse-from-string": "^1.0.0",</w:t>
      </w:r>
      <w:r>
        <w:br/>
      </w:r>
      <w:r>
        <w:t xml:space="preserve">        "xml2js": "^0.5.0"</w:t>
      </w:r>
      <w:r>
        <w:br/>
      </w:r>
      <w:r>
        <w:t xml:space="preserve">      }</w:t>
      </w:r>
      <w:r>
        <w:br/>
      </w:r>
      <w:r>
        <w:t xml:space="preserve">    },</w:t>
      </w:r>
      <w:r>
        <w:br/>
      </w:r>
      <w:r>
        <w:t xml:space="preserve">    "node_modules/parse-bmfont-xml/node_modules/xml2js": {</w:t>
      </w:r>
      <w:r>
        <w:br/>
      </w:r>
      <w:r>
        <w:t xml:space="preserve">      "version": "0.5.0",</w:t>
      </w:r>
      <w:r>
        <w:br/>
      </w:r>
      <w:r>
        <w:t xml:space="preserve">      "resolved": "https://registry.npmjs.org/xml2js/-/xml2js-0.5.0.tgz",</w:t>
      </w:r>
      <w:r>
        <w:br/>
      </w:r>
      <w:r>
        <w:t xml:space="preserve">      "integrity": "sha512-drPFnkQJik/O+uPKpqSgr22mpuFHqKdbS835iAQrUC73L2F5WkboIRd63ai/2Yg6I1jzifPFKH2NTK+cfglkIA==",</w:t>
      </w:r>
      <w:r>
        <w:br/>
      </w:r>
      <w:r>
        <w:t xml:space="preserve">      "license": "MIT",</w:t>
      </w:r>
      <w:r>
        <w:br/>
      </w:r>
      <w:r>
        <w:t xml:space="preserve">      "dependencies": {</w:t>
      </w:r>
      <w:r>
        <w:br/>
      </w:r>
      <w:r>
        <w:t xml:space="preserve">        "sax": "&gt;=0.6.0",</w:t>
      </w:r>
      <w:r>
        <w:br/>
      </w:r>
      <w:r>
        <w:t xml:space="preserve">        "xmlbuilder": "~11.0.0"</w:t>
      </w:r>
      <w:r>
        <w:br/>
      </w:r>
      <w:r>
        <w:t xml:space="preserve">      },</w:t>
      </w:r>
      <w:r>
        <w:br/>
      </w:r>
      <w:r>
        <w:t xml:space="preserve">      "engines": {</w:t>
      </w:r>
      <w:r>
        <w:br/>
      </w:r>
      <w:r>
        <w:t xml:space="preserve">        "node": "&gt;=4.0.0"</w:t>
      </w:r>
      <w:r>
        <w:br/>
      </w:r>
      <w:r>
        <w:t xml:space="preserve">      }</w:t>
      </w:r>
      <w:r>
        <w:br/>
      </w:r>
      <w:r>
        <w:t xml:space="preserve">    },</w:t>
      </w:r>
      <w:r>
        <w:br/>
      </w:r>
      <w:r>
        <w:t xml:space="preserve">    "node_modules/parse-bmfont-xml/node_modules/xmlbuilder": {</w:t>
      </w:r>
      <w:r>
        <w:br/>
      </w:r>
      <w:r>
        <w:t xml:space="preserve">      "version": "11.0.1",</w:t>
      </w:r>
      <w:r>
        <w:br/>
      </w:r>
      <w:r>
        <w:t xml:space="preserve">      "resolved": "https://registry.npmjs.org/xmlbuilder/-/xmlbuilder-11.0.1.tgz",</w:t>
      </w:r>
      <w:r>
        <w:br/>
      </w:r>
      <w:r>
        <w:t xml:space="preserve">      "integrity": "sha512-fDlsI/kFEx7gLvbecc0/ohLG50fugQp8ryHzMTuW9vSa1GJ0XYWKnhsUx7oie3G98+r56aTQIUB4kht42R3JvA==",</w:t>
      </w:r>
      <w:r>
        <w:br/>
      </w:r>
      <w:r>
        <w:t xml:space="preserve">      "license": "MIT",</w:t>
      </w:r>
      <w:r>
        <w:br/>
      </w:r>
      <w:r>
        <w:t xml:space="preserve">      "engines": {</w:t>
      </w:r>
      <w:r>
        <w:br/>
      </w:r>
      <w:r>
        <w:t xml:space="preserve">        "node": "&gt;=4.0"</w:t>
      </w:r>
      <w:r>
        <w:br/>
      </w:r>
      <w:r>
        <w:t xml:space="preserve">      }</w:t>
      </w:r>
      <w:r>
        <w:br/>
      </w:r>
      <w:r>
        <w:t xml:space="preserve">    },</w:t>
      </w:r>
      <w:r>
        <w:br/>
      </w:r>
      <w:r>
        <w:t xml:space="preserve">    "node_modules/parse-headers": {</w:t>
      </w:r>
      <w:r>
        <w:br/>
      </w:r>
      <w:r>
        <w:t xml:space="preserve">      "version": "2.0.6",</w:t>
      </w:r>
      <w:r>
        <w:br/>
      </w:r>
      <w:r>
        <w:t xml:space="preserve">      "resolved": "https://registry.npmjs.org/parse-headers/-/parse-headers-2.0.6.tgz",</w:t>
      </w:r>
      <w:r>
        <w:br/>
      </w:r>
      <w:r>
        <w:t xml:space="preserve">      "integrity": "sha512-Tz11t3uKztEW5FEVZnj1ox8GKblWn+PvHY9TmJV5Mll2uHEwRdR/5Li1OlXoECjLYkApdhWy44ocONwXLiKO5A==",</w:t>
      </w:r>
      <w:r>
        <w:br/>
      </w:r>
      <w:r>
        <w:t xml:space="preserve">      "license": "MIT"</w:t>
      </w:r>
      <w:r>
        <w:br/>
      </w:r>
      <w:r>
        <w:t xml:space="preserve">    },</w:t>
      </w:r>
      <w:r>
        <w:br/>
      </w:r>
      <w:r>
        <w:t xml:space="preserve">    "node_modules/parse-json": {</w:t>
      </w:r>
      <w:r>
        <w:br/>
      </w:r>
      <w:r>
        <w:t xml:space="preserve">      "version": "4.0.0",</w:t>
      </w:r>
      <w:r>
        <w:br/>
      </w:r>
      <w:r>
        <w:t xml:space="preserve">      "resolved": "https://registry.npmjs.org/parse-json/-/parse-json-4.0.0.tgz",</w:t>
      </w:r>
      <w:r>
        <w:br/>
      </w:r>
      <w:r>
        <w:t xml:space="preserve">      "integrity": "sha512-aOIos8bujGN93/8Ox/jPLh7RwVnPEysynVFE+fQZyg6jKELEHwzgKdLRFHUgXJL6kylijVSBC4BvN9OmsB48Rw==",</w:t>
      </w:r>
      <w:r>
        <w:br/>
      </w:r>
      <w:r>
        <w:t xml:space="preserve">      "license": "MIT",</w:t>
      </w:r>
      <w:r>
        <w:br/>
      </w:r>
      <w:r>
        <w:t xml:space="preserve">      "dependencies": {</w:t>
      </w:r>
      <w:r>
        <w:br/>
      </w:r>
      <w:r>
        <w:t xml:space="preserve">        "error-ex": "^1.3.1",</w:t>
      </w:r>
      <w:r>
        <w:br/>
      </w:r>
      <w:r>
        <w:t xml:space="preserve">        "json-parse-better-errors": "^1.0.1"</w:t>
      </w:r>
      <w:r>
        <w:br/>
      </w:r>
      <w:r>
        <w:t xml:space="preserve">      },</w:t>
      </w:r>
      <w:r>
        <w:br/>
      </w:r>
      <w:r>
        <w:t xml:space="preserve">      "engines": {</w:t>
      </w:r>
      <w:r>
        <w:br/>
      </w:r>
      <w:r>
        <w:t xml:space="preserve">        "node": "&gt;=4"</w:t>
      </w:r>
      <w:r>
        <w:br/>
      </w:r>
      <w:r>
        <w:t xml:space="preserve">      }</w:t>
      </w:r>
      <w:r>
        <w:br/>
      </w:r>
      <w:r>
        <w:t xml:space="preserve">    },</w:t>
      </w:r>
      <w:r>
        <w:br/>
      </w:r>
      <w:r>
        <w:t xml:space="preserve">    "node_modules/parse-png": {</w:t>
      </w:r>
      <w:r>
        <w:br/>
      </w:r>
      <w:r>
        <w:t xml:space="preserve">      "version": "2.1.0",</w:t>
      </w:r>
      <w:r>
        <w:br/>
      </w:r>
      <w:r>
        <w:t xml:space="preserve">      "resolved": "https://registry.npmjs.org/parse-png/-/parse-png-2.1.0.tgz",</w:t>
      </w:r>
      <w:r>
        <w:br/>
      </w:r>
      <w:r>
        <w:t xml:space="preserve">      "integrity": "sha512-Nt/a5SfCLiTnQAjx3fHlqp8hRgTL3z7kTQZzvIMS9uCAepnCyjpdEc6M/sz69WqMBdaDBw9sF1F1UaHROYzGkQ==",</w:t>
      </w:r>
      <w:r>
        <w:br/>
      </w:r>
      <w:r>
        <w:t xml:space="preserve">      "license": "MIT",</w:t>
      </w:r>
      <w:r>
        <w:br/>
      </w:r>
      <w:r>
        <w:t xml:space="preserve">      "dependencies": {</w:t>
      </w:r>
      <w:r>
        <w:br/>
      </w:r>
      <w:r>
        <w:t xml:space="preserve">        "pngjs": "^3.3.0"</w:t>
      </w:r>
      <w:r>
        <w:br/>
      </w:r>
      <w:r>
        <w:t xml:space="preserve">      },</w:t>
      </w:r>
      <w:r>
        <w:br/>
      </w:r>
      <w:r>
        <w:t xml:space="preserve">      "engines": {</w:t>
      </w:r>
      <w:r>
        <w:br/>
      </w:r>
      <w:r>
        <w:t xml:space="preserve">        "node": "&gt;=10"</w:t>
      </w:r>
      <w:r>
        <w:br/>
      </w:r>
      <w:r>
        <w:t xml:space="preserve">      }</w:t>
      </w:r>
      <w:r>
        <w:br/>
      </w:r>
      <w:r>
        <w:t xml:space="preserve">    },</w:t>
      </w:r>
      <w:r>
        <w:br/>
      </w:r>
      <w:r>
        <w:t xml:space="preserve">    "node_modules/parseurl": {</w:t>
      </w:r>
      <w:r>
        <w:br/>
      </w:r>
      <w:r>
        <w:t xml:space="preserve">      "version": "1.3.3",</w:t>
      </w:r>
      <w:r>
        <w:br/>
      </w:r>
      <w:r>
        <w:t xml:space="preserve">      "resolved": "https://registry.npmjs.org/parseurl/-/parseurl-1.3.3.tgz",</w:t>
      </w:r>
      <w:r>
        <w:br/>
      </w:r>
      <w:r>
        <w:t xml:space="preserve">      "integrity": "sha512-CiyeOxFT/JZyN5m0z9PfXw4SCBJ6Sygz1Dpl0wqjlhDEGGBP1GnsUVEL0p63hoG1fcj3fHynXi9NYO4nWOL+qQ==",</w:t>
      </w:r>
      <w:r>
        <w:br/>
      </w:r>
      <w:r>
        <w:t xml:space="preserve">      "license": "MIT",</w:t>
      </w:r>
      <w:r>
        <w:br/>
      </w:r>
      <w:r>
        <w:t xml:space="preserve">      "engines": {</w:t>
      </w:r>
      <w:r>
        <w:br/>
      </w:r>
      <w:r>
        <w:t xml:space="preserve">        "node": "&gt;= 0.8"</w:t>
      </w:r>
      <w:r>
        <w:br/>
      </w:r>
      <w:r>
        <w:t xml:space="preserve">      }</w:t>
      </w:r>
      <w:r>
        <w:br/>
      </w:r>
      <w:r>
        <w:t xml:space="preserve">    },</w:t>
      </w:r>
      <w:r>
        <w:br/>
      </w:r>
      <w:r>
        <w:t xml:space="preserve">    "node_modules/path-exists": {</w:t>
      </w:r>
      <w:r>
        <w:br/>
      </w:r>
      <w:r>
        <w:t xml:space="preserve">      "version": "4.0.0",</w:t>
      </w:r>
      <w:r>
        <w:br/>
      </w:r>
      <w:r>
        <w:t xml:space="preserve">      "resolved": "https://registry.npmjs.org/path-exists/-/path-exists-4.0.0.tgz",</w:t>
      </w:r>
      <w:r>
        <w:br/>
      </w:r>
      <w:r>
        <w:t xml:space="preserve">      "integrity": "sha512-ak9Qy5Q7jYb2Wwcey5Fpvg2KoAc/ZIhLSLOSBmRmygPsGwkVVt0fZa0qrtMz+m6tJTAHfZQ8FnmB4MG4LWy7/w==",</w:t>
      </w:r>
      <w:r>
        <w:br/>
      </w:r>
      <w:r>
        <w:t xml:space="preserve">      "license": "MIT",</w:t>
      </w:r>
      <w:r>
        <w:br/>
      </w:r>
      <w:r>
        <w:t xml:space="preserve">      "engines": {</w:t>
      </w:r>
      <w:r>
        <w:br/>
      </w:r>
      <w:r>
        <w:t xml:space="preserve">        "node": "&gt;=8"</w:t>
      </w:r>
      <w:r>
        <w:br/>
      </w:r>
      <w:r>
        <w:t xml:space="preserve">      }</w:t>
      </w:r>
      <w:r>
        <w:br/>
      </w:r>
      <w:r>
        <w:t xml:space="preserve">    },</w:t>
      </w:r>
      <w:r>
        <w:br/>
      </w:r>
      <w:r>
        <w:t xml:space="preserve">    "node_modules/path-is-absolute": {</w:t>
      </w:r>
      <w:r>
        <w:br/>
      </w:r>
      <w:r>
        <w:t xml:space="preserve">      "version": "1.0.1",</w:t>
      </w:r>
      <w:r>
        <w:br/>
      </w:r>
      <w:r>
        <w:t xml:space="preserve">      "resolved": "https://registry.npmjs.org/path-is-absolute/-/path-is-absolute-1.0.1.tgz",</w:t>
      </w:r>
      <w:r>
        <w:br/>
      </w:r>
      <w:r>
        <w:t xml:space="preserve">      "integrity": "sha512-AVbw3UJ2e9bq64vSaS9Am0fje1Pa8pbGqTTsmXfaIiMpnr5DlDhfJOuLj9Sf95ZPVDAUerDfEk88MPmPe7UCQg==",</w:t>
      </w:r>
      <w:r>
        <w:br/>
      </w:r>
      <w:r>
        <w:t xml:space="preserve">      "license": "MIT",</w:t>
      </w:r>
      <w:r>
        <w:br/>
      </w:r>
      <w:r>
        <w:t xml:space="preserve">      "engines": {</w:t>
      </w:r>
      <w:r>
        <w:br/>
      </w:r>
      <w:r>
        <w:t xml:space="preserve">        "node": "&gt;=0.10.0"</w:t>
      </w:r>
      <w:r>
        <w:br/>
      </w:r>
      <w:r>
        <w:t xml:space="preserve">      }</w:t>
      </w:r>
      <w:r>
        <w:br/>
      </w:r>
      <w:r>
        <w:t xml:space="preserve">    },</w:t>
      </w:r>
      <w:r>
        <w:br/>
      </w:r>
      <w:r>
        <w:t xml:space="preserve">    "node_modules/path-key": {</w:t>
      </w:r>
      <w:r>
        <w:br/>
      </w:r>
      <w:r>
        <w:t xml:space="preserve">      "version": "3.1.1",</w:t>
      </w:r>
      <w:r>
        <w:br/>
      </w:r>
      <w:r>
        <w:t xml:space="preserve">      "resolved": "https://registry.npmjs.org/path-key/-/path-key-3.1.1.tgz",</w:t>
      </w:r>
      <w:r>
        <w:br/>
      </w:r>
      <w:r>
        <w:t xml:space="preserve">      "integrity": "sha512-ojmeN0qd+y0jszEtoY48r0Peq5dwMEkIlCOu6Q5f41lfkswXuKtYrhgoTpLnyIcHm24Uhqx+5Tqm2InSwLhE6Q==",</w:t>
      </w:r>
      <w:r>
        <w:br/>
      </w:r>
      <w:r>
        <w:t xml:space="preserve">      "license": "MIT",</w:t>
      </w:r>
      <w:r>
        <w:br/>
      </w:r>
      <w:r>
        <w:t xml:space="preserve">      "engines": {</w:t>
      </w:r>
      <w:r>
        <w:br/>
      </w:r>
      <w:r>
        <w:t xml:space="preserve">        "node": "&gt;=8"</w:t>
      </w:r>
      <w:r>
        <w:br/>
      </w:r>
      <w:r>
        <w:t xml:space="preserve">      }</w:t>
      </w:r>
      <w:r>
        <w:br/>
      </w:r>
      <w:r>
        <w:t xml:space="preserve">    },</w:t>
      </w:r>
      <w:r>
        <w:br/>
      </w:r>
      <w:r>
        <w:t xml:space="preserve">    "node_modules/path-parse": {</w:t>
      </w:r>
      <w:r>
        <w:br/>
      </w:r>
      <w:r>
        <w:t xml:space="preserve">      "version": "1.0.7",</w:t>
      </w:r>
      <w:r>
        <w:br/>
      </w:r>
      <w:r>
        <w:t xml:space="preserve">      "resolved": "https://registry.npmjs.org/path-parse/-/path-parse-1.0.7.tgz",</w:t>
      </w:r>
      <w:r>
        <w:br/>
      </w:r>
      <w:r>
        <w:t xml:space="preserve">      "integrity": "sha512-LDJzPVEEEPR+y48z93A0Ed0yXb8pAByGWo/k5YYdYgpY2/2EsOsksJrq7lOHxryrVOn1ejG6oAp8ahvOIQD8sw==",</w:t>
      </w:r>
      <w:r>
        <w:br/>
      </w:r>
      <w:r>
        <w:t xml:space="preserve">      "license": "MIT"</w:t>
      </w:r>
      <w:r>
        <w:br/>
      </w:r>
      <w:r>
        <w:t xml:space="preserve">    },</w:t>
      </w:r>
      <w:r>
        <w:br/>
      </w:r>
      <w:r>
        <w:t xml:space="preserve">    "node_modules/path-scurry": {</w:t>
      </w:r>
      <w:r>
        <w:br/>
      </w:r>
      <w:r>
        <w:t xml:space="preserve">      "version": "1.11.1",</w:t>
      </w:r>
      <w:r>
        <w:br/>
      </w:r>
      <w:r>
        <w:t xml:space="preserve">      "resolved": "https://registry.npmjs.org/path-scurry/-/path-scurry-1.11.1.tgz",</w:t>
      </w:r>
      <w:r>
        <w:br/>
      </w:r>
      <w:r>
        <w:t xml:space="preserve">      "integrity": "sha512-Xa4Nw17FS9ApQFJ9umLiJS4orGjm7ZzwUrwamcGQuHSzDyth9boKDaycYdDcZDuqYATXw4HFXgaqWTctW/v1HA==",</w:t>
      </w:r>
      <w:r>
        <w:br/>
      </w:r>
      <w:r>
        <w:t xml:space="preserve">      "license": "BlueOak-1.0.0",</w:t>
      </w:r>
      <w:r>
        <w:br/>
      </w:r>
      <w:r>
        <w:t xml:space="preserve">      "dependencies": {</w:t>
      </w:r>
      <w:r>
        <w:br/>
      </w:r>
      <w:r>
        <w:t xml:space="preserve">        "lru-cache": "^10.2.0",</w:t>
      </w:r>
      <w:r>
        <w:br/>
      </w:r>
      <w:r>
        <w:t xml:space="preserve">        "minipass": "^5.0.0 || ^6.0.2 || ^7.0.0"</w:t>
      </w:r>
      <w:r>
        <w:br/>
      </w:r>
      <w:r>
        <w:t xml:space="preserve">      },</w:t>
      </w:r>
      <w:r>
        <w:br/>
      </w:r>
      <w:r>
        <w:t xml:space="preserve">      "engines": {</w:t>
      </w:r>
      <w:r>
        <w:br/>
      </w:r>
      <w:r>
        <w:t xml:space="preserve">        "node": "&gt;=16 || 14 &gt;=14.18"</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"node_modules/path-scurry/node_modules/lru-cache": {</w:t>
      </w:r>
      <w:r>
        <w:br/>
      </w:r>
      <w:r>
        <w:t xml:space="preserve">      "version": "10.4.3",</w:t>
      </w:r>
      <w:r>
        <w:br/>
      </w:r>
      <w:r>
        <w:t xml:space="preserve">      "resolved": "https://registry.npmjs.org/lru-cache/-/lru-cache-10.4.3.tgz",</w:t>
      </w:r>
      <w:r>
        <w:br/>
      </w:r>
      <w:r>
        <w:t xml:space="preserve">      "integrity": "sha512-JNAzZcXrCt42VGLuYz0zfAzDfAvJWW6AfYlDBQyDV5DClI2m5sAmK+OIO7s59XfsRsWHp02jAJrRadPRGTt6SQ==",</w:t>
      </w:r>
      <w:r>
        <w:br/>
      </w:r>
      <w:r>
        <w:t xml:space="preserve">      "license": "ISC"</w:t>
      </w:r>
      <w:r>
        <w:br/>
      </w:r>
      <w:r>
        <w:t xml:space="preserve">    },</w:t>
      </w:r>
      <w:r>
        <w:br/>
      </w:r>
      <w:r>
        <w:t xml:space="preserve">    "node_modules/path-type": {</w:t>
      </w:r>
      <w:r>
        <w:br/>
      </w:r>
      <w:r>
        <w:t xml:space="preserve">      "version": "4.0.0",</w:t>
      </w:r>
      <w:r>
        <w:br/>
      </w:r>
      <w:r>
        <w:t xml:space="preserve">      "resolved": "https://registry.npmjs.org/path-type/-/path-type-4.0.0.tgz",</w:t>
      </w:r>
      <w:r>
        <w:br/>
      </w:r>
      <w:r>
        <w:t xml:space="preserve">      "integrity": "sha512-gDKb8aZMDeD/tZWs9P6+q0J9Mwkdl6xMV8TjnGP3qJVJ06bdMgkbBlLU8IdfOsIsFz2BW1rNVT3XuNEl8zPAvw==",</w:t>
      </w:r>
      <w:r>
        <w:br/>
      </w:r>
      <w:r>
        <w:t xml:space="preserve">      "license": "MIT",</w:t>
      </w:r>
      <w:r>
        <w:br/>
      </w:r>
      <w:r>
        <w:t xml:space="preserve">      "engines": {</w:t>
      </w:r>
      <w:r>
        <w:br/>
      </w:r>
      <w:r>
        <w:t xml:space="preserve">        "node": "&gt;=8"</w:t>
      </w:r>
      <w:r>
        <w:br/>
      </w:r>
      <w:r>
        <w:t xml:space="preserve">      }</w:t>
      </w:r>
      <w:r>
        <w:br/>
      </w:r>
      <w:r>
        <w:t xml:space="preserve">    },</w:t>
      </w:r>
      <w:r>
        <w:br/>
      </w:r>
      <w:r>
        <w:t xml:space="preserve">    "node_modules/phin": {</w:t>
      </w:r>
      <w:r>
        <w:br/>
      </w:r>
      <w:r>
        <w:t xml:space="preserve">      "version": "2.9.3",</w:t>
      </w:r>
      <w:r>
        <w:br/>
      </w:r>
      <w:r>
        <w:t xml:space="preserve">      "resolved": "https://registry.npmjs.org/phin/-/phin-2.9.3.tgz",</w:t>
      </w:r>
      <w:r>
        <w:br/>
      </w:r>
      <w:r>
        <w:t xml:space="preserve">      "integrity": "sha512-CzFr90qM24ju5f88quFC/6qohjC144rehe5n6DH900lgXmUe86+xCKc10ev56gRKC4/BkHUoG4uSiQgBiIXwDA==",</w:t>
      </w:r>
      <w:r>
        <w:br/>
      </w:r>
      <w:r>
        <w:t xml:space="preserve">      "deprecated": "Package no longer supported. Contact Support at https://www.npmjs.com/support for more info.",</w:t>
      </w:r>
      <w:r>
        <w:br/>
      </w:r>
      <w:r>
        <w:t xml:space="preserve">      "license": "MIT"</w:t>
      </w:r>
      <w:r>
        <w:br/>
      </w:r>
      <w:r>
        <w:t xml:space="preserve">    },</w:t>
      </w:r>
      <w:r>
        <w:br/>
      </w:r>
      <w:r>
        <w:t xml:space="preserve">    "node_modules/picocolors": {</w:t>
      </w:r>
      <w:r>
        <w:br/>
      </w:r>
      <w:r>
        <w:t xml:space="preserve">      "version": "1.1.1",</w:t>
      </w:r>
      <w:r>
        <w:br/>
      </w:r>
      <w:r>
        <w:t xml:space="preserve">      "resolved": "https://registry.npmjs.org/picocolors/-/picocolors-1.1.1.tgz",</w:t>
      </w:r>
      <w:r>
        <w:br/>
      </w:r>
      <w:r>
        <w:t xml:space="preserve">      "integrity": "sha512-xceH2snhtb5M9liqDsmEw56le376mTZkEX/jEb/RxNFyegNul7eNslCXP9FDj/Lcu0X8KEyMceP2ntpaHrDEVA==",</w:t>
      </w:r>
      <w:r>
        <w:br/>
      </w:r>
      <w:r>
        <w:t xml:space="preserve">      "license": "ISC"</w:t>
      </w:r>
      <w:r>
        <w:br/>
      </w:r>
      <w:r>
        <w:t xml:space="preserve">    },</w:t>
      </w:r>
      <w:r>
        <w:br/>
      </w:r>
      <w:r>
        <w:t xml:space="preserve">    "node_modules/picomatch": {</w:t>
      </w:r>
      <w:r>
        <w:br/>
      </w:r>
      <w:r>
        <w:t xml:space="preserve">      "version": "3.0.2",</w:t>
      </w:r>
      <w:r>
        <w:br/>
      </w:r>
      <w:r>
        <w:t xml:space="preserve">      "resolved": "https://registry.npmjs.org/picomatch/-/picomatch-3.0.2.tgz",</w:t>
      </w:r>
      <w:r>
        <w:br/>
      </w:r>
      <w:r>
        <w:t xml:space="preserve">      "integrity": "sha512-cfDHL6LStTEKlNilboNtobT/kEa30PtAf2Q1OgszfrG/rpVl1xaFWT9ktfkS306GmHgmnad1Sw4wabhlvFtsTw==",</w:t>
      </w:r>
      <w:r>
        <w:br/>
      </w:r>
      <w:r>
        <w:t xml:space="preserve">      "license": "MIT",</w:t>
      </w:r>
      <w:r>
        <w:br/>
      </w:r>
      <w:r>
        <w:t xml:space="preserve">      "engines": {</w:t>
      </w:r>
      <w:r>
        <w:br/>
      </w:r>
      <w:r>
        <w:t xml:space="preserve">        "node": "&gt;=10"</w:t>
      </w:r>
      <w:r>
        <w:br/>
      </w:r>
      <w:r>
        <w:t xml:space="preserve">      },</w:t>
      </w:r>
      <w:r>
        <w:br/>
      </w:r>
      <w:r>
        <w:t xml:space="preserve">      "funding": {</w:t>
      </w:r>
      <w:r>
        <w:br/>
      </w:r>
      <w:r>
        <w:t xml:space="preserve">        "url": "https://github.com/sponsors/jonschlinkert"</w:t>
      </w:r>
      <w:r>
        <w:br/>
      </w:r>
      <w:r>
        <w:t xml:space="preserve">      }</w:t>
      </w:r>
      <w:r>
        <w:br/>
      </w:r>
      <w:r>
        <w:t xml:space="preserve">    },</w:t>
      </w:r>
      <w:r>
        <w:br/>
      </w:r>
      <w:r>
        <w:t xml:space="preserve">    "node_modules/pify": {</w:t>
      </w:r>
      <w:r>
        <w:br/>
      </w:r>
      <w:r>
        <w:t xml:space="preserve">      "version": "4.0.1",</w:t>
      </w:r>
      <w:r>
        <w:br/>
      </w:r>
      <w:r>
        <w:t xml:space="preserve">      "resolved": "https://registry.npmjs.org/pify/-/pify-4.0.1.tgz",</w:t>
      </w:r>
      <w:r>
        <w:br/>
      </w:r>
      <w:r>
        <w:t xml:space="preserve">      "integrity": "sha512-uB80kBFb/tfd68bVleG9T5GGsGPjJrLAUpR5PZIrhBnIaRTQRjqdJSsIKkOP6OAIFbj7GOrcudc5pNjZ+geV2g==",</w:t>
      </w:r>
      <w:r>
        <w:br/>
      </w:r>
      <w:r>
        <w:t xml:space="preserve">      "license": "MIT",</w:t>
      </w:r>
      <w:r>
        <w:br/>
      </w:r>
      <w:r>
        <w:t xml:space="preserve">      "engines": {</w:t>
      </w:r>
      <w:r>
        <w:br/>
      </w:r>
      <w:r>
        <w:t xml:space="preserve">        "node": "&gt;=6"</w:t>
      </w:r>
      <w:r>
        <w:br/>
      </w:r>
      <w:r>
        <w:t xml:space="preserve">      }</w:t>
      </w:r>
      <w:r>
        <w:br/>
      </w:r>
      <w:r>
        <w:t xml:space="preserve">    },</w:t>
      </w:r>
      <w:r>
        <w:br/>
      </w:r>
      <w:r>
        <w:t xml:space="preserve">    "node_modules/pirates": {</w:t>
      </w:r>
      <w:r>
        <w:br/>
      </w:r>
      <w:r>
        <w:t xml:space="preserve">      "version": "4.0.7",</w:t>
      </w:r>
      <w:r>
        <w:br/>
      </w:r>
      <w:r>
        <w:t xml:space="preserve">      "resolved": "https://registry.npmjs.org/pirates/-/pirates-4.0.7.tgz",</w:t>
      </w:r>
      <w:r>
        <w:br/>
      </w:r>
      <w:r>
        <w:t xml:space="preserve">      "integrity": "sha512-TfySrs/5nm8fQJDcBDuUng3VOUKsd7S+zqvbOTiGXHfxX4wK31ard+hoNuvkicM/2YFzlpDgABOevKSsB4G/FA==",</w:t>
      </w:r>
      <w:r>
        <w:br/>
      </w:r>
      <w:r>
        <w:t xml:space="preserve">      "license": "MIT",</w:t>
      </w:r>
      <w:r>
        <w:br/>
      </w:r>
      <w:r>
        <w:t xml:space="preserve">      "engines": {</w:t>
      </w:r>
      <w:r>
        <w:br/>
      </w:r>
      <w:r>
        <w:t xml:space="preserve">        "node": "&gt;= 6"</w:t>
      </w:r>
      <w:r>
        <w:br/>
      </w:r>
      <w:r>
        <w:t xml:space="preserve">      }</w:t>
      </w:r>
      <w:r>
        <w:br/>
      </w:r>
      <w:r>
        <w:t xml:space="preserve">    },</w:t>
      </w:r>
      <w:r>
        <w:br/>
      </w:r>
      <w:r>
        <w:t xml:space="preserve">    "node_modules/pixelmatch": {</w:t>
      </w:r>
      <w:r>
        <w:br/>
      </w:r>
      <w:r>
        <w:t xml:space="preserve">      "version": "4.0.2",</w:t>
      </w:r>
      <w:r>
        <w:br/>
      </w:r>
      <w:r>
        <w:t xml:space="preserve">      "resolved": "https://registry.npmjs.org/pixelmatch/-/pixelmatch-4.0.2.tgz",</w:t>
      </w:r>
      <w:r>
        <w:br/>
      </w:r>
      <w:r>
        <w:t xml:space="preserve">      "integrity": "sha512-J8B6xqiO37sU/gkcMglv6h5Jbd9xNER7aHzpfRdNmV4IbQBzBpe4l9XmbG+xPF/znacgu2jfEw+wHffaq/YkXA==",</w:t>
      </w:r>
      <w:r>
        <w:br/>
      </w:r>
      <w:r>
        <w:t xml:space="preserve">      "license": "ISC",</w:t>
      </w:r>
      <w:r>
        <w:br/>
      </w:r>
      <w:r>
        <w:t xml:space="preserve">      "dependencies": {</w:t>
      </w:r>
      <w:r>
        <w:br/>
      </w:r>
      <w:r>
        <w:t xml:space="preserve">        "pngjs": "^3.0.0"</w:t>
      </w:r>
      <w:r>
        <w:br/>
      </w:r>
      <w:r>
        <w:t xml:space="preserve">      },</w:t>
      </w:r>
      <w:r>
        <w:br/>
      </w:r>
      <w:r>
        <w:t xml:space="preserve">      "bin": {</w:t>
      </w:r>
      <w:r>
        <w:br/>
      </w:r>
      <w:r>
        <w:t xml:space="preserve">        "pixelmatch": "bin/pixelmatch"</w:t>
      </w:r>
      <w:r>
        <w:br/>
      </w:r>
      <w:r>
        <w:t xml:space="preserve">      }</w:t>
      </w:r>
      <w:r>
        <w:br/>
      </w:r>
      <w:r>
        <w:t xml:space="preserve">    },</w:t>
      </w:r>
      <w:r>
        <w:br/>
      </w:r>
      <w:r>
        <w:t xml:space="preserve">    "node_modules/pkg-dir": {</w:t>
      </w:r>
      <w:r>
        <w:br/>
      </w:r>
      <w:r>
        <w:t xml:space="preserve">      "version": "3.0.0",</w:t>
      </w:r>
      <w:r>
        <w:br/>
      </w:r>
      <w:r>
        <w:t xml:space="preserve">      "resolved": "https://registry.npmjs.org/pkg-dir/-/pkg-dir-3.0.0.tgz",</w:t>
      </w:r>
      <w:r>
        <w:br/>
      </w:r>
      <w:r>
        <w:t xml:space="preserve">      "integrity": "sha512-/E57AYkoeQ25qkxMj5PBOVgF8Kiu/h7cYS30Z5+R7WaiCCBfLq58ZI/dSeaEKb9WVJV5n/03QwrN3IeWIFllvw==",</w:t>
      </w:r>
      <w:r>
        <w:br/>
      </w:r>
      <w:r>
        <w:t xml:space="preserve">      "license": "MIT",</w:t>
      </w:r>
      <w:r>
        <w:br/>
      </w:r>
      <w:r>
        <w:t xml:space="preserve">      "dependencies": {</w:t>
      </w:r>
      <w:r>
        <w:br/>
      </w:r>
      <w:r>
        <w:t xml:space="preserve">        "find-up": "^3.0.0"</w:t>
      </w:r>
      <w:r>
        <w:br/>
      </w:r>
      <w:r>
        <w:t xml:space="preserve">      },</w:t>
      </w:r>
      <w:r>
        <w:br/>
      </w:r>
      <w:r>
        <w:t xml:space="preserve">      "engines": {</w:t>
      </w:r>
      <w:r>
        <w:br/>
      </w:r>
      <w:r>
        <w:t xml:space="preserve">        "node": "&gt;=6"</w:t>
      </w:r>
      <w:r>
        <w:br/>
      </w:r>
      <w:r>
        <w:t xml:space="preserve">      }</w:t>
      </w:r>
      <w:r>
        <w:br/>
      </w:r>
      <w:r>
        <w:t xml:space="preserve">    },</w:t>
      </w:r>
      <w:r>
        <w:br/>
      </w:r>
      <w:r>
        <w:t xml:space="preserve">    "node_modules/pkg-dir/node_modules/find-up": {</w:t>
      </w:r>
      <w:r>
        <w:br/>
      </w:r>
      <w:r>
        <w:t xml:space="preserve">      "version": "3.0.0",</w:t>
      </w:r>
      <w:r>
        <w:br/>
      </w:r>
      <w:r>
        <w:t xml:space="preserve">      "resolved": "https://registry.npmjs.org/find-up/-/find-up-3.0.0.tgz",</w:t>
      </w:r>
      <w:r>
        <w:br/>
      </w:r>
      <w:r>
        <w:t xml:space="preserve">      "integrity": "sha512-1yD6RmLI1XBfxugvORwlck6f75tYL+iR0jqwsOrOxMZyGYqUuDhJ0l4AXdO1iX/FTs9cBAMEk1gWSEx1kSbylg==",</w:t>
      </w:r>
      <w:r>
        <w:br/>
      </w:r>
      <w:r>
        <w:t xml:space="preserve">      "license": "MIT",</w:t>
      </w:r>
      <w:r>
        <w:br/>
      </w:r>
      <w:r>
        <w:t xml:space="preserve">      "dependencies": {</w:t>
      </w:r>
      <w:r>
        <w:br/>
      </w:r>
      <w:r>
        <w:t xml:space="preserve">        "locate-path": "^3.0.0"</w:t>
      </w:r>
      <w:r>
        <w:br/>
      </w:r>
      <w:r>
        <w:t xml:space="preserve">      },</w:t>
      </w:r>
      <w:r>
        <w:br/>
      </w:r>
      <w:r>
        <w:t xml:space="preserve">      "engines": {</w:t>
      </w:r>
      <w:r>
        <w:br/>
      </w:r>
      <w:r>
        <w:t xml:space="preserve">        "node": "&gt;=6"</w:t>
      </w:r>
      <w:r>
        <w:br/>
      </w:r>
      <w:r>
        <w:t xml:space="preserve">      }</w:t>
      </w:r>
      <w:r>
        <w:br/>
      </w:r>
      <w:r>
        <w:t xml:space="preserve">    },</w:t>
      </w:r>
      <w:r>
        <w:br/>
      </w:r>
      <w:r>
        <w:t xml:space="preserve">    "node_modules/pkg-dir/node_modules/locate-path": {</w:t>
      </w:r>
      <w:r>
        <w:br/>
      </w:r>
      <w:r>
        <w:t xml:space="preserve">      "version": "3.0.0",</w:t>
      </w:r>
      <w:r>
        <w:br/>
      </w:r>
      <w:r>
        <w:t xml:space="preserve">      "resolved": "https://registry.npmjs.org/locate-path/-/locate-path-3.0.0.tgz",</w:t>
      </w:r>
      <w:r>
        <w:br/>
      </w:r>
      <w:r>
        <w:t xml:space="preserve">      "integrity": "sha512-7AO748wWnIhNqAuaty2ZWHkQHRSNfPVIsPIfwEOWO22AmaoVrWavlOcMR5nzTLNYvp36X220/maaRsrec1G65A==",</w:t>
      </w:r>
      <w:r>
        <w:br/>
      </w:r>
      <w:r>
        <w:t xml:space="preserve">      "license": "MIT",</w:t>
      </w:r>
      <w:r>
        <w:br/>
      </w:r>
      <w:r>
        <w:t xml:space="preserve">      "dependencies": {</w:t>
      </w:r>
      <w:r>
        <w:br/>
      </w:r>
      <w:r>
        <w:t xml:space="preserve">        "p-locate": "^3.0.0",</w:t>
      </w:r>
      <w:r>
        <w:br/>
      </w:r>
      <w:r>
        <w:t xml:space="preserve">        "path-exists": "^3.0.0"</w:t>
      </w:r>
      <w:r>
        <w:br/>
      </w:r>
      <w:r>
        <w:t xml:space="preserve">      },</w:t>
      </w:r>
      <w:r>
        <w:br/>
      </w:r>
      <w:r>
        <w:t xml:space="preserve">      "engines": {</w:t>
      </w:r>
      <w:r>
        <w:br/>
      </w:r>
      <w:r>
        <w:t xml:space="preserve">        "node": "&gt;=6"</w:t>
      </w:r>
      <w:r>
        <w:br/>
      </w:r>
      <w:r>
        <w:t xml:space="preserve">      }</w:t>
      </w:r>
      <w:r>
        <w:br/>
      </w:r>
      <w:r>
        <w:t xml:space="preserve">    },</w:t>
      </w:r>
      <w:r>
        <w:br/>
      </w:r>
      <w:r>
        <w:t xml:space="preserve">    "node_modules/pkg-dir/node_modules/p-limit": {</w:t>
      </w:r>
      <w:r>
        <w:br/>
      </w:r>
      <w:r>
        <w:t xml:space="preserve">      "version": "2.3.0",</w:t>
      </w:r>
      <w:r>
        <w:br/>
      </w:r>
      <w:r>
        <w:t xml:space="preserve">      "resolved": "https://registry.npmjs.org/p-limit/-/p-limit-2.3.0.tgz",</w:t>
      </w:r>
      <w:r>
        <w:br/>
      </w:r>
      <w:r>
        <w:t xml:space="preserve">      "integrity": "sha512-//88mFWSJx8lxCzwdAABTJL2MyWB12+eIY7MDL2SqLmAkeKU9qxRvWuSyTjm3FUmpBEMuFfckAIqEaVGUDxb6w==",</w:t>
      </w:r>
      <w:r>
        <w:br/>
      </w:r>
      <w:r>
        <w:t xml:space="preserve">      "license": "MIT",</w:t>
      </w:r>
      <w:r>
        <w:br/>
      </w:r>
      <w:r>
        <w:t xml:space="preserve">      "dependencies": {</w:t>
      </w:r>
      <w:r>
        <w:br/>
      </w:r>
      <w:r>
        <w:t xml:space="preserve">        "p-try": "^2.0.0"</w:t>
      </w:r>
      <w:r>
        <w:br/>
      </w:r>
      <w:r>
        <w:t xml:space="preserve">      },</w:t>
      </w:r>
      <w:r>
        <w:br/>
      </w:r>
      <w:r>
        <w:t xml:space="preserve">      "engines": {</w:t>
      </w:r>
      <w:r>
        <w:br/>
      </w:r>
      <w:r>
        <w:t xml:space="preserve">        "node": "&gt;=6"</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"node_modules/pkg-dir/node_modules/p-locate": {</w:t>
      </w:r>
      <w:r>
        <w:br/>
      </w:r>
      <w:r>
        <w:t xml:space="preserve">      "version": "3.0.0",</w:t>
      </w:r>
      <w:r>
        <w:br/>
      </w:r>
      <w:r>
        <w:t xml:space="preserve">      "resolved": "https://registry.npmjs.org/p-locate/-/p-locate-3.0.0.tgz",</w:t>
      </w:r>
      <w:r>
        <w:br/>
      </w:r>
      <w:r>
        <w:t xml:space="preserve">      "integrity": "sha512-x+12w/To+4GFfgJhBEpiDcLozRJGegY+Ei7/z0tSLkMmxGZNybVMSfWj9aJn8Z5Fc7dBUNJOOVgPv2H7IwulSQ==",</w:t>
      </w:r>
      <w:r>
        <w:br/>
      </w:r>
      <w:r>
        <w:t xml:space="preserve">      "license": "MIT",</w:t>
      </w:r>
      <w:r>
        <w:br/>
      </w:r>
      <w:r>
        <w:t xml:space="preserve">      "dependencies": {</w:t>
      </w:r>
      <w:r>
        <w:br/>
      </w:r>
      <w:r>
        <w:t xml:space="preserve">        "p-limit": "^2.0.0"</w:t>
      </w:r>
      <w:r>
        <w:br/>
      </w:r>
      <w:r>
        <w:t xml:space="preserve">      },</w:t>
      </w:r>
      <w:r>
        <w:br/>
      </w:r>
      <w:r>
        <w:t xml:space="preserve">      "engines": {</w:t>
      </w:r>
      <w:r>
        <w:br/>
      </w:r>
      <w:r>
        <w:t xml:space="preserve">        "node": "&gt;=6"</w:t>
      </w:r>
      <w:r>
        <w:br/>
      </w:r>
      <w:r>
        <w:t xml:space="preserve">      }</w:t>
      </w:r>
      <w:r>
        <w:br/>
      </w:r>
      <w:r>
        <w:t xml:space="preserve">    },</w:t>
      </w:r>
      <w:r>
        <w:br/>
      </w:r>
      <w:r>
        <w:t xml:space="preserve">    "node_modules/pkg-dir/node_modules/path-exists": {</w:t>
      </w:r>
      <w:r>
        <w:br/>
      </w:r>
      <w:r>
        <w:t xml:space="preserve">      "version": "3.0.0",</w:t>
      </w:r>
      <w:r>
        <w:br/>
      </w:r>
      <w:r>
        <w:t xml:space="preserve">      "resolved": "https://registry.npmjs.org/path-exists/-/path-exists-3.0.0.tgz",</w:t>
      </w:r>
      <w:r>
        <w:br/>
      </w:r>
      <w:r>
        <w:t xml:space="preserve">      "integrity": "sha512-bpC7GYwiDYQ4wYLe+FA8lhRjhQCMcQGuSgGGqDkg/QerRWw9CmGRT0iSOVRSZJ29NMLZgIzqaljJ63oaL4NIJQ==",</w:t>
      </w:r>
      <w:r>
        <w:br/>
      </w:r>
      <w:r>
        <w:t xml:space="preserve">      "license": "MIT",</w:t>
      </w:r>
      <w:r>
        <w:br/>
      </w:r>
      <w:r>
        <w:t xml:space="preserve">      "engines": {</w:t>
      </w:r>
      <w:r>
        <w:br/>
      </w:r>
      <w:r>
        <w:t xml:space="preserve">        "node": "&gt;=4"</w:t>
      </w:r>
      <w:r>
        <w:br/>
      </w:r>
      <w:r>
        <w:t xml:space="preserve">      }</w:t>
      </w:r>
      <w:r>
        <w:br/>
      </w:r>
      <w:r>
        <w:t xml:space="preserve">    },</w:t>
      </w:r>
      <w:r>
        <w:br/>
      </w:r>
      <w:r>
        <w:t xml:space="preserve">    "node_modules/plist": {</w:t>
      </w:r>
      <w:r>
        <w:br/>
      </w:r>
      <w:r>
        <w:t xml:space="preserve">      "version": "3.1.1",</w:t>
      </w:r>
      <w:r>
        <w:br/>
      </w:r>
      <w:r>
        <w:t xml:space="preserve">      "resolved": "https://registry.npmjs.org/plist/-/plist-3.1.1.tgz",</w:t>
      </w:r>
      <w:r>
        <w:br/>
      </w:r>
      <w:r>
        <w:t xml:space="preserve">      "integrity": "sha512-ZIfcLJC+7E7FBFnDxm9MPmt7D+DidyQ26lewieO75AdhA2ayMtsJSES0iWzqJQbcVRSrTufQoy0DR94xHue0oA==",</w:t>
      </w:r>
      <w:r>
        <w:br/>
      </w:r>
      <w:r>
        <w:t xml:space="preserve">      "license": "MIT",</w:t>
      </w:r>
      <w:r>
        <w:br/>
      </w:r>
      <w:r>
        <w:t xml:space="preserve">      "dependencies": {</w:t>
      </w:r>
      <w:r>
        <w:br/>
      </w:r>
      <w:r>
        <w:t xml:space="preserve">        "@xmldom/xmldom": "^0.9.10",</w:t>
      </w:r>
      <w:r>
        <w:br/>
      </w:r>
      <w:r>
        <w:t xml:space="preserve">        "base64-js": "^1.5.1",</w:t>
      </w:r>
      <w:r>
        <w:br/>
      </w:r>
      <w:r>
        <w:t xml:space="preserve">        "xmlbuilder": "^15.1.1"</w:t>
      </w:r>
      <w:r>
        <w:br/>
      </w:r>
      <w:r>
        <w:t xml:space="preserve">      },</w:t>
      </w:r>
      <w:r>
        <w:br/>
      </w:r>
      <w:r>
        <w:t xml:space="preserve">      "engines": {</w:t>
      </w:r>
      <w:r>
        <w:br/>
      </w:r>
      <w:r>
        <w:t xml:space="preserve">        "node": "&gt;=10.4.0"</w:t>
      </w:r>
      <w:r>
        <w:br/>
      </w:r>
      <w:r>
        <w:t xml:space="preserve">      }</w:t>
      </w:r>
      <w:r>
        <w:br/>
      </w:r>
      <w:r>
        <w:t xml:space="preserve">    },</w:t>
      </w:r>
      <w:r>
        <w:br/>
      </w:r>
      <w:r>
        <w:t xml:space="preserve">    "node_modules/plist/node_modules/@xmldom/xmldom": {</w:t>
      </w:r>
      <w:r>
        <w:br/>
      </w:r>
      <w:r>
        <w:t xml:space="preserve">      "version": "0.9.10",</w:t>
      </w:r>
      <w:r>
        <w:br/>
      </w:r>
      <w:r>
        <w:t xml:space="preserve">      "resolved": "https://registry.npmjs.org/@xmldom/xmldom/-/xmldom-0.9.10.tgz",</w:t>
      </w:r>
      <w:r>
        <w:br/>
      </w:r>
      <w:r>
        <w:t xml:space="preserve">      "integrity": "sha512-A9gOqLdi6cV4ibazAjcQufGj0B1y/vDqYrcuP6d/6x8P27gRS8643Dj9o1dEKtB6O7fwxb2FgBmJS2mX7gpvdw==",</w:t>
      </w:r>
      <w:r>
        <w:br/>
      </w:r>
      <w:r>
        <w:t xml:space="preserve">      "license": "MIT",</w:t>
      </w:r>
      <w:r>
        <w:br/>
      </w:r>
      <w:r>
        <w:t xml:space="preserve">      "engines": {</w:t>
      </w:r>
      <w:r>
        <w:br/>
      </w:r>
      <w:r>
        <w:t xml:space="preserve">        "node": "&gt;=14.6"</w:t>
      </w:r>
      <w:r>
        <w:br/>
      </w:r>
      <w:r>
        <w:t xml:space="preserve">      }</w:t>
      </w:r>
      <w:r>
        <w:br/>
      </w:r>
      <w:r>
        <w:t xml:space="preserve">    },</w:t>
      </w:r>
      <w:r>
        <w:br/>
      </w:r>
      <w:r>
        <w:t xml:space="preserve">    "node_modules/plist/node_modules/xmlbuilder": {</w:t>
      </w:r>
      <w:r>
        <w:br/>
      </w:r>
      <w:r>
        <w:t xml:space="preserve">      "version": "15.1.1",</w:t>
      </w:r>
      <w:r>
        <w:br/>
      </w:r>
      <w:r>
        <w:t xml:space="preserve">      "resolved": "https://registry.npmjs.org/xmlbuilder/-/xmlbuilder-15.1.1.tgz",</w:t>
      </w:r>
      <w:r>
        <w:br/>
      </w:r>
      <w:r>
        <w:t xml:space="preserve">      "integrity": "sha512-yMqGBqtXyeN1e3TGYvgNgDVZ3j84W4cwkOXQswghol6APgZWaff9lnbvN7MHYJOiXsvGPXtjTYJEiC9J2wv9Eg==",</w:t>
      </w:r>
      <w:r>
        <w:br/>
      </w:r>
      <w:r>
        <w:t xml:space="preserve">      "license": "MIT",</w:t>
      </w:r>
      <w:r>
        <w:br/>
      </w:r>
      <w:r>
        <w:t xml:space="preserve">      "engines": {</w:t>
      </w:r>
      <w:r>
        <w:br/>
      </w:r>
      <w:r>
        <w:t xml:space="preserve">        "node": "&gt;=8.0"</w:t>
      </w:r>
      <w:r>
        <w:br/>
      </w:r>
      <w:r>
        <w:t xml:space="preserve">      }</w:t>
      </w:r>
      <w:r>
        <w:br/>
      </w:r>
      <w:r>
        <w:t xml:space="preserve">    },</w:t>
      </w:r>
      <w:r>
        <w:br/>
      </w:r>
      <w:r>
        <w:t xml:space="preserve">    "node_modules/pngjs": {</w:t>
      </w:r>
      <w:r>
        <w:br/>
      </w:r>
      <w:r>
        <w:t xml:space="preserve">      "version": "3.4.0",</w:t>
      </w:r>
      <w:r>
        <w:br/>
      </w:r>
      <w:r>
        <w:t xml:space="preserve">      "resolved": "https://registry.npmjs.org/pngjs/-/pngjs-3.4.0.tgz",</w:t>
      </w:r>
      <w:r>
        <w:br/>
      </w:r>
      <w:r>
        <w:t xml:space="preserve">      "integrity": "sha512-NCrCHhWmnQklfH4MtJMRjZ2a8c80qXeMlQMv2uVp9ISJMTt562SbGd6n2oq0PaPgKm7Z6pL9E2UlLIhC+SHL3w==",</w:t>
      </w:r>
      <w:r>
        <w:br/>
      </w:r>
      <w:r>
        <w:t xml:space="preserve">      "license": "MIT",</w:t>
      </w:r>
      <w:r>
        <w:br/>
      </w:r>
      <w:r>
        <w:t xml:space="preserve">      "engines": {</w:t>
      </w:r>
      <w:r>
        <w:br/>
      </w:r>
      <w:r>
        <w:t xml:space="preserve">        "node": "&gt;=4.0.0"</w:t>
      </w:r>
      <w:r>
        <w:br/>
      </w:r>
      <w:r>
        <w:t xml:space="preserve">      }</w:t>
      </w:r>
      <w:r>
        <w:br/>
      </w:r>
      <w:r>
        <w:t xml:space="preserve">    },</w:t>
      </w:r>
      <w:r>
        <w:br/>
      </w:r>
      <w:r>
        <w:t xml:space="preserve">    "node_modules/postcss": {</w:t>
      </w:r>
      <w:r>
        <w:br/>
      </w:r>
      <w:r>
        <w:t xml:space="preserve">      "version": "8.4.49",</w:t>
      </w:r>
      <w:r>
        <w:br/>
      </w:r>
      <w:r>
        <w:t xml:space="preserve">      "resolved": "https://registry.npmjs.org/postcss/-/postcss-8.4.49.tgz",</w:t>
      </w:r>
      <w:r>
        <w:br/>
      </w:r>
      <w:r>
        <w:t xml:space="preserve">      "integrity": "sha512-OCVPnIObs4N29kxTjzLfUryOkvZEq+pf8jTF0lg8E7uETuWHA+v7j3c/xJmiqpX450191LlmZfUKkXxkTry7nA==",</w:t>
      </w:r>
      <w:r>
        <w:br/>
      </w:r>
      <w:r>
        <w:t xml:space="preserve">      "funding": [</w:t>
      </w:r>
      <w:r>
        <w:br/>
      </w:r>
      <w:r>
        <w:t xml:space="preserve">        {</w:t>
      </w:r>
      <w:r>
        <w:br/>
      </w:r>
      <w:r>
        <w:t xml:space="preserve">          "type": "opencollective",</w:t>
      </w:r>
      <w:r>
        <w:br/>
      </w:r>
      <w:r>
        <w:t xml:space="preserve">          "url": "https://opencollective.com/postcss/"</w:t>
      </w:r>
      <w:r>
        <w:br/>
      </w:r>
      <w:r>
        <w:t xml:space="preserve">        },</w:t>
      </w:r>
      <w:r>
        <w:br/>
      </w:r>
      <w:r>
        <w:t xml:space="preserve">        {</w:t>
      </w:r>
      <w:r>
        <w:br/>
      </w:r>
      <w:r>
        <w:t xml:space="preserve">          "type": "tidelift",</w:t>
      </w:r>
      <w:r>
        <w:br/>
      </w:r>
      <w:r>
        <w:t xml:space="preserve">          "url": "https://tidelift.com/funding/github/npm/postcss"</w:t>
      </w:r>
      <w:r>
        <w:br/>
      </w:r>
      <w:r>
        <w:t xml:space="preserve">        },</w:t>
      </w:r>
      <w:r>
        <w:br/>
      </w:r>
      <w:r>
        <w:t xml:space="preserve">        {</w:t>
      </w:r>
      <w:r>
        <w:br/>
      </w:r>
      <w:r>
        <w:t xml:space="preserve">          "type": "github",</w:t>
      </w:r>
      <w:r>
        <w:br/>
      </w:r>
      <w:r>
        <w:t xml:space="preserve">          "url": "https://github.com/sponsors/ai"</w:t>
      </w:r>
      <w:r>
        <w:br/>
      </w:r>
      <w:r>
        <w:t xml:space="preserve">        }</w:t>
      </w:r>
      <w:r>
        <w:br/>
      </w:r>
      <w:r>
        <w:t xml:space="preserve">      ],</w:t>
      </w:r>
      <w:r>
        <w:br/>
      </w:r>
      <w:r>
        <w:t xml:space="preserve">      "license": "MIT",</w:t>
      </w:r>
      <w:r>
        <w:br/>
      </w:r>
      <w:r>
        <w:t xml:space="preserve">      "dependencies": {</w:t>
      </w:r>
      <w:r>
        <w:br/>
      </w:r>
      <w:r>
        <w:t xml:space="preserve">        "nanoid": "^3.3.7",</w:t>
      </w:r>
      <w:r>
        <w:br/>
      </w:r>
      <w:r>
        <w:t xml:space="preserve">        "picocolors": "^1.1.1",</w:t>
      </w:r>
      <w:r>
        <w:br/>
      </w:r>
      <w:r>
        <w:t xml:space="preserve">        "source-map-js": "^1.2.1"</w:t>
      </w:r>
      <w:r>
        <w:br/>
      </w:r>
      <w:r>
        <w:t xml:space="preserve">      },</w:t>
      </w:r>
      <w:r>
        <w:br/>
      </w:r>
      <w:r>
        <w:t xml:space="preserve">      "engines": {</w:t>
      </w:r>
      <w:r>
        <w:br/>
      </w:r>
      <w:r>
        <w:t xml:space="preserve">        "node": "^10 || ^12 || &gt;=14"</w:t>
      </w:r>
      <w:r>
        <w:br/>
      </w:r>
      <w:r>
        <w:t xml:space="preserve">      }</w:t>
      </w:r>
      <w:r>
        <w:br/>
      </w:r>
      <w:r>
        <w:t xml:space="preserve">    },</w:t>
      </w:r>
      <w:r>
        <w:br/>
      </w:r>
      <w:r>
        <w:t xml:space="preserve">    "node_modules/postcss-value-parser": {</w:t>
      </w:r>
      <w:r>
        <w:br/>
      </w:r>
      <w:r>
        <w:t xml:space="preserve">      "version": "4.2.0",</w:t>
      </w:r>
      <w:r>
        <w:br/>
      </w:r>
      <w:r>
        <w:t xml:space="preserve">      "resolved": "https://registry.npmjs.org/postcss-value-parser/-/postcss-value-parser-4.2.0.tgz",</w:t>
      </w:r>
      <w:r>
        <w:br/>
      </w:r>
      <w:r>
        <w:t xml:space="preserve">      "integrity": "sha512-1NNCs6uurfkVbeXG4S8JFT9t19m45ICnif8zWLd5oPSZ50QnwMfK+H3jv408d4jw/7Bttv5axS5IiHoLaVNHeQ==",</w:t>
      </w:r>
      <w:r>
        <w:br/>
      </w:r>
      <w:r>
        <w:t xml:space="preserve">      "license": "MIT"</w:t>
      </w:r>
      <w:r>
        <w:br/>
      </w:r>
      <w:r>
        <w:t xml:space="preserve">    },</w:t>
      </w:r>
      <w:r>
        <w:br/>
      </w:r>
      <w:r>
        <w:t xml:space="preserve">    "node_modules/pretty-bytes": {</w:t>
      </w:r>
      <w:r>
        <w:br/>
      </w:r>
      <w:r>
        <w:t xml:space="preserve">      "version": "5.6.0",</w:t>
      </w:r>
      <w:r>
        <w:br/>
      </w:r>
      <w:r>
        <w:t xml:space="preserve">      "resolved": "https://registry.npmjs.org/pretty-bytes/-/pretty-bytes-5.6.0.tgz",</w:t>
      </w:r>
      <w:r>
        <w:br/>
      </w:r>
      <w:r>
        <w:t xml:space="preserve">      "integrity": "sha512-FFw039TmrBqFK8ma/7OL3sDz/VytdtJr044/QUJtH0wK9lb9jLq9tJyIxUwtQJHwar2BqtiA4iCWSwo9JLkzFg==",</w:t>
      </w:r>
      <w:r>
        <w:br/>
      </w:r>
      <w:r>
        <w:t xml:space="preserve">      "license": "MIT",</w:t>
      </w:r>
      <w:r>
        <w:br/>
      </w:r>
      <w:r>
        <w:t xml:space="preserve">      "engines": {</w:t>
      </w:r>
      <w:r>
        <w:br/>
      </w:r>
      <w:r>
        <w:t xml:space="preserve">        "node": "&gt;=6"</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"node_modules/pretty-format": {</w:t>
      </w:r>
      <w:r>
        <w:br/>
      </w:r>
      <w:r>
        <w:t xml:space="preserve">      "version": "29.7.0",</w:t>
      </w:r>
      <w:r>
        <w:br/>
      </w:r>
      <w:r>
        <w:t xml:space="preserve">      "resolved": "https://registry.npmjs.org/pretty-format/-/pretty-format-29.7.0.tgz",</w:t>
      </w:r>
      <w:r>
        <w:br/>
      </w:r>
      <w:r>
        <w:t xml:space="preserve">      "integrity": "sha512-Pdlw/oPxN+aXdmM9R00JVC9WVFoCLTKJvDVLgmJ+qAffBMxsV85l/Lu7sNx4zSzPyoL2euImuEwHhOXdEgNFZQ==",</w:t>
      </w:r>
      <w:r>
        <w:br/>
      </w:r>
      <w:r>
        <w:t xml:space="preserve">      "license": "MIT",</w:t>
      </w:r>
      <w:r>
        <w:br/>
      </w:r>
      <w:r>
        <w:t xml:space="preserve">      "dependencies": {</w:t>
      </w:r>
      <w:r>
        <w:br/>
      </w:r>
      <w:r>
        <w:t xml:space="preserve">        "@jest/schemas": "^29.6.3",</w:t>
      </w:r>
      <w:r>
        <w:br/>
      </w:r>
      <w:r>
        <w:t xml:space="preserve">        "ansi-styles": "^5.0.0",</w:t>
      </w:r>
      <w:r>
        <w:br/>
      </w:r>
      <w:r>
        <w:t xml:space="preserve">        "react-is": "^18.0.0"</w:t>
      </w:r>
      <w:r>
        <w:br/>
      </w:r>
      <w:r>
        <w:t xml:space="preserve">      },</w:t>
      </w:r>
      <w:r>
        <w:br/>
      </w:r>
      <w:r>
        <w:t xml:space="preserve">      "engines": {</w:t>
      </w:r>
      <w:r>
        <w:br/>
      </w:r>
      <w:r>
        <w:t xml:space="preserve">        "node": "^14.15.0 || ^16.10.0 || &gt;=18.0.0"</w:t>
      </w:r>
      <w:r>
        <w:br/>
      </w:r>
      <w:r>
        <w:t xml:space="preserve">      }</w:t>
      </w:r>
      <w:r>
        <w:br/>
      </w:r>
      <w:r>
        <w:t xml:space="preserve">    },</w:t>
      </w:r>
      <w:r>
        <w:br/>
      </w:r>
      <w:r>
        <w:t xml:space="preserve">    "node_modules/pretty-format/node_modules/ansi-styles": {</w:t>
      </w:r>
      <w:r>
        <w:br/>
      </w:r>
      <w:r>
        <w:t xml:space="preserve">      "version": "5.2.0",</w:t>
      </w:r>
      <w:r>
        <w:br/>
      </w:r>
      <w:r>
        <w:t xml:space="preserve">      "resolved": "https://registry.npmjs.org/ansi-styles/-/ansi-styles-5.2.0.tgz",</w:t>
      </w:r>
      <w:r>
        <w:br/>
      </w:r>
      <w:r>
        <w:t xml:space="preserve">      "integrity": "sha512-Cxwpt2SfTzTtXcfOlzGEee8O+c+MmUgGrNiBcXnuWxuFJHe6a5Hz7qwhwe5OgaSYI0IJvkLqWX1ASG+cJOkEiA==",</w:t>
      </w:r>
      <w:r>
        <w:br/>
      </w:r>
      <w:r>
        <w:t xml:space="preserve">      "license": "MIT",</w:t>
      </w:r>
      <w:r>
        <w:br/>
      </w:r>
      <w:r>
        <w:t xml:space="preserve">      "engines": {</w:t>
      </w:r>
      <w:r>
        <w:br/>
      </w:r>
      <w:r>
        <w:t xml:space="preserve">        "node": "&gt;=10"</w:t>
      </w:r>
      <w:r>
        <w:br/>
      </w:r>
      <w:r>
        <w:t xml:space="preserve">      },</w:t>
      </w:r>
      <w:r>
        <w:br/>
      </w:r>
      <w:r>
        <w:t xml:space="preserve">      "funding": {</w:t>
      </w:r>
      <w:r>
        <w:br/>
      </w:r>
      <w:r>
        <w:t xml:space="preserve">        "url": "https://github.com/chalk/ansi-styles?sponsor=1"</w:t>
      </w:r>
      <w:r>
        <w:br/>
      </w:r>
      <w:r>
        <w:t xml:space="preserve">      }</w:t>
      </w:r>
      <w:r>
        <w:br/>
      </w:r>
      <w:r>
        <w:t xml:space="preserve">    },</w:t>
      </w:r>
      <w:r>
        <w:br/>
      </w:r>
      <w:r>
        <w:t xml:space="preserve">    "node_modules/pretty-format/node_modules/react-is": {</w:t>
      </w:r>
      <w:r>
        <w:br/>
      </w:r>
      <w:r>
        <w:t xml:space="preserve">      "version": "18.3.1",</w:t>
      </w:r>
      <w:r>
        <w:br/>
      </w:r>
      <w:r>
        <w:t xml:space="preserve">      "resolved": "https://registry.npmjs.org/react-is/-/react-is-18.3.1.tgz",</w:t>
      </w:r>
      <w:r>
        <w:br/>
      </w:r>
      <w:r>
        <w:t xml:space="preserve">      "integrity": "sha512-/LLMVyas0ljjAtoYiPqYiL8VWXzUUdThrmU5+n20DZv+a+ClRoevUzw5JxU+Ieh5/c87ytoTBV9G1FiKfNJdmg==",</w:t>
      </w:r>
      <w:r>
        <w:br/>
      </w:r>
      <w:r>
        <w:t xml:space="preserve">      "license": "MIT"</w:t>
      </w:r>
      <w:r>
        <w:br/>
      </w:r>
      <w:r>
        <w:t xml:space="preserve">    },</w:t>
      </w:r>
      <w:r>
        <w:br/>
      </w:r>
      <w:r>
        <w:t xml:space="preserve">    "node_modules/proc-log": {</w:t>
      </w:r>
      <w:r>
        <w:br/>
      </w:r>
      <w:r>
        <w:t xml:space="preserve">      "version": "4.2.0",</w:t>
      </w:r>
      <w:r>
        <w:br/>
      </w:r>
      <w:r>
        <w:t xml:space="preserve">      "resolved": "https://registry.npmjs.org/proc-log/-/proc-log-4.2.0.tgz",</w:t>
      </w:r>
      <w:r>
        <w:br/>
      </w:r>
      <w:r>
        <w:t xml:space="preserve">      "integrity": "sha512-g8+OnU/L2v+wyiVK+D5fA34J7EH8jZ8DDlvwhRCMxmMj7UCBvxiO1mGeN+36JXIKF4zevU4kRBd8lVgG9vLelA==",</w:t>
      </w:r>
      <w:r>
        <w:br/>
      </w:r>
      <w:r>
        <w:t xml:space="preserve">      "license": "ISC",</w:t>
      </w:r>
      <w:r>
        <w:br/>
      </w:r>
      <w:r>
        <w:t xml:space="preserve">      "engines": {</w:t>
      </w:r>
      <w:r>
        <w:br/>
      </w:r>
      <w:r>
        <w:t xml:space="preserve">        "node": "^14.17.0 || ^16.13.0 || &gt;=18.0.0"</w:t>
      </w:r>
      <w:r>
        <w:br/>
      </w:r>
      <w:r>
        <w:t xml:space="preserve">      }</w:t>
      </w:r>
      <w:r>
        <w:br/>
      </w:r>
      <w:r>
        <w:t xml:space="preserve">    },</w:t>
      </w:r>
      <w:r>
        <w:br/>
      </w:r>
      <w:r>
        <w:t xml:space="preserve">    "node_modules/process": {</w:t>
      </w:r>
      <w:r>
        <w:br/>
      </w:r>
      <w:r>
        <w:t xml:space="preserve">      "version": "0.11.10",</w:t>
      </w:r>
      <w:r>
        <w:br/>
      </w:r>
      <w:r>
        <w:t xml:space="preserve">      "resolved": "https://registry.npmjs.org/process/-/process-0.11.10.tgz",</w:t>
      </w:r>
      <w:r>
        <w:br/>
      </w:r>
      <w:r>
        <w:t xml:space="preserve">      "integrity": "sha512-cdGef/drWFoydD1JsMzuFf8100nZl+GT+yacc2bEced5f9Rjk4z+WtFUTBu9PhOi9j/jfmBPu0mMEY4wIdAF8A==",</w:t>
      </w:r>
      <w:r>
        <w:br/>
      </w:r>
      <w:r>
        <w:t xml:space="preserve">      "license": "MIT",</w:t>
      </w:r>
      <w:r>
        <w:br/>
      </w:r>
      <w:r>
        <w:t xml:space="preserve">      "engines": {</w:t>
      </w:r>
      <w:r>
        <w:br/>
      </w:r>
      <w:r>
        <w:t xml:space="preserve">        "node": "&gt;= 0.6.0"</w:t>
      </w:r>
      <w:r>
        <w:br/>
      </w:r>
      <w:r>
        <w:t xml:space="preserve">      }</w:t>
      </w:r>
      <w:r>
        <w:br/>
      </w:r>
      <w:r>
        <w:t xml:space="preserve">    },</w:t>
      </w:r>
      <w:r>
        <w:br/>
      </w:r>
      <w:r>
        <w:t xml:space="preserve">    "node_modules/progress": {</w:t>
      </w:r>
      <w:r>
        <w:br/>
      </w:r>
      <w:r>
        <w:t xml:space="preserve">      "version": "2.0.3",</w:t>
      </w:r>
      <w:r>
        <w:br/>
      </w:r>
      <w:r>
        <w:t xml:space="preserve">      "resolved": "https://registry.npmjs.org/progress/-/progress-2.0.3.tgz",</w:t>
      </w:r>
      <w:r>
        <w:br/>
      </w:r>
      <w:r>
        <w:t xml:space="preserve">      "integrity": "sha512-7PiHtLll5LdnKIMw100I+8xJXR5gW2QwWYkT6iJva0bXitZKa/XMrSbdmg3r2Xnaidz9Qumd0VPaMrZlF9V9sA==",</w:t>
      </w:r>
      <w:r>
        <w:br/>
      </w:r>
      <w:r>
        <w:t xml:space="preserve">      "license": "MIT",</w:t>
      </w:r>
      <w:r>
        <w:br/>
      </w:r>
      <w:r>
        <w:t xml:space="preserve">      "engines": {</w:t>
      </w:r>
      <w:r>
        <w:br/>
      </w:r>
      <w:r>
        <w:t xml:space="preserve">        "node": "&gt;=0.4.0"</w:t>
      </w:r>
      <w:r>
        <w:br/>
      </w:r>
      <w:r>
        <w:t xml:space="preserve">      }</w:t>
      </w:r>
      <w:r>
        <w:br/>
      </w:r>
      <w:r>
        <w:t xml:space="preserve">    },</w:t>
      </w:r>
      <w:r>
        <w:br/>
      </w:r>
      <w:r>
        <w:t xml:space="preserve">    "node_modules/promise": {</w:t>
      </w:r>
      <w:r>
        <w:br/>
      </w:r>
      <w:r>
        <w:t xml:space="preserve">      "version": "7.3.1",</w:t>
      </w:r>
      <w:r>
        <w:br/>
      </w:r>
      <w:r>
        <w:t xml:space="preserve">      "resolved": "https://registry.npmjs.org/promise/-/promise-7.3.1.tgz",</w:t>
      </w:r>
      <w:r>
        <w:br/>
      </w:r>
      <w:r>
        <w:t xml:space="preserve">      "integrity": "sha512-nolQXZ/4L+bP/UGlkfaIujX9BKxGwmQ9OT4mOt5yvy8iK1h3wqTEJCijzGANTCCl9nWjY41juyAn2K3Q1hLLTg==",</w:t>
      </w:r>
      <w:r>
        <w:br/>
      </w:r>
      <w:r>
        <w:t xml:space="preserve">      "license": "MIT",</w:t>
      </w:r>
      <w:r>
        <w:br/>
      </w:r>
      <w:r>
        <w:t xml:space="preserve">      "dependencies": {</w:t>
      </w:r>
      <w:r>
        <w:br/>
      </w:r>
      <w:r>
        <w:t xml:space="preserve">        "asap": "~2.0.3"</w:t>
      </w:r>
      <w:r>
        <w:br/>
      </w:r>
      <w:r>
        <w:t xml:space="preserve">      }</w:t>
      </w:r>
      <w:r>
        <w:br/>
      </w:r>
      <w:r>
        <w:t xml:space="preserve">    },</w:t>
      </w:r>
      <w:r>
        <w:br/>
      </w:r>
      <w:r>
        <w:t xml:space="preserve">    "node_modules/prompts": {</w:t>
      </w:r>
      <w:r>
        <w:br/>
      </w:r>
      <w:r>
        <w:t xml:space="preserve">      "version": "2.4.2",</w:t>
      </w:r>
      <w:r>
        <w:br/>
      </w:r>
      <w:r>
        <w:t xml:space="preserve">      "resolved": "https://registry.npmjs.org/prompts/-/prompts-2.4.2.tgz",</w:t>
      </w:r>
      <w:r>
        <w:br/>
      </w:r>
      <w:r>
        <w:t xml:space="preserve">      "integrity": "sha512-NxNv/kLguCA7p3jE8oL2aEBsrJWgAakBpgmgK6lpPWV+WuOmY6r2/zbAVnP+T8bQlA0nzHXSJSJW0Hq7ylaD2Q==",</w:t>
      </w:r>
      <w:r>
        <w:br/>
      </w:r>
      <w:r>
        <w:t xml:space="preserve">      "license": "MIT",</w:t>
      </w:r>
      <w:r>
        <w:br/>
      </w:r>
      <w:r>
        <w:t xml:space="preserve">      "dependencies": {</w:t>
      </w:r>
      <w:r>
        <w:br/>
      </w:r>
      <w:r>
        <w:t xml:space="preserve">        "kleur": "^3.0.3",</w:t>
      </w:r>
      <w:r>
        <w:br/>
      </w:r>
      <w:r>
        <w:t xml:space="preserve">        "sisteransi": "^1.0.5"</w:t>
      </w:r>
      <w:r>
        <w:br/>
      </w:r>
      <w:r>
        <w:t xml:space="preserve">      },</w:t>
      </w:r>
      <w:r>
        <w:br/>
      </w:r>
      <w:r>
        <w:t xml:space="preserve">      "engines": {</w:t>
      </w:r>
      <w:r>
        <w:br/>
      </w:r>
      <w:r>
        <w:t xml:space="preserve">        "node": "&gt;= 6"</w:t>
      </w:r>
      <w:r>
        <w:br/>
      </w:r>
      <w:r>
        <w:t xml:space="preserve">      }</w:t>
      </w:r>
      <w:r>
        <w:br/>
      </w:r>
      <w:r>
        <w:t xml:space="preserve">    },</w:t>
      </w:r>
      <w:r>
        <w:br/>
      </w:r>
      <w:r>
        <w:t xml:space="preserve">    "node_modules/proxy-from-env": {</w:t>
      </w:r>
      <w:r>
        <w:br/>
      </w:r>
      <w:r>
        <w:t xml:space="preserve">      "version": "1.1.0",</w:t>
      </w:r>
      <w:r>
        <w:br/>
      </w:r>
      <w:r>
        <w:t xml:space="preserve">      "resolved": "https://registry.npmjs.org/proxy-from-env/-/proxy-from-env-1.1.0.tgz",</w:t>
      </w:r>
      <w:r>
        <w:br/>
      </w:r>
      <w:r>
        <w:t xml:space="preserve">      "integrity": "sha512-D+zkORCbA9f1tdWRK0RaCR3GPv50cMxcrz4X8k5LTSUD1Dkw47mKJEZQNunItRTkWwgtaUSo1RVFRIG9ZXiFYg==",</w:t>
      </w:r>
      <w:r>
        <w:br/>
      </w:r>
      <w:r>
        <w:t xml:space="preserve">      "license": "MIT"</w:t>
      </w:r>
      <w:r>
        <w:br/>
      </w:r>
      <w:r>
        <w:t xml:space="preserve">    },</w:t>
      </w:r>
      <w:r>
        <w:br/>
      </w:r>
      <w:r>
        <w:t xml:space="preserve">    "node_modules/pump": {</w:t>
      </w:r>
      <w:r>
        <w:br/>
      </w:r>
      <w:r>
        <w:t xml:space="preserve">      "version": "3.0.4",</w:t>
      </w:r>
      <w:r>
        <w:br/>
      </w:r>
      <w:r>
        <w:t xml:space="preserve">      "resolved": "https://registry.npmjs.org/pump/-/pump-3.0.4.tgz",</w:t>
      </w:r>
      <w:r>
        <w:br/>
      </w:r>
      <w:r>
        <w:t xml:space="preserve">      "integrity": "sha512-VS7sjc6KR7e1ukRFhQSY5LM2uBWAUPiOPa/A3mkKmiMwSmRFUITt0xuj+/lesgnCv+dPIEYlkzrcyXgquIHMcA==",</w:t>
      </w:r>
      <w:r>
        <w:br/>
      </w:r>
      <w:r>
        <w:t xml:space="preserve">      "license": "MIT",</w:t>
      </w:r>
      <w:r>
        <w:br/>
      </w:r>
      <w:r>
        <w:t xml:space="preserve">      "dependencies": {</w:t>
      </w:r>
      <w:r>
        <w:br/>
      </w:r>
      <w:r>
        <w:t xml:space="preserve">        "end-of-stream": "^1.1.0",</w:t>
      </w:r>
      <w:r>
        <w:br/>
      </w:r>
      <w:r>
        <w:t xml:space="preserve">        "once": "^1.3.1"</w:t>
      </w:r>
      <w:r>
        <w:br/>
      </w:r>
      <w:r>
        <w:t xml:space="preserve">      }</w:t>
      </w:r>
      <w:r>
        <w:br/>
      </w:r>
      <w:r>
        <w:t xml:space="preserve">    },</w:t>
      </w:r>
      <w:r>
        <w:br/>
      </w:r>
      <w:r>
        <w:t xml:space="preserve">    "node_modules/punycode": {</w:t>
      </w:r>
      <w:r>
        <w:br/>
      </w:r>
      <w:r>
        <w:t xml:space="preserve">      "version": "2.3.1",</w:t>
      </w:r>
      <w:r>
        <w:br/>
      </w:r>
      <w:r>
        <w:t xml:space="preserve">      "resolved": "https://registry.npmjs.org/punycode/-/punycode-2.3.1.tgz",</w:t>
      </w:r>
      <w:r>
        <w:br/>
      </w:r>
      <w:r>
        <w:t xml:space="preserve">      "integrity": "sha512-vYt7UD1U9Wg6138shLtLOvdAu+8DsC/ilFtEVHcH+wydcSpNE20AfSOduf6MkRFahL5FY7X1oU7nKVZFtfq8Fg==",</w:t>
      </w:r>
      <w:r>
        <w:br/>
      </w:r>
      <w:r>
        <w:t xml:space="preserve">      "license": "MIT",</w:t>
      </w:r>
      <w:r>
        <w:br/>
      </w:r>
      <w:r>
        <w:t xml:space="preserve">      "engines": {</w:t>
      </w:r>
      <w:r>
        <w:br/>
      </w:r>
      <w:r>
        <w:t xml:space="preserve">        "node": "&gt;=6"</w:t>
      </w:r>
      <w:r>
        <w:br/>
      </w:r>
      <w:r>
        <w:t xml:space="preserve">      }</w:t>
      </w:r>
      <w:r>
        <w:br/>
      </w:r>
      <w:r>
        <w:t xml:space="preserve">    },</w:t>
      </w:r>
      <w:r>
        <w:br/>
      </w:r>
      <w:r>
        <w:t xml:space="preserve">    "node_modules/qrcode-terminal": {</w:t>
      </w:r>
      <w:r>
        <w:br/>
      </w:r>
      <w:r>
        <w:t xml:space="preserve">      "version": "0.11.0",</w:t>
      </w:r>
      <w:r>
        <w:br/>
      </w:r>
      <w:r>
        <w:t xml:space="preserve">      "resolved": "https://registry.npmjs.org/qrcode-terminal/-/qrcode-terminal-0.11.0.tgz",</w:t>
      </w:r>
      <w:r>
        <w:br/>
      </w:r>
      <w:r>
        <w:t xml:space="preserve">      "integrity": "sha512-Uu7ii+FQy4Qf82G4xu7ShHhjhGahEpCWc3x8UavY3CTcWV+ufmmCtwkr7ZKsX42jdL0kr1B5FKUeqJvAn51jzQ==",</w:t>
      </w:r>
      <w:r>
        <w:br/>
      </w:r>
      <w:r>
        <w:t xml:space="preserve">      "bin": {</w:t>
      </w:r>
      <w:r>
        <w:br/>
      </w:r>
      <w:r>
        <w:t xml:space="preserve">        "qrcode-terminal": "bin/qrcode-terminal.js"</w:t>
      </w:r>
      <w:r>
        <w:br/>
      </w:r>
      <w:r>
        <w:t xml:space="preserve">      }</w:t>
      </w:r>
      <w:r>
        <w:br/>
      </w:r>
      <w:r>
        <w:t xml:space="preserve">    },</w:t>
      </w:r>
      <w:r>
        <w:br/>
      </w:r>
      <w:r>
        <w:t xml:space="preserve">    "node_modules/query-string": {</w:t>
      </w:r>
      <w:r>
        <w:br/>
      </w:r>
      <w:r>
        <w:t xml:space="preserve">      "version": "7.1.3",</w:t>
      </w:r>
      <w:r>
        <w:br/>
      </w:r>
      <w:r>
        <w:t xml:space="preserve">      "resolved": "https://registry.npmjs.org/query-string/-/query-string-7.1.3.tgz",</w:t>
      </w:r>
      <w:r>
        <w:br/>
      </w:r>
      <w:r>
        <w:t xml:space="preserve">      "integrity": "sha512-hh2WYhq4fi8+b+/2Kg9CEge4fDPvHS534aOOvOZeQ3+Vf2mCFsaFBYj0i+iXcAq6I9Vzp5fjMFBlONvayDC1qg==",</w:t>
      </w:r>
      <w:r>
        <w:br/>
      </w:r>
      <w:r>
        <w:t xml:space="preserve">      "license": "MIT",</w:t>
      </w:r>
      <w:r>
        <w:br/>
      </w:r>
      <w:r>
        <w:t xml:space="preserve">      "dependencies": {</w:t>
      </w:r>
      <w:r>
        <w:br/>
      </w:r>
      <w:r>
        <w:t xml:space="preserve">        "decode-uri-component": "^0.2.2",</w:t>
      </w:r>
      <w:r>
        <w:br/>
      </w:r>
      <w:r>
        <w:t xml:space="preserve">        "filter-obj": "^1.1.0",</w:t>
      </w:r>
      <w:r>
        <w:br/>
      </w:r>
      <w:r>
        <w:t xml:space="preserve">        "split-on-first": "^1.0.0",</w:t>
      </w:r>
      <w:r>
        <w:br/>
      </w:r>
      <w:r>
        <w:t xml:space="preserve">        "strict-uri-encode": "^2.0.0"</w:t>
      </w:r>
      <w:r>
        <w:br/>
      </w:r>
      <w:r>
        <w:t xml:space="preserve">      },</w:t>
      </w:r>
      <w:r>
        <w:br/>
      </w:r>
      <w:r>
        <w:t xml:space="preserve">      "engines": {</w:t>
      </w:r>
      <w:r>
        <w:br/>
      </w:r>
      <w:r>
        <w:t xml:space="preserve">        "node": "&gt;=6"</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"node_modules/queue": {</w:t>
      </w:r>
      <w:r>
        <w:br/>
      </w:r>
      <w:r>
        <w:t xml:space="preserve">      "version": "6.0.2",</w:t>
      </w:r>
      <w:r>
        <w:br/>
      </w:r>
      <w:r>
        <w:t xml:space="preserve">      "resolved": "https://registry.npmjs.org/queue/-/queue-6.0.2.tgz",</w:t>
      </w:r>
      <w:r>
        <w:br/>
      </w:r>
      <w:r>
        <w:t xml:space="preserve">      "integrity": "sha512-iHZWu+q3IdFZFX36ro/lKBkSvfkztY5Y7HMiPlOUjhupPcG2JMfst2KKEpu5XndviX/3UhFbRngUPNKtgvtZiA==",</w:t>
      </w:r>
      <w:r>
        <w:br/>
      </w:r>
      <w:r>
        <w:t xml:space="preserve">      "license": "MIT",</w:t>
      </w:r>
      <w:r>
        <w:br/>
      </w:r>
      <w:r>
        <w:t xml:space="preserve">      "dependencies": {</w:t>
      </w:r>
      <w:r>
        <w:br/>
      </w:r>
      <w:r>
        <w:t xml:space="preserve">        "inherits": "~2.0.3"</w:t>
      </w:r>
      <w:r>
        <w:br/>
      </w:r>
      <w:r>
        <w:t xml:space="preserve">      }</w:t>
      </w:r>
      <w:r>
        <w:br/>
      </w:r>
      <w:r>
        <w:t xml:space="preserve">    },</w:t>
      </w:r>
      <w:r>
        <w:br/>
      </w:r>
      <w:r>
        <w:t xml:space="preserve">    "node_modules/queue-microtask": {</w:t>
      </w:r>
      <w:r>
        <w:br/>
      </w:r>
      <w:r>
        <w:t xml:space="preserve">      "version": "1.2.3",</w:t>
      </w:r>
      <w:r>
        <w:br/>
      </w:r>
      <w:r>
        <w:t xml:space="preserve">      "resolved": "https://registry.npmjs.org/queue-microtask/-/queue-microtask-1.2.3.tgz",</w:t>
      </w:r>
      <w:r>
        <w:br/>
      </w:r>
      <w:r>
        <w:t xml:space="preserve">      "integrity": "sha512-NuaNSa6flKT5JaSYQzJok04JzTL1CA6aGhv5rfLW3PgqA+M2ChpZQnAC8h8i4ZFkBS8X5RqkDBHA7r4hej3K9A==",</w:t>
      </w:r>
      <w:r>
        <w:br/>
      </w:r>
      <w:r>
        <w:t xml:space="preserve">      "funding": [</w:t>
      </w:r>
      <w:r>
        <w:br/>
      </w:r>
      <w:r>
        <w:t xml:space="preserve">        {</w:t>
      </w:r>
      <w:r>
        <w:br/>
      </w:r>
      <w:r>
        <w:t xml:space="preserve">          "type": "github",</w:t>
      </w:r>
      <w:r>
        <w:br/>
      </w:r>
      <w:r>
        <w:t xml:space="preserve">          "url": "https://github.com/sponsors/feross"</w:t>
      </w:r>
      <w:r>
        <w:br/>
      </w:r>
      <w:r>
        <w:t xml:space="preserve">        },</w:t>
      </w:r>
      <w:r>
        <w:br/>
      </w:r>
      <w:r>
        <w:t xml:space="preserve">        {</w:t>
      </w:r>
      <w:r>
        <w:br/>
      </w:r>
      <w:r>
        <w:t xml:space="preserve">          "type": "patreon",</w:t>
      </w:r>
      <w:r>
        <w:br/>
      </w:r>
      <w:r>
        <w:t xml:space="preserve">          "url": "https://www.patreon.com/feross"</w:t>
      </w:r>
      <w:r>
        <w:br/>
      </w:r>
      <w:r>
        <w:t xml:space="preserve">        },</w:t>
      </w:r>
      <w:r>
        <w:br/>
      </w:r>
      <w:r>
        <w:t xml:space="preserve">        {</w:t>
      </w:r>
      <w:r>
        <w:br/>
      </w:r>
      <w:r>
        <w:t xml:space="preserve">          "type": "consulting",</w:t>
      </w:r>
      <w:r>
        <w:br/>
      </w:r>
      <w:r>
        <w:t xml:space="preserve">          "url": "https://feross.org/support"</w:t>
      </w:r>
      <w:r>
        <w:br/>
      </w:r>
      <w:r>
        <w:t xml:space="preserve">        }</w:t>
      </w:r>
      <w:r>
        <w:br/>
      </w:r>
      <w:r>
        <w:t xml:space="preserve">      ],</w:t>
      </w:r>
      <w:r>
        <w:br/>
      </w:r>
      <w:r>
        <w:t xml:space="preserve">      "license": "MIT"</w:t>
      </w:r>
      <w:r>
        <w:br/>
      </w:r>
      <w:r>
        <w:t xml:space="preserve">    },</w:t>
      </w:r>
      <w:r>
        <w:br/>
      </w:r>
      <w:r>
        <w:t xml:space="preserve">    "node_modules/range-parser": {</w:t>
      </w:r>
      <w:r>
        <w:br/>
      </w:r>
      <w:r>
        <w:t xml:space="preserve">      "version": "1.2.1",</w:t>
      </w:r>
      <w:r>
        <w:br/>
      </w:r>
      <w:r>
        <w:t xml:space="preserve">      "resolved": "https://registry.npmjs.org/range-parser/-/range-parser-1.2.1.tgz",</w:t>
      </w:r>
      <w:r>
        <w:br/>
      </w:r>
      <w:r>
        <w:t xml:space="preserve">      "integrity": "sha512-Hrgsx+orqoygnmhFbKaHE6c296J+HTAQXoxEF6gNupROmmGJRoyzfG3ccAveqCBrwr/2yxQ5BVd/GTl5agOwSg==",</w:t>
      </w:r>
      <w:r>
        <w:br/>
      </w:r>
      <w:r>
        <w:t xml:space="preserve">      "license": "MIT",</w:t>
      </w:r>
      <w:r>
        <w:br/>
      </w:r>
      <w:r>
        <w:t xml:space="preserve">      "engines": {</w:t>
      </w:r>
      <w:r>
        <w:br/>
      </w:r>
      <w:r>
        <w:t xml:space="preserve">        "node": "&gt;= 0.6"</w:t>
      </w:r>
      <w:r>
        <w:br/>
      </w:r>
      <w:r>
        <w:t xml:space="preserve">      }</w:t>
      </w:r>
      <w:r>
        <w:br/>
      </w:r>
      <w:r>
        <w:t xml:space="preserve">    },</w:t>
      </w:r>
      <w:r>
        <w:br/>
      </w:r>
      <w:r>
        <w:t xml:space="preserve">    "node_modules/rc": {</w:t>
      </w:r>
      <w:r>
        <w:br/>
      </w:r>
      <w:r>
        <w:t xml:space="preserve">      "version": "1.2.8",</w:t>
      </w:r>
      <w:r>
        <w:br/>
      </w:r>
      <w:r>
        <w:t xml:space="preserve">      "resolved": "https://registry.npmjs.org/rc/-/rc-1.2.8.tgz",</w:t>
      </w:r>
      <w:r>
        <w:br/>
      </w:r>
      <w:r>
        <w:t xml:space="preserve">      "integrity": "sha512-y3bGgqKj3QBdxLbLkomlohkvsA8gdAiUQlSBJnBhfn+BPxg4bc62d8TcBW15wavDfgexCgccckhcZvywyQYPOw==",</w:t>
      </w:r>
      <w:r>
        <w:br/>
      </w:r>
      <w:r>
        <w:t xml:space="preserve">      "license": "(BSD-2-Clause OR MIT OR Apache-2.0)",</w:t>
      </w:r>
      <w:r>
        <w:br/>
      </w:r>
      <w:r>
        <w:t xml:space="preserve">      "dependencies": {</w:t>
      </w:r>
      <w:r>
        <w:br/>
      </w:r>
      <w:r>
        <w:t xml:space="preserve">        "deep-extend": "^0.6.0",</w:t>
      </w:r>
      <w:r>
        <w:br/>
      </w:r>
      <w:r>
        <w:t xml:space="preserve">        "ini": "~1.3.0",</w:t>
      </w:r>
      <w:r>
        <w:br/>
      </w:r>
      <w:r>
        <w:t xml:space="preserve">        "minimist": "^1.2.0",</w:t>
      </w:r>
      <w:r>
        <w:br/>
      </w:r>
      <w:r>
        <w:t xml:space="preserve">        "strip-json-comments": "~2.0.1"</w:t>
      </w:r>
      <w:r>
        <w:br/>
      </w:r>
      <w:r>
        <w:t xml:space="preserve">      },</w:t>
      </w:r>
      <w:r>
        <w:br/>
      </w:r>
      <w:r>
        <w:t xml:space="preserve">      "bin": {</w:t>
      </w:r>
      <w:r>
        <w:br/>
      </w:r>
      <w:r>
        <w:t xml:space="preserve">        "rc": "cli.js"</w:t>
      </w:r>
      <w:r>
        <w:br/>
      </w:r>
      <w:r>
        <w:t xml:space="preserve">      }</w:t>
      </w:r>
      <w:r>
        <w:br/>
      </w:r>
      <w:r>
        <w:t xml:space="preserve">    },</w:t>
      </w:r>
      <w:r>
        <w:br/>
      </w:r>
      <w:r>
        <w:t xml:space="preserve">    "node_modules/react": {</w:t>
      </w:r>
      <w:r>
        <w:br/>
      </w:r>
      <w:r>
        <w:t xml:space="preserve">      "version": "18.3.1",</w:t>
      </w:r>
      <w:r>
        <w:br/>
      </w:r>
      <w:r>
        <w:t xml:space="preserve">      "resolved": "https://registry.npmjs.org/react/-/react-18.3.1.tgz",</w:t>
      </w:r>
      <w:r>
        <w:br/>
      </w:r>
      <w:r>
        <w:t xml:space="preserve">      "integrity": "sha512-wS+hAgJShR0KhEvPJArfuPVN1+Hz1t0Y6n5jLrGQbkb4urgPE/0Rve+1kMB1v/oWgHgm4WIcV+i7F2pTVj+2iQ==",</w:t>
      </w:r>
      <w:r>
        <w:br/>
      </w:r>
      <w:r>
        <w:t xml:space="preserve">      "license": "MIT",</w:t>
      </w:r>
      <w:r>
        <w:br/>
      </w:r>
      <w:r>
        <w:t xml:space="preserve">      "peer": true,</w:t>
      </w:r>
      <w:r>
        <w:br/>
      </w:r>
      <w:r>
        <w:t xml:space="preserve">      "dependencies": {</w:t>
      </w:r>
      <w:r>
        <w:br/>
      </w:r>
      <w:r>
        <w:t xml:space="preserve">        "loose-envify": "^1.1.0"</w:t>
      </w:r>
      <w:r>
        <w:br/>
      </w:r>
      <w:r>
        <w:t xml:space="preserve">      },</w:t>
      </w:r>
      <w:r>
        <w:br/>
      </w:r>
      <w:r>
        <w:t xml:space="preserve">      "engines": {</w:t>
      </w:r>
      <w:r>
        <w:br/>
      </w:r>
      <w:r>
        <w:t xml:space="preserve">        "node": "&gt;=0.10.0"</w:t>
      </w:r>
      <w:r>
        <w:br/>
      </w:r>
      <w:r>
        <w:t xml:space="preserve">      }</w:t>
      </w:r>
      <w:r>
        <w:br/>
      </w:r>
      <w:r>
        <w:t xml:space="preserve">    },</w:t>
      </w:r>
      <w:r>
        <w:br/>
      </w:r>
      <w:r>
        <w:t xml:space="preserve">    "node_modules/react-devtools-core": {</w:t>
      </w:r>
      <w:r>
        <w:br/>
      </w:r>
      <w:r>
        <w:t xml:space="preserve">      "version": "5.3.2",</w:t>
      </w:r>
      <w:r>
        <w:br/>
      </w:r>
      <w:r>
        <w:t xml:space="preserve">      "resolved": "https://registry.npmjs.org/react-devtools-core/-/react-devtools-core-5.3.2.tgz",</w:t>
      </w:r>
      <w:r>
        <w:br/>
      </w:r>
      <w:r>
        <w:t xml:space="preserve">      "integrity": "sha512-crr9HkVrDiJ0A4zot89oS0Cgv0Oa4OG1Em4jit3P3ZxZSKPMYyMjfwMqgcJna9o625g8oN87rBm8SWWrSTBZxg==",</w:t>
      </w:r>
      <w:r>
        <w:br/>
      </w:r>
      <w:r>
        <w:t xml:space="preserve">      "license": "MIT",</w:t>
      </w:r>
      <w:r>
        <w:br/>
      </w:r>
      <w:r>
        <w:t xml:space="preserve">      "dependencies": {</w:t>
      </w:r>
      <w:r>
        <w:br/>
      </w:r>
      <w:r>
        <w:t xml:space="preserve">        "shell-quote": "^1.6.1",</w:t>
      </w:r>
      <w:r>
        <w:br/>
      </w:r>
      <w:r>
        <w:t xml:space="preserve">        "ws": "^7"</w:t>
      </w:r>
      <w:r>
        <w:br/>
      </w:r>
      <w:r>
        <w:t xml:space="preserve">      }</w:t>
      </w:r>
      <w:r>
        <w:br/>
      </w:r>
      <w:r>
        <w:t xml:space="preserve">    },</w:t>
      </w:r>
      <w:r>
        <w:br/>
      </w:r>
      <w:r>
        <w:t xml:space="preserve">    "node_modules/react-devtools-core/node_modules/ws": {</w:t>
      </w:r>
      <w:r>
        <w:br/>
      </w:r>
      <w:r>
        <w:t xml:space="preserve">      "version": "7.5.13",</w:t>
      </w:r>
      <w:r>
        <w:br/>
      </w:r>
      <w:r>
        <w:t xml:space="preserve">      "resolved": "https://registry.npmjs.org/ws/-/ws-7.5.13.tgz",</w:t>
      </w:r>
      <w:r>
        <w:br/>
      </w:r>
      <w:r>
        <w:t xml:space="preserve">      "integrity": "sha512-rsKI6xDBFVf4r/x8XyChGK04QR/XHroxs/jUcoWvtEZM8TPU/X/uIY9B1CsSzYws9ZJb/6bbBu7dPhFW00CAoA==",</w:t>
      </w:r>
      <w:r>
        <w:br/>
      </w:r>
      <w:r>
        <w:t xml:space="preserve">      "license": "MIT",</w:t>
      </w:r>
      <w:r>
        <w:br/>
      </w:r>
      <w:r>
        <w:t xml:space="preserve">      "engines": {</w:t>
      </w:r>
      <w:r>
        <w:br/>
      </w:r>
      <w:r>
        <w:t xml:space="preserve">        "node": "&gt;=8.3.0"</w:t>
      </w:r>
      <w:r>
        <w:br/>
      </w:r>
      <w:r>
        <w:t xml:space="preserve">      },</w:t>
      </w:r>
      <w:r>
        <w:br/>
      </w:r>
      <w:r>
        <w:t xml:space="preserve">      "peerDependencies": {</w:t>
      </w:r>
      <w:r>
        <w:br/>
      </w:r>
      <w:r>
        <w:t xml:space="preserve">        "bufferutil": "^4.0.1",</w:t>
      </w:r>
      <w:r>
        <w:br/>
      </w:r>
      <w:r>
        <w:t xml:space="preserve">        "utf-8-validate": "^5.0.2"</w:t>
      </w:r>
      <w:r>
        <w:br/>
      </w:r>
      <w:r>
        <w:t xml:space="preserve">      },</w:t>
      </w:r>
      <w:r>
        <w:br/>
      </w:r>
      <w:r>
        <w:t xml:space="preserve">      "peerDependenciesMeta": {</w:t>
      </w:r>
      <w:r>
        <w:br/>
      </w:r>
      <w:r>
        <w:t xml:space="preserve">        "bufferutil": {</w:t>
      </w:r>
      <w:r>
        <w:br/>
      </w:r>
      <w:r>
        <w:t xml:space="preserve">          "optional": true</w:t>
      </w:r>
      <w:r>
        <w:br/>
      </w:r>
      <w:r>
        <w:t xml:space="preserve">        },</w:t>
      </w:r>
      <w:r>
        <w:br/>
      </w:r>
      <w:r>
        <w:t xml:space="preserve">        "utf-8-validate": {</w:t>
      </w:r>
      <w:r>
        <w:br/>
      </w:r>
      <w:r>
        <w:t xml:space="preserve">          "optional": true</w:t>
      </w:r>
      <w:r>
        <w:br/>
      </w:r>
      <w:r>
        <w:t xml:space="preserve">        }</w:t>
      </w:r>
      <w:r>
        <w:br/>
      </w:r>
      <w:r>
        <w:t xml:space="preserve">      }</w:t>
      </w:r>
      <w:r>
        <w:br/>
      </w:r>
      <w:r>
        <w:t xml:space="preserve">    },</w:t>
      </w:r>
      <w:r>
        <w:br/>
      </w:r>
      <w:r>
        <w:t xml:space="preserve">    "node_modules/react-dom": {</w:t>
      </w:r>
      <w:r>
        <w:br/>
      </w:r>
      <w:r>
        <w:t xml:space="preserve">      "version": "18.2.0",</w:t>
      </w:r>
      <w:r>
        <w:br/>
      </w:r>
      <w:r>
        <w:t xml:space="preserve">      "resolved": "https://registry.npmjs.org/react-dom/-/react-dom-18.2.0.tgz",</w:t>
      </w:r>
      <w:r>
        <w:br/>
      </w:r>
      <w:r>
        <w:t xml:space="preserve">      "integrity": "sha512-6IMTriUmvsjHUjNtEDudZfuDQUoWXVxKHhlEGSk81n4YFS+r/Kl99wXiwlVXtPBtJenozv2P+hxDsw9eA7Xo6g==",</w:t>
      </w:r>
      <w:r>
        <w:br/>
      </w:r>
      <w:r>
        <w:t xml:space="preserve">      "license": "MIT",</w:t>
      </w:r>
      <w:r>
        <w:br/>
      </w:r>
      <w:r>
        <w:t xml:space="preserve">      "dependencies": {</w:t>
      </w:r>
      <w:r>
        <w:br/>
      </w:r>
      <w:r>
        <w:t xml:space="preserve">        "loose-envify": "^1.1.0",</w:t>
      </w:r>
      <w:r>
        <w:br/>
      </w:r>
      <w:r>
        <w:t xml:space="preserve">        "scheduler": "^0.23.0"</w:t>
      </w:r>
      <w:r>
        <w:br/>
      </w:r>
      <w:r>
        <w:t xml:space="preserve">      },</w:t>
      </w:r>
      <w:r>
        <w:br/>
      </w:r>
      <w:r>
        <w:t xml:space="preserve">      "peerDependencies": {</w:t>
      </w:r>
      <w:r>
        <w:br/>
      </w:r>
      <w:r>
        <w:t xml:space="preserve">        "react": "^18.2.0"</w:t>
      </w:r>
      <w:r>
        <w:br/>
      </w:r>
      <w:r>
        <w:t xml:space="preserve">      }</w:t>
      </w:r>
      <w:r>
        <w:br/>
      </w:r>
      <w:r>
        <w:t xml:space="preserve">    },</w:t>
      </w:r>
      <w:r>
        <w:br/>
      </w:r>
      <w:r>
        <w:t xml:space="preserve">    "node_modules/react-freeze": {</w:t>
      </w:r>
      <w:r>
        <w:br/>
      </w:r>
      <w:r>
        <w:t xml:space="preserve">      "version": "1.0.4",</w:t>
      </w:r>
      <w:r>
        <w:br/>
      </w:r>
      <w:r>
        <w:t xml:space="preserve">      "resolved": "https://registry.npmjs.org/react-freeze/-/react-freeze-1.0.4.tgz",</w:t>
      </w:r>
      <w:r>
        <w:br/>
      </w:r>
      <w:r>
        <w:t xml:space="preserve">      "integrity": "sha512-r4F0Sec0BLxWicc7HEyo2x3/2icUTrRmDjaaRyzzn+7aDyFZliszMDOgLVwSnQnYENOlL1o569Ze2HZefk8clA==",</w:t>
      </w:r>
      <w:r>
        <w:br/>
      </w:r>
      <w:r>
        <w:t xml:space="preserve">      "license": "MIT",</w:t>
      </w:r>
      <w:r>
        <w:br/>
      </w:r>
      <w:r>
        <w:t xml:space="preserve">      "engines": {</w:t>
      </w:r>
      <w:r>
        <w:br/>
      </w:r>
      <w:r>
        <w:t xml:space="preserve">        "node": "&gt;=10"</w:t>
      </w:r>
      <w:r>
        <w:br/>
      </w:r>
      <w:r>
        <w:t xml:space="preserve">      },</w:t>
      </w:r>
      <w:r>
        <w:br/>
      </w:r>
      <w:r>
        <w:t xml:space="preserve">      "peerDependencies": {</w:t>
      </w:r>
      <w:r>
        <w:br/>
      </w:r>
      <w:r>
        <w:t xml:space="preserve">        "react": "&gt;=17.0.0"</w:t>
      </w:r>
      <w:r>
        <w:br/>
      </w:r>
      <w:r>
        <w:t xml:space="preserve">      }</w:t>
      </w:r>
      <w:r>
        <w:br/>
      </w:r>
      <w:r>
        <w:t xml:space="preserve">    },</w:t>
      </w:r>
      <w:r>
        <w:br/>
      </w:r>
      <w:r>
        <w:t xml:space="preserve">    "node_modules/react-is": {</w:t>
      </w:r>
      <w:r>
        <w:br/>
      </w:r>
      <w:r>
        <w:t xml:space="preserve">      "version": "16.13.1",</w:t>
      </w:r>
      <w:r>
        <w:br/>
      </w:r>
      <w:r>
        <w:t xml:space="preserve">      "resolved": "https://registry.npmjs.org/react-is/-/react-is-16.13.1.tgz",</w:t>
      </w:r>
      <w:r>
        <w:br/>
      </w:r>
      <w:r>
        <w:t xml:space="preserve">      "integrity": "sha512-24e6ynE2H+OKt4kqsOvNd8kBpV65zoxbA4BVsEOB3ARVWQki/DHzaUoC5KuON/BiccDaCCTZBuOcfZs70kR8bQ==",</w:t>
      </w:r>
      <w:r>
        <w:br/>
      </w:r>
      <w:r>
        <w:t xml:space="preserve">      "license": "MIT"</w:t>
      </w:r>
      <w:r>
        <w:br/>
      </w:r>
      <w:r>
        <w:t xml:space="preserve">    },</w:t>
      </w:r>
      <w:r>
        <w:br/>
      </w:r>
      <w:r>
        <w:t xml:space="preserve">    "node_modules/react-native": {</w:t>
      </w:r>
      <w:r>
        <w:br/>
      </w:r>
      <w:r>
        <w:t xml:space="preserve">      "version": "0.76.0",</w:t>
      </w:r>
      <w:r>
        <w:br/>
      </w:r>
      <w:r>
        <w:t xml:space="preserve">      "resolved": "https://registry.npmjs.org/react-native/-/react-native-0.76.0.tgz",</w:t>
      </w:r>
      <w:r>
        <w:br/>
      </w:r>
      <w:r>
        <w:t xml:space="preserve">      "integrity": "sha512-isbLzmY7fhhLdN/oss4jlRHeDmEShuTYsp1Zq93UM0/JssQK4g+2Ub4mHdhxDFm2LN+0ryBgVJK1nO7l93cfsA==",</w:t>
      </w:r>
      <w:r>
        <w:br/>
      </w:r>
      <w:r>
        <w:t xml:space="preserve">      "license": "MIT",</w:t>
      </w:r>
      <w:r>
        <w:br/>
      </w:r>
      <w:r>
        <w:t xml:space="preserve">      "dependencies": {</w:t>
      </w:r>
      <w:r>
        <w:br/>
      </w:r>
      <w:r>
        <w:t xml:space="preserve">        "@jest/create-cache-key-function": "^29.6.3",</w:t>
      </w:r>
      <w:r>
        <w:br/>
      </w:r>
      <w:r>
        <w:t xml:space="preserve">        "@react-native/assets-registry": "0.76.0",</w:t>
      </w:r>
      <w:r>
        <w:br/>
      </w:r>
      <w:r>
        <w:t xml:space="preserve">        "@react-native/codegen": "0.76.0",</w:t>
      </w:r>
      <w:r>
        <w:br/>
      </w:r>
      <w:r>
        <w:t xml:space="preserve">        "@react-native/community-cli-plugin": "0.76.0",</w:t>
      </w:r>
      <w:r>
        <w:br/>
      </w:r>
      <w:r>
        <w:t xml:space="preserve">        "@react-native/gradle-plugin": "0.76.0",</w:t>
      </w:r>
      <w:r>
        <w:br/>
      </w:r>
      <w:r>
        <w:t xml:space="preserve">        "@react-native/js-polyfills": "0.76.0",</w:t>
      </w:r>
      <w:r>
        <w:br/>
      </w:r>
      <w:r>
        <w:t xml:space="preserve">        "@react-native/normalize-colors": "0.76.0",</w:t>
      </w:r>
      <w:r>
        <w:br/>
      </w:r>
      <w:r>
        <w:t xml:space="preserve">        "@react-native/virtualized-lists": "0.76.0",</w:t>
      </w:r>
      <w:r>
        <w:br/>
      </w:r>
      <w:r>
        <w:t xml:space="preserve">        "abort-controller": "^3.0.0",</w:t>
      </w:r>
      <w:r>
        <w:br/>
      </w:r>
      <w:r>
        <w:t xml:space="preserve">        "anser": "^1.4.9",</w:t>
      </w:r>
      <w:r>
        <w:br/>
      </w:r>
      <w:r>
        <w:t xml:space="preserve">        "ansi-regex": "^5.0.0",</w:t>
      </w:r>
      <w:r>
        <w:br/>
      </w:r>
      <w:r>
        <w:t xml:space="preserve">        "babel-jest": "^29.7.0",</w:t>
      </w:r>
      <w:r>
        <w:br/>
      </w:r>
      <w:r>
        <w:t xml:space="preserve">        "babel-plugin-syntax-hermes-parser": "^0.23.1",</w:t>
      </w:r>
      <w:r>
        <w:br/>
      </w:r>
      <w:r>
        <w:t xml:space="preserve">        "base64-js": "^1.5.1",</w:t>
      </w:r>
      <w:r>
        <w:br/>
      </w:r>
      <w:r>
        <w:t xml:space="preserve">        "chalk": "^4.0.0",</w:t>
      </w:r>
      <w:r>
        <w:br/>
      </w:r>
      <w:r>
        <w:t xml:space="preserve">        "commander": "^12.0.0",</w:t>
      </w:r>
      <w:r>
        <w:br/>
      </w:r>
      <w:r>
        <w:t xml:space="preserve">        "event-target-shim": "^5.0.1",</w:t>
      </w:r>
      <w:r>
        <w:br/>
      </w:r>
      <w:r>
        <w:t xml:space="preserve">        "flow-enums-runtime": "^0.0.6",</w:t>
      </w:r>
      <w:r>
        <w:br/>
      </w:r>
      <w:r>
        <w:t xml:space="preserve">        "glob": "^7.1.1",</w:t>
      </w:r>
      <w:r>
        <w:br/>
      </w:r>
      <w:r>
        <w:t xml:space="preserve">        "invariant": "^2.2.4",</w:t>
      </w:r>
      <w:r>
        <w:br/>
      </w:r>
      <w:r>
        <w:t xml:space="preserve">        "jest-environment-node": "^29.6.3",</w:t>
      </w:r>
      <w:r>
        <w:br/>
      </w:r>
      <w:r>
        <w:t xml:space="preserve">        "jsc-android": "^250231.0.0",</w:t>
      </w:r>
      <w:r>
        <w:br/>
      </w:r>
      <w:r>
        <w:t xml:space="preserve">        "memoize-one": "^5.0.0",</w:t>
      </w:r>
      <w:r>
        <w:br/>
      </w:r>
      <w:r>
        <w:t xml:space="preserve">        "metro-runtime": "^0.81.0",</w:t>
      </w:r>
      <w:r>
        <w:br/>
      </w:r>
      <w:r>
        <w:t xml:space="preserve">        "metro-source-map": "^0.81.0",</w:t>
      </w:r>
      <w:r>
        <w:br/>
      </w:r>
      <w:r>
        <w:t xml:space="preserve">        "mkdirp": "^0.5.1",</w:t>
      </w:r>
      <w:r>
        <w:br/>
      </w:r>
      <w:r>
        <w:t xml:space="preserve">        "nullthrows": "^1.1.1",</w:t>
      </w:r>
      <w:r>
        <w:br/>
      </w:r>
      <w:r>
        <w:t xml:space="preserve">        "pretty-format": "^29.7.0",</w:t>
      </w:r>
      <w:r>
        <w:br/>
      </w:r>
      <w:r>
        <w:t xml:space="preserve">        "promise": "^8.3.0",</w:t>
      </w:r>
      <w:r>
        <w:br/>
      </w:r>
      <w:r>
        <w:t xml:space="preserve">        "react-devtools-core": "^5.3.1",</w:t>
      </w:r>
      <w:r>
        <w:br/>
      </w:r>
      <w:r>
        <w:t xml:space="preserve">        "react-refresh": "^0.14.0",</w:t>
      </w:r>
      <w:r>
        <w:br/>
      </w:r>
      <w:r>
        <w:t xml:space="preserve">        "regenerator-runtime": "^0.13.2",</w:t>
      </w:r>
      <w:r>
        <w:br/>
      </w:r>
      <w:r>
        <w:t xml:space="preserve">        "scheduler": "0.24.0-canary-efb381bbf-20230505",</w:t>
      </w:r>
      <w:r>
        <w:br/>
      </w:r>
      <w:r>
        <w:t xml:space="preserve">        "semver": "^7.1.3",</w:t>
      </w:r>
      <w:r>
        <w:br/>
      </w:r>
      <w:r>
        <w:t xml:space="preserve">        "stacktrace-parser": "^0.1.10",</w:t>
      </w:r>
      <w:r>
        <w:br/>
      </w:r>
      <w:r>
        <w:t xml:space="preserve">        "whatwg-fetch": "^3.0.0",</w:t>
      </w:r>
      <w:r>
        <w:br/>
      </w:r>
      <w:r>
        <w:t xml:space="preserve">        "ws": "^6.2.3",</w:t>
      </w:r>
      <w:r>
        <w:br/>
      </w:r>
      <w:r>
        <w:t xml:space="preserve">        "yargs": "^17.6.2"</w:t>
      </w:r>
      <w:r>
        <w:br/>
      </w:r>
      <w:r>
        <w:t xml:space="preserve">      },</w:t>
      </w:r>
      <w:r>
        <w:br/>
      </w:r>
      <w:r>
        <w:t xml:space="preserve">      "bin": {</w:t>
      </w:r>
      <w:r>
        <w:br/>
      </w:r>
      <w:r>
        <w:t xml:space="preserve">        "react-native": "cli.js"</w:t>
      </w:r>
      <w:r>
        <w:br/>
      </w:r>
      <w:r>
        <w:t xml:space="preserve">      },</w:t>
      </w:r>
      <w:r>
        <w:br/>
      </w:r>
      <w:r>
        <w:t xml:space="preserve">      "engines": {</w:t>
      </w:r>
      <w:r>
        <w:br/>
      </w:r>
      <w:r>
        <w:t xml:space="preserve">        "node": "&gt;=18"</w:t>
      </w:r>
      <w:r>
        <w:br/>
      </w:r>
      <w:r>
        <w:t xml:space="preserve">      },</w:t>
      </w:r>
      <w:r>
        <w:br/>
      </w:r>
      <w:r>
        <w:t xml:space="preserve">      "peerDependencies": {</w:t>
      </w:r>
      <w:r>
        <w:br/>
      </w:r>
      <w:r>
        <w:t xml:space="preserve">        "@types/react": "^18.2.6",</w:t>
      </w:r>
      <w:r>
        <w:br/>
      </w:r>
      <w:r>
        <w:t xml:space="preserve">        "react": "^18.2.0"</w:t>
      </w:r>
      <w:r>
        <w:br/>
      </w:r>
      <w:r>
        <w:t xml:space="preserve">      },</w:t>
      </w:r>
      <w:r>
        <w:br/>
      </w:r>
      <w:r>
        <w:t xml:space="preserve">      "peerDependenciesMeta": {</w:t>
      </w:r>
      <w:r>
        <w:br/>
      </w:r>
      <w:r>
        <w:t xml:space="preserve">        "@types/react": {</w:t>
      </w:r>
      <w:r>
        <w:br/>
      </w:r>
      <w:r>
        <w:t xml:space="preserve">          "optional": true</w:t>
      </w:r>
      <w:r>
        <w:br/>
      </w:r>
      <w:r>
        <w:t xml:space="preserve">        }</w:t>
      </w:r>
      <w:r>
        <w:br/>
      </w:r>
      <w:r>
        <w:t xml:space="preserve">      }</w:t>
      </w:r>
      <w:r>
        <w:br/>
      </w:r>
      <w:r>
        <w:t xml:space="preserve">    },</w:t>
      </w:r>
      <w:r>
        <w:br/>
      </w:r>
      <w:r>
        <w:t xml:space="preserve">    "node_modules/react-native-gesture-handler": {</w:t>
      </w:r>
      <w:r>
        <w:br/>
      </w:r>
      <w:r>
        <w:t xml:space="preserve">      "version": "3.1.0",</w:t>
      </w:r>
      <w:r>
        <w:br/>
      </w:r>
      <w:r>
        <w:t xml:space="preserve">      "resolved": "https://registry.npmjs.org/react-native-gesture-handler/-/react-native-gesture-handler-3.1.0.tgz",</w:t>
      </w:r>
      <w:r>
        <w:br/>
      </w:r>
      <w:r>
        <w:t xml:space="preserve">      "integrity": "sha512-+kWVyZ6vLdtyFa1/aOc/sZncLAVPUKxhji/ttbiLI7hOaSU44bLjhI7p+Ns+pMl2r3RqPXssl5qHReYet9G77g==",</w:t>
      </w:r>
      <w:r>
        <w:br/>
      </w:r>
      <w:r>
        <w:t xml:space="preserve">      "license": "MIT",</w:t>
      </w:r>
      <w:r>
        <w:br/>
      </w:r>
      <w:r>
        <w:t xml:space="preserve">      "peer": true,</w:t>
      </w:r>
      <w:r>
        <w:br/>
      </w:r>
      <w:r>
        <w:t xml:space="preserve">      "dependencies": {</w:t>
      </w:r>
      <w:r>
        <w:br/>
      </w:r>
      <w:r>
        <w:t xml:space="preserve">        "@types/react-test-renderer": "^19.1.0",</w:t>
      </w:r>
      <w:r>
        <w:br/>
      </w:r>
      <w:r>
        <w:t xml:space="preserve">        "invariant": "^2.2.4"</w:t>
      </w:r>
      <w:r>
        <w:br/>
      </w:r>
      <w:r>
        <w:t xml:space="preserve">      },</w:t>
      </w:r>
      <w:r>
        <w:br/>
      </w:r>
      <w:r>
        <w:t xml:space="preserve">      "peerDependencies": {</w:t>
      </w:r>
      <w:r>
        <w:br/>
      </w:r>
      <w:r>
        <w:t xml:space="preserve">        "react": "*",</w:t>
      </w:r>
      <w:r>
        <w:br/>
      </w:r>
      <w:r>
        <w:t xml:space="preserve">        "react-native": "*"</w:t>
      </w:r>
      <w:r>
        <w:br/>
      </w:r>
      <w:r>
        <w:t xml:space="preserve">      }</w:t>
      </w:r>
      <w:r>
        <w:br/>
      </w:r>
      <w:r>
        <w:t xml:space="preserve">    },</w:t>
      </w:r>
      <w:r>
        <w:br/>
      </w:r>
      <w:r>
        <w:t xml:space="preserve">    "node_modules/react-native-safe-area-context": {</w:t>
      </w:r>
      <w:r>
        <w:br/>
      </w:r>
      <w:r>
        <w:t xml:space="preserve">      "version": "4.10.1",</w:t>
      </w:r>
      <w:r>
        <w:br/>
      </w:r>
      <w:r>
        <w:t xml:space="preserve">      "resolved": "https://registry.npmjs.org/react-native-safe-area-context/-/react-native-safe-area-context-4.10.1.tgz",</w:t>
      </w:r>
      <w:r>
        <w:br/>
      </w:r>
      <w:r>
        <w:t xml:space="preserve">      "integrity": "sha512-w8tCuowDorUkPoWPXmhqosovBr33YsukkwYCDERZFHAxIkx6qBadYxfeoaJ91nCQKjkNzGrK5qhoNOeSIcYSpA==",</w:t>
      </w:r>
      <w:r>
        <w:br/>
      </w:r>
      <w:r>
        <w:t xml:space="preserve">      "license": "MIT",</w:t>
      </w:r>
      <w:r>
        <w:br/>
      </w:r>
      <w:r>
        <w:t xml:space="preserve">      "peerDependencies": {</w:t>
      </w:r>
      <w:r>
        <w:br/>
      </w:r>
      <w:r>
        <w:t xml:space="preserve">        "react": "*",</w:t>
      </w:r>
      <w:r>
        <w:br/>
      </w:r>
      <w:r>
        <w:t xml:space="preserve">        "react-native": "*"</w:t>
      </w:r>
      <w:r>
        <w:br/>
      </w:r>
      <w:r>
        <w:t xml:space="preserve">      }</w:t>
      </w:r>
      <w:r>
        <w:br/>
      </w:r>
      <w:r>
        <w:t xml:space="preserve">    },</w:t>
      </w:r>
      <w:r>
        <w:br/>
      </w:r>
      <w:r>
        <w:t xml:space="preserve">    "node_modules/react-native-screens": {</w:t>
      </w:r>
      <w:r>
        <w:br/>
      </w:r>
      <w:r>
        <w:t xml:space="preserve">      "version": "3.31.1",</w:t>
      </w:r>
      <w:r>
        <w:br/>
      </w:r>
      <w:r>
        <w:t xml:space="preserve">      "resolved": "https://registry.npmjs.org/react-native-screens/-/react-native-screens-3.31.1.tgz",</w:t>
      </w:r>
      <w:r>
        <w:br/>
      </w:r>
      <w:r>
        <w:t xml:space="preserve">      "integrity": "sha512-8fRW362pfZ9y4rS8KY5P3DFScrmwo/vu1RrRMMx0PNHbeC9TLq0Kw1ubD83591yz64gLNHFLTVkTJmWeWCXKtQ==",</w:t>
      </w:r>
      <w:r>
        <w:br/>
      </w:r>
      <w:r>
        <w:t xml:space="preserve">      "license": "MIT",</w:t>
      </w:r>
      <w:r>
        <w:br/>
      </w:r>
      <w:r>
        <w:t xml:space="preserve">      "dependencies": {</w:t>
      </w:r>
      <w:r>
        <w:br/>
      </w:r>
      <w:r>
        <w:t xml:space="preserve">        "react-freeze": "^1.0.0",</w:t>
      </w:r>
      <w:r>
        <w:br/>
      </w:r>
      <w:r>
        <w:t xml:space="preserve">        "warn-once": "^0.1.0"</w:t>
      </w:r>
      <w:r>
        <w:br/>
      </w:r>
      <w:r>
        <w:t xml:space="preserve">      },</w:t>
      </w:r>
      <w:r>
        <w:br/>
      </w:r>
      <w:r>
        <w:t xml:space="preserve">      "peerDependencies": {</w:t>
      </w:r>
      <w:r>
        <w:br/>
      </w:r>
      <w:r>
        <w:t xml:space="preserve">        "react": "*",</w:t>
      </w:r>
      <w:r>
        <w:br/>
      </w:r>
      <w:r>
        <w:t xml:space="preserve">        "react-native": "*"</w:t>
      </w:r>
      <w:r>
        <w:br/>
      </w:r>
      <w:r>
        <w:t xml:space="preserve">      }</w:t>
      </w:r>
      <w:r>
        <w:br/>
      </w:r>
      <w:r>
        <w:t xml:space="preserve">    },</w:t>
      </w:r>
      <w:r>
        <w:br/>
      </w:r>
      <w:r>
        <w:t xml:space="preserve">    "node_modules/react-native-web": {</w:t>
      </w:r>
      <w:r>
        <w:br/>
      </w:r>
      <w:r>
        <w:t xml:space="preserve">      "version": "0.21.2",</w:t>
      </w:r>
      <w:r>
        <w:br/>
      </w:r>
      <w:r>
        <w:t xml:space="preserve">      "resolved": "https://registry.npmjs.org/react-native-web/-/react-native-web-0.21.2.tgz",</w:t>
      </w:r>
      <w:r>
        <w:br/>
      </w:r>
      <w:r>
        <w:t xml:space="preserve">      "integrity": "sha512-SO2t9/17zM4iEnFvlu2DA9jqNbzNhoUP+AItkoCOyFmDMOhUnBBznBDCYN92fGdfAkfQlWzPoez6+zLxFNsZEg==",</w:t>
      </w:r>
      <w:r>
        <w:br/>
      </w:r>
      <w:r>
        <w:t xml:space="preserve">      "license": "MIT",</w:t>
      </w:r>
      <w:r>
        <w:br/>
      </w:r>
      <w:r>
        <w:t xml:space="preserve">      "dependencies": {</w:t>
      </w:r>
      <w:r>
        <w:br/>
      </w:r>
      <w:r>
        <w:t xml:space="preserve">        "@babel/runtime": "^7.18.6",</w:t>
      </w:r>
      <w:r>
        <w:br/>
      </w:r>
      <w:r>
        <w:t xml:space="preserve">        "@react-native/normalize-colors": "^0.74.1",</w:t>
      </w:r>
      <w:r>
        <w:br/>
      </w:r>
      <w:r>
        <w:t xml:space="preserve">        "fbjs": "^3.0.4",</w:t>
      </w:r>
      <w:r>
        <w:br/>
      </w:r>
      <w:r>
        <w:t xml:space="preserve">        "inline-style-prefixer": "^7.0.1",</w:t>
      </w:r>
      <w:r>
        <w:br/>
      </w:r>
      <w:r>
        <w:t xml:space="preserve">        "memoize-one": "^6.0.0",</w:t>
      </w:r>
      <w:r>
        <w:br/>
      </w:r>
      <w:r>
        <w:t xml:space="preserve">        "nullthrows": "^1.1.1",</w:t>
      </w:r>
      <w:r>
        <w:br/>
      </w:r>
      <w:r>
        <w:t xml:space="preserve">        "postcss-value-parser": "^4.2.0",</w:t>
      </w:r>
      <w:r>
        <w:br/>
      </w:r>
      <w:r>
        <w:t xml:space="preserve">        "styleq": "^0.1.3"</w:t>
      </w:r>
      <w:r>
        <w:br/>
      </w:r>
      <w:r>
        <w:t xml:space="preserve">      },</w:t>
      </w:r>
      <w:r>
        <w:br/>
      </w:r>
      <w:r>
        <w:t xml:space="preserve">      "peerDependencies": {</w:t>
      </w:r>
      <w:r>
        <w:br/>
      </w:r>
      <w:r>
        <w:t xml:space="preserve">        "react": "^18.0.0 || ^19.0.0",</w:t>
      </w:r>
      <w:r>
        <w:br/>
      </w:r>
      <w:r>
        <w:t xml:space="preserve">        "react-dom": "^18.0.0 || ^19.0.0"</w:t>
      </w:r>
      <w:r>
        <w:br/>
      </w:r>
      <w:r>
        <w:t xml:space="preserve">      }</w:t>
      </w:r>
      <w:r>
        <w:br/>
      </w:r>
      <w:r>
        <w:t xml:space="preserve">    },</w:t>
      </w:r>
      <w:r>
        <w:br/>
      </w:r>
      <w:r>
        <w:t xml:space="preserve">    "node_modules/react-native-web/node_modules/@react-native/normalize-colors": {</w:t>
      </w:r>
      <w:r>
        <w:br/>
      </w:r>
      <w:r>
        <w:t xml:space="preserve">      "version": "0.74.89",</w:t>
      </w:r>
      <w:r>
        <w:br/>
      </w:r>
      <w:r>
        <w:t xml:space="preserve">      "resolved": "https://registry.npmjs.org/@react-native/normalize-colors/-/normalize-colors-0.74.89.tgz",</w:t>
      </w:r>
      <w:r>
        <w:br/>
      </w:r>
      <w:r>
        <w:t xml:space="preserve">      "integrity": "sha512-qoMMXddVKVhZ8PA1AbUCk83trpd6N+1nF2A6k1i6LsQObyS92fELuk8kU/lQs6M7BsMHwqyLCpQJ1uFgNvIQXg==",</w:t>
      </w:r>
      <w:r>
        <w:br/>
      </w:r>
      <w:r>
        <w:t xml:space="preserve">      "license": "MIT"</w:t>
      </w:r>
      <w:r>
        <w:br/>
      </w:r>
      <w:r>
        <w:t xml:space="preserve">    },</w:t>
      </w:r>
      <w:r>
        <w:br/>
      </w:r>
      <w:r>
        <w:t xml:space="preserve">    "node_modules/react-native-web/node_modules/memoize-one": {</w:t>
      </w:r>
      <w:r>
        <w:br/>
      </w:r>
      <w:r>
        <w:t xml:space="preserve">      "version": "6.0.0",</w:t>
      </w:r>
      <w:r>
        <w:br/>
      </w:r>
      <w:r>
        <w:t xml:space="preserve">      "resolved": "https://registry.npmjs.org/memoize-one/-/memoize-one-6.0.0.tgz",</w:t>
      </w:r>
      <w:r>
        <w:br/>
      </w:r>
      <w:r>
        <w:t xml:space="preserve">      "integrity": "sha512-rkpe71W0N0c0Xz6QD0eJETuWAJGnJ9afsl1srmwPrI+yBCkge5EycXXbYRyvL29zZVUWQCY7InPRCv3GDXuZNw==",</w:t>
      </w:r>
      <w:r>
        <w:br/>
      </w:r>
      <w:r>
        <w:t xml:space="preserve">      "license": "MIT"</w:t>
      </w:r>
      <w:r>
        <w:br/>
      </w:r>
      <w:r>
        <w:t xml:space="preserve">    },</w:t>
      </w:r>
      <w:r>
        <w:br/>
      </w:r>
      <w:r>
        <w:t xml:space="preserve">    "node_modules/react-native/node_modules/@react-native/assets-registry": {</w:t>
      </w:r>
      <w:r>
        <w:br/>
      </w:r>
      <w:r>
        <w:t xml:space="preserve">      "version": "0.76.0",</w:t>
      </w:r>
      <w:r>
        <w:br/>
      </w:r>
      <w:r>
        <w:t xml:space="preserve">      "resolved": "https://registry.npmjs.org/@react-native/assets-registry/-/assets-registry-0.76.0.tgz",</w:t>
      </w:r>
      <w:r>
        <w:br/>
      </w:r>
      <w:r>
        <w:t xml:space="preserve">      "integrity": "sha512-U8KLV+PC/cRIiDpb1VbeGuEfKq2riZZtNVLp1UOyKWfPbWWu8j6Fr95w7j+nglp41z70iBeF2OmCiVnRvtNklA==",</w:t>
      </w:r>
      <w:r>
        <w:br/>
      </w:r>
      <w:r>
        <w:t xml:space="preserve">      "license": "MIT",</w:t>
      </w:r>
      <w:r>
        <w:br/>
      </w:r>
      <w:r>
        <w:t xml:space="preserve">      "engines": {</w:t>
      </w:r>
      <w:r>
        <w:br/>
      </w:r>
      <w:r>
        <w:t xml:space="preserve">        "node": "&gt;=18"</w:t>
      </w:r>
      <w:r>
        <w:br/>
      </w:r>
      <w:r>
        <w:t xml:space="preserve">      }</w:t>
      </w:r>
      <w:r>
        <w:br/>
      </w:r>
      <w:r>
        <w:t xml:space="preserve">    },</w:t>
      </w:r>
      <w:r>
        <w:br/>
      </w:r>
      <w:r>
        <w:t xml:space="preserve">    "node_modules/react-native/node_modules/@react-native/codegen": {</w:t>
      </w:r>
      <w:r>
        <w:br/>
      </w:r>
      <w:r>
        <w:t xml:space="preserve">      "version": "0.76.0",</w:t>
      </w:r>
      <w:r>
        <w:br/>
      </w:r>
      <w:r>
        <w:t xml:space="preserve">      "resolved": "https://registry.npmjs.org/@react-native/codegen/-/codegen-0.76.0.tgz",</w:t>
      </w:r>
      <w:r>
        <w:br/>
      </w:r>
      <w:r>
        <w:t xml:space="preserve">      "integrity": "sha512-x0zzK1rb7ZSIAeHRcRSjRo+VtLROjln1IKnQSPLEZEdyQfWNXqgiMk59E5hW7KE6I05upqfbf85PRAb5WndXdw==",</w:t>
      </w:r>
      <w:r>
        <w:br/>
      </w:r>
      <w:r>
        <w:t xml:space="preserve">      "license": "MIT",</w:t>
      </w:r>
      <w:r>
        <w:br/>
      </w:r>
      <w:r>
        <w:t xml:space="preserve">      "dependencies": {</w:t>
      </w:r>
      <w:r>
        <w:br/>
      </w:r>
      <w:r>
        <w:t xml:space="preserve">        "@babel/parser": "^7.25.3",</w:t>
      </w:r>
      <w:r>
        <w:br/>
      </w:r>
      <w:r>
        <w:t xml:space="preserve">        "glob": "^7.1.1",</w:t>
      </w:r>
      <w:r>
        <w:br/>
      </w:r>
      <w:r>
        <w:t xml:space="preserve">        "hermes-parser": "0.23.1",</w:t>
      </w:r>
      <w:r>
        <w:br/>
      </w:r>
      <w:r>
        <w:t xml:space="preserve">        "invariant": "^2.2.4",</w:t>
      </w:r>
      <w:r>
        <w:br/>
      </w:r>
      <w:r>
        <w:t xml:space="preserve">        "jscodeshift": "^0.14.0",</w:t>
      </w:r>
      <w:r>
        <w:br/>
      </w:r>
      <w:r>
        <w:t xml:space="preserve">        "mkdirp": "^0.5.1",</w:t>
      </w:r>
      <w:r>
        <w:br/>
      </w:r>
      <w:r>
        <w:t xml:space="preserve">        "nullthrows": "^1.1.1",</w:t>
      </w:r>
      <w:r>
        <w:br/>
      </w:r>
      <w:r>
        <w:t xml:space="preserve">        "yargs": "^17.6.2"</w:t>
      </w:r>
      <w:r>
        <w:br/>
      </w:r>
      <w:r>
        <w:t xml:space="preserve">      },</w:t>
      </w:r>
      <w:r>
        <w:br/>
      </w:r>
      <w:r>
        <w:t xml:space="preserve">      "engines": {</w:t>
      </w:r>
      <w:r>
        <w:br/>
      </w:r>
      <w:r>
        <w:t xml:space="preserve">        "node": "&gt;=18"</w:t>
      </w:r>
      <w:r>
        <w:br/>
      </w:r>
      <w:r>
        <w:t xml:space="preserve">      },</w:t>
      </w:r>
      <w:r>
        <w:br/>
      </w:r>
      <w:r>
        <w:t xml:space="preserve">      "peerDependencies": {</w:t>
      </w:r>
      <w:r>
        <w:br/>
      </w:r>
      <w:r>
        <w:t xml:space="preserve">        "@babel/preset-env": "^7.1.6"</w:t>
      </w:r>
      <w:r>
        <w:br/>
      </w:r>
      <w:r>
        <w:t xml:space="preserve">      }</w:t>
      </w:r>
      <w:r>
        <w:br/>
      </w:r>
      <w:r>
        <w:t xml:space="preserve">    },</w:t>
      </w:r>
      <w:r>
        <w:br/>
      </w:r>
      <w:r>
        <w:t xml:space="preserve">    "node_modules/react-native/node_modules/@react-native/normalize-colors": {</w:t>
      </w:r>
      <w:r>
        <w:br/>
      </w:r>
      <w:r>
        <w:t xml:space="preserve">      "version": "0.76.0",</w:t>
      </w:r>
      <w:r>
        <w:br/>
      </w:r>
      <w:r>
        <w:t xml:space="preserve">      "resolved": "https://registry.npmjs.org/@react-native/normalize-colors/-/normalize-colors-0.76.0.tgz",</w:t>
      </w:r>
      <w:r>
        <w:br/>
      </w:r>
      <w:r>
        <w:t xml:space="preserve">      "integrity": "sha512-r+pjeIhzehb+bJUUUrztOQb+n6J9DeaLbF6waLgiHa5mFOiwP/4/iWS68inSZnnBtmXHkN2IYiMXzExx8hieWA==",</w:t>
      </w:r>
      <w:r>
        <w:br/>
      </w:r>
      <w:r>
        <w:t xml:space="preserve">      "license": "MIT"</w:t>
      </w:r>
      <w:r>
        <w:br/>
      </w:r>
      <w:r>
        <w:t xml:space="preserve">    },</w:t>
      </w:r>
      <w:r>
        <w:br/>
      </w:r>
      <w:r>
        <w:t xml:space="preserve">    "node_modules/react-native/node_modules/babel-plugin-syntax-hermes-parser": {</w:t>
      </w:r>
      <w:r>
        <w:br/>
      </w:r>
      <w:r>
        <w:t xml:space="preserve">      "version": "0.23.1",</w:t>
      </w:r>
      <w:r>
        <w:br/>
      </w:r>
      <w:r>
        <w:t xml:space="preserve">      "resolved": "https://registry.npmjs.org/babel-plugin-syntax-hermes-parser/-/babel-plugin-syntax-hermes-parser-0.23.1.tgz",</w:t>
      </w:r>
      <w:r>
        <w:br/>
      </w:r>
      <w:r>
        <w:t xml:space="preserve">      "integrity": "sha512-uNLD0tk2tLUjGFdmCk+u/3FEw2o+BAwW4g+z2QVlxJrzZYOOPADroEcNtTPt5lNiScctaUmnsTkVEnOwZUOLhA==",</w:t>
      </w:r>
      <w:r>
        <w:br/>
      </w:r>
      <w:r>
        <w:t xml:space="preserve">      "license": "MIT",</w:t>
      </w:r>
      <w:r>
        <w:br/>
      </w:r>
      <w:r>
        <w:t xml:space="preserve">      "dependencies": {</w:t>
      </w:r>
      <w:r>
        <w:br/>
      </w:r>
      <w:r>
        <w:t xml:space="preserve">        "hermes-parser": "0.23.1"</w:t>
      </w:r>
      <w:r>
        <w:br/>
      </w:r>
      <w:r>
        <w:t xml:space="preserve">      }</w:t>
      </w:r>
      <w:r>
        <w:br/>
      </w:r>
      <w:r>
        <w:t xml:space="preserve">    },</w:t>
      </w:r>
      <w:r>
        <w:br/>
      </w:r>
      <w:r>
        <w:t xml:space="preserve">    "node_modules/react-native/node_modules/commander": {</w:t>
      </w:r>
      <w:r>
        <w:br/>
      </w:r>
      <w:r>
        <w:t xml:space="preserve">      "version": "12.1.0",</w:t>
      </w:r>
      <w:r>
        <w:br/>
      </w:r>
      <w:r>
        <w:t xml:space="preserve">      "resolved": "https://registry.npmjs.org/commander/-/commander-12.1.0.tgz",</w:t>
      </w:r>
      <w:r>
        <w:br/>
      </w:r>
      <w:r>
        <w:t xml:space="preserve">      "integrity": "sha512-Vw8qHK3bZM9y/P10u3Vib8o/DdkvA2OtPtZvD871QKjy74Wj1WSKFILMPRPSdUSx5RFK1arlJzEtA4PkFgnbuA==",</w:t>
      </w:r>
      <w:r>
        <w:br/>
      </w:r>
      <w:r>
        <w:t xml:space="preserve">      "license": "MIT",</w:t>
      </w:r>
      <w:r>
        <w:br/>
      </w:r>
      <w:r>
        <w:t xml:space="preserve">      "engines": {</w:t>
      </w:r>
      <w:r>
        <w:br/>
      </w:r>
      <w:r>
        <w:t xml:space="preserve">        "node": "&gt;=18"</w:t>
      </w:r>
      <w:r>
        <w:br/>
      </w:r>
      <w:r>
        <w:t xml:space="preserve">      }</w:t>
      </w:r>
      <w:r>
        <w:br/>
      </w:r>
      <w:r>
        <w:t xml:space="preserve">    },</w:t>
      </w:r>
      <w:r>
        <w:br/>
      </w:r>
      <w:r>
        <w:t xml:space="preserve">    "node_modules/react-native/node_modules/glob": {</w:t>
      </w:r>
      <w:r>
        <w:br/>
      </w:r>
      <w:r>
        <w:t xml:space="preserve">      "version": "7.2.3",</w:t>
      </w:r>
      <w:r>
        <w:br/>
      </w:r>
      <w:r>
        <w:t xml:space="preserve">      "resolved": "https://registry.npmjs.org/glob/-/glob-7.2.3.tgz",</w:t>
      </w:r>
      <w:r>
        <w:br/>
      </w:r>
      <w:r>
        <w:t xml:space="preserve">      "integrity": "sha512-nFR0zLpU2YCaRxwoCJvL6UvCH2JFyFVIvwTLsIf21AuHlMskA1hhTdk+LlYJtOlYt9v6dvszD2BGRqBL+iQK9Q==",</w:t>
      </w:r>
      <w:r>
        <w:br/>
      </w:r>
      <w:r>
        <w:t xml:space="preserve">      "deprecated": "Old versions of glob are not supported, and contain widely publicized security vulnerabilities, which have been fixed in the current version. Please update. Support for old versions may be purchased (at exorbitant rates) by contacting i@izs.me",</w:t>
      </w:r>
      <w:r>
        <w:br/>
      </w:r>
      <w:r>
        <w:t xml:space="preserve">      "license": "ISC",</w:t>
      </w:r>
      <w:r>
        <w:br/>
      </w:r>
      <w:r>
        <w:t xml:space="preserve">      "dependencies": {</w:t>
      </w:r>
      <w:r>
        <w:br/>
      </w:r>
      <w:r>
        <w:t xml:space="preserve">        "fs.realpath": "^1.0.0",</w:t>
      </w:r>
      <w:r>
        <w:br/>
      </w:r>
      <w:r>
        <w:t xml:space="preserve">        "inflight": "^1.0.4",</w:t>
      </w:r>
      <w:r>
        <w:br/>
      </w:r>
      <w:r>
        <w:t xml:space="preserve">        "inherits": "2",</w:t>
      </w:r>
      <w:r>
        <w:br/>
      </w:r>
      <w:r>
        <w:t xml:space="preserve">        "minimatch": "^3.1.1",</w:t>
      </w:r>
      <w:r>
        <w:br/>
      </w:r>
      <w:r>
        <w:t xml:space="preserve">        "once": "^1.3.0",</w:t>
      </w:r>
      <w:r>
        <w:br/>
      </w:r>
      <w:r>
        <w:t xml:space="preserve">        "path-is-absolute": "^1.0.0"</w:t>
      </w:r>
      <w:r>
        <w:br/>
      </w:r>
      <w:r>
        <w:t xml:space="preserve">      },</w:t>
      </w:r>
      <w:r>
        <w:br/>
      </w:r>
      <w:r>
        <w:t xml:space="preserve">      "engines": {</w:t>
      </w:r>
      <w:r>
        <w:br/>
      </w:r>
      <w:r>
        <w:t xml:space="preserve">        "node": "*"</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"node_modules/react-native/node_modules/promise": {</w:t>
      </w:r>
      <w:r>
        <w:br/>
      </w:r>
      <w:r>
        <w:t xml:space="preserve">      "version": "8.3.0",</w:t>
      </w:r>
      <w:r>
        <w:br/>
      </w:r>
      <w:r>
        <w:t xml:space="preserve">      "resolved": "https://registry.npmjs.org/promise/-/promise-8.3.0.tgz",</w:t>
      </w:r>
      <w:r>
        <w:br/>
      </w:r>
      <w:r>
        <w:t xml:space="preserve">      "integrity": "sha512-rZPNPKTOYVNEEKFaq1HqTgOwZD+4/YHS5ukLzQCypkj+OkYx7iv0mA91lJlpPPZ8vMau3IIGj5Qlwrx+8iiSmg==",</w:t>
      </w:r>
      <w:r>
        <w:br/>
      </w:r>
      <w:r>
        <w:t xml:space="preserve">      "license": "MIT",</w:t>
      </w:r>
      <w:r>
        <w:br/>
      </w:r>
      <w:r>
        <w:t xml:space="preserve">      "dependencies": {</w:t>
      </w:r>
      <w:r>
        <w:br/>
      </w:r>
      <w:r>
        <w:t xml:space="preserve">        "asap": "~2.0.6"</w:t>
      </w:r>
      <w:r>
        <w:br/>
      </w:r>
      <w:r>
        <w:t xml:space="preserve">      }</w:t>
      </w:r>
      <w:r>
        <w:br/>
      </w:r>
      <w:r>
        <w:t xml:space="preserve">    },</w:t>
      </w:r>
      <w:r>
        <w:br/>
      </w:r>
      <w:r>
        <w:t xml:space="preserve">    "node_modules/react-native/node_modules/scheduler": {</w:t>
      </w:r>
      <w:r>
        <w:br/>
      </w:r>
      <w:r>
        <w:t xml:space="preserve">      "version": "0.24.0-canary-efb381bbf-20230505",</w:t>
      </w:r>
      <w:r>
        <w:br/>
      </w:r>
      <w:r>
        <w:t xml:space="preserve">      "resolved": "https://registry.npmjs.org/scheduler/-/scheduler-0.24.0-canary-efb381bbf-20230505.tgz",</w:t>
      </w:r>
      <w:r>
        <w:br/>
      </w:r>
      <w:r>
        <w:t xml:space="preserve">      "integrity": "sha512-ABvovCDe/k9IluqSh4/ISoq8tIJnW8euVAWYt5j/bg6dRnqwQwiGO1F/V4AyK96NGF/FB04FhOUDuWj8IKfABA==",</w:t>
      </w:r>
      <w:r>
        <w:br/>
      </w:r>
      <w:r>
        <w:t xml:space="preserve">      "license": "MIT",</w:t>
      </w:r>
      <w:r>
        <w:br/>
      </w:r>
      <w:r>
        <w:t xml:space="preserve">      "dependencies": {</w:t>
      </w:r>
      <w:r>
        <w:br/>
      </w:r>
      <w:r>
        <w:t xml:space="preserve">        "loose-envify": "^1.1.0"</w:t>
      </w:r>
      <w:r>
        <w:br/>
      </w:r>
      <w:r>
        <w:t xml:space="preserve">      }</w:t>
      </w:r>
      <w:r>
        <w:br/>
      </w:r>
      <w:r>
        <w:t xml:space="preserve">    },</w:t>
      </w:r>
      <w:r>
        <w:br/>
      </w:r>
      <w:r>
        <w:t xml:space="preserve">    "node_modules/react-native/node_modules/ws": {</w:t>
      </w:r>
      <w:r>
        <w:br/>
      </w:r>
      <w:r>
        <w:t xml:space="preserve">      "version": "6.2.6",</w:t>
      </w:r>
      <w:r>
        <w:br/>
      </w:r>
      <w:r>
        <w:t xml:space="preserve">      "resolved": "https://registry.npmjs.org/ws/-/ws-6.2.6.tgz",</w:t>
      </w:r>
      <w:r>
        <w:br/>
      </w:r>
      <w:r>
        <w:t xml:space="preserve">      "integrity": "sha512-XTrf1gv7kXoVf1hbC3PAyAiPgR8Wz1blcrYIjEsUmr08BLksT41R8KbjmS9408C2ERx7v1JDLD/BkpLEttjfKA==",</w:t>
      </w:r>
      <w:r>
        <w:br/>
      </w:r>
      <w:r>
        <w:t xml:space="preserve">      "license": "MIT",</w:t>
      </w:r>
      <w:r>
        <w:br/>
      </w:r>
      <w:r>
        <w:t xml:space="preserve">      "dependencies": {</w:t>
      </w:r>
      <w:r>
        <w:br/>
      </w:r>
      <w:r>
        <w:t xml:space="preserve">        "async-limiter": "~1.0.0"</w:t>
      </w:r>
      <w:r>
        <w:br/>
      </w:r>
      <w:r>
        <w:t xml:space="preserve">      }</w:t>
      </w:r>
      <w:r>
        <w:br/>
      </w:r>
      <w:r>
        <w:t xml:space="preserve">    },</w:t>
      </w:r>
      <w:r>
        <w:br/>
      </w:r>
      <w:r>
        <w:t xml:space="preserve">    "node_modules/react-refresh": {</w:t>
      </w:r>
      <w:r>
        <w:br/>
      </w:r>
      <w:r>
        <w:t xml:space="preserve">      "version": "0.14.2",</w:t>
      </w:r>
      <w:r>
        <w:br/>
      </w:r>
      <w:r>
        <w:t xml:space="preserve">      "resolved": "https://registry.npmjs.org/react-refresh/-/react-refresh-0.14.2.tgz",</w:t>
      </w:r>
      <w:r>
        <w:br/>
      </w:r>
      <w:r>
        <w:t xml:space="preserve">      "integrity": "sha512-jCvmsr+1IUSMUyzOkRcvnVbX3ZYC6g9TDrDbFuFmRDq7PD4yaGbLKNQL6k2jnArV8hjYxh7hVhAZB6s9HDGpZA==",</w:t>
      </w:r>
      <w:r>
        <w:br/>
      </w:r>
      <w:r>
        <w:t xml:space="preserve">      "license": "MIT",</w:t>
      </w:r>
      <w:r>
        <w:br/>
      </w:r>
      <w:r>
        <w:t xml:space="preserve">      "engines": {</w:t>
      </w:r>
      <w:r>
        <w:br/>
      </w:r>
      <w:r>
        <w:t xml:space="preserve">        "node": "&gt;=0.10.0"</w:t>
      </w:r>
      <w:r>
        <w:br/>
      </w:r>
      <w:r>
        <w:t xml:space="preserve">      }</w:t>
      </w:r>
      <w:r>
        <w:br/>
      </w:r>
      <w:r>
        <w:t xml:space="preserve">    },</w:t>
      </w:r>
      <w:r>
        <w:br/>
      </w:r>
      <w:r>
        <w:t xml:space="preserve">    "node_modules/readline": {</w:t>
      </w:r>
      <w:r>
        <w:br/>
      </w:r>
      <w:r>
        <w:t xml:space="preserve">      "version": "1.3.0",</w:t>
      </w:r>
      <w:r>
        <w:br/>
      </w:r>
      <w:r>
        <w:t xml:space="preserve">      "resolved": "https://registry.npmjs.org/readline/-/readline-1.3.0.tgz",</w:t>
      </w:r>
      <w:r>
        <w:br/>
      </w:r>
      <w:r>
        <w:t xml:space="preserve">      "integrity": "sha512-k2d6ACCkiNYz222Fs/iNze30rRJ1iIicW7JuX/7/cozvih6YCkFZH+J6mAFDVgv0dRBaAyr4jDqC95R2y4IADg==",</w:t>
      </w:r>
      <w:r>
        <w:br/>
      </w:r>
      <w:r>
        <w:t xml:space="preserve">      "license": "BSD"</w:t>
      </w:r>
      <w:r>
        <w:br/>
      </w:r>
      <w:r>
        <w:t xml:space="preserve">    },</w:t>
      </w:r>
      <w:r>
        <w:br/>
      </w:r>
      <w:r>
        <w:t xml:space="preserve">    "node_modules/recast": {</w:t>
      </w:r>
      <w:r>
        <w:br/>
      </w:r>
      <w:r>
        <w:t xml:space="preserve">      "version": "0.21.5",</w:t>
      </w:r>
      <w:r>
        <w:br/>
      </w:r>
      <w:r>
        <w:t xml:space="preserve">      "resolved": "https://registry.npmjs.org/recast/-/recast-0.21.5.tgz",</w:t>
      </w:r>
      <w:r>
        <w:br/>
      </w:r>
      <w:r>
        <w:t xml:space="preserve">      "integrity": "sha512-hjMmLaUXAm1hIuTqOdeYObMslq/q+Xff6QE3Y2P+uoHAg2nmVlLBps2hzh1UJDdMtDTMXOFewK6ky51JQIeECg==",</w:t>
      </w:r>
      <w:r>
        <w:br/>
      </w:r>
      <w:r>
        <w:t xml:space="preserve">      "license": "MIT",</w:t>
      </w:r>
      <w:r>
        <w:br/>
      </w:r>
      <w:r>
        <w:t xml:space="preserve">      "dependencies": {</w:t>
      </w:r>
      <w:r>
        <w:br/>
      </w:r>
      <w:r>
        <w:t xml:space="preserve">        "ast-types": "0.15.2",</w:t>
      </w:r>
      <w:r>
        <w:br/>
      </w:r>
      <w:r>
        <w:t xml:space="preserve">        "esprima": "~4.0.0",</w:t>
      </w:r>
      <w:r>
        <w:br/>
      </w:r>
      <w:r>
        <w:t xml:space="preserve">        "source-map": "~0.6.1",</w:t>
      </w:r>
      <w:r>
        <w:br/>
      </w:r>
      <w:r>
        <w:t xml:space="preserve">        "tslib": "^2.0.1"</w:t>
      </w:r>
      <w:r>
        <w:br/>
      </w:r>
      <w:r>
        <w:t xml:space="preserve">      },</w:t>
      </w:r>
      <w:r>
        <w:br/>
      </w:r>
      <w:r>
        <w:t xml:space="preserve">      "engines": {</w:t>
      </w:r>
      <w:r>
        <w:br/>
      </w:r>
      <w:r>
        <w:t xml:space="preserve">        "node": "&gt;= 4"</w:t>
      </w:r>
      <w:r>
        <w:br/>
      </w:r>
      <w:r>
        <w:t xml:space="preserve">      }</w:t>
      </w:r>
      <w:r>
        <w:br/>
      </w:r>
      <w:r>
        <w:t xml:space="preserve">    },</w:t>
      </w:r>
      <w:r>
        <w:br/>
      </w:r>
      <w:r>
        <w:t xml:space="preserve">    "node_modules/recast/node_modules/source-map": {</w:t>
      </w:r>
      <w:r>
        <w:br/>
      </w:r>
      <w:r>
        <w:t xml:space="preserve">      "version": "0.6.1",</w:t>
      </w:r>
      <w:r>
        <w:br/>
      </w:r>
      <w:r>
        <w:t xml:space="preserve">      "resolved": "https://registry.npmjs.org/source-map/-/source-map-0.6.1.tgz",</w:t>
      </w:r>
      <w:r>
        <w:br/>
      </w:r>
      <w:r>
        <w:t xml:space="preserve">      "integrity": "sha512-UjgapumWlbMhkBgzT7Ykc5YXUT46F0iKu8SGXq0bcwP5dz/h0Plj6enJqjz1Zbq2l5WaqYnrVbwWOWMyF3F47g==",</w:t>
      </w:r>
      <w:r>
        <w:br/>
      </w:r>
      <w:r>
        <w:t xml:space="preserve">      "license": "BSD-3-Clause",</w:t>
      </w:r>
      <w:r>
        <w:br/>
      </w:r>
      <w:r>
        <w:t xml:space="preserve">      "engines": {</w:t>
      </w:r>
      <w:r>
        <w:br/>
      </w:r>
      <w:r>
        <w:t xml:space="preserve">        "node": "&gt;=0.10.0"</w:t>
      </w:r>
      <w:r>
        <w:br/>
      </w:r>
      <w:r>
        <w:t xml:space="preserve">      }</w:t>
      </w:r>
      <w:r>
        <w:br/>
      </w:r>
      <w:r>
        <w:t xml:space="preserve">    },</w:t>
      </w:r>
      <w:r>
        <w:br/>
      </w:r>
      <w:r>
        <w:t xml:space="preserve">    "node_modules/regenerate": {</w:t>
      </w:r>
      <w:r>
        <w:br/>
      </w:r>
      <w:r>
        <w:t xml:space="preserve">      "version": "1.4.2",</w:t>
      </w:r>
      <w:r>
        <w:br/>
      </w:r>
      <w:r>
        <w:t xml:space="preserve">      "resolved": "https://registry.npmjs.org/regenerate/-/regenerate-1.4.2.tgz",</w:t>
      </w:r>
      <w:r>
        <w:br/>
      </w:r>
      <w:r>
        <w:t xml:space="preserve">      "integrity": "sha512-zrceR/XhGYU/d/opr2EKO7aRHUeiBI8qjtfHqADTwZd6Szfy16la6kqD0MIUs5z5hx6AaKa+PixpPrR289+I0A==",</w:t>
      </w:r>
      <w:r>
        <w:br/>
      </w:r>
      <w:r>
        <w:t xml:space="preserve">      "license": "MIT"</w:t>
      </w:r>
      <w:r>
        <w:br/>
      </w:r>
      <w:r>
        <w:t xml:space="preserve">    },</w:t>
      </w:r>
      <w:r>
        <w:br/>
      </w:r>
      <w:r>
        <w:t xml:space="preserve">    "node_modules/regenerate-unicode-properties": {</w:t>
      </w:r>
      <w:r>
        <w:br/>
      </w:r>
      <w:r>
        <w:t xml:space="preserve">      "version": "10.2.2",</w:t>
      </w:r>
      <w:r>
        <w:br/>
      </w:r>
      <w:r>
        <w:t xml:space="preserve">      "resolved": "https://registry.npmjs.org/regenerate-unicode-properties/-/regenerate-unicode-properties-10.2.2.tgz",</w:t>
      </w:r>
      <w:r>
        <w:br/>
      </w:r>
      <w:r>
        <w:t xml:space="preserve">      "integrity": "sha512-m03P+zhBeQd1RGnYxrGyDAPpWX/epKirLrp8e3qevZdVkKtnCrjjWczIbYc8+xd6vcTStVlqfycTx1KR4LOr0g==",</w:t>
      </w:r>
      <w:r>
        <w:br/>
      </w:r>
      <w:r>
        <w:t xml:space="preserve">      "license": "MIT",</w:t>
      </w:r>
      <w:r>
        <w:br/>
      </w:r>
      <w:r>
        <w:t xml:space="preserve">      "dependencies": {</w:t>
      </w:r>
      <w:r>
        <w:br/>
      </w:r>
      <w:r>
        <w:t xml:space="preserve">        "regenerate": "^1.4.2"</w:t>
      </w:r>
      <w:r>
        <w:br/>
      </w:r>
      <w:r>
        <w:t xml:space="preserve">      },</w:t>
      </w:r>
      <w:r>
        <w:br/>
      </w:r>
      <w:r>
        <w:t xml:space="preserve">      "engines": {</w:t>
      </w:r>
      <w:r>
        <w:br/>
      </w:r>
      <w:r>
        <w:t xml:space="preserve">        "node": "&gt;=4"</w:t>
      </w:r>
      <w:r>
        <w:br/>
      </w:r>
      <w:r>
        <w:t xml:space="preserve">      }</w:t>
      </w:r>
      <w:r>
        <w:br/>
      </w:r>
      <w:r>
        <w:t xml:space="preserve">    },</w:t>
      </w:r>
      <w:r>
        <w:br/>
      </w:r>
      <w:r>
        <w:t xml:space="preserve">    "node_modules/regenerator-runtime": {</w:t>
      </w:r>
      <w:r>
        <w:br/>
      </w:r>
      <w:r>
        <w:t xml:space="preserve">      "version": "0.13.11",</w:t>
      </w:r>
      <w:r>
        <w:br/>
      </w:r>
      <w:r>
        <w:t xml:space="preserve">      "resolved": "https://registry.npmjs.org/regenerator-runtime/-/regenerator-runtime-0.13.11.tgz",</w:t>
      </w:r>
      <w:r>
        <w:br/>
      </w:r>
      <w:r>
        <w:t xml:space="preserve">      "integrity": "sha512-kY1AZVr2Ra+t+piVaJ4gxaFaReZVH40AKNo7UCX6W+dEwBo/2oZJzqfuN1qLq1oL45o56cPaTXELwrTh8Fpggg==",</w:t>
      </w:r>
      <w:r>
        <w:br/>
      </w:r>
      <w:r>
        <w:t xml:space="preserve">      "license": "MIT"</w:t>
      </w:r>
      <w:r>
        <w:br/>
      </w:r>
      <w:r>
        <w:t xml:space="preserve">    },</w:t>
      </w:r>
      <w:r>
        <w:br/>
      </w:r>
      <w:r>
        <w:t xml:space="preserve">    "node_modules/regexpu-core": {</w:t>
      </w:r>
      <w:r>
        <w:br/>
      </w:r>
      <w:r>
        <w:t xml:space="preserve">      "version": "6.4.0",</w:t>
      </w:r>
      <w:r>
        <w:br/>
      </w:r>
      <w:r>
        <w:t xml:space="preserve">      "resolved": "https://registry.npmjs.org/regexpu-core/-/regexpu-core-6.4.0.tgz",</w:t>
      </w:r>
      <w:r>
        <w:br/>
      </w:r>
      <w:r>
        <w:t xml:space="preserve">      "integrity": "sha512-0ghuzq67LI9bLXpOX/ISfve/Mq33a4aFRzoQYhnnok1JOFpmE/A2TBGkNVenOGEeSBCjIiWcc6MVOG5HEQv0sA==",</w:t>
      </w:r>
      <w:r>
        <w:br/>
      </w:r>
      <w:r>
        <w:t xml:space="preserve">      "license": "MIT",</w:t>
      </w:r>
      <w:r>
        <w:br/>
      </w:r>
      <w:r>
        <w:t xml:space="preserve">      "dependencies": {</w:t>
      </w:r>
      <w:r>
        <w:br/>
      </w:r>
      <w:r>
        <w:t xml:space="preserve">        "regenerate": "^1.4.2",</w:t>
      </w:r>
      <w:r>
        <w:br/>
      </w:r>
      <w:r>
        <w:t xml:space="preserve">        "regenerate-unicode-properties": "^10.2.2",</w:t>
      </w:r>
      <w:r>
        <w:br/>
      </w:r>
      <w:r>
        <w:t xml:space="preserve">        "regjsgen": "^0.8.0",</w:t>
      </w:r>
      <w:r>
        <w:br/>
      </w:r>
      <w:r>
        <w:t xml:space="preserve">        "regjsparser": "^0.13.0",</w:t>
      </w:r>
      <w:r>
        <w:br/>
      </w:r>
      <w:r>
        <w:t xml:space="preserve">        "unicode-match-property-ecmascript": "^2.0.0",</w:t>
      </w:r>
      <w:r>
        <w:br/>
      </w:r>
      <w:r>
        <w:t xml:space="preserve">        "unicode-match-property-value-ecmascript": "^2.2.1"</w:t>
      </w:r>
      <w:r>
        <w:br/>
      </w:r>
      <w:r>
        <w:t xml:space="preserve">      },</w:t>
      </w:r>
      <w:r>
        <w:br/>
      </w:r>
      <w:r>
        <w:t xml:space="preserve">      "engines": {</w:t>
      </w:r>
      <w:r>
        <w:br/>
      </w:r>
      <w:r>
        <w:t xml:space="preserve">        "node": "&gt;=4"</w:t>
      </w:r>
      <w:r>
        <w:br/>
      </w:r>
      <w:r>
        <w:t xml:space="preserve">      }</w:t>
      </w:r>
      <w:r>
        <w:br/>
      </w:r>
      <w:r>
        <w:t xml:space="preserve">    },</w:t>
      </w:r>
      <w:r>
        <w:br/>
      </w:r>
      <w:r>
        <w:t xml:space="preserve">    "node_modules/regjsgen": {</w:t>
      </w:r>
      <w:r>
        <w:br/>
      </w:r>
      <w:r>
        <w:t xml:space="preserve">      "version": "0.8.0",</w:t>
      </w:r>
      <w:r>
        <w:br/>
      </w:r>
      <w:r>
        <w:t xml:space="preserve">      "resolved": "https://registry.npmjs.org/regjsgen/-/regjsgen-0.8.0.tgz",</w:t>
      </w:r>
      <w:r>
        <w:br/>
      </w:r>
      <w:r>
        <w:t xml:space="preserve">      "integrity": "sha512-RvwtGe3d7LvWiDQXeQw8p5asZUmfU1G/l6WbUXeHta7Y2PEIvBTwH6E2EfmYUK8pxcxEdEmaomqyp0vZZ7C+3Q==",</w:t>
      </w:r>
      <w:r>
        <w:br/>
      </w:r>
      <w:r>
        <w:t xml:space="preserve">      "license": "MIT"</w:t>
      </w:r>
      <w:r>
        <w:br/>
      </w:r>
      <w:r>
        <w:t xml:space="preserve">    },</w:t>
      </w:r>
      <w:r>
        <w:br/>
      </w:r>
      <w:r>
        <w:t xml:space="preserve">    "node_modules/regjsparser": {</w:t>
      </w:r>
      <w:r>
        <w:br/>
      </w:r>
      <w:r>
        <w:t xml:space="preserve">      "version": "0.13.2",</w:t>
      </w:r>
      <w:r>
        <w:br/>
      </w:r>
      <w:r>
        <w:t xml:space="preserve">      "resolved": "https://registry.npmjs.org/regjsparser/-/regjsparser-0.13.2.tgz",</w:t>
      </w:r>
      <w:r>
        <w:br/>
      </w:r>
      <w:r>
        <w:t xml:space="preserve">      "integrity": "sha512-NgRBy2Nx/bE+9F27nVHnqcN5HjyLmecqsqx2PJHu3/IEtADD4WuxuXIVExD5PoSDFVrl78dOonfcOe5O+5nbzQ==",</w:t>
      </w:r>
      <w:r>
        <w:br/>
      </w:r>
      <w:r>
        <w:t xml:space="preserve">      "license": "BSD-2-Clause",</w:t>
      </w:r>
      <w:r>
        <w:br/>
      </w:r>
      <w:r>
        <w:t xml:space="preserve">      "dependencies": {</w:t>
      </w:r>
      <w:r>
        <w:br/>
      </w:r>
      <w:r>
        <w:t xml:space="preserve">        "jsesc": "~3.1.0"</w:t>
      </w:r>
      <w:r>
        <w:br/>
      </w:r>
      <w:r>
        <w:t xml:space="preserve">      },</w:t>
      </w:r>
      <w:r>
        <w:br/>
      </w:r>
      <w:r>
        <w:t xml:space="preserve">      "bin": {</w:t>
      </w:r>
      <w:r>
        <w:br/>
      </w:r>
      <w:r>
        <w:t xml:space="preserve">        "regjsparser": "bin/parser"</w:t>
      </w:r>
      <w:r>
        <w:br/>
      </w:r>
      <w:r>
        <w:t xml:space="preserve">      }</w:t>
      </w:r>
      <w:r>
        <w:br/>
      </w:r>
      <w:r>
        <w:t xml:space="preserve">    },</w:t>
      </w:r>
      <w:r>
        <w:br/>
      </w:r>
      <w:r>
        <w:t xml:space="preserve">    "node_modules/remove-trailing-slash": {</w:t>
      </w:r>
      <w:r>
        <w:br/>
      </w:r>
      <w:r>
        <w:t xml:space="preserve">      "version": "0.1.1",</w:t>
      </w:r>
      <w:r>
        <w:br/>
      </w:r>
      <w:r>
        <w:t xml:space="preserve">      "resolved": "https://registry.npmjs.org/remove-trailing-slash/-/remove-trailing-slash-0.1.1.tgz",</w:t>
      </w:r>
      <w:r>
        <w:br/>
      </w:r>
      <w:r>
        <w:t xml:space="preserve">      "integrity": "sha512-o4S4Qh6L2jpnCy83ysZDau+VORNvnFw07CKSAymkd6ICNVEPisMyzlc00KlvvicsxKck94SEwhDnMNdICzO+tA==",</w:t>
      </w:r>
      <w:r>
        <w:br/>
      </w:r>
      <w:r>
        <w:t xml:space="preserve">      "license": "MIT"</w:t>
      </w:r>
      <w:r>
        <w:br/>
      </w:r>
      <w:r>
        <w:t xml:space="preserve">    },</w:t>
      </w:r>
      <w:r>
        <w:br/>
      </w:r>
      <w:r>
        <w:t xml:space="preserve">    "node_modules/require-directory": {</w:t>
      </w:r>
      <w:r>
        <w:br/>
      </w:r>
      <w:r>
        <w:t xml:space="preserve">      "version": "2.1.1",</w:t>
      </w:r>
      <w:r>
        <w:br/>
      </w:r>
      <w:r>
        <w:t xml:space="preserve">      "resolved": "https://registry.npmjs.org/require-directory/-/require-directory-2.1.1.tgz",</w:t>
      </w:r>
      <w:r>
        <w:br/>
      </w:r>
      <w:r>
        <w:t xml:space="preserve">      "integrity": "sha512-fGxEI7+wsG9xrvdjsrlmL22OMTTiHRwAMroiEeMgq8gzoLC/PQr7RsRDSTLUg/bZAZtF+TVIkHc6/4RIKrui+Q==",</w:t>
      </w:r>
      <w:r>
        <w:br/>
      </w:r>
      <w:r>
        <w:t xml:space="preserve">      "license": "MIT",</w:t>
      </w:r>
      <w:r>
        <w:br/>
      </w:r>
      <w:r>
        <w:t xml:space="preserve">      "engines": {</w:t>
      </w:r>
      <w:r>
        <w:br/>
      </w:r>
      <w:r>
        <w:t xml:space="preserve">        "node": "&gt;=0.10.0"</w:t>
      </w:r>
      <w:r>
        <w:br/>
      </w:r>
      <w:r>
        <w:t xml:space="preserve">      }</w:t>
      </w:r>
      <w:r>
        <w:br/>
      </w:r>
      <w:r>
        <w:t xml:space="preserve">    },</w:t>
      </w:r>
      <w:r>
        <w:br/>
      </w:r>
      <w:r>
        <w:t xml:space="preserve">    "node_modules/require-from-string": {</w:t>
      </w:r>
      <w:r>
        <w:br/>
      </w:r>
      <w:r>
        <w:t xml:space="preserve">      "version": "2.0.2",</w:t>
      </w:r>
      <w:r>
        <w:br/>
      </w:r>
      <w:r>
        <w:t xml:space="preserve">      "resolved": "https://registry.npmjs.org/require-from-string/-/require-from-string-2.0.2.tgz",</w:t>
      </w:r>
      <w:r>
        <w:br/>
      </w:r>
      <w:r>
        <w:t xml:space="preserve">      "integrity": "sha512-Xf0nWe6RseziFMu+Ap9biiUbmplq6S9/p+7w7YXP/JBHhrUDDUhwa+vANyubuqfZWTveU//DYVGsDG7RKL/vEw==",</w:t>
      </w:r>
      <w:r>
        <w:br/>
      </w:r>
      <w:r>
        <w:t xml:space="preserve">      "license": "MIT",</w:t>
      </w:r>
      <w:r>
        <w:br/>
      </w:r>
      <w:r>
        <w:t xml:space="preserve">      "engines": {</w:t>
      </w:r>
      <w:r>
        <w:br/>
      </w:r>
      <w:r>
        <w:t xml:space="preserve">        "node": "&gt;=0.10.0"</w:t>
      </w:r>
      <w:r>
        <w:br/>
      </w:r>
      <w:r>
        <w:t xml:space="preserve">      }</w:t>
      </w:r>
      <w:r>
        <w:br/>
      </w:r>
      <w:r>
        <w:t xml:space="preserve">    },</w:t>
      </w:r>
      <w:r>
        <w:br/>
      </w:r>
      <w:r>
        <w:t xml:space="preserve">    "node_modules/requireg": {</w:t>
      </w:r>
      <w:r>
        <w:br/>
      </w:r>
      <w:r>
        <w:t xml:space="preserve">      "version": "0.2.2",</w:t>
      </w:r>
      <w:r>
        <w:br/>
      </w:r>
      <w:r>
        <w:t xml:space="preserve">      "resolved": "https://registry.npmjs.org/requireg/-/requireg-0.2.2.tgz",</w:t>
      </w:r>
      <w:r>
        <w:br/>
      </w:r>
      <w:r>
        <w:t xml:space="preserve">      "integrity": "sha512-nYzyjnFcPNGR3lx9lwPPPnuQxv6JWEZd2Ci0u9opN7N5zUEPIhY/GbL3vMGOr2UXwEg9WwSyV9X9Y/kLFgPsOg==",</w:t>
      </w:r>
      <w:r>
        <w:br/>
      </w:r>
      <w:r>
        <w:t xml:space="preserve">      "dependencies": {</w:t>
      </w:r>
      <w:r>
        <w:br/>
      </w:r>
      <w:r>
        <w:t xml:space="preserve">        "nested-error-stacks": "~2.0.1",</w:t>
      </w:r>
      <w:r>
        <w:br/>
      </w:r>
      <w:r>
        <w:t xml:space="preserve">        "rc": "~1.2.7",</w:t>
      </w:r>
      <w:r>
        <w:br/>
      </w:r>
      <w:r>
        <w:t xml:space="preserve">        "resolve": "~1.7.1"</w:t>
      </w:r>
      <w:r>
        <w:br/>
      </w:r>
      <w:r>
        <w:t xml:space="preserve">      },</w:t>
      </w:r>
      <w:r>
        <w:br/>
      </w:r>
      <w:r>
        <w:t xml:space="preserve">      "engines": {</w:t>
      </w:r>
      <w:r>
        <w:br/>
      </w:r>
      <w:r>
        <w:t xml:space="preserve">        "node": "&gt;= 4.0.0"</w:t>
      </w:r>
      <w:r>
        <w:br/>
      </w:r>
      <w:r>
        <w:t xml:space="preserve">      }</w:t>
      </w:r>
      <w:r>
        <w:br/>
      </w:r>
      <w:r>
        <w:t xml:space="preserve">    },</w:t>
      </w:r>
      <w:r>
        <w:br/>
      </w:r>
      <w:r>
        <w:t xml:space="preserve">    "node_modules/requireg/node_modules/resolve": {</w:t>
      </w:r>
      <w:r>
        <w:br/>
      </w:r>
      <w:r>
        <w:t xml:space="preserve">      "version": "1.7.1",</w:t>
      </w:r>
      <w:r>
        <w:br/>
      </w:r>
      <w:r>
        <w:t xml:space="preserve">      "resolved": "https://registry.npmjs.org/resolve/-/resolve-1.7.1.tgz",</w:t>
      </w:r>
      <w:r>
        <w:br/>
      </w:r>
      <w:r>
        <w:t xml:space="preserve">      "integrity": "sha512-c7rwLofp8g1U+h1KNyHL/jicrKg1Ek4q+Lr33AL65uZTinUZHe30D5HlyN5V9NW0JX1D5dXQ4jqW5l7Sy/kGfw==",</w:t>
      </w:r>
      <w:r>
        <w:br/>
      </w:r>
      <w:r>
        <w:t xml:space="preserve">      "license": "MIT",</w:t>
      </w:r>
      <w:r>
        <w:br/>
      </w:r>
      <w:r>
        <w:t xml:space="preserve">      "dependencies": {</w:t>
      </w:r>
      <w:r>
        <w:br/>
      </w:r>
      <w:r>
        <w:t xml:space="preserve">        "path-parse": "^1.0.5"</w:t>
      </w:r>
      <w:r>
        <w:br/>
      </w:r>
      <w:r>
        <w:t xml:space="preserve">      }</w:t>
      </w:r>
      <w:r>
        <w:br/>
      </w:r>
      <w:r>
        <w:t xml:space="preserve">    },</w:t>
      </w:r>
      <w:r>
        <w:br/>
      </w:r>
      <w:r>
        <w:t xml:space="preserve">    "node_modules/resolve": {</w:t>
      </w:r>
      <w:r>
        <w:br/>
      </w:r>
      <w:r>
        <w:t xml:space="preserve">      "version": "1.22.12",</w:t>
      </w:r>
      <w:r>
        <w:br/>
      </w:r>
      <w:r>
        <w:t xml:space="preserve">      "resolved": "https://registry.npmjs.org/resolve/-/resolve-1.22.12.tgz",</w:t>
      </w:r>
      <w:r>
        <w:br/>
      </w:r>
      <w:r>
        <w:t xml:space="preserve">      "integrity": "sha512-TyeJ1zif53BPfHootBGwPRYT1RUt6oGWsaQr8UyZW/eAm9bKoijtvruSDEmZHm92CwS9nj7/fWttqPCgzep8CA==",</w:t>
      </w:r>
      <w:r>
        <w:br/>
      </w:r>
      <w:r>
        <w:t xml:space="preserve">      "license": "MIT",</w:t>
      </w:r>
      <w:r>
        <w:br/>
      </w:r>
      <w:r>
        <w:t xml:space="preserve">      "dependencies": {</w:t>
      </w:r>
      <w:r>
        <w:br/>
      </w:r>
      <w:r>
        <w:t xml:space="preserve">        "es-errors": "^1.3.0",</w:t>
      </w:r>
      <w:r>
        <w:br/>
      </w:r>
      <w:r>
        <w:t xml:space="preserve">        "is-core-module": "^2.16.1",</w:t>
      </w:r>
      <w:r>
        <w:br/>
      </w:r>
      <w:r>
        <w:t xml:space="preserve">        "path-parse": "^1.0.7",</w:t>
      </w:r>
      <w:r>
        <w:br/>
      </w:r>
      <w:r>
        <w:t xml:space="preserve">        "supports-preserve-symlinks-flag": "^1.0.0"</w:t>
      </w:r>
      <w:r>
        <w:br/>
      </w:r>
      <w:r>
        <w:t xml:space="preserve">      },</w:t>
      </w:r>
      <w:r>
        <w:br/>
      </w:r>
      <w:r>
        <w:t xml:space="preserve">      "bin": {</w:t>
      </w:r>
      <w:r>
        <w:br/>
      </w:r>
      <w:r>
        <w:t xml:space="preserve">        "resolve": "bin/resolve"</w:t>
      </w:r>
      <w:r>
        <w:br/>
      </w:r>
      <w:r>
        <w:t xml:space="preserve">      },</w:t>
      </w:r>
      <w:r>
        <w:br/>
      </w:r>
      <w:r>
        <w:t xml:space="preserve">      "engines": {</w:t>
      </w:r>
      <w:r>
        <w:br/>
      </w:r>
      <w:r>
        <w:t xml:space="preserve">        "node": "&gt;= 0.4"</w:t>
      </w:r>
      <w:r>
        <w:br/>
      </w:r>
      <w:r>
        <w:t xml:space="preserve">      },</w:t>
      </w:r>
      <w:r>
        <w:br/>
      </w:r>
      <w:r>
        <w:t xml:space="preserve">      "funding": {</w:t>
      </w:r>
      <w:r>
        <w:br/>
      </w:r>
      <w:r>
        <w:t xml:space="preserve">        "url": "https://github.com/sponsors/ljharb"</w:t>
      </w:r>
      <w:r>
        <w:br/>
      </w:r>
      <w:r>
        <w:t xml:space="preserve">      }</w:t>
      </w:r>
      <w:r>
        <w:br/>
      </w:r>
      <w:r>
        <w:t xml:space="preserve">    },</w:t>
      </w:r>
      <w:r>
        <w:br/>
      </w:r>
      <w:r>
        <w:t xml:space="preserve">    "node_modules/resolve-from": {</w:t>
      </w:r>
      <w:r>
        <w:br/>
      </w:r>
      <w:r>
        <w:t xml:space="preserve">      "version": "5.0.0",</w:t>
      </w:r>
      <w:r>
        <w:br/>
      </w:r>
      <w:r>
        <w:t xml:space="preserve">      "resolved": "https://registry.npmjs.org/resolve-from/-/resolve-from-5.0.0.tgz",</w:t>
      </w:r>
      <w:r>
        <w:br/>
      </w:r>
      <w:r>
        <w:t xml:space="preserve">      "integrity": "sha512-qYg9KP24dD5qka9J47d0aVky0N+b4fTU89LN9iDnjB5waksiC49rvMB0PrUJQGoTmH50XPiqOvAjDfaijGxYZw==",</w:t>
      </w:r>
      <w:r>
        <w:br/>
      </w:r>
      <w:r>
        <w:t xml:space="preserve">      "license": "MIT",</w:t>
      </w:r>
      <w:r>
        <w:br/>
      </w:r>
      <w:r>
        <w:t xml:space="preserve">      "engines": {</w:t>
      </w:r>
      <w:r>
        <w:br/>
      </w:r>
      <w:r>
        <w:t xml:space="preserve">        "node": "&gt;=8"</w:t>
      </w:r>
      <w:r>
        <w:br/>
      </w:r>
      <w:r>
        <w:t xml:space="preserve">      }</w:t>
      </w:r>
      <w:r>
        <w:br/>
      </w:r>
      <w:r>
        <w:t xml:space="preserve">    },</w:t>
      </w:r>
      <w:r>
        <w:br/>
      </w:r>
      <w:r>
        <w:t xml:space="preserve">    "node_modules/resolve-workspace-root": {</w:t>
      </w:r>
      <w:r>
        <w:br/>
      </w:r>
      <w:r>
        <w:t xml:space="preserve">      "version": "2.0.1",</w:t>
      </w:r>
      <w:r>
        <w:br/>
      </w:r>
      <w:r>
        <w:t xml:space="preserve">      "resolved": "https://registry.npmjs.org/resolve-workspace-root/-/resolve-workspace-root-2.0.1.tgz",</w:t>
      </w:r>
      <w:r>
        <w:br/>
      </w:r>
      <w:r>
        <w:t xml:space="preserve">      "integrity": "sha512-nR23LHAvaI6aHtMg6RWoaHpdR4D881Nydkzi2CixINyg9T00KgaJdJI6Vwty+Ps8WLxZHuxsS0BseWjxSA4C+w==",</w:t>
      </w:r>
      <w:r>
        <w:br/>
      </w:r>
      <w:r>
        <w:t xml:space="preserve">      "license": "MIT"</w:t>
      </w:r>
      <w:r>
        <w:br/>
      </w:r>
      <w:r>
        <w:t xml:space="preserve">    },</w:t>
      </w:r>
      <w:r>
        <w:br/>
      </w:r>
      <w:r>
        <w:t xml:space="preserve">    "node_modules/resolve.exports": {</w:t>
      </w:r>
      <w:r>
        <w:br/>
      </w:r>
      <w:r>
        <w:t xml:space="preserve">      "version": "2.0.3",</w:t>
      </w:r>
      <w:r>
        <w:br/>
      </w:r>
      <w:r>
        <w:t xml:space="preserve">      "resolved": "https://registry.npmjs.org/resolve.exports/-/resolve.exports-2.0.3.tgz",</w:t>
      </w:r>
      <w:r>
        <w:br/>
      </w:r>
      <w:r>
        <w:t xml:space="preserve">      "integrity": "sha512-OcXjMsGdhL4XnbShKpAcSqPMzQoYkYyhbEaeSko47MjRP9NfEQMhZkXL1DoFlt9LWQn4YttrdnV6X2OiyzBi+A==",</w:t>
      </w:r>
      <w:r>
        <w:br/>
      </w:r>
      <w:r>
        <w:t xml:space="preserve">      "license": "MIT",</w:t>
      </w:r>
      <w:r>
        <w:br/>
      </w:r>
      <w:r>
        <w:t xml:space="preserve">      "engines": {</w:t>
      </w:r>
      <w:r>
        <w:br/>
      </w:r>
      <w:r>
        <w:t xml:space="preserve">        "node": "&gt;=10"</w:t>
      </w:r>
      <w:r>
        <w:br/>
      </w:r>
      <w:r>
        <w:t xml:space="preserve">      }</w:t>
      </w:r>
      <w:r>
        <w:br/>
      </w:r>
      <w:r>
        <w:t xml:space="preserve">    },</w:t>
      </w:r>
      <w:r>
        <w:br/>
      </w:r>
      <w:r>
        <w:t xml:space="preserve">    "node_modules/restore-cursor": {</w:t>
      </w:r>
      <w:r>
        <w:br/>
      </w:r>
      <w:r>
        <w:t xml:space="preserve">      "version": "2.0.0",</w:t>
      </w:r>
      <w:r>
        <w:br/>
      </w:r>
      <w:r>
        <w:t xml:space="preserve">      "resolved": "https://registry.npmjs.org/restore-cursor/-/restore-cursor-2.0.0.tgz",</w:t>
      </w:r>
      <w:r>
        <w:br/>
      </w:r>
      <w:r>
        <w:t xml:space="preserve">      "integrity": "sha512-6IzJLuGi4+R14vwagDHX+JrXmPVtPpn4mffDJ1UdR7/Edm87fl6yi8mMBIVvFtJaNTUvjughmW4hwLhRG7gC1Q==",</w:t>
      </w:r>
      <w:r>
        <w:br/>
      </w:r>
      <w:r>
        <w:t xml:space="preserve">      "license": "MIT",</w:t>
      </w:r>
      <w:r>
        <w:br/>
      </w:r>
      <w:r>
        <w:t xml:space="preserve">      "dependencies": {</w:t>
      </w:r>
      <w:r>
        <w:br/>
      </w:r>
      <w:r>
        <w:t xml:space="preserve">        "onetime": "^2.0.0",</w:t>
      </w:r>
      <w:r>
        <w:br/>
      </w:r>
      <w:r>
        <w:t xml:space="preserve">        "signal-exit": "^3.0.2"</w:t>
      </w:r>
      <w:r>
        <w:br/>
      </w:r>
      <w:r>
        <w:t xml:space="preserve">      },</w:t>
      </w:r>
      <w:r>
        <w:br/>
      </w:r>
      <w:r>
        <w:t xml:space="preserve">      "engines": {</w:t>
      </w:r>
      <w:r>
        <w:br/>
      </w:r>
      <w:r>
        <w:t xml:space="preserve">        "node": "&gt;=4"</w:t>
      </w:r>
      <w:r>
        <w:br/>
      </w:r>
      <w:r>
        <w:t xml:space="preserve">      }</w:t>
      </w:r>
      <w:r>
        <w:br/>
      </w:r>
      <w:r>
        <w:t xml:space="preserve">    },</w:t>
      </w:r>
      <w:r>
        <w:br/>
      </w:r>
      <w:r>
        <w:t xml:space="preserve">    "node_modules/restore-cursor/node_modules/signal-exit": {</w:t>
      </w:r>
      <w:r>
        <w:br/>
      </w:r>
      <w:r>
        <w:t xml:space="preserve">      "version": "3.0.7",</w:t>
      </w:r>
      <w:r>
        <w:br/>
      </w:r>
      <w:r>
        <w:t xml:space="preserve">      "resolved": "https://registry.npmjs.org/signal-exit/-/signal-exit-3.0.7.tgz",</w:t>
      </w:r>
      <w:r>
        <w:br/>
      </w:r>
      <w:r>
        <w:t xml:space="preserve">      "integrity": "sha512-wnD2ZE+l+SPC/uoS0vXeE9L1+0wuaMqKlfz9AMUo38JsyLSBWSFcHR1Rri62LZc12vLr1gb3jl7iwQhgwpAbGQ==",</w:t>
      </w:r>
      <w:r>
        <w:br/>
      </w:r>
      <w:r>
        <w:t xml:space="preserve">      "license": "ISC"</w:t>
      </w:r>
      <w:r>
        <w:br/>
      </w:r>
      <w:r>
        <w:t xml:space="preserve">    },</w:t>
      </w:r>
      <w:r>
        <w:br/>
      </w:r>
      <w:r>
        <w:t xml:space="preserve">    "node_modules/reusify": {</w:t>
      </w:r>
      <w:r>
        <w:br/>
      </w:r>
      <w:r>
        <w:t xml:space="preserve">      "version": "1.1.0",</w:t>
      </w:r>
      <w:r>
        <w:br/>
      </w:r>
      <w:r>
        <w:t xml:space="preserve">      "resolved": "https://registry.npmjs.org/reusify/-/reusify-1.1.0.tgz",</w:t>
      </w:r>
      <w:r>
        <w:br/>
      </w:r>
      <w:r>
        <w:t xml:space="preserve">      "integrity": "sha512-g6QUff04oZpHs0eG5p83rFLhHeV00ug/Yf9nZM6fLeUrPguBTkTQOdpAWWspMh55TZfVQDPaN3NQJfbVRAxdIw==",</w:t>
      </w:r>
      <w:r>
        <w:br/>
      </w:r>
      <w:r>
        <w:t xml:space="preserve">      "license": "MIT",</w:t>
      </w:r>
      <w:r>
        <w:br/>
      </w:r>
      <w:r>
        <w:t xml:space="preserve">      "engines": {</w:t>
      </w:r>
      <w:r>
        <w:br/>
      </w:r>
      <w:r>
        <w:t xml:space="preserve">        "iojs": "&gt;=1.0.0",</w:t>
      </w:r>
      <w:r>
        <w:br/>
      </w:r>
      <w:r>
        <w:t xml:space="preserve">        "node": "&gt;=0.10.0"</w:t>
      </w:r>
      <w:r>
        <w:br/>
      </w:r>
      <w:r>
        <w:t xml:space="preserve">      }</w:t>
      </w:r>
      <w:r>
        <w:br/>
      </w:r>
      <w:r>
        <w:t xml:space="preserve">    },</w:t>
      </w:r>
      <w:r>
        <w:br/>
      </w:r>
      <w:r>
        <w:t xml:space="preserve">    "node_modules/rimraf": {</w:t>
      </w:r>
      <w:r>
        <w:br/>
      </w:r>
      <w:r>
        <w:t xml:space="preserve">      "version": "3.0.2",</w:t>
      </w:r>
      <w:r>
        <w:br/>
      </w:r>
      <w:r>
        <w:t xml:space="preserve">      "resolved": "https://registry.npmjs.org/rimraf/-/rimraf-3.0.2.tgz",</w:t>
      </w:r>
      <w:r>
        <w:br/>
      </w:r>
      <w:r>
        <w:t xml:space="preserve">      "integrity": "sha512-JZkJMZkAGFFPP2YqXZXPbMlMBgsxzE8ILs4lMIX/2o0L9UBw9O/Y3o6wFw/i9YLapcUJWwqbi3kdxIPdC62TIA==",</w:t>
      </w:r>
      <w:r>
        <w:br/>
      </w:r>
      <w:r>
        <w:t xml:space="preserve">      "deprecated": "Rimraf versions prior to v4 are no longer supported",</w:t>
      </w:r>
      <w:r>
        <w:br/>
      </w:r>
      <w:r>
        <w:t xml:space="preserve">      "license": "ISC",</w:t>
      </w:r>
      <w:r>
        <w:br/>
      </w:r>
      <w:r>
        <w:t xml:space="preserve">      "dependencies": {</w:t>
      </w:r>
      <w:r>
        <w:br/>
      </w:r>
      <w:r>
        <w:t xml:space="preserve">        "glob": "^7.1.3"</w:t>
      </w:r>
      <w:r>
        <w:br/>
      </w:r>
      <w:r>
        <w:t xml:space="preserve">      },</w:t>
      </w:r>
      <w:r>
        <w:br/>
      </w:r>
      <w:r>
        <w:t xml:space="preserve">      "bin": {</w:t>
      </w:r>
      <w:r>
        <w:br/>
      </w:r>
      <w:r>
        <w:t xml:space="preserve">        "rimraf": "bin.js"</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"node_modules/rimraf/node_modules/glob": {</w:t>
      </w:r>
      <w:r>
        <w:br/>
      </w:r>
      <w:r>
        <w:t xml:space="preserve">      "version": "7.2.3",</w:t>
      </w:r>
      <w:r>
        <w:br/>
      </w:r>
      <w:r>
        <w:t xml:space="preserve">      "resolved": "https://registry.npmjs.org/glob/-/glob-7.2.3.tgz",</w:t>
      </w:r>
      <w:r>
        <w:br/>
      </w:r>
      <w:r>
        <w:t xml:space="preserve">      "integrity": "sha512-nFR0zLpU2YCaRxwoCJvL6UvCH2JFyFVIvwTLsIf21AuHlMskA1hhTdk+LlYJtOlYt9v6dvszD2BGRqBL+iQK9Q==",</w:t>
      </w:r>
      <w:r>
        <w:br/>
      </w:r>
      <w:r>
        <w:t xml:space="preserve">      "deprecated": "Old versions of glob are not supported, and contain widely publicized security vulnerabilities, which have been fixed in the current version. Please update. Support for old versions may be purchased (at exorbitant rates) by contacting i@izs.me",</w:t>
      </w:r>
      <w:r>
        <w:br/>
      </w:r>
      <w:r>
        <w:t xml:space="preserve">      "license": "ISC",</w:t>
      </w:r>
      <w:r>
        <w:br/>
      </w:r>
      <w:r>
        <w:t xml:space="preserve">      "dependencies": {</w:t>
      </w:r>
      <w:r>
        <w:br/>
      </w:r>
      <w:r>
        <w:t xml:space="preserve">        "fs.realpath": "^1.0.0",</w:t>
      </w:r>
      <w:r>
        <w:br/>
      </w:r>
      <w:r>
        <w:t xml:space="preserve">        "inflight": "^1.0.4",</w:t>
      </w:r>
      <w:r>
        <w:br/>
      </w:r>
      <w:r>
        <w:t xml:space="preserve">        "inherits": "2",</w:t>
      </w:r>
      <w:r>
        <w:br/>
      </w:r>
      <w:r>
        <w:t xml:space="preserve">        "minimatch": "^3.1.1",</w:t>
      </w:r>
      <w:r>
        <w:br/>
      </w:r>
      <w:r>
        <w:t xml:space="preserve">        "once": "^1.3.0",</w:t>
      </w:r>
      <w:r>
        <w:br/>
      </w:r>
      <w:r>
        <w:t xml:space="preserve">        "path-is-absolute": "^1.0.0"</w:t>
      </w:r>
      <w:r>
        <w:br/>
      </w:r>
      <w:r>
        <w:t xml:space="preserve">      },</w:t>
      </w:r>
      <w:r>
        <w:br/>
      </w:r>
      <w:r>
        <w:t xml:space="preserve">      "engines": {</w:t>
      </w:r>
      <w:r>
        <w:br/>
      </w:r>
      <w:r>
        <w:t xml:space="preserve">        "node": "*"</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"node_modules/run-parallel": {</w:t>
      </w:r>
      <w:r>
        <w:br/>
      </w:r>
      <w:r>
        <w:t xml:space="preserve">      "version": "1.2.0",</w:t>
      </w:r>
      <w:r>
        <w:br/>
      </w:r>
      <w:r>
        <w:t xml:space="preserve">      "resolved": "https://registry.npmjs.org/run-parallel/-/run-parallel-1.2.0.tgz",</w:t>
      </w:r>
      <w:r>
        <w:br/>
      </w:r>
      <w:r>
        <w:t xml:space="preserve">      "integrity": "sha512-5l4VyZR86LZ/lDxZTR6jqL8AFE2S0IFLMP26AbjsLVADxHdhB/c0GUsH+y39UfCi3dzz8OlQuPmnaJOMoDHQBA==",</w:t>
      </w:r>
      <w:r>
        <w:br/>
      </w:r>
      <w:r>
        <w:t xml:space="preserve">      "funding": [</w:t>
      </w:r>
      <w:r>
        <w:br/>
      </w:r>
      <w:r>
        <w:t xml:space="preserve">        {</w:t>
      </w:r>
      <w:r>
        <w:br/>
      </w:r>
      <w:r>
        <w:t xml:space="preserve">          "type": "github",</w:t>
      </w:r>
      <w:r>
        <w:br/>
      </w:r>
      <w:r>
        <w:t xml:space="preserve">          "url": "https://github.com/sponsors/feross"</w:t>
      </w:r>
      <w:r>
        <w:br/>
      </w:r>
      <w:r>
        <w:t xml:space="preserve">        },</w:t>
      </w:r>
      <w:r>
        <w:br/>
      </w:r>
      <w:r>
        <w:t xml:space="preserve">        {</w:t>
      </w:r>
      <w:r>
        <w:br/>
      </w:r>
      <w:r>
        <w:t xml:space="preserve">          "type": "patreon",</w:t>
      </w:r>
      <w:r>
        <w:br/>
      </w:r>
      <w:r>
        <w:t xml:space="preserve">          "url": "https://www.patreon.com/feross"</w:t>
      </w:r>
      <w:r>
        <w:br/>
      </w:r>
      <w:r>
        <w:t xml:space="preserve">        },</w:t>
      </w:r>
      <w:r>
        <w:br/>
      </w:r>
      <w:r>
        <w:t xml:space="preserve">        {</w:t>
      </w:r>
      <w:r>
        <w:br/>
      </w:r>
      <w:r>
        <w:t xml:space="preserve">          "type": "consulting",</w:t>
      </w:r>
      <w:r>
        <w:br/>
      </w:r>
      <w:r>
        <w:t xml:space="preserve">          "url": "https://feross.org/support"</w:t>
      </w:r>
      <w:r>
        <w:br/>
      </w:r>
      <w:r>
        <w:t xml:space="preserve">        }</w:t>
      </w:r>
      <w:r>
        <w:br/>
      </w:r>
      <w:r>
        <w:t xml:space="preserve">      ],</w:t>
      </w:r>
      <w:r>
        <w:br/>
      </w:r>
      <w:r>
        <w:t xml:space="preserve">      "license": "MIT",</w:t>
      </w:r>
      <w:r>
        <w:br/>
      </w:r>
      <w:r>
        <w:t xml:space="preserve">      "dependencies": {</w:t>
      </w:r>
      <w:r>
        <w:br/>
      </w:r>
      <w:r>
        <w:t xml:space="preserve">        "queue-microtask": "^1.2.2"</w:t>
      </w:r>
      <w:r>
        <w:br/>
      </w:r>
      <w:r>
        <w:t xml:space="preserve">      }</w:t>
      </w:r>
      <w:r>
        <w:br/>
      </w:r>
      <w:r>
        <w:t xml:space="preserve">    },</w:t>
      </w:r>
      <w:r>
        <w:br/>
      </w:r>
      <w:r>
        <w:t xml:space="preserve">    "node_modules/safe-buffer": {</w:t>
      </w:r>
      <w:r>
        <w:br/>
      </w:r>
      <w:r>
        <w:t xml:space="preserve">      "version": "5.2.1",</w:t>
      </w:r>
      <w:r>
        <w:br/>
      </w:r>
      <w:r>
        <w:t xml:space="preserve">      "resolved": "https://registry.npmjs.org/safe-buffer/-/safe-buffer-5.2.1.tgz",</w:t>
      </w:r>
      <w:r>
        <w:br/>
      </w:r>
      <w:r>
        <w:t xml:space="preserve">      "integrity": "sha512-rp3So07KcdmmKbGvgaNxQSJr7bGVSVk5S9Eq1F+ppbRo70+YeaDxkw5Dd8NPN+GD6bjnYm2VuPuCXmpuYvmCXQ==",</w:t>
      </w:r>
      <w:r>
        <w:br/>
      </w:r>
      <w:r>
        <w:t xml:space="preserve">      "funding": [</w:t>
      </w:r>
      <w:r>
        <w:br/>
      </w:r>
      <w:r>
        <w:t xml:space="preserve">        {</w:t>
      </w:r>
      <w:r>
        <w:br/>
      </w:r>
      <w:r>
        <w:t xml:space="preserve">          "type": "github",</w:t>
      </w:r>
      <w:r>
        <w:br/>
      </w:r>
      <w:r>
        <w:t xml:space="preserve">          "url": "https://github.com/sponsors/feross"</w:t>
      </w:r>
      <w:r>
        <w:br/>
      </w:r>
      <w:r>
        <w:t xml:space="preserve">        },</w:t>
      </w:r>
      <w:r>
        <w:br/>
      </w:r>
      <w:r>
        <w:t xml:space="preserve">        {</w:t>
      </w:r>
      <w:r>
        <w:br/>
      </w:r>
      <w:r>
        <w:t xml:space="preserve">          "type": "patreon",</w:t>
      </w:r>
      <w:r>
        <w:br/>
      </w:r>
      <w:r>
        <w:t xml:space="preserve">          "url": "https://www.patreon.com/feross"</w:t>
      </w:r>
      <w:r>
        <w:br/>
      </w:r>
      <w:r>
        <w:t xml:space="preserve">        },</w:t>
      </w:r>
      <w:r>
        <w:br/>
      </w:r>
      <w:r>
        <w:t xml:space="preserve">        {</w:t>
      </w:r>
      <w:r>
        <w:br/>
      </w:r>
      <w:r>
        <w:t xml:space="preserve">          "type": "consulting",</w:t>
      </w:r>
      <w:r>
        <w:br/>
      </w:r>
      <w:r>
        <w:t xml:space="preserve">          "url": "https://feross.org/support"</w:t>
      </w:r>
      <w:r>
        <w:br/>
      </w:r>
      <w:r>
        <w:t xml:space="preserve">        }</w:t>
      </w:r>
      <w:r>
        <w:br/>
      </w:r>
      <w:r>
        <w:t xml:space="preserve">      ],</w:t>
      </w:r>
      <w:r>
        <w:br/>
      </w:r>
      <w:r>
        <w:t xml:space="preserve">      "license": "MIT"</w:t>
      </w:r>
      <w:r>
        <w:br/>
      </w:r>
      <w:r>
        <w:t xml:space="preserve">    },</w:t>
      </w:r>
      <w:r>
        <w:br/>
      </w:r>
      <w:r>
        <w:t xml:space="preserve">    "node_modules/sax": {</w:t>
      </w:r>
      <w:r>
        <w:br/>
      </w:r>
      <w:r>
        <w:t xml:space="preserve">      "version": "1.6.1",</w:t>
      </w:r>
      <w:r>
        <w:br/>
      </w:r>
      <w:r>
        <w:t xml:space="preserve">      "resolved": "https://registry.npmjs.org/sax/-/sax-1.6.1.tgz",</w:t>
      </w:r>
      <w:r>
        <w:br/>
      </w:r>
      <w:r>
        <w:t xml:space="preserve">      "integrity": "sha512-42tBVwLWnaQvW5zc4HbZrTuWccECCZfBi92FDuwtqxasH+JbPB3/FOKb1m222K42R4WxuxzzMsTswfzgtSu64Q==",</w:t>
      </w:r>
      <w:r>
        <w:br/>
      </w:r>
      <w:r>
        <w:t xml:space="preserve">      "license": "BlueOak-1.0.0",</w:t>
      </w:r>
      <w:r>
        <w:br/>
      </w:r>
      <w:r>
        <w:t xml:space="preserve">      "engines": {</w:t>
      </w:r>
      <w:r>
        <w:br/>
      </w:r>
      <w:r>
        <w:t xml:space="preserve">        "node": "&gt;=11.0.0"</w:t>
      </w:r>
      <w:r>
        <w:br/>
      </w:r>
      <w:r>
        <w:t xml:space="preserve">      }</w:t>
      </w:r>
      <w:r>
        <w:br/>
      </w:r>
      <w:r>
        <w:t xml:space="preserve">    },</w:t>
      </w:r>
      <w:r>
        <w:br/>
      </w:r>
      <w:r>
        <w:t xml:space="preserve">    "node_modules/scheduler": {</w:t>
      </w:r>
      <w:r>
        <w:br/>
      </w:r>
      <w:r>
        <w:t xml:space="preserve">      "version": "0.23.2",</w:t>
      </w:r>
      <w:r>
        <w:br/>
      </w:r>
      <w:r>
        <w:t xml:space="preserve">      "resolved": "https://registry.npmjs.org/scheduler/-/scheduler-0.23.2.tgz",</w:t>
      </w:r>
      <w:r>
        <w:br/>
      </w:r>
      <w:r>
        <w:t xml:space="preserve">      "integrity": "sha512-UOShsPwz7NrMUqhR6t0hWjFduvOzbtv7toDH1/hIrfRNIDBnnBWd0CwJTGvTpngVlmwGCdP9/Zl/tVrDqcuYzQ==",</w:t>
      </w:r>
      <w:r>
        <w:br/>
      </w:r>
      <w:r>
        <w:t xml:space="preserve">      "license": "MIT",</w:t>
      </w:r>
      <w:r>
        <w:br/>
      </w:r>
      <w:r>
        <w:t xml:space="preserve">      "dependencies": {</w:t>
      </w:r>
      <w:r>
        <w:br/>
      </w:r>
      <w:r>
        <w:t xml:space="preserve">        "loose-envify": "^1.1.0"</w:t>
      </w:r>
      <w:r>
        <w:br/>
      </w:r>
      <w:r>
        <w:t xml:space="preserve">      }</w:t>
      </w:r>
      <w:r>
        <w:br/>
      </w:r>
      <w:r>
        <w:t xml:space="preserve">    },</w:t>
      </w:r>
      <w:r>
        <w:br/>
      </w:r>
      <w:r>
        <w:t xml:space="preserve">    "node_modules/selfsigned": {</w:t>
      </w:r>
      <w:r>
        <w:br/>
      </w:r>
      <w:r>
        <w:t xml:space="preserve">      "version": "2.4.1",</w:t>
      </w:r>
      <w:r>
        <w:br/>
      </w:r>
      <w:r>
        <w:t xml:space="preserve">      "resolved": "https://registry.npmjs.org/selfsigned/-/selfsigned-2.4.1.tgz",</w:t>
      </w:r>
      <w:r>
        <w:br/>
      </w:r>
      <w:r>
        <w:t xml:space="preserve">      "integrity": "sha512-th5B4L2U+eGLq1TVh7zNRGBapioSORUeymIydxgFpwww9d2qyKvtuPU2jJuHvYAwwqi2Y596QBL3eEqcPEYL8Q==",</w:t>
      </w:r>
      <w:r>
        <w:br/>
      </w:r>
      <w:r>
        <w:t xml:space="preserve">      "license": "MIT",</w:t>
      </w:r>
      <w:r>
        <w:br/>
      </w:r>
      <w:r>
        <w:t xml:space="preserve">      "dependencies": {</w:t>
      </w:r>
      <w:r>
        <w:br/>
      </w:r>
      <w:r>
        <w:t xml:space="preserve">        "@types/node-forge": "^1.3.0",</w:t>
      </w:r>
      <w:r>
        <w:br/>
      </w:r>
      <w:r>
        <w:t xml:space="preserve">        "node-forge": "^1"</w:t>
      </w:r>
      <w:r>
        <w:br/>
      </w:r>
      <w:r>
        <w:t xml:space="preserve">      },</w:t>
      </w:r>
      <w:r>
        <w:br/>
      </w:r>
      <w:r>
        <w:t xml:space="preserve">      "engines": {</w:t>
      </w:r>
      <w:r>
        <w:br/>
      </w:r>
      <w:r>
        <w:t xml:space="preserve">        "node": "&gt;=10"</w:t>
      </w:r>
      <w:r>
        <w:br/>
      </w:r>
      <w:r>
        <w:t xml:space="preserve">      }</w:t>
      </w:r>
      <w:r>
        <w:br/>
      </w:r>
      <w:r>
        <w:t xml:space="preserve">    },</w:t>
      </w:r>
      <w:r>
        <w:br/>
      </w:r>
      <w:r>
        <w:t xml:space="preserve">    "node_modules/semver": {</w:t>
      </w:r>
      <w:r>
        <w:br/>
      </w:r>
      <w:r>
        <w:t xml:space="preserve">      "version": "7.8.5",</w:t>
      </w:r>
      <w:r>
        <w:br/>
      </w:r>
      <w:r>
        <w:t xml:space="preserve">      "resolved": "https://registry.npmjs.org/semver/-/semver-7.8.5.tgz",</w:t>
      </w:r>
      <w:r>
        <w:br/>
      </w:r>
      <w:r>
        <w:t xml:space="preserve">      "integrity": "sha512-Y7/KDsb8LjooZpwaqGyulO6DQlksgCncchHGk+sZIY4SBvUocMBEFH5Ur1fI4dV+Jvl0w6cjvucaIi40puRioA==",</w:t>
      </w:r>
      <w:r>
        <w:br/>
      </w:r>
      <w:r>
        <w:t xml:space="preserve">      "license": "ISC",</w:t>
      </w:r>
      <w:r>
        <w:br/>
      </w:r>
      <w:r>
        <w:t xml:space="preserve">      "bin": {</w:t>
      </w:r>
      <w:r>
        <w:br/>
      </w:r>
      <w:r>
        <w:t xml:space="preserve">        "semver": "bin/semver.js"</w:t>
      </w:r>
      <w:r>
        <w:br/>
      </w:r>
      <w:r>
        <w:t xml:space="preserve">      },</w:t>
      </w:r>
      <w:r>
        <w:br/>
      </w:r>
      <w:r>
        <w:t xml:space="preserve">      "engines": {</w:t>
      </w:r>
      <w:r>
        <w:br/>
      </w:r>
      <w:r>
        <w:t xml:space="preserve">        "node": "&gt;=10"</w:t>
      </w:r>
      <w:r>
        <w:br/>
      </w:r>
      <w:r>
        <w:t xml:space="preserve">      }</w:t>
      </w:r>
      <w:r>
        <w:br/>
      </w:r>
      <w:r>
        <w:t xml:space="preserve">    },</w:t>
      </w:r>
      <w:r>
        <w:br/>
      </w:r>
      <w:r>
        <w:t xml:space="preserve">    "node_modules/send": {</w:t>
      </w:r>
      <w:r>
        <w:br/>
      </w:r>
      <w:r>
        <w:t xml:space="preserve">      "version": "0.18.0",</w:t>
      </w:r>
      <w:r>
        <w:br/>
      </w:r>
      <w:r>
        <w:t xml:space="preserve">      "resolved": "https://registry.npmjs.org/send/-/send-0.18.0.tgz",</w:t>
      </w:r>
      <w:r>
        <w:br/>
      </w:r>
      <w:r>
        <w:t xml:space="preserve">      "integrity": "sha512-qqWzuOjSFOuqPjFe4NOsMLafToQQwBSOEpS+FwEt3A2V3vKubTquT3vmLTQpFgMXp8AlFWFuP1qKaJZOtPpVXg==",</w:t>
      </w:r>
      <w:r>
        <w:br/>
      </w:r>
      <w:r>
        <w:t xml:space="preserve">      "license": "MIT",</w:t>
      </w:r>
      <w:r>
        <w:br/>
      </w:r>
      <w:r>
        <w:t xml:space="preserve">      "dependencies": {</w:t>
      </w:r>
      <w:r>
        <w:br/>
      </w:r>
      <w:r>
        <w:t xml:space="preserve">        "debug": "2.6.9",</w:t>
      </w:r>
      <w:r>
        <w:br/>
      </w:r>
      <w:r>
        <w:t xml:space="preserve">        "depd": "2.0.0",</w:t>
      </w:r>
      <w:r>
        <w:br/>
      </w:r>
      <w:r>
        <w:t xml:space="preserve">        "destroy": "1.2.0",</w:t>
      </w:r>
      <w:r>
        <w:br/>
      </w:r>
      <w:r>
        <w:t xml:space="preserve">        "encodeurl": "~1.0.2",</w:t>
      </w:r>
      <w:r>
        <w:br/>
      </w:r>
      <w:r>
        <w:t xml:space="preserve">        "escape-html": "~1.0.3",</w:t>
      </w:r>
      <w:r>
        <w:br/>
      </w:r>
      <w:r>
        <w:t xml:space="preserve">        "etag": "~1.8.1",</w:t>
      </w:r>
      <w:r>
        <w:br/>
      </w:r>
      <w:r>
        <w:t xml:space="preserve">        "fresh": "0.5.2",</w:t>
      </w:r>
      <w:r>
        <w:br/>
      </w:r>
      <w:r>
        <w:t xml:space="preserve">        "http-errors": "2.0.0",</w:t>
      </w:r>
      <w:r>
        <w:br/>
      </w:r>
      <w:r>
        <w:t xml:space="preserve">        "mime": "1.6.0",</w:t>
      </w:r>
      <w:r>
        <w:br/>
      </w:r>
      <w:r>
        <w:t xml:space="preserve">        "ms": "2.1.3",</w:t>
      </w:r>
      <w:r>
        <w:br/>
      </w:r>
      <w:r>
        <w:t xml:space="preserve">        "on-finished": "2.4.1",</w:t>
      </w:r>
      <w:r>
        <w:br/>
      </w:r>
      <w:r>
        <w:t xml:space="preserve">        "range-parser": "~1.2.1",</w:t>
      </w:r>
      <w:r>
        <w:br/>
      </w:r>
      <w:r>
        <w:t xml:space="preserve">        "statuses": "2.0.1"</w:t>
      </w:r>
      <w:r>
        <w:br/>
      </w:r>
      <w:r>
        <w:t xml:space="preserve">      },</w:t>
      </w:r>
      <w:r>
        <w:br/>
      </w:r>
      <w:r>
        <w:t xml:space="preserve">      "engines": {</w:t>
      </w:r>
      <w:r>
        <w:br/>
      </w:r>
      <w:r>
        <w:t xml:space="preserve">        "node": "&gt;= 0.8.0"</w:t>
      </w:r>
      <w:r>
        <w:br/>
      </w:r>
      <w:r>
        <w:t xml:space="preserve">      }</w:t>
      </w:r>
      <w:r>
        <w:br/>
      </w:r>
      <w:r>
        <w:t xml:space="preserve">    },</w:t>
      </w:r>
      <w:r>
        <w:br/>
      </w:r>
      <w:r>
        <w:t xml:space="preserve">    "node_modules/send/node_modules/debug": {</w:t>
      </w:r>
      <w:r>
        <w:br/>
      </w:r>
      <w:r>
        <w:t xml:space="preserve">      "version": "2.6.9",</w:t>
      </w:r>
      <w:r>
        <w:br/>
      </w:r>
      <w:r>
        <w:t xml:space="preserve">      "resolved": "https://registry.npmjs.org/debug/-/debug-2.6.9.tgz",</w:t>
      </w:r>
      <w:r>
        <w:br/>
      </w:r>
      <w:r>
        <w:t xml:space="preserve">      "integrity": "sha512-bC7ElrdJaJnPbAP+1EotYvqZsb3ecl5wi6Bfi6BJTUcNowp6cvspg0jXznRTKDjm/E7AdgFBVeAPVMNcKGsHMA==",</w:t>
      </w:r>
      <w:r>
        <w:br/>
      </w:r>
      <w:r>
        <w:t xml:space="preserve">      "license": "MIT",</w:t>
      </w:r>
      <w:r>
        <w:br/>
      </w:r>
      <w:r>
        <w:t xml:space="preserve">      "dependencies": {</w:t>
      </w:r>
      <w:r>
        <w:br/>
      </w:r>
      <w:r>
        <w:t xml:space="preserve">        "ms": "2.0.0"</w:t>
      </w:r>
      <w:r>
        <w:br/>
      </w:r>
      <w:r>
        <w:t xml:space="preserve">      }</w:t>
      </w:r>
      <w:r>
        <w:br/>
      </w:r>
      <w:r>
        <w:t xml:space="preserve">    },</w:t>
      </w:r>
      <w:r>
        <w:br/>
      </w:r>
      <w:r>
        <w:t xml:space="preserve">    "node_modules/send/node_modules/debug/node_modules/ms": {</w:t>
      </w:r>
      <w:r>
        <w:br/>
      </w:r>
      <w:r>
        <w:t xml:space="preserve">      "version": "2.0.0",</w:t>
      </w:r>
      <w:r>
        <w:br/>
      </w:r>
      <w:r>
        <w:t xml:space="preserve">      "resolved": "https://registry.npmjs.org/ms/-/ms-2.0.0.tgz",</w:t>
      </w:r>
      <w:r>
        <w:br/>
      </w:r>
      <w:r>
        <w:t xml:space="preserve">      "integrity": "sha512-Tpp60P6IUJDTuOq/5Z8cdskzJujfwqfOTkrwIwj7IRISpnkJnT6SyJ4PCPnGMoFjC9ddhal5KVIYtAt97ix05A==",</w:t>
      </w:r>
      <w:r>
        <w:br/>
      </w:r>
      <w:r>
        <w:t xml:space="preserve">      "license": "MIT"</w:t>
      </w:r>
      <w:r>
        <w:br/>
      </w:r>
      <w:r>
        <w:t xml:space="preserve">    },</w:t>
      </w:r>
      <w:r>
        <w:br/>
      </w:r>
      <w:r>
        <w:t xml:space="preserve">    "node_modules/send/node_modules/on-finished": {</w:t>
      </w:r>
      <w:r>
        <w:br/>
      </w:r>
      <w:r>
        <w:t xml:space="preserve">      "version": "2.4.1",</w:t>
      </w:r>
      <w:r>
        <w:br/>
      </w:r>
      <w:r>
        <w:t xml:space="preserve">      "resolved": "https://registry.npmjs.org/on-finished/-/on-finished-2.4.1.tgz",</w:t>
      </w:r>
      <w:r>
        <w:br/>
      </w:r>
      <w:r>
        <w:t xml:space="preserve">      "integrity": "sha512-oVlzkg3ENAhCk2zdv7IJwd/QUD4z2RxRwpkcGY8psCVcCYZNq4wYnVWALHM+brtuJjePWiYF/ClmuDr8Ch5+kg==",</w:t>
      </w:r>
      <w:r>
        <w:br/>
      </w:r>
      <w:r>
        <w:t xml:space="preserve">      "license": "MIT",</w:t>
      </w:r>
      <w:r>
        <w:br/>
      </w:r>
      <w:r>
        <w:t xml:space="preserve">      "dependencies": {</w:t>
      </w:r>
      <w:r>
        <w:br/>
      </w:r>
      <w:r>
        <w:t xml:space="preserve">        "ee-first": "1.1.1"</w:t>
      </w:r>
      <w:r>
        <w:br/>
      </w:r>
      <w:r>
        <w:t xml:space="preserve">      },</w:t>
      </w:r>
      <w:r>
        <w:br/>
      </w:r>
      <w:r>
        <w:t xml:space="preserve">      "engines": {</w:t>
      </w:r>
      <w:r>
        <w:br/>
      </w:r>
      <w:r>
        <w:t xml:space="preserve">        "node": "&gt;= 0.8"</w:t>
      </w:r>
      <w:r>
        <w:br/>
      </w:r>
      <w:r>
        <w:t xml:space="preserve">      }</w:t>
      </w:r>
      <w:r>
        <w:br/>
      </w:r>
      <w:r>
        <w:t xml:space="preserve">    },</w:t>
      </w:r>
      <w:r>
        <w:br/>
      </w:r>
      <w:r>
        <w:t xml:space="preserve">    "node_modules/send/node_modules/statuses": {</w:t>
      </w:r>
      <w:r>
        <w:br/>
      </w:r>
      <w:r>
        <w:t xml:space="preserve">      "version": "2.0.1",</w:t>
      </w:r>
      <w:r>
        <w:br/>
      </w:r>
      <w:r>
        <w:t xml:space="preserve">      "resolved": "https://registry.npmjs.org/statuses/-/statuses-2.0.1.tgz",</w:t>
      </w:r>
      <w:r>
        <w:br/>
      </w:r>
      <w:r>
        <w:t xml:space="preserve">      "integrity": "sha512-RwNA9Z/7PrK06rYLIzFMlaF+l73iwpzsqRIFgbMLbTcLD6cOao82TaWefPXQvB2fOC4AjuYSEndS7N/mTCbkdQ==",</w:t>
      </w:r>
      <w:r>
        <w:br/>
      </w:r>
      <w:r>
        <w:t xml:space="preserve">      "license": "MIT",</w:t>
      </w:r>
      <w:r>
        <w:br/>
      </w:r>
      <w:r>
        <w:t xml:space="preserve">      "engines": {</w:t>
      </w:r>
      <w:r>
        <w:br/>
      </w:r>
      <w:r>
        <w:t xml:space="preserve">        "node": "&gt;= 0.8"</w:t>
      </w:r>
      <w:r>
        <w:br/>
      </w:r>
      <w:r>
        <w:t xml:space="preserve">      }</w:t>
      </w:r>
      <w:r>
        <w:br/>
      </w:r>
      <w:r>
        <w:t xml:space="preserve">    },</w:t>
      </w:r>
      <w:r>
        <w:br/>
      </w:r>
      <w:r>
        <w:t xml:space="preserve">    "node_modules/serialize-error": {</w:t>
      </w:r>
      <w:r>
        <w:br/>
      </w:r>
      <w:r>
        <w:t xml:space="preserve">      "version": "2.1.0",</w:t>
      </w:r>
      <w:r>
        <w:br/>
      </w:r>
      <w:r>
        <w:t xml:space="preserve">      "resolved": "https://registry.npmjs.org/serialize-error/-/serialize-error-2.1.0.tgz",</w:t>
      </w:r>
      <w:r>
        <w:br/>
      </w:r>
      <w:r>
        <w:t xml:space="preserve">      "integrity": "sha512-ghgmKt5o4Tly5yEG/UJp8qTd0AN7Xalw4XBtDEKP655B699qMEtra1WlXeE6WIvdEG481JvRxULKsInq/iNysw==",</w:t>
      </w:r>
      <w:r>
        <w:br/>
      </w:r>
      <w:r>
        <w:t xml:space="preserve">      "license": "MIT",</w:t>
      </w:r>
      <w:r>
        <w:br/>
      </w:r>
      <w:r>
        <w:t xml:space="preserve">      "engines": {</w:t>
      </w:r>
      <w:r>
        <w:br/>
      </w:r>
      <w:r>
        <w:t xml:space="preserve">        "node": "&gt;=0.10.0"</w:t>
      </w:r>
      <w:r>
        <w:br/>
      </w:r>
      <w:r>
        <w:t xml:space="preserve">      }</w:t>
      </w:r>
      <w:r>
        <w:br/>
      </w:r>
      <w:r>
        <w:t xml:space="preserve">    },</w:t>
      </w:r>
      <w:r>
        <w:br/>
      </w:r>
      <w:r>
        <w:t xml:space="preserve">    "node_modules/serve-static": {</w:t>
      </w:r>
      <w:r>
        <w:br/>
      </w:r>
      <w:r>
        <w:t xml:space="preserve">      "version": "1.16.3",</w:t>
      </w:r>
      <w:r>
        <w:br/>
      </w:r>
      <w:r>
        <w:t xml:space="preserve">      "resolved": "https://registry.npmjs.org/serve-static/-/serve-static-1.16.3.tgz",</w:t>
      </w:r>
      <w:r>
        <w:br/>
      </w:r>
      <w:r>
        <w:t xml:space="preserve">      "integrity": "sha512-x0RTqQel6g5SY7Lg6ZreMmsOzncHFU7nhnRWkKgWuMTu5NN0DR5oruckMqRvacAN9d5w6ARnRBXl9xhDCgfMeA==",</w:t>
      </w:r>
      <w:r>
        <w:br/>
      </w:r>
      <w:r>
        <w:t xml:space="preserve">      "license": "MIT",</w:t>
      </w:r>
      <w:r>
        <w:br/>
      </w:r>
      <w:r>
        <w:t xml:space="preserve">      "dependencies": {</w:t>
      </w:r>
      <w:r>
        <w:br/>
      </w:r>
      <w:r>
        <w:t xml:space="preserve">        "encodeurl": "~2.0.0",</w:t>
      </w:r>
      <w:r>
        <w:br/>
      </w:r>
      <w:r>
        <w:t xml:space="preserve">        "escape-html": "~1.0.3",</w:t>
      </w:r>
      <w:r>
        <w:br/>
      </w:r>
      <w:r>
        <w:t xml:space="preserve">        "parseurl": "~1.3.3",</w:t>
      </w:r>
      <w:r>
        <w:br/>
      </w:r>
      <w:r>
        <w:t xml:space="preserve">        "send": "~0.19.1"</w:t>
      </w:r>
      <w:r>
        <w:br/>
      </w:r>
      <w:r>
        <w:t xml:space="preserve">      },</w:t>
      </w:r>
      <w:r>
        <w:br/>
      </w:r>
      <w:r>
        <w:t xml:space="preserve">      "engines": {</w:t>
      </w:r>
      <w:r>
        <w:br/>
      </w:r>
      <w:r>
        <w:t xml:space="preserve">        "node": "&gt;= 0.8.0"</w:t>
      </w:r>
      <w:r>
        <w:br/>
      </w:r>
      <w:r>
        <w:t xml:space="preserve">      }</w:t>
      </w:r>
      <w:r>
        <w:br/>
      </w:r>
      <w:r>
        <w:t xml:space="preserve">    },</w:t>
      </w:r>
      <w:r>
        <w:br/>
      </w:r>
      <w:r>
        <w:t xml:space="preserve">    "node_modules/serve-static/node_modules/debug": {</w:t>
      </w:r>
      <w:r>
        <w:br/>
      </w:r>
      <w:r>
        <w:t xml:space="preserve">      "version": "2.6.9",</w:t>
      </w:r>
      <w:r>
        <w:br/>
      </w:r>
      <w:r>
        <w:t xml:space="preserve">      "resolved": "https://registry.npmjs.org/debug/-/debug-2.6.9.tgz",</w:t>
      </w:r>
      <w:r>
        <w:br/>
      </w:r>
      <w:r>
        <w:t xml:space="preserve">      "integrity": "sha512-bC7ElrdJaJnPbAP+1EotYvqZsb3ecl5wi6Bfi6BJTUcNowp6cvspg0jXznRTKDjm/E7AdgFBVeAPVMNcKGsHMA==",</w:t>
      </w:r>
      <w:r>
        <w:br/>
      </w:r>
      <w:r>
        <w:t xml:space="preserve">      "license": "MIT",</w:t>
      </w:r>
      <w:r>
        <w:br/>
      </w:r>
      <w:r>
        <w:t xml:space="preserve">      "dependencies": {</w:t>
      </w:r>
      <w:r>
        <w:br/>
      </w:r>
      <w:r>
        <w:t xml:space="preserve">        "ms": "2.0.0"</w:t>
      </w:r>
      <w:r>
        <w:br/>
      </w:r>
      <w:r>
        <w:t xml:space="preserve">      }</w:t>
      </w:r>
      <w:r>
        <w:br/>
      </w:r>
      <w:r>
        <w:t xml:space="preserve">    },</w:t>
      </w:r>
      <w:r>
        <w:br/>
      </w:r>
      <w:r>
        <w:t xml:space="preserve">    "node_modules/serve-static/node_modules/debug/node_modules/ms": {</w:t>
      </w:r>
      <w:r>
        <w:br/>
      </w:r>
      <w:r>
        <w:t xml:space="preserve">      "version": "2.0.0",</w:t>
      </w:r>
      <w:r>
        <w:br/>
      </w:r>
      <w:r>
        <w:t xml:space="preserve">      "resolved": "https://registry.npmjs.org/ms/-/ms-2.0.0.tgz",</w:t>
      </w:r>
      <w:r>
        <w:br/>
      </w:r>
      <w:r>
        <w:t xml:space="preserve">      "integrity": "sha512-Tpp60P6IUJDTuOq/5Z8cdskzJujfwqfOTkrwIwj7IRISpnkJnT6SyJ4PCPnGMoFjC9ddhal5KVIYtAt97ix05A==",</w:t>
      </w:r>
      <w:r>
        <w:br/>
      </w:r>
      <w:r>
        <w:t xml:space="preserve">      "license": "MIT"</w:t>
      </w:r>
      <w:r>
        <w:br/>
      </w:r>
      <w:r>
        <w:t xml:space="preserve">    },</w:t>
      </w:r>
      <w:r>
        <w:br/>
      </w:r>
      <w:r>
        <w:t xml:space="preserve">    "node_modules/serve-static/node_modules/encodeurl": {</w:t>
      </w:r>
      <w:r>
        <w:br/>
      </w:r>
      <w:r>
        <w:t xml:space="preserve">      "version": "2.0.0",</w:t>
      </w:r>
      <w:r>
        <w:br/>
      </w:r>
      <w:r>
        <w:t xml:space="preserve">      "resolved": "https://registry.npmjs.org/encodeurl/-/encodeurl-2.0.0.tgz",</w:t>
      </w:r>
      <w:r>
        <w:br/>
      </w:r>
      <w:r>
        <w:t xml:space="preserve">      "integrity": "sha512-Q0n9HRi4m6JuGIV1eFlmvJB7ZEVxu93IrMyiMsGC0lrMJMWzRgx6WGquyfQgZVb31vhGgXnfmPNNXmxnOkRBrg==",</w:t>
      </w:r>
      <w:r>
        <w:br/>
      </w:r>
      <w:r>
        <w:t xml:space="preserve">      "license": "MIT",</w:t>
      </w:r>
      <w:r>
        <w:br/>
      </w:r>
      <w:r>
        <w:t xml:space="preserve">      "engines": {</w:t>
      </w:r>
      <w:r>
        <w:br/>
      </w:r>
      <w:r>
        <w:t xml:space="preserve">        "node": "&gt;= 0.8"</w:t>
      </w:r>
      <w:r>
        <w:br/>
      </w:r>
      <w:r>
        <w:t xml:space="preserve">      }</w:t>
      </w:r>
      <w:r>
        <w:br/>
      </w:r>
      <w:r>
        <w:t xml:space="preserve">    },</w:t>
      </w:r>
      <w:r>
        <w:br/>
      </w:r>
      <w:r>
        <w:t xml:space="preserve">    "node_modules/serve-static/node_modules/http-errors": {</w:t>
      </w:r>
      <w:r>
        <w:br/>
      </w:r>
      <w:r>
        <w:t xml:space="preserve">      "version": "2.0.1",</w:t>
      </w:r>
      <w:r>
        <w:br/>
      </w:r>
      <w:r>
        <w:t xml:space="preserve">      "resolved": "https://registry.npmjs.org/http-errors/-/http-errors-2.0.1.tgz",</w:t>
      </w:r>
      <w:r>
        <w:br/>
      </w:r>
      <w:r>
        <w:t xml:space="preserve">      "integrity": "sha512-4FbRdAX+bSdmo4AUFuS0WNiPz8NgFt+r8ThgNWmlrjQjt1Q7ZR9+zTlce2859x4KSXrwIsaeTqDoKQmtP8pLmQ==",</w:t>
      </w:r>
      <w:r>
        <w:br/>
      </w:r>
      <w:r>
        <w:t xml:space="preserve">      "license": "MIT",</w:t>
      </w:r>
      <w:r>
        <w:br/>
      </w:r>
      <w:r>
        <w:t xml:space="preserve">      "dependencies": {</w:t>
      </w:r>
      <w:r>
        <w:br/>
      </w:r>
      <w:r>
        <w:t xml:space="preserve">        "depd": "~2.0.0",</w:t>
      </w:r>
      <w:r>
        <w:br/>
      </w:r>
      <w:r>
        <w:t xml:space="preserve">        "inherits": "~2.0.4",</w:t>
      </w:r>
      <w:r>
        <w:br/>
      </w:r>
      <w:r>
        <w:t xml:space="preserve">        "setprototypeof": "~1.2.0",</w:t>
      </w:r>
      <w:r>
        <w:br/>
      </w:r>
      <w:r>
        <w:t xml:space="preserve">        "statuses": "~2.0.2",</w:t>
      </w:r>
      <w:r>
        <w:br/>
      </w:r>
      <w:r>
        <w:t xml:space="preserve">        "toidentifier": "~1.0.1"</w:t>
      </w:r>
      <w:r>
        <w:br/>
      </w:r>
      <w:r>
        <w:t xml:space="preserve">      },</w:t>
      </w:r>
      <w:r>
        <w:br/>
      </w:r>
      <w:r>
        <w:t xml:space="preserve">      "engines": {</w:t>
      </w:r>
      <w:r>
        <w:br/>
      </w:r>
      <w:r>
        <w:t xml:space="preserve">        "node": "&gt;= 0.8"</w:t>
      </w:r>
      <w:r>
        <w:br/>
      </w:r>
      <w:r>
        <w:t xml:space="preserve">      },</w:t>
      </w:r>
      <w:r>
        <w:br/>
      </w:r>
      <w:r>
        <w:t xml:space="preserve">      "funding": {</w:t>
      </w:r>
      <w:r>
        <w:br/>
      </w:r>
      <w:r>
        <w:t xml:space="preserve">        "type": "opencollective",</w:t>
      </w:r>
      <w:r>
        <w:br/>
      </w:r>
      <w:r>
        <w:t xml:space="preserve">        "url": "https://opencollective.com/express"</w:t>
      </w:r>
      <w:r>
        <w:br/>
      </w:r>
      <w:r>
        <w:t xml:space="preserve">      }</w:t>
      </w:r>
      <w:r>
        <w:br/>
      </w:r>
      <w:r>
        <w:t xml:space="preserve">    },</w:t>
      </w:r>
      <w:r>
        <w:br/>
      </w:r>
      <w:r>
        <w:t xml:space="preserve">    "node_modules/serve-static/node_modules/on-finished": {</w:t>
      </w:r>
      <w:r>
        <w:br/>
      </w:r>
      <w:r>
        <w:t xml:space="preserve">      "version": "2.4.1",</w:t>
      </w:r>
      <w:r>
        <w:br/>
      </w:r>
      <w:r>
        <w:t xml:space="preserve">      "resolved": "https://registry.npmjs.org/on-finished/-/on-finished-2.4.1.tgz",</w:t>
      </w:r>
      <w:r>
        <w:br/>
      </w:r>
      <w:r>
        <w:t xml:space="preserve">      "integrity": "sha512-oVlzkg3ENAhCk2zdv7IJwd/QUD4z2RxRwpkcGY8psCVcCYZNq4wYnVWALHM+brtuJjePWiYF/ClmuDr8Ch5+kg==",</w:t>
      </w:r>
      <w:r>
        <w:br/>
      </w:r>
      <w:r>
        <w:t xml:space="preserve">      "license": "MIT",</w:t>
      </w:r>
      <w:r>
        <w:br/>
      </w:r>
      <w:r>
        <w:t xml:space="preserve">      "dependencies": {</w:t>
      </w:r>
      <w:r>
        <w:br/>
      </w:r>
      <w:r>
        <w:t xml:space="preserve">        "ee-first": "1.1.1"</w:t>
      </w:r>
      <w:r>
        <w:br/>
      </w:r>
      <w:r>
        <w:t xml:space="preserve">      },</w:t>
      </w:r>
      <w:r>
        <w:br/>
      </w:r>
      <w:r>
        <w:t xml:space="preserve">      "engines": {</w:t>
      </w:r>
      <w:r>
        <w:br/>
      </w:r>
      <w:r>
        <w:t xml:space="preserve">        "node": "&gt;= 0.8"</w:t>
      </w:r>
      <w:r>
        <w:br/>
      </w:r>
      <w:r>
        <w:t xml:space="preserve">      }</w:t>
      </w:r>
      <w:r>
        <w:br/>
      </w:r>
      <w:r>
        <w:t xml:space="preserve">    },</w:t>
      </w:r>
      <w:r>
        <w:br/>
      </w:r>
      <w:r>
        <w:t xml:space="preserve">    "node_modules/serve-static/node_modules/send": {</w:t>
      </w:r>
      <w:r>
        <w:br/>
      </w:r>
      <w:r>
        <w:t xml:space="preserve">      "version": "0.19.2",</w:t>
      </w:r>
      <w:r>
        <w:br/>
      </w:r>
      <w:r>
        <w:t xml:space="preserve">      "resolved": "https://registry.npmjs.org/send/-/send-0.19.2.tgz",</w:t>
      </w:r>
      <w:r>
        <w:br/>
      </w:r>
      <w:r>
        <w:t xml:space="preserve">      "integrity": "sha512-VMbMxbDeehAxpOtWJXlcUS5E8iXh6QmN+BkRX1GARS3wRaXEEgzCcB10gTQazO42tpNIya8xIyNx8fll1OFPrg==",</w:t>
      </w:r>
      <w:r>
        <w:br/>
      </w:r>
      <w:r>
        <w:t xml:space="preserve">      "license": "MIT",</w:t>
      </w:r>
      <w:r>
        <w:br/>
      </w:r>
      <w:r>
        <w:t xml:space="preserve">      "dependencies": {</w:t>
      </w:r>
      <w:r>
        <w:br/>
      </w:r>
      <w:r>
        <w:t xml:space="preserve">        "debug": "2.6.9",</w:t>
      </w:r>
      <w:r>
        <w:br/>
      </w:r>
      <w:r>
        <w:t xml:space="preserve">        "depd": "2.0.0",</w:t>
      </w:r>
      <w:r>
        <w:br/>
      </w:r>
      <w:r>
        <w:t xml:space="preserve">        "destroy": "1.2.0",</w:t>
      </w:r>
      <w:r>
        <w:br/>
      </w:r>
      <w:r>
        <w:t xml:space="preserve">        "encodeurl": "~2.0.0",</w:t>
      </w:r>
      <w:r>
        <w:br/>
      </w:r>
      <w:r>
        <w:t xml:space="preserve">        "escape-html": "~1.0.3",</w:t>
      </w:r>
      <w:r>
        <w:br/>
      </w:r>
      <w:r>
        <w:t xml:space="preserve">        "etag": "~1.8.1",</w:t>
      </w:r>
      <w:r>
        <w:br/>
      </w:r>
      <w:r>
        <w:t xml:space="preserve">        "fresh": "~0.5.2",</w:t>
      </w:r>
      <w:r>
        <w:br/>
      </w:r>
      <w:r>
        <w:t xml:space="preserve">        "http-errors": "~2.0.1",</w:t>
      </w:r>
      <w:r>
        <w:br/>
      </w:r>
      <w:r>
        <w:t xml:space="preserve">        "mime": "1.6.0",</w:t>
      </w:r>
      <w:r>
        <w:br/>
      </w:r>
      <w:r>
        <w:t xml:space="preserve">        "ms": "2.1.3",</w:t>
      </w:r>
      <w:r>
        <w:br/>
      </w:r>
      <w:r>
        <w:t xml:space="preserve">        "on-finished": "~2.4.1",</w:t>
      </w:r>
      <w:r>
        <w:br/>
      </w:r>
      <w:r>
        <w:t xml:space="preserve">        "range-parser": "~1.2.1",</w:t>
      </w:r>
      <w:r>
        <w:br/>
      </w:r>
      <w:r>
        <w:t xml:space="preserve">        "statuses": "~2.0.2"</w:t>
      </w:r>
      <w:r>
        <w:br/>
      </w:r>
      <w:r>
        <w:t xml:space="preserve">      },</w:t>
      </w:r>
      <w:r>
        <w:br/>
      </w:r>
      <w:r>
        <w:t xml:space="preserve">      "engines": {</w:t>
      </w:r>
      <w:r>
        <w:br/>
      </w:r>
      <w:r>
        <w:t xml:space="preserve">        "node": "&gt;= 0.8.0"</w:t>
      </w:r>
      <w:r>
        <w:br/>
      </w:r>
      <w:r>
        <w:t xml:space="preserve">      }</w:t>
      </w:r>
      <w:r>
        <w:br/>
      </w:r>
      <w:r>
        <w:t xml:space="preserve">    },</w:t>
      </w:r>
      <w:r>
        <w:br/>
      </w:r>
      <w:r>
        <w:t xml:space="preserve">    "node_modules/serve-static/node_modules/statuses": {</w:t>
      </w:r>
      <w:r>
        <w:br/>
      </w:r>
      <w:r>
        <w:t xml:space="preserve">      "version": "2.0.2",</w:t>
      </w:r>
      <w:r>
        <w:br/>
      </w:r>
      <w:r>
        <w:t xml:space="preserve">      "resolved": "https://registry.npmjs.org/statuses/-/statuses-2.0.2.tgz",</w:t>
      </w:r>
      <w:r>
        <w:br/>
      </w:r>
      <w:r>
        <w:t xml:space="preserve">      "integrity": "sha512-DvEy55V3DB7uknRo+4iOGT5fP1slR8wQohVdknigZPMpMstaKJQWhwiYBACJE3Ul2pTnATihhBYnRhZQHGBiRw==",</w:t>
      </w:r>
      <w:r>
        <w:br/>
      </w:r>
      <w:r>
        <w:t xml:space="preserve">      "license": "MIT",</w:t>
      </w:r>
      <w:r>
        <w:br/>
      </w:r>
      <w:r>
        <w:t xml:space="preserve">      "engines": {</w:t>
      </w:r>
      <w:r>
        <w:br/>
      </w:r>
      <w:r>
        <w:t xml:space="preserve">        "node": "&gt;= 0.8"</w:t>
      </w:r>
      <w:r>
        <w:br/>
      </w:r>
      <w:r>
        <w:t xml:space="preserve">      }</w:t>
      </w:r>
      <w:r>
        <w:br/>
      </w:r>
      <w:r>
        <w:t xml:space="preserve">    },</w:t>
      </w:r>
      <w:r>
        <w:br/>
      </w:r>
      <w:r>
        <w:t xml:space="preserve">    "node_modules/setimmediate": {</w:t>
      </w:r>
      <w:r>
        <w:br/>
      </w:r>
      <w:r>
        <w:t xml:space="preserve">      "version": "1.0.5",</w:t>
      </w:r>
      <w:r>
        <w:br/>
      </w:r>
      <w:r>
        <w:t xml:space="preserve">      "resolved": "https://registry.npmjs.org/setimmediate/-/setimmediate-1.0.5.tgz",</w:t>
      </w:r>
      <w:r>
        <w:br/>
      </w:r>
      <w:r>
        <w:t xml:space="preserve">      "integrity": "sha512-MATJdZp8sLqDl/68LfQmbP8zKPLQNV6BIZoIgrscFDQ+RsvK/BxeDQOgyxKKoh0y/8h3BqVFnCqQ/gd+reiIXA==",</w:t>
      </w:r>
      <w:r>
        <w:br/>
      </w:r>
      <w:r>
        <w:t xml:space="preserve">      "license": "MIT"</w:t>
      </w:r>
      <w:r>
        <w:br/>
      </w:r>
      <w:r>
        <w:t xml:space="preserve">    },</w:t>
      </w:r>
      <w:r>
        <w:br/>
      </w:r>
      <w:r>
        <w:t xml:space="preserve">    "node_modules/setprototypeof": {</w:t>
      </w:r>
      <w:r>
        <w:br/>
      </w:r>
      <w:r>
        <w:t xml:space="preserve">      "version": "1.2.0",</w:t>
      </w:r>
      <w:r>
        <w:br/>
      </w:r>
      <w:r>
        <w:t xml:space="preserve">      "resolved": "https://registry.npmjs.org/setprototypeof/-/setprototypeof-1.2.0.tgz",</w:t>
      </w:r>
      <w:r>
        <w:br/>
      </w:r>
      <w:r>
        <w:t xml:space="preserve">      "integrity": "sha512-E5LDX7Wrp85Kil5bhZv46j8jOeboKq5JMmYM3gVGdGH8xFpPWXUMsNrlODCrkoxMEeNi/XZIwuRvY4XNwYMJpw==",</w:t>
      </w:r>
      <w:r>
        <w:br/>
      </w:r>
      <w:r>
        <w:t xml:space="preserve">      "license": "ISC"</w:t>
      </w:r>
      <w:r>
        <w:br/>
      </w:r>
      <w:r>
        <w:t xml:space="preserve">    },</w:t>
      </w:r>
      <w:r>
        <w:br/>
      </w:r>
      <w:r>
        <w:t xml:space="preserve">    "node_modules/shallow-clone": {</w:t>
      </w:r>
      <w:r>
        <w:br/>
      </w:r>
      <w:r>
        <w:t xml:space="preserve">      "version": "3.0.1",</w:t>
      </w:r>
      <w:r>
        <w:br/>
      </w:r>
      <w:r>
        <w:t xml:space="preserve">      "resolved": "https://registry.npmjs.org/shallow-clone/-/shallow-clone-3.0.1.tgz",</w:t>
      </w:r>
      <w:r>
        <w:br/>
      </w:r>
      <w:r>
        <w:t xml:space="preserve">      "integrity": "sha512-/6KqX+GVUdqPuPPd2LxDDxzX6CAbjJehAAOKlNpqqUpAqPM6HeL8f+o3a+JsyGjn2lv0WY8UsTgUJjU9Ok55NA==",</w:t>
      </w:r>
      <w:r>
        <w:br/>
      </w:r>
      <w:r>
        <w:t xml:space="preserve">      "license": "MIT",</w:t>
      </w:r>
      <w:r>
        <w:br/>
      </w:r>
      <w:r>
        <w:t xml:space="preserve">      "dependencies": {</w:t>
      </w:r>
      <w:r>
        <w:br/>
      </w:r>
      <w:r>
        <w:t xml:space="preserve">        "kind-of": "^6.0.2"</w:t>
      </w:r>
      <w:r>
        <w:br/>
      </w:r>
      <w:r>
        <w:t xml:space="preserve">      },</w:t>
      </w:r>
      <w:r>
        <w:br/>
      </w:r>
      <w:r>
        <w:t xml:space="preserve">      "engines": {</w:t>
      </w:r>
      <w:r>
        <w:br/>
      </w:r>
      <w:r>
        <w:t xml:space="preserve">        "node": "&gt;=8"</w:t>
      </w:r>
      <w:r>
        <w:br/>
      </w:r>
      <w:r>
        <w:t xml:space="preserve">      }</w:t>
      </w:r>
      <w:r>
        <w:br/>
      </w:r>
      <w:r>
        <w:t xml:space="preserve">    },</w:t>
      </w:r>
      <w:r>
        <w:br/>
      </w:r>
      <w:r>
        <w:t xml:space="preserve">    "node_modules/shebang-command": {</w:t>
      </w:r>
      <w:r>
        <w:br/>
      </w:r>
      <w:r>
        <w:t xml:space="preserve">      "version": "2.0.0",</w:t>
      </w:r>
      <w:r>
        <w:br/>
      </w:r>
      <w:r>
        <w:t xml:space="preserve">      "resolved": "https://registry.npmjs.org/shebang-command/-/shebang-command-2.0.0.tgz",</w:t>
      </w:r>
      <w:r>
        <w:br/>
      </w:r>
      <w:r>
        <w:t xml:space="preserve">      "integrity": "sha512-kHxr2zZpYtdmrN1qDjrrX/Z1rR1kG8Dx+gkpK1G4eXmvXswmcE1hTWBWYUzlraYw1/yZp6YuDY77YtvbN0dmDA==",</w:t>
      </w:r>
      <w:r>
        <w:br/>
      </w:r>
      <w:r>
        <w:t xml:space="preserve">      "license": "MIT",</w:t>
      </w:r>
      <w:r>
        <w:br/>
      </w:r>
      <w:r>
        <w:t xml:space="preserve">      "dependencies": {</w:t>
      </w:r>
      <w:r>
        <w:br/>
      </w:r>
      <w:r>
        <w:t xml:space="preserve">        "shebang-regex": "^3.0.0"</w:t>
      </w:r>
      <w:r>
        <w:br/>
      </w:r>
      <w:r>
        <w:t xml:space="preserve">      },</w:t>
      </w:r>
      <w:r>
        <w:br/>
      </w:r>
      <w:r>
        <w:t xml:space="preserve">      "engines": {</w:t>
      </w:r>
      <w:r>
        <w:br/>
      </w:r>
      <w:r>
        <w:t xml:space="preserve">        "node": "&gt;=8"</w:t>
      </w:r>
      <w:r>
        <w:br/>
      </w:r>
      <w:r>
        <w:t xml:space="preserve">      }</w:t>
      </w:r>
      <w:r>
        <w:br/>
      </w:r>
      <w:r>
        <w:t xml:space="preserve">    },</w:t>
      </w:r>
      <w:r>
        <w:br/>
      </w:r>
      <w:r>
        <w:t xml:space="preserve">    "node_modules/shebang-regex": {</w:t>
      </w:r>
      <w:r>
        <w:br/>
      </w:r>
      <w:r>
        <w:t xml:space="preserve">      "version": "3.0.0",</w:t>
      </w:r>
      <w:r>
        <w:br/>
      </w:r>
      <w:r>
        <w:t xml:space="preserve">      "resolved": "https://registry.npmjs.org/shebang-regex/-/shebang-regex-3.0.0.tgz",</w:t>
      </w:r>
      <w:r>
        <w:br/>
      </w:r>
      <w:r>
        <w:t xml:space="preserve">      "integrity": "sha512-7++dFhtcx3353uBaq8DDR4NuxBetBzC7ZQOhmTQInHEd6bSrXdiEyzCvG07Z44UYdLShWUyXt5M/yhz8ekcb1A==",</w:t>
      </w:r>
      <w:r>
        <w:br/>
      </w:r>
      <w:r>
        <w:t xml:space="preserve">      "license": "MIT",</w:t>
      </w:r>
      <w:r>
        <w:br/>
      </w:r>
      <w:r>
        <w:t xml:space="preserve">      "engines": {</w:t>
      </w:r>
      <w:r>
        <w:br/>
      </w:r>
      <w:r>
        <w:t xml:space="preserve">        "node": "&gt;=8"</w:t>
      </w:r>
      <w:r>
        <w:br/>
      </w:r>
      <w:r>
        <w:t xml:space="preserve">      }</w:t>
      </w:r>
      <w:r>
        <w:br/>
      </w:r>
      <w:r>
        <w:t xml:space="preserve">    },</w:t>
      </w:r>
      <w:r>
        <w:br/>
      </w:r>
      <w:r>
        <w:t xml:space="preserve">    "node_modules/shell-quote": {</w:t>
      </w:r>
      <w:r>
        <w:br/>
      </w:r>
      <w:r>
        <w:t xml:space="preserve">      "version": "1.10.0",</w:t>
      </w:r>
      <w:r>
        <w:br/>
      </w:r>
      <w:r>
        <w:t xml:space="preserve">      "resolved": "https://registry.npmjs.org/shell-quote/-/shell-quote-1.10.0.tgz",</w:t>
      </w:r>
      <w:r>
        <w:br/>
      </w:r>
      <w:r>
        <w:t xml:space="preserve">      "integrity": "sha512-w1aiOKwKuRgtwAReIIj89puqg+I7GvX4IbLrvmhXbzQsj1+Zwi4VO3+fa6ZF91TWSjIxoEkKnMeHcLEODK5ZXA==",</w:t>
      </w:r>
      <w:r>
        <w:br/>
      </w:r>
      <w:r>
        <w:t xml:space="preserve">      "license": "MIT",</w:t>
      </w:r>
      <w:r>
        <w:br/>
      </w:r>
      <w:r>
        <w:t xml:space="preserve">      "engines": {</w:t>
      </w:r>
      <w:r>
        <w:br/>
      </w:r>
      <w:r>
        <w:t xml:space="preserve">        "node": "&gt;= 0.4"</w:t>
      </w:r>
      <w:r>
        <w:br/>
      </w:r>
      <w:r>
        <w:t xml:space="preserve">      },</w:t>
      </w:r>
      <w:r>
        <w:br/>
      </w:r>
      <w:r>
        <w:t xml:space="preserve">      "funding": {</w:t>
      </w:r>
      <w:r>
        <w:br/>
      </w:r>
      <w:r>
        <w:t xml:space="preserve">        "url": "https://github.com/sponsors/ljharb"</w:t>
      </w:r>
      <w:r>
        <w:br/>
      </w:r>
      <w:r>
        <w:t xml:space="preserve">      }</w:t>
      </w:r>
      <w:r>
        <w:br/>
      </w:r>
      <w:r>
        <w:t xml:space="preserve">    },</w:t>
      </w:r>
      <w:r>
        <w:br/>
      </w:r>
      <w:r>
        <w:t xml:space="preserve">    "node_modules/signal-exit": {</w:t>
      </w:r>
      <w:r>
        <w:br/>
      </w:r>
      <w:r>
        <w:t xml:space="preserve">      "version": "4.1.0",</w:t>
      </w:r>
      <w:r>
        <w:br/>
      </w:r>
      <w:r>
        <w:t xml:space="preserve">      "resolved": "https://registry.npmjs.org/signal-exit/-/signal-exit-4.1.0.tgz",</w:t>
      </w:r>
      <w:r>
        <w:br/>
      </w:r>
      <w:r>
        <w:t xml:space="preserve">      "integrity": "sha512-bzyZ1e88w9O1iNJbKnOlvYTrWPDl46O1bG0D3XInv+9tkPrxrN8jUUTiFlDkkmKWgn1M6CfIA13SuGqOa9Korw==",</w:t>
      </w:r>
      <w:r>
        <w:br/>
      </w:r>
      <w:r>
        <w:t xml:space="preserve">      "license": "ISC",</w:t>
      </w:r>
      <w:r>
        <w:br/>
      </w:r>
      <w:r>
        <w:t xml:space="preserve">      "engines": {</w:t>
      </w:r>
      <w:r>
        <w:br/>
      </w:r>
      <w:r>
        <w:t xml:space="preserve">        "node": "&gt;=14"</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"node_modules/simple-plist": {</w:t>
      </w:r>
      <w:r>
        <w:br/>
      </w:r>
      <w:r>
        <w:t xml:space="preserve">      "version": "1.3.1",</w:t>
      </w:r>
      <w:r>
        <w:br/>
      </w:r>
      <w:r>
        <w:t xml:space="preserve">      "resolved": "https://registry.npmjs.org/simple-plist/-/simple-plist-1.3.1.tgz",</w:t>
      </w:r>
      <w:r>
        <w:br/>
      </w:r>
      <w:r>
        <w:t xml:space="preserve">      "integrity": "sha512-iMSw5i0XseMnrhtIzRb7XpQEXepa9xhWxGUojHBL43SIpQuDQkh3Wpy67ZbDzZVr6EKxvwVChnVpdl8hEVLDiw==",</w:t>
      </w:r>
      <w:r>
        <w:br/>
      </w:r>
      <w:r>
        <w:t xml:space="preserve">      "license": "MIT",</w:t>
      </w:r>
      <w:r>
        <w:br/>
      </w:r>
      <w:r>
        <w:t xml:space="preserve">      "dependencies": {</w:t>
      </w:r>
      <w:r>
        <w:br/>
      </w:r>
      <w:r>
        <w:t xml:space="preserve">        "bplist-creator": "0.1.0",</w:t>
      </w:r>
      <w:r>
        <w:br/>
      </w:r>
      <w:r>
        <w:t xml:space="preserve">        "bplist-parser": "0.3.1",</w:t>
      </w:r>
      <w:r>
        <w:br/>
      </w:r>
      <w:r>
        <w:t xml:space="preserve">        "plist": "^3.0.5"</w:t>
      </w:r>
      <w:r>
        <w:br/>
      </w:r>
      <w:r>
        <w:t xml:space="preserve">      }</w:t>
      </w:r>
      <w:r>
        <w:br/>
      </w:r>
      <w:r>
        <w:t xml:space="preserve">    },</w:t>
      </w:r>
      <w:r>
        <w:br/>
      </w:r>
      <w:r>
        <w:t xml:space="preserve">    "node_modules/simple-plist/node_modules/bplist-creator": {</w:t>
      </w:r>
      <w:r>
        <w:br/>
      </w:r>
      <w:r>
        <w:t xml:space="preserve">      "version": "0.1.0",</w:t>
      </w:r>
      <w:r>
        <w:br/>
      </w:r>
      <w:r>
        <w:t xml:space="preserve">      "resolved": "https://registry.npmjs.org/bplist-creator/-/bplist-creator-0.1.0.tgz",</w:t>
      </w:r>
      <w:r>
        <w:br/>
      </w:r>
      <w:r>
        <w:t xml:space="preserve">      "integrity": "sha512-sXaHZicyEEmY86WyueLTQesbeoH/mquvarJaQNbjuOQO+7gbFcDEWqKmcWA4cOTLzFlfgvkiVxolk1k5bBIpmg==",</w:t>
      </w:r>
      <w:r>
        <w:br/>
      </w:r>
      <w:r>
        <w:t xml:space="preserve">      "license": "MIT",</w:t>
      </w:r>
      <w:r>
        <w:br/>
      </w:r>
      <w:r>
        <w:t xml:space="preserve">      "dependencies": {</w:t>
      </w:r>
      <w:r>
        <w:br/>
      </w:r>
      <w:r>
        <w:t xml:space="preserve">        "stream-buffers": "2.2.x"</w:t>
      </w:r>
      <w:r>
        <w:br/>
      </w:r>
      <w:r>
        <w:t xml:space="preserve">      }</w:t>
      </w:r>
      <w:r>
        <w:br/>
      </w:r>
      <w:r>
        <w:t xml:space="preserve">    },</w:t>
      </w:r>
      <w:r>
        <w:br/>
      </w:r>
      <w:r>
        <w:t xml:space="preserve">    "node_modules/simple-plist/node_modules/bplist-parser": {</w:t>
      </w:r>
      <w:r>
        <w:br/>
      </w:r>
      <w:r>
        <w:t xml:space="preserve">      "version": "0.3.1",</w:t>
      </w:r>
      <w:r>
        <w:br/>
      </w:r>
      <w:r>
        <w:t xml:space="preserve">      "resolved": "https://registry.npmjs.org/bplist-parser/-/bplist-parser-0.3.1.tgz",</w:t>
      </w:r>
      <w:r>
        <w:br/>
      </w:r>
      <w:r>
        <w:t xml:space="preserve">      "integrity": "sha512-PyJxiNtA5T2PlLIeBot4lbp7rj4OadzjnMZD/G5zuBNt8ei/yCU7+wW0h2bag9vr8c+/WuRWmSxbqAl9hL1rBA==",</w:t>
      </w:r>
      <w:r>
        <w:br/>
      </w:r>
      <w:r>
        <w:t xml:space="preserve">      "license": "MIT",</w:t>
      </w:r>
      <w:r>
        <w:br/>
      </w:r>
      <w:r>
        <w:t xml:space="preserve">      "dependencies": {</w:t>
      </w:r>
      <w:r>
        <w:br/>
      </w:r>
      <w:r>
        <w:t xml:space="preserve">        "big-integer": "1.6.x"</w:t>
      </w:r>
      <w:r>
        <w:br/>
      </w:r>
      <w:r>
        <w:t xml:space="preserve">      },</w:t>
      </w:r>
      <w:r>
        <w:br/>
      </w:r>
      <w:r>
        <w:t xml:space="preserve">      "engines": {</w:t>
      </w:r>
      <w:r>
        <w:br/>
      </w:r>
      <w:r>
        <w:t xml:space="preserve">        "node": "&gt;= 5.10.0"</w:t>
      </w:r>
      <w:r>
        <w:br/>
      </w:r>
      <w:r>
        <w:t xml:space="preserve">      }</w:t>
      </w:r>
      <w:r>
        <w:br/>
      </w:r>
      <w:r>
        <w:t xml:space="preserve">    },</w:t>
      </w:r>
      <w:r>
        <w:br/>
      </w:r>
      <w:r>
        <w:t xml:space="preserve">    "node_modules/simple-swizzle": {</w:t>
      </w:r>
      <w:r>
        <w:br/>
      </w:r>
      <w:r>
        <w:t xml:space="preserve">      "version": "0.2.4",</w:t>
      </w:r>
      <w:r>
        <w:br/>
      </w:r>
      <w:r>
        <w:t xml:space="preserve">      "resolved": "https://registry.npmjs.org/simple-swizzle/-/simple-swizzle-0.2.4.tgz",</w:t>
      </w:r>
      <w:r>
        <w:br/>
      </w:r>
      <w:r>
        <w:t xml:space="preserve">      "integrity": "sha512-nAu1WFPQSMNr2Zn9PGSZK9AGn4t/y97lEm+MXTtUDwfP0ksAIX4nO+6ruD9Jwut4C49SB1Ws+fbXsm/yScWOHw==",</w:t>
      </w:r>
      <w:r>
        <w:br/>
      </w:r>
      <w:r>
        <w:t xml:space="preserve">      "license": "MIT",</w:t>
      </w:r>
      <w:r>
        <w:br/>
      </w:r>
      <w:r>
        <w:t xml:space="preserve">      "dependencies": {</w:t>
      </w:r>
      <w:r>
        <w:br/>
      </w:r>
      <w:r>
        <w:t xml:space="preserve">        "is-arrayish": "^0.3.1"</w:t>
      </w:r>
      <w:r>
        <w:br/>
      </w:r>
      <w:r>
        <w:t xml:space="preserve">      }</w:t>
      </w:r>
      <w:r>
        <w:br/>
      </w:r>
      <w:r>
        <w:t xml:space="preserve">    },</w:t>
      </w:r>
      <w:r>
        <w:br/>
      </w:r>
      <w:r>
        <w:t xml:space="preserve">    "node_modules/simple-swizzle/node_modules/is-arrayish": {</w:t>
      </w:r>
      <w:r>
        <w:br/>
      </w:r>
      <w:r>
        <w:t xml:space="preserve">      "version": "0.3.4",</w:t>
      </w:r>
      <w:r>
        <w:br/>
      </w:r>
      <w:r>
        <w:t xml:space="preserve">      "resolved": "https://registry.npmjs.org/is-arrayish/-/is-arrayish-0.3.4.tgz",</w:t>
      </w:r>
      <w:r>
        <w:br/>
      </w:r>
      <w:r>
        <w:t xml:space="preserve">      "integrity": "sha512-m6UrgzFVUYawGBh1dUsWR5M2Clqic9RVXC/9f8ceNlv2IcO9j9J/z8UoCLPqtsPBFNzEpfR3xftohbfqDx8EQA==",</w:t>
      </w:r>
      <w:r>
        <w:br/>
      </w:r>
      <w:r>
        <w:t xml:space="preserve">      "license": "MIT"</w:t>
      </w:r>
      <w:r>
        <w:br/>
      </w:r>
      <w:r>
        <w:t xml:space="preserve">    },</w:t>
      </w:r>
      <w:r>
        <w:br/>
      </w:r>
      <w:r>
        <w:t xml:space="preserve">    "node_modules/sisteransi": {</w:t>
      </w:r>
      <w:r>
        <w:br/>
      </w:r>
      <w:r>
        <w:t xml:space="preserve">      "version": "1.0.5",</w:t>
      </w:r>
      <w:r>
        <w:br/>
      </w:r>
      <w:r>
        <w:t xml:space="preserve">      "resolved": "https://registry.npmjs.org/sisteransi/-/sisteransi-1.0.5.tgz",</w:t>
      </w:r>
      <w:r>
        <w:br/>
      </w:r>
      <w:r>
        <w:t xml:space="preserve">      "integrity": "sha512-bLGGlR1QxBcynn2d5YmDX4MGjlZvy2MRBDRNHLJ8VI6l6+9FUiyTFNJ0IveOSP0bcXgVDPRcfGqA0pjaqUpfVg==",</w:t>
      </w:r>
      <w:r>
        <w:br/>
      </w:r>
      <w:r>
        <w:t xml:space="preserve">      "license": "MIT"</w:t>
      </w:r>
      <w:r>
        <w:br/>
      </w:r>
      <w:r>
        <w:t xml:space="preserve">    },</w:t>
      </w:r>
      <w:r>
        <w:br/>
      </w:r>
      <w:r>
        <w:t xml:space="preserve">    "node_modules/slash": {</w:t>
      </w:r>
      <w:r>
        <w:br/>
      </w:r>
      <w:r>
        <w:t xml:space="preserve">      "version": "3.0.0",</w:t>
      </w:r>
      <w:r>
        <w:br/>
      </w:r>
      <w:r>
        <w:t xml:space="preserve">      "resolved": "https://registry.npmjs.org/slash/-/slash-3.0.0.tgz",</w:t>
      </w:r>
      <w:r>
        <w:br/>
      </w:r>
      <w:r>
        <w:t xml:space="preserve">      "integrity": "sha512-g9Q1haeby36OSStwb4ntCGGGaKsaVSjQ68fBxoQcutl5fS1vuY18H3wSt3jFyFtrkx+Kz0V1G85A4MyAdDMi2Q==",</w:t>
      </w:r>
      <w:r>
        <w:br/>
      </w:r>
      <w:r>
        <w:t xml:space="preserve">      "license": "MIT",</w:t>
      </w:r>
      <w:r>
        <w:br/>
      </w:r>
      <w:r>
        <w:t xml:space="preserve">      "engines": {</w:t>
      </w:r>
      <w:r>
        <w:br/>
      </w:r>
      <w:r>
        <w:t xml:space="preserve">        "node": "&gt;=8"</w:t>
      </w:r>
      <w:r>
        <w:br/>
      </w:r>
      <w:r>
        <w:t xml:space="preserve">      }</w:t>
      </w:r>
      <w:r>
        <w:br/>
      </w:r>
      <w:r>
        <w:t xml:space="preserve">    },</w:t>
      </w:r>
      <w:r>
        <w:br/>
      </w:r>
      <w:r>
        <w:t xml:space="preserve">    "node_modules/slugify": {</w:t>
      </w:r>
      <w:r>
        <w:br/>
      </w:r>
      <w:r>
        <w:t xml:space="preserve">      "version": "1.6.9",</w:t>
      </w:r>
      <w:r>
        <w:br/>
      </w:r>
      <w:r>
        <w:t xml:space="preserve">      "resolved": "https://registry.npmjs.org/slugify/-/slugify-1.6.9.tgz",</w:t>
      </w:r>
      <w:r>
        <w:br/>
      </w:r>
      <w:r>
        <w:t xml:space="preserve">      "integrity": "sha512-vZ7rfeehZui7wQs438JXBckYLkIIdfHOXsaVEUMyS5fHo1483l1bMdo0EDSWYclY0yZKFOipDy4KHuKs6ssvdg==",</w:t>
      </w:r>
      <w:r>
        <w:br/>
      </w:r>
      <w:r>
        <w:t xml:space="preserve">      "license": "MIT",</w:t>
      </w:r>
      <w:r>
        <w:br/>
      </w:r>
      <w:r>
        <w:t xml:space="preserve">      "engines": {</w:t>
      </w:r>
      <w:r>
        <w:br/>
      </w:r>
      <w:r>
        <w:t xml:space="preserve">        "node": "&gt;=8.0.0"</w:t>
      </w:r>
      <w:r>
        <w:br/>
      </w:r>
      <w:r>
        <w:t xml:space="preserve">      }</w:t>
      </w:r>
      <w:r>
        <w:br/>
      </w:r>
      <w:r>
        <w:t xml:space="preserve">    },</w:t>
      </w:r>
      <w:r>
        <w:br/>
      </w:r>
      <w:r>
        <w:t xml:space="preserve">    "node_modules/socket.io-client": {</w:t>
      </w:r>
      <w:r>
        <w:br/>
      </w:r>
      <w:r>
        <w:t xml:space="preserve">      "version": "4.7.5",</w:t>
      </w:r>
      <w:r>
        <w:br/>
      </w:r>
      <w:r>
        <w:t xml:space="preserve">      "resolved": "https://registry.npmjs.org/socket.io-client/-/socket.io-client-4.7.5.tgz",</w:t>
      </w:r>
      <w:r>
        <w:br/>
      </w:r>
      <w:r>
        <w:t xml:space="preserve">      "integrity": "sha512-sJ/tqHOCe7Z50JCBCXrsY3I2k03iOiUe+tj1OmKeD2lXPiGH/RUCdTZFoqVyN7l1MnpIzPrGtLcijffmeouNlQ==",</w:t>
      </w:r>
      <w:r>
        <w:br/>
      </w:r>
      <w:r>
        <w:t xml:space="preserve">      "license": "MIT",</w:t>
      </w:r>
      <w:r>
        <w:br/>
      </w:r>
      <w:r>
        <w:t xml:space="preserve">      "dependencies": {</w:t>
      </w:r>
      <w:r>
        <w:br/>
      </w:r>
      <w:r>
        <w:t xml:space="preserve">        "@socket.io/component-emitter": "~3.1.0",</w:t>
      </w:r>
      <w:r>
        <w:br/>
      </w:r>
      <w:r>
        <w:t xml:space="preserve">        "debug": "~4.3.2",</w:t>
      </w:r>
      <w:r>
        <w:br/>
      </w:r>
      <w:r>
        <w:t xml:space="preserve">        "engine.io-client": "~6.5.2",</w:t>
      </w:r>
      <w:r>
        <w:br/>
      </w:r>
      <w:r>
        <w:t xml:space="preserve">        "socket.io-parser": "~4.2.4"</w:t>
      </w:r>
      <w:r>
        <w:br/>
      </w:r>
      <w:r>
        <w:t xml:space="preserve">      },</w:t>
      </w:r>
      <w:r>
        <w:br/>
      </w:r>
      <w:r>
        <w:t xml:space="preserve">      "engines": {</w:t>
      </w:r>
      <w:r>
        <w:br/>
      </w:r>
      <w:r>
        <w:t xml:space="preserve">        "node": "&gt;=10.0.0"</w:t>
      </w:r>
      <w:r>
        <w:br/>
      </w:r>
      <w:r>
        <w:t xml:space="preserve">      }</w:t>
      </w:r>
      <w:r>
        <w:br/>
      </w:r>
      <w:r>
        <w:t xml:space="preserve">    },</w:t>
      </w:r>
      <w:r>
        <w:br/>
      </w:r>
      <w:r>
        <w:t xml:space="preserve">    "node_modules/socket.io-client/node_modules/debug": {</w:t>
      </w:r>
      <w:r>
        <w:br/>
      </w:r>
      <w:r>
        <w:t xml:space="preserve">      "version": "4.3.7",</w:t>
      </w:r>
      <w:r>
        <w:br/>
      </w:r>
      <w:r>
        <w:t xml:space="preserve">      "resolved": "https://registry.npmjs.org/debug/-/debug-4.3.7.tgz",</w:t>
      </w:r>
      <w:r>
        <w:br/>
      </w:r>
      <w:r>
        <w:t xml:space="preserve">      "integrity": "sha512-Er2nc/H7RrMXZBFCEim6TCmMk02Z8vLC2Rbi1KEBggpo0fS6l0S1nnapwmIi3yW/+GOJap1Krg4w0Hg80oCqgQ==",</w:t>
      </w:r>
      <w:r>
        <w:br/>
      </w:r>
      <w:r>
        <w:t xml:space="preserve">      "license": "MIT",</w:t>
      </w:r>
      <w:r>
        <w:br/>
      </w:r>
      <w:r>
        <w:t xml:space="preserve">      "dependencies": {</w:t>
      </w:r>
      <w:r>
        <w:br/>
      </w:r>
      <w:r>
        <w:t xml:space="preserve">        "ms": "^2.1.3"</w:t>
      </w:r>
      <w:r>
        <w:br/>
      </w:r>
      <w:r>
        <w:t xml:space="preserve">      },</w:t>
      </w:r>
      <w:r>
        <w:br/>
      </w:r>
      <w:r>
        <w:t xml:space="preserve">      "engines": {</w:t>
      </w:r>
      <w:r>
        <w:br/>
      </w:r>
      <w:r>
        <w:t xml:space="preserve">        "node": "&gt;=6.0"</w:t>
      </w:r>
      <w:r>
        <w:br/>
      </w:r>
      <w:r>
        <w:t xml:space="preserve">      },</w:t>
      </w:r>
      <w:r>
        <w:br/>
      </w:r>
      <w:r>
        <w:t xml:space="preserve">      "peerDependenciesMeta": {</w:t>
      </w:r>
      <w:r>
        <w:br/>
      </w:r>
      <w:r>
        <w:t xml:space="preserve">        "supports-color": {</w:t>
      </w:r>
      <w:r>
        <w:br/>
      </w:r>
      <w:r>
        <w:t xml:space="preserve">          "optional": true</w:t>
      </w:r>
      <w:r>
        <w:br/>
      </w:r>
      <w:r>
        <w:t xml:space="preserve">        }</w:t>
      </w:r>
      <w:r>
        <w:br/>
      </w:r>
      <w:r>
        <w:t xml:space="preserve">      }</w:t>
      </w:r>
      <w:r>
        <w:br/>
      </w:r>
      <w:r>
        <w:t xml:space="preserve">    },</w:t>
      </w:r>
      <w:r>
        <w:br/>
      </w:r>
      <w:r>
        <w:t xml:space="preserve">    "node_modules/socket.io-parser": {</w:t>
      </w:r>
      <w:r>
        <w:br/>
      </w:r>
      <w:r>
        <w:t xml:space="preserve">      "version": "4.2.7",</w:t>
      </w:r>
      <w:r>
        <w:br/>
      </w:r>
      <w:r>
        <w:t xml:space="preserve">      "resolved": "https://registry.npmjs.org/socket.io-parser/-/socket.io-parser-4.2.7.tgz",</w:t>
      </w:r>
      <w:r>
        <w:br/>
      </w:r>
      <w:r>
        <w:t xml:space="preserve">      "integrity": "sha512-IH/iSeO9T6gz1KkFleGDWkG9N3dl4jXVYUtMhIqH10Md0ttMer8nUNWiP1DKuNrybD2xBrixLJdCC9J6ECoYkg==",</w:t>
      </w:r>
      <w:r>
        <w:br/>
      </w:r>
      <w:r>
        <w:t xml:space="preserve">      "license": "MIT",</w:t>
      </w:r>
      <w:r>
        <w:br/>
      </w:r>
      <w:r>
        <w:t xml:space="preserve">      "dependencies": {</w:t>
      </w:r>
      <w:r>
        <w:br/>
      </w:r>
      <w:r>
        <w:t xml:space="preserve">        "@socket.io/component-emitter": "~3.1.0",</w:t>
      </w:r>
      <w:r>
        <w:br/>
      </w:r>
      <w:r>
        <w:t xml:space="preserve">        "debug": "~4.4.1"</w:t>
      </w:r>
      <w:r>
        <w:br/>
      </w:r>
      <w:r>
        <w:t xml:space="preserve">      },</w:t>
      </w:r>
      <w:r>
        <w:br/>
      </w:r>
      <w:r>
        <w:t xml:space="preserve">      "engines": {</w:t>
      </w:r>
      <w:r>
        <w:br/>
      </w:r>
      <w:r>
        <w:t xml:space="preserve">        "node": "&gt;=10.0.0"</w:t>
      </w:r>
      <w:r>
        <w:br/>
      </w:r>
      <w:r>
        <w:t xml:space="preserve">      }</w:t>
      </w:r>
      <w:r>
        <w:br/>
      </w:r>
      <w:r>
        <w:t xml:space="preserve">    },</w:t>
      </w:r>
      <w:r>
        <w:br/>
      </w:r>
      <w:r>
        <w:t xml:space="preserve">    "node_modules/source-map": {</w:t>
      </w:r>
      <w:r>
        <w:br/>
      </w:r>
      <w:r>
        <w:t xml:space="preserve">      "version": "0.5.7",</w:t>
      </w:r>
      <w:r>
        <w:br/>
      </w:r>
      <w:r>
        <w:t xml:space="preserve">      "resolved": "https://registry.npmjs.org/source-map/-/source-map-0.5.7.tgz",</w:t>
      </w:r>
      <w:r>
        <w:br/>
      </w:r>
      <w:r>
        <w:t xml:space="preserve">      "integrity": "sha512-LbrmJOMUSdEVxIKvdcJzQC+nQhe8FUZQTXQy6+I75skNgn3OoQ0DZA8YnFa7gp8tqtL3KPf1kmo0R5DoApeSGQ==",</w:t>
      </w:r>
      <w:r>
        <w:br/>
      </w:r>
      <w:r>
        <w:t xml:space="preserve">      "license": "BSD-3-Clause",</w:t>
      </w:r>
      <w:r>
        <w:br/>
      </w:r>
      <w:r>
        <w:t xml:space="preserve">      "engines": {</w:t>
      </w:r>
      <w:r>
        <w:br/>
      </w:r>
      <w:r>
        <w:t xml:space="preserve">        "node": "&gt;=0.10.0"</w:t>
      </w:r>
      <w:r>
        <w:br/>
      </w:r>
      <w:r>
        <w:t xml:space="preserve">      }</w:t>
      </w:r>
      <w:r>
        <w:br/>
      </w:r>
      <w:r>
        <w:t xml:space="preserve">    },</w:t>
      </w:r>
      <w:r>
        <w:br/>
      </w:r>
      <w:r>
        <w:t xml:space="preserve">    "node_modules/source-map-js": {</w:t>
      </w:r>
      <w:r>
        <w:br/>
      </w:r>
      <w:r>
        <w:t xml:space="preserve">      "version": "1.2.1",</w:t>
      </w:r>
      <w:r>
        <w:br/>
      </w:r>
      <w:r>
        <w:t xml:space="preserve">      "resolved": "https://registry.npmjs.org/source-map-js/-/source-map-js-1.2.1.tgz",</w:t>
      </w:r>
      <w:r>
        <w:br/>
      </w:r>
      <w:r>
        <w:t xml:space="preserve">      "integrity": "sha512-UXWMKhLOwVKb728IUtQPXxfYU+usdybtUrK/8uGE8CQMvrhOpwvzDBwj0QhSL7MQc7vIsISBG8VQ8+IDQxpfQA==",</w:t>
      </w:r>
      <w:r>
        <w:br/>
      </w:r>
      <w:r>
        <w:t xml:space="preserve">      "license": "BSD-3-Clause",</w:t>
      </w:r>
      <w:r>
        <w:br/>
      </w:r>
      <w:r>
        <w:t xml:space="preserve">      "engines": {</w:t>
      </w:r>
      <w:r>
        <w:br/>
      </w:r>
      <w:r>
        <w:t xml:space="preserve">        "node": "&gt;=0.10.0"</w:t>
      </w:r>
      <w:r>
        <w:br/>
      </w:r>
      <w:r>
        <w:t xml:space="preserve">      }</w:t>
      </w:r>
      <w:r>
        <w:br/>
      </w:r>
      <w:r>
        <w:t xml:space="preserve">    },</w:t>
      </w:r>
      <w:r>
        <w:br/>
      </w:r>
      <w:r>
        <w:t xml:space="preserve">    "node_modules/source-map-support": {</w:t>
      </w:r>
      <w:r>
        <w:br/>
      </w:r>
      <w:r>
        <w:t xml:space="preserve">      "version": "0.5.21",</w:t>
      </w:r>
      <w:r>
        <w:br/>
      </w:r>
      <w:r>
        <w:t xml:space="preserve">      "resolved": "https://registry.npmjs.org/source-map-support/-/source-map-support-0.5.21.tgz",</w:t>
      </w:r>
      <w:r>
        <w:br/>
      </w:r>
      <w:r>
        <w:t xml:space="preserve">      "integrity": "sha512-uBHU3L3czsIyYXKX88fdrGovxdSCoTGDRZ6SYXtSRxLZUzHg5P/66Ht6uoUlHu9EZod+inXhKo3qQgwXUT/y1w==",</w:t>
      </w:r>
      <w:r>
        <w:br/>
      </w:r>
      <w:r>
        <w:t xml:space="preserve">      "license": "MIT",</w:t>
      </w:r>
      <w:r>
        <w:br/>
      </w:r>
      <w:r>
        <w:t xml:space="preserve">      "dependencies": {</w:t>
      </w:r>
      <w:r>
        <w:br/>
      </w:r>
      <w:r>
        <w:t xml:space="preserve">        "buffer-from": "^1.0.0",</w:t>
      </w:r>
      <w:r>
        <w:br/>
      </w:r>
      <w:r>
        <w:t xml:space="preserve">        "source-map": "^0.6.0"</w:t>
      </w:r>
      <w:r>
        <w:br/>
      </w:r>
      <w:r>
        <w:t xml:space="preserve">      }</w:t>
      </w:r>
      <w:r>
        <w:br/>
      </w:r>
      <w:r>
        <w:t xml:space="preserve">    },</w:t>
      </w:r>
      <w:r>
        <w:br/>
      </w:r>
      <w:r>
        <w:t xml:space="preserve">    "node_modules/source-map-support/node_modules/source-map": {</w:t>
      </w:r>
      <w:r>
        <w:br/>
      </w:r>
      <w:r>
        <w:t xml:space="preserve">      "version": "0.6.1",</w:t>
      </w:r>
      <w:r>
        <w:br/>
      </w:r>
      <w:r>
        <w:t xml:space="preserve">      "resolved": "https://registry.npmjs.org/source-map/-/source-map-0.6.1.tgz",</w:t>
      </w:r>
      <w:r>
        <w:br/>
      </w:r>
      <w:r>
        <w:t xml:space="preserve">      "integrity": "sha512-UjgapumWlbMhkBgzT7Ykc5YXUT46F0iKu8SGXq0bcwP5dz/h0Plj6enJqjz1Zbq2l5WaqYnrVbwWOWMyF3F47g==",</w:t>
      </w:r>
      <w:r>
        <w:br/>
      </w:r>
      <w:r>
        <w:t xml:space="preserve">      "license": "BSD-3-Clause",</w:t>
      </w:r>
      <w:r>
        <w:br/>
      </w:r>
      <w:r>
        <w:t xml:space="preserve">      "engines": {</w:t>
      </w:r>
      <w:r>
        <w:br/>
      </w:r>
      <w:r>
        <w:t xml:space="preserve">        "node": "&gt;=0.10.0"</w:t>
      </w:r>
      <w:r>
        <w:br/>
      </w:r>
      <w:r>
        <w:t xml:space="preserve">      }</w:t>
      </w:r>
      <w:r>
        <w:br/>
      </w:r>
      <w:r>
        <w:t xml:space="preserve">    },</w:t>
      </w:r>
      <w:r>
        <w:br/>
      </w:r>
      <w:r>
        <w:t xml:space="preserve">    "node_modules/split-on-first": {</w:t>
      </w:r>
      <w:r>
        <w:br/>
      </w:r>
      <w:r>
        <w:t xml:space="preserve">      "version": "1.1.0",</w:t>
      </w:r>
      <w:r>
        <w:br/>
      </w:r>
      <w:r>
        <w:t xml:space="preserve">      "resolved": "https://registry.npmjs.org/split-on-first/-/split-on-first-1.1.0.tgz",</w:t>
      </w:r>
      <w:r>
        <w:br/>
      </w:r>
      <w:r>
        <w:t xml:space="preserve">      "integrity": "sha512-43ZssAJaMusuKWL8sKUBQXHWOpq8d6CfN/u1p4gUzfJkM05C8rxTmYrkIPTXapZpORA6LkkzcUulJ8FqA7Uudw==",</w:t>
      </w:r>
      <w:r>
        <w:br/>
      </w:r>
      <w:r>
        <w:t xml:space="preserve">      "license": "MIT",</w:t>
      </w:r>
      <w:r>
        <w:br/>
      </w:r>
      <w:r>
        <w:t xml:space="preserve">      "engines": {</w:t>
      </w:r>
      <w:r>
        <w:br/>
      </w:r>
      <w:r>
        <w:t xml:space="preserve">        "node": "&gt;=6"</w:t>
      </w:r>
      <w:r>
        <w:br/>
      </w:r>
      <w:r>
        <w:t xml:space="preserve">      }</w:t>
      </w:r>
      <w:r>
        <w:br/>
      </w:r>
      <w:r>
        <w:t xml:space="preserve">    },</w:t>
      </w:r>
      <w:r>
        <w:br/>
      </w:r>
      <w:r>
        <w:t xml:space="preserve">    "node_modules/sprintf-js": {</w:t>
      </w:r>
      <w:r>
        <w:br/>
      </w:r>
      <w:r>
        <w:t xml:space="preserve">      "version": "1.0.3",</w:t>
      </w:r>
      <w:r>
        <w:br/>
      </w:r>
      <w:r>
        <w:t xml:space="preserve">      "resolved": "https://registry.npmjs.org/sprintf-js/-/sprintf-js-1.0.3.tgz",</w:t>
      </w:r>
      <w:r>
        <w:br/>
      </w:r>
      <w:r>
        <w:t xml:space="preserve">      "integrity": "sha512-D9cPgkvLlV3t3IzL0D0YLvGA9Ahk4PcvVwUbN0dSGr1aP0Nrt4AEnTUbuGvquEC0mA64Gqt1fzirlRs5ibXx8g==",</w:t>
      </w:r>
      <w:r>
        <w:br/>
      </w:r>
      <w:r>
        <w:t xml:space="preserve">      "license": "BSD-3-Clause"</w:t>
      </w:r>
      <w:r>
        <w:br/>
      </w:r>
      <w:r>
        <w:t xml:space="preserve">    },</w:t>
      </w:r>
      <w:r>
        <w:br/>
      </w:r>
      <w:r>
        <w:t xml:space="preserve">    "node_modules/ssri": {</w:t>
      </w:r>
      <w:r>
        <w:br/>
      </w:r>
      <w:r>
        <w:t xml:space="preserve">      "version": "10.0.6",</w:t>
      </w:r>
      <w:r>
        <w:br/>
      </w:r>
      <w:r>
        <w:t xml:space="preserve">      "resolved": "https://registry.npmjs.org/ssri/-/ssri-10.0.6.tgz",</w:t>
      </w:r>
      <w:r>
        <w:br/>
      </w:r>
      <w:r>
        <w:t xml:space="preserve">      "integrity": "sha512-MGrFH9Z4NP9Iyhqn16sDtBpRRNJ0Y2hNa6D65h736fVSaPCHr4DM4sWUNvVaSuC+0OBGhwsrydQwmgfg5LncqQ==",</w:t>
      </w:r>
      <w:r>
        <w:br/>
      </w:r>
      <w:r>
        <w:t xml:space="preserve">      "license": "ISC",</w:t>
      </w:r>
      <w:r>
        <w:br/>
      </w:r>
      <w:r>
        <w:t xml:space="preserve">      "dependencies": {</w:t>
      </w:r>
      <w:r>
        <w:br/>
      </w:r>
      <w:r>
        <w:t xml:space="preserve">        "minipass": "^7.0.3"</w:t>
      </w:r>
      <w:r>
        <w:br/>
      </w:r>
      <w:r>
        <w:t xml:space="preserve">      },</w:t>
      </w:r>
      <w:r>
        <w:br/>
      </w:r>
      <w:r>
        <w:t xml:space="preserve">      "engines": {</w:t>
      </w:r>
      <w:r>
        <w:br/>
      </w:r>
      <w:r>
        <w:t xml:space="preserve">        "node": "^14.17.0 || ^16.13.0 || &gt;=18.0.0"</w:t>
      </w:r>
      <w:r>
        <w:br/>
      </w:r>
      <w:r>
        <w:t xml:space="preserve">      }</w:t>
      </w:r>
      <w:r>
        <w:br/>
      </w:r>
      <w:r>
        <w:t xml:space="preserve">    },</w:t>
      </w:r>
      <w:r>
        <w:br/>
      </w:r>
      <w:r>
        <w:t xml:space="preserve">    "node_modules/stack-utils": {</w:t>
      </w:r>
      <w:r>
        <w:br/>
      </w:r>
      <w:r>
        <w:t xml:space="preserve">      "version": "2.0.6",</w:t>
      </w:r>
      <w:r>
        <w:br/>
      </w:r>
      <w:r>
        <w:t xml:space="preserve">      "resolved": "https://registry.npmjs.org/stack-utils/-/stack-utils-2.0.6.tgz",</w:t>
      </w:r>
      <w:r>
        <w:br/>
      </w:r>
      <w:r>
        <w:t xml:space="preserve">      "integrity": "sha512-XlkWvfIm6RmsWtNJx+uqtKLS8eqFbxUg0ZzLXqY0caEy9l7hruX8IpiDnjsLavoBgqCCR71TqWO8MaXYheJ3RQ==",</w:t>
      </w:r>
      <w:r>
        <w:br/>
      </w:r>
      <w:r>
        <w:t xml:space="preserve">      "license": "MIT",</w:t>
      </w:r>
      <w:r>
        <w:br/>
      </w:r>
      <w:r>
        <w:t xml:space="preserve">      "dependencies": {</w:t>
      </w:r>
      <w:r>
        <w:br/>
      </w:r>
      <w:r>
        <w:t xml:space="preserve">        "escape-string-regexp": "^2.0.0"</w:t>
      </w:r>
      <w:r>
        <w:br/>
      </w:r>
      <w:r>
        <w:t xml:space="preserve">      },</w:t>
      </w:r>
      <w:r>
        <w:br/>
      </w:r>
      <w:r>
        <w:t xml:space="preserve">      "engines": {</w:t>
      </w:r>
      <w:r>
        <w:br/>
      </w:r>
      <w:r>
        <w:t xml:space="preserve">        "node": "&gt;=10"</w:t>
      </w:r>
      <w:r>
        <w:br/>
      </w:r>
      <w:r>
        <w:t xml:space="preserve">      }</w:t>
      </w:r>
      <w:r>
        <w:br/>
      </w:r>
      <w:r>
        <w:t xml:space="preserve">    },</w:t>
      </w:r>
      <w:r>
        <w:br/>
      </w:r>
      <w:r>
        <w:t xml:space="preserve">    "node_modules/stack-utils/node_modules/escape-string-regexp": {</w:t>
      </w:r>
      <w:r>
        <w:br/>
      </w:r>
      <w:r>
        <w:t xml:space="preserve">      "version": "2.0.0",</w:t>
      </w:r>
      <w:r>
        <w:br/>
      </w:r>
      <w:r>
        <w:t xml:space="preserve">      "resolved": "https://registry.npmjs.org/escape-string-regexp/-/escape-string-regexp-2.0.0.tgz",</w:t>
      </w:r>
      <w:r>
        <w:br/>
      </w:r>
      <w:r>
        <w:t xml:space="preserve">      "integrity": "sha512-UpzcLCXolUWcNu5HtVMHYdXJjArjsF9C0aNnquZYY4uW/Vu0miy5YoWvbV345HauVvcAUnpRuhMMcqTcGOY2+w==",</w:t>
      </w:r>
      <w:r>
        <w:br/>
      </w:r>
      <w:r>
        <w:t xml:space="preserve">      "license": "MIT",</w:t>
      </w:r>
      <w:r>
        <w:br/>
      </w:r>
      <w:r>
        <w:t xml:space="preserve">      "engines": {</w:t>
      </w:r>
      <w:r>
        <w:br/>
      </w:r>
      <w:r>
        <w:t xml:space="preserve">        "node": "&gt;=8"</w:t>
      </w:r>
      <w:r>
        <w:br/>
      </w:r>
      <w:r>
        <w:t xml:space="preserve">      }</w:t>
      </w:r>
      <w:r>
        <w:br/>
      </w:r>
      <w:r>
        <w:t xml:space="preserve">    },</w:t>
      </w:r>
      <w:r>
        <w:br/>
      </w:r>
      <w:r>
        <w:t xml:space="preserve">    "node_modules/stackframe": {</w:t>
      </w:r>
      <w:r>
        <w:br/>
      </w:r>
      <w:r>
        <w:t xml:space="preserve">      "version": "1.3.4",</w:t>
      </w:r>
      <w:r>
        <w:br/>
      </w:r>
      <w:r>
        <w:t xml:space="preserve">      "resolved": "https://registry.npmjs.org/stackframe/-/stackframe-1.3.4.tgz",</w:t>
      </w:r>
      <w:r>
        <w:br/>
      </w:r>
      <w:r>
        <w:t xml:space="preserve">      "integrity": "sha512-oeVtt7eWQS+Na6F//S4kJ2K2VbRlS9D43mAlMyVpVWovy9o+jfgH8O9agzANzaiLjclA0oYzUXEM4PurhSUChw==",</w:t>
      </w:r>
      <w:r>
        <w:br/>
      </w:r>
      <w:r>
        <w:t xml:space="preserve">      "license": "MIT"</w:t>
      </w:r>
      <w:r>
        <w:br/>
      </w:r>
      <w:r>
        <w:t xml:space="preserve">    },</w:t>
      </w:r>
      <w:r>
        <w:br/>
      </w:r>
      <w:r>
        <w:t xml:space="preserve">    "node_modules/stacktrace-parser": {</w:t>
      </w:r>
      <w:r>
        <w:br/>
      </w:r>
      <w:r>
        <w:t xml:space="preserve">      "version": "0.1.11",</w:t>
      </w:r>
      <w:r>
        <w:br/>
      </w:r>
      <w:r>
        <w:t xml:space="preserve">      "resolved": "https://registry.npmjs.org/stacktrace-parser/-/stacktrace-parser-0.1.11.tgz",</w:t>
      </w:r>
      <w:r>
        <w:br/>
      </w:r>
      <w:r>
        <w:t xml:space="preserve">      "integrity": "sha512-WjlahMgHmCJpqzU8bIBy4qtsZdU9lRlcZE3Lvyej6t4tuOuv1vk57OW3MBrj6hXBFx/nNoC9MPMTcr5YA7NQbg==",</w:t>
      </w:r>
      <w:r>
        <w:br/>
      </w:r>
      <w:r>
        <w:t xml:space="preserve">      "license": "MIT",</w:t>
      </w:r>
      <w:r>
        <w:br/>
      </w:r>
      <w:r>
        <w:t xml:space="preserve">      "dependencies": {</w:t>
      </w:r>
      <w:r>
        <w:br/>
      </w:r>
      <w:r>
        <w:t xml:space="preserve">        "type-fest": "^0.7.1"</w:t>
      </w:r>
      <w:r>
        <w:br/>
      </w:r>
      <w:r>
        <w:t xml:space="preserve">      },</w:t>
      </w:r>
      <w:r>
        <w:br/>
      </w:r>
      <w:r>
        <w:t xml:space="preserve">      "engines": {</w:t>
      </w:r>
      <w:r>
        <w:br/>
      </w:r>
      <w:r>
        <w:t xml:space="preserve">        "node": "&gt;=6"</w:t>
      </w:r>
      <w:r>
        <w:br/>
      </w:r>
      <w:r>
        <w:t xml:space="preserve">      }</w:t>
      </w:r>
      <w:r>
        <w:br/>
      </w:r>
      <w:r>
        <w:t xml:space="preserve">    },</w:t>
      </w:r>
      <w:r>
        <w:br/>
      </w:r>
      <w:r>
        <w:t xml:space="preserve">    "node_modules/statuses": {</w:t>
      </w:r>
      <w:r>
        <w:br/>
      </w:r>
      <w:r>
        <w:t xml:space="preserve">      "version": "1.5.0",</w:t>
      </w:r>
      <w:r>
        <w:br/>
      </w:r>
      <w:r>
        <w:t xml:space="preserve">      "resolved": "https://registry.npmjs.org/statuses/-/statuses-1.5.0.tgz",</w:t>
      </w:r>
      <w:r>
        <w:br/>
      </w:r>
      <w:r>
        <w:t xml:space="preserve">      "integrity": "sha512-OpZ3zP+jT1PI7I8nemJX4AKmAX070ZkYPVWV/AaKTJl+tXCTGyVdC1a4SL8RUQYEwk/f34ZX8UTykN68FwrqAA==",</w:t>
      </w:r>
      <w:r>
        <w:br/>
      </w:r>
      <w:r>
        <w:t xml:space="preserve">      "license": "MIT",</w:t>
      </w:r>
      <w:r>
        <w:br/>
      </w:r>
      <w:r>
        <w:t xml:space="preserve">      "engines": {</w:t>
      </w:r>
      <w:r>
        <w:br/>
      </w:r>
      <w:r>
        <w:t xml:space="preserve">        "node": "&gt;= 0.6"</w:t>
      </w:r>
      <w:r>
        <w:br/>
      </w:r>
      <w:r>
        <w:t xml:space="preserve">      }</w:t>
      </w:r>
      <w:r>
        <w:br/>
      </w:r>
      <w:r>
        <w:t xml:space="preserve">    },</w:t>
      </w:r>
      <w:r>
        <w:br/>
      </w:r>
      <w:r>
        <w:t xml:space="preserve">    "node_modules/stream-buffers": {</w:t>
      </w:r>
      <w:r>
        <w:br/>
      </w:r>
      <w:r>
        <w:t xml:space="preserve">      "version": "2.2.0",</w:t>
      </w:r>
      <w:r>
        <w:br/>
      </w:r>
      <w:r>
        <w:t xml:space="preserve">      "resolved": "https://registry.npmjs.org/stream-buffers/-/stream-buffers-2.2.0.tgz",</w:t>
      </w:r>
      <w:r>
        <w:br/>
      </w:r>
      <w:r>
        <w:t xml:space="preserve">      "integrity": "sha512-uyQK/mx5QjHun80FLJTfaWE7JtwfRMKBLkMne6udYOmvH0CawotVa7TfgYHzAnpphn4+TweIx1QKMnRIbipmUg==",</w:t>
      </w:r>
      <w:r>
        <w:br/>
      </w:r>
      <w:r>
        <w:t xml:space="preserve">      "license": "Unlicense",</w:t>
      </w:r>
      <w:r>
        <w:br/>
      </w:r>
      <w:r>
        <w:t xml:space="preserve">      "engines": {</w:t>
      </w:r>
      <w:r>
        <w:br/>
      </w:r>
      <w:r>
        <w:t xml:space="preserve">        "node": "&gt;= 0.10.0"</w:t>
      </w:r>
      <w:r>
        <w:br/>
      </w:r>
      <w:r>
        <w:t xml:space="preserve">      }</w:t>
      </w:r>
      <w:r>
        <w:br/>
      </w:r>
      <w:r>
        <w:t xml:space="preserve">    },</w:t>
      </w:r>
      <w:r>
        <w:br/>
      </w:r>
      <w:r>
        <w:t xml:space="preserve">    "node_modules/strict-uri-encode": {</w:t>
      </w:r>
      <w:r>
        <w:br/>
      </w:r>
      <w:r>
        <w:t xml:space="preserve">      "version": "2.0.0",</w:t>
      </w:r>
      <w:r>
        <w:br/>
      </w:r>
      <w:r>
        <w:t xml:space="preserve">      "resolved": "https://registry.npmjs.org/strict-uri-encode/-/strict-uri-encode-2.0.0.tgz",</w:t>
      </w:r>
      <w:r>
        <w:br/>
      </w:r>
      <w:r>
        <w:t xml:space="preserve">      "integrity": "sha512-QwiXZgpRcKkhTj2Scnn++4PKtWsH0kpzZ62L2R6c/LUVYv7hVnZqcg2+sMuT6R7Jusu1vviK/MFsu6kNJfWlEQ==",</w:t>
      </w:r>
      <w:r>
        <w:br/>
      </w:r>
      <w:r>
        <w:t xml:space="preserve">      "license": "MIT",</w:t>
      </w:r>
      <w:r>
        <w:br/>
      </w:r>
      <w:r>
        <w:t xml:space="preserve">      "engines": {</w:t>
      </w:r>
      <w:r>
        <w:br/>
      </w:r>
      <w:r>
        <w:t xml:space="preserve">        "node": "&gt;=4"</w:t>
      </w:r>
      <w:r>
        <w:br/>
      </w:r>
      <w:r>
        <w:t xml:space="preserve">      }</w:t>
      </w:r>
      <w:r>
        <w:br/>
      </w:r>
      <w:r>
        <w:t xml:space="preserve">    },</w:t>
      </w:r>
      <w:r>
        <w:br/>
      </w:r>
      <w:r>
        <w:t xml:space="preserve">    "node_modules/string-width": {</w:t>
      </w:r>
      <w:r>
        <w:br/>
      </w:r>
      <w:r>
        <w:t xml:space="preserve">      "version": "5.1.2",</w:t>
      </w:r>
      <w:r>
        <w:br/>
      </w:r>
      <w:r>
        <w:t xml:space="preserve">      "resolved": "https://registry.npmjs.org/string-width/-/string-width-5.1.2.tgz",</w:t>
      </w:r>
      <w:r>
        <w:br/>
      </w:r>
      <w:r>
        <w:t xml:space="preserve">      "integrity": "sha512-HnLOCR3vjcY8beoNLtcjZ5/nxn2afmME6lhrDrebokqMap+XbeW8n9TXpPDOqdGK5qcI3oT0GKTW6wC7EMiVqA==",</w:t>
      </w:r>
      <w:r>
        <w:br/>
      </w:r>
      <w:r>
        <w:t xml:space="preserve">      "license": "MIT",</w:t>
      </w:r>
      <w:r>
        <w:br/>
      </w:r>
      <w:r>
        <w:t xml:space="preserve">      "dependencies": {</w:t>
      </w:r>
      <w:r>
        <w:br/>
      </w:r>
      <w:r>
        <w:t xml:space="preserve">        "eastasianwidth": "^0.2.0",</w:t>
      </w:r>
      <w:r>
        <w:br/>
      </w:r>
      <w:r>
        <w:t xml:space="preserve">        "emoji-regex": "^9.2.2",</w:t>
      </w:r>
      <w:r>
        <w:br/>
      </w:r>
      <w:r>
        <w:t xml:space="preserve">        "strip-ansi": "^7.0.1"</w:t>
      </w:r>
      <w:r>
        <w:br/>
      </w:r>
      <w:r>
        <w:t xml:space="preserve">      },</w:t>
      </w:r>
      <w:r>
        <w:br/>
      </w:r>
      <w:r>
        <w:t xml:space="preserve">      "engines": {</w:t>
      </w:r>
      <w:r>
        <w:br/>
      </w:r>
      <w:r>
        <w:t xml:space="preserve">        "node": "&gt;=12"</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"node_modules/string-width-cjs": {</w:t>
      </w:r>
      <w:r>
        <w:br/>
      </w:r>
      <w:r>
        <w:t xml:space="preserve">      "name": "string-width",</w:t>
      </w:r>
      <w:r>
        <w:br/>
      </w:r>
      <w:r>
        <w:t xml:space="preserve">      "version": "4.2.3",</w:t>
      </w:r>
      <w:r>
        <w:br/>
      </w:r>
      <w:r>
        <w:t xml:space="preserve">      "resolved": "https://registry.npmjs.org/string-width/-/string-width-4.2.3.tgz",</w:t>
      </w:r>
      <w:r>
        <w:br/>
      </w:r>
      <w:r>
        <w:t xml:space="preserve">      "integrity": "sha512-wKyQRQpjJ0sIp62ErSZdGsjMJWsap5oRNihHhu6G7JVO/9jIB6UyevL+tXuOqrng8j/cxKTWyWUwvSTriiZz/g==",</w:t>
      </w:r>
      <w:r>
        <w:br/>
      </w:r>
      <w:r>
        <w:t xml:space="preserve">      "license": "MIT",</w:t>
      </w:r>
      <w:r>
        <w:br/>
      </w:r>
      <w:r>
        <w:t xml:space="preserve">      "dependencies": {</w:t>
      </w:r>
      <w:r>
        <w:br/>
      </w:r>
      <w:r>
        <w:t xml:space="preserve">        "emoji-regex": "^8.0.0",</w:t>
      </w:r>
      <w:r>
        <w:br/>
      </w:r>
      <w:r>
        <w:t xml:space="preserve">        "is-fullwidth-code-point": "^3.0.0",</w:t>
      </w:r>
      <w:r>
        <w:br/>
      </w:r>
      <w:r>
        <w:t xml:space="preserve">        "strip-ansi": "^6.0.1"</w:t>
      </w:r>
      <w:r>
        <w:br/>
      </w:r>
      <w:r>
        <w:t xml:space="preserve">      },</w:t>
      </w:r>
      <w:r>
        <w:br/>
      </w:r>
      <w:r>
        <w:t xml:space="preserve">      "engines": {</w:t>
      </w:r>
      <w:r>
        <w:br/>
      </w:r>
      <w:r>
        <w:t xml:space="preserve">        "node": "&gt;=8"</w:t>
      </w:r>
      <w:r>
        <w:br/>
      </w:r>
      <w:r>
        <w:t xml:space="preserve">      }</w:t>
      </w:r>
      <w:r>
        <w:br/>
      </w:r>
      <w:r>
        <w:t xml:space="preserve">    },</w:t>
      </w:r>
      <w:r>
        <w:br/>
      </w:r>
      <w:r>
        <w:t xml:space="preserve">    "node_modules/string-width-cjs/node_modules/emoji-regex": {</w:t>
      </w:r>
      <w:r>
        <w:br/>
      </w:r>
      <w:r>
        <w:t xml:space="preserve">      "version": "8.0.0",</w:t>
      </w:r>
      <w:r>
        <w:br/>
      </w:r>
      <w:r>
        <w:t xml:space="preserve">      "resolved": "https://registry.npmjs.org/emoji-regex/-/emoji-regex-8.0.0.tgz",</w:t>
      </w:r>
      <w:r>
        <w:br/>
      </w:r>
      <w:r>
        <w:t xml:space="preserve">      "integrity": "sha512-MSjYzcWNOA0ewAHpz0MxpYFvwg6yjy1NG3xteoqz644VCo/RPgnr1/GGt+ic3iJTzQ8Eu3TdM14SawnVUmGE6A==",</w:t>
      </w:r>
      <w:r>
        <w:br/>
      </w:r>
      <w:r>
        <w:t xml:space="preserve">      "license": "MIT"</w:t>
      </w:r>
      <w:r>
        <w:br/>
      </w:r>
      <w:r>
        <w:t xml:space="preserve">    },</w:t>
      </w:r>
      <w:r>
        <w:br/>
      </w:r>
      <w:r>
        <w:t xml:space="preserve">    "node_modules/string-width-cjs/node_modules/strip-ansi": {</w:t>
      </w:r>
      <w:r>
        <w:br/>
      </w:r>
      <w:r>
        <w:t xml:space="preserve">      "version": "6.0.1",</w:t>
      </w:r>
      <w:r>
        <w:br/>
      </w:r>
      <w:r>
        <w:t xml:space="preserve">      "resolved": "https://registry.npmjs.org/strip-ansi/-/strip-ansi-6.0.1.tgz",</w:t>
      </w:r>
      <w:r>
        <w:br/>
      </w:r>
      <w:r>
        <w:t xml:space="preserve">      "integrity": "sha512-Y38VPSHcqkFrCpFnQ9vuSXmquuv5oXOKpGeT6aGrr3o3Gc9AlVa6JBfUSOCnbxGGZF+/0ooI7KrPuUSztUdU5A==",</w:t>
      </w:r>
      <w:r>
        <w:br/>
      </w:r>
      <w:r>
        <w:t xml:space="preserve">      "license": "MIT",</w:t>
      </w:r>
      <w:r>
        <w:br/>
      </w:r>
      <w:r>
        <w:t xml:space="preserve">      "dependencies": {</w:t>
      </w:r>
      <w:r>
        <w:br/>
      </w:r>
      <w:r>
        <w:t xml:space="preserve">        "ansi-regex": "^5.0.1"</w:t>
      </w:r>
      <w:r>
        <w:br/>
      </w:r>
      <w:r>
        <w:t xml:space="preserve">      },</w:t>
      </w:r>
      <w:r>
        <w:br/>
      </w:r>
      <w:r>
        <w:t xml:space="preserve">      "engines": {</w:t>
      </w:r>
      <w:r>
        <w:br/>
      </w:r>
      <w:r>
        <w:t xml:space="preserve">        "node": "&gt;=8"</w:t>
      </w:r>
      <w:r>
        <w:br/>
      </w:r>
      <w:r>
        <w:t xml:space="preserve">      }</w:t>
      </w:r>
      <w:r>
        <w:br/>
      </w:r>
      <w:r>
        <w:t xml:space="preserve">    },</w:t>
      </w:r>
      <w:r>
        <w:br/>
      </w:r>
      <w:r>
        <w:t xml:space="preserve">    "node_modules/strip-ansi": {</w:t>
      </w:r>
      <w:r>
        <w:br/>
      </w:r>
      <w:r>
        <w:t xml:space="preserve">      "version": "7.2.0",</w:t>
      </w:r>
      <w:r>
        <w:br/>
      </w:r>
      <w:r>
        <w:t xml:space="preserve">      "resolved": "https://registry.npmjs.org/strip-ansi/-/strip-ansi-7.2.0.tgz",</w:t>
      </w:r>
      <w:r>
        <w:br/>
      </w:r>
      <w:r>
        <w:t xml:space="preserve">      "integrity": "sha512-yDPMNjp4WyfYBkHnjIRLfca1i6KMyGCtsVgoKe/z1+6vukgaENdgGBZt+ZmKPc4gavvEZ5OgHfHdrazhgNyG7w==",</w:t>
      </w:r>
      <w:r>
        <w:br/>
      </w:r>
      <w:r>
        <w:t xml:space="preserve">      "license": "MIT",</w:t>
      </w:r>
      <w:r>
        <w:br/>
      </w:r>
      <w:r>
        <w:t xml:space="preserve">      "dependencies": {</w:t>
      </w:r>
      <w:r>
        <w:br/>
      </w:r>
      <w:r>
        <w:t xml:space="preserve">        "ansi-regex": "^6.2.2"</w:t>
      </w:r>
      <w:r>
        <w:br/>
      </w:r>
      <w:r>
        <w:t xml:space="preserve">      },</w:t>
      </w:r>
      <w:r>
        <w:br/>
      </w:r>
      <w:r>
        <w:t xml:space="preserve">      "engines": {</w:t>
      </w:r>
      <w:r>
        <w:br/>
      </w:r>
      <w:r>
        <w:t xml:space="preserve">        "node": "&gt;=12"</w:t>
      </w:r>
      <w:r>
        <w:br/>
      </w:r>
      <w:r>
        <w:t xml:space="preserve">      },</w:t>
      </w:r>
      <w:r>
        <w:br/>
      </w:r>
      <w:r>
        <w:t xml:space="preserve">      "funding": {</w:t>
      </w:r>
      <w:r>
        <w:br/>
      </w:r>
      <w:r>
        <w:t xml:space="preserve">        "url": "https://github.com/chalk/strip-ansi?sponsor=1"</w:t>
      </w:r>
      <w:r>
        <w:br/>
      </w:r>
      <w:r>
        <w:t xml:space="preserve">      }</w:t>
      </w:r>
      <w:r>
        <w:br/>
      </w:r>
      <w:r>
        <w:t xml:space="preserve">    },</w:t>
      </w:r>
      <w:r>
        <w:br/>
      </w:r>
      <w:r>
        <w:t xml:space="preserve">    "node_modules/strip-ansi-cjs": {</w:t>
      </w:r>
      <w:r>
        <w:br/>
      </w:r>
      <w:r>
        <w:t xml:space="preserve">      "name": "strip-ansi",</w:t>
      </w:r>
      <w:r>
        <w:br/>
      </w:r>
      <w:r>
        <w:t xml:space="preserve">      "version": "6.0.1",</w:t>
      </w:r>
      <w:r>
        <w:br/>
      </w:r>
      <w:r>
        <w:t xml:space="preserve">      "resolved": "https://registry.npmjs.org/strip-ansi/-/strip-ansi-6.0.1.tgz",</w:t>
      </w:r>
      <w:r>
        <w:br/>
      </w:r>
      <w:r>
        <w:t xml:space="preserve">      "integrity": "sha512-Y38VPSHcqkFrCpFnQ9vuSXmquuv5oXOKpGeT6aGrr3o3Gc9AlVa6JBfUSOCnbxGGZF+/0ooI7KrPuUSztUdU5A==",</w:t>
      </w:r>
      <w:r>
        <w:br/>
      </w:r>
      <w:r>
        <w:t xml:space="preserve">      "license": "MIT",</w:t>
      </w:r>
      <w:r>
        <w:br/>
      </w:r>
      <w:r>
        <w:t xml:space="preserve">      "dependencies": {</w:t>
      </w:r>
      <w:r>
        <w:br/>
      </w:r>
      <w:r>
        <w:t xml:space="preserve">        "ansi-regex": "^5.0.1"</w:t>
      </w:r>
      <w:r>
        <w:br/>
      </w:r>
      <w:r>
        <w:t xml:space="preserve">      },</w:t>
      </w:r>
      <w:r>
        <w:br/>
      </w:r>
      <w:r>
        <w:t xml:space="preserve">      "engines": {</w:t>
      </w:r>
      <w:r>
        <w:br/>
      </w:r>
      <w:r>
        <w:t xml:space="preserve">        "node": "&gt;=8"</w:t>
      </w:r>
      <w:r>
        <w:br/>
      </w:r>
      <w:r>
        <w:t xml:space="preserve">      }</w:t>
      </w:r>
      <w:r>
        <w:br/>
      </w:r>
      <w:r>
        <w:t xml:space="preserve">    },</w:t>
      </w:r>
      <w:r>
        <w:br/>
      </w:r>
      <w:r>
        <w:t xml:space="preserve">    "node_modules/strip-ansi/node_modules/ansi-regex": {</w:t>
      </w:r>
      <w:r>
        <w:br/>
      </w:r>
      <w:r>
        <w:t xml:space="preserve">      "version": "6.2.2",</w:t>
      </w:r>
      <w:r>
        <w:br/>
      </w:r>
      <w:r>
        <w:t xml:space="preserve">      "resolved": "https://registry.npmjs.org/ansi-regex/-/ansi-regex-6.2.2.tgz",</w:t>
      </w:r>
      <w:r>
        <w:br/>
      </w:r>
      <w:r>
        <w:t xml:space="preserve">      "integrity": "sha512-Bq3SmSpyFHaWjPk8If9yc6svM8c56dB5BAtW4Qbw5jHTwwXXcTLoRMkpDJp6VL0XzlWaCHTXrkFURMYmD0sLqg==",</w:t>
      </w:r>
      <w:r>
        <w:br/>
      </w:r>
      <w:r>
        <w:t xml:space="preserve">      "license": "MIT",</w:t>
      </w:r>
      <w:r>
        <w:br/>
      </w:r>
      <w:r>
        <w:t xml:space="preserve">      "engines": {</w:t>
      </w:r>
      <w:r>
        <w:br/>
      </w:r>
      <w:r>
        <w:t xml:space="preserve">        "node": "&gt;=12"</w:t>
      </w:r>
      <w:r>
        <w:br/>
      </w:r>
      <w:r>
        <w:t xml:space="preserve">      },</w:t>
      </w:r>
      <w:r>
        <w:br/>
      </w:r>
      <w:r>
        <w:t xml:space="preserve">      "funding": {</w:t>
      </w:r>
      <w:r>
        <w:br/>
      </w:r>
      <w:r>
        <w:t xml:space="preserve">        "url": "https://github.com/chalk/ansi-regex?sponsor=1"</w:t>
      </w:r>
      <w:r>
        <w:br/>
      </w:r>
      <w:r>
        <w:t xml:space="preserve">      }</w:t>
      </w:r>
      <w:r>
        <w:br/>
      </w:r>
      <w:r>
        <w:t xml:space="preserve">    },</w:t>
      </w:r>
      <w:r>
        <w:br/>
      </w:r>
      <w:r>
        <w:t xml:space="preserve">    "node_modules/strip-eof": {</w:t>
      </w:r>
      <w:r>
        <w:br/>
      </w:r>
      <w:r>
        <w:t xml:space="preserve">      "version": "1.0.0",</w:t>
      </w:r>
      <w:r>
        <w:br/>
      </w:r>
      <w:r>
        <w:t xml:space="preserve">      "resolved": "https://registry.npmjs.org/strip-eof/-/strip-eof-1.0.0.tgz",</w:t>
      </w:r>
      <w:r>
        <w:br/>
      </w:r>
      <w:r>
        <w:t xml:space="preserve">      "integrity": "sha512-7FCwGGmx8mD5xQd3RPUvnSpUXHM3BWuzjtpD4TXsfcZ9EL4azvVVUscFYwD9nx8Kh+uCBC00XBtAykoMHwTh8Q==",</w:t>
      </w:r>
      <w:r>
        <w:br/>
      </w:r>
      <w:r>
        <w:t xml:space="preserve">      "license": "MIT",</w:t>
      </w:r>
      <w:r>
        <w:br/>
      </w:r>
      <w:r>
        <w:t xml:space="preserve">      "engines": {</w:t>
      </w:r>
      <w:r>
        <w:br/>
      </w:r>
      <w:r>
        <w:t xml:space="preserve">        "node": "&gt;=0.10.0"</w:t>
      </w:r>
      <w:r>
        <w:br/>
      </w:r>
      <w:r>
        <w:t xml:space="preserve">      }</w:t>
      </w:r>
      <w:r>
        <w:br/>
      </w:r>
      <w:r>
        <w:t xml:space="preserve">    },</w:t>
      </w:r>
      <w:r>
        <w:br/>
      </w:r>
      <w:r>
        <w:t xml:space="preserve">    "node_modules/strip-final-newline": {</w:t>
      </w:r>
      <w:r>
        <w:br/>
      </w:r>
      <w:r>
        <w:t xml:space="preserve">      "version": "2.0.0",</w:t>
      </w:r>
      <w:r>
        <w:br/>
      </w:r>
      <w:r>
        <w:t xml:space="preserve">      "resolved": "https://registry.npmjs.org/strip-final-newline/-/strip-final-newline-2.0.0.tgz",</w:t>
      </w:r>
      <w:r>
        <w:br/>
      </w:r>
      <w:r>
        <w:t xml:space="preserve">      "integrity": "sha512-BrpvfNAE3dcvq7ll3xVumzjKjZQ5tI1sEUIKr3Uoks0XUl45St3FlatVqef9prk4jRDzhW6WZg+3bk93y6pLjA==",</w:t>
      </w:r>
      <w:r>
        <w:br/>
      </w:r>
      <w:r>
        <w:t xml:space="preserve">      "license": "MIT",</w:t>
      </w:r>
      <w:r>
        <w:br/>
      </w:r>
      <w:r>
        <w:t xml:space="preserve">      "engines": {</w:t>
      </w:r>
      <w:r>
        <w:br/>
      </w:r>
      <w:r>
        <w:t xml:space="preserve">        "node": "&gt;=6"</w:t>
      </w:r>
      <w:r>
        <w:br/>
      </w:r>
      <w:r>
        <w:t xml:space="preserve">      }</w:t>
      </w:r>
      <w:r>
        <w:br/>
      </w:r>
      <w:r>
        <w:t xml:space="preserve">    },</w:t>
      </w:r>
      <w:r>
        <w:br/>
      </w:r>
      <w:r>
        <w:t xml:space="preserve">    "node_modules/strip-json-comments": {</w:t>
      </w:r>
      <w:r>
        <w:br/>
      </w:r>
      <w:r>
        <w:t xml:space="preserve">      "version": "2.0.1",</w:t>
      </w:r>
      <w:r>
        <w:br/>
      </w:r>
      <w:r>
        <w:t xml:space="preserve">      "resolved": "https://registry.npmjs.org/strip-json-comments/-/strip-json-comments-2.0.1.tgz",</w:t>
      </w:r>
      <w:r>
        <w:br/>
      </w:r>
      <w:r>
        <w:t xml:space="preserve">      "integrity": "sha512-4gB8na07fecVVkOI6Rs4e7T6NOTki5EmL7TUduTs6bu3EdnSycntVJ4re8kgZA+wx9IueI2Y11bfbgwtzuE0KQ==",</w:t>
      </w:r>
      <w:r>
        <w:br/>
      </w:r>
      <w:r>
        <w:t xml:space="preserve">      "license": "MIT",</w:t>
      </w:r>
      <w:r>
        <w:br/>
      </w:r>
      <w:r>
        <w:t xml:space="preserve">      "engines": {</w:t>
      </w:r>
      <w:r>
        <w:br/>
      </w:r>
      <w:r>
        <w:t xml:space="preserve">        "node": "&gt;=0.10.0"</w:t>
      </w:r>
      <w:r>
        <w:br/>
      </w:r>
      <w:r>
        <w:t xml:space="preserve">      }</w:t>
      </w:r>
      <w:r>
        <w:br/>
      </w:r>
      <w:r>
        <w:t xml:space="preserve">    },</w:t>
      </w:r>
      <w:r>
        <w:br/>
      </w:r>
      <w:r>
        <w:t xml:space="preserve">    "node_modules/structured-headers": {</w:t>
      </w:r>
      <w:r>
        <w:br/>
      </w:r>
      <w:r>
        <w:t xml:space="preserve">      "version": "0.4.1",</w:t>
      </w:r>
      <w:r>
        <w:br/>
      </w:r>
      <w:r>
        <w:t xml:space="preserve">      "resolved": "https://registry.npmjs.org/structured-headers/-/structured-headers-0.4.1.tgz",</w:t>
      </w:r>
      <w:r>
        <w:br/>
      </w:r>
      <w:r>
        <w:t xml:space="preserve">      "integrity": "sha512-0MP/Cxx5SzeeZ10p/bZI0S6MpgD+yxAhi1BOQ34jgnMXsCq3j1t6tQnZu+KdlL7dvJTLT3g9xN8tl10TqgFMcg==",</w:t>
      </w:r>
      <w:r>
        <w:br/>
      </w:r>
      <w:r>
        <w:t xml:space="preserve">      "license": "MIT"</w:t>
      </w:r>
      <w:r>
        <w:br/>
      </w:r>
      <w:r>
        <w:t xml:space="preserve">    },</w:t>
      </w:r>
      <w:r>
        <w:br/>
      </w:r>
      <w:r>
        <w:t xml:space="preserve">    "node_modules/styleq": {</w:t>
      </w:r>
      <w:r>
        <w:br/>
      </w:r>
      <w:r>
        <w:t xml:space="preserve">      "version": "0.1.3",</w:t>
      </w:r>
      <w:r>
        <w:br/>
      </w:r>
      <w:r>
        <w:t xml:space="preserve">      "resolved": "https://registry.npmjs.org/styleq/-/styleq-0.1.3.tgz",</w:t>
      </w:r>
      <w:r>
        <w:br/>
      </w:r>
      <w:r>
        <w:t xml:space="preserve">      "integrity": "sha512-3ZUifmCDCQanjeej1f6kyl/BeP/Vae5EYkQ9iJfUm/QwZvlgnZzyflqAsAWYURdtea8Vkvswu2GrC57h3qffcA==",</w:t>
      </w:r>
      <w:r>
        <w:br/>
      </w:r>
      <w:r>
        <w:t xml:space="preserve">      "license": "MIT"</w:t>
      </w:r>
      <w:r>
        <w:br/>
      </w:r>
      <w:r>
        <w:t xml:space="preserve">    },</w:t>
      </w:r>
      <w:r>
        <w:br/>
      </w:r>
      <w:r>
        <w:t xml:space="preserve">    "node_modules/sucrase": {</w:t>
      </w:r>
      <w:r>
        <w:br/>
      </w:r>
      <w:r>
        <w:t xml:space="preserve">      "version": "3.35.0",</w:t>
      </w:r>
      <w:r>
        <w:br/>
      </w:r>
      <w:r>
        <w:t xml:space="preserve">      "resolved": "https://registry.npmjs.org/sucrase/-/sucrase-3.35.0.tgz",</w:t>
      </w:r>
      <w:r>
        <w:br/>
      </w:r>
      <w:r>
        <w:t xml:space="preserve">      "integrity": "sha512-8EbVDiu9iN/nESwxeSxDKe0dunta1GOlHufmSSXxMD2z2/tMZpDMpvXQGsc+ajGo8y2uYUmixaSRUc/QPoQ0GA==",</w:t>
      </w:r>
      <w:r>
        <w:br/>
      </w:r>
      <w:r>
        <w:t xml:space="preserve">      "license": "MIT",</w:t>
      </w:r>
      <w:r>
        <w:br/>
      </w:r>
      <w:r>
        <w:t xml:space="preserve">      "dependencies": {</w:t>
      </w:r>
      <w:r>
        <w:br/>
      </w:r>
      <w:r>
        <w:t xml:space="preserve">        "@jridgewell/gen-mapping": "^0.3.2",</w:t>
      </w:r>
      <w:r>
        <w:br/>
      </w:r>
      <w:r>
        <w:t xml:space="preserve">        "commander": "^4.0.0",</w:t>
      </w:r>
      <w:r>
        <w:br/>
      </w:r>
      <w:r>
        <w:t xml:space="preserve">        "glob": "^10.3.10",</w:t>
      </w:r>
      <w:r>
        <w:br/>
      </w:r>
      <w:r>
        <w:t xml:space="preserve">        "lines-and-columns": "^1.1.6",</w:t>
      </w:r>
      <w:r>
        <w:br/>
      </w:r>
      <w:r>
        <w:t xml:space="preserve">        "mz": "^2.7.0",</w:t>
      </w:r>
      <w:r>
        <w:br/>
      </w:r>
      <w:r>
        <w:t xml:space="preserve">        "pirates": "^4.0.1",</w:t>
      </w:r>
      <w:r>
        <w:br/>
      </w:r>
      <w:r>
        <w:t xml:space="preserve">        "ts-interface-checker": "^0.1.9"</w:t>
      </w:r>
      <w:r>
        <w:br/>
      </w:r>
      <w:r>
        <w:t xml:space="preserve">      },</w:t>
      </w:r>
      <w:r>
        <w:br/>
      </w:r>
      <w:r>
        <w:t xml:space="preserve">      "bin": {</w:t>
      </w:r>
      <w:r>
        <w:br/>
      </w:r>
      <w:r>
        <w:t xml:space="preserve">        "sucrase": "bin/sucrase",</w:t>
      </w:r>
      <w:r>
        <w:br/>
      </w:r>
      <w:r>
        <w:t xml:space="preserve">        "sucrase-node": "bin/sucrase-node"</w:t>
      </w:r>
      <w:r>
        <w:br/>
      </w:r>
      <w:r>
        <w:t xml:space="preserve">      },</w:t>
      </w:r>
      <w:r>
        <w:br/>
      </w:r>
      <w:r>
        <w:t xml:space="preserve">      "engines": {</w:t>
      </w:r>
      <w:r>
        <w:br/>
      </w:r>
      <w:r>
        <w:t xml:space="preserve">        "node": "&gt;=16 || 14 &gt;=14.17"</w:t>
      </w:r>
      <w:r>
        <w:br/>
      </w:r>
      <w:r>
        <w:t xml:space="preserve">      }</w:t>
      </w:r>
      <w:r>
        <w:br/>
      </w:r>
      <w:r>
        <w:t xml:space="preserve">    },</w:t>
      </w:r>
      <w:r>
        <w:br/>
      </w:r>
      <w:r>
        <w:t xml:space="preserve">    "node_modules/sucrase/node_modules/commander": {</w:t>
      </w:r>
      <w:r>
        <w:br/>
      </w:r>
      <w:r>
        <w:t xml:space="preserve">      "version": "4.1.1",</w:t>
      </w:r>
      <w:r>
        <w:br/>
      </w:r>
      <w:r>
        <w:t xml:space="preserve">      "resolved": "https://registry.npmjs.org/commander/-/commander-4.1.1.tgz",</w:t>
      </w:r>
      <w:r>
        <w:br/>
      </w:r>
      <w:r>
        <w:t xml:space="preserve">      "integrity": "sha512-NOKm8xhkzAjzFx8B2v5OAHT+u5pRQc2UCa2Vq9jYL/31o2wi9mxBA7LIFs3sV5VSC49z6pEhfbMULvShKj26WA==",</w:t>
      </w:r>
      <w:r>
        <w:br/>
      </w:r>
      <w:r>
        <w:t xml:space="preserve">      "license": "MIT",</w:t>
      </w:r>
      <w:r>
        <w:br/>
      </w:r>
      <w:r>
        <w:t xml:space="preserve">      "engines": {</w:t>
      </w:r>
      <w:r>
        <w:br/>
      </w:r>
      <w:r>
        <w:t xml:space="preserve">        "node": "&gt;= 6"</w:t>
      </w:r>
      <w:r>
        <w:br/>
      </w:r>
      <w:r>
        <w:t xml:space="preserve">      }</w:t>
      </w:r>
      <w:r>
        <w:br/>
      </w:r>
      <w:r>
        <w:t xml:space="preserve">    },</w:t>
      </w:r>
      <w:r>
        <w:br/>
      </w:r>
      <w:r>
        <w:t xml:space="preserve">    "node_modules/supports-color": {</w:t>
      </w:r>
      <w:r>
        <w:br/>
      </w:r>
      <w:r>
        <w:t xml:space="preserve">      "version": "7.2.0",</w:t>
      </w:r>
      <w:r>
        <w:br/>
      </w:r>
      <w:r>
        <w:t xml:space="preserve">      "resolved": "https://registry.npmjs.org/supports-color/-/supports-color-7.2.0.tgz",</w:t>
      </w:r>
      <w:r>
        <w:br/>
      </w:r>
      <w:r>
        <w:t xml:space="preserve">      "integrity": "sha512-qpCAvRl9stuOHveKsn7HncJRvv501qIacKzQlO/+Lwxc9+0q2wLyv4Dfvt80/DPn2pqOBsJdDiogXGR9+OvwRw==",</w:t>
      </w:r>
      <w:r>
        <w:br/>
      </w:r>
      <w:r>
        <w:t xml:space="preserve">      "license": "MIT",</w:t>
      </w:r>
      <w:r>
        <w:br/>
      </w:r>
      <w:r>
        <w:t xml:space="preserve">      "dependencies": {</w:t>
      </w:r>
      <w:r>
        <w:br/>
      </w:r>
      <w:r>
        <w:t xml:space="preserve">        "has-flag": "^4.0.0"</w:t>
      </w:r>
      <w:r>
        <w:br/>
      </w:r>
      <w:r>
        <w:t xml:space="preserve">      },</w:t>
      </w:r>
      <w:r>
        <w:br/>
      </w:r>
      <w:r>
        <w:t xml:space="preserve">      "engines": {</w:t>
      </w:r>
      <w:r>
        <w:br/>
      </w:r>
      <w:r>
        <w:t xml:space="preserve">        "node": "&gt;=8"</w:t>
      </w:r>
      <w:r>
        <w:br/>
      </w:r>
      <w:r>
        <w:t xml:space="preserve">      }</w:t>
      </w:r>
      <w:r>
        <w:br/>
      </w:r>
      <w:r>
        <w:t xml:space="preserve">    },</w:t>
      </w:r>
      <w:r>
        <w:br/>
      </w:r>
      <w:r>
        <w:t xml:space="preserve">    "node_modules/supports-hyperlinks": {</w:t>
      </w:r>
      <w:r>
        <w:br/>
      </w:r>
      <w:r>
        <w:t xml:space="preserve">      "version": "2.3.0",</w:t>
      </w:r>
      <w:r>
        <w:br/>
      </w:r>
      <w:r>
        <w:t xml:space="preserve">      "resolved": "https://registry.npmjs.org/supports-hyperlinks/-/supports-hyperlinks-2.3.0.tgz",</w:t>
      </w:r>
      <w:r>
        <w:br/>
      </w:r>
      <w:r>
        <w:t xml:space="preserve">      "integrity": "sha512-RpsAZlpWcDwOPQA22aCH4J0t7L8JmAvsCxfOSEwm7cQs3LshN36QaTkwd70DnBOXDWGssw2eUoc8CaRWT0XunA==",</w:t>
      </w:r>
      <w:r>
        <w:br/>
      </w:r>
      <w:r>
        <w:t xml:space="preserve">      "license": "MIT",</w:t>
      </w:r>
      <w:r>
        <w:br/>
      </w:r>
      <w:r>
        <w:t xml:space="preserve">      "dependencies": {</w:t>
      </w:r>
      <w:r>
        <w:br/>
      </w:r>
      <w:r>
        <w:t xml:space="preserve">        "has-flag": "^4.0.0",</w:t>
      </w:r>
      <w:r>
        <w:br/>
      </w:r>
      <w:r>
        <w:t xml:space="preserve">        "supports-color": "^7.0.0"</w:t>
      </w:r>
      <w:r>
        <w:br/>
      </w:r>
      <w:r>
        <w:t xml:space="preserve">      },</w:t>
      </w:r>
      <w:r>
        <w:br/>
      </w:r>
      <w:r>
        <w:t xml:space="preserve">      "engines": {</w:t>
      </w:r>
      <w:r>
        <w:br/>
      </w:r>
      <w:r>
        <w:t xml:space="preserve">        "node": "&gt;=8"</w:t>
      </w:r>
      <w:r>
        <w:br/>
      </w:r>
      <w:r>
        <w:t xml:space="preserve">      }</w:t>
      </w:r>
      <w:r>
        <w:br/>
      </w:r>
      <w:r>
        <w:t xml:space="preserve">    },</w:t>
      </w:r>
      <w:r>
        <w:br/>
      </w:r>
      <w:r>
        <w:t xml:space="preserve">    "node_modules/supports-preserve-symlinks-flag": {</w:t>
      </w:r>
      <w:r>
        <w:br/>
      </w:r>
      <w:r>
        <w:t xml:space="preserve">      "version": "1.0.0",</w:t>
      </w:r>
      <w:r>
        <w:br/>
      </w:r>
      <w:r>
        <w:t xml:space="preserve">      "resolved": "https://registry.npmjs.org/supports-preserve-symlinks-flag/-/supports-preserve-symlinks-flag-1.0.0.tgz",</w:t>
      </w:r>
      <w:r>
        <w:br/>
      </w:r>
      <w:r>
        <w:t xml:space="preserve">      "integrity": "sha512-ot0WnXS9fgdkgIcePe6RHNk1WA8+muPa6cSjeR3V8K27q9BB1rTE3R1p7Hv0z1ZyAc8s6Vvv8DIyWf681MAt0w==",</w:t>
      </w:r>
      <w:r>
        <w:br/>
      </w:r>
      <w:r>
        <w:t xml:space="preserve">      "license": "MIT",</w:t>
      </w:r>
      <w:r>
        <w:br/>
      </w:r>
      <w:r>
        <w:t xml:space="preserve">      "engines": {</w:t>
      </w:r>
      <w:r>
        <w:br/>
      </w:r>
      <w:r>
        <w:t xml:space="preserve">        "node": "&gt;= 0.4"</w:t>
      </w:r>
      <w:r>
        <w:br/>
      </w:r>
      <w:r>
        <w:t xml:space="preserve">      },</w:t>
      </w:r>
      <w:r>
        <w:br/>
      </w:r>
      <w:r>
        <w:t xml:space="preserve">      "funding": {</w:t>
      </w:r>
      <w:r>
        <w:br/>
      </w:r>
      <w:r>
        <w:t xml:space="preserve">        "url": "https://github.com/sponsors/ljharb"</w:t>
      </w:r>
      <w:r>
        <w:br/>
      </w:r>
      <w:r>
        <w:t xml:space="preserve">      }</w:t>
      </w:r>
      <w:r>
        <w:br/>
      </w:r>
      <w:r>
        <w:t xml:space="preserve">    },</w:t>
      </w:r>
      <w:r>
        <w:br/>
      </w:r>
      <w:r>
        <w:t xml:space="preserve">    "node_modules/tar": {</w:t>
      </w:r>
      <w:r>
        <w:br/>
      </w:r>
      <w:r>
        <w:t xml:space="preserve">      "version": "6.2.1",</w:t>
      </w:r>
      <w:r>
        <w:br/>
      </w:r>
      <w:r>
        <w:t xml:space="preserve">      "resolved": "https://registry.npmjs.org/tar/-/tar-6.2.1.tgz",</w:t>
      </w:r>
      <w:r>
        <w:br/>
      </w:r>
      <w:r>
        <w:t xml:space="preserve">      "integrity": "sha512-DZ4yORTwrbTj/7MZYq2w+/ZFdI6OZ/f9SFHR+71gIVUZhOQPHzVCLpvRnPgyaMpfWxxk/4ONva3GQSyNIKRv6A==",</w:t>
      </w:r>
      <w:r>
        <w:br/>
      </w:r>
      <w:r>
        <w:t xml:space="preserve">      "deprecated": "Old versions of tar are not supported, and contain widely publicized security vulnerabilities, which have been fixed in the current version. Please update. Support for old versions may be purchased (at exorbitant rates) by contacting i@izs.me",</w:t>
      </w:r>
      <w:r>
        <w:br/>
      </w:r>
      <w:r>
        <w:t xml:space="preserve">      "license": "ISC",</w:t>
      </w:r>
      <w:r>
        <w:br/>
      </w:r>
      <w:r>
        <w:t xml:space="preserve">      "dependencies": {</w:t>
      </w:r>
      <w:r>
        <w:br/>
      </w:r>
      <w:r>
        <w:t xml:space="preserve">        "chownr": "^2.0.0",</w:t>
      </w:r>
      <w:r>
        <w:br/>
      </w:r>
      <w:r>
        <w:t xml:space="preserve">        "fs-minipass": "^2.0.0",</w:t>
      </w:r>
      <w:r>
        <w:br/>
      </w:r>
      <w:r>
        <w:t xml:space="preserve">        "minipass": "^5.0.0",</w:t>
      </w:r>
      <w:r>
        <w:br/>
      </w:r>
      <w:r>
        <w:t xml:space="preserve">        "minizlib": "^2.1.1",</w:t>
      </w:r>
      <w:r>
        <w:br/>
      </w:r>
      <w:r>
        <w:t xml:space="preserve">        "mkdirp": "^1.0.3",</w:t>
      </w:r>
      <w:r>
        <w:br/>
      </w:r>
      <w:r>
        <w:t xml:space="preserve">        "yallist": "^4.0.0"</w:t>
      </w:r>
      <w:r>
        <w:br/>
      </w:r>
      <w:r>
        <w:t xml:space="preserve">      },</w:t>
      </w:r>
      <w:r>
        <w:br/>
      </w:r>
      <w:r>
        <w:t xml:space="preserve">      "engines": {</w:t>
      </w:r>
      <w:r>
        <w:br/>
      </w:r>
      <w:r>
        <w:t xml:space="preserve">        "node": "&gt;=10"</w:t>
      </w:r>
      <w:r>
        <w:br/>
      </w:r>
      <w:r>
        <w:t xml:space="preserve">      }</w:t>
      </w:r>
      <w:r>
        <w:br/>
      </w:r>
      <w:r>
        <w:t xml:space="preserve">    },</w:t>
      </w:r>
      <w:r>
        <w:br/>
      </w:r>
      <w:r>
        <w:t xml:space="preserve">    "node_modules/tar/node_modules/fs-minipass": {</w:t>
      </w:r>
      <w:r>
        <w:br/>
      </w:r>
      <w:r>
        <w:t xml:space="preserve">      "version": "2.1.0",</w:t>
      </w:r>
      <w:r>
        <w:br/>
      </w:r>
      <w:r>
        <w:t xml:space="preserve">      "resolved": "https://registry.npmjs.org/fs-minipass/-/fs-minipass-2.1.0.tgz",</w:t>
      </w:r>
      <w:r>
        <w:br/>
      </w:r>
      <w:r>
        <w:t xml:space="preserve">      "integrity": "sha512-V/JgOLFCS+R6Vcq0slCuaeWEdNC3ouDlJMNIsacH2VtALiu9mV4LPrHc5cDl8k5aw6J8jwgWWpiTo5RYhmIzvg==",</w:t>
      </w:r>
      <w:r>
        <w:br/>
      </w:r>
      <w:r>
        <w:t xml:space="preserve">      "license": "ISC",</w:t>
      </w:r>
      <w:r>
        <w:br/>
      </w:r>
      <w:r>
        <w:t xml:space="preserve">      "dependencies": {</w:t>
      </w:r>
      <w:r>
        <w:br/>
      </w:r>
      <w:r>
        <w:t xml:space="preserve">        "minipass": "^3.0.0"</w:t>
      </w:r>
      <w:r>
        <w:br/>
      </w:r>
      <w:r>
        <w:t xml:space="preserve">      },</w:t>
      </w:r>
      <w:r>
        <w:br/>
      </w:r>
      <w:r>
        <w:t xml:space="preserve">      "engines": {</w:t>
      </w:r>
      <w:r>
        <w:br/>
      </w:r>
      <w:r>
        <w:t xml:space="preserve">        "node": "&gt;= 8"</w:t>
      </w:r>
      <w:r>
        <w:br/>
      </w:r>
      <w:r>
        <w:t xml:space="preserve">      }</w:t>
      </w:r>
      <w:r>
        <w:br/>
      </w:r>
      <w:r>
        <w:t xml:space="preserve">    },</w:t>
      </w:r>
      <w:r>
        <w:br/>
      </w:r>
      <w:r>
        <w:t xml:space="preserve">    "node_modules/tar/node_modules/fs-minipass/node_modules/minipass": {</w:t>
      </w:r>
      <w:r>
        <w:br/>
      </w:r>
      <w:r>
        <w:t xml:space="preserve">      "version": "3.3.6",</w:t>
      </w:r>
      <w:r>
        <w:br/>
      </w:r>
      <w:r>
        <w:t xml:space="preserve">      "resolved": "https://registry.npmjs.org/minipass/-/minipass-3.3.6.tgz",</w:t>
      </w:r>
      <w:r>
        <w:br/>
      </w:r>
      <w:r>
        <w:t xml:space="preserve">      "integrity": "sha512-DxiNidxSEK+tHG6zOIklvNOwm3hvCrbUrdtzY74U6HKTJxvIDfOUL5W5P2Ghd3DTkhhKPYGqeNUIh5qcM4YBfw==",</w:t>
      </w:r>
      <w:r>
        <w:br/>
      </w:r>
      <w:r>
        <w:t xml:space="preserve">      "license": "ISC",</w:t>
      </w:r>
      <w:r>
        <w:br/>
      </w:r>
      <w:r>
        <w:t xml:space="preserve">      "dependencies": {</w:t>
      </w:r>
      <w:r>
        <w:br/>
      </w:r>
      <w:r>
        <w:t xml:space="preserve">        "yallist": "^4.0.0"</w:t>
      </w:r>
      <w:r>
        <w:br/>
      </w:r>
      <w:r>
        <w:t xml:space="preserve">      },</w:t>
      </w:r>
      <w:r>
        <w:br/>
      </w:r>
      <w:r>
        <w:t xml:space="preserve">      "engines": {</w:t>
      </w:r>
      <w:r>
        <w:br/>
      </w:r>
      <w:r>
        <w:t xml:space="preserve">        "node": "&gt;=8"</w:t>
      </w:r>
      <w:r>
        <w:br/>
      </w:r>
      <w:r>
        <w:t xml:space="preserve">      }</w:t>
      </w:r>
      <w:r>
        <w:br/>
      </w:r>
      <w:r>
        <w:t xml:space="preserve">    },</w:t>
      </w:r>
      <w:r>
        <w:br/>
      </w:r>
      <w:r>
        <w:t xml:space="preserve">    "node_modules/tar/node_modules/minipass": {</w:t>
      </w:r>
      <w:r>
        <w:br/>
      </w:r>
      <w:r>
        <w:t xml:space="preserve">      "version": "5.0.0",</w:t>
      </w:r>
      <w:r>
        <w:br/>
      </w:r>
      <w:r>
        <w:t xml:space="preserve">      "resolved": "https://registry.npmjs.org/minipass/-/minipass-5.0.0.tgz",</w:t>
      </w:r>
      <w:r>
        <w:br/>
      </w:r>
      <w:r>
        <w:t xml:space="preserve">      "integrity": "sha512-3FnjYuehv9k6ovOEbyOswadCDPX1piCfhV8ncmYtHOjuPwylVWsghTLo7rabjC3Rx5xD4HDx8Wm1xnMF7S5qFQ==",</w:t>
      </w:r>
      <w:r>
        <w:br/>
      </w:r>
      <w:r>
        <w:t xml:space="preserve">      "license": "ISC",</w:t>
      </w:r>
      <w:r>
        <w:br/>
      </w:r>
      <w:r>
        <w:t xml:space="preserve">      "engines": {</w:t>
      </w:r>
      <w:r>
        <w:br/>
      </w:r>
      <w:r>
        <w:t xml:space="preserve">        "node": "&gt;=8"</w:t>
      </w:r>
      <w:r>
        <w:br/>
      </w:r>
      <w:r>
        <w:t xml:space="preserve">      }</w:t>
      </w:r>
      <w:r>
        <w:br/>
      </w:r>
      <w:r>
        <w:t xml:space="preserve">    },</w:t>
      </w:r>
      <w:r>
        <w:br/>
      </w:r>
      <w:r>
        <w:t xml:space="preserve">    "node_modules/tar/node_modules/mkdirp": {</w:t>
      </w:r>
      <w:r>
        <w:br/>
      </w:r>
      <w:r>
        <w:t xml:space="preserve">      "version": "1.0.4",</w:t>
      </w:r>
      <w:r>
        <w:br/>
      </w:r>
      <w:r>
        <w:t xml:space="preserve">      "resolved": "https://registry.npmjs.org/mkdirp/-/mkdirp-1.0.4.tgz",</w:t>
      </w:r>
      <w:r>
        <w:br/>
      </w:r>
      <w:r>
        <w:t xml:space="preserve">      "integrity": "sha512-vVqVZQyf3WLx2Shd0qJ9xuvqgAyKPLAiqITEtqW0oIUjzo3PePDd6fW9iFz30ef7Ysp/oiWqbhszeGWW2T6Gzw==",</w:t>
      </w:r>
      <w:r>
        <w:br/>
      </w:r>
      <w:r>
        <w:t xml:space="preserve">      "license": "MIT",</w:t>
      </w:r>
      <w:r>
        <w:br/>
      </w:r>
      <w:r>
        <w:t xml:space="preserve">      "bin": {</w:t>
      </w:r>
      <w:r>
        <w:br/>
      </w:r>
      <w:r>
        <w:t xml:space="preserve">        "mkdirp": "bin/cmd.js"</w:t>
      </w:r>
      <w:r>
        <w:br/>
      </w:r>
      <w:r>
        <w:t xml:space="preserve">      },</w:t>
      </w:r>
      <w:r>
        <w:br/>
      </w:r>
      <w:r>
        <w:t xml:space="preserve">      "engines": {</w:t>
      </w:r>
      <w:r>
        <w:br/>
      </w:r>
      <w:r>
        <w:t xml:space="preserve">        "node": "&gt;=10"</w:t>
      </w:r>
      <w:r>
        <w:br/>
      </w:r>
      <w:r>
        <w:t xml:space="preserve">      }</w:t>
      </w:r>
      <w:r>
        <w:br/>
      </w:r>
      <w:r>
        <w:t xml:space="preserve">    },</w:t>
      </w:r>
      <w:r>
        <w:br/>
      </w:r>
      <w:r>
        <w:t xml:space="preserve">    "node_modules/tar/node_modules/yallist": {</w:t>
      </w:r>
      <w:r>
        <w:br/>
      </w:r>
      <w:r>
        <w:t xml:space="preserve">      "version": "4.0.0",</w:t>
      </w:r>
      <w:r>
        <w:br/>
      </w:r>
      <w:r>
        <w:t xml:space="preserve">      "resolved": "https://registry.npmjs.org/yallist/-/yallist-4.0.0.tgz",</w:t>
      </w:r>
      <w:r>
        <w:br/>
      </w:r>
      <w:r>
        <w:t xml:space="preserve">      "integrity": "sha512-3wdGidZyq5PB084XLES5TpOSRA3wjXAlIWMhum2kRcv/41Sn2emQ0dycQW4uZXLejwKvg6EsvbdlVL+FYEct7A==",</w:t>
      </w:r>
      <w:r>
        <w:br/>
      </w:r>
      <w:r>
        <w:t xml:space="preserve">      "license": "ISC"</w:t>
      </w:r>
      <w:r>
        <w:br/>
      </w:r>
      <w:r>
        <w:t xml:space="preserve">    },</w:t>
      </w:r>
      <w:r>
        <w:br/>
      </w:r>
      <w:r>
        <w:t xml:space="preserve">    "node_modules/temp": {</w:t>
      </w:r>
      <w:r>
        <w:br/>
      </w:r>
      <w:r>
        <w:t xml:space="preserve">      "version": "0.8.4",</w:t>
      </w:r>
      <w:r>
        <w:br/>
      </w:r>
      <w:r>
        <w:t xml:space="preserve">      "resolved": "https://registry.npmjs.org/temp/-/temp-0.8.4.tgz",</w:t>
      </w:r>
      <w:r>
        <w:br/>
      </w:r>
      <w:r>
        <w:t xml:space="preserve">      "integrity": "sha512-s0ZZzd0BzYv5tLSptZooSjK8oj6C+c19p7Vqta9+6NPOf7r+fxq0cJe6/oN4LTC79sy5NY8ucOJNgwsKCSbfqg==",</w:t>
      </w:r>
      <w:r>
        <w:br/>
      </w:r>
      <w:r>
        <w:t xml:space="preserve">      "license": "MIT",</w:t>
      </w:r>
      <w:r>
        <w:br/>
      </w:r>
      <w:r>
        <w:t xml:space="preserve">      "dependencies": {</w:t>
      </w:r>
      <w:r>
        <w:br/>
      </w:r>
      <w:r>
        <w:t xml:space="preserve">        "rimraf": "~2.6.2"</w:t>
      </w:r>
      <w:r>
        <w:br/>
      </w:r>
      <w:r>
        <w:t xml:space="preserve">      },</w:t>
      </w:r>
      <w:r>
        <w:br/>
      </w:r>
      <w:r>
        <w:t xml:space="preserve">      "engines": {</w:t>
      </w:r>
      <w:r>
        <w:br/>
      </w:r>
      <w:r>
        <w:t xml:space="preserve">        "node": "&gt;=6.0.0"</w:t>
      </w:r>
      <w:r>
        <w:br/>
      </w:r>
      <w:r>
        <w:t xml:space="preserve">      }</w:t>
      </w:r>
      <w:r>
        <w:br/>
      </w:r>
      <w:r>
        <w:t xml:space="preserve">    },</w:t>
      </w:r>
      <w:r>
        <w:br/>
      </w:r>
      <w:r>
        <w:t xml:space="preserve">    "node_modules/temp-dir": {</w:t>
      </w:r>
      <w:r>
        <w:br/>
      </w:r>
      <w:r>
        <w:t xml:space="preserve">      "version": "2.0.0",</w:t>
      </w:r>
      <w:r>
        <w:br/>
      </w:r>
      <w:r>
        <w:t xml:space="preserve">      "resolved": "https://registry.npmjs.org/temp-dir/-/temp-dir-2.0.0.tgz",</w:t>
      </w:r>
      <w:r>
        <w:br/>
      </w:r>
      <w:r>
        <w:t xml:space="preserve">      "integrity": "sha512-aoBAniQmmwtcKp/7BzsH8Cxzv8OL736p7v1ihGb5e9DJ9kTwGWHrQrVB5+lfVDzfGrdRzXch+ig7LHaY1JTOrg==",</w:t>
      </w:r>
      <w:r>
        <w:br/>
      </w:r>
      <w:r>
        <w:t xml:space="preserve">      "license": "MIT",</w:t>
      </w:r>
      <w:r>
        <w:br/>
      </w:r>
      <w:r>
        <w:t xml:space="preserve">      "engines": {</w:t>
      </w:r>
      <w:r>
        <w:br/>
      </w:r>
      <w:r>
        <w:t xml:space="preserve">        "node": "&gt;=8"</w:t>
      </w:r>
      <w:r>
        <w:br/>
      </w:r>
      <w:r>
        <w:t xml:space="preserve">      }</w:t>
      </w:r>
      <w:r>
        <w:br/>
      </w:r>
      <w:r>
        <w:t xml:space="preserve">    },</w:t>
      </w:r>
      <w:r>
        <w:br/>
      </w:r>
      <w:r>
        <w:t xml:space="preserve">    "node_modules/temp/node_modules/glob": {</w:t>
      </w:r>
      <w:r>
        <w:br/>
      </w:r>
      <w:r>
        <w:t xml:space="preserve">      "version": "7.2.3",</w:t>
      </w:r>
      <w:r>
        <w:br/>
      </w:r>
      <w:r>
        <w:t xml:space="preserve">      "resolved": "https://registry.npmjs.org/glob/-/glob-7.2.3.tgz",</w:t>
      </w:r>
      <w:r>
        <w:br/>
      </w:r>
      <w:r>
        <w:t xml:space="preserve">      "integrity": "sha512-nFR0zLpU2YCaRxwoCJvL6UvCH2JFyFVIvwTLsIf21AuHlMskA1hhTdk+LlYJtOlYt9v6dvszD2BGRqBL+iQK9Q==",</w:t>
      </w:r>
      <w:r>
        <w:br/>
      </w:r>
      <w:r>
        <w:t xml:space="preserve">      "deprecated": "Old versions of glob are not supported, and contain widely publicized security vulnerabilities, which have been fixed in the current version. Please update. Support for old versions may be purchased (at exorbitant rates) by contacting i@izs.me",</w:t>
      </w:r>
      <w:r>
        <w:br/>
      </w:r>
      <w:r>
        <w:t xml:space="preserve">      "license": "ISC",</w:t>
      </w:r>
      <w:r>
        <w:br/>
      </w:r>
      <w:r>
        <w:t xml:space="preserve">      "dependencies": {</w:t>
      </w:r>
      <w:r>
        <w:br/>
      </w:r>
      <w:r>
        <w:t xml:space="preserve">        "fs.realpath": "^1.0.0",</w:t>
      </w:r>
      <w:r>
        <w:br/>
      </w:r>
      <w:r>
        <w:t xml:space="preserve">        "inflight": "^1.0.4",</w:t>
      </w:r>
      <w:r>
        <w:br/>
      </w:r>
      <w:r>
        <w:t xml:space="preserve">        "inherits": "2",</w:t>
      </w:r>
      <w:r>
        <w:br/>
      </w:r>
      <w:r>
        <w:t xml:space="preserve">        "minimatch": "^3.1.1",</w:t>
      </w:r>
      <w:r>
        <w:br/>
      </w:r>
      <w:r>
        <w:t xml:space="preserve">        "once": "^1.3.0",</w:t>
      </w:r>
      <w:r>
        <w:br/>
      </w:r>
      <w:r>
        <w:t xml:space="preserve">        "path-is-absolute": "^1.0.0"</w:t>
      </w:r>
      <w:r>
        <w:br/>
      </w:r>
      <w:r>
        <w:t xml:space="preserve">      },</w:t>
      </w:r>
      <w:r>
        <w:br/>
      </w:r>
      <w:r>
        <w:t xml:space="preserve">      "engines": {</w:t>
      </w:r>
      <w:r>
        <w:br/>
      </w:r>
      <w:r>
        <w:t xml:space="preserve">        "node": "*"</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"node_modules/temp/node_modules/rimraf": {</w:t>
      </w:r>
      <w:r>
        <w:br/>
      </w:r>
      <w:r>
        <w:t xml:space="preserve">      "version": "2.6.3",</w:t>
      </w:r>
      <w:r>
        <w:br/>
      </w:r>
      <w:r>
        <w:t xml:space="preserve">      "resolved": "https://registry.npmjs.org/rimraf/-/rimraf-2.6.3.tgz",</w:t>
      </w:r>
      <w:r>
        <w:br/>
      </w:r>
      <w:r>
        <w:t xml:space="preserve">      "integrity": "sha512-mwqeW5XsA2qAejG46gYdENaxXjx9onRNCfn7L0duuP4hCuTIi/QO7PDK07KJfp1d+izWPrzEJDcSqBa0OZQriA==",</w:t>
      </w:r>
      <w:r>
        <w:br/>
      </w:r>
      <w:r>
        <w:t xml:space="preserve">      "deprecated": "Rimraf versions prior to v4 are no longer supported",</w:t>
      </w:r>
      <w:r>
        <w:br/>
      </w:r>
      <w:r>
        <w:t xml:space="preserve">      "license": "ISC",</w:t>
      </w:r>
      <w:r>
        <w:br/>
      </w:r>
      <w:r>
        <w:t xml:space="preserve">      "dependencies": {</w:t>
      </w:r>
      <w:r>
        <w:br/>
      </w:r>
      <w:r>
        <w:t xml:space="preserve">        "glob": "^7.1.3"</w:t>
      </w:r>
      <w:r>
        <w:br/>
      </w:r>
      <w:r>
        <w:t xml:space="preserve">      },</w:t>
      </w:r>
      <w:r>
        <w:br/>
      </w:r>
      <w:r>
        <w:t xml:space="preserve">      "bin": {</w:t>
      </w:r>
      <w:r>
        <w:br/>
      </w:r>
      <w:r>
        <w:t xml:space="preserve">        "rimraf": "bin.js"</w:t>
      </w:r>
      <w:r>
        <w:br/>
      </w:r>
      <w:r>
        <w:t xml:space="preserve">      }</w:t>
      </w:r>
      <w:r>
        <w:br/>
      </w:r>
      <w:r>
        <w:t xml:space="preserve">    },</w:t>
      </w:r>
      <w:r>
        <w:br/>
      </w:r>
      <w:r>
        <w:t xml:space="preserve">    "node_modules/tempy": {</w:t>
      </w:r>
      <w:r>
        <w:br/>
      </w:r>
      <w:r>
        <w:t xml:space="preserve">      "version": "0.7.1",</w:t>
      </w:r>
      <w:r>
        <w:br/>
      </w:r>
      <w:r>
        <w:t xml:space="preserve">      "resolved": "https://registry.npmjs.org/tempy/-/tempy-0.7.1.tgz",</w:t>
      </w:r>
      <w:r>
        <w:br/>
      </w:r>
      <w:r>
        <w:t xml:space="preserve">      "integrity": "sha512-vXPxwOyaNVi9nyczO16mxmHGpl6ASC5/TVhRRHpqeYHvKQm58EaWNvZXxAhR0lYYnBOQFjXjhzeLsaXdjxLjRg==",</w:t>
      </w:r>
      <w:r>
        <w:br/>
      </w:r>
      <w:r>
        <w:t xml:space="preserve">      "license": "MIT",</w:t>
      </w:r>
      <w:r>
        <w:br/>
      </w:r>
      <w:r>
        <w:t xml:space="preserve">      "dependencies": {</w:t>
      </w:r>
      <w:r>
        <w:br/>
      </w:r>
      <w:r>
        <w:t xml:space="preserve">        "del": "^6.0.0",</w:t>
      </w:r>
      <w:r>
        <w:br/>
      </w:r>
      <w:r>
        <w:t xml:space="preserve">        "is-stream": "^2.0.0",</w:t>
      </w:r>
      <w:r>
        <w:br/>
      </w:r>
      <w:r>
        <w:t xml:space="preserve">        "temp-dir": "^2.0.0",</w:t>
      </w:r>
      <w:r>
        <w:br/>
      </w:r>
      <w:r>
        <w:t xml:space="preserve">        "type-fest": "^0.16.0",</w:t>
      </w:r>
      <w:r>
        <w:br/>
      </w:r>
      <w:r>
        <w:t xml:space="preserve">        "unique-string": "^2.0.0"</w:t>
      </w:r>
      <w:r>
        <w:br/>
      </w:r>
      <w:r>
        <w:t xml:space="preserve">      },</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"node_modules/tempy/node_modules/is-stream": {</w:t>
      </w:r>
      <w:r>
        <w:br/>
      </w:r>
      <w:r>
        <w:t xml:space="preserve">      "version": "2.0.1",</w:t>
      </w:r>
      <w:r>
        <w:br/>
      </w:r>
      <w:r>
        <w:t xml:space="preserve">      "resolved": "https://registry.npmjs.org/is-stream/-/is-stream-2.0.1.tgz",</w:t>
      </w:r>
      <w:r>
        <w:br/>
      </w:r>
      <w:r>
        <w:t xml:space="preserve">      "integrity": "sha512-hFoiJiTl63nn+kstHGBtewWSKnQLpyb155KHheA1l39uvtO9nWIop1p3udqPcUd/xbF1VLMO4n7OI6p7RbngDg==",</w:t>
      </w:r>
      <w:r>
        <w:br/>
      </w:r>
      <w:r>
        <w:t xml:space="preserve">      "license": "MIT",</w:t>
      </w:r>
      <w:r>
        <w:br/>
      </w:r>
      <w:r>
        <w:t xml:space="preserve">      "engines": {</w:t>
      </w:r>
      <w:r>
        <w:br/>
      </w:r>
      <w:r>
        <w:t xml:space="preserve">        "node": "&gt;=8"</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"node_modules/tempy/node_modules/type-fest": {</w:t>
      </w:r>
      <w:r>
        <w:br/>
      </w:r>
      <w:r>
        <w:t xml:space="preserve">      "version": "0.16.0",</w:t>
      </w:r>
      <w:r>
        <w:br/>
      </w:r>
      <w:r>
        <w:t xml:space="preserve">      "resolved": "https://registry.npmjs.org/type-fest/-/type-fest-0.16.0.tgz",</w:t>
      </w:r>
      <w:r>
        <w:br/>
      </w:r>
      <w:r>
        <w:t xml:space="preserve">      "integrity": "sha512-eaBzG6MxNzEn9kiwvtre90cXaNLkmadMWa1zQMs3XORCXNbsH/OewwbxC5ia9dCxIxnTAsSxXJaa/p5y8DlvJg==",</w:t>
      </w:r>
      <w:r>
        <w:br/>
      </w:r>
      <w:r>
        <w:t xml:space="preserve">      "license": "(MIT OR CC0-1.0)",</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"node_modules/terminal-link": {</w:t>
      </w:r>
      <w:r>
        <w:br/>
      </w:r>
      <w:r>
        <w:t xml:space="preserve">      "version": "2.1.1",</w:t>
      </w:r>
      <w:r>
        <w:br/>
      </w:r>
      <w:r>
        <w:t xml:space="preserve">      "resolved": "https://registry.npmjs.org/terminal-link/-/terminal-link-2.1.1.tgz",</w:t>
      </w:r>
      <w:r>
        <w:br/>
      </w:r>
      <w:r>
        <w:t xml:space="preserve">      "integrity": "sha512-un0FmiRUQNr5PJqy9kP7c40F5BOfpGlYTrxonDChEZB7pzZxRNp/bt+ymiy9/npwXya9KH99nJ/GXFIiUkYGFQ==",</w:t>
      </w:r>
      <w:r>
        <w:br/>
      </w:r>
      <w:r>
        <w:t xml:space="preserve">      "license": "MIT",</w:t>
      </w:r>
      <w:r>
        <w:br/>
      </w:r>
      <w:r>
        <w:t xml:space="preserve">      "dependencies": {</w:t>
      </w:r>
      <w:r>
        <w:br/>
      </w:r>
      <w:r>
        <w:t xml:space="preserve">        "ansi-escapes": "^4.2.1",</w:t>
      </w:r>
      <w:r>
        <w:br/>
      </w:r>
      <w:r>
        <w:t xml:space="preserve">        "supports-hyperlinks": "^2.0.0"</w:t>
      </w:r>
      <w:r>
        <w:br/>
      </w:r>
      <w:r>
        <w:t xml:space="preserve">      },</w:t>
      </w:r>
      <w:r>
        <w:br/>
      </w:r>
      <w:r>
        <w:t xml:space="preserve">      "engines": {</w:t>
      </w:r>
      <w:r>
        <w:br/>
      </w:r>
      <w:r>
        <w:t xml:space="preserve">        "node": "&gt;=8"</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"node_modules/terser": {</w:t>
      </w:r>
      <w:r>
        <w:br/>
      </w:r>
      <w:r>
        <w:t xml:space="preserve">      "version": "5.49.0",</w:t>
      </w:r>
      <w:r>
        <w:br/>
      </w:r>
      <w:r>
        <w:t xml:space="preserve">      "resolved": "https://registry.npmjs.org/terser/-/terser-5.49.0.tgz",</w:t>
      </w:r>
      <w:r>
        <w:br/>
      </w:r>
      <w:r>
        <w:t xml:space="preserve">      "integrity": "sha512-SNiDnXyHSrxVcIOtVbULzcTmniUiwcV7Nwdyj1twVubeTmbjoa8p69KKDpfkdoOavuM4/GRm1+ykI8qqnavHoA==",</w:t>
      </w:r>
      <w:r>
        <w:br/>
      </w:r>
      <w:r>
        <w:t xml:space="preserve">      "license": "BSD-2-Clause",</w:t>
      </w:r>
      <w:r>
        <w:br/>
      </w:r>
      <w:r>
        <w:t xml:space="preserve">      "dependencies": {</w:t>
      </w:r>
      <w:r>
        <w:br/>
      </w:r>
      <w:r>
        <w:t xml:space="preserve">        "@jridgewell/source-map": "^0.3.3",</w:t>
      </w:r>
      <w:r>
        <w:br/>
      </w:r>
      <w:r>
        <w:t xml:space="preserve">        "acorn": "^8.15.0",</w:t>
      </w:r>
      <w:r>
        <w:br/>
      </w:r>
      <w:r>
        <w:t xml:space="preserve">        "commander": "^2.20.0",</w:t>
      </w:r>
      <w:r>
        <w:br/>
      </w:r>
      <w:r>
        <w:t xml:space="preserve">        "source-map-support": "~0.5.20"</w:t>
      </w:r>
      <w:r>
        <w:br/>
      </w:r>
      <w:r>
        <w:t xml:space="preserve">      },</w:t>
      </w:r>
      <w:r>
        <w:br/>
      </w:r>
      <w:r>
        <w:t xml:space="preserve">      "bin": {</w:t>
      </w:r>
      <w:r>
        <w:br/>
      </w:r>
      <w:r>
        <w:t xml:space="preserve">        "terser": "bin/terser"</w:t>
      </w:r>
      <w:r>
        <w:br/>
      </w:r>
      <w:r>
        <w:t xml:space="preserve">      },</w:t>
      </w:r>
      <w:r>
        <w:br/>
      </w:r>
      <w:r>
        <w:t xml:space="preserve">      "engines": {</w:t>
      </w:r>
      <w:r>
        <w:br/>
      </w:r>
      <w:r>
        <w:t xml:space="preserve">        "node": "&gt;=10"</w:t>
      </w:r>
      <w:r>
        <w:br/>
      </w:r>
      <w:r>
        <w:t xml:space="preserve">      }</w:t>
      </w:r>
      <w:r>
        <w:br/>
      </w:r>
      <w:r>
        <w:t xml:space="preserve">    },</w:t>
      </w:r>
      <w:r>
        <w:br/>
      </w:r>
      <w:r>
        <w:t xml:space="preserve">    "node_modules/terser/node_modules/commander": {</w:t>
      </w:r>
      <w:r>
        <w:br/>
      </w:r>
      <w:r>
        <w:t xml:space="preserve">      "version": "2.20.3",</w:t>
      </w:r>
      <w:r>
        <w:br/>
      </w:r>
      <w:r>
        <w:t xml:space="preserve">      "resolved": "https://registry.npmjs.org/commander/-/commander-2.20.3.tgz",</w:t>
      </w:r>
      <w:r>
        <w:br/>
      </w:r>
      <w:r>
        <w:t xml:space="preserve">      "integrity": "sha512-GpVkmM8vF2vQUkj2LvZmD35JxeJOLCwJ9cUkugyk2nuhbv3+mJvpLYYt+0+USMxE+oj+ey/lJEnhZw75x/OMcQ==",</w:t>
      </w:r>
      <w:r>
        <w:br/>
      </w:r>
      <w:r>
        <w:t xml:space="preserve">      "license": "MIT"</w:t>
      </w:r>
      <w:r>
        <w:br/>
      </w:r>
      <w:r>
        <w:t xml:space="preserve">    },</w:t>
      </w:r>
      <w:r>
        <w:br/>
      </w:r>
      <w:r>
        <w:t xml:space="preserve">    "node_modules/test-exclude": {</w:t>
      </w:r>
      <w:r>
        <w:br/>
      </w:r>
      <w:r>
        <w:t xml:space="preserve">      "version": "6.0.0",</w:t>
      </w:r>
      <w:r>
        <w:br/>
      </w:r>
      <w:r>
        <w:t xml:space="preserve">      "resolved": "https://registry.npmjs.org/test-exclude/-/test-exclude-6.0.0.tgz",</w:t>
      </w:r>
      <w:r>
        <w:br/>
      </w:r>
      <w:r>
        <w:t xml:space="preserve">      "integrity": "sha512-cAGWPIyOHU6zlmg88jwm7VRyXnMN7iV68OGAbYDk/Mh/xC/pzVPlQtY6ngoIH/5/tciuhGfvESU8GrHrcxD56w==",</w:t>
      </w:r>
      <w:r>
        <w:br/>
      </w:r>
      <w:r>
        <w:t xml:space="preserve">      "license": "ISC",</w:t>
      </w:r>
      <w:r>
        <w:br/>
      </w:r>
      <w:r>
        <w:t xml:space="preserve">      "dependencies": {</w:t>
      </w:r>
      <w:r>
        <w:br/>
      </w:r>
      <w:r>
        <w:t xml:space="preserve">        "@istanbuljs/schema": "^0.1.2",</w:t>
      </w:r>
      <w:r>
        <w:br/>
      </w:r>
      <w:r>
        <w:t xml:space="preserve">        "glob": "^7.1.4",</w:t>
      </w:r>
      <w:r>
        <w:br/>
      </w:r>
      <w:r>
        <w:t xml:space="preserve">        "minimatch": "^3.0.4"</w:t>
      </w:r>
      <w:r>
        <w:br/>
      </w:r>
      <w:r>
        <w:t xml:space="preserve">      },</w:t>
      </w:r>
      <w:r>
        <w:br/>
      </w:r>
      <w:r>
        <w:t xml:space="preserve">      "engines": {</w:t>
      </w:r>
      <w:r>
        <w:br/>
      </w:r>
      <w:r>
        <w:t xml:space="preserve">        "node": "&gt;=8"</w:t>
      </w:r>
      <w:r>
        <w:br/>
      </w:r>
      <w:r>
        <w:t xml:space="preserve">      }</w:t>
      </w:r>
      <w:r>
        <w:br/>
      </w:r>
      <w:r>
        <w:t xml:space="preserve">    },</w:t>
      </w:r>
      <w:r>
        <w:br/>
      </w:r>
      <w:r>
        <w:t xml:space="preserve">    "node_modules/test-exclude/node_modules/glob": {</w:t>
      </w:r>
      <w:r>
        <w:br/>
      </w:r>
      <w:r>
        <w:t xml:space="preserve">      "version": "7.2.3",</w:t>
      </w:r>
      <w:r>
        <w:br/>
      </w:r>
      <w:r>
        <w:t xml:space="preserve">      "resolved": "https://registry.npmjs.org/glob/-/glob-7.2.3.tgz",</w:t>
      </w:r>
      <w:r>
        <w:br/>
      </w:r>
      <w:r>
        <w:t xml:space="preserve">      "integrity": "sha512-nFR0zLpU2YCaRxwoCJvL6UvCH2JFyFVIvwTLsIf21AuHlMskA1hhTdk+LlYJtOlYt9v6dvszD2BGRqBL+iQK9Q==",</w:t>
      </w:r>
      <w:r>
        <w:br/>
      </w:r>
      <w:r>
        <w:t xml:space="preserve">      "deprecated": "Old versions of glob are not supported, and contain widely publicized security vulnerabilities, which have been fixed in the current version. Please update. Support for old versions may be purchased (at exorbitant rates) by contacting i@izs.me",</w:t>
      </w:r>
      <w:r>
        <w:br/>
      </w:r>
      <w:r>
        <w:t xml:space="preserve">      "license": "ISC",</w:t>
      </w:r>
      <w:r>
        <w:br/>
      </w:r>
      <w:r>
        <w:t xml:space="preserve">      "dependencies": {</w:t>
      </w:r>
      <w:r>
        <w:br/>
      </w:r>
      <w:r>
        <w:t xml:space="preserve">        "fs.realpath": "^1.0.0",</w:t>
      </w:r>
      <w:r>
        <w:br/>
      </w:r>
      <w:r>
        <w:t xml:space="preserve">        "inflight": "^1.0.4",</w:t>
      </w:r>
      <w:r>
        <w:br/>
      </w:r>
      <w:r>
        <w:t xml:space="preserve">        "inherits": "2",</w:t>
      </w:r>
      <w:r>
        <w:br/>
      </w:r>
      <w:r>
        <w:t xml:space="preserve">        "minimatch": "^3.1.1",</w:t>
      </w:r>
      <w:r>
        <w:br/>
      </w:r>
      <w:r>
        <w:t xml:space="preserve">        "once": "^1.3.0",</w:t>
      </w:r>
      <w:r>
        <w:br/>
      </w:r>
      <w:r>
        <w:t xml:space="preserve">        "path-is-absolute": "^1.0.0"</w:t>
      </w:r>
      <w:r>
        <w:br/>
      </w:r>
      <w:r>
        <w:t xml:space="preserve">      },</w:t>
      </w:r>
      <w:r>
        <w:br/>
      </w:r>
      <w:r>
        <w:t xml:space="preserve">      "engines": {</w:t>
      </w:r>
      <w:r>
        <w:br/>
      </w:r>
      <w:r>
        <w:t xml:space="preserve">        "node": "*"</w:t>
      </w:r>
      <w:r>
        <w:br/>
      </w:r>
      <w:r>
        <w:t xml:space="preserve">      },</w:t>
      </w:r>
      <w:r>
        <w:br/>
      </w:r>
      <w:r>
        <w:t xml:space="preserve">      "funding": {</w:t>
      </w:r>
      <w:r>
        <w:br/>
      </w:r>
      <w:r>
        <w:t xml:space="preserve">        "url": "https://github.com/sponsors/isaacs"</w:t>
      </w:r>
      <w:r>
        <w:br/>
      </w:r>
      <w:r>
        <w:t xml:space="preserve">      }</w:t>
      </w:r>
      <w:r>
        <w:br/>
      </w:r>
      <w:r>
        <w:t xml:space="preserve">    },</w:t>
      </w:r>
      <w:r>
        <w:br/>
      </w:r>
      <w:r>
        <w:t xml:space="preserve">    "node_modules/thenify": {</w:t>
      </w:r>
      <w:r>
        <w:br/>
      </w:r>
      <w:r>
        <w:t xml:space="preserve">      "version": "3.3.1",</w:t>
      </w:r>
      <w:r>
        <w:br/>
      </w:r>
      <w:r>
        <w:t xml:space="preserve">      "resolved": "https://registry.npmjs.org/thenify/-/thenify-3.3.1.tgz",</w:t>
      </w:r>
      <w:r>
        <w:br/>
      </w:r>
      <w:r>
        <w:t xml:space="preserve">      "integrity": "sha512-RVZSIV5IG10Hk3enotrhvz0T9em6cyHBLkH/YAZuKqd8hRkKhSfCGIcP2KUY0EPxndzANBmNllzWPwak+bheSw==",</w:t>
      </w:r>
      <w:r>
        <w:br/>
      </w:r>
      <w:r>
        <w:t xml:space="preserve">      "license": "MIT",</w:t>
      </w:r>
      <w:r>
        <w:br/>
      </w:r>
      <w:r>
        <w:t xml:space="preserve">      "dependencies": {</w:t>
      </w:r>
      <w:r>
        <w:br/>
      </w:r>
      <w:r>
        <w:t xml:space="preserve">        "any-promise": "^1.0.0"</w:t>
      </w:r>
      <w:r>
        <w:br/>
      </w:r>
      <w:r>
        <w:t xml:space="preserve">      }</w:t>
      </w:r>
      <w:r>
        <w:br/>
      </w:r>
      <w:r>
        <w:t xml:space="preserve">    },</w:t>
      </w:r>
      <w:r>
        <w:br/>
      </w:r>
      <w:r>
        <w:t xml:space="preserve">    "node_modules/thenify-all": {</w:t>
      </w:r>
      <w:r>
        <w:br/>
      </w:r>
      <w:r>
        <w:t xml:space="preserve">      "version": "1.6.0",</w:t>
      </w:r>
      <w:r>
        <w:br/>
      </w:r>
      <w:r>
        <w:t xml:space="preserve">      "resolved": "https://registry.npmjs.org/thenify-all/-/thenify-all-1.6.0.tgz",</w:t>
      </w:r>
      <w:r>
        <w:br/>
      </w:r>
      <w:r>
        <w:t xml:space="preserve">      "integrity": "sha512-RNxQH/qI8/t3thXJDwcstUO4zeqo64+Uy/+sNVRBx4Xn2OX+OZ9oP+iJnNFqplFra2ZUVeKCSa2oVWi3T4uVmA==",</w:t>
      </w:r>
      <w:r>
        <w:br/>
      </w:r>
      <w:r>
        <w:t xml:space="preserve">      "license": "MIT",</w:t>
      </w:r>
      <w:r>
        <w:br/>
      </w:r>
      <w:r>
        <w:t xml:space="preserve">      "dependencies": {</w:t>
      </w:r>
      <w:r>
        <w:br/>
      </w:r>
      <w:r>
        <w:t xml:space="preserve">        "thenify": "&gt;= 3.1.0 &lt; 4"</w:t>
      </w:r>
      <w:r>
        <w:br/>
      </w:r>
      <w:r>
        <w:t xml:space="preserve">      },</w:t>
      </w:r>
      <w:r>
        <w:br/>
      </w:r>
      <w:r>
        <w:t xml:space="preserve">      "engines": {</w:t>
      </w:r>
      <w:r>
        <w:br/>
      </w:r>
      <w:r>
        <w:t xml:space="preserve">        "node": "&gt;=0.8"</w:t>
      </w:r>
      <w:r>
        <w:br/>
      </w:r>
      <w:r>
        <w:t xml:space="preserve">      }</w:t>
      </w:r>
      <w:r>
        <w:br/>
      </w:r>
      <w:r>
        <w:t xml:space="preserve">    },</w:t>
      </w:r>
      <w:r>
        <w:br/>
      </w:r>
      <w:r>
        <w:t xml:space="preserve">    "node_modules/throat": {</w:t>
      </w:r>
      <w:r>
        <w:br/>
      </w:r>
      <w:r>
        <w:t xml:space="preserve">      "version": "5.0.0",</w:t>
      </w:r>
      <w:r>
        <w:br/>
      </w:r>
      <w:r>
        <w:t xml:space="preserve">      "resolved": "https://registry.npmjs.org/throat/-/throat-5.0.0.tgz",</w:t>
      </w:r>
      <w:r>
        <w:br/>
      </w:r>
      <w:r>
        <w:t xml:space="preserve">      "integrity": "sha512-fcwX4mndzpLQKBS1DVYhGAcYaYt7vsHNIvQV+WXMvnow5cgjPphq5CaayLaGsjRdSCKZFNGt7/GYAuXaNOiYCA==",</w:t>
      </w:r>
      <w:r>
        <w:br/>
      </w:r>
      <w:r>
        <w:t xml:space="preserve">      "license": "MIT"</w:t>
      </w:r>
      <w:r>
        <w:br/>
      </w:r>
      <w:r>
        <w:t xml:space="preserve">    },</w:t>
      </w:r>
      <w:r>
        <w:br/>
      </w:r>
      <w:r>
        <w:t xml:space="preserve">    "node_modules/timm": {</w:t>
      </w:r>
      <w:r>
        <w:br/>
      </w:r>
      <w:r>
        <w:t xml:space="preserve">      "version": "1.7.1",</w:t>
      </w:r>
      <w:r>
        <w:br/>
      </w:r>
      <w:r>
        <w:t xml:space="preserve">      "resolved": "https://registry.npmjs.org/timm/-/timm-1.7.1.tgz",</w:t>
      </w:r>
      <w:r>
        <w:br/>
      </w:r>
      <w:r>
        <w:t xml:space="preserve">      "integrity": "sha512-IjZc9KIotudix8bMaBW6QvMuq64BrJWFs1+4V0lXwWGQZwH+LnX87doAYhem4caOEusRP9/g6jVDQmZ8XOk1nw==",</w:t>
      </w:r>
      <w:r>
        <w:br/>
      </w:r>
      <w:r>
        <w:t xml:space="preserve">      "license": "MIT"</w:t>
      </w:r>
      <w:r>
        <w:br/>
      </w:r>
      <w:r>
        <w:t xml:space="preserve">    },</w:t>
      </w:r>
      <w:r>
        <w:br/>
      </w:r>
      <w:r>
        <w:t xml:space="preserve">    "node_modules/tinycolor2": {</w:t>
      </w:r>
      <w:r>
        <w:br/>
      </w:r>
      <w:r>
        <w:t xml:space="preserve">      "version": "1.6.0",</w:t>
      </w:r>
      <w:r>
        <w:br/>
      </w:r>
      <w:r>
        <w:t xml:space="preserve">      "resolved": "https://registry.npmjs.org/tinycolor2/-/tinycolor2-1.6.0.tgz",</w:t>
      </w:r>
      <w:r>
        <w:br/>
      </w:r>
      <w:r>
        <w:t xml:space="preserve">      "integrity": "sha512-XPaBkWQJdsf3pLKJV9p4qN/S+fm2Oj8AIPo1BTUhg5oxkvm9+SVEGFdhyOz7tTdUTfvxMiAs4sp6/eZO2Ew+pw==",</w:t>
      </w:r>
      <w:r>
        <w:br/>
      </w:r>
      <w:r>
        <w:t xml:space="preserve">      "license": "MIT"</w:t>
      </w:r>
      <w:r>
        <w:br/>
      </w:r>
      <w:r>
        <w:t xml:space="preserve">    },</w:t>
      </w:r>
      <w:r>
        <w:br/>
      </w:r>
      <w:r>
        <w:t xml:space="preserve">    "node_modules/tmpl": {</w:t>
      </w:r>
      <w:r>
        <w:br/>
      </w:r>
      <w:r>
        <w:t xml:space="preserve">      "version": "1.0.5",</w:t>
      </w:r>
      <w:r>
        <w:br/>
      </w:r>
      <w:r>
        <w:t xml:space="preserve">      "resolved": "https://registry.npmjs.org/tmpl/-/tmpl-1.0.5.tgz",</w:t>
      </w:r>
      <w:r>
        <w:br/>
      </w:r>
      <w:r>
        <w:t xml:space="preserve">      "integrity": "sha512-3f0uOEAQwIqGuWW2MVzYg8fV/QNnc/IpuJNG837rLuczAaLVHslWHZQj4IGiEl5Hs3kkbhwL9Ab7Hrsmuj+Smw==",</w:t>
      </w:r>
      <w:r>
        <w:br/>
      </w:r>
      <w:r>
        <w:t xml:space="preserve">      "license": "BSD-3-Clause"</w:t>
      </w:r>
      <w:r>
        <w:br/>
      </w:r>
      <w:r>
        <w:t xml:space="preserve">    },</w:t>
      </w:r>
      <w:r>
        <w:br/>
      </w:r>
      <w:r>
        <w:t xml:space="preserve">    "node_modules/to-regex-range": {</w:t>
      </w:r>
      <w:r>
        <w:br/>
      </w:r>
      <w:r>
        <w:t xml:space="preserve">      "version": "5.0.1",</w:t>
      </w:r>
      <w:r>
        <w:br/>
      </w:r>
      <w:r>
        <w:t xml:space="preserve">      "resolved": "https://registry.npmjs.org/to-regex-range/-/to-regex-range-5.0.1.tgz",</w:t>
      </w:r>
      <w:r>
        <w:br/>
      </w:r>
      <w:r>
        <w:t xml:space="preserve">      "integrity": "sha512-65P7iz6X5yEr1cwcgvQxbbIw7Uk3gOy5dIdtZ4rDveLqhrdJP+Li/Hx6tyK0NEb+2GCyneCMJiGqrADCSNk8sQ==",</w:t>
      </w:r>
      <w:r>
        <w:br/>
      </w:r>
      <w:r>
        <w:t xml:space="preserve">      "license": "MIT",</w:t>
      </w:r>
      <w:r>
        <w:br/>
      </w:r>
      <w:r>
        <w:t xml:space="preserve">      "dependencies": {</w:t>
      </w:r>
      <w:r>
        <w:br/>
      </w:r>
      <w:r>
        <w:t xml:space="preserve">        "is-number": "^7.0.0"</w:t>
      </w:r>
      <w:r>
        <w:br/>
      </w:r>
      <w:r>
        <w:t xml:space="preserve">      },</w:t>
      </w:r>
      <w:r>
        <w:br/>
      </w:r>
      <w:r>
        <w:t xml:space="preserve">      "engines": {</w:t>
      </w:r>
      <w:r>
        <w:br/>
      </w:r>
      <w:r>
        <w:t xml:space="preserve">        "node": "&gt;=8.0"</w:t>
      </w:r>
      <w:r>
        <w:br/>
      </w:r>
      <w:r>
        <w:t xml:space="preserve">      }</w:t>
      </w:r>
      <w:r>
        <w:br/>
      </w:r>
      <w:r>
        <w:t xml:space="preserve">    },</w:t>
      </w:r>
      <w:r>
        <w:br/>
      </w:r>
      <w:r>
        <w:t xml:space="preserve">    "node_modules/toidentifier": {</w:t>
      </w:r>
      <w:r>
        <w:br/>
      </w:r>
      <w:r>
        <w:t xml:space="preserve">      "version": "1.0.1",</w:t>
      </w:r>
      <w:r>
        <w:br/>
      </w:r>
      <w:r>
        <w:t xml:space="preserve">      "resolved": "https://registry.npmjs.org/toidentifier/-/toidentifier-1.0.1.tgz",</w:t>
      </w:r>
      <w:r>
        <w:br/>
      </w:r>
      <w:r>
        <w:t xml:space="preserve">      "integrity": "sha512-o5sSPKEkg/DIQNmH43V0/uerLrpzVedkUh8tGNvaeXpfpuwjKenlSox/2O/BTlZUtEe+JG7s5YhEz608PlAHRA==",</w:t>
      </w:r>
      <w:r>
        <w:br/>
      </w:r>
      <w:r>
        <w:t xml:space="preserve">      "license": "MIT",</w:t>
      </w:r>
      <w:r>
        <w:br/>
      </w:r>
      <w:r>
        <w:t xml:space="preserve">      "engines": {</w:t>
      </w:r>
      <w:r>
        <w:br/>
      </w:r>
      <w:r>
        <w:t xml:space="preserve">        "node": "&gt;=0.6"</w:t>
      </w:r>
      <w:r>
        <w:br/>
      </w:r>
      <w:r>
        <w:t xml:space="preserve">      }</w:t>
      </w:r>
      <w:r>
        <w:br/>
      </w:r>
      <w:r>
        <w:t xml:space="preserve">    },</w:t>
      </w:r>
      <w:r>
        <w:br/>
      </w:r>
      <w:r>
        <w:t xml:space="preserve">    "node_modules/tr46": {</w:t>
      </w:r>
      <w:r>
        <w:br/>
      </w:r>
      <w:r>
        <w:t xml:space="preserve">      "version": "0.0.3",</w:t>
      </w:r>
      <w:r>
        <w:br/>
      </w:r>
      <w:r>
        <w:t xml:space="preserve">      "resolved": "https://registry.npmjs.org/tr46/-/tr46-0.0.3.tgz",</w:t>
      </w:r>
      <w:r>
        <w:br/>
      </w:r>
      <w:r>
        <w:t xml:space="preserve">      "integrity": "sha512-N3WMsuqV66lT30CrXNbEjx4GEwlow3v6rr4mCcv6prnfwhS01rkgyFdjPNBYd9br7LpXV1+Emh01fHnq2Gdgrw==",</w:t>
      </w:r>
      <w:r>
        <w:br/>
      </w:r>
      <w:r>
        <w:t xml:space="preserve">      "license": "MIT"</w:t>
      </w:r>
      <w:r>
        <w:br/>
      </w:r>
      <w:r>
        <w:t xml:space="preserve">    },</w:t>
      </w:r>
      <w:r>
        <w:br/>
      </w:r>
      <w:r>
        <w:t xml:space="preserve">    "node_modules/ts-interface-checker": {</w:t>
      </w:r>
      <w:r>
        <w:br/>
      </w:r>
      <w:r>
        <w:t xml:space="preserve">      "version": "0.1.13",</w:t>
      </w:r>
      <w:r>
        <w:br/>
      </w:r>
      <w:r>
        <w:t xml:space="preserve">      "resolved": "https://registry.npmjs.org/ts-interface-checker/-/ts-interface-checker-0.1.13.tgz",</w:t>
      </w:r>
      <w:r>
        <w:br/>
      </w:r>
      <w:r>
        <w:t xml:space="preserve">      "integrity": "sha512-Y/arvbn+rrz3JCKl9C4kVNfTfSm2/mEp5FSz5EsZSANGPSlQrpRI5M4PKF+mJnE52jOO90PnPSc3Ur3bTQw0gA==",</w:t>
      </w:r>
      <w:r>
        <w:br/>
      </w:r>
      <w:r>
        <w:t xml:space="preserve">      "license": "Apache-2.0"</w:t>
      </w:r>
      <w:r>
        <w:br/>
      </w:r>
      <w:r>
        <w:t xml:space="preserve">    },</w:t>
      </w:r>
      <w:r>
        <w:br/>
      </w:r>
      <w:r>
        <w:t xml:space="preserve">    "node_modules/tslib": {</w:t>
      </w:r>
      <w:r>
        <w:br/>
      </w:r>
      <w:r>
        <w:t xml:space="preserve">      "version": "2.8.1",</w:t>
      </w:r>
      <w:r>
        <w:br/>
      </w:r>
      <w:r>
        <w:t xml:space="preserve">      "resolved": "https://registry.npmjs.org/tslib/-/tslib-2.8.1.tgz",</w:t>
      </w:r>
      <w:r>
        <w:br/>
      </w:r>
      <w:r>
        <w:t xml:space="preserve">      "integrity": "sha512-oJFu94HQb+KVduSUQL7wnpmqnfmLsOA/nAh6b6EH0wCEoK0/mPeXU6c3wKDV83MkOuHPRHtSXKKU99IBazS/2w==",</w:t>
      </w:r>
      <w:r>
        <w:br/>
      </w:r>
      <w:r>
        <w:t xml:space="preserve">      "license": "0BSD"</w:t>
      </w:r>
      <w:r>
        <w:br/>
      </w:r>
      <w:r>
        <w:t xml:space="preserve">    },</w:t>
      </w:r>
      <w:r>
        <w:br/>
      </w:r>
      <w:r>
        <w:t xml:space="preserve">    "node_modules/type-detect": {</w:t>
      </w:r>
      <w:r>
        <w:br/>
      </w:r>
      <w:r>
        <w:t xml:space="preserve">      "version": "4.0.8",</w:t>
      </w:r>
      <w:r>
        <w:br/>
      </w:r>
      <w:r>
        <w:t xml:space="preserve">      "resolved": "https://registry.npmjs.org/type-detect/-/type-detect-4.0.8.tgz",</w:t>
      </w:r>
      <w:r>
        <w:br/>
      </w:r>
      <w:r>
        <w:t xml:space="preserve">      "integrity": "sha512-0fr/mIH1dlO+x7TlcMy+bIDqKPsw/70tVyeHW787goQjhmqaZe10uwLujubK9q9Lg6Fiho1KUKDYz0Z7k7g5/g==",</w:t>
      </w:r>
      <w:r>
        <w:br/>
      </w:r>
      <w:r>
        <w:t xml:space="preserve">      "license": "MIT",</w:t>
      </w:r>
      <w:r>
        <w:br/>
      </w:r>
      <w:r>
        <w:t xml:space="preserve">      "engines": {</w:t>
      </w:r>
      <w:r>
        <w:br/>
      </w:r>
      <w:r>
        <w:t xml:space="preserve">        "node": "&gt;=4"</w:t>
      </w:r>
      <w:r>
        <w:br/>
      </w:r>
      <w:r>
        <w:t xml:space="preserve">      }</w:t>
      </w:r>
      <w:r>
        <w:br/>
      </w:r>
      <w:r>
        <w:t xml:space="preserve">    },</w:t>
      </w:r>
      <w:r>
        <w:br/>
      </w:r>
      <w:r>
        <w:t xml:space="preserve">    "node_modules/type-fest": {</w:t>
      </w:r>
      <w:r>
        <w:br/>
      </w:r>
      <w:r>
        <w:t xml:space="preserve">      "version": "0.7.1",</w:t>
      </w:r>
      <w:r>
        <w:br/>
      </w:r>
      <w:r>
        <w:t xml:space="preserve">      "resolved": "https://registry.npmjs.org/type-fest/-/type-fest-0.7.1.tgz",</w:t>
      </w:r>
      <w:r>
        <w:br/>
      </w:r>
      <w:r>
        <w:t xml:space="preserve">      "integrity": "sha512-Ne2YiiGN8bmrmJJEuTWTLJR32nh/JdL1+PSicowtNb0WFpn59GK8/lfD61bVtzguz7b3PBt74nxpv/Pw5po5Rg==",</w:t>
      </w:r>
      <w:r>
        <w:br/>
      </w:r>
      <w:r>
        <w:t xml:space="preserve">      "license": "(MIT OR CC0-1.0)",</w:t>
      </w:r>
      <w:r>
        <w:br/>
      </w:r>
      <w:r>
        <w:t xml:space="preserve">      "engines": {</w:t>
      </w:r>
      <w:r>
        <w:br/>
      </w:r>
      <w:r>
        <w:t xml:space="preserve">        "node": "&gt;=8"</w:t>
      </w:r>
      <w:r>
        <w:br/>
      </w:r>
      <w:r>
        <w:t xml:space="preserve">      }</w:t>
      </w:r>
      <w:r>
        <w:br/>
      </w:r>
      <w:r>
        <w:t xml:space="preserve">    },</w:t>
      </w:r>
      <w:r>
        <w:br/>
      </w:r>
      <w:r>
        <w:t xml:space="preserve">    "node_modules/ua-parser-js": {</w:t>
      </w:r>
      <w:r>
        <w:br/>
      </w:r>
      <w:r>
        <w:t xml:space="preserve">      "version": "1.0.41",</w:t>
      </w:r>
      <w:r>
        <w:br/>
      </w:r>
      <w:r>
        <w:t xml:space="preserve">      "resolved": "https://registry.npmjs.org/ua-parser-js/-/ua-parser-js-1.0.41.tgz",</w:t>
      </w:r>
      <w:r>
        <w:br/>
      </w:r>
      <w:r>
        <w:t xml:space="preserve">      "integrity": "sha512-LbBDqdIC5s8iROCUjMbW1f5dJQTEFB1+KO9ogbvlb3nm9n4YHa5p4KTvFPWvh2Hs8gZMBuiB1/8+pdfe/tDPug==",</w:t>
      </w:r>
      <w:r>
        <w:br/>
      </w:r>
      <w:r>
        <w:t xml:space="preserve">      "funding": [</w:t>
      </w:r>
      <w:r>
        <w:br/>
      </w:r>
      <w:r>
        <w:t xml:space="preserve">        {</w:t>
      </w:r>
      <w:r>
        <w:br/>
      </w:r>
      <w:r>
        <w:t xml:space="preserve">          "type": "opencollective",</w:t>
      </w:r>
      <w:r>
        <w:br/>
      </w:r>
      <w:r>
        <w:t xml:space="preserve">          "url": "https://opencollective.com/ua-parser-js"</w:t>
      </w:r>
      <w:r>
        <w:br/>
      </w:r>
      <w:r>
        <w:t xml:space="preserve">        },</w:t>
      </w:r>
      <w:r>
        <w:br/>
      </w:r>
      <w:r>
        <w:t xml:space="preserve">        {</w:t>
      </w:r>
      <w:r>
        <w:br/>
      </w:r>
      <w:r>
        <w:t xml:space="preserve">          "type": "paypal",</w:t>
      </w:r>
      <w:r>
        <w:br/>
      </w:r>
      <w:r>
        <w:t xml:space="preserve">          "url": "https://paypal.me/faisalman"</w:t>
      </w:r>
      <w:r>
        <w:br/>
      </w:r>
      <w:r>
        <w:t xml:space="preserve">        },</w:t>
      </w:r>
      <w:r>
        <w:br/>
      </w:r>
      <w:r>
        <w:t xml:space="preserve">        {</w:t>
      </w:r>
      <w:r>
        <w:br/>
      </w:r>
      <w:r>
        <w:t xml:space="preserve">          "type": "github",</w:t>
      </w:r>
      <w:r>
        <w:br/>
      </w:r>
      <w:r>
        <w:t xml:space="preserve">          "url": "https://github.com/sponsors/faisalman"</w:t>
      </w:r>
      <w:r>
        <w:br/>
      </w:r>
      <w:r>
        <w:t xml:space="preserve">        }</w:t>
      </w:r>
      <w:r>
        <w:br/>
      </w:r>
      <w:r>
        <w:t xml:space="preserve">      ],</w:t>
      </w:r>
      <w:r>
        <w:br/>
      </w:r>
      <w:r>
        <w:t xml:space="preserve">      "license": "MIT",</w:t>
      </w:r>
      <w:r>
        <w:br/>
      </w:r>
      <w:r>
        <w:t xml:space="preserve">      "bin": {</w:t>
      </w:r>
      <w:r>
        <w:br/>
      </w:r>
      <w:r>
        <w:t xml:space="preserve">        "ua-parser-js": "script/cli.js"</w:t>
      </w:r>
      <w:r>
        <w:br/>
      </w:r>
      <w:r>
        <w:t xml:space="preserve">      },</w:t>
      </w:r>
      <w:r>
        <w:br/>
      </w:r>
      <w:r>
        <w:t xml:space="preserve">      "engines": {</w:t>
      </w:r>
      <w:r>
        <w:br/>
      </w:r>
      <w:r>
        <w:t xml:space="preserve">        "node": "*"</w:t>
      </w:r>
      <w:r>
        <w:br/>
      </w:r>
      <w:r>
        <w:t xml:space="preserve">      }</w:t>
      </w:r>
      <w:r>
        <w:br/>
      </w:r>
      <w:r>
        <w:t xml:space="preserve">    },</w:t>
      </w:r>
      <w:r>
        <w:br/>
      </w:r>
      <w:r>
        <w:t xml:space="preserve">    "node_modules/undici": {</w:t>
      </w:r>
      <w:r>
        <w:br/>
      </w:r>
      <w:r>
        <w:t xml:space="preserve">      "version": "6.28.0",</w:t>
      </w:r>
      <w:r>
        <w:br/>
      </w:r>
      <w:r>
        <w:t xml:space="preserve">      "resolved": "https://registry.npmjs.org/undici/-/undici-6.28.0.tgz",</w:t>
      </w:r>
      <w:r>
        <w:br/>
      </w:r>
      <w:r>
        <w:t xml:space="preserve">      "integrity": "sha512-LIY910g9TI13YS95lrMFrs8Rm/u/irgHeTWoKCoteeJ04CUJ92eEfj0rVn+7VKMPBpUPiUoBKfhNyLI23EE/KA==",</w:t>
      </w:r>
      <w:r>
        <w:br/>
      </w:r>
      <w:r>
        <w:t xml:space="preserve">      "license": "MIT",</w:t>
      </w:r>
      <w:r>
        <w:br/>
      </w:r>
      <w:r>
        <w:t xml:space="preserve">      "engines": {</w:t>
      </w:r>
      <w:r>
        <w:br/>
      </w:r>
      <w:r>
        <w:t xml:space="preserve">        "node": "&gt;=18.17"</w:t>
      </w:r>
      <w:r>
        <w:br/>
      </w:r>
      <w:r>
        <w:t xml:space="preserve">      }</w:t>
      </w:r>
      <w:r>
        <w:br/>
      </w:r>
      <w:r>
        <w:t xml:space="preserve">    },</w:t>
      </w:r>
      <w:r>
        <w:br/>
      </w:r>
      <w:r>
        <w:t xml:space="preserve">    "node_modules/undici-types": {</w:t>
      </w:r>
      <w:r>
        <w:br/>
      </w:r>
      <w:r>
        <w:t xml:space="preserve">      "version": "8.3.0",</w:t>
      </w:r>
      <w:r>
        <w:br/>
      </w:r>
      <w:r>
        <w:t xml:space="preserve">      "resolved": "https://registry.npmjs.org/undici-types/-/undici-types-8.3.0.tgz",</w:t>
      </w:r>
      <w:r>
        <w:br/>
      </w:r>
      <w:r>
        <w:t xml:space="preserve">      "integrity": "sha512-j375ScV60dom+YkPFIfTLcOiPxkN/buHz5GobjLhixFuANaNs3C9l4GmrWqejgXWJ7BbJcFYpTEUkS1Ge8bpZQ==",</w:t>
      </w:r>
      <w:r>
        <w:br/>
      </w:r>
      <w:r>
        <w:t xml:space="preserve">      "license": "MIT"</w:t>
      </w:r>
      <w:r>
        <w:br/>
      </w:r>
      <w:r>
        <w:t xml:space="preserve">    },</w:t>
      </w:r>
      <w:r>
        <w:br/>
      </w:r>
      <w:r>
        <w:t xml:space="preserve">    "node_modules/unicode-canonical-property-names-ecmascript": {</w:t>
      </w:r>
      <w:r>
        <w:br/>
      </w:r>
      <w:r>
        <w:t xml:space="preserve">      "version": "2.0.1",</w:t>
      </w:r>
      <w:r>
        <w:br/>
      </w:r>
      <w:r>
        <w:t xml:space="preserve">      "resolved": "https://registry.npmjs.org/unicode-canonical-property-names-ecmascript/-/unicode-canonical-property-names-ecmascript-2.0.1.tgz",</w:t>
      </w:r>
      <w:r>
        <w:br/>
      </w:r>
      <w:r>
        <w:t xml:space="preserve">      "integrity": "sha512-dA8WbNeb2a6oQzAQ55YlT5vQAWGV9WXOsi3SskE3bcCdM0P4SDd+24zS/OCacdRq5BkdsRj9q3Pg6YyQoxIGqg==",</w:t>
      </w:r>
      <w:r>
        <w:br/>
      </w:r>
      <w:r>
        <w:t xml:space="preserve">      "license": "MIT",</w:t>
      </w:r>
      <w:r>
        <w:br/>
      </w:r>
      <w:r>
        <w:t xml:space="preserve">      "engines": {</w:t>
      </w:r>
      <w:r>
        <w:br/>
      </w:r>
      <w:r>
        <w:t xml:space="preserve">        "node": "&gt;=4"</w:t>
      </w:r>
      <w:r>
        <w:br/>
      </w:r>
      <w:r>
        <w:t xml:space="preserve">      }</w:t>
      </w:r>
      <w:r>
        <w:br/>
      </w:r>
      <w:r>
        <w:t xml:space="preserve">    },</w:t>
      </w:r>
      <w:r>
        <w:br/>
      </w:r>
      <w:r>
        <w:t xml:space="preserve">    "node_modules/unicode-match-property-ecmascript": {</w:t>
      </w:r>
      <w:r>
        <w:br/>
      </w:r>
      <w:r>
        <w:t xml:space="preserve">      "version": "2.0.0",</w:t>
      </w:r>
      <w:r>
        <w:br/>
      </w:r>
      <w:r>
        <w:t xml:space="preserve">      "resolved": "https://registry.npmjs.org/unicode-match-property-ecmascript/-/unicode-match-property-ecmascript-2.0.0.tgz",</w:t>
      </w:r>
      <w:r>
        <w:br/>
      </w:r>
      <w:r>
        <w:t xml:space="preserve">      "integrity": "sha512-5kaZCrbp5mmbz5ulBkDkbY0SsPOjKqVS35VpL9ulMPfSl0J0Xsm+9Evphv9CoIZFwre7aJoa94AY6seMKGVN5Q==",</w:t>
      </w:r>
      <w:r>
        <w:br/>
      </w:r>
      <w:r>
        <w:t xml:space="preserve">      "license": "MIT",</w:t>
      </w:r>
      <w:r>
        <w:br/>
      </w:r>
      <w:r>
        <w:t xml:space="preserve">      "dependencies": {</w:t>
      </w:r>
      <w:r>
        <w:br/>
      </w:r>
      <w:r>
        <w:t xml:space="preserve">        "unicode-canonical-property-names-ecmascript": "^2.0.0",</w:t>
      </w:r>
      <w:r>
        <w:br/>
      </w:r>
      <w:r>
        <w:t xml:space="preserve">        "unicode-property-aliases-ecmascript": "^2.0.0"</w:t>
      </w:r>
      <w:r>
        <w:br/>
      </w:r>
      <w:r>
        <w:t xml:space="preserve">      },</w:t>
      </w:r>
      <w:r>
        <w:br/>
      </w:r>
      <w:r>
        <w:t xml:space="preserve">      "engines": {</w:t>
      </w:r>
      <w:r>
        <w:br/>
      </w:r>
      <w:r>
        <w:t xml:space="preserve">        "node": "&gt;=4"</w:t>
      </w:r>
      <w:r>
        <w:br/>
      </w:r>
      <w:r>
        <w:t xml:space="preserve">      }</w:t>
      </w:r>
      <w:r>
        <w:br/>
      </w:r>
      <w:r>
        <w:t xml:space="preserve">    },</w:t>
      </w:r>
      <w:r>
        <w:br/>
      </w:r>
      <w:r>
        <w:t xml:space="preserve">    "node_modules/unicode-match-property-value-ecmascript": {</w:t>
      </w:r>
      <w:r>
        <w:br/>
      </w:r>
      <w:r>
        <w:t xml:space="preserve">      "version": "2.2.1",</w:t>
      </w:r>
      <w:r>
        <w:br/>
      </w:r>
      <w:r>
        <w:t xml:space="preserve">      "resolved": "https://registry.npmjs.org/unicode-match-property-value-ecmascript/-/unicode-match-property-value-ecmascript-2.2.1.tgz",</w:t>
      </w:r>
      <w:r>
        <w:br/>
      </w:r>
      <w:r>
        <w:t xml:space="preserve">      "integrity": "sha512-JQ84qTuMg4nVkx8ga4A16a1epI9H6uTXAknqxkGF/aFfRLw1xC/Bp24HNLaZhHSkWd3+84t8iXnp1J0kYcZHhg==",</w:t>
      </w:r>
      <w:r>
        <w:br/>
      </w:r>
      <w:r>
        <w:t xml:space="preserve">      "license": "MIT",</w:t>
      </w:r>
      <w:r>
        <w:br/>
      </w:r>
      <w:r>
        <w:t xml:space="preserve">      "engines": {</w:t>
      </w:r>
      <w:r>
        <w:br/>
      </w:r>
      <w:r>
        <w:t xml:space="preserve">        "node": "&gt;=4"</w:t>
      </w:r>
      <w:r>
        <w:br/>
      </w:r>
      <w:r>
        <w:t xml:space="preserve">      }</w:t>
      </w:r>
      <w:r>
        <w:br/>
      </w:r>
      <w:r>
        <w:t xml:space="preserve">    },</w:t>
      </w:r>
      <w:r>
        <w:br/>
      </w:r>
      <w:r>
        <w:t xml:space="preserve">    "node_modules/unicode-property-aliases-ecmascript": {</w:t>
      </w:r>
      <w:r>
        <w:br/>
      </w:r>
      <w:r>
        <w:t xml:space="preserve">      "version": "2.2.0",</w:t>
      </w:r>
      <w:r>
        <w:br/>
      </w:r>
      <w:r>
        <w:t xml:space="preserve">      "resolved": "https://registry.npmjs.org/unicode-property-aliases-ecmascript/-/unicode-property-aliases-ecmascript-2.2.0.tgz",</w:t>
      </w:r>
      <w:r>
        <w:br/>
      </w:r>
      <w:r>
        <w:t xml:space="preserve">      "integrity": "sha512-hpbDzxUY9BFwX+UeBnxv3Sh1q7HFxj48DTmXchNgRa46lO8uj3/1iEn3MiNUYTg1g9ctIqXCCERn8gYZhHC5lQ==",</w:t>
      </w:r>
      <w:r>
        <w:br/>
      </w:r>
      <w:r>
        <w:t xml:space="preserve">      "license": "MIT",</w:t>
      </w:r>
      <w:r>
        <w:br/>
      </w:r>
      <w:r>
        <w:t xml:space="preserve">      "engines": {</w:t>
      </w:r>
      <w:r>
        <w:br/>
      </w:r>
      <w:r>
        <w:t xml:space="preserve">        "node": "&gt;=4"</w:t>
      </w:r>
      <w:r>
        <w:br/>
      </w:r>
      <w:r>
        <w:t xml:space="preserve">      }</w:t>
      </w:r>
      <w:r>
        <w:br/>
      </w:r>
      <w:r>
        <w:t xml:space="preserve">    },</w:t>
      </w:r>
      <w:r>
        <w:br/>
      </w:r>
      <w:r>
        <w:t xml:space="preserve">    "node_modules/unique-filename": {</w:t>
      </w:r>
      <w:r>
        <w:br/>
      </w:r>
      <w:r>
        <w:t xml:space="preserve">      "version": "3.0.0",</w:t>
      </w:r>
      <w:r>
        <w:br/>
      </w:r>
      <w:r>
        <w:t xml:space="preserve">      "resolved": "https://registry.npmjs.org/unique-filename/-/unique-filename-3.0.0.tgz",</w:t>
      </w:r>
      <w:r>
        <w:br/>
      </w:r>
      <w:r>
        <w:t xml:space="preserve">      "integrity": "sha512-afXhuC55wkAmZ0P18QsVE6kp8JaxrEokN2HGIoIVv2ijHQd419H0+6EigAFcIzXeMIkcIkNBpB3L/DXB3cTS/g==",</w:t>
      </w:r>
      <w:r>
        <w:br/>
      </w:r>
      <w:r>
        <w:t xml:space="preserve">      "license": "ISC",</w:t>
      </w:r>
      <w:r>
        <w:br/>
      </w:r>
      <w:r>
        <w:t xml:space="preserve">      "dependencies": {</w:t>
      </w:r>
      <w:r>
        <w:br/>
      </w:r>
      <w:r>
        <w:t xml:space="preserve">        "unique-slug": "^4.0.0"</w:t>
      </w:r>
      <w:r>
        <w:br/>
      </w:r>
      <w:r>
        <w:t xml:space="preserve">      },</w:t>
      </w:r>
      <w:r>
        <w:br/>
      </w:r>
      <w:r>
        <w:t xml:space="preserve">      "engines": {</w:t>
      </w:r>
      <w:r>
        <w:br/>
      </w:r>
      <w:r>
        <w:t xml:space="preserve">        "node": "^14.17.0 || ^16.13.0 || &gt;=18.0.0"</w:t>
      </w:r>
      <w:r>
        <w:br/>
      </w:r>
      <w:r>
        <w:t xml:space="preserve">      }</w:t>
      </w:r>
      <w:r>
        <w:br/>
      </w:r>
      <w:r>
        <w:t xml:space="preserve">    },</w:t>
      </w:r>
      <w:r>
        <w:br/>
      </w:r>
      <w:r>
        <w:t xml:space="preserve">    "node_modules/unique-slug": {</w:t>
      </w:r>
      <w:r>
        <w:br/>
      </w:r>
      <w:r>
        <w:t xml:space="preserve">      "version": "4.0.0",</w:t>
      </w:r>
      <w:r>
        <w:br/>
      </w:r>
      <w:r>
        <w:t xml:space="preserve">      "resolved": "https://registry.npmjs.org/unique-slug/-/unique-slug-4.0.0.tgz",</w:t>
      </w:r>
      <w:r>
        <w:br/>
      </w:r>
      <w:r>
        <w:t xml:space="preserve">      "integrity": "sha512-WrcA6AyEfqDX5bWige/4NQfPZMtASNVxdmWR76WESYQVAACSgWcR6e9i0mofqqBxYFtL4oAxPIptY73/0YE1DQ==",</w:t>
      </w:r>
      <w:r>
        <w:br/>
      </w:r>
      <w:r>
        <w:t xml:space="preserve">      "license": "ISC",</w:t>
      </w:r>
      <w:r>
        <w:br/>
      </w:r>
      <w:r>
        <w:t xml:space="preserve">      "dependencies": {</w:t>
      </w:r>
      <w:r>
        <w:br/>
      </w:r>
      <w:r>
        <w:t xml:space="preserve">        "imurmurhash": "^0.1.4"</w:t>
      </w:r>
      <w:r>
        <w:br/>
      </w:r>
      <w:r>
        <w:t xml:space="preserve">      },</w:t>
      </w:r>
      <w:r>
        <w:br/>
      </w:r>
      <w:r>
        <w:t xml:space="preserve">      "engines": {</w:t>
      </w:r>
      <w:r>
        <w:br/>
      </w:r>
      <w:r>
        <w:t xml:space="preserve">        "node": "^14.17.0 || ^16.13.0 || &gt;=18.0.0"</w:t>
      </w:r>
      <w:r>
        <w:br/>
      </w:r>
      <w:r>
        <w:t xml:space="preserve">      }</w:t>
      </w:r>
      <w:r>
        <w:br/>
      </w:r>
      <w:r>
        <w:t xml:space="preserve">    },</w:t>
      </w:r>
      <w:r>
        <w:br/>
      </w:r>
      <w:r>
        <w:t xml:space="preserve">    "node_modules/unique-string": {</w:t>
      </w:r>
      <w:r>
        <w:br/>
      </w:r>
      <w:r>
        <w:t xml:space="preserve">      "version": "2.0.0",</w:t>
      </w:r>
      <w:r>
        <w:br/>
      </w:r>
      <w:r>
        <w:t xml:space="preserve">      "resolved": "https://registry.npmjs.org/unique-string/-/unique-string-2.0.0.tgz",</w:t>
      </w:r>
      <w:r>
        <w:br/>
      </w:r>
      <w:r>
        <w:t xml:space="preserve">      "integrity": "sha512-uNaeirEPvpZWSgzwsPGtU2zVSTrn/8L5q/IexZmH0eH6SA73CmAA5U4GwORTxQAZs95TAXLNqeLoPPNO5gZfWg==",</w:t>
      </w:r>
      <w:r>
        <w:br/>
      </w:r>
      <w:r>
        <w:t xml:space="preserve">      "license": "MIT",</w:t>
      </w:r>
      <w:r>
        <w:br/>
      </w:r>
      <w:r>
        <w:t xml:space="preserve">      "dependencies": {</w:t>
      </w:r>
      <w:r>
        <w:br/>
      </w:r>
      <w:r>
        <w:t xml:space="preserve">        "crypto-random-string": "^2.0.0"</w:t>
      </w:r>
      <w:r>
        <w:br/>
      </w:r>
      <w:r>
        <w:t xml:space="preserve">      },</w:t>
      </w:r>
      <w:r>
        <w:br/>
      </w:r>
      <w:r>
        <w:t xml:space="preserve">      "engines": {</w:t>
      </w:r>
      <w:r>
        <w:br/>
      </w:r>
      <w:r>
        <w:t xml:space="preserve">        "node": "&gt;=8"</w:t>
      </w:r>
      <w:r>
        <w:br/>
      </w:r>
      <w:r>
        <w:t xml:space="preserve">      }</w:t>
      </w:r>
      <w:r>
        <w:br/>
      </w:r>
      <w:r>
        <w:t xml:space="preserve">    },</w:t>
      </w:r>
      <w:r>
        <w:br/>
      </w:r>
      <w:r>
        <w:t xml:space="preserve">    "node_modules/universalify": {</w:t>
      </w:r>
      <w:r>
        <w:br/>
      </w:r>
      <w:r>
        <w:t xml:space="preserve">      "version": "0.1.2",</w:t>
      </w:r>
      <w:r>
        <w:br/>
      </w:r>
      <w:r>
        <w:t xml:space="preserve">      "resolved": "https://registry.npmjs.org/universalify/-/universalify-0.1.2.tgz",</w:t>
      </w:r>
      <w:r>
        <w:br/>
      </w:r>
      <w:r>
        <w:t xml:space="preserve">      "integrity": "sha512-rBJeI5CXAlmy1pV+617WB9J63U6XcazHHF2f2dbJix4XzpUF0RS3Zbj0FGIOCAva5P/d/GBOYaACQ1w+0azUkg==",</w:t>
      </w:r>
      <w:r>
        <w:br/>
      </w:r>
      <w:r>
        <w:t xml:space="preserve">      "license": "MIT",</w:t>
      </w:r>
      <w:r>
        <w:br/>
      </w:r>
      <w:r>
        <w:t xml:space="preserve">      "engines": {</w:t>
      </w:r>
      <w:r>
        <w:br/>
      </w:r>
      <w:r>
        <w:t xml:space="preserve">        "node": "&gt;= 4.0.0"</w:t>
      </w:r>
      <w:r>
        <w:br/>
      </w:r>
      <w:r>
        <w:t xml:space="preserve">      }</w:t>
      </w:r>
      <w:r>
        <w:br/>
      </w:r>
      <w:r>
        <w:t xml:space="preserve">    },</w:t>
      </w:r>
      <w:r>
        <w:br/>
      </w:r>
      <w:r>
        <w:t xml:space="preserve">    "node_modules/unpipe": {</w:t>
      </w:r>
      <w:r>
        <w:br/>
      </w:r>
      <w:r>
        <w:t xml:space="preserve">      "version": "1.0.0",</w:t>
      </w:r>
      <w:r>
        <w:br/>
      </w:r>
      <w:r>
        <w:t xml:space="preserve">      "resolved": "https://registry.npmjs.org/unpipe/-/unpipe-1.0.0.tgz",</w:t>
      </w:r>
      <w:r>
        <w:br/>
      </w:r>
      <w:r>
        <w:t xml:space="preserve">      "integrity": "sha512-pjy2bYhSsufwWlKwPc+l3cN7+wuJlK6uz0YdJEOlQDbl6jo/YlPi4mb8agUkVC8BF7V8NuzeyPNqRksA3hztKQ==",</w:t>
      </w:r>
      <w:r>
        <w:br/>
      </w:r>
      <w:r>
        <w:t xml:space="preserve">      "license": "MIT",</w:t>
      </w:r>
      <w:r>
        <w:br/>
      </w:r>
      <w:r>
        <w:t xml:space="preserve">      "engines": {</w:t>
      </w:r>
      <w:r>
        <w:br/>
      </w:r>
      <w:r>
        <w:t xml:space="preserve">        "node": "&gt;= 0.8"</w:t>
      </w:r>
      <w:r>
        <w:br/>
      </w:r>
      <w:r>
        <w:t xml:space="preserve">      }</w:t>
      </w:r>
      <w:r>
        <w:br/>
      </w:r>
      <w:r>
        <w:t xml:space="preserve">    },</w:t>
      </w:r>
      <w:r>
        <w:br/>
      </w:r>
      <w:r>
        <w:t xml:space="preserve">    "node_modules/update-browserslist-db": {</w:t>
      </w:r>
      <w:r>
        <w:br/>
      </w:r>
      <w:r>
        <w:t xml:space="preserve">      "version": "1.2.3",</w:t>
      </w:r>
      <w:r>
        <w:br/>
      </w:r>
      <w:r>
        <w:t xml:space="preserve">      "resolved": "https://registry.npmjs.org/update-browserslist-db/-/update-browserslist-db-1.2.3.tgz",</w:t>
      </w:r>
      <w:r>
        <w:br/>
      </w:r>
      <w:r>
        <w:t xml:space="preserve">      "integrity": "sha512-Js0m9cx+qOgDxo0eMiFGEueWztz+d4+M3rGlmKPT+T4IS/jP4ylw3Nwpu6cpTTP8R1MAC1kF4VbdLt3ARf209w==",</w:t>
      </w:r>
      <w:r>
        <w:br/>
      </w:r>
      <w:r>
        <w:t xml:space="preserve">      "funding": [</w:t>
      </w:r>
      <w:r>
        <w:br/>
      </w:r>
      <w:r>
        <w:t xml:space="preserve">        {</w:t>
      </w:r>
      <w:r>
        <w:br/>
      </w:r>
      <w:r>
        <w:t xml:space="preserve">          "type": "opencollective",</w:t>
      </w:r>
      <w:r>
        <w:br/>
      </w:r>
      <w:r>
        <w:t xml:space="preserve">          "url": "https://opencollective.com/browserslist"</w:t>
      </w:r>
      <w:r>
        <w:br/>
      </w:r>
      <w:r>
        <w:t xml:space="preserve">        },</w:t>
      </w:r>
      <w:r>
        <w:br/>
      </w:r>
      <w:r>
        <w:t xml:space="preserve">        {</w:t>
      </w:r>
      <w:r>
        <w:br/>
      </w:r>
      <w:r>
        <w:t xml:space="preserve">          "type": "tidelift",</w:t>
      </w:r>
      <w:r>
        <w:br/>
      </w:r>
      <w:r>
        <w:t xml:space="preserve">          "url": "https://tidelift.com/funding/github/npm/browserslist"</w:t>
      </w:r>
      <w:r>
        <w:br/>
      </w:r>
      <w:r>
        <w:t xml:space="preserve">        },</w:t>
      </w:r>
      <w:r>
        <w:br/>
      </w:r>
      <w:r>
        <w:t xml:space="preserve">        {</w:t>
      </w:r>
      <w:r>
        <w:br/>
      </w:r>
      <w:r>
        <w:t xml:space="preserve">          "type": "github",</w:t>
      </w:r>
      <w:r>
        <w:br/>
      </w:r>
      <w:r>
        <w:t xml:space="preserve">          "url": "https://github.com/sponsors/ai"</w:t>
      </w:r>
      <w:r>
        <w:br/>
      </w:r>
      <w:r>
        <w:t xml:space="preserve">        }</w:t>
      </w:r>
      <w:r>
        <w:br/>
      </w:r>
      <w:r>
        <w:t xml:space="preserve">      ],</w:t>
      </w:r>
      <w:r>
        <w:br/>
      </w:r>
      <w:r>
        <w:t xml:space="preserve">      "license": "MIT",</w:t>
      </w:r>
      <w:r>
        <w:br/>
      </w:r>
      <w:r>
        <w:t xml:space="preserve">      "dependencies": {</w:t>
      </w:r>
      <w:r>
        <w:br/>
      </w:r>
      <w:r>
        <w:t xml:space="preserve">        "escalade": "^3.2.0",</w:t>
      </w:r>
      <w:r>
        <w:br/>
      </w:r>
      <w:r>
        <w:t xml:space="preserve">        "picocolors": "^1.1.1"</w:t>
      </w:r>
      <w:r>
        <w:br/>
      </w:r>
      <w:r>
        <w:t xml:space="preserve">      },</w:t>
      </w:r>
      <w:r>
        <w:br/>
      </w:r>
      <w:r>
        <w:t xml:space="preserve">      "bin": {</w:t>
      </w:r>
      <w:r>
        <w:br/>
      </w:r>
      <w:r>
        <w:t xml:space="preserve">        "update-browserslist-db": "cli.js"</w:t>
      </w:r>
      <w:r>
        <w:br/>
      </w:r>
      <w:r>
        <w:t xml:space="preserve">      },</w:t>
      </w:r>
      <w:r>
        <w:br/>
      </w:r>
      <w:r>
        <w:t xml:space="preserve">      "peerDependencies": {</w:t>
      </w:r>
      <w:r>
        <w:br/>
      </w:r>
      <w:r>
        <w:t xml:space="preserve">        "browserslist": "&gt;= 4.21.0"</w:t>
      </w:r>
      <w:r>
        <w:br/>
      </w:r>
      <w:r>
        <w:t xml:space="preserve">      }</w:t>
      </w:r>
      <w:r>
        <w:br/>
      </w:r>
      <w:r>
        <w:t xml:space="preserve">    },</w:t>
      </w:r>
      <w:r>
        <w:br/>
      </w:r>
      <w:r>
        <w:t xml:space="preserve">    "node_modules/use-latest-callback": {</w:t>
      </w:r>
      <w:r>
        <w:br/>
      </w:r>
      <w:r>
        <w:t xml:space="preserve">      "version": "0.2.6",</w:t>
      </w:r>
      <w:r>
        <w:br/>
      </w:r>
      <w:r>
        <w:t xml:space="preserve">      "resolved": "https://registry.npmjs.org/use-latest-callback/-/use-latest-callback-0.2.6.tgz",</w:t>
      </w:r>
      <w:r>
        <w:br/>
      </w:r>
      <w:r>
        <w:t xml:space="preserve">      "integrity": "sha512-FvRG9i1HSo0wagmX63Vrm8SnlUU3LMM3WyZkQ76RnslpBrX694AdG4A0zQBx2B3ZifFA0yv/BaEHGBnEax5rZg==",</w:t>
      </w:r>
      <w:r>
        <w:br/>
      </w:r>
      <w:r>
        <w:t xml:space="preserve">      "license": "MIT",</w:t>
      </w:r>
      <w:r>
        <w:br/>
      </w:r>
      <w:r>
        <w:t xml:space="preserve">      "peerDependencies": {</w:t>
      </w:r>
      <w:r>
        <w:br/>
      </w:r>
      <w:r>
        <w:t xml:space="preserve">        "react": "&gt;=16.8"</w:t>
      </w:r>
      <w:r>
        <w:br/>
      </w:r>
      <w:r>
        <w:t xml:space="preserve">      }</w:t>
      </w:r>
      <w:r>
        <w:br/>
      </w:r>
      <w:r>
        <w:t xml:space="preserve">    },</w:t>
      </w:r>
      <w:r>
        <w:br/>
      </w:r>
      <w:r>
        <w:t xml:space="preserve">    "node_modules/utif": {</w:t>
      </w:r>
      <w:r>
        <w:br/>
      </w:r>
      <w:r>
        <w:t xml:space="preserve">      "version": "2.0.1",</w:t>
      </w:r>
      <w:r>
        <w:br/>
      </w:r>
      <w:r>
        <w:t xml:space="preserve">      "resolved": "https://registry.npmjs.org/utif/-/utif-2.0.1.tgz",</w:t>
      </w:r>
      <w:r>
        <w:br/>
      </w:r>
      <w:r>
        <w:t xml:space="preserve">      "integrity": "sha512-Z/S1fNKCicQTf375lIP9G8Sa1H/phcysstNrrSdZKj1f9g58J4NMgb5IgiEZN9/nLMPDwF0W7hdOe9Qq2IYoLg==",</w:t>
      </w:r>
      <w:r>
        <w:br/>
      </w:r>
      <w:r>
        <w:t xml:space="preserve">      "license": "MIT",</w:t>
      </w:r>
      <w:r>
        <w:br/>
      </w:r>
      <w:r>
        <w:t xml:space="preserve">      "dependencies": {</w:t>
      </w:r>
      <w:r>
        <w:br/>
      </w:r>
      <w:r>
        <w:t xml:space="preserve">        "pako": "^1.0.5"</w:t>
      </w:r>
      <w:r>
        <w:br/>
      </w:r>
      <w:r>
        <w:t xml:space="preserve">      }</w:t>
      </w:r>
      <w:r>
        <w:br/>
      </w:r>
      <w:r>
        <w:t xml:space="preserve">    },</w:t>
      </w:r>
      <w:r>
        <w:br/>
      </w:r>
      <w:r>
        <w:t xml:space="preserve">    "node_modules/utils-merge": {</w:t>
      </w:r>
      <w:r>
        <w:br/>
      </w:r>
      <w:r>
        <w:t xml:space="preserve">      "version": "1.0.1",</w:t>
      </w:r>
      <w:r>
        <w:br/>
      </w:r>
      <w:r>
        <w:t xml:space="preserve">      "resolved": "https://registry.npmjs.org/utils-merge/-/utils-merge-1.0.1.tgz",</w:t>
      </w:r>
      <w:r>
        <w:br/>
      </w:r>
      <w:r>
        <w:t xml:space="preserve">      "integrity": "sha512-pMZTvIkT1d+TFGvDOqodOclx0QWkkgi6Tdoa8gC8ffGAAqz9pzPTZWAybbsHHoED/ztMtkv/VoYTYyShUn81hA==",</w:t>
      </w:r>
      <w:r>
        <w:br/>
      </w:r>
      <w:r>
        <w:t xml:space="preserve">      "license": "MIT",</w:t>
      </w:r>
      <w:r>
        <w:br/>
      </w:r>
      <w:r>
        <w:t xml:space="preserve">      "engines": {</w:t>
      </w:r>
      <w:r>
        <w:br/>
      </w:r>
      <w:r>
        <w:t xml:space="preserve">        "node": "&gt;= 0.4.0"</w:t>
      </w:r>
      <w:r>
        <w:br/>
      </w:r>
      <w:r>
        <w:t xml:space="preserve">      }</w:t>
      </w:r>
      <w:r>
        <w:br/>
      </w:r>
      <w:r>
        <w:t xml:space="preserve">    },</w:t>
      </w:r>
      <w:r>
        <w:br/>
      </w:r>
      <w:r>
        <w:t xml:space="preserve">    "node_modules/uuid": {</w:t>
      </w:r>
      <w:r>
        <w:br/>
      </w:r>
      <w:r>
        <w:t xml:space="preserve">      "version": "8.3.2",</w:t>
      </w:r>
      <w:r>
        <w:br/>
      </w:r>
      <w:r>
        <w:t xml:space="preserve">      "resolved": "https://registry.npmjs.org/uuid/-/uuid-8.3.2.tgz",</w:t>
      </w:r>
      <w:r>
        <w:br/>
      </w:r>
      <w:r>
        <w:t xml:space="preserve">      "integrity": "sha512-+NYs2QeMWy+GWFOEm9xnn6HCDp0l7QBD7ml8zLUmJ+93Q5NF0NocErnwkTkXVFNiX3/fpC6afS8Dhb/gz7R7eg==",</w:t>
      </w:r>
      <w:r>
        <w:br/>
      </w:r>
      <w:r>
        <w:t xml:space="preserve">      "deprecated": "uuid@10 and below is no longer supported.  For ESM codebases, update to uuid@latest.  For CommonJS codebases, use uuid@11 (but be aware this version will likely be deprecated in 2028).",</w:t>
      </w:r>
      <w:r>
        <w:br/>
      </w:r>
      <w:r>
        <w:t xml:space="preserve">      "license": "MIT",</w:t>
      </w:r>
      <w:r>
        <w:br/>
      </w:r>
      <w:r>
        <w:t xml:space="preserve">      "bin": {</w:t>
      </w:r>
      <w:r>
        <w:br/>
      </w:r>
      <w:r>
        <w:t xml:space="preserve">        "uuid": "dist/bin/uuid"</w:t>
      </w:r>
      <w:r>
        <w:br/>
      </w:r>
      <w:r>
        <w:t xml:space="preserve">      }</w:t>
      </w:r>
      <w:r>
        <w:br/>
      </w:r>
      <w:r>
        <w:t xml:space="preserve">    },</w:t>
      </w:r>
      <w:r>
        <w:br/>
      </w:r>
      <w:r>
        <w:t xml:space="preserve">    "node_modules/validate-npm-package-name": {</w:t>
      </w:r>
      <w:r>
        <w:br/>
      </w:r>
      <w:r>
        <w:t xml:space="preserve">      "version": "5.0.1",</w:t>
      </w:r>
      <w:r>
        <w:br/>
      </w:r>
      <w:r>
        <w:t xml:space="preserve">      "resolved": "https://registry.npmjs.org/validate-npm-package-name/-/validate-npm-package-name-5.0.1.tgz",</w:t>
      </w:r>
      <w:r>
        <w:br/>
      </w:r>
      <w:r>
        <w:t xml:space="preserve">      "integrity": "sha512-OljLrQ9SQdOUqTaQxqL5dEfZWrXExyyWsozYlAWFawPVNuD83igl7uJD2RTkNMbniIYgt8l81eCJGIdQF7avLQ==",</w:t>
      </w:r>
      <w:r>
        <w:br/>
      </w:r>
      <w:r>
        <w:t xml:space="preserve">      "license": "ISC",</w:t>
      </w:r>
      <w:r>
        <w:br/>
      </w:r>
      <w:r>
        <w:t xml:space="preserve">      "engines": {</w:t>
      </w:r>
      <w:r>
        <w:br/>
      </w:r>
      <w:r>
        <w:t xml:space="preserve">        "node": "^14.17.0 || ^16.13.0 || &gt;=18.0.0"</w:t>
      </w:r>
      <w:r>
        <w:br/>
      </w:r>
      <w:r>
        <w:t xml:space="preserve">      }</w:t>
      </w:r>
      <w:r>
        <w:br/>
      </w:r>
      <w:r>
        <w:t xml:space="preserve">    },</w:t>
      </w:r>
      <w:r>
        <w:br/>
      </w:r>
      <w:r>
        <w:t xml:space="preserve">    "node_modules/vary": {</w:t>
      </w:r>
      <w:r>
        <w:br/>
      </w:r>
      <w:r>
        <w:t xml:space="preserve">      "version": "1.1.2",</w:t>
      </w:r>
      <w:r>
        <w:br/>
      </w:r>
      <w:r>
        <w:t xml:space="preserve">      "resolved": "https://registry.npmjs.org/vary/-/vary-1.1.2.tgz",</w:t>
      </w:r>
      <w:r>
        <w:br/>
      </w:r>
      <w:r>
        <w:t xml:space="preserve">      "integrity": "sha512-BNGbWLfd0eUPabhkXUVm0j8uuvREyTh5ovRa/dyow/BqAbZJyC+5fU+IzQOzmAKzYqYRAISoRhdQr3eIZ/PXqg==",</w:t>
      </w:r>
      <w:r>
        <w:br/>
      </w:r>
      <w:r>
        <w:t xml:space="preserve">      "license": "MIT",</w:t>
      </w:r>
      <w:r>
        <w:br/>
      </w:r>
      <w:r>
        <w:t xml:space="preserve">      "engines": {</w:t>
      </w:r>
      <w:r>
        <w:br/>
      </w:r>
      <w:r>
        <w:t xml:space="preserve">        "node": "&gt;= 0.8"</w:t>
      </w:r>
      <w:r>
        <w:br/>
      </w:r>
      <w:r>
        <w:t xml:space="preserve">      }</w:t>
      </w:r>
      <w:r>
        <w:br/>
      </w:r>
      <w:r>
        <w:t xml:space="preserve">    },</w:t>
      </w:r>
      <w:r>
        <w:br/>
      </w:r>
      <w:r>
        <w:t xml:space="preserve">    "node_modules/vlq": {</w:t>
      </w:r>
      <w:r>
        <w:br/>
      </w:r>
      <w:r>
        <w:t xml:space="preserve">      "version": "1.0.1",</w:t>
      </w:r>
      <w:r>
        <w:br/>
      </w:r>
      <w:r>
        <w:t xml:space="preserve">      "resolved": "https://registry.npmjs.org/vlq/-/vlq-1.0.1.tgz",</w:t>
      </w:r>
      <w:r>
        <w:br/>
      </w:r>
      <w:r>
        <w:t xml:space="preserve">      "integrity": "sha512-gQpnTgkubC6hQgdIcRdYGDSDc+SaujOdyesZQMv6JlfQee/9Mp0Qhnys6WxDWvQnL5WZdT7o2Ul187aSt0Rq+w==",</w:t>
      </w:r>
      <w:r>
        <w:br/>
      </w:r>
      <w:r>
        <w:t xml:space="preserve">      "license": "MIT"</w:t>
      </w:r>
      <w:r>
        <w:br/>
      </w:r>
      <w:r>
        <w:t xml:space="preserve">    },</w:t>
      </w:r>
      <w:r>
        <w:br/>
      </w:r>
      <w:r>
        <w:t xml:space="preserve">    "node_modules/walker": {</w:t>
      </w:r>
      <w:r>
        <w:br/>
      </w:r>
      <w:r>
        <w:t xml:space="preserve">      "version": "1.0.8",</w:t>
      </w:r>
      <w:r>
        <w:br/>
      </w:r>
      <w:r>
        <w:t xml:space="preserve">      "resolved": "https://registry.npmjs.org/walker/-/walker-1.0.8.tgz",</w:t>
      </w:r>
      <w:r>
        <w:br/>
      </w:r>
      <w:r>
        <w:t xml:space="preserve">      "integrity": "sha512-ts/8E8l5b7kY0vlWLewOkDXMmPdLcVV4GmOQLyxuSswIJsweeFZtAsMF7k1Nszz+TYBQrlYRmzOnr398y1JemQ==",</w:t>
      </w:r>
      <w:r>
        <w:br/>
      </w:r>
      <w:r>
        <w:t xml:space="preserve">      "license": "Apache-2.0",</w:t>
      </w:r>
      <w:r>
        <w:br/>
      </w:r>
      <w:r>
        <w:t xml:space="preserve">      "dependencies": {</w:t>
      </w:r>
      <w:r>
        <w:br/>
      </w:r>
      <w:r>
        <w:t xml:space="preserve">        "makeerror": "1.0.12"</w:t>
      </w:r>
      <w:r>
        <w:br/>
      </w:r>
      <w:r>
        <w:t xml:space="preserve">      }</w:t>
      </w:r>
      <w:r>
        <w:br/>
      </w:r>
      <w:r>
        <w:t xml:space="preserve">    },</w:t>
      </w:r>
      <w:r>
        <w:br/>
      </w:r>
      <w:r>
        <w:t xml:space="preserve">    "node_modules/warn-once": {</w:t>
      </w:r>
      <w:r>
        <w:br/>
      </w:r>
      <w:r>
        <w:t xml:space="preserve">      "version": "0.1.1",</w:t>
      </w:r>
      <w:r>
        <w:br/>
      </w:r>
      <w:r>
        <w:t xml:space="preserve">      "resolved": "https://registry.npmjs.org/warn-once/-/warn-once-0.1.1.tgz",</w:t>
      </w:r>
      <w:r>
        <w:br/>
      </w:r>
      <w:r>
        <w:t xml:space="preserve">      "integrity": "sha512-VkQZJbO8zVImzYFteBXvBOZEl1qL175WH8VmZcxF2fZAoudNhNDvHi+doCaAEdU2l2vtcIwa2zn0QK5+I1HQ3Q==",</w:t>
      </w:r>
      <w:r>
        <w:br/>
      </w:r>
      <w:r>
        <w:t xml:space="preserve">      "license": "MIT"</w:t>
      </w:r>
      <w:r>
        <w:br/>
      </w:r>
      <w:r>
        <w:t xml:space="preserve">    },</w:t>
      </w:r>
      <w:r>
        <w:br/>
      </w:r>
      <w:r>
        <w:t xml:space="preserve">    "node_modules/wcwidth": {</w:t>
      </w:r>
      <w:r>
        <w:br/>
      </w:r>
      <w:r>
        <w:t xml:space="preserve">      "version": "1.0.1",</w:t>
      </w:r>
      <w:r>
        <w:br/>
      </w:r>
      <w:r>
        <w:t xml:space="preserve">      "resolved": "https://registry.npmjs.org/wcwidth/-/wcwidth-1.0.1.tgz",</w:t>
      </w:r>
      <w:r>
        <w:br/>
      </w:r>
      <w:r>
        <w:t xml:space="preserve">      "integrity": "sha512-XHPEwS0q6TaxcvG85+8EYkbiCux2XtWG2mkc47Ng2A77BQu9+DqIOJldST4HgPkuea7dvKSj5VgX3P1d4rW8Tg==",</w:t>
      </w:r>
      <w:r>
        <w:br/>
      </w:r>
      <w:r>
        <w:t xml:space="preserve">      "license": "MIT",</w:t>
      </w:r>
      <w:r>
        <w:br/>
      </w:r>
      <w:r>
        <w:t xml:space="preserve">      "dependencies": {</w:t>
      </w:r>
      <w:r>
        <w:br/>
      </w:r>
      <w:r>
        <w:t xml:space="preserve">        "defaults": "^1.0.3"</w:t>
      </w:r>
      <w:r>
        <w:br/>
      </w:r>
      <w:r>
        <w:t xml:space="preserve">      }</w:t>
      </w:r>
      <w:r>
        <w:br/>
      </w:r>
      <w:r>
        <w:t xml:space="preserve">    },</w:t>
      </w:r>
      <w:r>
        <w:br/>
      </w:r>
      <w:r>
        <w:t xml:space="preserve">    "node_modules/web-streams-polyfill": {</w:t>
      </w:r>
      <w:r>
        <w:br/>
      </w:r>
      <w:r>
        <w:t xml:space="preserve">      "version": "3.3.3",</w:t>
      </w:r>
      <w:r>
        <w:br/>
      </w:r>
      <w:r>
        <w:t xml:space="preserve">      "resolved": "https://registry.npmjs.org/web-streams-polyfill/-/web-streams-polyfill-3.3.3.tgz",</w:t>
      </w:r>
      <w:r>
        <w:br/>
      </w:r>
      <w:r>
        <w:t xml:space="preserve">      "integrity": "sha512-d2JWLCivmZYTSIoge9MsgFCZrt571BikcWGYkjC1khllbTeDlGqZ2D8vD8E/lJa8WGWbb7Plm8/XJYV7IJHZZw==",</w:t>
      </w:r>
      <w:r>
        <w:br/>
      </w:r>
      <w:r>
        <w:t xml:space="preserve">      "license": "MIT",</w:t>
      </w:r>
      <w:r>
        <w:br/>
      </w:r>
      <w:r>
        <w:t xml:space="preserve">      "engines": {</w:t>
      </w:r>
      <w:r>
        <w:br/>
      </w:r>
      <w:r>
        <w:t xml:space="preserve">        "node": "&gt;= 8"</w:t>
      </w:r>
      <w:r>
        <w:br/>
      </w:r>
      <w:r>
        <w:t xml:space="preserve">      }</w:t>
      </w:r>
      <w:r>
        <w:br/>
      </w:r>
      <w:r>
        <w:t xml:space="preserve">    },</w:t>
      </w:r>
      <w:r>
        <w:br/>
      </w:r>
      <w:r>
        <w:t xml:space="preserve">    "node_modules/webidl-conversions": {</w:t>
      </w:r>
      <w:r>
        <w:br/>
      </w:r>
      <w:r>
        <w:t xml:space="preserve">      "version": "3.0.1",</w:t>
      </w:r>
      <w:r>
        <w:br/>
      </w:r>
      <w:r>
        <w:t xml:space="preserve">      "resolved": "https://registry.npmjs.org/webidl-conversions/-/webidl-conversions-3.0.1.tgz",</w:t>
      </w:r>
      <w:r>
        <w:br/>
      </w:r>
      <w:r>
        <w:t xml:space="preserve">      "integrity": "sha512-2JAn3z8AR6rjK8Sm8orRC0h/bcl/DqL7tRPdGZ4I1CjdF+EaMLmYxBHyXuKL849eucPFhvBoxMsflfOb8kxaeQ==",</w:t>
      </w:r>
      <w:r>
        <w:br/>
      </w:r>
      <w:r>
        <w:t xml:space="preserve">      "license": "BSD-2-Clause"</w:t>
      </w:r>
      <w:r>
        <w:br/>
      </w:r>
      <w:r>
        <w:t xml:space="preserve">    },</w:t>
      </w:r>
      <w:r>
        <w:br/>
      </w:r>
      <w:r>
        <w:t xml:space="preserve">    "node_modules/whatwg-fetch": {</w:t>
      </w:r>
      <w:r>
        <w:br/>
      </w:r>
      <w:r>
        <w:t xml:space="preserve">      "version": "3.6.20",</w:t>
      </w:r>
      <w:r>
        <w:br/>
      </w:r>
      <w:r>
        <w:t xml:space="preserve">      "resolved": "https://registry.npmjs.org/whatwg-fetch/-/whatwg-fetch-3.6.20.tgz",</w:t>
      </w:r>
      <w:r>
        <w:br/>
      </w:r>
      <w:r>
        <w:t xml:space="preserve">      "integrity": "sha512-EqhiFU6daOA8kpjOWTL0olhVOF3i7OrFzSYiGsEMB8GcXS+RrzauAERX65xMeNWVqxA6HXH2m69Z9LaKKdisfg==",</w:t>
      </w:r>
      <w:r>
        <w:br/>
      </w:r>
      <w:r>
        <w:t xml:space="preserve">      "license": "MIT"</w:t>
      </w:r>
      <w:r>
        <w:br/>
      </w:r>
      <w:r>
        <w:t xml:space="preserve">    },</w:t>
      </w:r>
      <w:r>
        <w:br/>
      </w:r>
      <w:r>
        <w:t xml:space="preserve">    "node_modules/whatwg-url": {</w:t>
      </w:r>
      <w:r>
        <w:br/>
      </w:r>
      <w:r>
        <w:t xml:space="preserve">      "version": "5.0.0",</w:t>
      </w:r>
      <w:r>
        <w:br/>
      </w:r>
      <w:r>
        <w:t xml:space="preserve">      "resolved": "https://registry.npmjs.org/whatwg-url/-/whatwg-url-5.0.0.tgz",</w:t>
      </w:r>
      <w:r>
        <w:br/>
      </w:r>
      <w:r>
        <w:t xml:space="preserve">      "integrity": "sha512-saE57nupxk6v3HY35+jzBwYa0rKSy0XR8JSxZPwgLr7ys0IBzhGviA1/TUGJLmSVqs8pb9AnvICXEuOHLprYTw==",</w:t>
      </w:r>
      <w:r>
        <w:br/>
      </w:r>
      <w:r>
        <w:t xml:space="preserve">      "license": "MIT",</w:t>
      </w:r>
      <w:r>
        <w:br/>
      </w:r>
      <w:r>
        <w:t xml:space="preserve">      "dependencies": {</w:t>
      </w:r>
      <w:r>
        <w:br/>
      </w:r>
      <w:r>
        <w:t xml:space="preserve">        "tr46": "~0.0.3",</w:t>
      </w:r>
      <w:r>
        <w:br/>
      </w:r>
      <w:r>
        <w:t xml:space="preserve">        "webidl-conversions": "^3.0.0"</w:t>
      </w:r>
      <w:r>
        <w:br/>
      </w:r>
      <w:r>
        <w:t xml:space="preserve">      }</w:t>
      </w:r>
      <w:r>
        <w:br/>
      </w:r>
      <w:r>
        <w:t xml:space="preserve">    },</w:t>
      </w:r>
      <w:r>
        <w:br/>
      </w:r>
      <w:r>
        <w:t xml:space="preserve">    "node_modules/whatwg-url-without-unicode": {</w:t>
      </w:r>
      <w:r>
        <w:br/>
      </w:r>
      <w:r>
        <w:t xml:space="preserve">      "version": "8.0.0-3",</w:t>
      </w:r>
      <w:r>
        <w:br/>
      </w:r>
      <w:r>
        <w:t xml:space="preserve">      "resolved": "https://registry.npmjs.org/whatwg-url-without-unicode/-/whatwg-url-without-unicode-8.0.0-3.tgz",</w:t>
      </w:r>
      <w:r>
        <w:br/>
      </w:r>
      <w:r>
        <w:t xml:space="preserve">      "integrity": "sha512-HoKuzZrUlgpz35YO27XgD28uh/WJH4B0+3ttFqRo//lmq+9T/mIOJ6kqmINI9HpUpz1imRC/nR/lxKpJiv0uig==",</w:t>
      </w:r>
      <w:r>
        <w:br/>
      </w:r>
      <w:r>
        <w:t xml:space="preserve">      "license": "MIT",</w:t>
      </w:r>
      <w:r>
        <w:br/>
      </w:r>
      <w:r>
        <w:t xml:space="preserve">      "dependencies": {</w:t>
      </w:r>
      <w:r>
        <w:br/>
      </w:r>
      <w:r>
        <w:t xml:space="preserve">        "buffer": "^5.4.3",</w:t>
      </w:r>
      <w:r>
        <w:br/>
      </w:r>
      <w:r>
        <w:t xml:space="preserve">        "punycode": "^2.1.1",</w:t>
      </w:r>
      <w:r>
        <w:br/>
      </w:r>
      <w:r>
        <w:t xml:space="preserve">        "webidl-conversions": "^5.0.0"</w:t>
      </w:r>
      <w:r>
        <w:br/>
      </w:r>
      <w:r>
        <w:t xml:space="preserve">      },</w:t>
      </w:r>
      <w:r>
        <w:br/>
      </w:r>
      <w:r>
        <w:t xml:space="preserve">      "engines": {</w:t>
      </w:r>
      <w:r>
        <w:br/>
      </w:r>
      <w:r>
        <w:t xml:space="preserve">        "node": "&gt;=10"</w:t>
      </w:r>
      <w:r>
        <w:br/>
      </w:r>
      <w:r>
        <w:t xml:space="preserve">      }</w:t>
      </w:r>
      <w:r>
        <w:br/>
      </w:r>
      <w:r>
        <w:t xml:space="preserve">    },</w:t>
      </w:r>
      <w:r>
        <w:br/>
      </w:r>
      <w:r>
        <w:t xml:space="preserve">    "node_modules/whatwg-url-without-unicode/node_modules/webidl-conversions": {</w:t>
      </w:r>
      <w:r>
        <w:br/>
      </w:r>
      <w:r>
        <w:t xml:space="preserve">      "version": "5.0.0",</w:t>
      </w:r>
      <w:r>
        <w:br/>
      </w:r>
      <w:r>
        <w:t xml:space="preserve">      "resolved": "https://registry.npmjs.org/webidl-conversions/-/webidl-conversions-5.0.0.tgz",</w:t>
      </w:r>
      <w:r>
        <w:br/>
      </w:r>
      <w:r>
        <w:t xml:space="preserve">      "integrity": "sha512-VlZwKPCkYKxQgeSbH5EyngOmRp7Ww7I9rQLERETtf5ofd9pGeswWiOtogpEO850jziPRarreGxn5QIiTqpb2wA==",</w:t>
      </w:r>
      <w:r>
        <w:br/>
      </w:r>
      <w:r>
        <w:t xml:space="preserve">      "license": "BSD-2-Clause",</w:t>
      </w:r>
      <w:r>
        <w:br/>
      </w:r>
      <w:r>
        <w:t xml:space="preserve">      "engines": {</w:t>
      </w:r>
      <w:r>
        <w:br/>
      </w:r>
      <w:r>
        <w:t xml:space="preserve">        "node": "&gt;=8"</w:t>
      </w:r>
      <w:r>
        <w:br/>
      </w:r>
      <w:r>
        <w:t xml:space="preserve">      }</w:t>
      </w:r>
      <w:r>
        <w:br/>
      </w:r>
      <w:r>
        <w:t xml:space="preserve">    },</w:t>
      </w:r>
      <w:r>
        <w:br/>
      </w:r>
      <w:r>
        <w:t xml:space="preserve">    "node_modules/which": {</w:t>
      </w:r>
      <w:r>
        <w:br/>
      </w:r>
      <w:r>
        <w:t xml:space="preserve">      "version": "2.0.2",</w:t>
      </w:r>
      <w:r>
        <w:br/>
      </w:r>
      <w:r>
        <w:t xml:space="preserve">      "resolved": "https://registry.npmjs.org/which/-/which-2.0.2.tgz",</w:t>
      </w:r>
      <w:r>
        <w:br/>
      </w:r>
      <w:r>
        <w:t xml:space="preserve">      "integrity": "sha512-BLI3Tl1TW3Pvl70l3yq3Y64i+awpwXqsGBYWkkqMtnbXgrMD+yj7rhW0kuEDxzJaYXGjEW5ogapKNMEKNMjibA==",</w:t>
      </w:r>
      <w:r>
        <w:br/>
      </w:r>
      <w:r>
        <w:t xml:space="preserve">      "license": "ISC",</w:t>
      </w:r>
      <w:r>
        <w:br/>
      </w:r>
      <w:r>
        <w:t xml:space="preserve">      "dependencies": {</w:t>
      </w:r>
      <w:r>
        <w:br/>
      </w:r>
      <w:r>
        <w:t xml:space="preserve">        "isexe": "^2.0.0"</w:t>
      </w:r>
      <w:r>
        <w:br/>
      </w:r>
      <w:r>
        <w:t xml:space="preserve">      },</w:t>
      </w:r>
      <w:r>
        <w:br/>
      </w:r>
      <w:r>
        <w:t xml:space="preserve">      "bin": {</w:t>
      </w:r>
      <w:r>
        <w:br/>
      </w:r>
      <w:r>
        <w:t xml:space="preserve">        "node-which": "bin/node-which"</w:t>
      </w:r>
      <w:r>
        <w:br/>
      </w:r>
      <w:r>
        <w:t xml:space="preserve">      },</w:t>
      </w:r>
      <w:r>
        <w:br/>
      </w:r>
      <w:r>
        <w:t xml:space="preserve">      "engines": {</w:t>
      </w:r>
      <w:r>
        <w:br/>
      </w:r>
      <w:r>
        <w:t xml:space="preserve">        "node": "&gt;= 8"</w:t>
      </w:r>
      <w:r>
        <w:br/>
      </w:r>
      <w:r>
        <w:t xml:space="preserve">      }</w:t>
      </w:r>
      <w:r>
        <w:br/>
      </w:r>
      <w:r>
        <w:t xml:space="preserve">    },</w:t>
      </w:r>
      <w:r>
        <w:br/>
      </w:r>
      <w:r>
        <w:t xml:space="preserve">    "node_modules/wonka": {</w:t>
      </w:r>
      <w:r>
        <w:br/>
      </w:r>
      <w:r>
        <w:t xml:space="preserve">      "version": "6.3.6",</w:t>
      </w:r>
      <w:r>
        <w:br/>
      </w:r>
      <w:r>
        <w:t xml:space="preserve">      "resolved": "https://registry.npmjs.org/wonka/-/wonka-6.3.6.tgz",</w:t>
      </w:r>
      <w:r>
        <w:br/>
      </w:r>
      <w:r>
        <w:t xml:space="preserve">      "integrity": "sha512-MXH+6mDHAZ2GuMpgKS055FR6v0xVP3XwquxIMYXgiW+FejHQlMGlvVRZT4qMCxR+bEo/FCtIdKxwej9WV3YQag==",</w:t>
      </w:r>
      <w:r>
        <w:br/>
      </w:r>
      <w:r>
        <w:t xml:space="preserve">      "license": "MIT"</w:t>
      </w:r>
      <w:r>
        <w:br/>
      </w:r>
      <w:r>
        <w:t xml:space="preserve">    },</w:t>
      </w:r>
      <w:r>
        <w:br/>
      </w:r>
      <w:r>
        <w:t xml:space="preserve">    "node_modules/wrap-ansi": {</w:t>
      </w:r>
      <w:r>
        <w:br/>
      </w:r>
      <w:r>
        <w:t xml:space="preserve">      "version": "7.0.0",</w:t>
      </w:r>
      <w:r>
        <w:br/>
      </w:r>
      <w:r>
        <w:t xml:space="preserve">      "resolved": "https://registry.npmjs.org/wrap-ansi/-/wrap-ansi-7.0.0.tgz",</w:t>
      </w:r>
      <w:r>
        <w:br/>
      </w:r>
      <w:r>
        <w:t xml:space="preserve">      "integrity": "sha512-YVGIj2kamLSTxw6NsZjoBxfSwsn0ycdesmc4p+Q21c5zPuZ1pl+NfxVdxPtdHvmNVOQ6XSYG4AUtyt/Fi7D16Q==",</w:t>
      </w:r>
      <w:r>
        <w:br/>
      </w:r>
      <w:r>
        <w:t xml:space="preserve">      "license": "MIT",</w:t>
      </w:r>
      <w:r>
        <w:br/>
      </w:r>
      <w:r>
        <w:t xml:space="preserve">      "dependencies": {</w:t>
      </w:r>
      <w:r>
        <w:br/>
      </w:r>
      <w:r>
        <w:t xml:space="preserve">        "ansi-styles": "^4.0.0",</w:t>
      </w:r>
      <w:r>
        <w:br/>
      </w:r>
      <w:r>
        <w:t xml:space="preserve">        "string-width": "^4.1.0",</w:t>
      </w:r>
      <w:r>
        <w:br/>
      </w:r>
      <w:r>
        <w:t xml:space="preserve">        "strip-ansi": "^6.0.0"</w:t>
      </w:r>
      <w:r>
        <w:br/>
      </w:r>
      <w:r>
        <w:t xml:space="preserve">      },</w:t>
      </w:r>
      <w:r>
        <w:br/>
      </w:r>
      <w:r>
        <w:t xml:space="preserve">      "engines": {</w:t>
      </w:r>
      <w:r>
        <w:br/>
      </w:r>
      <w:r>
        <w:t xml:space="preserve">        "node": "&gt;=10"</w:t>
      </w:r>
      <w:r>
        <w:br/>
      </w:r>
      <w:r>
        <w:t xml:space="preserve">      },</w:t>
      </w:r>
      <w:r>
        <w:br/>
      </w:r>
      <w:r>
        <w:t xml:space="preserve">      "funding": {</w:t>
      </w:r>
      <w:r>
        <w:br/>
      </w:r>
      <w:r>
        <w:t xml:space="preserve">        "url": "https://github.com/chalk/wrap-ansi?sponsor=1"</w:t>
      </w:r>
      <w:r>
        <w:br/>
      </w:r>
      <w:r>
        <w:t xml:space="preserve">      }</w:t>
      </w:r>
      <w:r>
        <w:br/>
      </w:r>
      <w:r>
        <w:t xml:space="preserve">    },</w:t>
      </w:r>
      <w:r>
        <w:br/>
      </w:r>
      <w:r>
        <w:t xml:space="preserve">    "node_modules/wrap-ansi-cjs": {</w:t>
      </w:r>
      <w:r>
        <w:br/>
      </w:r>
      <w:r>
        <w:t xml:space="preserve">      "name": "wrap-ansi",</w:t>
      </w:r>
      <w:r>
        <w:br/>
      </w:r>
      <w:r>
        <w:t xml:space="preserve">      "version": "7.0.0",</w:t>
      </w:r>
      <w:r>
        <w:br/>
      </w:r>
      <w:r>
        <w:t xml:space="preserve">      "resolved": "https://registry.npmjs.org/wrap-ansi/-/wrap-ansi-7.0.0.tgz",</w:t>
      </w:r>
      <w:r>
        <w:br/>
      </w:r>
      <w:r>
        <w:t xml:space="preserve">      "integrity": "sha512-YVGIj2kamLSTxw6NsZjoBxfSwsn0ycdesmc4p+Q21c5zPuZ1pl+NfxVdxPtdHvmNVOQ6XSYG4AUtyt/Fi7D16Q==",</w:t>
      </w:r>
      <w:r>
        <w:br/>
      </w:r>
      <w:r>
        <w:t xml:space="preserve">      "license": "MIT",</w:t>
      </w:r>
      <w:r>
        <w:br/>
      </w:r>
      <w:r>
        <w:t xml:space="preserve">      "dependencies": {</w:t>
      </w:r>
      <w:r>
        <w:br/>
      </w:r>
      <w:r>
        <w:t xml:space="preserve">        "ansi-styles": "^4.0.0",</w:t>
      </w:r>
      <w:r>
        <w:br/>
      </w:r>
      <w:r>
        <w:t xml:space="preserve">        "string-width": "^4.1.0",</w:t>
      </w:r>
      <w:r>
        <w:br/>
      </w:r>
      <w:r>
        <w:t xml:space="preserve">        "strip-ansi": "^6.0.0"</w:t>
      </w:r>
      <w:r>
        <w:br/>
      </w:r>
      <w:r>
        <w:t xml:space="preserve">      },</w:t>
      </w:r>
      <w:r>
        <w:br/>
      </w:r>
      <w:r>
        <w:t xml:space="preserve">      "engines": {</w:t>
      </w:r>
      <w:r>
        <w:br/>
      </w:r>
      <w:r>
        <w:t xml:space="preserve">        "node": "&gt;=10"</w:t>
      </w:r>
      <w:r>
        <w:br/>
      </w:r>
      <w:r>
        <w:t xml:space="preserve">      },</w:t>
      </w:r>
      <w:r>
        <w:br/>
      </w:r>
      <w:r>
        <w:t xml:space="preserve">      "funding": {</w:t>
      </w:r>
      <w:r>
        <w:br/>
      </w:r>
      <w:r>
        <w:t xml:space="preserve">        "url": "https://github.com/chalk/wrap-ansi?sponsor=1"</w:t>
      </w:r>
      <w:r>
        <w:br/>
      </w:r>
      <w:r>
        <w:t xml:space="preserve">      }</w:t>
      </w:r>
      <w:r>
        <w:br/>
      </w:r>
      <w:r>
        <w:t xml:space="preserve">    },</w:t>
      </w:r>
      <w:r>
        <w:br/>
      </w:r>
      <w:r>
        <w:t xml:space="preserve">    "node_modules/wrap-ansi-cjs/node_modules/emoji-regex": {</w:t>
      </w:r>
      <w:r>
        <w:br/>
      </w:r>
      <w:r>
        <w:t xml:space="preserve">      "version": "8.0.0",</w:t>
      </w:r>
      <w:r>
        <w:br/>
      </w:r>
      <w:r>
        <w:t xml:space="preserve">      "resolved": "https://registry.npmjs.org/emoji-regex/-/emoji-regex-8.0.0.tgz",</w:t>
      </w:r>
      <w:r>
        <w:br/>
      </w:r>
      <w:r>
        <w:t xml:space="preserve">      "integrity": "sha512-MSjYzcWNOA0ewAHpz0MxpYFvwg6yjy1NG3xteoqz644VCo/RPgnr1/GGt+ic3iJTzQ8Eu3TdM14SawnVUmGE6A==",</w:t>
      </w:r>
      <w:r>
        <w:br/>
      </w:r>
      <w:r>
        <w:t xml:space="preserve">      "license": "MIT"</w:t>
      </w:r>
      <w:r>
        <w:br/>
      </w:r>
      <w:r>
        <w:t xml:space="preserve">    },</w:t>
      </w:r>
      <w:r>
        <w:br/>
      </w:r>
      <w:r>
        <w:t xml:space="preserve">    "node_modules/wrap-ansi-cjs/node_modules/string-width": {</w:t>
      </w:r>
      <w:r>
        <w:br/>
      </w:r>
      <w:r>
        <w:t xml:space="preserve">      "version": "4.2.3",</w:t>
      </w:r>
      <w:r>
        <w:br/>
      </w:r>
      <w:r>
        <w:t xml:space="preserve">      "resolved": "https://registry.npmjs.org/string-width/-/string-width-4.2.3.tgz",</w:t>
      </w:r>
      <w:r>
        <w:br/>
      </w:r>
      <w:r>
        <w:t xml:space="preserve">      "integrity": "sha512-wKyQRQpjJ0sIp62ErSZdGsjMJWsap5oRNihHhu6G7JVO/9jIB6UyevL+tXuOqrng8j/cxKTWyWUwvSTriiZz/g==",</w:t>
      </w:r>
      <w:r>
        <w:br/>
      </w:r>
      <w:r>
        <w:t xml:space="preserve">      "license": "MIT",</w:t>
      </w:r>
      <w:r>
        <w:br/>
      </w:r>
      <w:r>
        <w:t xml:space="preserve">      "dependencies": {</w:t>
      </w:r>
      <w:r>
        <w:br/>
      </w:r>
      <w:r>
        <w:t xml:space="preserve">        "emoji-regex": "^8.0.0",</w:t>
      </w:r>
      <w:r>
        <w:br/>
      </w:r>
      <w:r>
        <w:t xml:space="preserve">        "is-fullwidth-code-point": "^3.0.0",</w:t>
      </w:r>
      <w:r>
        <w:br/>
      </w:r>
      <w:r>
        <w:t xml:space="preserve">        "strip-ansi": "^6.0.1"</w:t>
      </w:r>
      <w:r>
        <w:br/>
      </w:r>
      <w:r>
        <w:t xml:space="preserve">      },</w:t>
      </w:r>
      <w:r>
        <w:br/>
      </w:r>
      <w:r>
        <w:t xml:space="preserve">      "engines": {</w:t>
      </w:r>
      <w:r>
        <w:br/>
      </w:r>
      <w:r>
        <w:t xml:space="preserve">        "node": "&gt;=8"</w:t>
      </w:r>
      <w:r>
        <w:br/>
      </w:r>
      <w:r>
        <w:t xml:space="preserve">      }</w:t>
      </w:r>
      <w:r>
        <w:br/>
      </w:r>
      <w:r>
        <w:t xml:space="preserve">    },</w:t>
      </w:r>
      <w:r>
        <w:br/>
      </w:r>
      <w:r>
        <w:t xml:space="preserve">    "node_modules/wrap-ansi-cjs/node_modules/strip-ansi": {</w:t>
      </w:r>
      <w:r>
        <w:br/>
      </w:r>
      <w:r>
        <w:t xml:space="preserve">      "version": "6.0.1",</w:t>
      </w:r>
      <w:r>
        <w:br/>
      </w:r>
      <w:r>
        <w:t xml:space="preserve">      "resolved": "https://registry.npmjs.org/strip-ansi/-/strip-ansi-6.0.1.tgz",</w:t>
      </w:r>
      <w:r>
        <w:br/>
      </w:r>
      <w:r>
        <w:t xml:space="preserve">      "integrity": "sha512-Y38VPSHcqkFrCpFnQ9vuSXmquuv5oXOKpGeT6aGrr3o3Gc9AlVa6JBfUSOCnbxGGZF+/0ooI7KrPuUSztUdU5A==",</w:t>
      </w:r>
      <w:r>
        <w:br/>
      </w:r>
      <w:r>
        <w:t xml:space="preserve">      "license": "MIT",</w:t>
      </w:r>
      <w:r>
        <w:br/>
      </w:r>
      <w:r>
        <w:t xml:space="preserve">      "dependencies": {</w:t>
      </w:r>
      <w:r>
        <w:br/>
      </w:r>
      <w:r>
        <w:t xml:space="preserve">        "ansi-regex": "^5.0.1"</w:t>
      </w:r>
      <w:r>
        <w:br/>
      </w:r>
      <w:r>
        <w:t xml:space="preserve">      },</w:t>
      </w:r>
      <w:r>
        <w:br/>
      </w:r>
      <w:r>
        <w:t xml:space="preserve">      "engines": {</w:t>
      </w:r>
      <w:r>
        <w:br/>
      </w:r>
      <w:r>
        <w:t xml:space="preserve">        "node": "&gt;=8"</w:t>
      </w:r>
      <w:r>
        <w:br/>
      </w:r>
      <w:r>
        <w:t xml:space="preserve">      }</w:t>
      </w:r>
      <w:r>
        <w:br/>
      </w:r>
      <w:r>
        <w:t xml:space="preserve">    },</w:t>
      </w:r>
      <w:r>
        <w:br/>
      </w:r>
      <w:r>
        <w:t xml:space="preserve">    "node_modules/wrap-ansi/node_modules/emoji-regex": {</w:t>
      </w:r>
      <w:r>
        <w:br/>
      </w:r>
      <w:r>
        <w:t xml:space="preserve">      "version": "8.0.0",</w:t>
      </w:r>
      <w:r>
        <w:br/>
      </w:r>
      <w:r>
        <w:t xml:space="preserve">      "resolved": "https://registry.npmjs.org/emoji-regex/-/emoji-regex-8.0.0.tgz",</w:t>
      </w:r>
      <w:r>
        <w:br/>
      </w:r>
      <w:r>
        <w:t xml:space="preserve">      "integrity": "sha512-MSjYzcWNOA0ewAHpz0MxpYFvwg6yjy1NG3xteoqz644VCo/RPgnr1/GGt+ic3iJTzQ8Eu3TdM14SawnVUmGE6A==",</w:t>
      </w:r>
      <w:r>
        <w:br/>
      </w:r>
      <w:r>
        <w:t xml:space="preserve">      "license": "MIT"</w:t>
      </w:r>
      <w:r>
        <w:br/>
      </w:r>
      <w:r>
        <w:t xml:space="preserve">    },</w:t>
      </w:r>
      <w:r>
        <w:br/>
      </w:r>
      <w:r>
        <w:t xml:space="preserve">    "node_modules/wrap-ansi/node_modules/string-width": {</w:t>
      </w:r>
      <w:r>
        <w:br/>
      </w:r>
      <w:r>
        <w:t xml:space="preserve">      "version": "4.2.3",</w:t>
      </w:r>
      <w:r>
        <w:br/>
      </w:r>
      <w:r>
        <w:t xml:space="preserve">      "resolved": "https://registry.npmjs.org/string-width/-/string-width-4.2.3.tgz",</w:t>
      </w:r>
      <w:r>
        <w:br/>
      </w:r>
      <w:r>
        <w:t xml:space="preserve">      "integrity": "sha512-wKyQRQpjJ0sIp62ErSZdGsjMJWsap5oRNihHhu6G7JVO/9jIB6UyevL+tXuOqrng8j/cxKTWyWUwvSTriiZz/g==",</w:t>
      </w:r>
      <w:r>
        <w:br/>
      </w:r>
      <w:r>
        <w:t xml:space="preserve">      "license": "MIT",</w:t>
      </w:r>
      <w:r>
        <w:br/>
      </w:r>
      <w:r>
        <w:t xml:space="preserve">      "dependencies": {</w:t>
      </w:r>
      <w:r>
        <w:br/>
      </w:r>
      <w:r>
        <w:t xml:space="preserve">        "emoji-regex": "^8.0.0",</w:t>
      </w:r>
      <w:r>
        <w:br/>
      </w:r>
      <w:r>
        <w:t xml:space="preserve">        "is-fullwidth-code-point": "^3.0.0",</w:t>
      </w:r>
      <w:r>
        <w:br/>
      </w:r>
      <w:r>
        <w:t xml:space="preserve">        "strip-ansi": "^6.0.1"</w:t>
      </w:r>
      <w:r>
        <w:br/>
      </w:r>
      <w:r>
        <w:t xml:space="preserve">      },</w:t>
      </w:r>
      <w:r>
        <w:br/>
      </w:r>
      <w:r>
        <w:t xml:space="preserve">      "engines": {</w:t>
      </w:r>
      <w:r>
        <w:br/>
      </w:r>
      <w:r>
        <w:t xml:space="preserve">        "node": "&gt;=8"</w:t>
      </w:r>
      <w:r>
        <w:br/>
      </w:r>
      <w:r>
        <w:t xml:space="preserve">      }</w:t>
      </w:r>
      <w:r>
        <w:br/>
      </w:r>
      <w:r>
        <w:t xml:space="preserve">    },</w:t>
      </w:r>
      <w:r>
        <w:br/>
      </w:r>
      <w:r>
        <w:t xml:space="preserve">    "node_modules/wrap-ansi/node_modules/strip-ansi": {</w:t>
      </w:r>
      <w:r>
        <w:br/>
      </w:r>
      <w:r>
        <w:t xml:space="preserve">      "version": "6.0.1",</w:t>
      </w:r>
      <w:r>
        <w:br/>
      </w:r>
      <w:r>
        <w:t xml:space="preserve">      "resolved": "https://registry.npmjs.org/strip-ansi/-/strip-ansi-6.0.1.tgz",</w:t>
      </w:r>
      <w:r>
        <w:br/>
      </w:r>
      <w:r>
        <w:t xml:space="preserve">      "integrity": "sha512-Y38VPSHcqkFrCpFnQ9vuSXmquuv5oXOKpGeT6aGrr3o3Gc9AlVa6JBfUSOCnbxGGZF+/0ooI7KrPuUSztUdU5A==",</w:t>
      </w:r>
      <w:r>
        <w:br/>
      </w:r>
      <w:r>
        <w:t xml:space="preserve">      "license": "MIT",</w:t>
      </w:r>
      <w:r>
        <w:br/>
      </w:r>
      <w:r>
        <w:t xml:space="preserve">      "dependencies": {</w:t>
      </w:r>
      <w:r>
        <w:br/>
      </w:r>
      <w:r>
        <w:t xml:space="preserve">        "ansi-regex": "^5.0.1"</w:t>
      </w:r>
      <w:r>
        <w:br/>
      </w:r>
      <w:r>
        <w:t xml:space="preserve">      },</w:t>
      </w:r>
      <w:r>
        <w:br/>
      </w:r>
      <w:r>
        <w:t xml:space="preserve">      "engines": {</w:t>
      </w:r>
      <w:r>
        <w:br/>
      </w:r>
      <w:r>
        <w:t xml:space="preserve">        "node": "&gt;=8"</w:t>
      </w:r>
      <w:r>
        <w:br/>
      </w:r>
      <w:r>
        <w:t xml:space="preserve">      }</w:t>
      </w:r>
      <w:r>
        <w:br/>
      </w:r>
      <w:r>
        <w:t xml:space="preserve">    },</w:t>
      </w:r>
      <w:r>
        <w:br/>
      </w:r>
      <w:r>
        <w:t xml:space="preserve">    "node_modules/wrappy": {</w:t>
      </w:r>
      <w:r>
        <w:br/>
      </w:r>
      <w:r>
        <w:t xml:space="preserve">      "version": "1.0.2",</w:t>
      </w:r>
      <w:r>
        <w:br/>
      </w:r>
      <w:r>
        <w:t xml:space="preserve">      "resolved": "https://registry.npmjs.org/wrappy/-/wrappy-1.0.2.tgz",</w:t>
      </w:r>
      <w:r>
        <w:br/>
      </w:r>
      <w:r>
        <w:t xml:space="preserve">      "integrity": "sha512-l4Sp/DRseor9wL6EvV2+TuQn63dMkPjZ/sp9XkghTEbV9KlPS1xUsZ3u7/IQO4wxtcFB4bgpQPRcR3QCvezPcQ==",</w:t>
      </w:r>
      <w:r>
        <w:br/>
      </w:r>
      <w:r>
        <w:t xml:space="preserve">      "license": "ISC"</w:t>
      </w:r>
      <w:r>
        <w:br/>
      </w:r>
      <w:r>
        <w:t xml:space="preserve">    },</w:t>
      </w:r>
      <w:r>
        <w:br/>
      </w:r>
      <w:r>
        <w:t xml:space="preserve">    "node_modules/write-file-atomic": {</w:t>
      </w:r>
      <w:r>
        <w:br/>
      </w:r>
      <w:r>
        <w:t xml:space="preserve">      "version": "2.4.3",</w:t>
      </w:r>
      <w:r>
        <w:br/>
      </w:r>
      <w:r>
        <w:t xml:space="preserve">      "resolved": "https://registry.npmjs.org/write-file-atomic/-/write-file-atomic-2.4.3.tgz",</w:t>
      </w:r>
      <w:r>
        <w:br/>
      </w:r>
      <w:r>
        <w:t xml:space="preserve">      "integrity": "sha512-GaETH5wwsX+GcnzhPgKcKjJ6M2Cq3/iZp1WyY/X1CSqrW+jVNM9Y7D8EC2sM4ZG/V8wZlSniJnCKWPmBYAucRQ==",</w:t>
      </w:r>
      <w:r>
        <w:br/>
      </w:r>
      <w:r>
        <w:t xml:space="preserve">      "license": "ISC",</w:t>
      </w:r>
      <w:r>
        <w:br/>
      </w:r>
      <w:r>
        <w:t xml:space="preserve">      "dependencies": {</w:t>
      </w:r>
      <w:r>
        <w:br/>
      </w:r>
      <w:r>
        <w:t xml:space="preserve">        "graceful-fs": "^4.1.11",</w:t>
      </w:r>
      <w:r>
        <w:br/>
      </w:r>
      <w:r>
        <w:t xml:space="preserve">        "imurmurhash": "^0.1.4",</w:t>
      </w:r>
      <w:r>
        <w:br/>
      </w:r>
      <w:r>
        <w:t xml:space="preserve">        "signal-exit": "^3.0.2"</w:t>
      </w:r>
      <w:r>
        <w:br/>
      </w:r>
      <w:r>
        <w:t xml:space="preserve">      }</w:t>
      </w:r>
      <w:r>
        <w:br/>
      </w:r>
      <w:r>
        <w:t xml:space="preserve">    },</w:t>
      </w:r>
      <w:r>
        <w:br/>
      </w:r>
      <w:r>
        <w:t xml:space="preserve">    "node_modules/write-file-atomic/node_modules/signal-exit": {</w:t>
      </w:r>
      <w:r>
        <w:br/>
      </w:r>
      <w:r>
        <w:t xml:space="preserve">      "version": "3.0.7",</w:t>
      </w:r>
      <w:r>
        <w:br/>
      </w:r>
      <w:r>
        <w:t xml:space="preserve">      "resolved": "https://registry.npmjs.org/signal-exit/-/signal-exit-3.0.7.tgz",</w:t>
      </w:r>
      <w:r>
        <w:br/>
      </w:r>
      <w:r>
        <w:t xml:space="preserve">      "integrity": "sha512-wnD2ZE+l+SPC/uoS0vXeE9L1+0wuaMqKlfz9AMUo38JsyLSBWSFcHR1Rri62LZc12vLr1gb3jl7iwQhgwpAbGQ==",</w:t>
      </w:r>
      <w:r>
        <w:br/>
      </w:r>
      <w:r>
        <w:t xml:space="preserve">      "license": "ISC"</w:t>
      </w:r>
      <w:r>
        <w:br/>
      </w:r>
      <w:r>
        <w:t xml:space="preserve">    },</w:t>
      </w:r>
      <w:r>
        <w:br/>
      </w:r>
      <w:r>
        <w:t xml:space="preserve">    "node_modules/ws": {</w:t>
      </w:r>
      <w:r>
        <w:br/>
      </w:r>
      <w:r>
        <w:t xml:space="preserve">      "version": "8.21.1",</w:t>
      </w:r>
      <w:r>
        <w:br/>
      </w:r>
      <w:r>
        <w:t xml:space="preserve">      "resolved": "https://registry.npmjs.org/ws/-/ws-8.21.1.tgz",</w:t>
      </w:r>
      <w:r>
        <w:br/>
      </w:r>
      <w:r>
        <w:t xml:space="preserve">      "integrity": "sha512-+0NTnW77fFN/DjQi6k/Sq/Yvk4Sgajw7urW8V+asjXnRgDs9gyGkdb7EzgfhA4goXsRIZKE28fzIXBHEzhuiWw==",</w:t>
      </w:r>
      <w:r>
        <w:br/>
      </w:r>
      <w:r>
        <w:t xml:space="preserve">      "license": "MIT",</w:t>
      </w:r>
      <w:r>
        <w:br/>
      </w:r>
      <w:r>
        <w:t xml:space="preserve">      "engines": {</w:t>
      </w:r>
      <w:r>
        <w:br/>
      </w:r>
      <w:r>
        <w:t xml:space="preserve">        "node": "&gt;=10.0.0"</w:t>
      </w:r>
      <w:r>
        <w:br/>
      </w:r>
      <w:r>
        <w:t xml:space="preserve">      },</w:t>
      </w:r>
      <w:r>
        <w:br/>
      </w:r>
      <w:r>
        <w:t xml:space="preserve">      "peerDependencies": {</w:t>
      </w:r>
      <w:r>
        <w:br/>
      </w:r>
      <w:r>
        <w:t xml:space="preserve">        "bufferutil": "^4.0.1",</w:t>
      </w:r>
      <w:r>
        <w:br/>
      </w:r>
      <w:r>
        <w:t xml:space="preserve">        "utf-8-validate": "&gt;=5.0.2"</w:t>
      </w:r>
      <w:r>
        <w:br/>
      </w:r>
      <w:r>
        <w:t xml:space="preserve">      },</w:t>
      </w:r>
      <w:r>
        <w:br/>
      </w:r>
      <w:r>
        <w:t xml:space="preserve">      "peerDependenciesMeta": {</w:t>
      </w:r>
      <w:r>
        <w:br/>
      </w:r>
      <w:r>
        <w:t xml:space="preserve">        "bufferutil": {</w:t>
      </w:r>
      <w:r>
        <w:br/>
      </w:r>
      <w:r>
        <w:t xml:space="preserve">          "optional": true</w:t>
      </w:r>
      <w:r>
        <w:br/>
      </w:r>
      <w:r>
        <w:t xml:space="preserve">        },</w:t>
      </w:r>
      <w:r>
        <w:br/>
      </w:r>
      <w:r>
        <w:t xml:space="preserve">        "utf-8-validate": {</w:t>
      </w:r>
      <w:r>
        <w:br/>
      </w:r>
      <w:r>
        <w:t xml:space="preserve">          "optional": true</w:t>
      </w:r>
      <w:r>
        <w:br/>
      </w:r>
      <w:r>
        <w:t xml:space="preserve">        }</w:t>
      </w:r>
      <w:r>
        <w:br/>
      </w:r>
      <w:r>
        <w:t xml:space="preserve">      }</w:t>
      </w:r>
      <w:r>
        <w:br/>
      </w:r>
      <w:r>
        <w:t xml:space="preserve">    },</w:t>
      </w:r>
      <w:r>
        <w:br/>
      </w:r>
      <w:r>
        <w:t xml:space="preserve">    "node_modules/xcode": {</w:t>
      </w:r>
      <w:r>
        <w:br/>
      </w:r>
      <w:r>
        <w:t xml:space="preserve">      "version": "3.0.1",</w:t>
      </w:r>
      <w:r>
        <w:br/>
      </w:r>
      <w:r>
        <w:t xml:space="preserve">      "resolved": "https://registry.npmjs.org/xcode/-/xcode-3.0.1.tgz",</w:t>
      </w:r>
      <w:r>
        <w:br/>
      </w:r>
      <w:r>
        <w:t xml:space="preserve">      "integrity": "sha512-kCz5k7J7XbJtjABOvkc5lJmkiDh8VhjVCGNiqdKCscmVpdVUpEAyXv1xmCLkQJ5dsHqx3IPO4XW+NTDhU/fatA==",</w:t>
      </w:r>
      <w:r>
        <w:br/>
      </w:r>
      <w:r>
        <w:t xml:space="preserve">      "license": "Apache-2.0",</w:t>
      </w:r>
      <w:r>
        <w:br/>
      </w:r>
      <w:r>
        <w:t xml:space="preserve">      "dependencies": {</w:t>
      </w:r>
      <w:r>
        <w:br/>
      </w:r>
      <w:r>
        <w:t xml:space="preserve">        "simple-plist": "^1.1.0",</w:t>
      </w:r>
      <w:r>
        <w:br/>
      </w:r>
      <w:r>
        <w:t xml:space="preserve">        "uuid": "^7.0.3"</w:t>
      </w:r>
      <w:r>
        <w:br/>
      </w:r>
      <w:r>
        <w:t xml:space="preserve">      },</w:t>
      </w:r>
      <w:r>
        <w:br/>
      </w:r>
      <w:r>
        <w:t xml:space="preserve">      "engines": {</w:t>
      </w:r>
      <w:r>
        <w:br/>
      </w:r>
      <w:r>
        <w:t xml:space="preserve">        "node": "&gt;=10.0.0"</w:t>
      </w:r>
      <w:r>
        <w:br/>
      </w:r>
      <w:r>
        <w:t xml:space="preserve">      }</w:t>
      </w:r>
      <w:r>
        <w:br/>
      </w:r>
      <w:r>
        <w:t xml:space="preserve">    },</w:t>
      </w:r>
      <w:r>
        <w:br/>
      </w:r>
      <w:r>
        <w:t xml:space="preserve">    "node_modules/xcode/node_modules/uuid": {</w:t>
      </w:r>
      <w:r>
        <w:br/>
      </w:r>
      <w:r>
        <w:t xml:space="preserve">      "version": "7.0.3",</w:t>
      </w:r>
      <w:r>
        <w:br/>
      </w:r>
      <w:r>
        <w:t xml:space="preserve">      "resolved": "https://registry.npmjs.org/uuid/-/uuid-7.0.3.tgz",</w:t>
      </w:r>
      <w:r>
        <w:br/>
      </w:r>
      <w:r>
        <w:t xml:space="preserve">      "integrity": "sha512-DPSke0pXhTZgoF/d+WSt2QaKMCFSfx7QegxEWT+JOuHF5aWrKEn0G+ztjuJg/gG8/ItK+rbPCD/yNv8yyih6Cg==",</w:t>
      </w:r>
      <w:r>
        <w:br/>
      </w:r>
      <w:r>
        <w:t xml:space="preserve">      "deprecated": "uuid@10 and below is no longer supported.  For ESM codebases, update to uuid@latest.  For CommonJS codebases, use uuid@11 (but be aware this version will likely be deprecated in 2028).",</w:t>
      </w:r>
      <w:r>
        <w:br/>
      </w:r>
      <w:r>
        <w:t xml:space="preserve">      "license": "MIT",</w:t>
      </w:r>
      <w:r>
        <w:br/>
      </w:r>
      <w:r>
        <w:t xml:space="preserve">      "bin": {</w:t>
      </w:r>
      <w:r>
        <w:br/>
      </w:r>
      <w:r>
        <w:t xml:space="preserve">        "uuid": "dist/bin/uuid"</w:t>
      </w:r>
      <w:r>
        <w:br/>
      </w:r>
      <w:r>
        <w:t xml:space="preserve">      }</w:t>
      </w:r>
      <w:r>
        <w:br/>
      </w:r>
      <w:r>
        <w:t xml:space="preserve">    },</w:t>
      </w:r>
      <w:r>
        <w:br/>
      </w:r>
      <w:r>
        <w:t xml:space="preserve">    "node_modules/xhr": {</w:t>
      </w:r>
      <w:r>
        <w:br/>
      </w:r>
      <w:r>
        <w:t xml:space="preserve">      "version": "2.6.0",</w:t>
      </w:r>
      <w:r>
        <w:br/>
      </w:r>
      <w:r>
        <w:t xml:space="preserve">      "resolved": "https://registry.npmjs.org/xhr/-/xhr-2.6.0.tgz",</w:t>
      </w:r>
      <w:r>
        <w:br/>
      </w:r>
      <w:r>
        <w:t xml:space="preserve">      "integrity": "sha512-/eCGLb5rxjx5e3mF1A7s+pLlR6CGyqWN91fv1JgER5mVWg1MZmlhBvy9kjcsOdRk8RrIujotWyJamfyrp+WIcA==",</w:t>
      </w:r>
      <w:r>
        <w:br/>
      </w:r>
      <w:r>
        <w:t xml:space="preserve">      "license": "MIT",</w:t>
      </w:r>
      <w:r>
        <w:br/>
      </w:r>
      <w:r>
        <w:t xml:space="preserve">      "dependencies": {</w:t>
      </w:r>
      <w:r>
        <w:br/>
      </w:r>
      <w:r>
        <w:t xml:space="preserve">        "global": "~4.4.0",</w:t>
      </w:r>
      <w:r>
        <w:br/>
      </w:r>
      <w:r>
        <w:t xml:space="preserve">        "is-function": "^1.0.1",</w:t>
      </w:r>
      <w:r>
        <w:br/>
      </w:r>
      <w:r>
        <w:t xml:space="preserve">        "parse-headers": "^2.0.0",</w:t>
      </w:r>
      <w:r>
        <w:br/>
      </w:r>
      <w:r>
        <w:t xml:space="preserve">        "xtend": "^4.0.0"</w:t>
      </w:r>
      <w:r>
        <w:br/>
      </w:r>
      <w:r>
        <w:t xml:space="preserve">      }</w:t>
      </w:r>
      <w:r>
        <w:br/>
      </w:r>
      <w:r>
        <w:t xml:space="preserve">    },</w:t>
      </w:r>
      <w:r>
        <w:br/>
      </w:r>
      <w:r>
        <w:t xml:space="preserve">    "node_modules/xml-js": {</w:t>
      </w:r>
      <w:r>
        <w:br/>
      </w:r>
      <w:r>
        <w:t xml:space="preserve">      "version": "1.6.11",</w:t>
      </w:r>
      <w:r>
        <w:br/>
      </w:r>
      <w:r>
        <w:t xml:space="preserve">      "resolved": "https://registry.npmjs.org/xml-js/-/xml-js-1.6.11.tgz",</w:t>
      </w:r>
      <w:r>
        <w:br/>
      </w:r>
      <w:r>
        <w:t xml:space="preserve">      "integrity": "sha512-7rVi2KMfwfWFl+GpPg6m80IVMWXLRjO+PxTq7V2CDhoGak0wzYzFgUY2m4XJ47OGdXd8eLE8EmwfAmdjw7lC1g==",</w:t>
      </w:r>
      <w:r>
        <w:br/>
      </w:r>
      <w:r>
        <w:t xml:space="preserve">      "license": "MIT",</w:t>
      </w:r>
      <w:r>
        <w:br/>
      </w:r>
      <w:r>
        <w:t xml:space="preserve">      "dependencies": {</w:t>
      </w:r>
      <w:r>
        <w:br/>
      </w:r>
      <w:r>
        <w:t xml:space="preserve">        "sax": "^1.2.4"</w:t>
      </w:r>
      <w:r>
        <w:br/>
      </w:r>
      <w:r>
        <w:t xml:space="preserve">      },</w:t>
      </w:r>
      <w:r>
        <w:br/>
      </w:r>
      <w:r>
        <w:t xml:space="preserve">      "bin": {</w:t>
      </w:r>
      <w:r>
        <w:br/>
      </w:r>
      <w:r>
        <w:t xml:space="preserve">        "xml-js": "bin/cli.js"</w:t>
      </w:r>
      <w:r>
        <w:br/>
      </w:r>
      <w:r>
        <w:t xml:space="preserve">      }</w:t>
      </w:r>
      <w:r>
        <w:br/>
      </w:r>
      <w:r>
        <w:t xml:space="preserve">    },</w:t>
      </w:r>
      <w:r>
        <w:br/>
      </w:r>
      <w:r>
        <w:t xml:space="preserve">    "node_modules/xml-parse-from-string": {</w:t>
      </w:r>
      <w:r>
        <w:br/>
      </w:r>
      <w:r>
        <w:t xml:space="preserve">      "version": "1.0.1",</w:t>
      </w:r>
      <w:r>
        <w:br/>
      </w:r>
      <w:r>
        <w:t xml:space="preserve">      "resolved": "https://registry.npmjs.org/xml-parse-from-string/-/xml-parse-from-string-1.0.1.tgz",</w:t>
      </w:r>
      <w:r>
        <w:br/>
      </w:r>
      <w:r>
        <w:t xml:space="preserve">      "integrity": "sha512-ErcKwJTF54uRzzNMXq2X5sMIy88zJvfN2DmdoQvy7PAFJ+tPRU6ydWuOKNMyfmOjdyBQTFREi60s0Y0SyI0G0g==",</w:t>
      </w:r>
      <w:r>
        <w:br/>
      </w:r>
      <w:r>
        <w:t xml:space="preserve">      "license": "MIT"</w:t>
      </w:r>
      <w:r>
        <w:br/>
      </w:r>
      <w:r>
        <w:t xml:space="preserve">    },</w:t>
      </w:r>
      <w:r>
        <w:br/>
      </w:r>
      <w:r>
        <w:t xml:space="preserve">    "node_modules/xml2js": {</w:t>
      </w:r>
      <w:r>
        <w:br/>
      </w:r>
      <w:r>
        <w:t xml:space="preserve">      "version": "0.6.0",</w:t>
      </w:r>
      <w:r>
        <w:br/>
      </w:r>
      <w:r>
        <w:t xml:space="preserve">      "resolved": "https://registry.npmjs.org/xml2js/-/xml2js-0.6.0.tgz",</w:t>
      </w:r>
      <w:r>
        <w:br/>
      </w:r>
      <w:r>
        <w:t xml:space="preserve">      "integrity": "sha512-eLTh0kA8uHceqesPqSE+VvO1CDDJWMwlQfB6LuN6T8w6MaDJ8Txm8P7s5cHD0miF0V+GGTZrDQfxPZQVsur33w==",</w:t>
      </w:r>
      <w:r>
        <w:br/>
      </w:r>
      <w:r>
        <w:t xml:space="preserve">      "license": "MIT",</w:t>
      </w:r>
      <w:r>
        <w:br/>
      </w:r>
      <w:r>
        <w:t xml:space="preserve">      "dependencies": {</w:t>
      </w:r>
      <w:r>
        <w:br/>
      </w:r>
      <w:r>
        <w:t xml:space="preserve">        "sax": "&gt;=0.6.0",</w:t>
      </w:r>
      <w:r>
        <w:br/>
      </w:r>
      <w:r>
        <w:t xml:space="preserve">        "xmlbuilder": "~11.0.0"</w:t>
      </w:r>
      <w:r>
        <w:br/>
      </w:r>
      <w:r>
        <w:t xml:space="preserve">      },</w:t>
      </w:r>
      <w:r>
        <w:br/>
      </w:r>
      <w:r>
        <w:t xml:space="preserve">      "engines": {</w:t>
      </w:r>
      <w:r>
        <w:br/>
      </w:r>
      <w:r>
        <w:t xml:space="preserve">        "node": "&gt;=4.0.0"</w:t>
      </w:r>
      <w:r>
        <w:br/>
      </w:r>
      <w:r>
        <w:t xml:space="preserve">      }</w:t>
      </w:r>
      <w:r>
        <w:br/>
      </w:r>
      <w:r>
        <w:t xml:space="preserve">    },</w:t>
      </w:r>
      <w:r>
        <w:br/>
      </w:r>
      <w:r>
        <w:t xml:space="preserve">    "node_modules/xml2js/node_modules/xmlbuilder": {</w:t>
      </w:r>
      <w:r>
        <w:br/>
      </w:r>
      <w:r>
        <w:t xml:space="preserve">      "version": "11.0.1",</w:t>
      </w:r>
      <w:r>
        <w:br/>
      </w:r>
      <w:r>
        <w:t xml:space="preserve">      "resolved": "https://registry.npmjs.org/xmlbuilder/-/xmlbuilder-11.0.1.tgz",</w:t>
      </w:r>
      <w:r>
        <w:br/>
      </w:r>
      <w:r>
        <w:t xml:space="preserve">      "integrity": "sha512-fDlsI/kFEx7gLvbecc0/ohLG50fugQp8ryHzMTuW9vSa1GJ0XYWKnhsUx7oie3G98+r56aTQIUB4kht42R3JvA==",</w:t>
      </w:r>
      <w:r>
        <w:br/>
      </w:r>
      <w:r>
        <w:t xml:space="preserve">      "license": "MIT",</w:t>
      </w:r>
      <w:r>
        <w:br/>
      </w:r>
      <w:r>
        <w:t xml:space="preserve">      "engines": {</w:t>
      </w:r>
      <w:r>
        <w:br/>
      </w:r>
      <w:r>
        <w:t xml:space="preserve">        "node": "&gt;=4.0"</w:t>
      </w:r>
      <w:r>
        <w:br/>
      </w:r>
      <w:r>
        <w:t xml:space="preserve">      }</w:t>
      </w:r>
      <w:r>
        <w:br/>
      </w:r>
      <w:r>
        <w:t xml:space="preserve">    },</w:t>
      </w:r>
      <w:r>
        <w:br/>
      </w:r>
      <w:r>
        <w:t xml:space="preserve">    "node_modules/xmlbuilder": {</w:t>
      </w:r>
      <w:r>
        <w:br/>
      </w:r>
      <w:r>
        <w:t xml:space="preserve">      "version": "14.0.0",</w:t>
      </w:r>
      <w:r>
        <w:br/>
      </w:r>
      <w:r>
        <w:t xml:space="preserve">      "resolved": "https://registry.npmjs.org/xmlbuilder/-/xmlbuilder-14.0.0.tgz",</w:t>
      </w:r>
      <w:r>
        <w:br/>
      </w:r>
      <w:r>
        <w:t xml:space="preserve">      "integrity": "sha512-ts+B2rSe4fIckR6iquDjsKbQFK2NlUk6iG5nf14mDEyldgoc2nEKZ3jZWMPTxGQwVgToSjt6VGIho1H8/fNFTg==",</w:t>
      </w:r>
      <w:r>
        <w:br/>
      </w:r>
      <w:r>
        <w:t xml:space="preserve">      "license": "MIT",</w:t>
      </w:r>
      <w:r>
        <w:br/>
      </w:r>
      <w:r>
        <w:t xml:space="preserve">      "engines": {</w:t>
      </w:r>
      <w:r>
        <w:br/>
      </w:r>
      <w:r>
        <w:t xml:space="preserve">        "node": "&gt;=8.0"</w:t>
      </w:r>
      <w:r>
        <w:br/>
      </w:r>
      <w:r>
        <w:t xml:space="preserve">      }</w:t>
      </w:r>
      <w:r>
        <w:br/>
      </w:r>
      <w:r>
        <w:t xml:space="preserve">    },</w:t>
      </w:r>
      <w:r>
        <w:br/>
      </w:r>
      <w:r>
        <w:t xml:space="preserve">    "node_modules/xmldom": {</w:t>
      </w:r>
      <w:r>
        <w:br/>
      </w:r>
      <w:r>
        <w:t xml:space="preserve">      "version": "0.5.0",</w:t>
      </w:r>
      <w:r>
        <w:br/>
      </w:r>
      <w:r>
        <w:t xml:space="preserve">      "resolved": "https://registry.npmjs.org/xmldom/-/xmldom-0.5.0.tgz",</w:t>
      </w:r>
      <w:r>
        <w:br/>
      </w:r>
      <w:r>
        <w:t xml:space="preserve">      "integrity": "sha512-Foaj5FXVzgn7xFzsKeNIde9g6aFBxTPi37iwsno8QvApmtg7KYrr+OPyRHcJF7dud2a5nGRBXK3n0dL62Gf7PA==",</w:t>
      </w:r>
      <w:r>
        <w:br/>
      </w:r>
      <w:r>
        <w:t xml:space="preserve">      "license": "MIT",</w:t>
      </w:r>
      <w:r>
        <w:br/>
      </w:r>
      <w:r>
        <w:t xml:space="preserve">      "engines": {</w:t>
      </w:r>
      <w:r>
        <w:br/>
      </w:r>
      <w:r>
        <w:t xml:space="preserve">        "node": "&gt;=10.0.0"</w:t>
      </w:r>
      <w:r>
        <w:br/>
      </w:r>
      <w:r>
        <w:t xml:space="preserve">      }</w:t>
      </w:r>
      <w:r>
        <w:br/>
      </w:r>
      <w:r>
        <w:t xml:space="preserve">    },</w:t>
      </w:r>
      <w:r>
        <w:br/>
      </w:r>
      <w:r>
        <w:t xml:space="preserve">    "node_modules/xmlhttprequest-ssl": {</w:t>
      </w:r>
      <w:r>
        <w:br/>
      </w:r>
      <w:r>
        <w:t xml:space="preserve">      "version": "2.0.0",</w:t>
      </w:r>
      <w:r>
        <w:br/>
      </w:r>
      <w:r>
        <w:t xml:space="preserve">      "resolved": "https://registry.npmjs.org/xmlhttprequest-ssl/-/xmlhttprequest-ssl-2.0.0.tgz",</w:t>
      </w:r>
      <w:r>
        <w:br/>
      </w:r>
      <w:r>
        <w:t xml:space="preserve">      "integrity": "sha512-QKxVRxiRACQcVuQEYFsI1hhkrMlrXHPegbbd1yn9UHOmRxY+si12nQYzri3vbzt8VdTTRviqcKxcyllFas5z2A==",</w:t>
      </w:r>
      <w:r>
        <w:br/>
      </w:r>
      <w:r>
        <w:t xml:space="preserve">      "engines": {</w:t>
      </w:r>
      <w:r>
        <w:br/>
      </w:r>
      <w:r>
        <w:t xml:space="preserve">        "node": "&gt;=0.4.0"</w:t>
      </w:r>
      <w:r>
        <w:br/>
      </w:r>
      <w:r>
        <w:t xml:space="preserve">      }</w:t>
      </w:r>
      <w:r>
        <w:br/>
      </w:r>
      <w:r>
        <w:t xml:space="preserve">    },</w:t>
      </w:r>
      <w:r>
        <w:br/>
      </w:r>
      <w:r>
        <w:t xml:space="preserve">    "node_modules/xtend": {</w:t>
      </w:r>
      <w:r>
        <w:br/>
      </w:r>
      <w:r>
        <w:t xml:space="preserve">      "version": "4.0.2",</w:t>
      </w:r>
      <w:r>
        <w:br/>
      </w:r>
      <w:r>
        <w:t xml:space="preserve">      "resolved": "https://registry.npmjs.org/xtend/-/xtend-4.0.2.tgz",</w:t>
      </w:r>
      <w:r>
        <w:br/>
      </w:r>
      <w:r>
        <w:t xml:space="preserve">      "integrity": "sha512-LKYU1iAXJXUgAXn9URjiu+MWhyUXHsvfp7mcuYm9dSUKK0/CjtrUwFAxD82/mCWbtLsGjFIad0wIsod4zrTAEQ==",</w:t>
      </w:r>
      <w:r>
        <w:br/>
      </w:r>
      <w:r>
        <w:t xml:space="preserve">      "license": "MIT",</w:t>
      </w:r>
      <w:r>
        <w:br/>
      </w:r>
      <w:r>
        <w:t xml:space="preserve">      "engines": {</w:t>
      </w:r>
      <w:r>
        <w:br/>
      </w:r>
      <w:r>
        <w:t xml:space="preserve">        "node": "&gt;=0.4"</w:t>
      </w:r>
      <w:r>
        <w:br/>
      </w:r>
      <w:r>
        <w:t xml:space="preserve">      }</w:t>
      </w:r>
      <w:r>
        <w:br/>
      </w:r>
      <w:r>
        <w:t xml:space="preserve">    },</w:t>
      </w:r>
      <w:r>
        <w:br/>
      </w:r>
      <w:r>
        <w:t xml:space="preserve">    "node_modules/y18n": {</w:t>
      </w:r>
      <w:r>
        <w:br/>
      </w:r>
      <w:r>
        <w:t xml:space="preserve">      "version": "5.0.8",</w:t>
      </w:r>
      <w:r>
        <w:br/>
      </w:r>
      <w:r>
        <w:t xml:space="preserve">      "resolved": "https://registry.npmjs.org/y18n/-/y18n-5.0.8.tgz",</w:t>
      </w:r>
      <w:r>
        <w:br/>
      </w:r>
      <w:r>
        <w:t xml:space="preserve">      "integrity": "sha512-0pfFzegeDWJHJIAmTLRP2DwHjdF5s7jo9tuztdQxAhINCdvS+3nGINqPd00AphqJR/0LhANUS6/+7SCb98YOfA==",</w:t>
      </w:r>
      <w:r>
        <w:br/>
      </w:r>
      <w:r>
        <w:t xml:space="preserve">      "license": "ISC",</w:t>
      </w:r>
      <w:r>
        <w:br/>
      </w:r>
      <w:r>
        <w:t xml:space="preserve">      "engines": {</w:t>
      </w:r>
      <w:r>
        <w:br/>
      </w:r>
      <w:r>
        <w:t xml:space="preserve">        "node": "&gt;=10"</w:t>
      </w:r>
      <w:r>
        <w:br/>
      </w:r>
      <w:r>
        <w:t xml:space="preserve">      }</w:t>
      </w:r>
      <w:r>
        <w:br/>
      </w:r>
      <w:r>
        <w:t xml:space="preserve">    },</w:t>
      </w:r>
      <w:r>
        <w:br/>
      </w:r>
      <w:r>
        <w:t xml:space="preserve">    "node_modules/yallist": {</w:t>
      </w:r>
      <w:r>
        <w:br/>
      </w:r>
      <w:r>
        <w:t xml:space="preserve">      "version": "3.1.1",</w:t>
      </w:r>
      <w:r>
        <w:br/>
      </w:r>
      <w:r>
        <w:t xml:space="preserve">      "resolved": "https://registry.npmjs.org/yallist/-/yallist-3.1.1.tgz",</w:t>
      </w:r>
      <w:r>
        <w:br/>
      </w:r>
      <w:r>
        <w:t xml:space="preserve">      "integrity": "sha512-a4UGQaWPH59mOXUYnAG2ewncQS4i4F43Tv3JoAM+s2VDAmS9NsK8GpDMLrCHPksFT7h3K6TOoUNn2pb7RoXx4g==",</w:t>
      </w:r>
      <w:r>
        <w:br/>
      </w:r>
      <w:r>
        <w:t xml:space="preserve">      "license": "ISC"</w:t>
      </w:r>
      <w:r>
        <w:br/>
      </w:r>
      <w:r>
        <w:t xml:space="preserve">    },</w:t>
      </w:r>
      <w:r>
        <w:br/>
      </w:r>
      <w:r>
        <w:t xml:space="preserve">    "node_modules/yargs": {</w:t>
      </w:r>
      <w:r>
        <w:br/>
      </w:r>
      <w:r>
        <w:t xml:space="preserve">      "version": "17.7.3",</w:t>
      </w:r>
      <w:r>
        <w:br/>
      </w:r>
      <w:r>
        <w:t xml:space="preserve">      "resolved": "https://registry.npmjs.org/yargs/-/yargs-17.7.3.tgz",</w:t>
      </w:r>
      <w:r>
        <w:br/>
      </w:r>
      <w:r>
        <w:t xml:space="preserve">      "integrity": "sha512-GZtjxm/J/4TSxuL3FNYjCmLktBTnIw/rVmKSIyKeYAZpmJB2ig9VauCC5xsa82GNKVKDAqpOn3KVzNt0zmrU0g==",</w:t>
      </w:r>
      <w:r>
        <w:br/>
      </w:r>
      <w:r>
        <w:t xml:space="preserve">      "license": "MIT",</w:t>
      </w:r>
      <w:r>
        <w:br/>
      </w:r>
      <w:r>
        <w:t xml:space="preserve">      "dependencies": {</w:t>
      </w:r>
      <w:r>
        <w:br/>
      </w:r>
      <w:r>
        <w:t xml:space="preserve">        "cliui": "^8.0.1",</w:t>
      </w:r>
      <w:r>
        <w:br/>
      </w:r>
      <w:r>
        <w:t xml:space="preserve">        "escalade": "^3.1.1",</w:t>
      </w:r>
      <w:r>
        <w:br/>
      </w:r>
      <w:r>
        <w:t xml:space="preserve">        "get-caller-file": "^2.0.5",</w:t>
      </w:r>
      <w:r>
        <w:br/>
      </w:r>
      <w:r>
        <w:t xml:space="preserve">        "require-directory": "^2.1.1",</w:t>
      </w:r>
      <w:r>
        <w:br/>
      </w:r>
      <w:r>
        <w:t xml:space="preserve">        "string-width": "^4.2.3",</w:t>
      </w:r>
      <w:r>
        <w:br/>
      </w:r>
      <w:r>
        <w:t xml:space="preserve">        "y18n": "^5.0.5",</w:t>
      </w:r>
      <w:r>
        <w:br/>
      </w:r>
      <w:r>
        <w:t xml:space="preserve">        "yargs-parser": "^21.1.1"</w:t>
      </w:r>
      <w:r>
        <w:br/>
      </w:r>
      <w:r>
        <w:t xml:space="preserve">      },</w:t>
      </w:r>
      <w:r>
        <w:br/>
      </w:r>
      <w:r>
        <w:t xml:space="preserve">      "engines": {</w:t>
      </w:r>
      <w:r>
        <w:br/>
      </w:r>
      <w:r>
        <w:t xml:space="preserve">        "node": "&gt;=12"</w:t>
      </w:r>
      <w:r>
        <w:br/>
      </w:r>
      <w:r>
        <w:t xml:space="preserve">      }</w:t>
      </w:r>
      <w:r>
        <w:br/>
      </w:r>
      <w:r>
        <w:t xml:space="preserve">    },</w:t>
      </w:r>
      <w:r>
        <w:br/>
      </w:r>
      <w:r>
        <w:t xml:space="preserve">    "node_modules/yargs-parser": {</w:t>
      </w:r>
      <w:r>
        <w:br/>
      </w:r>
      <w:r>
        <w:t xml:space="preserve">      "version": "21.1.1",</w:t>
      </w:r>
      <w:r>
        <w:br/>
      </w:r>
      <w:r>
        <w:t xml:space="preserve">      "resolved": "https://registry.npmjs.org/yargs-parser/-/yargs-parser-21.1.1.tgz",</w:t>
      </w:r>
      <w:r>
        <w:br/>
      </w:r>
      <w:r>
        <w:t xml:space="preserve">      "integrity": "sha512-tVpsJW7DdjecAiFpbIB1e3qxIQsE6NoPc5/eTdrbbIC4h0LVsWhnoa3g+m2HclBIujHzsxZ4VJVA+GUuc2/LBw==",</w:t>
      </w:r>
      <w:r>
        <w:br/>
      </w:r>
      <w:r>
        <w:t xml:space="preserve">      "license": "ISC",</w:t>
      </w:r>
      <w:r>
        <w:br/>
      </w:r>
      <w:r>
        <w:t xml:space="preserve">      "engines": {</w:t>
      </w:r>
      <w:r>
        <w:br/>
      </w:r>
      <w:r>
        <w:t xml:space="preserve">        "node": "&gt;=12"</w:t>
      </w:r>
      <w:r>
        <w:br/>
      </w:r>
      <w:r>
        <w:t xml:space="preserve">      }</w:t>
      </w:r>
      <w:r>
        <w:br/>
      </w:r>
      <w:r>
        <w:t xml:space="preserve">    },</w:t>
      </w:r>
      <w:r>
        <w:br/>
      </w:r>
      <w:r>
        <w:t xml:space="preserve">    "node_modules/yargs/node_modules/emoji-regex": {</w:t>
      </w:r>
      <w:r>
        <w:br/>
      </w:r>
      <w:r>
        <w:t xml:space="preserve">      "version": "8.0.0",</w:t>
      </w:r>
      <w:r>
        <w:br/>
      </w:r>
      <w:r>
        <w:t xml:space="preserve">      "resolved": "https://registry.npmjs.org/emoji-regex/-/emoji-regex-8.0.0.tgz",</w:t>
      </w:r>
      <w:r>
        <w:br/>
      </w:r>
      <w:r>
        <w:t xml:space="preserve">      "integrity": "sha512-MSjYzcWNOA0ewAHpz0MxpYFvwg6yjy1NG3xteoqz644VCo/RPgnr1/GGt+ic3iJTzQ8Eu3TdM14SawnVUmGE6A==",</w:t>
      </w:r>
      <w:r>
        <w:br/>
      </w:r>
      <w:r>
        <w:t xml:space="preserve">      "license": "MIT"</w:t>
      </w:r>
      <w:r>
        <w:br/>
      </w:r>
      <w:r>
        <w:t xml:space="preserve">    },</w:t>
      </w:r>
      <w:r>
        <w:br/>
      </w:r>
      <w:r>
        <w:t xml:space="preserve">    "node_modules/yargs/node_modules/string-width": {</w:t>
      </w:r>
      <w:r>
        <w:br/>
      </w:r>
      <w:r>
        <w:t xml:space="preserve">      "version": "4.2.3",</w:t>
      </w:r>
      <w:r>
        <w:br/>
      </w:r>
      <w:r>
        <w:t xml:space="preserve">      "resolved": "https://registry.npmjs.org/string-width/-/string-width-4.2.3.tgz",</w:t>
      </w:r>
      <w:r>
        <w:br/>
      </w:r>
      <w:r>
        <w:t xml:space="preserve">      "integrity": "sha512-wKyQRQpjJ0sIp62ErSZdGsjMJWsap5oRNihHhu6G7JVO/9jIB6UyevL+tXuOqrng8j/cxKTWyWUwvSTriiZz/g==",</w:t>
      </w:r>
      <w:r>
        <w:br/>
      </w:r>
      <w:r>
        <w:t xml:space="preserve">      "license": "MIT",</w:t>
      </w:r>
      <w:r>
        <w:br/>
      </w:r>
      <w:r>
        <w:t xml:space="preserve">      "dependencies": {</w:t>
      </w:r>
      <w:r>
        <w:br/>
      </w:r>
      <w:r>
        <w:t xml:space="preserve">        "emoji-regex": "^8.0.0",</w:t>
      </w:r>
      <w:r>
        <w:br/>
      </w:r>
      <w:r>
        <w:t xml:space="preserve">        "is-fullwidth-code-point": "^3.0.0",</w:t>
      </w:r>
      <w:r>
        <w:br/>
      </w:r>
      <w:r>
        <w:t xml:space="preserve">        "strip-ansi": "^6.0.1"</w:t>
      </w:r>
      <w:r>
        <w:br/>
      </w:r>
      <w:r>
        <w:t xml:space="preserve">      },</w:t>
      </w:r>
      <w:r>
        <w:br/>
      </w:r>
      <w:r>
        <w:t xml:space="preserve">      "engines": {</w:t>
      </w:r>
      <w:r>
        <w:br/>
      </w:r>
      <w:r>
        <w:t xml:space="preserve">        "node": "&gt;=8"</w:t>
      </w:r>
      <w:r>
        <w:br/>
      </w:r>
      <w:r>
        <w:t xml:space="preserve">      }</w:t>
      </w:r>
      <w:r>
        <w:br/>
      </w:r>
      <w:r>
        <w:t xml:space="preserve">    },</w:t>
      </w:r>
      <w:r>
        <w:br/>
      </w:r>
      <w:r>
        <w:t xml:space="preserve">    "node_modules/yargs/node_modules/strip-ansi": {</w:t>
      </w:r>
      <w:r>
        <w:br/>
      </w:r>
      <w:r>
        <w:t xml:space="preserve">      "version": "6.0.1",</w:t>
      </w:r>
      <w:r>
        <w:br/>
      </w:r>
      <w:r>
        <w:t xml:space="preserve">      "resolved": "https://registry.npmjs.org/strip-ansi/-/strip-ansi-6.0.1.tgz",</w:t>
      </w:r>
      <w:r>
        <w:br/>
      </w:r>
      <w:r>
        <w:t xml:space="preserve">      "integrity": "sha512-Y38VPSHcqkFrCpFnQ9vuSXmquuv5oXOKpGeT6aGrr3o3Gc9AlVa6JBfUSOCnbxGGZF+/0ooI7KrPuUSztUdU5A==",</w:t>
      </w:r>
      <w:r>
        <w:br/>
      </w:r>
      <w:r>
        <w:t xml:space="preserve">      "license": "MIT",</w:t>
      </w:r>
      <w:r>
        <w:br/>
      </w:r>
      <w:r>
        <w:t xml:space="preserve">      "dependencies": {</w:t>
      </w:r>
      <w:r>
        <w:br/>
      </w:r>
      <w:r>
        <w:t xml:space="preserve">        "ansi-regex": "^5.0.1"</w:t>
      </w:r>
      <w:r>
        <w:br/>
      </w:r>
      <w:r>
        <w:t xml:space="preserve">      },</w:t>
      </w:r>
      <w:r>
        <w:br/>
      </w:r>
      <w:r>
        <w:t xml:space="preserve">      "engines": {</w:t>
      </w:r>
      <w:r>
        <w:br/>
      </w:r>
      <w:r>
        <w:t xml:space="preserve">        "node": "&gt;=8"</w:t>
      </w:r>
      <w:r>
        <w:br/>
      </w:r>
      <w:r>
        <w:t xml:space="preserve">      }</w:t>
      </w:r>
      <w:r>
        <w:br/>
      </w:r>
      <w:r>
        <w:t xml:space="preserve">    },</w:t>
      </w:r>
      <w:r>
        <w:br/>
      </w:r>
      <w:r>
        <w:t xml:space="preserve">    "node_modules/yocto-queue": {</w:t>
      </w:r>
      <w:r>
        <w:br/>
      </w:r>
      <w:r>
        <w:t xml:space="preserve">      "version": "0.1.0",</w:t>
      </w:r>
      <w:r>
        <w:br/>
      </w:r>
      <w:r>
        <w:t xml:space="preserve">      "resolved": "https://registry.npmjs.org/yocto-queue/-/yocto-queue-0.1.0.tgz",</w:t>
      </w:r>
      <w:r>
        <w:br/>
      </w:r>
      <w:r>
        <w:t xml:space="preserve">      "integrity": "sha512-rVksvsnNCdJ/ohGc6xgPwyN8eheCxsiLM8mxuE/t/mOVqJewPuO1miLpTHQiRgTKCLexL4MeAFVagts7HmNZ2Q==",</w:t>
      </w:r>
      <w:r>
        <w:br/>
      </w:r>
      <w:r>
        <w:t xml:space="preserve">      "license": "MIT",</w:t>
      </w:r>
      <w:r>
        <w:br/>
      </w:r>
      <w:r>
        <w:t xml:space="preserve">      "engines": {</w:t>
      </w:r>
      <w:r>
        <w:br/>
      </w:r>
      <w:r>
        <w:t xml:space="preserve">        "node": "&gt;=10"</w:t>
      </w:r>
      <w:r>
        <w:br/>
      </w:r>
      <w:r>
        <w:t xml:space="preserve">      },</w:t>
      </w:r>
      <w:r>
        <w:br/>
      </w:r>
      <w:r>
        <w:t xml:space="preserve">      "funding": {</w:t>
      </w:r>
      <w:r>
        <w:br/>
      </w:r>
      <w:r>
        <w:t xml:space="preserve">        "url": "https://github.com/sponsors/sindresorhus"</w:t>
      </w:r>
      <w:r>
        <w:br/>
      </w:r>
      <w:r>
        <w:t xml:space="preserve">      }</w:t>
      </w:r>
      <w:r>
        <w:br/>
      </w:r>
      <w:r>
        <w:t xml:space="preserve">    }</w:t>
      </w:r>
      <w:r>
        <w:br/>
      </w:r>
      <w:r>
        <w:t xml:space="preserve">  }</w:t>
      </w:r>
      <w:r>
        <w:br/>
      </w:r>
      <w:r>
        <w:t>}</w:t>
      </w:r>
      <w:r>
        <w:br/>
      </w:r>
    </w:p>
    <w:p>
      <w:r>
        <w:br w:type="page"/>
      </w:r>
    </w:p>
    <w:p>
      <w:pPr>
        <w:pStyle w:val="Heading1"/>
      </w:pPr>
      <w:r>
        <w:t>152. package.json</w:t>
      </w:r>
    </w:p>
    <w:p>
      <w:r>
        <w:rPr>
          <w:b/>
        </w:rPr>
        <w:t xml:space="preserve">Source path: </w:t>
      </w:r>
      <w:r>
        <w:t>package.json</w:t>
      </w:r>
    </w:p>
    <w:p>
      <w:pPr/>
      <w:r>
        <w:t>{</w:t>
      </w:r>
      <w:r>
        <w:br/>
      </w:r>
      <w:r>
        <w:t xml:space="preserve">  "dependencies": {</w:t>
      </w:r>
      <w:r>
        <w:br/>
      </w:r>
      <w:r>
        <w:t xml:space="preserve">    "@expo/metro-runtime": "^3.2.0",</w:t>
      </w:r>
      <w:r>
        <w:br/>
      </w:r>
      <w:r>
        <w:t xml:space="preserve">    "@react-native-async-storage/async-storage": "^1.23.0",</w:t>
      </w:r>
      <w:r>
        <w:br/>
      </w:r>
      <w:r>
        <w:t xml:space="preserve">    "@react-navigation/native": "^6.1.9",</w:t>
      </w:r>
      <w:r>
        <w:br/>
      </w:r>
      <w:r>
        <w:t xml:space="preserve">    "@react-navigation/stack": "^6.4.0",</w:t>
      </w:r>
      <w:r>
        <w:br/>
      </w:r>
      <w:r>
        <w:t xml:space="preserve">    "axios": "^1.7.0",</w:t>
      </w:r>
      <w:r>
        <w:br/>
      </w:r>
      <w:r>
        <w:t xml:space="preserve">    "expo": "^52.0.0",</w:t>
      </w:r>
      <w:r>
        <w:br/>
      </w:r>
      <w:r>
        <w:t xml:space="preserve">    "expo-asset": "^10.0.0",</w:t>
      </w:r>
      <w:r>
        <w:br/>
      </w:r>
      <w:r>
        <w:t xml:space="preserve">    "expo-constants": "^16.0.0",</w:t>
      </w:r>
      <w:r>
        <w:br/>
      </w:r>
      <w:r>
        <w:t xml:space="preserve">    "expo-file-system": "^11.0.0",</w:t>
      </w:r>
      <w:r>
        <w:br/>
      </w:r>
      <w:r>
        <w:t xml:space="preserve">    "expo-linking": "^6.3.0",</w:t>
      </w:r>
      <w:r>
        <w:br/>
      </w:r>
      <w:r>
        <w:t xml:space="preserve">    "expo-splash-screen": "^0.27.0",</w:t>
      </w:r>
      <w:r>
        <w:br/>
      </w:r>
      <w:r>
        <w:t xml:space="preserve">    "react-dom": "^18.2.0",</w:t>
      </w:r>
      <w:r>
        <w:br/>
      </w:r>
      <w:r>
        <w:t xml:space="preserve">    "react-native": "^0.76.0",</w:t>
      </w:r>
      <w:r>
        <w:br/>
      </w:r>
      <w:r>
        <w:t xml:space="preserve">    "react-native-safe-area-context": "^4.10.1",</w:t>
      </w:r>
      <w:r>
        <w:br/>
      </w:r>
      <w:r>
        <w:t xml:space="preserve">    "react-native-screens": "^3.31.1",</w:t>
      </w:r>
      <w:r>
        <w:br/>
      </w:r>
      <w:r>
        <w:t xml:space="preserve">    "react-native-web": "^0.21.2",</w:t>
      </w:r>
      <w:r>
        <w:br/>
      </w:r>
      <w:r>
        <w:t xml:space="preserve">    "socket.io-client": "^4.7.5"</w:t>
      </w:r>
      <w:r>
        <w:br/>
      </w:r>
      <w:r>
        <w:t xml:space="preserve">  }</w:t>
      </w:r>
      <w:r>
        <w:br/>
      </w:r>
      <w:r>
        <w:t>}</w:t>
      </w:r>
      <w:r>
        <w:br/>
      </w:r>
    </w:p>
    <w:p>
      <w:r>
        <w:br w:type="page"/>
      </w:r>
    </w:p>
    <w:p>
      <w:pPr>
        <w:pStyle w:val="Heading1"/>
      </w:pPr>
      <w:r>
        <w:t>153. providers/__init__.py</w:t>
      </w:r>
    </w:p>
    <w:p>
      <w:r>
        <w:rPr>
          <w:b/>
        </w:rPr>
        <w:t xml:space="preserve">Source path: </w:t>
      </w:r>
      <w:r>
        <w:t>providers/__init__.py</w:t>
      </w:r>
    </w:p>
    <w:p>
      <w:pPr/>
      <w:r>
        <w:t>"""</w:t>
      </w:r>
      <w:r>
        <w:br/>
      </w:r>
      <w:r>
        <w:t>===============================================================================</w:t>
      </w:r>
      <w:r>
        <w:br/>
      </w:r>
      <w:r>
        <w:t>Universal Blockchain Platform (UBP)</w:t>
      </w:r>
      <w:r>
        <w:br/>
      </w:r>
      <w:r/>
      <w:r>
        <w:br/>
      </w:r>
      <w:r>
        <w:t>Module</w:t>
      </w:r>
      <w:r>
        <w:br/>
      </w:r>
      <w:r>
        <w:t>------</w:t>
      </w:r>
      <w:r>
        <w:br/>
      </w:r>
      <w:r>
        <w:t>providers</w:t>
      </w:r>
      <w:r>
        <w:br/>
      </w:r>
      <w:r/>
      <w:r>
        <w:br/>
      </w:r>
      <w:r>
        <w:t>Purpose</w:t>
      </w:r>
      <w:r>
        <w:br/>
      </w:r>
      <w:r>
        <w:t>-------</w:t>
      </w:r>
      <w:r>
        <w:br/>
      </w:r>
      <w:r>
        <w:t>Enterprise provider system.</w:t>
      </w:r>
      <w:r>
        <w:br/>
      </w:r>
      <w:r/>
      <w:r>
        <w:br/>
      </w:r>
      <w:r>
        <w:t>This package provides a unified abstraction layer for</w:t>
      </w:r>
      <w:r>
        <w:br/>
      </w:r>
      <w:r>
        <w:t>all blockchain connectivity providers.</w:t>
      </w:r>
      <w:r>
        <w:br/>
      </w:r>
      <w:r/>
      <w:r>
        <w:br/>
      </w:r>
      <w:r>
        <w:t>Architecture</w:t>
      </w:r>
      <w:r>
        <w:br/>
      </w:r>
      <w:r>
        <w:t>------------</w:t>
      </w:r>
      <w:r>
        <w:br/>
      </w:r>
      <w:r/>
      <w:r>
        <w:br/>
      </w:r>
      <w:r>
        <w:t xml:space="preserve">    ProviderManager</w:t>
      </w:r>
      <w:r>
        <w:br/>
      </w:r>
      <w:r>
        <w:t xml:space="preserve">    (Orchestration, Failover, Health)</w:t>
      </w:r>
      <w:r>
        <w:br/>
      </w:r>
      <w:r>
        <w:t xml:space="preserve">            |</w:t>
      </w:r>
      <w:r>
        <w:br/>
      </w:r>
      <w:r>
        <w:t xml:space="preserve">    ProviderFactory</w:t>
      </w:r>
      <w:r>
        <w:br/>
      </w:r>
      <w:r>
        <w:t xml:space="preserve">    (Instantiation, Configuration)</w:t>
      </w:r>
      <w:r>
        <w:br/>
      </w:r>
      <w:r>
        <w:t xml:space="preserve">            |</w:t>
      </w:r>
      <w:r>
        <w:br/>
      </w:r>
      <w:r>
        <w:t xml:space="preserve">    ProviderRegistry</w:t>
      </w:r>
      <w:r>
        <w:br/>
      </w:r>
      <w:r>
        <w:t xml:space="preserve">    (Registration, Discovery)</w:t>
      </w:r>
      <w:r>
        <w:br/>
      </w:r>
      <w:r>
        <w:t xml:space="preserve">            |</w:t>
      </w:r>
      <w:r>
        <w:br/>
      </w:r>
      <w:r>
        <w:t xml:space="preserve">    BaseProvider</w:t>
      </w:r>
      <w:r>
        <w:br/>
      </w:r>
      <w:r>
        <w:t xml:space="preserve">    (Abstract Contract)</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core.logger import get_logger</w:t>
      </w:r>
      <w:r>
        <w:br/>
      </w:r>
      <w:r/>
      <w:r>
        <w:br/>
      </w:r>
      <w:r>
        <w:t>from providers.base import (</w:t>
      </w:r>
      <w:r>
        <w:br/>
      </w:r>
      <w:r>
        <w:t xml:space="preserve">    BaseProvider,</w:t>
      </w:r>
      <w:r>
        <w:br/>
      </w:r>
      <w:r>
        <w:t xml:space="preserve">    ProviderStatus,</w:t>
      </w:r>
      <w:r>
        <w:br/>
      </w:r>
      <w:r>
        <w:t xml:space="preserve">    ProviderType,</w:t>
      </w:r>
      <w:r>
        <w:br/>
      </w:r>
      <w:r>
        <w:t>)</w:t>
      </w:r>
      <w:r>
        <w:br/>
      </w:r>
      <w:r/>
      <w:r>
        <w:br/>
      </w:r>
      <w:r>
        <w:t>from providers.exceptions import (</w:t>
      </w:r>
      <w:r>
        <w:br/>
      </w:r>
      <w:r>
        <w:t xml:space="preserve">    ProviderError,</w:t>
      </w:r>
      <w:r>
        <w:br/>
      </w:r>
      <w:r>
        <w:t xml:space="preserve">    ProviderConfigurationError,</w:t>
      </w:r>
      <w:r>
        <w:br/>
      </w:r>
      <w:r>
        <w:t xml:space="preserve">    ProviderConnectionError,</w:t>
      </w:r>
      <w:r>
        <w:br/>
      </w:r>
      <w:r>
        <w:t xml:space="preserve">    ProviderAuthenticationError,</w:t>
      </w:r>
      <w:r>
        <w:br/>
      </w:r>
      <w:r>
        <w:t xml:space="preserve">    ProviderUnavailableError,</w:t>
      </w:r>
      <w:r>
        <w:br/>
      </w:r>
      <w:r>
        <w:t xml:space="preserve">    ProviderRateLimitError,</w:t>
      </w:r>
      <w:r>
        <w:br/>
      </w:r>
      <w:r>
        <w:t xml:space="preserve">    ProviderTimeoutError,</w:t>
      </w:r>
      <w:r>
        <w:br/>
      </w:r>
      <w:r>
        <w:t xml:space="preserve">    ProviderNotFoundError,</w:t>
      </w:r>
      <w:r>
        <w:br/>
      </w:r>
      <w:r>
        <w:t xml:space="preserve">    ProviderHealthCheckError,</w:t>
      </w:r>
      <w:r>
        <w:br/>
      </w:r>
      <w:r>
        <w:t xml:space="preserve">    ProviderUnsupportedOperationError,</w:t>
      </w:r>
      <w:r>
        <w:br/>
      </w:r>
      <w:r>
        <w:t xml:space="preserve">    DuplicateRegistrationError,</w:t>
      </w:r>
      <w:r>
        <w:br/>
      </w:r>
      <w:r>
        <w:t>)</w:t>
      </w:r>
      <w:r>
        <w:br/>
      </w:r>
      <w:r/>
      <w:r>
        <w:br/>
      </w:r>
      <w:r>
        <w:t>from providers.registry import ProviderRegistry</w:t>
      </w:r>
      <w:r>
        <w:br/>
      </w:r>
      <w:r>
        <w:t>from providers.factory import ProviderFactory</w:t>
      </w:r>
      <w:r>
        <w:br/>
      </w:r>
      <w:r>
        <w:t>from providers.manager import ProviderManager</w:t>
      </w:r>
      <w:r>
        <w:br/>
      </w:r>
      <w:r/>
      <w:r>
        <w:br/>
      </w:r>
      <w:r>
        <w:t>from providers.alchemy import AlchemyProvider</w:t>
      </w:r>
      <w:r>
        <w:br/>
      </w:r>
      <w:r>
        <w:t>from providers.infura import InfuraProvider</w:t>
      </w:r>
      <w:r>
        <w:br/>
      </w:r>
      <w:r>
        <w:t>from providers.local import LocalProvider</w:t>
      </w:r>
      <w:r>
        <w:br/>
      </w:r>
      <w:r>
        <w:t>from providers.public import PublicProvider</w:t>
      </w:r>
      <w:r>
        <w:br/>
      </w:r>
      <w:r>
        <w:t>from providers.tron import TronProvider</w:t>
      </w:r>
      <w:r>
        <w:br/>
      </w:r>
      <w:r>
        <w:t>from providers.bitcoin import BitcoinProvider</w:t>
      </w:r>
      <w:r>
        <w:br/>
      </w:r>
      <w:r/>
      <w:r>
        <w:br/>
      </w:r>
      <w:r>
        <w:t># Load environment variables first</w:t>
      </w:r>
      <w:r>
        <w:br/>
      </w:r>
      <w:r>
        <w:t>import os</w:t>
      </w:r>
      <w:r>
        <w:br/>
      </w:r>
      <w:r>
        <w:t>from dotenv import load_dotenv</w:t>
      </w:r>
      <w:r>
        <w:br/>
      </w:r>
      <w:r>
        <w:t>from pathlib import Path</w:t>
      </w:r>
      <w:r>
        <w:br/>
      </w:r>
      <w:r/>
      <w:r>
        <w:br/>
      </w:r>
      <w:r>
        <w:t># Find the project root .env file</w:t>
      </w:r>
      <w:r>
        <w:br/>
      </w:r>
      <w:r>
        <w:t>project_root = Path(__file__).resolve().parent.parent</w:t>
      </w:r>
      <w:r>
        <w:br/>
      </w:r>
      <w:r>
        <w:t>env_file = project_root / ".env"</w:t>
      </w:r>
      <w:r>
        <w:br/>
      </w:r>
      <w:r>
        <w:t>if env_file.exists():</w:t>
      </w:r>
      <w:r>
        <w:br/>
      </w:r>
      <w:r>
        <w:t xml:space="preserve">    load_dotenv(env_file)</w:t>
      </w:r>
      <w:r>
        <w:br/>
      </w:r>
      <w:r/>
      <w:r>
        <w:br/>
      </w:r>
      <w:r/>
      <w:r>
        <w:br/>
      </w:r>
      <w:r>
        <w:t>logger = get_logger(__name__)</w:t>
      </w:r>
      <w:r>
        <w:br/>
      </w:r>
      <w:r/>
      <w:r>
        <w:br/>
      </w:r>
      <w:r/>
      <w:r>
        <w:br/>
      </w:r>
      <w:r>
        <w:t>###############################################################################</w:t>
      </w:r>
      <w:r>
        <w:br/>
      </w:r>
      <w:r>
        <w:t># Provider Registration</w:t>
      </w:r>
      <w:r>
        <w:br/>
      </w:r>
      <w:r>
        <w:t>###############################################################################</w:t>
      </w:r>
      <w:r>
        <w:br/>
      </w:r>
      <w:r/>
      <w:r>
        <w:br/>
      </w:r>
      <w:r>
        <w:t>if not ProviderRegistry.contains("alchemy"):</w:t>
      </w:r>
      <w:r>
        <w:br/>
      </w:r>
      <w:r>
        <w:t xml:space="preserve">    ProviderRegistry.register(</w:t>
      </w:r>
      <w:r>
        <w:br/>
      </w:r>
      <w:r>
        <w:t xml:space="preserve">        "alchemy",</w:t>
      </w:r>
      <w:r>
        <w:br/>
      </w:r>
      <w:r>
        <w:t xml:space="preserve">        AlchemyProvider,</w:t>
      </w:r>
      <w:r>
        <w:br/>
      </w:r>
      <w:r>
        <w:t xml:space="preserve">        alias=["alch"],</w:t>
      </w:r>
      <w:r>
        <w:br/>
      </w:r>
      <w:r>
        <w:t xml:space="preserve">    )</w:t>
      </w:r>
      <w:r>
        <w:br/>
      </w:r>
      <w:r/>
      <w:r>
        <w:br/>
      </w:r>
      <w:r>
        <w:t>if not ProviderRegistry.contains("infura"):</w:t>
      </w:r>
      <w:r>
        <w:br/>
      </w:r>
      <w:r>
        <w:t xml:space="preserve">    ProviderRegistry.register(</w:t>
      </w:r>
      <w:r>
        <w:br/>
      </w:r>
      <w:r>
        <w:t xml:space="preserve">        "infura",</w:t>
      </w:r>
      <w:r>
        <w:br/>
      </w:r>
      <w:r>
        <w:t xml:space="preserve">        InfuraProvider,</w:t>
      </w:r>
      <w:r>
        <w:br/>
      </w:r>
      <w:r>
        <w:t xml:space="preserve">    )</w:t>
      </w:r>
      <w:r>
        <w:br/>
      </w:r>
      <w:r/>
      <w:r>
        <w:br/>
      </w:r>
      <w:r>
        <w:t>if not ProviderRegistry.contains("local"):</w:t>
      </w:r>
      <w:r>
        <w:br/>
      </w:r>
      <w:r>
        <w:t xml:space="preserve">    ProviderRegistry.register(</w:t>
      </w:r>
      <w:r>
        <w:br/>
      </w:r>
      <w:r>
        <w:t xml:space="preserve">        "local",</w:t>
      </w:r>
      <w:r>
        <w:br/>
      </w:r>
      <w:r>
        <w:t xml:space="preserve">        LocalProvider,</w:t>
      </w:r>
      <w:r>
        <w:br/>
      </w:r>
      <w:r>
        <w:t xml:space="preserve">    )</w:t>
      </w:r>
      <w:r>
        <w:br/>
      </w:r>
      <w:r/>
      <w:r>
        <w:br/>
      </w:r>
      <w:r>
        <w:t>if not ProviderRegistry.contains("public"):</w:t>
      </w:r>
      <w:r>
        <w:br/>
      </w:r>
      <w:r>
        <w:t xml:space="preserve">    ProviderRegistry.register(</w:t>
      </w:r>
      <w:r>
        <w:br/>
      </w:r>
      <w:r>
        <w:t xml:space="preserve">        "public",</w:t>
      </w:r>
      <w:r>
        <w:br/>
      </w:r>
      <w:r>
        <w:t xml:space="preserve">        PublicProvider,</w:t>
      </w:r>
      <w:r>
        <w:br/>
      </w:r>
      <w:r>
        <w:t xml:space="preserve">        alias=["publicnode"],</w:t>
      </w:r>
      <w:r>
        <w:br/>
      </w:r>
      <w:r>
        <w:t xml:space="preserve">    )</w:t>
      </w:r>
      <w:r>
        <w:br/>
      </w:r>
      <w:r/>
      <w:r>
        <w:br/>
      </w:r>
      <w:r>
        <w:t>if not ProviderRegistry.contains("tron"):</w:t>
      </w:r>
      <w:r>
        <w:br/>
      </w:r>
      <w:r>
        <w:t xml:space="preserve">    ProviderRegistry.register(</w:t>
      </w:r>
      <w:r>
        <w:br/>
      </w:r>
      <w:r>
        <w:t xml:space="preserve">        "tron",</w:t>
      </w:r>
      <w:r>
        <w:br/>
      </w:r>
      <w:r>
        <w:t xml:space="preserve">        TronProvider,</w:t>
      </w:r>
      <w:r>
        <w:br/>
      </w:r>
      <w:r>
        <w:t xml:space="preserve">    )</w:t>
      </w:r>
      <w:r>
        <w:br/>
      </w:r>
      <w:r/>
      <w:r>
        <w:br/>
      </w:r>
      <w:r>
        <w:t>if not ProviderRegistry.contains("bitcoin"):</w:t>
      </w:r>
      <w:r>
        <w:br/>
      </w:r>
      <w:r>
        <w:t xml:space="preserve">    ProviderRegistry.register(</w:t>
      </w:r>
      <w:r>
        <w:br/>
      </w:r>
      <w:r>
        <w:t xml:space="preserve">        "bitcoin",</w:t>
      </w:r>
      <w:r>
        <w:br/>
      </w:r>
      <w:r>
        <w:t xml:space="preserve">        BitcoinProvider,</w:t>
      </w:r>
      <w:r>
        <w:br/>
      </w:r>
      <w:r>
        <w:t xml:space="preserve">    )</w:t>
      </w:r>
      <w:r>
        <w:br/>
      </w:r>
      <w:r/>
      <w:r>
        <w:br/>
      </w:r>
      <w:r/>
      <w:r>
        <w:br/>
      </w:r>
      <w:r>
        <w:t>###############################################################################</w:t>
      </w:r>
      <w:r>
        <w:br/>
      </w:r>
      <w:r>
        <w:t># Public API</w:t>
      </w:r>
      <w:r>
        <w:br/>
      </w:r>
      <w:r>
        <w:t>###############################################################################</w:t>
      </w:r>
      <w:r>
        <w:br/>
      </w:r>
      <w:r/>
      <w:r>
        <w:br/>
      </w:r>
      <w:r>
        <w:t>__all__ = [</w:t>
      </w:r>
      <w:r>
        <w:br/>
      </w:r>
      <w:r/>
      <w:r>
        <w:br/>
      </w:r>
      <w:r>
        <w:t xml:space="preserve">    # Base</w:t>
      </w:r>
      <w:r>
        <w:br/>
      </w:r>
      <w:r>
        <w:t xml:space="preserve">    "BaseProvider",</w:t>
      </w:r>
      <w:r>
        <w:br/>
      </w:r>
      <w:r>
        <w:t xml:space="preserve">    "ProviderStatus",</w:t>
      </w:r>
      <w:r>
        <w:br/>
      </w:r>
      <w:r>
        <w:t xml:space="preserve">    "ProviderType",</w:t>
      </w:r>
      <w:r>
        <w:br/>
      </w:r>
      <w:r/>
      <w:r>
        <w:br/>
      </w:r>
      <w:r>
        <w:t xml:space="preserve">    # Exceptions</w:t>
      </w:r>
      <w:r>
        <w:br/>
      </w:r>
      <w:r>
        <w:t xml:space="preserve">    "ProviderError",</w:t>
      </w:r>
      <w:r>
        <w:br/>
      </w:r>
      <w:r>
        <w:t xml:space="preserve">    "ProviderConfigurationError",</w:t>
      </w:r>
      <w:r>
        <w:br/>
      </w:r>
      <w:r>
        <w:t xml:space="preserve">    "ProviderConnectionError",</w:t>
      </w:r>
      <w:r>
        <w:br/>
      </w:r>
      <w:r>
        <w:t xml:space="preserve">    "ProviderAuthenticationError",</w:t>
      </w:r>
      <w:r>
        <w:br/>
      </w:r>
      <w:r>
        <w:t xml:space="preserve">    "ProviderUnavailableError",</w:t>
      </w:r>
      <w:r>
        <w:br/>
      </w:r>
      <w:r>
        <w:t xml:space="preserve">    "ProviderRateLimitError",</w:t>
      </w:r>
      <w:r>
        <w:br/>
      </w:r>
      <w:r>
        <w:t xml:space="preserve">    "ProviderTimeoutError",</w:t>
      </w:r>
      <w:r>
        <w:br/>
      </w:r>
      <w:r>
        <w:t xml:space="preserve">    "ProviderNotFoundError",</w:t>
      </w:r>
      <w:r>
        <w:br/>
      </w:r>
      <w:r>
        <w:t xml:space="preserve">    "ProviderHealthCheckError",</w:t>
      </w:r>
      <w:r>
        <w:br/>
      </w:r>
      <w:r>
        <w:t xml:space="preserve">    "ProviderUnsupportedOperationError",</w:t>
      </w:r>
      <w:r>
        <w:br/>
      </w:r>
      <w:r>
        <w:t xml:space="preserve">    "DuplicateRegistrationError",</w:t>
      </w:r>
      <w:r>
        <w:br/>
      </w:r>
      <w:r/>
      <w:r>
        <w:br/>
      </w:r>
      <w:r>
        <w:t xml:space="preserve">    # Core</w:t>
      </w:r>
      <w:r>
        <w:br/>
      </w:r>
      <w:r>
        <w:t xml:space="preserve">    "ProviderRegistry",</w:t>
      </w:r>
      <w:r>
        <w:br/>
      </w:r>
      <w:r>
        <w:t xml:space="preserve">    "ProviderFactory",</w:t>
      </w:r>
      <w:r>
        <w:br/>
      </w:r>
      <w:r>
        <w:t xml:space="preserve">    "ProviderManager",</w:t>
      </w:r>
      <w:r>
        <w:br/>
      </w:r>
      <w:r/>
      <w:r>
        <w:br/>
      </w:r>
      <w:r>
        <w:t xml:space="preserve">    # Providers</w:t>
      </w:r>
      <w:r>
        <w:br/>
      </w:r>
      <w:r>
        <w:t xml:space="preserve">    "AlchemyProvider",</w:t>
      </w:r>
      <w:r>
        <w:br/>
      </w:r>
      <w:r>
        <w:t xml:space="preserve">    "InfuraProvider",</w:t>
      </w:r>
      <w:r>
        <w:br/>
      </w:r>
      <w:r>
        <w:t xml:space="preserve">    "LocalProvider",</w:t>
      </w:r>
      <w:r>
        <w:br/>
      </w:r>
      <w:r>
        <w:t xml:space="preserve">    "PublicProvider",</w:t>
      </w:r>
      <w:r>
        <w:br/>
      </w:r>
      <w:r>
        <w:t xml:space="preserve">    "TronProvider",</w:t>
      </w:r>
      <w:r>
        <w:br/>
      </w:r>
      <w:r>
        <w:t xml:space="preserve">    "BitcoinProvider",</w:t>
      </w:r>
      <w:r>
        <w:br/>
      </w:r>
      <w:r/>
      <w:r>
        <w:br/>
      </w:r>
      <w:r>
        <w:t>]</w:t>
      </w:r>
      <w:r>
        <w:br/>
      </w:r>
      <w:r/>
      <w:r>
        <w:br/>
      </w:r>
      <w:r/>
      <w:r>
        <w:br/>
      </w:r>
      <w:r>
        <w:t>###############################################################################</w:t>
      </w:r>
      <w:r>
        <w:br/>
      </w:r>
      <w:r>
        <w:t># Global Provider Factory</w:t>
      </w:r>
      <w:r>
        <w:br/>
      </w:r>
      <w:r>
        <w:t>###############################################################################</w:t>
      </w:r>
      <w:r>
        <w:br/>
      </w:r>
      <w:r/>
      <w:r>
        <w:br/>
      </w:r>
      <w:r>
        <w:t>_factory: ProviderFactory | None = None</w:t>
      </w:r>
      <w:r>
        <w:br/>
      </w:r>
      <w:r/>
      <w:r>
        <w:br/>
      </w:r>
      <w:r>
        <w:t>_provider_cache: dict[str, BaseProvider] = {}</w:t>
      </w:r>
      <w:r>
        <w:br/>
      </w:r>
      <w:r/>
      <w:r>
        <w:br/>
      </w:r>
      <w:r/>
      <w:r>
        <w:br/>
      </w:r>
      <w:r>
        <w:t>###############################################################################</w:t>
      </w:r>
      <w:r>
        <w:br/>
      </w:r>
      <w:r>
        <w:t># Factory Helpers</w:t>
      </w:r>
      <w:r>
        <w:br/>
      </w:r>
      <w:r>
        <w:t>###############################################################################</w:t>
      </w:r>
      <w:r>
        <w:br/>
      </w:r>
      <w:r/>
      <w:r>
        <w:br/>
      </w:r>
      <w:r>
        <w:t>def get_factory() -&gt; ProviderFactory:</w:t>
      </w:r>
      <w:r>
        <w:br/>
      </w:r>
      <w:r>
        <w:t xml:space="preserve">    """</w:t>
      </w:r>
      <w:r>
        <w:br/>
      </w:r>
      <w:r>
        <w:t xml:space="preserve">    Return the global provider factory.</w:t>
      </w:r>
      <w:r>
        <w:br/>
      </w:r>
      <w:r>
        <w:t xml:space="preserve">    """</w:t>
      </w:r>
      <w:r>
        <w:br/>
      </w:r>
      <w:r/>
      <w:r>
        <w:br/>
      </w:r>
      <w:r>
        <w:t xml:space="preserve">    global _factory</w:t>
      </w:r>
      <w:r>
        <w:br/>
      </w:r>
      <w:r/>
      <w:r>
        <w:br/>
      </w:r>
      <w:r>
        <w:t xml:space="preserve">    if _factory is None:</w:t>
      </w:r>
      <w:r>
        <w:br/>
      </w:r>
      <w:r/>
      <w:r>
        <w:br/>
      </w:r>
      <w:r>
        <w:t xml:space="preserve">        logger.info(</w:t>
      </w:r>
      <w:r>
        <w:br/>
      </w:r>
      <w:r>
        <w:t xml:space="preserve">            "Creating global ProviderFactory."</w:t>
      </w:r>
      <w:r>
        <w:br/>
      </w:r>
      <w:r>
        <w:t xml:space="preserve">        )</w:t>
      </w:r>
      <w:r>
        <w:br/>
      </w:r>
      <w:r/>
      <w:r>
        <w:br/>
      </w:r>
      <w:r>
        <w:t xml:space="preserve">        _factory = ProviderFactory()</w:t>
      </w:r>
      <w:r>
        <w:br/>
      </w:r>
      <w:r/>
      <w:r>
        <w:br/>
      </w:r>
      <w:r>
        <w:t xml:space="preserve">    return _factory</w:t>
      </w:r>
      <w:r>
        <w:br/>
      </w:r>
      <w:r/>
      <w:r>
        <w:br/>
      </w:r>
      <w:r/>
      <w:r>
        <w:br/>
      </w:r>
      <w:r>
        <w:t>###############################################################################</w:t>
      </w:r>
      <w:r>
        <w:br/>
      </w:r>
      <w:r>
        <w:t># Provider Helpers</w:t>
      </w:r>
      <w:r>
        <w:br/>
      </w:r>
      <w:r>
        <w:t>###############################################################################</w:t>
      </w:r>
      <w:r>
        <w:br/>
      </w:r>
      <w:r/>
      <w:r>
        <w:br/>
      </w:r>
      <w:r>
        <w:t>def get_provider(</w:t>
      </w:r>
      <w:r>
        <w:br/>
      </w:r>
      <w:r>
        <w:t xml:space="preserve">    name: str | None = None,</w:t>
      </w:r>
      <w:r>
        <w:br/>
      </w:r>
      <w:r>
        <w:t xml:space="preserve">    **kwargs,</w:t>
      </w:r>
      <w:r>
        <w:br/>
      </w:r>
      <w:r>
        <w:t>) -&gt; BaseProvider:</w:t>
      </w:r>
      <w:r>
        <w:br/>
      </w:r>
      <w:r>
        <w:t xml:space="preserve">    """</w:t>
      </w:r>
      <w:r>
        <w:br/>
      </w:r>
      <w:r>
        <w:t xml:space="preserve">    Return a provider instance.</w:t>
      </w:r>
      <w:r>
        <w:br/>
      </w:r>
      <w:r/>
      <w:r>
        <w:br/>
      </w:r>
      <w:r>
        <w:t xml:space="preserve">    Cached providers are reused.</w:t>
      </w:r>
      <w:r>
        <w:br/>
      </w:r>
      <w:r>
        <w:t xml:space="preserve">    """</w:t>
      </w:r>
      <w:r>
        <w:br/>
      </w:r>
      <w:r/>
      <w:r>
        <w:br/>
      </w:r>
      <w:r>
        <w:t xml:space="preserve">    global _provider_cache</w:t>
      </w:r>
      <w:r>
        <w:br/>
      </w:r>
      <w:r/>
      <w:r>
        <w:br/>
      </w:r>
      <w:r>
        <w:t xml:space="preserve">    factory = get_factory()</w:t>
      </w:r>
      <w:r>
        <w:br/>
      </w:r>
      <w:r/>
      <w:r>
        <w:br/>
      </w:r>
      <w:r>
        <w:t xml:space="preserve">    if name is None:</w:t>
      </w:r>
      <w:r>
        <w:br/>
      </w:r>
      <w:r/>
      <w:r>
        <w:br/>
      </w:r>
      <w:r>
        <w:t xml:space="preserve">        providers = factory.supported_providers()</w:t>
      </w:r>
      <w:r>
        <w:br/>
      </w:r>
      <w:r/>
      <w:r>
        <w:br/>
      </w:r>
      <w:r>
        <w:t xml:space="preserve">        if not providers:</w:t>
      </w:r>
      <w:r>
        <w:br/>
      </w:r>
      <w:r/>
      <w:r>
        <w:br/>
      </w:r>
      <w:r>
        <w:t xml:space="preserve">            raise ProviderNotFoundError(</w:t>
      </w:r>
      <w:r>
        <w:br/>
      </w:r>
      <w:r>
        <w:t xml:space="preserve">                "No providers registered."</w:t>
      </w:r>
      <w:r>
        <w:br/>
      </w:r>
      <w:r>
        <w:t xml:space="preserve">            )</w:t>
      </w:r>
      <w:r>
        <w:br/>
      </w:r>
      <w:r/>
      <w:r>
        <w:br/>
      </w:r>
      <w:r>
        <w:t xml:space="preserve">        name = providers[0]</w:t>
      </w:r>
      <w:r>
        <w:br/>
      </w:r>
      <w:r/>
      <w:r>
        <w:br/>
      </w:r>
      <w:r>
        <w:t xml:space="preserve">    name = name.strip().lower()</w:t>
      </w:r>
      <w:r>
        <w:br/>
      </w:r>
      <w:r/>
      <w:r>
        <w:br/>
      </w:r>
      <w:r>
        <w:t xml:space="preserve">    if name in _provider_cache:</w:t>
      </w:r>
      <w:r>
        <w:br/>
      </w:r>
      <w:r/>
      <w:r>
        <w:br/>
      </w:r>
      <w:r>
        <w:t xml:space="preserve">        logger.debug(</w:t>
      </w:r>
      <w:r>
        <w:br/>
      </w:r>
      <w:r>
        <w:t xml:space="preserve">            "Returning cached provider '%s'.",</w:t>
      </w:r>
      <w:r>
        <w:br/>
      </w:r>
      <w:r>
        <w:t xml:space="preserve">            name,</w:t>
      </w:r>
      <w:r>
        <w:br/>
      </w:r>
      <w:r>
        <w:t xml:space="preserve">        )</w:t>
      </w:r>
      <w:r>
        <w:br/>
      </w:r>
      <w:r/>
      <w:r>
        <w:br/>
      </w:r>
      <w:r>
        <w:t xml:space="preserve">        return _provider_cache[name]</w:t>
      </w:r>
      <w:r>
        <w:br/>
      </w:r>
      <w:r/>
      <w:r>
        <w:br/>
      </w:r>
      <w:r>
        <w:t xml:space="preserve">    logger.info(</w:t>
      </w:r>
      <w:r>
        <w:br/>
      </w:r>
      <w:r>
        <w:t xml:space="preserve">        "Creating provider '%s'.",</w:t>
      </w:r>
      <w:r>
        <w:br/>
      </w:r>
      <w:r>
        <w:t xml:space="preserve">        name,</w:t>
      </w:r>
      <w:r>
        <w:br/>
      </w:r>
      <w:r>
        <w:t xml:space="preserve">    )</w:t>
      </w:r>
      <w:r>
        <w:br/>
      </w:r>
      <w:r/>
      <w:r>
        <w:br/>
      </w:r>
      <w:r>
        <w:t xml:space="preserve">    provider = factory.create_by_name(</w:t>
      </w:r>
      <w:r>
        <w:br/>
      </w:r>
      <w:r>
        <w:t xml:space="preserve">        name,</w:t>
      </w:r>
      <w:r>
        <w:br/>
      </w:r>
      <w:r>
        <w:t xml:space="preserve">        **kwargs,</w:t>
      </w:r>
      <w:r>
        <w:br/>
      </w:r>
      <w:r>
        <w:t xml:space="preserve">    )</w:t>
      </w:r>
      <w:r>
        <w:br/>
      </w:r>
      <w:r/>
      <w:r>
        <w:br/>
      </w:r>
      <w:r>
        <w:t xml:space="preserve">    _provider_cache[name] = provider</w:t>
      </w:r>
      <w:r>
        <w:br/>
      </w:r>
      <w:r/>
      <w:r>
        <w:br/>
      </w:r>
      <w:r>
        <w:t xml:space="preserve">    return provider</w:t>
      </w:r>
      <w:r>
        <w:br/>
      </w:r>
      <w:r/>
      <w:r>
        <w:br/>
      </w:r>
      <w:r/>
      <w:r>
        <w:br/>
      </w:r>
      <w:r>
        <w:t>def get_web3(</w:t>
      </w:r>
      <w:r>
        <w:br/>
      </w:r>
      <w:r>
        <w:t xml:space="preserve">    name: str | None = None,</w:t>
      </w:r>
      <w:r>
        <w:br/>
      </w:r>
      <w:r>
        <w:t>):</w:t>
      </w:r>
      <w:r>
        <w:br/>
      </w:r>
      <w:r>
        <w:t xml:space="preserve">    """</w:t>
      </w:r>
      <w:r>
        <w:br/>
      </w:r>
      <w:r>
        <w:t xml:space="preserve">    Return the provider's Web3 instance.</w:t>
      </w:r>
      <w:r>
        <w:br/>
      </w:r>
      <w:r>
        <w:t xml:space="preserve">    """</w:t>
      </w:r>
      <w:r>
        <w:br/>
      </w:r>
      <w:r/>
      <w:r>
        <w:br/>
      </w:r>
      <w:r>
        <w:t xml:space="preserve">    provider = get_provider(name)</w:t>
      </w:r>
      <w:r>
        <w:br/>
      </w:r>
      <w:r/>
      <w:r>
        <w:br/>
      </w:r>
      <w:r>
        <w:t xml:space="preserve">    return provider.web3</w:t>
      </w:r>
      <w:r>
        <w:br/>
      </w:r>
      <w:r/>
      <w:r>
        <w:br/>
      </w:r>
      <w:r/>
      <w:r>
        <w:br/>
      </w:r>
      <w:r>
        <w:t>def create_provider(</w:t>
      </w:r>
      <w:r>
        <w:br/>
      </w:r>
      <w:r>
        <w:t xml:space="preserve">    provider_type: str,</w:t>
      </w:r>
      <w:r>
        <w:br/>
      </w:r>
      <w:r>
        <w:t xml:space="preserve">    **kwargs,</w:t>
      </w:r>
      <w:r>
        <w:br/>
      </w:r>
      <w:r>
        <w:t>) -&gt; BaseProvider:</w:t>
      </w:r>
      <w:r>
        <w:br/>
      </w:r>
      <w:r>
        <w:t xml:space="preserve">    """</w:t>
      </w:r>
      <w:r>
        <w:br/>
      </w:r>
      <w:r>
        <w:t xml:space="preserve">    Create a provider without caching.</w:t>
      </w:r>
      <w:r>
        <w:br/>
      </w:r>
      <w:r>
        <w:t xml:space="preserve">    """</w:t>
      </w:r>
      <w:r>
        <w:br/>
      </w:r>
      <w:r/>
      <w:r>
        <w:br/>
      </w:r>
      <w:r>
        <w:t xml:space="preserve">    logger.info(</w:t>
      </w:r>
      <w:r>
        <w:br/>
      </w:r>
      <w:r>
        <w:t xml:space="preserve">        "Creating provider '%s'.",</w:t>
      </w:r>
      <w:r>
        <w:br/>
      </w:r>
      <w:r>
        <w:t xml:space="preserve">        provider_type,</w:t>
      </w:r>
      <w:r>
        <w:br/>
      </w:r>
      <w:r>
        <w:t xml:space="preserve">    )</w:t>
      </w:r>
      <w:r>
        <w:br/>
      </w:r>
      <w:r/>
      <w:r>
        <w:br/>
      </w:r>
      <w:r>
        <w:t xml:space="preserve">    return get_factory().create_by_name(</w:t>
      </w:r>
      <w:r>
        <w:br/>
      </w:r>
      <w:r>
        <w:t xml:space="preserve">        provider_type,</w:t>
      </w:r>
      <w:r>
        <w:br/>
      </w:r>
      <w:r>
        <w:t xml:space="preserve">        **kwargs,</w:t>
      </w:r>
      <w:r>
        <w:br/>
      </w:r>
      <w:r>
        <w:t xml:space="preserve">    )</w:t>
      </w:r>
      <w:r>
        <w:br/>
      </w:r>
      <w:r/>
      <w:r>
        <w:br/>
      </w:r>
      <w:r/>
      <w:r>
        <w:br/>
      </w:r>
      <w:r>
        <w:t>def get_default_provider() -&gt; BaseProvider:</w:t>
      </w:r>
      <w:r>
        <w:br/>
      </w:r>
      <w:r>
        <w:t xml:space="preserve">    """</w:t>
      </w:r>
      <w:r>
        <w:br/>
      </w:r>
      <w:r>
        <w:t xml:space="preserve">    Return the default provider.</w:t>
      </w:r>
      <w:r>
        <w:br/>
      </w:r>
      <w:r>
        <w:t xml:space="preserve">    """</w:t>
      </w:r>
      <w:r>
        <w:br/>
      </w:r>
      <w:r/>
      <w:r>
        <w:br/>
      </w:r>
      <w:r>
        <w:t xml:space="preserve">    return get_provider()</w:t>
      </w:r>
      <w:r>
        <w:br/>
      </w:r>
      <w:r/>
      <w:r>
        <w:br/>
      </w:r>
      <w:r/>
      <w:r>
        <w:br/>
      </w:r>
      <w:r>
        <w:t>###############################################################################</w:t>
      </w:r>
      <w:r>
        <w:br/>
      </w:r>
      <w:r>
        <w:t># End of File</w:t>
      </w:r>
      <w:r>
        <w:br/>
      </w:r>
      <w:r>
        <w:t>###############################################################################</w:t>
      </w:r>
      <w:r>
        <w:br/>
      </w:r>
    </w:p>
    <w:p>
      <w:r>
        <w:br w:type="page"/>
      </w:r>
    </w:p>
    <w:p>
      <w:pPr>
        <w:pStyle w:val="Heading1"/>
      </w:pPr>
      <w:r>
        <w:t>154. providers/alchemy.py</w:t>
      </w:r>
    </w:p>
    <w:p>
      <w:r>
        <w:rPr>
          <w:b/>
        </w:rPr>
        <w:t xml:space="preserve">Source path: </w:t>
      </w:r>
      <w:r>
        <w:t>providers/alchemy.py</w:t>
      </w:r>
    </w:p>
    <w:p>
      <w:pPr/>
      <w:r>
        <w:t>"""</w:t>
      </w:r>
      <w:r>
        <w:br/>
      </w:r>
      <w:r>
        <w:t>===============================================================================</w:t>
      </w:r>
      <w:r>
        <w:br/>
      </w:r>
      <w:r>
        <w:t>Universal Blockchain Platform (UBP)</w:t>
      </w:r>
      <w:r>
        <w:br/>
      </w:r>
      <w:r/>
      <w:r>
        <w:br/>
      </w:r>
      <w:r>
        <w:t>Module</w:t>
      </w:r>
      <w:r>
        <w:br/>
      </w:r>
      <w:r>
        <w:t>------</w:t>
      </w:r>
      <w:r>
        <w:br/>
      </w:r>
      <w:r>
        <w:t>providers.alchemy</w:t>
      </w:r>
      <w:r>
        <w:br/>
      </w:r>
      <w:r/>
      <w:r>
        <w:br/>
      </w:r>
      <w:r>
        <w:t>Purpose</w:t>
      </w:r>
      <w:r>
        <w:br/>
      </w:r>
      <w:r>
        <w:t>-------</w:t>
      </w:r>
      <w:r>
        <w:br/>
      </w:r>
      <w:r>
        <w:t>Enterprise implementation of the Alchemy blockchain provider.</w:t>
      </w:r>
      <w:r>
        <w:br/>
      </w:r>
      <w:r/>
      <w:r>
        <w:br/>
      </w:r>
      <w:r>
        <w:t>Responsibilities</w:t>
      </w:r>
      <w:r>
        <w:br/>
      </w:r>
      <w:r>
        <w:t>import os</w:t>
      </w:r>
      <w:r>
        <w:br/>
      </w:r>
      <w:r>
        <w:t>----------------</w:t>
      </w:r>
      <w:r>
        <w:br/>
      </w:r>
      <w:r>
        <w:t>• Build Alchemy RPC endpoints</w:t>
      </w:r>
      <w:r>
        <w:br/>
      </w:r>
      <w:r>
        <w:t>• Validate configuration</w:t>
      </w:r>
      <w:r>
        <w:br/>
      </w:r>
      <w:r>
        <w:t>• Expose provider metadata</w:t>
      </w:r>
      <w:r>
        <w:br/>
      </w:r>
      <w:r>
        <w:t>• Provide Web3 connectivity</w:t>
      </w:r>
      <w:r>
        <w:br/>
      </w:r>
      <w:r>
        <w:t>• Report provider capabilities</w:t>
      </w:r>
      <w:r>
        <w:br/>
      </w:r>
      <w:r>
        <w:t>• Integrate with ProviderManager</w:t>
      </w:r>
      <w:r>
        <w:br/>
      </w:r>
      <w:r/>
      <w:r>
        <w:br/>
      </w:r>
      <w:r>
        <w:t>This module intentionally contains NO blockchain business logic.</w:t>
      </w:r>
      <w:r>
        <w:br/>
      </w:r>
      <w:r/>
      <w:r>
        <w:br/>
      </w:r>
      <w:r>
        <w:t>Business logic belongs in:</w:t>
      </w:r>
      <w:r>
        <w:br/>
      </w:r>
      <w:r/>
      <w:r>
        <w:br/>
      </w:r>
      <w:r>
        <w:t xml:space="preserve">    services/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import os</w:t>
      </w:r>
      <w:r>
        <w:br/>
      </w:r>
      <w:r>
        <w:t>from typing import Any</w:t>
      </w:r>
      <w:r>
        <w:br/>
      </w:r>
      <w:r/>
      <w:r>
        <w:br/>
      </w:r>
      <w:r>
        <w:t>from core.logger import get_logger</w:t>
      </w:r>
      <w:r>
        <w:br/>
      </w:r>
      <w:r/>
      <w:r>
        <w:br/>
      </w:r>
      <w:r>
        <w:t>from providers.base import (</w:t>
      </w:r>
      <w:r>
        <w:br/>
      </w:r>
      <w:r>
        <w:t xml:space="preserve">    BaseProvider,</w:t>
      </w:r>
      <w:r>
        <w:br/>
      </w:r>
      <w:r>
        <w:t xml:space="preserve">    ProviderType,</w:t>
      </w:r>
      <w:r>
        <w:br/>
      </w:r>
      <w:r>
        <w:t>)</w:t>
      </w:r>
      <w:r>
        <w:br/>
      </w:r>
      <w:r>
        <w:t>from providers.config import ProviderConfig</w:t>
      </w:r>
      <w:r>
        <w:br/>
      </w:r>
      <w:r>
        <w:t>from providers.exceptions import (</w:t>
      </w:r>
      <w:r>
        <w:br/>
      </w:r>
      <w:r>
        <w:t xml:space="preserve">    ProviderConfigurationError,</w:t>
      </w:r>
      <w:r>
        <w:br/>
      </w:r>
      <w:r>
        <w:t>)</w:t>
      </w:r>
      <w:r>
        <w:br/>
      </w:r>
      <w:r/>
      <w:r>
        <w:br/>
      </w:r>
      <w:r>
        <w:t>logger = get_logger(__name__)</w:t>
      </w:r>
      <w:r>
        <w:br/>
      </w:r>
      <w:r/>
      <w:r>
        <w:br/>
      </w:r>
      <w:r/>
      <w:r>
        <w:br/>
      </w:r>
      <w:r>
        <w:t>###############################################################################</w:t>
      </w:r>
      <w:r>
        <w:br/>
      </w:r>
      <w:r>
        <w:t># Supported Networks</w:t>
      </w:r>
      <w:r>
        <w:br/>
      </w:r>
      <w:r>
        <w:t>###############################################################################</w:t>
      </w:r>
      <w:r>
        <w:br/>
      </w:r>
      <w:r/>
      <w:r>
        <w:br/>
      </w:r>
      <w:r>
        <w:t>SUPPORTED_NETWORKS = {</w:t>
      </w:r>
      <w:r>
        <w:br/>
      </w:r>
      <w:r>
        <w:t xml:space="preserve">    "mainnet",</w:t>
      </w:r>
      <w:r>
        <w:br/>
      </w:r>
      <w:r>
        <w:t xml:space="preserve">    "sepolia",</w:t>
      </w:r>
      <w:r>
        <w:br/>
      </w:r>
      <w:r>
        <w:t xml:space="preserve">    "holesky",</w:t>
      </w:r>
      <w:r>
        <w:br/>
      </w:r>
      <w:r>
        <w:t xml:space="preserve">    "polygon-mainnet",</w:t>
      </w:r>
      <w:r>
        <w:br/>
      </w:r>
      <w:r>
        <w:t xml:space="preserve">    "polygon-amoy",</w:t>
      </w:r>
      <w:r>
        <w:br/>
      </w:r>
      <w:r>
        <w:t xml:space="preserve">    "arbitrum-mainnet",</w:t>
      </w:r>
      <w:r>
        <w:br/>
      </w:r>
      <w:r>
        <w:t xml:space="preserve">    "arbitrum-sepolia",</w:t>
      </w:r>
      <w:r>
        <w:br/>
      </w:r>
      <w:r>
        <w:t xml:space="preserve">    "optimism-mainnet",</w:t>
      </w:r>
      <w:r>
        <w:br/>
      </w:r>
      <w:r>
        <w:t xml:space="preserve">    "optimism-sepolia",</w:t>
      </w:r>
      <w:r>
        <w:br/>
      </w:r>
      <w:r>
        <w:t xml:space="preserve">    "base-mainnet",</w:t>
      </w:r>
      <w:r>
        <w:br/>
      </w:r>
      <w:r>
        <w:t xml:space="preserve">    "base-sepolia",</w:t>
      </w:r>
      <w:r>
        <w:br/>
      </w:r>
      <w:r>
        <w:t xml:space="preserve">    "zksync-mainnet",</w:t>
      </w:r>
      <w:r>
        <w:br/>
      </w:r>
      <w:r>
        <w:t xml:space="preserve">    "zksync-sepolia",</w:t>
      </w:r>
      <w:r>
        <w:br/>
      </w:r>
      <w:r>
        <w:t>}</w:t>
      </w:r>
      <w:r>
        <w:br/>
      </w:r>
      <w:r/>
      <w:r>
        <w:br/>
      </w:r>
      <w:r/>
      <w:r>
        <w:br/>
      </w:r>
      <w:r>
        <w:t>###############################################################################</w:t>
      </w:r>
      <w:r>
        <w:br/>
      </w:r>
      <w:r>
        <w:t># Alchemy Network Mapping</w:t>
      </w:r>
      <w:r>
        <w:br/>
      </w:r>
      <w:r>
        <w:t>###############################################################################</w:t>
      </w:r>
      <w:r>
        <w:br/>
      </w:r>
      <w:r/>
      <w:r>
        <w:br/>
      </w:r>
      <w:r>
        <w:t>ALCHEMY_NETWORK_MAP = {</w:t>
      </w:r>
      <w:r>
        <w:br/>
      </w:r>
      <w:r>
        <w:t xml:space="preserve">    "mainnet": "eth-mainnet",</w:t>
      </w:r>
      <w:r>
        <w:br/>
      </w:r>
      <w:r>
        <w:t xml:space="preserve">    "sepolia": "eth-sepolia",</w:t>
      </w:r>
      <w:r>
        <w:br/>
      </w:r>
      <w:r>
        <w:t xml:space="preserve">    "holesky": "eth-holesky",</w:t>
      </w:r>
      <w:r>
        <w:br/>
      </w:r>
      <w:r>
        <w:t xml:space="preserve">    "polygon-mainnet": "polygon-mainnet",</w:t>
      </w:r>
      <w:r>
        <w:br/>
      </w:r>
      <w:r>
        <w:t xml:space="preserve">    "polygon-amoy": "polygon-amoy",</w:t>
      </w:r>
      <w:r>
        <w:br/>
      </w:r>
      <w:r>
        <w:t xml:space="preserve">    "arbitrum-mainnet": "arb-mainnet",</w:t>
      </w:r>
      <w:r>
        <w:br/>
      </w:r>
      <w:r>
        <w:t xml:space="preserve">    "arbitrum-sepolia": "arb-sepolia",</w:t>
      </w:r>
      <w:r>
        <w:br/>
      </w:r>
      <w:r>
        <w:t xml:space="preserve">    "optimism-mainnet": "opt-mainnet",</w:t>
      </w:r>
      <w:r>
        <w:br/>
      </w:r>
      <w:r>
        <w:t xml:space="preserve">    "optimism-sepolia": "opt-sepolia",</w:t>
      </w:r>
      <w:r>
        <w:br/>
      </w:r>
      <w:r>
        <w:t xml:space="preserve">    "base-mainnet": "base-mainnet",</w:t>
      </w:r>
      <w:r>
        <w:br/>
      </w:r>
      <w:r>
        <w:t xml:space="preserve">    "base-sepolia": "base-sepolia",</w:t>
      </w:r>
      <w:r>
        <w:br/>
      </w:r>
      <w:r>
        <w:t xml:space="preserve">    "zksync-mainnet": "zksync-mainnet",</w:t>
      </w:r>
      <w:r>
        <w:br/>
      </w:r>
      <w:r>
        <w:t xml:space="preserve">    "zksync-sepolia": "zksync-sepolia",</w:t>
      </w:r>
      <w:r>
        <w:br/>
      </w:r>
      <w:r>
        <w:t>}</w:t>
      </w:r>
      <w:r>
        <w:br/>
      </w:r>
      <w:r/>
      <w:r>
        <w:br/>
      </w:r>
      <w:r/>
      <w:r>
        <w:br/>
      </w:r>
      <w:r>
        <w:t>###############################################################################</w:t>
      </w:r>
      <w:r>
        <w:br/>
      </w:r>
      <w:r>
        <w:t># Alchemy Provider</w:t>
      </w:r>
      <w:r>
        <w:br/>
      </w:r>
      <w:r>
        <w:t>###############################################################################</w:t>
      </w:r>
      <w:r>
        <w:br/>
      </w:r>
      <w:r/>
      <w:r>
        <w:br/>
      </w:r>
      <w:r/>
      <w:r>
        <w:br/>
      </w:r>
      <w:r>
        <w:t>class AlchemyProvider(BaseProvider):</w:t>
      </w:r>
      <w:r>
        <w:br/>
      </w:r>
      <w:r>
        <w:t xml:space="preserve">    """</w:t>
      </w:r>
      <w:r>
        <w:br/>
      </w:r>
      <w:r>
        <w:t xml:space="preserve">    Enterprise Alchemy provider.</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config: ProviderConfig | None = None,</w:t>
      </w:r>
      <w:r>
        <w:br/>
      </w:r>
      <w:r>
        <w:t xml:space="preserve">        api_key: str | None = None,</w:t>
      </w:r>
      <w:r>
        <w:br/>
      </w:r>
      <w:r>
        <w:t xml:space="preserve">        network: str = "mainnet",</w:t>
      </w:r>
      <w:r>
        <w:br/>
      </w:r>
      <w:r>
        <w:t xml:space="preserve">    ) -&gt; None:</w:t>
      </w:r>
      <w:r>
        <w:br/>
      </w:r>
      <w:r>
        <w:t xml:space="preserve">        """</w:t>
      </w:r>
      <w:r>
        <w:br/>
      </w:r>
      <w:r>
        <w:t xml:space="preserve">        Initialize the Alchemy provider.</w:t>
      </w:r>
      <w:r>
        <w:br/>
      </w:r>
      <w:r>
        <w:t xml:space="preserve">        """</w:t>
      </w:r>
      <w:r>
        <w:br/>
      </w:r>
      <w:r/>
      <w:r>
        <w:br/>
      </w:r>
      <w:r>
        <w:t xml:space="preserve">        super().__init__()</w:t>
      </w:r>
      <w:r>
        <w:br/>
      </w:r>
      <w:r/>
      <w:r>
        <w:br/>
      </w:r>
      <w:r>
        <w:t xml:space="preserve">        if config is not None:</w:t>
      </w:r>
      <w:r>
        <w:br/>
      </w:r>
      <w:r/>
      <w:r>
        <w:br/>
      </w:r>
      <w:r>
        <w:t xml:space="preserve">            self._api_key = (</w:t>
      </w:r>
      <w:r>
        <w:br/>
      </w:r>
      <w:r>
        <w:t xml:space="preserve">                config.api_key</w:t>
      </w:r>
      <w:r>
        <w:br/>
      </w:r>
      <w:r>
        <w:t xml:space="preserve">                or os.getenv("ALCHEMY_API_KEY", "")</w:t>
      </w:r>
      <w:r>
        <w:br/>
      </w:r>
      <w:r>
        <w:t xml:space="preserve">            )</w:t>
      </w:r>
      <w:r>
        <w:br/>
      </w:r>
      <w:r/>
      <w:r>
        <w:br/>
      </w:r>
      <w:r>
        <w:t xml:space="preserve">            self._network = (</w:t>
      </w:r>
      <w:r>
        <w:br/>
      </w:r>
      <w:r>
        <w:t xml:space="preserve">                config.network or "mainnet"</w:t>
      </w:r>
      <w:r>
        <w:br/>
      </w:r>
      <w:r>
        <w:t xml:space="preserve">            ).lower()</w:t>
      </w:r>
      <w:r>
        <w:br/>
      </w:r>
      <w:r/>
      <w:r>
        <w:br/>
      </w:r>
      <w:r>
        <w:t xml:space="preserve">        else:</w:t>
      </w:r>
      <w:r>
        <w:br/>
      </w:r>
      <w:r/>
      <w:r>
        <w:br/>
      </w:r>
      <w:r>
        <w:t xml:space="preserve">            self._api_key = (</w:t>
      </w:r>
      <w:r>
        <w:br/>
      </w:r>
      <w:r>
        <w:t xml:space="preserve">                api_key</w:t>
      </w:r>
      <w:r>
        <w:br/>
      </w:r>
      <w:r>
        <w:t xml:space="preserve">                or os.getenv("ALCHEMY_API_KEY", "")</w:t>
      </w:r>
      <w:r>
        <w:br/>
      </w:r>
      <w:r>
        <w:t xml:space="preserve">            )</w:t>
      </w:r>
      <w:r>
        <w:br/>
      </w:r>
      <w:r/>
      <w:r>
        <w:br/>
      </w:r>
      <w:r>
        <w:t xml:space="preserve">            self._network = network.lower()</w:t>
      </w:r>
      <w:r>
        <w:br/>
      </w:r>
      <w:r/>
      <w:r>
        <w:br/>
      </w:r>
      <w:r>
        <w:t xml:space="preserve">        self._alchemy_network = (</w:t>
      </w:r>
      <w:r>
        <w:br/>
      </w:r>
      <w:r>
        <w:t xml:space="preserve">            ALCHEMY_NETWORK_MAP.get(</w:t>
      </w:r>
      <w:r>
        <w:br/>
      </w:r>
      <w:r>
        <w:t xml:space="preserve">                self._network,</w:t>
      </w:r>
      <w:r>
        <w:br/>
      </w:r>
      <w:r>
        <w:t xml:space="preserve">                "eth-mainnet",</w:t>
      </w:r>
      <w:r>
        <w:br/>
      </w:r>
      <w:r>
        <w:t xml:space="preserve">            )</w:t>
      </w:r>
      <w:r>
        <w:br/>
      </w:r>
      <w:r>
        <w:t xml:space="preserve">        )</w:t>
      </w:r>
      <w:r>
        <w:br/>
      </w:r>
      <w:r/>
      <w:r>
        <w:br/>
      </w:r>
      <w:r>
        <w:t xml:space="preserve">        self._http_url: str | None = None</w:t>
      </w:r>
      <w:r>
        <w:br/>
      </w:r>
      <w:r>
        <w:t xml:space="preserve">        self._ws_url: str | None = None</w:t>
      </w:r>
      <w:r>
        <w:br/>
      </w:r>
      <w:r/>
      <w:r>
        <w:br/>
      </w:r>
      <w:r>
        <w:t xml:space="preserve">        self._validate_configuration()</w:t>
      </w:r>
      <w:r>
        <w:br/>
      </w:r>
      <w:r/>
      <w:r>
        <w:br/>
      </w:r>
      <w:r>
        <w:t xml:space="preserve">    ###########################################################################</w:t>
      </w:r>
      <w:r>
        <w:br/>
      </w:r>
      <w:r>
        <w:t xml:space="preserve">    # Provider Identity</w:t>
      </w:r>
      <w:r>
        <w:br/>
      </w:r>
      <w:r>
        <w:t xml:space="preserve">    ###########################################################################</w:t>
      </w:r>
      <w:r>
        <w:br/>
      </w:r>
      <w:r/>
      <w:r>
        <w:br/>
      </w:r>
      <w:r>
        <w:t xml:space="preserve">    @property</w:t>
      </w:r>
      <w:r>
        <w:br/>
      </w:r>
      <w:r>
        <w:t xml:space="preserve">    def name(</w:t>
      </w:r>
      <w:r>
        <w:br/>
      </w:r>
      <w:r>
        <w:t xml:space="preserve">        self,</w:t>
      </w:r>
      <w:r>
        <w:br/>
      </w:r>
      <w:r>
        <w:t xml:space="preserve">    ) -&gt; str:</w:t>
      </w:r>
      <w:r>
        <w:br/>
      </w:r>
      <w:r>
        <w:t xml:space="preserve">        """</w:t>
      </w:r>
      <w:r>
        <w:br/>
      </w:r>
      <w:r>
        <w:t xml:space="preserve">        Provider name.</w:t>
      </w:r>
      <w:r>
        <w:br/>
      </w:r>
      <w:r>
        <w:t xml:space="preserve">        """</w:t>
      </w:r>
      <w:r>
        <w:br/>
      </w:r>
      <w:r/>
      <w:r>
        <w:br/>
      </w:r>
      <w:r>
        <w:t xml:space="preserve">        return "alchemy"</w:t>
      </w:r>
      <w:r>
        <w:br/>
      </w:r>
      <w:r/>
      <w:r>
        <w:br/>
      </w:r>
      <w:r>
        <w:t xml:space="preserve">    @property</w:t>
      </w:r>
      <w:r>
        <w:br/>
      </w:r>
      <w:r>
        <w:t xml:space="preserve">    def blockchain(</w:t>
      </w:r>
      <w:r>
        <w:br/>
      </w:r>
      <w:r>
        <w:t xml:space="preserve">        self,</w:t>
      </w:r>
      <w:r>
        <w:br/>
      </w:r>
      <w:r>
        <w:t xml:space="preserve">    ) -&gt; str:</w:t>
      </w:r>
      <w:r>
        <w:br/>
      </w:r>
      <w:r>
        <w:t xml:space="preserve">        """</w:t>
      </w:r>
      <w:r>
        <w:br/>
      </w:r>
      <w:r>
        <w:t xml:space="preserve">        Supported blockchain.</w:t>
      </w:r>
      <w:r>
        <w:br/>
      </w:r>
      <w:r>
        <w:t xml:space="preserve">        """</w:t>
      </w:r>
      <w:r>
        <w:br/>
      </w:r>
      <w:r/>
      <w:r>
        <w:br/>
      </w:r>
      <w:r>
        <w:t xml:space="preserve">        return "ethereum"</w:t>
      </w:r>
      <w:r>
        <w:br/>
      </w:r>
      <w:r/>
      <w:r>
        <w:br/>
      </w:r>
      <w:r>
        <w:t xml:space="preserve">    @property</w:t>
      </w:r>
      <w:r>
        <w:br/>
      </w:r>
      <w:r>
        <w:t xml:space="preserve">    def network(</w:t>
      </w:r>
      <w:r>
        <w:br/>
      </w:r>
      <w:r>
        <w:t xml:space="preserve">        self,</w:t>
      </w:r>
      <w:r>
        <w:br/>
      </w:r>
      <w:r>
        <w:t xml:space="preserve">    ) -&gt; str:</w:t>
      </w:r>
      <w:r>
        <w:br/>
      </w:r>
      <w:r>
        <w:t xml:space="preserve">        """</w:t>
      </w:r>
      <w:r>
        <w:br/>
      </w:r>
      <w:r>
        <w:t xml:space="preserve">        Configured blockchain network.</w:t>
      </w:r>
      <w:r>
        <w:br/>
      </w:r>
      <w:r>
        <w:t xml:space="preserve">        """</w:t>
      </w:r>
      <w:r>
        <w:br/>
      </w:r>
      <w:r/>
      <w:r>
        <w:br/>
      </w:r>
      <w:r>
        <w:t xml:space="preserve">        return self._network</w:t>
      </w:r>
      <w:r>
        <w:br/>
      </w:r>
      <w:r/>
      <w:r>
        <w:br/>
      </w:r>
      <w:r>
        <w:t xml:space="preserve">    @property</w:t>
      </w:r>
      <w:r>
        <w:br/>
      </w:r>
      <w:r>
        <w:t xml:space="preserve">    def provider_type(</w:t>
      </w:r>
      <w:r>
        <w:br/>
      </w:r>
      <w:r>
        <w:t xml:space="preserve">        self,</w:t>
      </w:r>
      <w:r>
        <w:br/>
      </w:r>
      <w:r>
        <w:t xml:space="preserve">    ) -&gt; ProviderType:</w:t>
      </w:r>
      <w:r>
        <w:br/>
      </w:r>
      <w:r>
        <w:t xml:space="preserve">        """</w:t>
      </w:r>
      <w:r>
        <w:br/>
      </w:r>
      <w:r>
        <w:t xml:space="preserve">        Provider type.</w:t>
      </w:r>
      <w:r>
        <w:br/>
      </w:r>
      <w:r>
        <w:t xml:space="preserve">        """</w:t>
      </w:r>
      <w:r>
        <w:br/>
      </w:r>
      <w:r/>
      <w:r>
        <w:br/>
      </w:r>
      <w:r>
        <w:t xml:space="preserve">        return ProviderType.CLOUD</w:t>
      </w:r>
      <w:r>
        <w:br/>
      </w:r>
      <w:r/>
      <w:r>
        <w:br/>
      </w:r>
      <w:r>
        <w:t xml:space="preserve">    ###########################################################################</w:t>
      </w:r>
      <w:r>
        <w:br/>
      </w:r>
      <w:r>
        <w:t xml:space="preserve">    # Endpoint Construction</w:t>
      </w:r>
      <w:r>
        <w:br/>
      </w:r>
      <w:r>
        <w:t xml:space="preserve">    ###########################################################################</w:t>
      </w:r>
      <w:r>
        <w:br/>
      </w:r>
      <w:r/>
      <w:r>
        <w:br/>
      </w:r>
      <w:r>
        <w:t xml:space="preserve">    @property</w:t>
      </w:r>
      <w:r>
        <w:br/>
      </w:r>
      <w:r>
        <w:t xml:space="preserve">    def http_url(</w:t>
      </w:r>
      <w:r>
        <w:br/>
      </w:r>
      <w:r>
        <w:t xml:space="preserve">        self,</w:t>
      </w:r>
      <w:r>
        <w:br/>
      </w:r>
      <w:r>
        <w:t xml:space="preserve">    ) -&gt; str:</w:t>
      </w:r>
      <w:r>
        <w:br/>
      </w:r>
      <w:r>
        <w:t xml:space="preserve">        """</w:t>
      </w:r>
      <w:r>
        <w:br/>
      </w:r>
      <w:r>
        <w:t xml:space="preserve">        HTTP endpoint.</w:t>
      </w:r>
      <w:r>
        <w:br/>
      </w:r>
      <w:r>
        <w:t xml:space="preserve">        """</w:t>
      </w:r>
      <w:r>
        <w:br/>
      </w:r>
      <w:r/>
      <w:r>
        <w:br/>
      </w:r>
      <w:r>
        <w:t xml:space="preserve">        if self._http_url is None:</w:t>
      </w:r>
      <w:r>
        <w:br/>
      </w:r>
      <w:r/>
      <w:r>
        <w:br/>
      </w:r>
      <w:r>
        <w:t xml:space="preserve">            api_key = self._api_key if self._api_key else os.getenv("ALCHEMY_API_KEY", "")</w:t>
      </w:r>
      <w:r>
        <w:br/>
      </w:r>
      <w:r/>
      <w:r>
        <w:br/>
      </w:r>
      <w:r>
        <w:t xml:space="preserve">            self._http_url = (</w:t>
      </w:r>
      <w:r>
        <w:br/>
      </w:r>
      <w:r>
        <w:t xml:space="preserve">                f"https://"</w:t>
      </w:r>
      <w:r>
        <w:br/>
      </w:r>
      <w:r>
        <w:t xml:space="preserve">                f"{self._alchemy_network}"</w:t>
      </w:r>
      <w:r>
        <w:br/>
      </w:r>
      <w:r>
        <w:t xml:space="preserve">                f".g.alchemy.com/v2/{api_key}"</w:t>
      </w:r>
      <w:r>
        <w:br/>
      </w:r>
      <w:r>
        <w:t xml:space="preserve">            )</w:t>
      </w:r>
      <w:r>
        <w:br/>
      </w:r>
      <w:r/>
      <w:r>
        <w:br/>
      </w:r>
      <w:r>
        <w:t xml:space="preserve">        return self._http_url</w:t>
      </w:r>
      <w:r>
        <w:br/>
      </w:r>
      <w:r/>
      <w:r>
        <w:br/>
      </w:r>
      <w:r>
        <w:t xml:space="preserve">    @property</w:t>
      </w:r>
      <w:r>
        <w:br/>
      </w:r>
      <w:r>
        <w:t xml:space="preserve">    def ws_url(</w:t>
      </w:r>
      <w:r>
        <w:br/>
      </w:r>
      <w:r>
        <w:t xml:space="preserve">        self,</w:t>
      </w:r>
      <w:r>
        <w:br/>
      </w:r>
      <w:r>
        <w:t xml:space="preserve">    ) -&gt; str:</w:t>
      </w:r>
      <w:r>
        <w:br/>
      </w:r>
      <w:r>
        <w:t xml:space="preserve">        """</w:t>
      </w:r>
      <w:r>
        <w:br/>
      </w:r>
      <w:r>
        <w:t xml:space="preserve">        WebSocket endpoint.</w:t>
      </w:r>
      <w:r>
        <w:br/>
      </w:r>
      <w:r>
        <w:t xml:space="preserve">        """</w:t>
      </w:r>
      <w:r>
        <w:br/>
      </w:r>
      <w:r/>
      <w:r>
        <w:br/>
      </w:r>
      <w:r>
        <w:t xml:space="preserve">        if self._ws_url is None:</w:t>
      </w:r>
      <w:r>
        <w:br/>
      </w:r>
      <w:r/>
      <w:r>
        <w:br/>
      </w:r>
      <w:r>
        <w:t xml:space="preserve">            if not self._api_key:</w:t>
      </w:r>
      <w:r>
        <w:br/>
      </w:r>
      <w:r>
        <w:t xml:space="preserve">                return ""</w:t>
      </w:r>
      <w:r>
        <w:br/>
      </w:r>
      <w:r/>
      <w:r>
        <w:br/>
      </w:r>
      <w:r>
        <w:t xml:space="preserve">            self._ws_url = (</w:t>
      </w:r>
      <w:r>
        <w:br/>
      </w:r>
      <w:r>
        <w:t xml:space="preserve">                f"wss://"</w:t>
      </w:r>
      <w:r>
        <w:br/>
      </w:r>
      <w:r>
        <w:t xml:space="preserve">                f"{self._alchemy_network}"</w:t>
      </w:r>
      <w:r>
        <w:br/>
      </w:r>
      <w:r>
        <w:t xml:space="preserve">                f".g.alchemy.com/v2/"</w:t>
      </w:r>
      <w:r>
        <w:br/>
      </w:r>
      <w:r>
        <w:t xml:space="preserve">                f"{self._api_key}"</w:t>
      </w:r>
      <w:r>
        <w:br/>
      </w:r>
      <w:r>
        <w:t xml:space="preserve">            )</w:t>
      </w:r>
      <w:r>
        <w:br/>
      </w:r>
      <w:r/>
      <w:r>
        <w:br/>
      </w:r>
      <w:r>
        <w:t xml:space="preserve">        return self._ws_url</w:t>
      </w:r>
      <w:r>
        <w:br/>
      </w:r>
      <w:r>
        <w:t xml:space="preserve">        ###########################################################################</w:t>
      </w:r>
      <w:r>
        <w:br/>
      </w:r>
      <w:r>
        <w:t xml:space="preserve">    # Configuration Validation</w:t>
      </w:r>
      <w:r>
        <w:br/>
      </w:r>
      <w:r>
        <w:t xml:space="preserve">    ###########################################################################</w:t>
      </w:r>
      <w:r>
        <w:br/>
      </w:r>
      <w:r/>
      <w:r>
        <w:br/>
      </w:r>
      <w:r>
        <w:t xml:space="preserve">    def _validate_configuration(</w:t>
      </w:r>
      <w:r>
        <w:br/>
      </w:r>
      <w:r>
        <w:t xml:space="preserve">        self,</w:t>
      </w:r>
      <w:r>
        <w:br/>
      </w:r>
      <w:r>
        <w:t xml:space="preserve">    ) -&gt; None:</w:t>
      </w:r>
      <w:r>
        <w:br/>
      </w:r>
      <w:r>
        <w:t xml:space="preserve">        """</w:t>
      </w:r>
      <w:r>
        <w:br/>
      </w:r>
      <w:r>
        <w:t xml:space="preserve">        Validate provider configuration.</w:t>
      </w:r>
      <w:r>
        <w:br/>
      </w:r>
      <w:r>
        <w:t xml:space="preserve">        """</w:t>
      </w:r>
      <w:r>
        <w:br/>
      </w:r>
      <w:r/>
      <w:r>
        <w:br/>
      </w:r>
      <w:r>
        <w:t xml:space="preserve">        logger.debug(</w:t>
      </w:r>
      <w:r>
        <w:br/>
      </w:r>
      <w:r>
        <w:t xml:space="preserve">            "Validating Alchemy configuration."</w:t>
      </w:r>
      <w:r>
        <w:br/>
      </w:r>
      <w:r>
        <w:t xml:space="preserve">        )</w:t>
      </w:r>
      <w:r>
        <w:br/>
      </w:r>
      <w:r/>
      <w:r>
        <w:br/>
      </w:r>
      <w:r>
        <w:t xml:space="preserve">        if self._network not in SUPPORTED_NETWORKS:</w:t>
      </w:r>
      <w:r>
        <w:br/>
      </w:r>
      <w:r/>
      <w:r>
        <w:br/>
      </w:r>
      <w:r>
        <w:t xml:space="preserve">            raise ProviderConfigurationError(</w:t>
      </w:r>
      <w:r>
        <w:br/>
      </w:r>
      <w:r>
        <w:t xml:space="preserve">                f"Unsupported Alchemy network: "</w:t>
      </w:r>
      <w:r>
        <w:br/>
      </w:r>
      <w:r>
        <w:t xml:space="preserve">                f"{self._network}"</w:t>
      </w:r>
      <w:r>
        <w:br/>
      </w:r>
      <w:r>
        <w:t xml:space="preserve">            )</w:t>
      </w:r>
      <w:r>
        <w:br/>
      </w:r>
      <w:r/>
      <w:r>
        <w:br/>
      </w:r>
      <w:r>
        <w:t xml:space="preserve">    ###########################################################################</w:t>
      </w:r>
      <w:r>
        <w:br/>
      </w:r>
      <w:r>
        <w:t xml:space="preserve">    # Provider Capabilities</w:t>
      </w:r>
      <w:r>
        <w:br/>
      </w:r>
      <w:r>
        <w:t xml:space="preserve">    ###########################################################################</w:t>
      </w:r>
      <w:r>
        <w:br/>
      </w:r>
      <w:r/>
      <w:r>
        <w:br/>
      </w:r>
      <w:r>
        <w:t xml:space="preserve">    @property</w:t>
      </w:r>
      <w:r>
        <w:br/>
      </w:r>
      <w:r>
        <w:t xml:space="preserve">    def supports_websocket(</w:t>
      </w:r>
      <w:r>
        <w:br/>
      </w:r>
      <w:r>
        <w:t xml:space="preserve">        self,</w:t>
      </w:r>
      <w:r>
        <w:br/>
      </w:r>
      <w:r>
        <w:t xml:space="preserve">    ) -&gt; bool:</w:t>
      </w:r>
      <w:r>
        <w:br/>
      </w:r>
      <w:r>
        <w:t xml:space="preserve">        """</w:t>
      </w:r>
      <w:r>
        <w:br/>
      </w:r>
      <w:r>
        <w:t xml:space="preserve">        Whether WebSocket connectivity is available.</w:t>
      </w:r>
      <w:r>
        <w:br/>
      </w:r>
      <w:r>
        <w:t xml:space="preserve">        """</w:t>
      </w:r>
      <w:r>
        <w:br/>
      </w:r>
      <w:r/>
      <w:r>
        <w:br/>
      </w:r>
      <w:r>
        <w:t xml:space="preserve">        return bool(self._api_key)</w:t>
      </w:r>
      <w:r>
        <w:br/>
      </w:r>
      <w:r/>
      <w:r>
        <w:br/>
      </w:r>
      <w:r>
        <w:t xml:space="preserve">    @property</w:t>
      </w:r>
      <w:r>
        <w:br/>
      </w:r>
      <w:r>
        <w:t xml:space="preserve">    def supports_archive(</w:t>
      </w:r>
      <w:r>
        <w:br/>
      </w:r>
      <w:r>
        <w:t xml:space="preserve">        self,</w:t>
      </w:r>
      <w:r>
        <w:br/>
      </w:r>
      <w:r>
        <w:t xml:space="preserve">    ) -&gt; bool:</w:t>
      </w:r>
      <w:r>
        <w:br/>
      </w:r>
      <w:r>
        <w:t xml:space="preserve">        """</w:t>
      </w:r>
      <w:r>
        <w:br/>
      </w:r>
      <w:r>
        <w:t xml:space="preserve">        Whether archive data is supported.</w:t>
      </w:r>
      <w:r>
        <w:br/>
      </w:r>
      <w:r>
        <w:t xml:space="preserve">        """</w:t>
      </w:r>
      <w:r>
        <w:br/>
      </w:r>
      <w:r/>
      <w:r>
        <w:br/>
      </w:r>
      <w:r>
        <w:t xml:space="preserve">        return True</w:t>
      </w:r>
      <w:r>
        <w:br/>
      </w:r>
      <w:r/>
      <w:r>
        <w:br/>
      </w:r>
      <w:r>
        <w:t xml:space="preserve">    @property</w:t>
      </w:r>
      <w:r>
        <w:br/>
      </w:r>
      <w:r>
        <w:t xml:space="preserve">    def supports_debug_api(</w:t>
      </w:r>
      <w:r>
        <w:br/>
      </w:r>
      <w:r>
        <w:t xml:space="preserve">        self,</w:t>
      </w:r>
      <w:r>
        <w:br/>
      </w:r>
      <w:r>
        <w:t xml:space="preserve">    ) -&gt; bool:</w:t>
      </w:r>
      <w:r>
        <w:br/>
      </w:r>
      <w:r>
        <w:t xml:space="preserve">        """</w:t>
      </w:r>
      <w:r>
        <w:br/>
      </w:r>
      <w:r>
        <w:t xml:space="preserve">        Whether the debug namespace is supported.</w:t>
      </w:r>
      <w:r>
        <w:br/>
      </w:r>
      <w:r>
        <w:t xml:space="preserve">        """</w:t>
      </w:r>
      <w:r>
        <w:br/>
      </w:r>
      <w:r/>
      <w:r>
        <w:br/>
      </w:r>
      <w:r>
        <w:t xml:space="preserve">        return True</w:t>
      </w:r>
      <w:r>
        <w:br/>
      </w:r>
      <w:r/>
      <w:r>
        <w:br/>
      </w:r>
      <w:r>
        <w:t xml:space="preserve">    @property</w:t>
      </w:r>
      <w:r>
        <w:br/>
      </w:r>
      <w:r>
        <w:t xml:space="preserve">    def supports_trace_api(</w:t>
      </w:r>
      <w:r>
        <w:br/>
      </w:r>
      <w:r>
        <w:t xml:space="preserve">        self,</w:t>
      </w:r>
      <w:r>
        <w:br/>
      </w:r>
      <w:r>
        <w:t xml:space="preserve">    ) -&gt; bool:</w:t>
      </w:r>
      <w:r>
        <w:br/>
      </w:r>
      <w:r>
        <w:t xml:space="preserve">        """</w:t>
      </w:r>
      <w:r>
        <w:br/>
      </w:r>
      <w:r>
        <w:t xml:space="preserve">        Whether the trace namespace is supported.</w:t>
      </w:r>
      <w:r>
        <w:br/>
      </w:r>
      <w:r>
        <w:t xml:space="preserve">        """</w:t>
      </w:r>
      <w:r>
        <w:br/>
      </w:r>
      <w:r/>
      <w:r>
        <w:br/>
      </w:r>
      <w:r>
        <w:t xml:space="preserve">        return True</w:t>
      </w:r>
      <w:r>
        <w:br/>
      </w:r>
      <w:r/>
      <w:r>
        <w:br/>
      </w:r>
      <w:r>
        <w:t xml:space="preserve">    ###########################################################################</w:t>
      </w:r>
      <w:r>
        <w:br/>
      </w:r>
      <w:r>
        <w:t xml:space="preserve">    # Provider Configuration</w:t>
      </w:r>
      <w:r>
        <w:br/>
      </w:r>
      <w:r>
        <w:t xml:space="preserve">    ###########################################################################</w:t>
      </w:r>
      <w:r>
        <w:br/>
      </w:r>
      <w:r/>
      <w:r>
        <w:br/>
      </w:r>
      <w:r>
        <w:t xml:space="preserve">    def get_config(</w:t>
      </w:r>
      <w:r>
        <w:br/>
      </w:r>
      <w:r>
        <w:t xml:space="preserve">        self,</w:t>
      </w:r>
      <w:r>
        <w:br/>
      </w:r>
      <w:r>
        <w:t xml:space="preserve">    ) -&gt; dict[str, Any]:</w:t>
      </w:r>
      <w:r>
        <w:br/>
      </w:r>
      <w:r>
        <w:t xml:space="preserve">        """</w:t>
      </w:r>
      <w:r>
        <w:br/>
      </w:r>
      <w:r>
        <w:t xml:space="preserve">        Return normalized provider configuration.</w:t>
      </w:r>
      <w:r>
        <w:br/>
      </w:r>
      <w:r/>
      <w:r>
        <w:br/>
      </w:r>
      <w:r>
        <w:t xml:space="preserve">        Returns</w:t>
      </w:r>
      <w:r>
        <w:br/>
      </w:r>
      <w:r>
        <w:t xml:space="preserve">        -------</w:t>
      </w:r>
      <w:r>
        <w:br/>
      </w:r>
      <w:r>
        <w:t xml:space="preserve">        dict[str, Any]</w:t>
      </w:r>
      <w:r>
        <w:br/>
      </w:r>
      <w:r>
        <w:t xml:space="preserve">            Provider configuration.</w:t>
      </w:r>
      <w:r>
        <w:br/>
      </w:r>
      <w:r>
        <w:t xml:space="preserve">        """</w:t>
      </w:r>
      <w:r>
        <w:br/>
      </w:r>
      <w:r/>
      <w:r>
        <w:br/>
      </w:r>
      <w:r>
        <w:t xml:space="preserve">        return {</w:t>
      </w:r>
      <w:r>
        <w:br/>
      </w:r>
      <w:r>
        <w:t xml:space="preserve">            "provider": "Alchemy",</w:t>
      </w:r>
      <w:r>
        <w:br/>
      </w:r>
      <w:r>
        <w:t xml:space="preserve">            "name": self.name,</w:t>
      </w:r>
      <w:r>
        <w:br/>
      </w:r>
      <w:r>
        <w:t xml:space="preserve">            "network": self.network,</w:t>
      </w:r>
      <w:r>
        <w:br/>
      </w:r>
      <w:r>
        <w:t xml:space="preserve">            "alchemy_network": self._alchemy_network,</w:t>
      </w:r>
      <w:r>
        <w:br/>
      </w:r>
      <w:r>
        <w:t xml:space="preserve">            "http_url": self.http_url,</w:t>
      </w:r>
      <w:r>
        <w:br/>
      </w:r>
      <w:r>
        <w:t xml:space="preserve">            "ws_url": self.ws_url,</w:t>
      </w:r>
      <w:r>
        <w:br/>
      </w:r>
      <w:r>
        <w:t xml:space="preserve">            "api_key": self.masked_api_key,</w:t>
      </w:r>
      <w:r>
        <w:br/>
      </w:r>
      <w:r>
        <w:t xml:space="preserve">            "capabilities": {</w:t>
      </w:r>
      <w:r>
        <w:br/>
      </w:r>
      <w:r>
        <w:t xml:space="preserve">                "websocket": self.supports_websocket,</w:t>
      </w:r>
      <w:r>
        <w:br/>
      </w:r>
      <w:r>
        <w:t xml:space="preserve">                "archive": self.supports_archive,</w:t>
      </w:r>
      <w:r>
        <w:br/>
      </w:r>
      <w:r>
        <w:t xml:space="preserve">                "trace": self.supports_trace_api,</w:t>
      </w:r>
      <w:r>
        <w:br/>
      </w:r>
      <w:r>
        <w:t xml:space="preserve">                "debug": self.supports_debug_api,</w:t>
      </w:r>
      <w:r>
        <w:br/>
      </w:r>
      <w:r>
        <w:t xml:space="preserve">            },</w:t>
      </w:r>
      <w:r>
        <w:br/>
      </w:r>
      <w:r>
        <w:t xml:space="preserve">        }</w:t>
      </w:r>
      <w:r>
        <w:br/>
      </w:r>
      <w:r/>
      <w:r>
        <w:br/>
      </w:r>
      <w:r>
        <w:t xml:space="preserve">    ###########################################################################</w:t>
      </w:r>
      <w:r>
        <w:br/>
      </w:r>
      <w:r>
        <w:t xml:space="preserve">    # Metadata</w:t>
      </w:r>
      <w:r>
        <w:br/>
      </w:r>
      <w:r>
        <w:t xml:space="preserve">    ###########################################################################</w:t>
      </w:r>
      <w:r>
        <w:br/>
      </w:r>
      <w:r/>
      <w:r>
        <w:br/>
      </w:r>
      <w:r>
        <w:t xml:space="preserve">    @property</w:t>
      </w:r>
      <w:r>
        <w:br/>
      </w:r>
      <w:r>
        <w:t xml:space="preserve">    def masked_api_key(</w:t>
      </w:r>
      <w:r>
        <w:br/>
      </w:r>
      <w:r>
        <w:t xml:space="preserve">        self,</w:t>
      </w:r>
      <w:r>
        <w:br/>
      </w:r>
      <w:r>
        <w:t xml:space="preserve">    ) -&gt; str:</w:t>
      </w:r>
      <w:r>
        <w:br/>
      </w:r>
      <w:r>
        <w:t xml:space="preserve">        """</w:t>
      </w:r>
      <w:r>
        <w:br/>
      </w:r>
      <w:r>
        <w:t xml:space="preserve">        Return a masked representation of the API key.</w:t>
      </w:r>
      <w:r>
        <w:br/>
      </w:r>
      <w:r>
        <w:t xml:space="preserve">        """</w:t>
      </w:r>
      <w:r>
        <w:br/>
      </w:r>
      <w:r/>
      <w:r>
        <w:br/>
      </w:r>
      <w:r>
        <w:t xml:space="preserve">        if not self._api_key:</w:t>
      </w:r>
      <w:r>
        <w:br/>
      </w:r>
      <w:r>
        <w:t xml:space="preserve">            return ""</w:t>
      </w:r>
      <w:r>
        <w:br/>
      </w:r>
      <w:r/>
      <w:r>
        <w:br/>
      </w:r>
      <w:r>
        <w:t xml:space="preserve">        if len(self._api_key) &lt;= 8:</w:t>
      </w:r>
      <w:r>
        <w:br/>
      </w:r>
      <w:r>
        <w:t xml:space="preserve">            return "********"</w:t>
      </w:r>
      <w:r>
        <w:br/>
      </w:r>
      <w:r/>
      <w:r>
        <w:br/>
      </w:r>
      <w:r>
        <w:t xml:space="preserve">        return (</w:t>
      </w:r>
      <w:r>
        <w:br/>
      </w:r>
      <w:r>
        <w:t xml:space="preserve">            f"{self._api_key[:4]}"</w:t>
      </w:r>
      <w:r>
        <w:br/>
      </w:r>
      <w:r>
        <w:t xml:space="preserve">            f"..."</w:t>
      </w:r>
      <w:r>
        <w:br/>
      </w:r>
      <w:r>
        <w:t xml:space="preserve">            f"{self._api_key[-4:]}"</w:t>
      </w:r>
      <w:r>
        <w:br/>
      </w:r>
      <w:r>
        <w:t xml:space="preserve">        )</w:t>
      </w:r>
      <w:r>
        <w:br/>
      </w:r>
      <w:r/>
      <w:r>
        <w:br/>
      </w:r>
      <w:r>
        <w:t xml:space="preserve">    ###########################################################################</w:t>
      </w:r>
      <w:r>
        <w:br/>
      </w:r>
      <w:r>
        <w:t xml:space="preserve">    # Diagnostics</w:t>
      </w:r>
      <w:r>
        <w:br/>
      </w:r>
      <w:r>
        <w:t xml:space="preserve">    ###########################################################################</w:t>
      </w:r>
      <w:r>
        <w:br/>
      </w:r>
      <w:r/>
      <w:r>
        <w:br/>
      </w:r>
      <w:r>
        <w:t xml:space="preserve">    def is_available(</w:t>
      </w:r>
      <w:r>
        <w:br/>
      </w:r>
      <w:r>
        <w:t xml:space="preserve">        self,</w:t>
      </w:r>
      <w:r>
        <w:br/>
      </w:r>
      <w:r>
        <w:t xml:space="preserve">    ) -&gt; bool:</w:t>
      </w:r>
      <w:r>
        <w:br/>
      </w:r>
      <w:r>
        <w:t xml:space="preserve">        """</w:t>
      </w:r>
      <w:r>
        <w:br/>
      </w:r>
      <w:r>
        <w:t xml:space="preserve">        Determine whether the provider is available.</w:t>
      </w:r>
      <w:r>
        <w:br/>
      </w:r>
      <w:r/>
      <w:r>
        <w:br/>
      </w:r>
      <w:r>
        <w:t xml:space="preserve">        Returns</w:t>
      </w:r>
      <w:r>
        <w:br/>
      </w:r>
      <w:r>
        <w:t xml:space="preserve">        -------</w:t>
      </w:r>
      <w:r>
        <w:br/>
      </w:r>
      <w:r>
        <w:t xml:space="preserve">        bool</w:t>
      </w:r>
      <w:r>
        <w:br/>
      </w:r>
      <w:r>
        <w:t xml:space="preserve">            True if the provider passes a health check.</w:t>
      </w:r>
      <w:r>
        <w:br/>
      </w:r>
      <w:r>
        <w:t xml:space="preserve">        """</w:t>
      </w:r>
      <w:r>
        <w:br/>
      </w:r>
      <w:r/>
      <w:r>
        <w:br/>
      </w:r>
      <w:r>
        <w:t xml:space="preserve">        try:</w:t>
      </w:r>
      <w:r>
        <w:br/>
      </w:r>
      <w:r>
        <w:t xml:space="preserve">            return self.health_check()</w:t>
      </w:r>
      <w:r>
        <w:br/>
      </w:r>
      <w:r/>
      <w:r>
        <w:br/>
      </w:r>
      <w:r>
        <w:t xml:space="preserve">        except Exception as error:</w:t>
      </w:r>
      <w:r>
        <w:br/>
      </w:r>
      <w:r/>
      <w:r>
        <w:br/>
      </w:r>
      <w:r>
        <w:t xml:space="preserve">            logger.warning(</w:t>
      </w:r>
      <w:r>
        <w:br/>
      </w:r>
      <w:r>
        <w:t xml:space="preserve">                "Alchemy provider unavailable: %s",</w:t>
      </w:r>
      <w:r>
        <w:br/>
      </w:r>
      <w:r>
        <w:t xml:space="preserve">                error,</w:t>
      </w:r>
      <w:r>
        <w:br/>
      </w:r>
      <w:r>
        <w:t xml:space="preserve">            )</w:t>
      </w:r>
      <w:r>
        <w:br/>
      </w:r>
      <w:r/>
      <w:r>
        <w:br/>
      </w:r>
      <w:r>
        <w:t xml:space="preserve">            return False</w:t>
      </w:r>
      <w:r>
        <w:br/>
      </w:r>
      <w:r/>
      <w:r>
        <w:br/>
      </w:r>
      <w:r>
        <w:t xml:space="preserve">    def diagnostics(</w:t>
      </w:r>
      <w:r>
        <w:br/>
      </w:r>
      <w:r>
        <w:t xml:space="preserve">        self,</w:t>
      </w:r>
      <w:r>
        <w:br/>
      </w:r>
      <w:r>
        <w:t xml:space="preserve">    ) -&gt; dict[str, Any]:</w:t>
      </w:r>
      <w:r>
        <w:br/>
      </w:r>
      <w:r>
        <w:t xml:space="preserve">        """</w:t>
      </w:r>
      <w:r>
        <w:br/>
      </w:r>
      <w:r>
        <w:t xml:space="preserve">        Return enterprise diagnostics.</w:t>
      </w:r>
      <w:r>
        <w:br/>
      </w:r>
      <w:r/>
      <w:r>
        <w:br/>
      </w:r>
      <w:r>
        <w:t xml:space="preserve">        Returns</w:t>
      </w:r>
      <w:r>
        <w:br/>
      </w:r>
      <w:r>
        <w:t xml:space="preserve">        -------</w:t>
      </w:r>
      <w:r>
        <w:br/>
      </w:r>
      <w:r>
        <w:t xml:space="preserve">        dict[str, Any]</w:t>
      </w:r>
      <w:r>
        <w:br/>
      </w:r>
      <w:r>
        <w:t xml:space="preserve">            Provider diagnostics.</w:t>
      </w:r>
      <w:r>
        <w:br/>
      </w:r>
      <w:r>
        <w:t xml:space="preserve">        """</w:t>
      </w:r>
      <w:r>
        <w:br/>
      </w:r>
      <w:r/>
      <w:r>
        <w:br/>
      </w:r>
      <w:r>
        <w:t xml:space="preserve">        return {</w:t>
      </w:r>
      <w:r>
        <w:br/>
      </w:r>
      <w:r>
        <w:t xml:space="preserve">            "provider": "Alchemy",</w:t>
      </w:r>
      <w:r>
        <w:br/>
      </w:r>
      <w:r>
        <w:t xml:space="preserve">            "network": self.network,</w:t>
      </w:r>
      <w:r>
        <w:br/>
      </w:r>
      <w:r>
        <w:t xml:space="preserve">            "status": self.status.value,</w:t>
      </w:r>
      <w:r>
        <w:br/>
      </w:r>
      <w:r>
        <w:t xml:space="preserve">            "chain_id": self.chain_id,</w:t>
      </w:r>
      <w:r>
        <w:br/>
      </w:r>
      <w:r>
        <w:t xml:space="preserve">            "latest_block": self.latest_block,</w:t>
      </w:r>
      <w:r>
        <w:br/>
      </w:r>
      <w:r>
        <w:t xml:space="preserve">            "client_version": self.client_version,</w:t>
      </w:r>
      <w:r>
        <w:br/>
      </w:r>
      <w:r>
        <w:t xml:space="preserve">            "latency_ms": self.statistics.last_latency_ms,</w:t>
      </w:r>
      <w:r>
        <w:br/>
      </w:r>
      <w:r>
        <w:t xml:space="preserve">            "average_latency_ms": (</w:t>
      </w:r>
      <w:r>
        <w:br/>
      </w:r>
      <w:r>
        <w:t xml:space="preserve">                self.statistics.average_latency</w:t>
      </w:r>
      <w:r>
        <w:br/>
      </w:r>
      <w:r>
        <w:t xml:space="preserve">            ),</w:t>
      </w:r>
      <w:r>
        <w:br/>
      </w:r>
      <w:r>
        <w:t xml:space="preserve">            "successful_connections": (</w:t>
      </w:r>
      <w:r>
        <w:br/>
      </w:r>
      <w:r>
        <w:t xml:space="preserve">                self.statistics.successful_connections</w:t>
      </w:r>
      <w:r>
        <w:br/>
      </w:r>
      <w:r>
        <w:t xml:space="preserve">            ),</w:t>
      </w:r>
      <w:r>
        <w:br/>
      </w:r>
      <w:r>
        <w:t xml:space="preserve">            "failed_connections": (</w:t>
      </w:r>
      <w:r>
        <w:br/>
      </w:r>
      <w:r>
        <w:t xml:space="preserve">                self.statistics.failed_connections</w:t>
      </w:r>
      <w:r>
        <w:br/>
      </w:r>
      <w:r>
        <w:t xml:space="preserve">            ),</w:t>
      </w:r>
      <w:r>
        <w:br/>
      </w:r>
      <w:r>
        <w:t xml:space="preserve">            "requests": self.statistics.requests,</w:t>
      </w:r>
      <w:r>
        <w:br/>
      </w:r>
      <w:r>
        <w:t xml:space="preserve">            "failed_requests": (</w:t>
      </w:r>
      <w:r>
        <w:br/>
      </w:r>
      <w:r>
        <w:t xml:space="preserve">                self.statistics.failed_requests</w:t>
      </w:r>
      <w:r>
        <w:br/>
      </w:r>
      <w:r>
        <w:t xml:space="preserve">            ),</w:t>
      </w:r>
      <w:r>
        <w:br/>
      </w:r>
      <w:r>
        <w:t xml:space="preserve">        }</w:t>
      </w:r>
      <w:r>
        <w:br/>
      </w:r>
      <w:r>
        <w:t xml:space="preserve">        ###########################################################################</w:t>
      </w:r>
      <w:r>
        <w:br/>
      </w:r>
      <w:r>
        <w:t xml:space="preserve">    # Enterprise Validation</w:t>
      </w:r>
      <w:r>
        <w:br/>
      </w:r>
      <w:r>
        <w:t xml:space="preserve">    ###########################################################################</w:t>
      </w:r>
      <w:r>
        <w:br/>
      </w:r>
      <w:r/>
      <w:r>
        <w:br/>
      </w:r>
      <w:r>
        <w:t xml:space="preserve">    def validate(</w:t>
      </w:r>
      <w:r>
        <w:br/>
      </w:r>
      <w:r>
        <w:t xml:space="preserve">        self,</w:t>
      </w:r>
      <w:r>
        <w:br/>
      </w:r>
      <w:r>
        <w:t xml:space="preserve">    ) -&gt; bool:</w:t>
      </w:r>
      <w:r>
        <w:br/>
      </w:r>
      <w:r>
        <w:t xml:space="preserve">        """</w:t>
      </w:r>
      <w:r>
        <w:br/>
      </w:r>
      <w:r>
        <w:t xml:space="preserve">        Perform a comprehensive provider validation.</w:t>
      </w:r>
      <w:r>
        <w:br/>
      </w:r>
      <w:r/>
      <w:r>
        <w:br/>
      </w:r>
      <w:r>
        <w:t xml:space="preserve">        Returns</w:t>
      </w:r>
      <w:r>
        <w:br/>
      </w:r>
      <w:r>
        <w:t xml:space="preserve">        -------</w:t>
      </w:r>
      <w:r>
        <w:br/>
      </w:r>
      <w:r>
        <w:t xml:space="preserve">        bool</w:t>
      </w:r>
      <w:r>
        <w:br/>
      </w:r>
      <w:r>
        <w:t xml:space="preserve">            True if validation succeeds.</w:t>
      </w:r>
      <w:r>
        <w:br/>
      </w:r>
      <w:r>
        <w:t xml:space="preserve">        """</w:t>
      </w:r>
      <w:r>
        <w:br/>
      </w:r>
      <w:r/>
      <w:r>
        <w:br/>
      </w:r>
      <w:r>
        <w:t xml:space="preserve">        logger.info(</w:t>
      </w:r>
      <w:r>
        <w:br/>
      </w:r>
      <w:r>
        <w:t xml:space="preserve">            "Validating Alchemy provider."</w:t>
      </w:r>
      <w:r>
        <w:br/>
      </w:r>
      <w:r>
        <w:t xml:space="preserve">        )</w:t>
      </w:r>
      <w:r>
        <w:br/>
      </w:r>
      <w:r/>
      <w:r>
        <w:br/>
      </w:r>
      <w:r>
        <w:t xml:space="preserve">        try:</w:t>
      </w:r>
      <w:r>
        <w:br/>
      </w:r>
      <w:r/>
      <w:r>
        <w:br/>
      </w:r>
      <w:r>
        <w:t xml:space="preserve">            self._validate_configuration()</w:t>
      </w:r>
      <w:r>
        <w:br/>
      </w:r>
      <w:r/>
      <w:r>
        <w:br/>
      </w:r>
      <w:r>
        <w:t xml:space="preserve">            if not self.health_check():</w:t>
      </w:r>
      <w:r>
        <w:br/>
      </w:r>
      <w:r>
        <w:t xml:space="preserve">                return False</w:t>
      </w:r>
      <w:r>
        <w:br/>
      </w:r>
      <w:r/>
      <w:r>
        <w:br/>
      </w:r>
      <w:r>
        <w:t xml:space="preserve">            if self.chain_id is None:</w:t>
      </w:r>
      <w:r>
        <w:br/>
      </w:r>
      <w:r/>
      <w:r>
        <w:br/>
      </w:r>
      <w:r>
        <w:t xml:space="preserve">                logger.error(</w:t>
      </w:r>
      <w:r>
        <w:br/>
      </w:r>
      <w:r>
        <w:t xml:space="preserve">                    "Unable to retrieve chain ID."</w:t>
      </w:r>
      <w:r>
        <w:br/>
      </w:r>
      <w:r>
        <w:t xml:space="preserve">                )</w:t>
      </w:r>
      <w:r>
        <w:br/>
      </w:r>
      <w:r/>
      <w:r>
        <w:br/>
      </w:r>
      <w:r>
        <w:t xml:space="preserve">                return False</w:t>
      </w:r>
      <w:r>
        <w:br/>
      </w:r>
      <w:r/>
      <w:r>
        <w:br/>
      </w:r>
      <w:r>
        <w:t xml:space="preserve">            if self.latest_block is None:</w:t>
      </w:r>
      <w:r>
        <w:br/>
      </w:r>
      <w:r/>
      <w:r>
        <w:br/>
      </w:r>
      <w:r>
        <w:t xml:space="preserve">                logger.error(</w:t>
      </w:r>
      <w:r>
        <w:br/>
      </w:r>
      <w:r>
        <w:t xml:space="preserve">                    "Unable to retrieve latest block."</w:t>
      </w:r>
      <w:r>
        <w:br/>
      </w:r>
      <w:r>
        <w:t xml:space="preserve">                )</w:t>
      </w:r>
      <w:r>
        <w:br/>
      </w:r>
      <w:r/>
      <w:r>
        <w:br/>
      </w:r>
      <w:r>
        <w:t xml:space="preserve">                return False</w:t>
      </w:r>
      <w:r>
        <w:br/>
      </w:r>
      <w:r/>
      <w:r>
        <w:br/>
      </w:r>
      <w:r>
        <w:t xml:space="preserve">            logger.info(</w:t>
      </w:r>
      <w:r>
        <w:br/>
      </w:r>
      <w:r>
        <w:t xml:space="preserve">                "Alchemy provider validation successful."</w:t>
      </w:r>
      <w:r>
        <w:br/>
      </w:r>
      <w:r>
        <w:t xml:space="preserve">            )</w:t>
      </w:r>
      <w:r>
        <w:br/>
      </w:r>
      <w:r/>
      <w:r>
        <w:br/>
      </w:r>
      <w:r>
        <w:t xml:space="preserve">            return True</w:t>
      </w:r>
      <w:r>
        <w:br/>
      </w:r>
      <w:r/>
      <w:r>
        <w:br/>
      </w:r>
      <w:r>
        <w:t xml:space="preserve">        except Exception as error:</w:t>
      </w:r>
      <w:r>
        <w:br/>
      </w:r>
      <w:r/>
      <w:r>
        <w:br/>
      </w:r>
      <w:r>
        <w:t xml:space="preserve">            logger.exception(</w:t>
      </w:r>
      <w:r>
        <w:br/>
      </w:r>
      <w:r>
        <w:t xml:space="preserve">                "Provider validation failed: %s",</w:t>
      </w:r>
      <w:r>
        <w:br/>
      </w:r>
      <w:r>
        <w:t xml:space="preserve">                error,</w:t>
      </w:r>
      <w:r>
        <w:br/>
      </w:r>
      <w:r>
        <w:t xml:space="preserve">            )</w:t>
      </w:r>
      <w:r>
        <w:br/>
      </w:r>
      <w:r/>
      <w:r>
        <w:br/>
      </w:r>
      <w:r>
        <w:t xml:space="preserve">            return False</w:t>
      </w:r>
      <w:r>
        <w:br/>
      </w:r>
      <w:r/>
      <w:r>
        <w:br/>
      </w:r>
      <w:r>
        <w:t xml:space="preserve">    ###########################################################################</w:t>
      </w:r>
      <w:r>
        <w:br/>
      </w:r>
      <w:r>
        <w:t xml:space="preserve">    # Extension Hooks</w:t>
      </w:r>
      <w:r>
        <w:br/>
      </w:r>
      <w:r>
        <w:t xml:space="preserve">    ###########################################################################</w:t>
      </w:r>
      <w:r>
        <w:br/>
      </w:r>
      <w:r/>
      <w:r>
        <w:br/>
      </w:r>
      <w:r>
        <w:t xml:space="preserve">    def before_request(</w:t>
      </w:r>
      <w:r>
        <w:br/>
      </w:r>
      <w:r>
        <w:t xml:space="preserve">        self,</w:t>
      </w:r>
      <w:r>
        <w:br/>
      </w:r>
      <w:r>
        <w:t xml:space="preserve">    ) -&gt; None:</w:t>
      </w:r>
      <w:r>
        <w:br/>
      </w:r>
      <w:r>
        <w:t xml:space="preserve">        """</w:t>
      </w:r>
      <w:r>
        <w:br/>
      </w:r>
      <w:r>
        <w:t xml:space="preserve">        Hook executed before an RPC request.</w:t>
      </w:r>
      <w:r>
        <w:br/>
      </w:r>
      <w:r/>
      <w:r>
        <w:br/>
      </w:r>
      <w:r>
        <w:t xml:space="preserve">        Intended for future enterprise extensions such as:</w:t>
      </w:r>
      <w:r>
        <w:br/>
      </w:r>
      <w:r/>
      <w:r>
        <w:br/>
      </w:r>
      <w:r>
        <w:t xml:space="preserve">        • Metrics</w:t>
      </w:r>
      <w:r>
        <w:br/>
      </w:r>
      <w:r>
        <w:t xml:space="preserve">        • Auditing</w:t>
      </w:r>
      <w:r>
        <w:br/>
      </w:r>
      <w:r>
        <w:t xml:space="preserve">        • Rate limiting</w:t>
      </w:r>
      <w:r>
        <w:br/>
      </w:r>
      <w:r>
        <w:t xml:space="preserve">        • Request tracing</w:t>
      </w:r>
      <w:r>
        <w:br/>
      </w:r>
      <w:r>
        <w:t xml:space="preserve">        """</w:t>
      </w:r>
      <w:r>
        <w:br/>
      </w:r>
      <w:r/>
      <w:r>
        <w:br/>
      </w:r>
      <w:r>
        <w:t xml:space="preserve">        return None</w:t>
      </w:r>
      <w:r>
        <w:br/>
      </w:r>
      <w:r/>
      <w:r>
        <w:br/>
      </w:r>
      <w:r>
        <w:t xml:space="preserve">    def after_request(</w:t>
      </w:r>
      <w:r>
        <w:br/>
      </w:r>
      <w:r>
        <w:t xml:space="preserve">        self,</w:t>
      </w:r>
      <w:r>
        <w:br/>
      </w:r>
      <w:r>
        <w:t xml:space="preserve">    ) -&gt; None:</w:t>
      </w:r>
      <w:r>
        <w:br/>
      </w:r>
      <w:r>
        <w:t xml:space="preserve">        """</w:t>
      </w:r>
      <w:r>
        <w:br/>
      </w:r>
      <w:r>
        <w:t xml:space="preserve">        Hook executed after an RPC request.</w:t>
      </w:r>
      <w:r>
        <w:br/>
      </w:r>
      <w:r/>
      <w:r>
        <w:br/>
      </w:r>
      <w:r>
        <w:t xml:space="preserve">        Intended for future enterprise extensions.</w:t>
      </w:r>
      <w:r>
        <w:br/>
      </w:r>
      <w:r>
        <w:t xml:space="preserve">        """</w:t>
      </w:r>
      <w:r>
        <w:br/>
      </w:r>
      <w:r/>
      <w:r>
        <w:br/>
      </w:r>
      <w:r>
        <w:t xml:space="preserve">        return None</w:t>
      </w:r>
      <w:r>
        <w:br/>
      </w:r>
      <w:r/>
      <w:r>
        <w:br/>
      </w:r>
      <w:r>
        <w:t xml:space="preserve">    ###########################################################################</w:t>
      </w:r>
      <w:r>
        <w:br/>
      </w:r>
      <w:r>
        <w:t xml:space="preserve">    # Object Protocol</w:t>
      </w:r>
      <w:r>
        <w:br/>
      </w:r>
      <w:r>
        <w:t xml:space="preserve">    ###########################################################################</w:t>
      </w:r>
      <w:r>
        <w:br/>
      </w:r>
      <w:r/>
      <w:r>
        <w:br/>
      </w:r>
      <w:r>
        <w:t xml:space="preserve">    def __str__(</w:t>
      </w:r>
      <w:r>
        <w:br/>
      </w:r>
      <w:r>
        <w:t xml:space="preserve">        self,</w:t>
      </w:r>
      <w:r>
        <w:br/>
      </w:r>
      <w:r>
        <w:t xml:space="preserve">    ) -&gt; str:</w:t>
      </w:r>
      <w:r>
        <w:br/>
      </w:r>
      <w:r>
        <w:t xml:space="preserve">        """</w:t>
      </w:r>
      <w:r>
        <w:br/>
      </w:r>
      <w:r>
        <w:t xml:space="preserve">        Return a human-readable provider description.</w:t>
      </w:r>
      <w:r>
        <w:br/>
      </w:r>
      <w:r>
        <w:t xml:space="preserve">        """</w:t>
      </w:r>
      <w:r>
        <w:br/>
      </w:r>
      <w:r/>
      <w:r>
        <w:br/>
      </w:r>
      <w:r>
        <w:t xml:space="preserve">        return (</w:t>
      </w:r>
      <w:r>
        <w:br/>
      </w:r>
      <w:r>
        <w:t xml:space="preserve">            f"Alchemy [{self._network}]"</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f"network={self._network!r}, "</w:t>
      </w:r>
      <w:r>
        <w:br/>
      </w:r>
      <w:r>
        <w:t xml:space="preserve">            f"status={self.status.value!r})"</w:t>
      </w:r>
      <w:r>
        <w:br/>
      </w:r>
      <w:r>
        <w:t xml:space="preserve">        )</w:t>
      </w:r>
      <w:r>
        <w:br/>
      </w:r>
      <w:r/>
      <w:r>
        <w:br/>
      </w:r>
      <w:r>
        <w:t xml:space="preserve">    ###########################################################################</w:t>
      </w:r>
      <w:r>
        <w:br/>
      </w:r>
      <w:r>
        <w:t xml:space="preserve">    # Cleanup</w:t>
      </w:r>
      <w:r>
        <w:br/>
      </w:r>
      <w:r>
        <w:t xml:space="preserve">    ###########################################################################</w:t>
      </w:r>
      <w:r>
        <w:br/>
      </w:r>
      <w:r/>
      <w:r>
        <w:br/>
      </w:r>
      <w:r>
        <w:t xml:space="preserve">    def close(</w:t>
      </w:r>
      <w:r>
        <w:br/>
      </w:r>
      <w:r>
        <w:t xml:space="preserve">        self,</w:t>
      </w:r>
      <w:r>
        <w:br/>
      </w:r>
      <w:r>
        <w:t xml:space="preserve">    ) -&gt; None:</w:t>
      </w:r>
      <w:r>
        <w:br/>
      </w:r>
      <w:r>
        <w:t xml:space="preserve">        """</w:t>
      </w:r>
      <w:r>
        <w:br/>
      </w:r>
      <w:r>
        <w:t xml:space="preserve">        Release provider resources.</w:t>
      </w:r>
      <w:r>
        <w:br/>
      </w:r>
      <w:r>
        <w:t xml:space="preserve">        """</w:t>
      </w:r>
      <w:r>
        <w:br/>
      </w:r>
      <w:r/>
      <w:r>
        <w:br/>
      </w:r>
      <w:r>
        <w:t xml:space="preserve">        logger.info(</w:t>
      </w:r>
      <w:r>
        <w:br/>
      </w:r>
      <w:r>
        <w:t xml:space="preserve">            "Closing Alchemy provider."</w:t>
      </w:r>
      <w:r>
        <w:br/>
      </w:r>
      <w:r>
        <w:t xml:space="preserve">        )</w:t>
      </w:r>
      <w:r>
        <w:br/>
      </w:r>
      <w:r/>
      <w:r>
        <w:br/>
      </w:r>
      <w:r>
        <w:t xml:space="preserve">        super().close()</w:t>
      </w:r>
      <w:r>
        <w:br/>
      </w:r>
      <w:r/>
      <w:r>
        <w:br/>
      </w:r>
      <w:r/>
      <w:r>
        <w:br/>
      </w:r>
      <w:r>
        <w:t>###############################################################################</w:t>
      </w:r>
      <w:r>
        <w:br/>
      </w:r>
      <w:r>
        <w:t># End of File</w:t>
      </w:r>
      <w:r>
        <w:br/>
      </w:r>
      <w:r>
        <w:t>###############################################################################</w:t>
      </w:r>
      <w:r>
        <w:br/>
      </w:r>
    </w:p>
    <w:p>
      <w:r>
        <w:br w:type="page"/>
      </w:r>
    </w:p>
    <w:p>
      <w:pPr>
        <w:pStyle w:val="Heading1"/>
      </w:pPr>
      <w:r>
        <w:t>155. providers/base.py</w:t>
      </w:r>
    </w:p>
    <w:p>
      <w:r>
        <w:rPr>
          <w:b/>
        </w:rPr>
        <w:t xml:space="preserve">Source path: </w:t>
      </w:r>
      <w:r>
        <w:t>providers/base.py</w:t>
      </w:r>
    </w:p>
    <w:p>
      <w:pPr/>
      <w:r>
        <w:t>"""</w:t>
      </w:r>
      <w:r>
        <w:br/>
      </w:r>
      <w:r>
        <w:t>===============================================================================</w:t>
      </w:r>
      <w:r>
        <w:br/>
      </w:r>
      <w:r>
        <w:t>Universal Blockchain Platform (UBP)</w:t>
      </w:r>
      <w:r>
        <w:br/>
      </w:r>
      <w:r/>
      <w:r>
        <w:br/>
      </w:r>
      <w:r>
        <w:t>Module</w:t>
      </w:r>
      <w:r>
        <w:br/>
      </w:r>
      <w:r>
        <w:t>------</w:t>
      </w:r>
      <w:r>
        <w:br/>
      </w:r>
      <w:r>
        <w:t>providers.base</w:t>
      </w:r>
      <w:r>
        <w:br/>
      </w:r>
      <w:r/>
      <w:r>
        <w:br/>
      </w:r>
      <w:r>
        <w:t>Purpose</w:t>
      </w:r>
      <w:r>
        <w:br/>
      </w:r>
      <w:r>
        <w:t>-------</w:t>
      </w:r>
      <w:r>
        <w:br/>
      </w:r>
      <w:r>
        <w:t>Enterprise abstraction layer for all blockchain connectivity providers.</w:t>
      </w:r>
      <w:r>
        <w:br/>
      </w:r>
      <w:r/>
      <w:r>
        <w:br/>
      </w:r>
      <w:r>
        <w:t>This module defines the contract that every blockchain provider must implement,</w:t>
      </w:r>
      <w:r>
        <w:br/>
      </w:r>
      <w:r>
        <w:t>regardless of blockchain or infrastructure vendor.</w:t>
      </w:r>
      <w:r>
        <w:br/>
      </w:r>
      <w:r/>
      <w:r>
        <w:br/>
      </w:r>
      <w:r>
        <w:t>Supported examples include:</w:t>
      </w:r>
      <w:r>
        <w:br/>
      </w:r>
      <w:r>
        <w:t xml:space="preserve">    • Alchemy</w:t>
      </w:r>
      <w:r>
        <w:br/>
      </w:r>
      <w:r>
        <w:t xml:space="preserve">    • Infura</w:t>
      </w:r>
      <w:r>
        <w:br/>
      </w:r>
      <w:r>
        <w:t xml:space="preserve">    • QuickNode</w:t>
      </w:r>
      <w:r>
        <w:br/>
      </w:r>
      <w:r>
        <w:t xml:space="preserve">    • Chainstack</w:t>
      </w:r>
      <w:r>
        <w:br/>
      </w:r>
      <w:r>
        <w:t xml:space="preserve">    • Ankr</w:t>
      </w:r>
      <w:r>
        <w:br/>
      </w:r>
      <w:r>
        <w:t xml:space="preserve">    • GetBlock</w:t>
      </w:r>
      <w:r>
        <w:br/>
      </w:r>
      <w:r>
        <w:t xml:space="preserve">    • Blast</w:t>
      </w:r>
      <w:r>
        <w:br/>
      </w:r>
      <w:r>
        <w:t xml:space="preserve">    • Tenderly</w:t>
      </w:r>
      <w:r>
        <w:br/>
      </w:r>
      <w:r>
        <w:t xml:space="preserve">    • Self-hosted Geth</w:t>
      </w:r>
      <w:r>
        <w:br/>
      </w:r>
      <w:r>
        <w:t xml:space="preserve">    • Self-hosted Erigon</w:t>
      </w:r>
      <w:r>
        <w:br/>
      </w:r>
      <w:r>
        <w:t xml:space="preserve">    • Self-hosted Besu</w:t>
      </w:r>
      <w:r>
        <w:br/>
      </w:r>
      <w:r>
        <w:t xml:space="preserve">    • Bitcoin Core</w:t>
      </w:r>
      <w:r>
        <w:br/>
      </w:r>
      <w:r>
        <w:t xml:space="preserve">    • Bitcoin Knots</w:t>
      </w:r>
      <w:r>
        <w:br/>
      </w:r>
      <w:r>
        <w:t xml:space="preserve">    • ElectrumX</w:t>
      </w:r>
      <w:r>
        <w:br/>
      </w:r>
      <w:r>
        <w:t xml:space="preserve">    • TRON FullNode</w:t>
      </w:r>
      <w:r>
        <w:br/>
      </w:r>
      <w:r>
        <w:t xml:space="preserve">    • Solana RPC</w:t>
      </w:r>
      <w:r>
        <w:br/>
      </w:r>
      <w:r>
        <w:t xml:space="preserve">    • XRPL</w:t>
      </w:r>
      <w:r>
        <w:br/>
      </w:r>
      <w:r>
        <w:t xml:space="preserve">    • Hyperledger Fabric</w:t>
      </w:r>
      <w:r>
        <w:br/>
      </w:r>
      <w:r/>
      <w:r>
        <w:br/>
      </w:r>
      <w:r>
        <w:t>This module intentionally contains NO blockchain-specific business logic.</w:t>
      </w:r>
      <w:r>
        <w:br/>
      </w:r>
      <w:r/>
      <w:r>
        <w:br/>
      </w:r>
      <w:r>
        <w:t>Business logic belongs inside the appropriate service layer.</w:t>
      </w:r>
      <w:r>
        <w:br/>
      </w:r>
      <w:r/>
      <w:r>
        <w:br/>
      </w:r>
      <w:r>
        <w:t>Architecture</w:t>
      </w:r>
      <w:r>
        <w:br/>
      </w:r>
      <w:r>
        <w:t>------------</w:t>
      </w:r>
      <w:r>
        <w:br/>
      </w:r>
      <w:r>
        <w:t>UBP Enterprise Connectivity Framework</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import time</w:t>
      </w:r>
      <w:r>
        <w:br/>
      </w:r>
      <w:r>
        <w:t>from abc import ABC</w:t>
      </w:r>
      <w:r>
        <w:br/>
      </w:r>
      <w:r>
        <w:t>from abc import abstractmethod</w:t>
      </w:r>
      <w:r>
        <w:br/>
      </w:r>
      <w:r>
        <w:t>from dataclasses import dataclass</w:t>
      </w:r>
      <w:r>
        <w:br/>
      </w:r>
      <w:r>
        <w:t>from datetime import datetime</w:t>
      </w:r>
      <w:r>
        <w:br/>
      </w:r>
      <w:r>
        <w:t>from enum import Enum</w:t>
      </w:r>
      <w:r>
        <w:br/>
      </w:r>
      <w:r>
        <w:t>from typing import Any</w:t>
      </w:r>
      <w:r>
        <w:br/>
      </w:r>
      <w:r>
        <w:t>from typing import Optional</w:t>
      </w:r>
      <w:r>
        <w:br/>
      </w:r>
      <w:r/>
      <w:r>
        <w:br/>
      </w:r>
      <w:r>
        <w:t>from web3 import Web3</w:t>
      </w:r>
      <w:r>
        <w:br/>
      </w:r>
      <w:r/>
      <w:r>
        <w:br/>
      </w:r>
      <w:r>
        <w:t>from core.logger import get_logger</w:t>
      </w:r>
      <w:r>
        <w:br/>
      </w:r>
      <w:r/>
      <w:r>
        <w:br/>
      </w:r>
      <w:r>
        <w:t>logger = get_logger(__name__)</w:t>
      </w:r>
      <w:r>
        <w:br/>
      </w:r>
      <w:r/>
      <w:r>
        <w:br/>
      </w:r>
      <w:r/>
      <w:r>
        <w:br/>
      </w:r>
      <w:r>
        <w:t>###############################################################################</w:t>
      </w:r>
      <w:r>
        <w:br/>
      </w:r>
      <w:r>
        <w:t># Enumerations</w:t>
      </w:r>
      <w:r>
        <w:br/>
      </w:r>
      <w:r>
        <w:t>###############################################################################</w:t>
      </w:r>
      <w:r>
        <w:br/>
      </w:r>
      <w:r/>
      <w:r>
        <w:br/>
      </w:r>
      <w:r/>
      <w:r>
        <w:br/>
      </w:r>
      <w:r>
        <w:t>class ProviderStatus(str, Enum):</w:t>
      </w:r>
      <w:r>
        <w:br/>
      </w:r>
      <w:r>
        <w:t xml:space="preserve">    """</w:t>
      </w:r>
      <w:r>
        <w:br/>
      </w:r>
      <w:r>
        <w:t xml:space="preserve">    Provider health status.</w:t>
      </w:r>
      <w:r>
        <w:br/>
      </w:r>
      <w:r>
        <w:t xml:space="preserve">    """</w:t>
      </w:r>
      <w:r>
        <w:br/>
      </w:r>
      <w:r/>
      <w:r>
        <w:br/>
      </w:r>
      <w:r>
        <w:t xml:space="preserve">    UNKNOWN = "UNKNOWN"</w:t>
      </w:r>
      <w:r>
        <w:br/>
      </w:r>
      <w:r>
        <w:t xml:space="preserve">    ONLINE = "ONLINE"</w:t>
      </w:r>
      <w:r>
        <w:br/>
      </w:r>
      <w:r>
        <w:t xml:space="preserve">    OFFLINE = "OFFLINE"</w:t>
      </w:r>
      <w:r>
        <w:br/>
      </w:r>
      <w:r>
        <w:t xml:space="preserve">    DEGRADED = "DEGRADED"</w:t>
      </w:r>
      <w:r>
        <w:br/>
      </w:r>
      <w:r/>
      <w:r>
        <w:br/>
      </w:r>
      <w:r/>
      <w:r>
        <w:br/>
      </w:r>
      <w:r>
        <w:t>class ProviderType(str, Enum):</w:t>
      </w:r>
      <w:r>
        <w:br/>
      </w:r>
      <w:r>
        <w:t xml:space="preserve">    """</w:t>
      </w:r>
      <w:r>
        <w:br/>
      </w:r>
      <w:r>
        <w:t xml:space="preserve">    Infrastructure type.</w:t>
      </w:r>
      <w:r>
        <w:br/>
      </w:r>
      <w:r>
        <w:t xml:space="preserve">    """</w:t>
      </w:r>
      <w:r>
        <w:br/>
      </w:r>
      <w:r/>
      <w:r>
        <w:br/>
      </w:r>
      <w:r>
        <w:t xml:space="preserve">    PUBLIC = "PUBLIC"</w:t>
      </w:r>
      <w:r>
        <w:br/>
      </w:r>
      <w:r>
        <w:t xml:space="preserve">    PRIVATE = "PRIVATE"</w:t>
      </w:r>
      <w:r>
        <w:br/>
      </w:r>
      <w:r>
        <w:t xml:space="preserve">    LOCAL = "LOCAL"</w:t>
      </w:r>
      <w:r>
        <w:br/>
      </w:r>
      <w:r>
        <w:t xml:space="preserve">    CLOUD = "CLOUD"</w:t>
      </w:r>
      <w:r>
        <w:br/>
      </w:r>
      <w:r>
        <w:t xml:space="preserve">    ENTERPRISE = "ENTERPRISE"</w:t>
      </w:r>
      <w:r>
        <w:br/>
      </w:r>
      <w:r/>
      <w:r>
        <w:br/>
      </w:r>
      <w:r/>
      <w:r>
        <w:br/>
      </w:r>
      <w:r>
        <w:t>###############################################################################</w:t>
      </w:r>
      <w:r>
        <w:br/>
      </w:r>
      <w:r>
        <w:t># Provider Statistics</w:t>
      </w:r>
      <w:r>
        <w:br/>
      </w:r>
      <w:r>
        <w:t>###############################################################################</w:t>
      </w:r>
      <w:r>
        <w:br/>
      </w:r>
      <w:r/>
      <w:r>
        <w:br/>
      </w:r>
      <w:r/>
      <w:r>
        <w:br/>
      </w:r>
      <w:r>
        <w:t>@dataclass(slots=True)</w:t>
      </w:r>
      <w:r>
        <w:br/>
      </w:r>
      <w:r>
        <w:t>class ProviderStatistics:</w:t>
      </w:r>
      <w:r>
        <w:br/>
      </w:r>
      <w:r>
        <w:t xml:space="preserve">    """</w:t>
      </w:r>
      <w:r>
        <w:br/>
      </w:r>
      <w:r>
        <w:t xml:space="preserve">    Runtime statistics for provider health.</w:t>
      </w:r>
      <w:r>
        <w:br/>
      </w:r>
      <w:r/>
      <w:r>
        <w:br/>
      </w:r>
      <w:r>
        <w:t xml:space="preserve">    These statistics are maintained automatically</w:t>
      </w:r>
      <w:r>
        <w:br/>
      </w:r>
      <w:r>
        <w:t xml:space="preserve">    by BaseProvider.</w:t>
      </w:r>
      <w:r>
        <w:br/>
      </w:r>
      <w:r>
        <w:t xml:space="preserve">    """</w:t>
      </w:r>
      <w:r>
        <w:br/>
      </w:r>
      <w:r/>
      <w:r>
        <w:br/>
      </w:r>
      <w:r>
        <w:t xml:space="preserve">    successful_connections: int = 0</w:t>
      </w:r>
      <w:r>
        <w:br/>
      </w:r>
      <w:r>
        <w:t xml:space="preserve">    failed_connections: int = 0</w:t>
      </w:r>
      <w:r>
        <w:br/>
      </w:r>
      <w:r>
        <w:t xml:space="preserve">    reconnect_attempts: int = 0</w:t>
      </w:r>
      <w:r>
        <w:br/>
      </w:r>
      <w:r>
        <w:t xml:space="preserve">    requests: int = 0</w:t>
      </w:r>
      <w:r>
        <w:br/>
      </w:r>
      <w:r>
        <w:t xml:space="preserve">    failed_requests: int = 0</w:t>
      </w:r>
      <w:r>
        <w:br/>
      </w:r>
      <w:r>
        <w:t xml:space="preserve">    total_latency_ms: float = 0.0</w:t>
      </w:r>
      <w:r>
        <w:br/>
      </w:r>
      <w:r>
        <w:t xml:space="preserve">    last_latency_ms: float = 0.0</w:t>
      </w:r>
      <w:r>
        <w:br/>
      </w:r>
      <w:r>
        <w:t xml:space="preserve">    last_success: Optional[datetime] = None</w:t>
      </w:r>
      <w:r>
        <w:br/>
      </w:r>
      <w:r>
        <w:t xml:space="preserve">    last_failure: Optional[datetime] = None</w:t>
      </w:r>
      <w:r>
        <w:br/>
      </w:r>
      <w:r>
        <w:t xml:space="preserve">    uptime_started: Optional[datetime] = None</w:t>
      </w:r>
      <w:r>
        <w:br/>
      </w:r>
      <w:r/>
      <w:r>
        <w:br/>
      </w:r>
      <w:r>
        <w:t xml:space="preserve">    @property</w:t>
      </w:r>
      <w:r>
        <w:br/>
      </w:r>
      <w:r>
        <w:t xml:space="preserve">    def average_latency(self) -&gt; float:</w:t>
      </w:r>
      <w:r>
        <w:br/>
      </w:r>
      <w:r>
        <w:t xml:space="preserve">        """</w:t>
      </w:r>
      <w:r>
        <w:br/>
      </w:r>
      <w:r>
        <w:t xml:space="preserve">        Return average latency.</w:t>
      </w:r>
      <w:r>
        <w:br/>
      </w:r>
      <w:r>
        <w:t xml:space="preserve">        """</w:t>
      </w:r>
      <w:r>
        <w:br/>
      </w:r>
      <w:r>
        <w:t xml:space="preserve">        if self.successful_connections == 0:</w:t>
      </w:r>
      <w:r>
        <w:br/>
      </w:r>
      <w:r>
        <w:t xml:space="preserve">            return 0.0</w:t>
      </w:r>
      <w:r>
        <w:br/>
      </w:r>
      <w:r/>
      <w:r>
        <w:br/>
      </w:r>
      <w:r>
        <w:t xml:space="preserve">        return (</w:t>
      </w:r>
      <w:r>
        <w:br/>
      </w:r>
      <w:r>
        <w:t xml:space="preserve">            self.total_latency_ms /</w:t>
      </w:r>
      <w:r>
        <w:br/>
      </w:r>
      <w:r>
        <w:t xml:space="preserve">            self.successful_connections</w:t>
      </w:r>
      <w:r>
        <w:br/>
      </w:r>
      <w:r>
        <w:t xml:space="preserve">        )</w:t>
      </w:r>
      <w:r>
        <w:br/>
      </w:r>
      <w:r/>
      <w:r>
        <w:br/>
      </w:r>
      <w:r/>
      <w:r>
        <w:br/>
      </w:r>
      <w:r>
        <w:t>###############################################################################</w:t>
      </w:r>
      <w:r>
        <w:br/>
      </w:r>
      <w:r>
        <w:t># Provider Metadata</w:t>
      </w:r>
      <w:r>
        <w:br/>
      </w:r>
      <w:r>
        <w:t>###############################################################################</w:t>
      </w:r>
      <w:r>
        <w:br/>
      </w:r>
      <w:r/>
      <w:r>
        <w:br/>
      </w:r>
      <w:r/>
      <w:r>
        <w:br/>
      </w:r>
      <w:r>
        <w:t>@dataclass(slots=True)</w:t>
      </w:r>
      <w:r>
        <w:br/>
      </w:r>
      <w:r>
        <w:t>class ProviderMetadata:</w:t>
      </w:r>
      <w:r>
        <w:br/>
      </w:r>
      <w:r>
        <w:t xml:space="preserve">    """</w:t>
      </w:r>
      <w:r>
        <w:br/>
      </w:r>
      <w:r>
        <w:t xml:space="preserve">    Immutable provider metadata.</w:t>
      </w:r>
      <w:r>
        <w:br/>
      </w:r>
      <w:r>
        <w:t xml:space="preserve">    """</w:t>
      </w:r>
      <w:r>
        <w:br/>
      </w:r>
      <w:r/>
      <w:r>
        <w:br/>
      </w:r>
      <w:r>
        <w:t xml:space="preserve">    provider_name: str</w:t>
      </w:r>
      <w:r>
        <w:br/>
      </w:r>
      <w:r>
        <w:t xml:space="preserve">    blockchain: str</w:t>
      </w:r>
      <w:r>
        <w:br/>
      </w:r>
      <w:r>
        <w:t xml:space="preserve">    network: str</w:t>
      </w:r>
      <w:r>
        <w:br/>
      </w:r>
      <w:r>
        <w:t xml:space="preserve">    provider_type: ProviderType</w:t>
      </w:r>
      <w:r>
        <w:br/>
      </w:r>
      <w:r>
        <w:t xml:space="preserve">    supports_http: bool = True</w:t>
      </w:r>
      <w:r>
        <w:br/>
      </w:r>
      <w:r>
        <w:t xml:space="preserve">    supports_websocket: bool = True</w:t>
      </w:r>
      <w:r>
        <w:br/>
      </w:r>
      <w:r>
        <w:t xml:space="preserve">    supports_batch_requests: bool = True</w:t>
      </w:r>
      <w:r>
        <w:br/>
      </w:r>
      <w:r>
        <w:t xml:space="preserve">    supports_subscriptions: bool = True</w:t>
      </w:r>
      <w:r>
        <w:br/>
      </w:r>
      <w:r>
        <w:t xml:space="preserve">    supports_archive: bool = False</w:t>
      </w:r>
      <w:r>
        <w:br/>
      </w:r>
      <w:r>
        <w:t xml:space="preserve">    supports_tracing: bool = False</w:t>
      </w:r>
      <w:r>
        <w:br/>
      </w:r>
      <w:r>
        <w:t xml:space="preserve">    supports_debug_api: bool = False</w:t>
      </w:r>
      <w:r>
        <w:br/>
      </w:r>
      <w:r/>
      <w:r>
        <w:br/>
      </w:r>
      <w:r/>
      <w:r>
        <w:br/>
      </w:r>
      <w:r>
        <w:t>###############################################################################</w:t>
      </w:r>
      <w:r>
        <w:br/>
      </w:r>
      <w:r>
        <w:t># Base Provider</w:t>
      </w:r>
      <w:r>
        <w:br/>
      </w:r>
      <w:r>
        <w:t>###############################################################################</w:t>
      </w:r>
      <w:r>
        <w:br/>
      </w:r>
      <w:r/>
      <w:r>
        <w:br/>
      </w:r>
      <w:r/>
      <w:r>
        <w:br/>
      </w:r>
      <w:r>
        <w:t>class BaseProvider(ABC):</w:t>
      </w:r>
      <w:r>
        <w:br/>
      </w:r>
      <w:r>
        <w:t xml:space="preserve">    """</w:t>
      </w:r>
      <w:r>
        <w:br/>
      </w:r>
      <w:r>
        <w:t xml:space="preserve">    Enterprise base class for every UBP provider.</w:t>
      </w:r>
      <w:r>
        <w:br/>
      </w:r>
      <w:r/>
      <w:r>
        <w:br/>
      </w:r>
      <w:r>
        <w:t xml:space="preserve">    Responsibilities</w:t>
      </w:r>
      <w:r>
        <w:br/>
      </w:r>
      <w:r>
        <w:t xml:space="preserve">    ----------------</w:t>
      </w:r>
      <w:r>
        <w:br/>
      </w:r>
      <w:r/>
      <w:r>
        <w:br/>
      </w:r>
      <w:r>
        <w:t xml:space="preserve">    * Connection lifecycle</w:t>
      </w:r>
      <w:r>
        <w:br/>
      </w:r>
      <w:r>
        <w:t xml:space="preserve">    * Health monitoring</w:t>
      </w:r>
      <w:r>
        <w:br/>
      </w:r>
      <w:r>
        <w:t xml:space="preserve">    * Latency measurement</w:t>
      </w:r>
      <w:r>
        <w:br/>
      </w:r>
      <w:r>
        <w:t xml:space="preserve">    * Runtime statistics</w:t>
      </w:r>
      <w:r>
        <w:br/>
      </w:r>
      <w:r>
        <w:t xml:space="preserve">    * Metadata exposure</w:t>
      </w:r>
      <w:r>
        <w:br/>
      </w:r>
      <w:r>
        <w:t xml:space="preserve">    * Connection caching</w:t>
      </w:r>
      <w:r>
        <w:br/>
      </w:r>
      <w:r/>
      <w:r>
        <w:br/>
      </w:r>
      <w:r>
        <w:t xml:space="preserve">    Child classes provide ONLY endpoint construction.</w:t>
      </w:r>
      <w:r>
        <w:br/>
      </w:r>
      <w:r>
        <w:t xml:space="preserve">    """</w:t>
      </w:r>
      <w:r>
        <w:br/>
      </w:r>
      <w:r/>
      <w:r>
        <w:br/>
      </w:r>
      <w:r>
        <w:t xml:space="preserve">    ###########################################################################</w:t>
      </w:r>
      <w:r>
        <w:br/>
      </w:r>
      <w:r>
        <w:t xml:space="preserve">    # Construction</w:t>
      </w:r>
      <w:r>
        <w:br/>
      </w:r>
      <w:r>
        <w:t xml:space="preserve">    ###########################################################################</w:t>
      </w:r>
      <w:r>
        <w:br/>
      </w:r>
      <w:r/>
      <w:r>
        <w:br/>
      </w:r>
      <w:r>
        <w:t xml:space="preserve">    def __init__(self) -&gt; None:</w:t>
      </w:r>
      <w:r>
        <w:br/>
      </w:r>
      <w:r/>
      <w:r>
        <w:br/>
      </w:r>
      <w:r>
        <w:t xml:space="preserve">        self._web3: Optional[Web3] = None</w:t>
      </w:r>
      <w:r>
        <w:br/>
      </w:r>
      <w:r>
        <w:t xml:space="preserve">        self._status = ProviderStatus.UNKNOWN</w:t>
      </w:r>
      <w:r>
        <w:br/>
      </w:r>
      <w:r>
        <w:t xml:space="preserve">        self._statistics = ProviderStatistics()</w:t>
      </w:r>
      <w:r>
        <w:br/>
      </w:r>
      <w:r>
        <w:t xml:space="preserve">        self._connected_since: Optional[datetime] = None</w:t>
      </w:r>
      <w:r>
        <w:br/>
      </w:r>
      <w:r>
        <w:t xml:space="preserve">        self._last_health_check: Optional[datetime] = None</w:t>
      </w:r>
      <w:r>
        <w:br/>
      </w:r>
      <w:r/>
      <w:r>
        <w:br/>
      </w:r>
      <w:r>
        <w:t xml:space="preserve">        logger.debug(</w:t>
      </w:r>
      <w:r>
        <w:br/>
      </w:r>
      <w:r>
        <w:t xml:space="preserve">            "%s initialized.",</w:t>
      </w:r>
      <w:r>
        <w:br/>
      </w:r>
      <w:r>
        <w:t xml:space="preserve">            self.__class__.__name__,</w:t>
      </w:r>
      <w:r>
        <w:br/>
      </w:r>
      <w:r>
        <w:t xml:space="preserve">        )</w:t>
      </w:r>
      <w:r>
        <w:br/>
      </w:r>
      <w:r/>
      <w:r>
        <w:br/>
      </w:r>
      <w:r>
        <w:t xml:space="preserve">    ###########################################################################</w:t>
      </w:r>
      <w:r>
        <w:br/>
      </w:r>
      <w:r>
        <w:t xml:space="preserve">    # Required Provider Properties</w:t>
      </w:r>
      <w:r>
        <w:br/>
      </w:r>
      <w:r>
        <w:t xml:space="preserve">    ###########################################################################</w:t>
      </w:r>
      <w:r>
        <w:br/>
      </w:r>
      <w:r/>
      <w:r>
        <w:br/>
      </w:r>
      <w:r>
        <w:t xml:space="preserve">    @property</w:t>
      </w:r>
      <w:r>
        <w:br/>
      </w:r>
      <w:r>
        <w:t xml:space="preserve">    @abstractmethod</w:t>
      </w:r>
      <w:r>
        <w:br/>
      </w:r>
      <w:r>
        <w:t xml:space="preserve">    def name(self) -&gt; str:</w:t>
      </w:r>
      <w:r>
        <w:br/>
      </w:r>
      <w:r>
        <w:t xml:space="preserve">        """</w:t>
      </w:r>
      <w:r>
        <w:br/>
      </w:r>
      <w:r>
        <w:t xml:space="preserve">        Provider name.</w:t>
      </w:r>
      <w:r>
        <w:br/>
      </w:r>
      <w:r>
        <w:t xml:space="preserve">        """</w:t>
      </w:r>
      <w:r>
        <w:br/>
      </w:r>
      <w:r>
        <w:t xml:space="preserve">        raise NotImplementedError</w:t>
      </w:r>
      <w:r>
        <w:br/>
      </w:r>
      <w:r/>
      <w:r>
        <w:br/>
      </w:r>
      <w:r>
        <w:t xml:space="preserve">    @property</w:t>
      </w:r>
      <w:r>
        <w:br/>
      </w:r>
      <w:r>
        <w:t xml:space="preserve">    @abstractmethod</w:t>
      </w:r>
      <w:r>
        <w:br/>
      </w:r>
      <w:r>
        <w:t xml:space="preserve">    def blockchain(self) -&gt; str:</w:t>
      </w:r>
      <w:r>
        <w:br/>
      </w:r>
      <w:r>
        <w:t xml:space="preserve">        """</w:t>
      </w:r>
      <w:r>
        <w:br/>
      </w:r>
      <w:r>
        <w:t xml:space="preserve">        Blockchain supported.</w:t>
      </w:r>
      <w:r>
        <w:br/>
      </w:r>
      <w:r>
        <w:t xml:space="preserve">        """</w:t>
      </w:r>
      <w:r>
        <w:br/>
      </w:r>
      <w:r>
        <w:t xml:space="preserve">        raise NotImplementedError</w:t>
      </w:r>
      <w:r>
        <w:br/>
      </w:r>
      <w:r/>
      <w:r>
        <w:br/>
      </w:r>
      <w:r>
        <w:t xml:space="preserve">    @property</w:t>
      </w:r>
      <w:r>
        <w:br/>
      </w:r>
      <w:r>
        <w:t xml:space="preserve">    @abstractmethod</w:t>
      </w:r>
      <w:r>
        <w:br/>
      </w:r>
      <w:r>
        <w:t xml:space="preserve">    def network(self) -&gt; str:</w:t>
      </w:r>
      <w:r>
        <w:br/>
      </w:r>
      <w:r>
        <w:t xml:space="preserve">        """</w:t>
      </w:r>
      <w:r>
        <w:br/>
      </w:r>
      <w:r>
        <w:t xml:space="preserve">        Network name.</w:t>
      </w:r>
      <w:r>
        <w:br/>
      </w:r>
      <w:r>
        <w:t xml:space="preserve">        """</w:t>
      </w:r>
      <w:r>
        <w:br/>
      </w:r>
      <w:r>
        <w:t xml:space="preserve">        raise NotImplementedError</w:t>
      </w:r>
      <w:r>
        <w:br/>
      </w:r>
      <w:r/>
      <w:r>
        <w:br/>
      </w:r>
      <w:r>
        <w:t xml:space="preserve">    @property</w:t>
      </w:r>
      <w:r>
        <w:br/>
      </w:r>
      <w:r>
        <w:t xml:space="preserve">    @abstractmethod</w:t>
      </w:r>
      <w:r>
        <w:br/>
      </w:r>
      <w:r>
        <w:t xml:space="preserve">    def provider_type(self) -&gt; ProviderType:</w:t>
      </w:r>
      <w:r>
        <w:br/>
      </w:r>
      <w:r>
        <w:t xml:space="preserve">        """</w:t>
      </w:r>
      <w:r>
        <w:br/>
      </w:r>
      <w:r>
        <w:t xml:space="preserve">        Infrastructure type.</w:t>
      </w:r>
      <w:r>
        <w:br/>
      </w:r>
      <w:r>
        <w:t xml:space="preserve">        """</w:t>
      </w:r>
      <w:r>
        <w:br/>
      </w:r>
      <w:r>
        <w:t xml:space="preserve">        raise NotImplementedError</w:t>
      </w:r>
      <w:r>
        <w:br/>
      </w:r>
      <w:r/>
      <w:r>
        <w:br/>
      </w:r>
      <w:r>
        <w:t xml:space="preserve">    @property</w:t>
      </w:r>
      <w:r>
        <w:br/>
      </w:r>
      <w:r>
        <w:t xml:space="preserve">    @abstractmethod</w:t>
      </w:r>
      <w:r>
        <w:br/>
      </w:r>
      <w:r>
        <w:t xml:space="preserve">    def http_url(self) -&gt; str:</w:t>
      </w:r>
      <w:r>
        <w:br/>
      </w:r>
      <w:r>
        <w:t xml:space="preserve">        """</w:t>
      </w:r>
      <w:r>
        <w:br/>
      </w:r>
      <w:r>
        <w:t xml:space="preserve">        HTTP endpoint.</w:t>
      </w:r>
      <w:r>
        <w:br/>
      </w:r>
      <w:r>
        <w:t xml:space="preserve">        """</w:t>
      </w:r>
      <w:r>
        <w:br/>
      </w:r>
      <w:r>
        <w:t xml:space="preserve">        raise NotImplementedError</w:t>
      </w:r>
      <w:r>
        <w:br/>
      </w:r>
      <w:r/>
      <w:r>
        <w:br/>
      </w:r>
      <w:r>
        <w:t xml:space="preserve">    @property</w:t>
      </w:r>
      <w:r>
        <w:br/>
      </w:r>
      <w:r>
        <w:t xml:space="preserve">    @abstractmethod</w:t>
      </w:r>
      <w:r>
        <w:br/>
      </w:r>
      <w:r>
        <w:t xml:space="preserve">    def ws_url(self) -&gt; str:</w:t>
      </w:r>
      <w:r>
        <w:br/>
      </w:r>
      <w:r>
        <w:t xml:space="preserve">        """</w:t>
      </w:r>
      <w:r>
        <w:br/>
      </w:r>
      <w:r>
        <w:t xml:space="preserve">        WebSocket endpoint.</w:t>
      </w:r>
      <w:r>
        <w:br/>
      </w:r>
      <w:r>
        <w:t xml:space="preserve">        """</w:t>
      </w:r>
      <w:r>
        <w:br/>
      </w:r>
      <w:r>
        <w:t xml:space="preserve">        raise NotImplementedError</w:t>
      </w:r>
      <w:r>
        <w:br/>
      </w:r>
      <w:r/>
      <w:r>
        <w:br/>
      </w:r>
      <w:r>
        <w:t xml:space="preserve">    ###########################################################################</w:t>
      </w:r>
      <w:r>
        <w:br/>
      </w:r>
      <w:r>
        <w:t xml:space="preserve">    # Provider Configuration</w:t>
      </w:r>
      <w:r>
        <w:br/>
      </w:r>
      <w:r>
        <w:t xml:space="preserve">    ###########################################################################</w:t>
      </w:r>
      <w:r>
        <w:br/>
      </w:r>
      <w:r/>
      <w:r>
        <w:br/>
      </w:r>
      <w:r>
        <w:t xml:space="preserve">    @abstractmethod</w:t>
      </w:r>
      <w:r>
        <w:br/>
      </w:r>
      <w:r>
        <w:t xml:space="preserve">    def get_config(self) -&gt; dict[str, Any]:</w:t>
      </w:r>
      <w:r>
        <w:br/>
      </w:r>
      <w:r>
        <w:t xml:space="preserve">        """</w:t>
      </w:r>
      <w:r>
        <w:br/>
      </w:r>
      <w:r>
        <w:t xml:space="preserve">        Return provider configuration.</w:t>
      </w:r>
      <w:r>
        <w:br/>
      </w:r>
      <w:r/>
      <w:r>
        <w:br/>
      </w:r>
      <w:r>
        <w:t xml:space="preserve">        Child implementations may extend this.</w:t>
      </w:r>
      <w:r>
        <w:br/>
      </w:r>
      <w:r>
        <w:t xml:space="preserve">        """</w:t>
      </w:r>
      <w:r>
        <w:br/>
      </w:r>
      <w:r>
        <w:t xml:space="preserve">        raise NotImplementedError</w:t>
      </w:r>
      <w:r>
        <w:br/>
      </w:r>
      <w:r/>
      <w:r>
        <w:br/>
      </w:r>
      <w:r>
        <w:t xml:space="preserve">    ###########################################################################</w:t>
      </w:r>
      <w:r>
        <w:br/>
      </w:r>
      <w:r>
        <w:t xml:space="preserve">    # Metadata</w:t>
      </w:r>
      <w:r>
        <w:br/>
      </w:r>
      <w:r>
        <w:t xml:space="preserve">    ###########################################################################</w:t>
      </w:r>
      <w:r>
        <w:br/>
      </w:r>
      <w:r/>
      <w:r>
        <w:br/>
      </w:r>
      <w:r>
        <w:t xml:space="preserve">    @property</w:t>
      </w:r>
      <w:r>
        <w:br/>
      </w:r>
      <w:r>
        <w:t xml:space="preserve">    def metadata(self) -&gt; ProviderMetadata:</w:t>
      </w:r>
      <w:r>
        <w:br/>
      </w:r>
      <w:r>
        <w:t xml:space="preserve">        """</w:t>
      </w:r>
      <w:r>
        <w:br/>
      </w:r>
      <w:r>
        <w:t xml:space="preserve">        Standard provider metadata.</w:t>
      </w:r>
      <w:r>
        <w:br/>
      </w:r>
      <w:r>
        <w:t xml:space="preserve">        """</w:t>
      </w:r>
      <w:r>
        <w:br/>
      </w:r>
      <w:r>
        <w:t xml:space="preserve">        return ProviderMetadata(</w:t>
      </w:r>
      <w:r>
        <w:br/>
      </w:r>
      <w:r>
        <w:t xml:space="preserve">            provider_name=self.name,</w:t>
      </w:r>
      <w:r>
        <w:br/>
      </w:r>
      <w:r>
        <w:t xml:space="preserve">            blockchain=self.blockchain,</w:t>
      </w:r>
      <w:r>
        <w:br/>
      </w:r>
      <w:r>
        <w:t xml:space="preserve">            network=self.network,</w:t>
      </w:r>
      <w:r>
        <w:br/>
      </w:r>
      <w:r>
        <w:t xml:space="preserve">            provider_type=self.provider_type,</w:t>
      </w:r>
      <w:r>
        <w:br/>
      </w:r>
      <w:r>
        <w:t xml:space="preserve">            supports_http=True,</w:t>
      </w:r>
      <w:r>
        <w:br/>
      </w:r>
      <w:r>
        <w:t xml:space="preserve">            supports_websocket=bool(self.ws_url),</w:t>
      </w:r>
      <w:r>
        <w:br/>
      </w:r>
      <w:r>
        <w:t xml:space="preserve">        )</w:t>
      </w:r>
      <w:r>
        <w:br/>
      </w:r>
      <w:r/>
      <w:r>
        <w:br/>
      </w:r>
      <w:r>
        <w:t xml:space="preserve">    ###########################################################################</w:t>
      </w:r>
      <w:r>
        <w:br/>
      </w:r>
      <w:r>
        <w:t xml:space="preserve">    # Connection Management</w:t>
      </w:r>
      <w:r>
        <w:br/>
      </w:r>
      <w:r>
        <w:t xml:space="preserve">    ###########################################################################</w:t>
      </w:r>
      <w:r>
        <w:br/>
      </w:r>
      <w:r/>
      <w:r>
        <w:br/>
      </w:r>
      <w:r>
        <w:t xml:space="preserve">    def connect(self) -&gt; Web3:</w:t>
      </w:r>
      <w:r>
        <w:br/>
      </w:r>
      <w:r>
        <w:t xml:space="preserve">        """</w:t>
      </w:r>
      <w:r>
        <w:br/>
      </w:r>
      <w:r>
        <w:t xml:space="preserve">        Create or reuse a Web3 connection.</w:t>
      </w:r>
      <w:r>
        <w:br/>
      </w:r>
      <w:r>
        <w:t xml:space="preserve">        """</w:t>
      </w:r>
      <w:r>
        <w:br/>
      </w:r>
      <w:r>
        <w:t xml:space="preserve">        if (</w:t>
      </w:r>
      <w:r>
        <w:br/>
      </w:r>
      <w:r>
        <w:t xml:space="preserve">            self._web3 is not None</w:t>
      </w:r>
      <w:r>
        <w:br/>
      </w:r>
      <w:r>
        <w:t xml:space="preserve">            and</w:t>
      </w:r>
      <w:r>
        <w:br/>
      </w:r>
      <w:r>
        <w:t xml:space="preserve">            self._web3.is_connected()</w:t>
      </w:r>
      <w:r>
        <w:br/>
      </w:r>
      <w:r>
        <w:t xml:space="preserve">        ):</w:t>
      </w:r>
      <w:r>
        <w:br/>
      </w:r>
      <w:r>
        <w:t xml:space="preserve">            return self._web3</w:t>
      </w:r>
      <w:r>
        <w:br/>
      </w:r>
      <w:r/>
      <w:r>
        <w:br/>
      </w:r>
      <w:r>
        <w:t xml:space="preserve">        logger.info(</w:t>
      </w:r>
      <w:r>
        <w:br/>
      </w:r>
      <w:r>
        <w:t xml:space="preserve">            "Connecting to %s...",</w:t>
      </w:r>
      <w:r>
        <w:br/>
      </w:r>
      <w:r>
        <w:t xml:space="preserve">            self.name,</w:t>
      </w:r>
      <w:r>
        <w:br/>
      </w:r>
      <w:r>
        <w:t xml:space="preserve">        )</w:t>
      </w:r>
      <w:r>
        <w:br/>
      </w:r>
      <w:r/>
      <w:r>
        <w:br/>
      </w:r>
      <w:r>
        <w:t xml:space="preserve">        start = time.perf_counter()</w:t>
      </w:r>
      <w:r>
        <w:br/>
      </w:r>
      <w:r/>
      <w:r>
        <w:br/>
      </w:r>
      <w:r>
        <w:t xml:space="preserve">        provider = Web3.HTTPProvider(self.http_url)</w:t>
      </w:r>
      <w:r>
        <w:br/>
      </w:r>
      <w:r>
        <w:t xml:space="preserve">        web3 = Web3(provider)</w:t>
      </w:r>
      <w:r>
        <w:br/>
      </w:r>
      <w:r/>
      <w:r>
        <w:br/>
      </w:r>
      <w:r>
        <w:t xml:space="preserve">        try:</w:t>
      </w:r>
      <w:r>
        <w:br/>
      </w:r>
      <w:r>
        <w:t xml:space="preserve">            connected = web3.is_connected()</w:t>
      </w:r>
      <w:r>
        <w:br/>
      </w:r>
      <w:r>
        <w:t xml:space="preserve">        except Exception as error:</w:t>
      </w:r>
      <w:r>
        <w:br/>
      </w:r>
      <w:r>
        <w:t xml:space="preserve">            logger.exception("Connection raised an exception: %s", error)</w:t>
      </w:r>
      <w:r>
        <w:br/>
      </w:r>
      <w:r>
        <w:t xml:space="preserve">            self._statistics.failed_connections += 1</w:t>
      </w:r>
      <w:r>
        <w:br/>
      </w:r>
      <w:r>
        <w:t xml:space="preserve">            self._statistics.last_failure = datetime.utcnow()</w:t>
      </w:r>
      <w:r>
        <w:br/>
      </w:r>
      <w:r>
        <w:t xml:space="preserve">            self._status = ProviderStatus.OFFLINE</w:t>
      </w:r>
      <w:r>
        <w:br/>
      </w:r>
      <w:r>
        <w:t xml:space="preserve">            raise ConnectionError(f"Unable to connect to {self.name}") from error</w:t>
      </w:r>
      <w:r>
        <w:br/>
      </w:r>
      <w:r/>
      <w:r>
        <w:br/>
      </w:r>
      <w:r>
        <w:t xml:space="preserve">        if not connected:</w:t>
      </w:r>
      <w:r>
        <w:br/>
      </w:r>
      <w:r>
        <w:t xml:space="preserve">            logger.error("Connection failed using URL: %s", self.http_url)</w:t>
      </w:r>
      <w:r>
        <w:br/>
      </w:r>
      <w:r>
        <w:t xml:space="preserve">            self._statistics.failed_connections += 1</w:t>
      </w:r>
      <w:r>
        <w:br/>
      </w:r>
      <w:r>
        <w:t xml:space="preserve">            self._statistics.last_failure = datetime.utcnow()</w:t>
      </w:r>
      <w:r>
        <w:br/>
      </w:r>
      <w:r>
        <w:t xml:space="preserve">            self._status = ProviderStatus.OFFLINE</w:t>
      </w:r>
      <w:r>
        <w:br/>
      </w:r>
      <w:r>
        <w:t xml:space="preserve">            raise ConnectionError(f"Unable to connect to {self.name}")</w:t>
      </w:r>
      <w:r>
        <w:br/>
      </w:r>
      <w:r/>
      <w:r>
        <w:br/>
      </w:r>
      <w:r>
        <w:t xml:space="preserve">        latency = (time.perf_counter() - start) * 1000</w:t>
      </w:r>
      <w:r>
        <w:br/>
      </w:r>
      <w:r/>
      <w:r>
        <w:br/>
      </w:r>
      <w:r>
        <w:t xml:space="preserve">        self._statistics.successful_connections += 1</w:t>
      </w:r>
      <w:r>
        <w:br/>
      </w:r>
      <w:r>
        <w:t xml:space="preserve">        self._statistics.last_latency_ms = latency</w:t>
      </w:r>
      <w:r>
        <w:br/>
      </w:r>
      <w:r>
        <w:t xml:space="preserve">        self._statistics.total_latency_ms += latency</w:t>
      </w:r>
      <w:r>
        <w:br/>
      </w:r>
      <w:r>
        <w:t xml:space="preserve">        self._statistics.last_success = datetime.utcnow()</w:t>
      </w:r>
      <w:r>
        <w:br/>
      </w:r>
      <w:r>
        <w:t xml:space="preserve">        self._connected_since = datetime.utcnow()</w:t>
      </w:r>
      <w:r>
        <w:br/>
      </w:r>
      <w:r>
        <w:t xml:space="preserve">        self._statistics.uptime_started = self._connected_since</w:t>
      </w:r>
      <w:r>
        <w:br/>
      </w:r>
      <w:r>
        <w:t xml:space="preserve">        self._status = ProviderStatus.ONLINE</w:t>
      </w:r>
      <w:r>
        <w:br/>
      </w:r>
      <w:r>
        <w:t xml:space="preserve">        self._web3 = web3</w:t>
      </w:r>
      <w:r>
        <w:br/>
      </w:r>
      <w:r/>
      <w:r>
        <w:br/>
      </w:r>
      <w:r>
        <w:t xml:space="preserve">        logger.info(</w:t>
      </w:r>
      <w:r>
        <w:br/>
      </w:r>
      <w:r>
        <w:t xml:space="preserve">            "%s connected (%.2f ms)",</w:t>
      </w:r>
      <w:r>
        <w:br/>
      </w:r>
      <w:r>
        <w:t xml:space="preserve">            self.name,</w:t>
      </w:r>
      <w:r>
        <w:br/>
      </w:r>
      <w:r>
        <w:t xml:space="preserve">            latency,</w:t>
      </w:r>
      <w:r>
        <w:br/>
      </w:r>
      <w:r>
        <w:t xml:space="preserve">        )</w:t>
      </w:r>
      <w:r>
        <w:br/>
      </w:r>
      <w:r/>
      <w:r>
        <w:br/>
      </w:r>
      <w:r>
        <w:t xml:space="preserve">        return self._web3</w:t>
      </w:r>
      <w:r>
        <w:br/>
      </w:r>
      <w:r/>
      <w:r>
        <w:br/>
      </w:r>
      <w:r>
        <w:t xml:space="preserve">    ###########################################################################</w:t>
      </w:r>
      <w:r>
        <w:br/>
      </w:r>
      <w:r>
        <w:t xml:space="preserve">    # Connection Lifecycle</w:t>
      </w:r>
      <w:r>
        <w:br/>
      </w:r>
      <w:r>
        <w:t xml:space="preserve">    ###########################################################################</w:t>
      </w:r>
      <w:r>
        <w:br/>
      </w:r>
      <w:r/>
      <w:r>
        <w:br/>
      </w:r>
      <w:r>
        <w:t xml:space="preserve">    def disconnect(self) -&gt; None:</w:t>
      </w:r>
      <w:r>
        <w:br/>
      </w:r>
      <w:r>
        <w:t xml:space="preserve">        """</w:t>
      </w:r>
      <w:r>
        <w:br/>
      </w:r>
      <w:r>
        <w:t xml:space="preserve">        Disconnect the provider.</w:t>
      </w:r>
      <w:r>
        <w:br/>
      </w:r>
      <w:r/>
      <w:r>
        <w:br/>
      </w:r>
      <w:r>
        <w:t xml:space="preserve">        Web3 itself has no explicit disconnect API for HTTP providers,</w:t>
      </w:r>
      <w:r>
        <w:br/>
      </w:r>
      <w:r>
        <w:t xml:space="preserve">        therefore disconnecting simply releases the cached instance.</w:t>
      </w:r>
      <w:r>
        <w:br/>
      </w:r>
      <w:r>
        <w:t xml:space="preserve">        """</w:t>
      </w:r>
      <w:r>
        <w:br/>
      </w:r>
      <w:r>
        <w:t xml:space="preserve">        logger.info("Disconnecting provider %s.", self.name)</w:t>
      </w:r>
      <w:r>
        <w:br/>
      </w:r>
      <w:r>
        <w:t xml:space="preserve">        self._web3 = None</w:t>
      </w:r>
      <w:r>
        <w:br/>
      </w:r>
      <w:r>
        <w:t xml:space="preserve">        self._status = ProviderStatus.UNKNOWN</w:t>
      </w:r>
      <w:r>
        <w:br/>
      </w:r>
      <w:r>
        <w:t xml:space="preserve">        self._connected_since = None</w:t>
      </w:r>
      <w:r>
        <w:br/>
      </w:r>
      <w:r/>
      <w:r>
        <w:br/>
      </w:r>
      <w:r>
        <w:t xml:space="preserve">    def reconnect(self) -&gt; Web3:</w:t>
      </w:r>
      <w:r>
        <w:br/>
      </w:r>
      <w:r>
        <w:t xml:space="preserve">        """</w:t>
      </w:r>
      <w:r>
        <w:br/>
      </w:r>
      <w:r>
        <w:t xml:space="preserve">        Force a fresh connection.</w:t>
      </w:r>
      <w:r>
        <w:br/>
      </w:r>
      <w:r/>
      <w:r>
        <w:br/>
      </w:r>
      <w:r>
        <w:t xml:space="preserve">        Returns</w:t>
      </w:r>
      <w:r>
        <w:br/>
      </w:r>
      <w:r>
        <w:t xml:space="preserve">        -------</w:t>
      </w:r>
      <w:r>
        <w:br/>
      </w:r>
      <w:r>
        <w:t xml:space="preserve">        Web3</w:t>
      </w:r>
      <w:r>
        <w:br/>
      </w:r>
      <w:r>
        <w:t xml:space="preserve">            Active Web3 instance.</w:t>
      </w:r>
      <w:r>
        <w:br/>
      </w:r>
      <w:r>
        <w:t xml:space="preserve">        """</w:t>
      </w:r>
      <w:r>
        <w:br/>
      </w:r>
      <w:r>
        <w:t xml:space="preserve">        logger.info("Reconnecting provider %s.", self.name)</w:t>
      </w:r>
      <w:r>
        <w:br/>
      </w:r>
      <w:r>
        <w:t xml:space="preserve">        self._statistics.reconnect_attempts += 1</w:t>
      </w:r>
      <w:r>
        <w:br/>
      </w:r>
      <w:r>
        <w:t xml:space="preserve">        self.disconnect()</w:t>
      </w:r>
      <w:r>
        <w:br/>
      </w:r>
      <w:r>
        <w:t xml:space="preserve">        return self.connect()</w:t>
      </w:r>
      <w:r>
        <w:br/>
      </w:r>
      <w:r/>
      <w:r>
        <w:br/>
      </w:r>
      <w:r>
        <w:t xml:space="preserve">    def refresh(self) -&gt; Web3:</w:t>
      </w:r>
      <w:r>
        <w:br/>
      </w:r>
      <w:r>
        <w:t xml:space="preserve">        """</w:t>
      </w:r>
      <w:r>
        <w:br/>
      </w:r>
      <w:r>
        <w:t xml:space="preserve">        Refresh the current connection.</w:t>
      </w:r>
      <w:r>
        <w:br/>
      </w:r>
      <w:r/>
      <w:r>
        <w:br/>
      </w:r>
      <w:r>
        <w:t xml:space="preserve">        Alias of reconnect() for readability.</w:t>
      </w:r>
      <w:r>
        <w:br/>
      </w:r>
      <w:r>
        <w:t xml:space="preserve">        """</w:t>
      </w:r>
      <w:r>
        <w:br/>
      </w:r>
      <w:r>
        <w:t xml:space="preserve">        return self.reconnect()</w:t>
      </w:r>
      <w:r>
        <w:br/>
      </w:r>
      <w:r/>
      <w:r>
        <w:br/>
      </w:r>
      <w:r>
        <w:t xml:space="preserve">    ###########################################################################</w:t>
      </w:r>
      <w:r>
        <w:br/>
      </w:r>
      <w:r>
        <w:t xml:space="preserve">    # Web3 Access</w:t>
      </w:r>
      <w:r>
        <w:br/>
      </w:r>
      <w:r>
        <w:t xml:space="preserve">    ###########################################################################</w:t>
      </w:r>
      <w:r>
        <w:br/>
      </w:r>
      <w:r/>
      <w:r>
        <w:br/>
      </w:r>
      <w:r>
        <w:t xml:space="preserve">    @property</w:t>
      </w:r>
      <w:r>
        <w:br/>
      </w:r>
      <w:r>
        <w:t xml:space="preserve">    def web3(self) -&gt; Web3:</w:t>
      </w:r>
      <w:r>
        <w:br/>
      </w:r>
      <w:r>
        <w:t xml:space="preserve">        """</w:t>
      </w:r>
      <w:r>
        <w:br/>
      </w:r>
      <w:r>
        <w:t xml:space="preserve">        Return an active Web3 instance.</w:t>
      </w:r>
      <w:r>
        <w:br/>
      </w:r>
      <w:r/>
      <w:r>
        <w:br/>
      </w:r>
      <w:r>
        <w:t xml:space="preserve">        Automatically connects if necessary.</w:t>
      </w:r>
      <w:r>
        <w:br/>
      </w:r>
      <w:r>
        <w:t xml:space="preserve">        """</w:t>
      </w:r>
      <w:r>
        <w:br/>
      </w:r>
      <w:r>
        <w:t xml:space="preserve">        if self._web3 is None:</w:t>
      </w:r>
      <w:r>
        <w:br/>
      </w:r>
      <w:r>
        <w:t xml:space="preserve">            self.connect()</w:t>
      </w:r>
      <w:r>
        <w:br/>
      </w:r>
      <w:r>
        <w:t xml:space="preserve">        return self._web3</w:t>
      </w:r>
      <w:r>
        <w:br/>
      </w:r>
      <w:r/>
      <w:r>
        <w:br/>
      </w:r>
      <w:r>
        <w:t xml:space="preserve">    ###########################################################################</w:t>
      </w:r>
      <w:r>
        <w:br/>
      </w:r>
      <w:r>
        <w:t xml:space="preserve">    # Health Monitoring</w:t>
      </w:r>
      <w:r>
        <w:br/>
      </w:r>
      <w:r>
        <w:t xml:space="preserve">    ###########################################################################</w:t>
      </w:r>
      <w:r>
        <w:br/>
      </w:r>
      <w:r/>
      <w:r>
        <w:br/>
      </w:r>
      <w:r>
        <w:t xml:space="preserve">    def health_check(self) -&gt; bool:</w:t>
      </w:r>
      <w:r>
        <w:br/>
      </w:r>
      <w:r>
        <w:t xml:space="preserve">        """</w:t>
      </w:r>
      <w:r>
        <w:br/>
      </w:r>
      <w:r>
        <w:t xml:space="preserve">        Perform a complete provider health check.</w:t>
      </w:r>
      <w:r>
        <w:br/>
      </w:r>
      <w:r/>
      <w:r>
        <w:br/>
      </w:r>
      <w:r>
        <w:t xml:space="preserve">        Returns</w:t>
      </w:r>
      <w:r>
        <w:br/>
      </w:r>
      <w:r>
        <w:t xml:space="preserve">        -------</w:t>
      </w:r>
      <w:r>
        <w:br/>
      </w:r>
      <w:r>
        <w:t xml:space="preserve">        bool</w:t>
      </w:r>
      <w:r>
        <w:br/>
      </w:r>
      <w:r>
        <w:t xml:space="preserve">            True if healthy.</w:t>
      </w:r>
      <w:r>
        <w:br/>
      </w:r>
      <w:r>
        <w:t xml:space="preserve">        """</w:t>
      </w:r>
      <w:r>
        <w:br/>
      </w:r>
      <w:r>
        <w:t xml:space="preserve">        logger.debug("Running provider health check.")</w:t>
      </w:r>
      <w:r>
        <w:br/>
      </w:r>
      <w:r>
        <w:t xml:space="preserve">        self._last_health_check = datetime.utcnow()</w:t>
      </w:r>
      <w:r>
        <w:br/>
      </w:r>
      <w:r/>
      <w:r>
        <w:br/>
      </w:r>
      <w:r>
        <w:t xml:space="preserve">        try:</w:t>
      </w:r>
      <w:r>
        <w:br/>
      </w:r>
      <w:r>
        <w:t xml:space="preserve">            connected = self.web3.is_connected()</w:t>
      </w:r>
      <w:r>
        <w:br/>
      </w:r>
      <w:r>
        <w:t xml:space="preserve">            if not connected:</w:t>
      </w:r>
      <w:r>
        <w:br/>
      </w:r>
      <w:r>
        <w:t xml:space="preserve">                self._status = ProviderStatus.OFFLINE</w:t>
      </w:r>
      <w:r>
        <w:br/>
      </w:r>
      <w:r>
        <w:t xml:space="preserve">                return False</w:t>
      </w:r>
      <w:r>
        <w:br/>
      </w:r>
      <w:r/>
      <w:r>
        <w:br/>
      </w:r>
      <w:r>
        <w:t xml:space="preserve">            # Execute a lightweight RPC request.</w:t>
      </w:r>
      <w:r>
        <w:br/>
      </w:r>
      <w:r>
        <w:t xml:space="preserve">            self.web3.eth.block_number</w:t>
      </w:r>
      <w:r>
        <w:br/>
      </w:r>
      <w:r>
        <w:t xml:space="preserve">            self._status = ProviderStatus.ONLINE</w:t>
      </w:r>
      <w:r>
        <w:br/>
      </w:r>
      <w:r>
        <w:t xml:space="preserve">            return True</w:t>
      </w:r>
      <w:r>
        <w:br/>
      </w:r>
      <w:r/>
      <w:r>
        <w:br/>
      </w:r>
      <w:r>
        <w:t xml:space="preserve">        except Exception as error:</w:t>
      </w:r>
      <w:r>
        <w:br/>
      </w:r>
      <w:r>
        <w:t xml:space="preserve">            logger.exception("Health check failed: %s", error)</w:t>
      </w:r>
      <w:r>
        <w:br/>
      </w:r>
      <w:r>
        <w:t xml:space="preserve">            self._status = ProviderStatus.OFFLINE</w:t>
      </w:r>
      <w:r>
        <w:br/>
      </w:r>
      <w:r>
        <w:t xml:space="preserve">            return False</w:t>
      </w:r>
      <w:r>
        <w:br/>
      </w:r>
      <w:r/>
      <w:r>
        <w:br/>
      </w:r>
      <w:r>
        <w:t xml:space="preserve">    def is_available(self) -&gt; bool:</w:t>
      </w:r>
      <w:r>
        <w:br/>
      </w:r>
      <w:r>
        <w:t xml:space="preserve">        """</w:t>
      </w:r>
      <w:r>
        <w:br/>
      </w:r>
      <w:r>
        <w:t xml:space="preserve">        Determine whether this provider is currently usable.</w:t>
      </w:r>
      <w:r>
        <w:br/>
      </w:r>
      <w:r>
        <w:t xml:space="preserve">        """</w:t>
      </w:r>
      <w:r>
        <w:br/>
      </w:r>
      <w:r>
        <w:t xml:space="preserve">        return self.health_check()</w:t>
      </w:r>
      <w:r>
        <w:br/>
      </w:r>
      <w:r/>
      <w:r>
        <w:br/>
      </w:r>
      <w:r>
        <w:t xml:space="preserve">    ###########################################################################</w:t>
      </w:r>
      <w:r>
        <w:br/>
      </w:r>
      <w:r>
        <w:t xml:space="preserve">    # Diagnostics</w:t>
      </w:r>
      <w:r>
        <w:br/>
      </w:r>
      <w:r>
        <w:t xml:space="preserve">    ###########################################################################</w:t>
      </w:r>
      <w:r>
        <w:br/>
      </w:r>
      <w:r/>
      <w:r>
        <w:br/>
      </w:r>
      <w:r>
        <w:t xml:space="preserve">    @property</w:t>
      </w:r>
      <w:r>
        <w:br/>
      </w:r>
      <w:r>
        <w:t xml:space="preserve">    def chain_id(self) -&gt; Optional[int]:</w:t>
      </w:r>
      <w:r>
        <w:br/>
      </w:r>
      <w:r>
        <w:t xml:space="preserve">        """</w:t>
      </w:r>
      <w:r>
        <w:br/>
      </w:r>
      <w:r>
        <w:t xml:space="preserve">        Connected chain ID.</w:t>
      </w:r>
      <w:r>
        <w:br/>
      </w:r>
      <w:r>
        <w:t xml:space="preserve">        """</w:t>
      </w:r>
      <w:r>
        <w:br/>
      </w:r>
      <w:r>
        <w:t xml:space="preserve">        try:</w:t>
      </w:r>
      <w:r>
        <w:br/>
      </w:r>
      <w:r>
        <w:t xml:space="preserve">            return self.web3.eth.chain_id</w:t>
      </w:r>
      <w:r>
        <w:br/>
      </w:r>
      <w:r>
        <w:t xml:space="preserve">        except Exception:</w:t>
      </w:r>
      <w:r>
        <w:br/>
      </w:r>
      <w:r>
        <w:t xml:space="preserve">            return None</w:t>
      </w:r>
      <w:r>
        <w:br/>
      </w:r>
      <w:r/>
      <w:r>
        <w:br/>
      </w:r>
      <w:r>
        <w:t xml:space="preserve">    @property</w:t>
      </w:r>
      <w:r>
        <w:br/>
      </w:r>
      <w:r>
        <w:t xml:space="preserve">    def latest_block(self) -&gt; Optional[int]:</w:t>
      </w:r>
      <w:r>
        <w:br/>
      </w:r>
      <w:r>
        <w:t xml:space="preserve">        """</w:t>
      </w:r>
      <w:r>
        <w:br/>
      </w:r>
      <w:r>
        <w:t xml:space="preserve">        Latest block number.</w:t>
      </w:r>
      <w:r>
        <w:br/>
      </w:r>
      <w:r>
        <w:t xml:space="preserve">        """</w:t>
      </w:r>
      <w:r>
        <w:br/>
      </w:r>
      <w:r>
        <w:t xml:space="preserve">        try:</w:t>
      </w:r>
      <w:r>
        <w:br/>
      </w:r>
      <w:r>
        <w:t xml:space="preserve">            return self.web3.eth.block_number</w:t>
      </w:r>
      <w:r>
        <w:br/>
      </w:r>
      <w:r>
        <w:t xml:space="preserve">        except Exception:</w:t>
      </w:r>
      <w:r>
        <w:br/>
      </w:r>
      <w:r>
        <w:t xml:space="preserve">            return None</w:t>
      </w:r>
      <w:r>
        <w:br/>
      </w:r>
      <w:r/>
      <w:r>
        <w:br/>
      </w:r>
      <w:r>
        <w:t xml:space="preserve">    @property</w:t>
      </w:r>
      <w:r>
        <w:br/>
      </w:r>
      <w:r>
        <w:t xml:space="preserve">    def client_version(self) -&gt; Optional[str]:</w:t>
      </w:r>
      <w:r>
        <w:br/>
      </w:r>
      <w:r>
        <w:t xml:space="preserve">        """</w:t>
      </w:r>
      <w:r>
        <w:br/>
      </w:r>
      <w:r>
        <w:t xml:space="preserve">        Ethereum client version.</w:t>
      </w:r>
      <w:r>
        <w:br/>
      </w:r>
      <w:r>
        <w:t xml:space="preserve">        """</w:t>
      </w:r>
      <w:r>
        <w:br/>
      </w:r>
      <w:r>
        <w:t xml:space="preserve">        try:</w:t>
      </w:r>
      <w:r>
        <w:br/>
      </w:r>
      <w:r>
        <w:t xml:space="preserve">            return self.web3.client_version</w:t>
      </w:r>
      <w:r>
        <w:br/>
      </w:r>
      <w:r>
        <w:t xml:space="preserve">        except Exception:</w:t>
      </w:r>
      <w:r>
        <w:br/>
      </w:r>
      <w:r>
        <w:t xml:space="preserve">            return None</w:t>
      </w:r>
      <w:r>
        <w:br/>
      </w:r>
      <w:r/>
      <w:r>
        <w:br/>
      </w:r>
      <w:r>
        <w:t xml:space="preserve">    @property</w:t>
      </w:r>
      <w:r>
        <w:br/>
      </w:r>
      <w:r>
        <w:t xml:space="preserve">    def is_syncing(self) -&gt; bool:</w:t>
      </w:r>
      <w:r>
        <w:br/>
      </w:r>
      <w:r>
        <w:t xml:space="preserve">        """</w:t>
      </w:r>
      <w:r>
        <w:br/>
      </w:r>
      <w:r>
        <w:t xml:space="preserve">        Sync status.</w:t>
      </w:r>
      <w:r>
        <w:br/>
      </w:r>
      <w:r>
        <w:t xml:space="preserve">        """</w:t>
      </w:r>
      <w:r>
        <w:br/>
      </w:r>
      <w:r>
        <w:t xml:space="preserve">        try:</w:t>
      </w:r>
      <w:r>
        <w:br/>
      </w:r>
      <w:r>
        <w:t xml:space="preserve">            syncing = self.web3.eth.syncing</w:t>
      </w:r>
      <w:r>
        <w:br/>
      </w:r>
      <w:r>
        <w:t xml:space="preserve">            return bool(syncing)</w:t>
      </w:r>
      <w:r>
        <w:br/>
      </w:r>
      <w:r>
        <w:t xml:space="preserve">        except Exception:</w:t>
      </w:r>
      <w:r>
        <w:br/>
      </w:r>
      <w:r>
        <w:t xml:space="preserve">            return False</w:t>
      </w:r>
      <w:r>
        <w:br/>
      </w:r>
      <w:r/>
      <w:r>
        <w:br/>
      </w:r>
      <w:r>
        <w:t xml:space="preserve">    ###########################################################################</w:t>
      </w:r>
      <w:r>
        <w:br/>
      </w:r>
      <w:r>
        <w:t xml:space="preserve">    # Statistics</w:t>
      </w:r>
      <w:r>
        <w:br/>
      </w:r>
      <w:r>
        <w:t xml:space="preserve">    ###########################################################################</w:t>
      </w:r>
      <w:r>
        <w:br/>
      </w:r>
      <w:r/>
      <w:r>
        <w:br/>
      </w:r>
      <w:r>
        <w:t xml:space="preserve">    @property</w:t>
      </w:r>
      <w:r>
        <w:br/>
      </w:r>
      <w:r>
        <w:t xml:space="preserve">    def statistics(self) -&gt; ProviderStatistics:</w:t>
      </w:r>
      <w:r>
        <w:br/>
      </w:r>
      <w:r>
        <w:t xml:space="preserve">        """</w:t>
      </w:r>
      <w:r>
        <w:br/>
      </w:r>
      <w:r>
        <w:t xml:space="preserve">        Runtime statistics.</w:t>
      </w:r>
      <w:r>
        <w:br/>
      </w:r>
      <w:r>
        <w:t xml:space="preserve">        """</w:t>
      </w:r>
      <w:r>
        <w:br/>
      </w:r>
      <w:r>
        <w:t xml:space="preserve">        return self._statistics</w:t>
      </w:r>
      <w:r>
        <w:br/>
      </w:r>
      <w:r/>
      <w:r>
        <w:br/>
      </w:r>
      <w:r>
        <w:t xml:space="preserve">    @property</w:t>
      </w:r>
      <w:r>
        <w:br/>
      </w:r>
      <w:r>
        <w:t xml:space="preserve">    def status(self) -&gt; ProviderStatus:</w:t>
      </w:r>
      <w:r>
        <w:br/>
      </w:r>
      <w:r>
        <w:t xml:space="preserve">        """</w:t>
      </w:r>
      <w:r>
        <w:br/>
      </w:r>
      <w:r>
        <w:t xml:space="preserve">        Provider status.</w:t>
      </w:r>
      <w:r>
        <w:br/>
      </w:r>
      <w:r>
        <w:t xml:space="preserve">        """</w:t>
      </w:r>
      <w:r>
        <w:br/>
      </w:r>
      <w:r>
        <w:t xml:space="preserve">        return self._status</w:t>
      </w:r>
      <w:r>
        <w:br/>
      </w:r>
      <w:r/>
      <w:r>
        <w:br/>
      </w:r>
      <w:r>
        <w:t xml:space="preserve">    @property</w:t>
      </w:r>
      <w:r>
        <w:br/>
      </w:r>
      <w:r>
        <w:t xml:space="preserve">    def uptime_seconds(self) -&gt; float:</w:t>
      </w:r>
      <w:r>
        <w:br/>
      </w:r>
      <w:r>
        <w:t xml:space="preserve">        """</w:t>
      </w:r>
      <w:r>
        <w:br/>
      </w:r>
      <w:r>
        <w:t xml:space="preserve">        Provider uptime.</w:t>
      </w:r>
      <w:r>
        <w:br/>
      </w:r>
      <w:r/>
      <w:r>
        <w:br/>
      </w:r>
      <w:r>
        <w:t xml:space="preserve">        Returns</w:t>
      </w:r>
      <w:r>
        <w:br/>
      </w:r>
      <w:r>
        <w:t xml:space="preserve">        -------</w:t>
      </w:r>
      <w:r>
        <w:br/>
      </w:r>
      <w:r>
        <w:t xml:space="preserve">        float</w:t>
      </w:r>
      <w:r>
        <w:br/>
      </w:r>
      <w:r>
        <w:t xml:space="preserve">            Seconds connected.</w:t>
      </w:r>
      <w:r>
        <w:br/>
      </w:r>
      <w:r>
        <w:t xml:space="preserve">        """</w:t>
      </w:r>
      <w:r>
        <w:br/>
      </w:r>
      <w:r>
        <w:t xml:space="preserve">        if self._connected_since is None:</w:t>
      </w:r>
      <w:r>
        <w:br/>
      </w:r>
      <w:r>
        <w:t xml:space="preserve">            return 0.0</w:t>
      </w:r>
      <w:r>
        <w:br/>
      </w:r>
      <w:r/>
      <w:r>
        <w:br/>
      </w:r>
      <w:r>
        <w:t xml:space="preserve">        return (</w:t>
      </w:r>
      <w:r>
        <w:br/>
      </w:r>
      <w:r>
        <w:t xml:space="preserve">            datetime.utcnow() -</w:t>
      </w:r>
      <w:r>
        <w:br/>
      </w:r>
      <w:r>
        <w:t xml:space="preserve">            self._connected_since</w:t>
      </w:r>
      <w:r>
        <w:br/>
      </w:r>
      <w:r>
        <w:t xml:space="preserve">        ).total_seconds()</w:t>
      </w:r>
      <w:r>
        <w:br/>
      </w:r>
      <w:r/>
      <w:r>
        <w:br/>
      </w:r>
      <w:r>
        <w:t xml:space="preserve">    ###########################################################################</w:t>
      </w:r>
      <w:r>
        <w:br/>
      </w:r>
      <w:r>
        <w:t xml:space="preserve">    # Request Accounting</w:t>
      </w:r>
      <w:r>
        <w:br/>
      </w:r>
      <w:r>
        <w:t xml:space="preserve">    ###########################################################################</w:t>
      </w:r>
      <w:r>
        <w:br/>
      </w:r>
      <w:r/>
      <w:r>
        <w:br/>
      </w:r>
      <w:r>
        <w:t xml:space="preserve">    def record_request(self, successful: bool = True) -&gt; None:</w:t>
      </w:r>
      <w:r>
        <w:br/>
      </w:r>
      <w:r>
        <w:t xml:space="preserve">        """</w:t>
      </w:r>
      <w:r>
        <w:br/>
      </w:r>
      <w:r>
        <w:t xml:space="preserve">        Record provider request statistics.</w:t>
      </w:r>
      <w:r>
        <w:br/>
      </w:r>
      <w:r>
        <w:t xml:space="preserve">        """</w:t>
      </w:r>
      <w:r>
        <w:br/>
      </w:r>
      <w:r>
        <w:t xml:space="preserve">        self._statistics.requests += 1</w:t>
      </w:r>
      <w:r>
        <w:br/>
      </w:r>
      <w:r>
        <w:t xml:space="preserve">        if not successful:</w:t>
      </w:r>
      <w:r>
        <w:br/>
      </w:r>
      <w:r>
        <w:t xml:space="preserve">            self._statistics.failed_requests += 1</w:t>
      </w:r>
      <w:r>
        <w:br/>
      </w:r>
      <w:r/>
      <w:r>
        <w:br/>
      </w:r>
      <w:r>
        <w:t xml:space="preserve">    @property</w:t>
      </w:r>
      <w:r>
        <w:br/>
      </w:r>
      <w:r>
        <w:t xml:space="preserve">    def success_rate(self) -&gt; float:</w:t>
      </w:r>
      <w:r>
        <w:br/>
      </w:r>
      <w:r>
        <w:t xml:space="preserve">        """</w:t>
      </w:r>
      <w:r>
        <w:br/>
      </w:r>
      <w:r>
        <w:t xml:space="preserve">        Provider request success rate.</w:t>
      </w:r>
      <w:r>
        <w:br/>
      </w:r>
      <w:r>
        <w:t xml:space="preserve">        """</w:t>
      </w:r>
      <w:r>
        <w:br/>
      </w:r>
      <w:r>
        <w:t xml:space="preserve">        requests = self._statistics.requests</w:t>
      </w:r>
      <w:r>
        <w:br/>
      </w:r>
      <w:r>
        <w:t xml:space="preserve">        if requests == 0:</w:t>
      </w:r>
      <w:r>
        <w:br/>
      </w:r>
      <w:r>
        <w:t xml:space="preserve">            return 100.0</w:t>
      </w:r>
      <w:r>
        <w:br/>
      </w:r>
      <w:r/>
      <w:r>
        <w:br/>
      </w:r>
      <w:r>
        <w:t xml:space="preserve">        failures = self._statistics.failed_requests</w:t>
      </w:r>
      <w:r>
        <w:br/>
      </w:r>
      <w:r>
        <w:t xml:space="preserve">        return ((requests - failures) / requests) * 100.0</w:t>
      </w:r>
      <w:r>
        <w:br/>
      </w:r>
      <w:r/>
      <w:r>
        <w:br/>
      </w:r>
      <w:r>
        <w:t xml:space="preserve">    ###########################################################################</w:t>
      </w:r>
      <w:r>
        <w:br/>
      </w:r>
      <w:r>
        <w:t xml:space="preserve">    # Provider Information</w:t>
      </w:r>
      <w:r>
        <w:br/>
      </w:r>
      <w:r>
        <w:t xml:space="preserve">    ###########################################################################</w:t>
      </w:r>
      <w:r>
        <w:br/>
      </w:r>
      <w:r/>
      <w:r>
        <w:br/>
      </w:r>
      <w:r>
        <w:t xml:space="preserve">    def get_provider_info(self) -&gt; dict[str, Any]:</w:t>
      </w:r>
      <w:r>
        <w:br/>
      </w:r>
      <w:r>
        <w:t xml:space="preserve">        """</w:t>
      </w:r>
      <w:r>
        <w:br/>
      </w:r>
      <w:r>
        <w:t xml:space="preserve">        Enterprise provider information.</w:t>
      </w:r>
      <w:r>
        <w:br/>
      </w:r>
      <w:r/>
      <w:r>
        <w:br/>
      </w:r>
      <w:r>
        <w:t xml:space="preserve">        This method intentionally returns a</w:t>
      </w:r>
      <w:r>
        <w:br/>
      </w:r>
      <w:r>
        <w:t xml:space="preserve">        normalized structure used throughout UBP.</w:t>
      </w:r>
      <w:r>
        <w:br/>
      </w:r>
      <w:r>
        <w:t xml:space="preserve">        """</w:t>
      </w:r>
      <w:r>
        <w:br/>
      </w:r>
      <w:r>
        <w:t xml:space="preserve">        return {</w:t>
      </w:r>
      <w:r>
        <w:br/>
      </w:r>
      <w:r>
        <w:t xml:space="preserve">            "name": self.name,</w:t>
      </w:r>
      <w:r>
        <w:br/>
      </w:r>
      <w:r>
        <w:t xml:space="preserve">            "blockchain": self.blockchain,</w:t>
      </w:r>
      <w:r>
        <w:br/>
      </w:r>
      <w:r>
        <w:t xml:space="preserve">            "network": self.network,</w:t>
      </w:r>
      <w:r>
        <w:br/>
      </w:r>
      <w:r>
        <w:t xml:space="preserve">            "provider_type": self.provider_type.value,</w:t>
      </w:r>
      <w:r>
        <w:br/>
      </w:r>
      <w:r>
        <w:t xml:space="preserve">            "status": self.status.value,</w:t>
      </w:r>
      <w:r>
        <w:br/>
      </w:r>
      <w:r>
        <w:t xml:space="preserve">            "chain_id": self.chain_id,</w:t>
      </w:r>
      <w:r>
        <w:br/>
      </w:r>
      <w:r>
        <w:t xml:space="preserve">            "latest_block": self.latest_block,</w:t>
      </w:r>
      <w:r>
        <w:br/>
      </w:r>
      <w:r>
        <w:t xml:space="preserve">            "client_version": self.client_version,</w:t>
      </w:r>
      <w:r>
        <w:br/>
      </w:r>
      <w:r>
        <w:t xml:space="preserve">            "syncing": self.is_syncing,</w:t>
      </w:r>
      <w:r>
        <w:br/>
      </w:r>
      <w:r>
        <w:t xml:space="preserve">            "http_url": self.http_url,</w:t>
      </w:r>
      <w:r>
        <w:br/>
      </w:r>
      <w:r>
        <w:t xml:space="preserve">            "ws_url": self.ws_url,</w:t>
      </w:r>
      <w:r>
        <w:br/>
      </w:r>
      <w:r>
        <w:t xml:space="preserve">            "uptime_seconds": self.uptime_seconds,</w:t>
      </w:r>
      <w:r>
        <w:br/>
      </w:r>
      <w:r>
        <w:t xml:space="preserve">            "statistics": {</w:t>
      </w:r>
      <w:r>
        <w:br/>
      </w:r>
      <w:r>
        <w:t xml:space="preserve">                "successful_connections": self.statistics.successful_connections,</w:t>
      </w:r>
      <w:r>
        <w:br/>
      </w:r>
      <w:r>
        <w:t xml:space="preserve">                "failed_connections": self.statistics.failed_connections,</w:t>
      </w:r>
      <w:r>
        <w:br/>
      </w:r>
      <w:r>
        <w:t xml:space="preserve">                "reconnect_attempts": self.statistics.reconnect_attempts,</w:t>
      </w:r>
      <w:r>
        <w:br/>
      </w:r>
      <w:r>
        <w:t xml:space="preserve">                "requests": self.statistics.requests,</w:t>
      </w:r>
      <w:r>
        <w:br/>
      </w:r>
      <w:r>
        <w:t xml:space="preserve">                "failed_requests": self.statistics.failed_requests,</w:t>
      </w:r>
      <w:r>
        <w:br/>
      </w:r>
      <w:r>
        <w:t xml:space="preserve">                "average_latency_ms": self.statistics.average_latency,</w:t>
      </w:r>
      <w:r>
        <w:br/>
      </w:r>
      <w:r>
        <w:t xml:space="preserve">                "last_latency_ms": self.statistics.last_latency_ms,</w:t>
      </w:r>
      <w:r>
        <w:br/>
      </w:r>
      <w:r>
        <w:t xml:space="preserve">            },</w:t>
      </w:r>
      <w:r>
        <w:br/>
      </w:r>
      <w:r>
        <w:t xml:space="preserve">        }</w:t>
      </w:r>
      <w:r>
        <w:br/>
      </w:r>
      <w:r/>
      <w:r>
        <w:br/>
      </w:r>
      <w:r>
        <w:t xml:space="preserve">    ###########################################################################</w:t>
      </w:r>
      <w:r>
        <w:br/>
      </w:r>
      <w:r>
        <w:t xml:space="preserve">    # Diagnostics Utilities</w:t>
      </w:r>
      <w:r>
        <w:br/>
      </w:r>
      <w:r>
        <w:t xml:space="preserve">    ###########################################################################</w:t>
      </w:r>
      <w:r>
        <w:br/>
      </w:r>
      <w:r/>
      <w:r>
        <w:br/>
      </w:r>
      <w:r>
        <w:t xml:space="preserve">    def ping(self) -&gt; float:</w:t>
      </w:r>
      <w:r>
        <w:br/>
      </w:r>
      <w:r>
        <w:t xml:space="preserve">        """</w:t>
      </w:r>
      <w:r>
        <w:br/>
      </w:r>
      <w:r>
        <w:t xml:space="preserve">        Measure provider latency.</w:t>
      </w:r>
      <w:r>
        <w:br/>
      </w:r>
      <w:r/>
      <w:r>
        <w:br/>
      </w:r>
      <w:r>
        <w:t xml:space="preserve">        Returns</w:t>
      </w:r>
      <w:r>
        <w:br/>
      </w:r>
      <w:r>
        <w:t xml:space="preserve">        -------</w:t>
      </w:r>
      <w:r>
        <w:br/>
      </w:r>
      <w:r>
        <w:t xml:space="preserve">        float</w:t>
      </w:r>
      <w:r>
        <w:br/>
      </w:r>
      <w:r>
        <w:t xml:space="preserve">            Round-trip latency in milliseconds.</w:t>
      </w:r>
      <w:r>
        <w:br/>
      </w:r>
      <w:r/>
      <w:r>
        <w:br/>
      </w:r>
      <w:r>
        <w:t xml:space="preserve">        Raises</w:t>
      </w:r>
      <w:r>
        <w:br/>
      </w:r>
      <w:r>
        <w:t xml:space="preserve">        ------</w:t>
      </w:r>
      <w:r>
        <w:br/>
      </w:r>
      <w:r>
        <w:t xml:space="preserve">        ConnectionError</w:t>
      </w:r>
      <w:r>
        <w:br/>
      </w:r>
      <w:r>
        <w:t xml:space="preserve">            If the provider cannot be reached.</w:t>
      </w:r>
      <w:r>
        <w:br/>
      </w:r>
      <w:r>
        <w:t xml:space="preserve">        """</w:t>
      </w:r>
      <w:r>
        <w:br/>
      </w:r>
      <w:r>
        <w:t xml:space="preserve">        logger.debug("Pinging provider %s.", self.name)</w:t>
      </w:r>
      <w:r>
        <w:br/>
      </w:r>
      <w:r/>
      <w:r>
        <w:br/>
      </w:r>
      <w:r>
        <w:t xml:space="preserve">        start = time.perf_counter()</w:t>
      </w:r>
      <w:r>
        <w:br/>
      </w:r>
      <w:r>
        <w:t xml:space="preserve">        self.web3.eth.block_number</w:t>
      </w:r>
      <w:r>
        <w:br/>
      </w:r>
      <w:r>
        <w:t xml:space="preserve">        latency = (time.perf_counter() - start) * 1000</w:t>
      </w:r>
      <w:r>
        <w:br/>
      </w:r>
      <w:r/>
      <w:r>
        <w:br/>
      </w:r>
      <w:r>
        <w:t xml:space="preserve">        self._statistics.last_latency_ms = latency</w:t>
      </w:r>
      <w:r>
        <w:br/>
      </w:r>
      <w:r>
        <w:t xml:space="preserve">        self._statistics.total_latency_ms += latency</w:t>
      </w:r>
      <w:r>
        <w:br/>
      </w:r>
      <w:r/>
      <w:r>
        <w:br/>
      </w:r>
      <w:r>
        <w:t xml:space="preserve">        return latency</w:t>
      </w:r>
      <w:r>
        <w:br/>
      </w:r>
      <w:r/>
      <w:r>
        <w:br/>
      </w:r>
      <w:r>
        <w:t xml:space="preserve">    def validate_endpoint(self) -&gt; bool:</w:t>
      </w:r>
      <w:r>
        <w:br/>
      </w:r>
      <w:r>
        <w:t xml:space="preserve">        """</w:t>
      </w:r>
      <w:r>
        <w:br/>
      </w:r>
      <w:r>
        <w:t xml:space="preserve">        Validate the configured RPC endpoint.</w:t>
      </w:r>
      <w:r>
        <w:br/>
      </w:r>
      <w:r/>
      <w:r>
        <w:br/>
      </w:r>
      <w:r>
        <w:t xml:space="preserve">        Returns</w:t>
      </w:r>
      <w:r>
        <w:br/>
      </w:r>
      <w:r>
        <w:t xml:space="preserve">        -------</w:t>
      </w:r>
      <w:r>
        <w:br/>
      </w:r>
      <w:r>
        <w:t xml:space="preserve">        bool</w:t>
      </w:r>
      <w:r>
        <w:br/>
      </w:r>
      <w:r>
        <w:t xml:space="preserve">            True if reachable.</w:t>
      </w:r>
      <w:r>
        <w:br/>
      </w:r>
      <w:r>
        <w:t xml:space="preserve">        """</w:t>
      </w:r>
      <w:r>
        <w:br/>
      </w:r>
      <w:r>
        <w:t xml:space="preserve">        try:</w:t>
      </w:r>
      <w:r>
        <w:br/>
      </w:r>
      <w:r>
        <w:t xml:space="preserve">            return self.health_check()</w:t>
      </w:r>
      <w:r>
        <w:br/>
      </w:r>
      <w:r>
        <w:t xml:space="preserve">        except Exception:</w:t>
      </w:r>
      <w:r>
        <w:br/>
      </w:r>
      <w:r>
        <w:t xml:space="preserve">            return False</w:t>
      </w:r>
      <w:r>
        <w:br/>
      </w:r>
      <w:r/>
      <w:r>
        <w:br/>
      </w:r>
      <w:r>
        <w:t xml:space="preserve">    ###########################################################################</w:t>
      </w:r>
      <w:r>
        <w:br/>
      </w:r>
      <w:r>
        <w:t xml:space="preserve">    # Serialization</w:t>
      </w:r>
      <w:r>
        <w:br/>
      </w:r>
      <w:r>
        <w:t xml:space="preserve">    ###########################################################################</w:t>
      </w:r>
      <w:r>
        <w:br/>
      </w:r>
      <w:r/>
      <w:r>
        <w:br/>
      </w:r>
      <w:r>
        <w:t xml:space="preserve">    def to_dict(self) -&gt; dict[str, Any]:</w:t>
      </w:r>
      <w:r>
        <w:br/>
      </w:r>
      <w:r>
        <w:t xml:space="preserve">        """</w:t>
      </w:r>
      <w:r>
        <w:br/>
      </w:r>
      <w:r>
        <w:t xml:space="preserve">        Serialize provider information.</w:t>
      </w:r>
      <w:r>
        <w:br/>
      </w:r>
      <w:r/>
      <w:r>
        <w:br/>
      </w:r>
      <w:r>
        <w:t xml:space="preserve">        Returns</w:t>
      </w:r>
      <w:r>
        <w:br/>
      </w:r>
      <w:r>
        <w:t xml:space="preserve">        -------</w:t>
      </w:r>
      <w:r>
        <w:br/>
      </w:r>
      <w:r>
        <w:t xml:space="preserve">        dict</w:t>
      </w:r>
      <w:r>
        <w:br/>
      </w:r>
      <w:r>
        <w:t xml:space="preserve">            Provider representation.</w:t>
      </w:r>
      <w:r>
        <w:br/>
      </w:r>
      <w:r>
        <w:t xml:space="preserve">        """</w:t>
      </w:r>
      <w:r>
        <w:br/>
      </w:r>
      <w:r>
        <w:t xml:space="preserve">        return self.get_provider_info()</w:t>
      </w:r>
      <w:r>
        <w:br/>
      </w:r>
      <w:r/>
      <w:r>
        <w:br/>
      </w:r>
      <w:r>
        <w:t xml:space="preserve">    ###########################################################################</w:t>
      </w:r>
      <w:r>
        <w:br/>
      </w:r>
      <w:r>
        <w:t xml:space="preserve">    # Object Protocol</w:t>
      </w:r>
      <w:r>
        <w:br/>
      </w:r>
      <w:r>
        <w:t xml:space="preserve">    ###########################################################################</w:t>
      </w:r>
      <w:r>
        <w:br/>
      </w:r>
      <w:r/>
      <w:r>
        <w:br/>
      </w:r>
      <w:r>
        <w:t xml:space="preserve">    def __str__(self) -&gt; str:</w:t>
      </w:r>
      <w:r>
        <w:br/>
      </w:r>
      <w:r>
        <w:t xml:space="preserve">        """</w:t>
      </w:r>
      <w:r>
        <w:br/>
      </w:r>
      <w:r>
        <w:t xml:space="preserve">        Human-readable provider.</w:t>
      </w:r>
      <w:r>
        <w:br/>
      </w:r>
      <w:r>
        <w:t xml:space="preserve">        """</w:t>
      </w:r>
      <w:r>
        <w:br/>
      </w:r>
      <w:r>
        <w:t xml:space="preserve">        return f"{self.name} ({self.network})"</w:t>
      </w:r>
      <w:r>
        <w:br/>
      </w:r>
      <w:r/>
      <w:r>
        <w:br/>
      </w:r>
      <w:r>
        <w:t xml:space="preserve">    def __repr__(self) -&gt; str:</w:t>
      </w:r>
      <w:r>
        <w:br/>
      </w:r>
      <w:r>
        <w:t xml:space="preserve">        """</w:t>
      </w:r>
      <w:r>
        <w:br/>
      </w:r>
      <w:r>
        <w:t xml:space="preserve">        Developer representation.</w:t>
      </w:r>
      <w:r>
        <w:br/>
      </w:r>
      <w:r>
        <w:t xml:space="preserve">        """</w:t>
      </w:r>
      <w:r>
        <w:br/>
      </w:r>
      <w:r>
        <w:t xml:space="preserve">        return (</w:t>
      </w:r>
      <w:r>
        <w:br/>
      </w:r>
      <w:r>
        <w:t xml:space="preserve">            f"{self.__class__.__name__}("</w:t>
      </w:r>
      <w:r>
        <w:br/>
      </w:r>
      <w:r>
        <w:t xml:space="preserve">            f"name='{self.name}', "</w:t>
      </w:r>
      <w:r>
        <w:br/>
      </w:r>
      <w:r>
        <w:t xml:space="preserve">            f"blockchain='{self.blockchain}', "</w:t>
      </w:r>
      <w:r>
        <w:br/>
      </w:r>
      <w:r>
        <w:t xml:space="preserve">            f"network='{self.network}', "</w:t>
      </w:r>
      <w:r>
        <w:br/>
      </w:r>
      <w:r>
        <w:t xml:space="preserve">            f"status='{self.status.value}')"</w:t>
      </w:r>
      <w:r>
        <w:br/>
      </w:r>
      <w:r>
        <w:t xml:space="preserve">        )</w:t>
      </w:r>
      <w:r>
        <w:br/>
      </w:r>
      <w:r/>
      <w:r>
        <w:br/>
      </w:r>
      <w:r>
        <w:t xml:space="preserve">    def __eq__(self, other: object) -&gt; bool:</w:t>
      </w:r>
      <w:r>
        <w:br/>
      </w:r>
      <w:r>
        <w:t xml:space="preserve">        if not isinstance(other, BaseProvider):</w:t>
      </w:r>
      <w:r>
        <w:br/>
      </w:r>
      <w:r>
        <w:t xml:space="preserve">            return False</w:t>
      </w:r>
      <w:r>
        <w:br/>
      </w:r>
      <w:r/>
      <w:r>
        <w:br/>
      </w:r>
      <w:r>
        <w:t xml:space="preserve">        return (</w:t>
      </w:r>
      <w:r>
        <w:br/>
      </w:r>
      <w:r>
        <w:t xml:space="preserve">            self.name == other.name</w:t>
      </w:r>
      <w:r>
        <w:br/>
      </w:r>
      <w:r>
        <w:t xml:space="preserve">            and</w:t>
      </w:r>
      <w:r>
        <w:br/>
      </w:r>
      <w:r>
        <w:t xml:space="preserve">            self.blockchain == other.blockchain</w:t>
      </w:r>
      <w:r>
        <w:br/>
      </w:r>
      <w:r>
        <w:t xml:space="preserve">            and</w:t>
      </w:r>
      <w:r>
        <w:br/>
      </w:r>
      <w:r>
        <w:t xml:space="preserve">            self.network == other.network</w:t>
      </w:r>
      <w:r>
        <w:br/>
      </w:r>
      <w:r>
        <w:t xml:space="preserve">        )</w:t>
      </w:r>
      <w:r>
        <w:br/>
      </w:r>
      <w:r/>
      <w:r>
        <w:br/>
      </w:r>
      <w:r>
        <w:t xml:space="preserve">    def __hash__(self) -&gt; int:</w:t>
      </w:r>
      <w:r>
        <w:br/>
      </w:r>
      <w:r>
        <w:t xml:space="preserve">        return hash((self.name, self.blockchain, self.network))</w:t>
      </w:r>
      <w:r>
        <w:br/>
      </w:r>
      <w:r/>
      <w:r>
        <w:br/>
      </w:r>
      <w:r>
        <w:t xml:space="preserve">    ###########################################################################</w:t>
      </w:r>
      <w:r>
        <w:br/>
      </w:r>
      <w:r>
        <w:t xml:space="preserve">    # Extension Hooks</w:t>
      </w:r>
      <w:r>
        <w:br/>
      </w:r>
      <w:r>
        <w:t xml:space="preserve">    ###########################################################################</w:t>
      </w:r>
      <w:r>
        <w:br/>
      </w:r>
      <w:r/>
      <w:r>
        <w:br/>
      </w:r>
      <w:r>
        <w:t xml:space="preserve">    def before_request(self) -&gt; None:</w:t>
      </w:r>
      <w:r>
        <w:br/>
      </w:r>
      <w:r>
        <w:t xml:space="preserve">        """</w:t>
      </w:r>
      <w:r>
        <w:br/>
      </w:r>
      <w:r>
        <w:t xml:space="preserve">        Hook executed immediately before an RPC request.</w:t>
      </w:r>
      <w:r>
        <w:br/>
      </w:r>
      <w:r/>
      <w:r>
        <w:br/>
      </w:r>
      <w:r>
        <w:t xml:space="preserve">        Child providers may override this for:</w:t>
      </w:r>
      <w:r>
        <w:br/>
      </w:r>
      <w:r>
        <w:t xml:space="preserve">        • rate limiting</w:t>
      </w:r>
      <w:r>
        <w:br/>
      </w:r>
      <w:r>
        <w:t xml:space="preserve">        • authentication refresh</w:t>
      </w:r>
      <w:r>
        <w:br/>
      </w:r>
      <w:r>
        <w:t xml:space="preserve">        • metrics</w:t>
      </w:r>
      <w:r>
        <w:br/>
      </w:r>
      <w:r>
        <w:t xml:space="preserve">        • tracing</w:t>
      </w:r>
      <w:r>
        <w:br/>
      </w:r>
      <w:r>
        <w:t xml:space="preserve">        • request signing</w:t>
      </w:r>
      <w:r>
        <w:br/>
      </w:r>
      <w:r/>
      <w:r>
        <w:br/>
      </w:r>
      <w:r>
        <w:t xml:space="preserve">        Default implementation intentionally performs no action.</w:t>
      </w:r>
      <w:r>
        <w:br/>
      </w:r>
      <w:r>
        <w:t xml:space="preserve">        """</w:t>
      </w:r>
      <w:r>
        <w:br/>
      </w:r>
      <w:r>
        <w:t xml:space="preserve">        return</w:t>
      </w:r>
      <w:r>
        <w:br/>
      </w:r>
      <w:r/>
      <w:r>
        <w:br/>
      </w:r>
      <w:r>
        <w:t xml:space="preserve">    def after_request(self, successful: bool = True) -&gt; None:</w:t>
      </w:r>
      <w:r>
        <w:br/>
      </w:r>
      <w:r>
        <w:t xml:space="preserve">        """</w:t>
      </w:r>
      <w:r>
        <w:br/>
      </w:r>
      <w:r>
        <w:t xml:space="preserve">        Hook executed after every RPC request.</w:t>
      </w:r>
      <w:r>
        <w:br/>
      </w:r>
      <w:r>
        <w:t xml:space="preserve">        """</w:t>
      </w:r>
      <w:r>
        <w:br/>
      </w:r>
      <w:r>
        <w:t xml:space="preserve">        self.record_request(successful)</w:t>
      </w:r>
      <w:r>
        <w:br/>
      </w:r>
      <w:r/>
      <w:r>
        <w:br/>
      </w:r>
      <w:r>
        <w:t xml:space="preserve">    ###########################################################################</w:t>
      </w:r>
      <w:r>
        <w:br/>
      </w:r>
      <w:r>
        <w:t xml:space="preserve">    # Cleanup</w:t>
      </w:r>
      <w:r>
        <w:br/>
      </w:r>
      <w:r>
        <w:t xml:space="preserve">    ###########################################################################</w:t>
      </w:r>
      <w:r>
        <w:br/>
      </w:r>
      <w:r/>
      <w:r>
        <w:br/>
      </w:r>
      <w:r>
        <w:t xml:space="preserve">    def close(self) -&gt; None:</w:t>
      </w:r>
      <w:r>
        <w:br/>
      </w:r>
      <w:r>
        <w:t xml:space="preserve">        """</w:t>
      </w:r>
      <w:r>
        <w:br/>
      </w:r>
      <w:r>
        <w:t xml:space="preserve">        Release provider resources.</w:t>
      </w:r>
      <w:r>
        <w:br/>
      </w:r>
      <w:r>
        <w:t xml:space="preserve">        """</w:t>
      </w:r>
      <w:r>
        <w:br/>
      </w:r>
      <w:r>
        <w:t xml:space="preserve">        logger.info("Closing provider %s.", self.name)</w:t>
      </w:r>
      <w:r>
        <w:br/>
      </w:r>
      <w:r>
        <w:t xml:space="preserve">        self.disconnect()</w:t>
      </w:r>
      <w:r>
        <w:br/>
      </w:r>
      <w:r/>
      <w:r>
        <w:br/>
      </w:r>
      <w:r>
        <w:t xml:space="preserve">    def __enter__(self) -&gt; BaseProvider:</w:t>
      </w:r>
      <w:r>
        <w:br/>
      </w:r>
      <w:r>
        <w:t xml:space="preserve">        self.connect()</w:t>
      </w:r>
      <w:r>
        <w:br/>
      </w:r>
      <w:r>
        <w:t xml:space="preserve">        return self</w:t>
      </w:r>
      <w:r>
        <w:br/>
      </w:r>
      <w:r/>
      <w:r>
        <w:br/>
      </w:r>
      <w:r>
        <w:t xml:space="preserve">    def __exit__(self, exc_type, exc_value, traceback) -&gt; None:</w:t>
      </w:r>
      <w:r>
        <w:br/>
      </w:r>
      <w:r>
        <w:t xml:space="preserve">        self.close()</w:t>
      </w:r>
      <w:r>
        <w:br/>
      </w:r>
      <w:r/>
      <w:r>
        <w:br/>
      </w:r>
      <w:r/>
      <w:r>
        <w:br/>
      </w:r>
      <w:r>
        <w:t>###############################################################################</w:t>
      </w:r>
      <w:r>
        <w:br/>
      </w:r>
      <w:r>
        <w:t># End of File</w:t>
      </w:r>
      <w:r>
        <w:br/>
      </w:r>
      <w:r>
        <w:t>###############################################################################</w:t>
      </w:r>
      <w:r>
        <w:br/>
      </w:r>
    </w:p>
    <w:p>
      <w:r>
        <w:br w:type="page"/>
      </w:r>
    </w:p>
    <w:p>
      <w:pPr>
        <w:pStyle w:val="Heading1"/>
      </w:pPr>
      <w:r>
        <w:t>156. providers/bitcoin/__init__.py</w:t>
      </w:r>
    </w:p>
    <w:p>
      <w:r>
        <w:rPr>
          <w:b/>
        </w:rPr>
        <w:t xml:space="preserve">Source path: </w:t>
      </w:r>
      <w:r>
        <w:t>providers/bitcoin/__init__.py</w:t>
      </w:r>
    </w:p>
    <w:p>
      <w:pPr/>
      <w:r>
        <w:t>"""</w:t>
      </w:r>
      <w:r>
        <w:br/>
      </w:r>
      <w:r>
        <w:t>===============================================================================</w:t>
      </w:r>
      <w:r>
        <w:br/>
      </w:r>
      <w:r>
        <w:t>Universal Blockchain Platform (UBP)</w:t>
      </w:r>
      <w:r>
        <w:br/>
      </w:r>
      <w:r/>
      <w:r>
        <w:br/>
      </w:r>
      <w:r>
        <w:t>Package</w:t>
      </w:r>
      <w:r>
        <w:br/>
      </w:r>
      <w:r>
        <w:t>-------</w:t>
      </w:r>
      <w:r>
        <w:br/>
      </w:r>
      <w:r>
        <w:t>providers.bitcoin</w:t>
      </w:r>
      <w:r>
        <w:br/>
      </w:r>
      <w:r/>
      <w:r>
        <w:br/>
      </w:r>
      <w:r>
        <w:t>Purpose</w:t>
      </w:r>
      <w:r>
        <w:br/>
      </w:r>
      <w:r>
        <w:t>-------</w:t>
      </w:r>
      <w:r>
        <w:br/>
      </w:r>
      <w:r>
        <w:t>Bitcoin provider package for the UBP provider architecture.</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2.0.0</w:t>
      </w:r>
      <w:r>
        <w:br/>
      </w:r>
      <w:r>
        <w:t>===============================================================================</w:t>
      </w:r>
      <w:r>
        <w:br/>
      </w:r>
      <w:r>
        <w:t>"""</w:t>
      </w:r>
      <w:r>
        <w:br/>
      </w:r>
      <w:r/>
      <w:r>
        <w:br/>
      </w:r>
      <w:r>
        <w:t>from providers.bitcoin.bitcoin import BitcoinProvider</w:t>
      </w:r>
      <w:r>
        <w:br/>
      </w:r>
      <w:r/>
      <w:r>
        <w:br/>
      </w:r>
      <w:r/>
      <w:r>
        <w:br/>
      </w:r>
      <w:r>
        <w:t>__all__ = [</w:t>
      </w:r>
      <w:r>
        <w:br/>
      </w:r>
      <w:r>
        <w:t xml:space="preserve">    "BitcoinProvider",</w:t>
      </w:r>
      <w:r>
        <w:br/>
      </w:r>
      <w:r>
        <w:t>]</w:t>
      </w:r>
      <w:r>
        <w:br/>
      </w:r>
    </w:p>
    <w:p>
      <w:r>
        <w:br w:type="page"/>
      </w:r>
    </w:p>
    <w:p>
      <w:pPr>
        <w:pStyle w:val="Heading1"/>
      </w:pPr>
      <w:r>
        <w:t>157. providers/bitcoin/bitcoin.py</w:t>
      </w:r>
    </w:p>
    <w:p>
      <w:r>
        <w:rPr>
          <w:b/>
        </w:rPr>
        <w:t xml:space="preserve">Source path: </w:t>
      </w:r>
      <w:r>
        <w:t>providers/bitcoin/bitcoin.py</w:t>
      </w:r>
    </w:p>
    <w:p>
      <w:pPr/>
      <w:r>
        <w:t>"""</w:t>
      </w:r>
      <w:r>
        <w:br/>
      </w:r>
      <w:r>
        <w:t>===============================================================================</w:t>
      </w:r>
      <w:r>
        <w:br/>
      </w:r>
      <w:r>
        <w:t>Universal Blockchain Platform (UBP)</w:t>
      </w:r>
      <w:r>
        <w:br/>
      </w:r>
      <w:r/>
      <w:r>
        <w:br/>
      </w:r>
      <w:r>
        <w:t>Module</w:t>
      </w:r>
      <w:r>
        <w:br/>
      </w:r>
      <w:r>
        <w:t>------</w:t>
      </w:r>
      <w:r>
        <w:br/>
      </w:r>
      <w:r>
        <w:t>providers.bitcoin.bitcoin</w:t>
      </w:r>
      <w:r>
        <w:br/>
      </w:r>
      <w:r/>
      <w:r>
        <w:br/>
      </w:r>
      <w:r>
        <w:t>Purpose</w:t>
      </w:r>
      <w:r>
        <w:br/>
      </w:r>
      <w:r>
        <w:t>-------</w:t>
      </w:r>
      <w:r>
        <w:br/>
      </w:r>
      <w:r>
        <w:t>Enterprise Bitcoin provider implementation.</w:t>
      </w:r>
      <w:r>
        <w:br/>
      </w:r>
      <w:r/>
      <w:r>
        <w:br/>
      </w:r>
      <w:r>
        <w:t>This module provides Bitcoin network connectivity through</w:t>
      </w:r>
      <w:r>
        <w:br/>
      </w:r>
      <w:r>
        <w:t>Bitcoin Core-compatible JSON-RPC.</w:t>
      </w:r>
      <w:r>
        <w:br/>
      </w:r>
      <w:r/>
      <w:r>
        <w:br/>
      </w:r>
      <w:r>
        <w:t>Architecture</w:t>
      </w:r>
      <w:r>
        <w:br/>
      </w:r>
      <w:r>
        <w:t>------------</w:t>
      </w:r>
      <w:r>
        <w:br/>
      </w:r>
      <w:r/>
      <w:r>
        <w:br/>
      </w:r>
      <w:r>
        <w:t xml:space="preserve">    BitcoinWallet</w:t>
      </w:r>
      <w:r>
        <w:br/>
      </w:r>
      <w:r>
        <w:t xml:space="preserve">          |</w:t>
      </w:r>
      <w:r>
        <w:br/>
      </w:r>
      <w:r>
        <w:t xml:space="preserve">    BitcoinProvider</w:t>
      </w:r>
      <w:r>
        <w:br/>
      </w:r>
      <w:r>
        <w:t xml:space="preserve">          |</w:t>
      </w:r>
      <w:r>
        <w:br/>
      </w:r>
      <w:r>
        <w:t xml:space="preserve">    Bitcoin JSON-RPC transport</w:t>
      </w:r>
      <w:r>
        <w:br/>
      </w:r>
      <w:r>
        <w:t xml:space="preserve">          |</w:t>
      </w:r>
      <w:r>
        <w:br/>
      </w:r>
      <w:r>
        <w:t xml:space="preserve">    Bitcoin Core / compatible node</w:t>
      </w:r>
      <w:r>
        <w:br/>
      </w:r>
      <w:r/>
      <w:r>
        <w:br/>
      </w:r>
      <w:r>
        <w:t>The provider does not manage private keys or wallet custody.</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2.0.0</w:t>
      </w:r>
      <w:r>
        <w:br/>
      </w:r>
      <w:r>
        <w:t>===============================================================================</w:t>
      </w:r>
      <w:r>
        <w:br/>
      </w:r>
      <w:r>
        <w:t>"""</w:t>
      </w:r>
      <w:r>
        <w:br/>
      </w:r>
      <w:r/>
      <w:r>
        <w:br/>
      </w:r>
      <w:r>
        <w:t>from __future__ import annotations</w:t>
      </w:r>
      <w:r>
        <w:br/>
      </w:r>
      <w:r/>
      <w:r>
        <w:br/>
      </w:r>
      <w:r>
        <w:t>from decimal import Decimal</w:t>
      </w:r>
      <w:r>
        <w:br/>
      </w:r>
      <w:r>
        <w:t>from typing import Any</w:t>
      </w:r>
      <w:r>
        <w:br/>
      </w:r>
      <w:r>
        <w:t>from typing import Optional</w:t>
      </w:r>
      <w:r>
        <w:br/>
      </w:r>
      <w:r/>
      <w:r>
        <w:br/>
      </w:r>
      <w:r>
        <w:t>import requests</w:t>
      </w:r>
      <w:r>
        <w:br/>
      </w:r>
      <w:r/>
      <w:r>
        <w:br/>
      </w:r>
      <w:r>
        <w:t>from core.logger import get_logger</w:t>
      </w:r>
      <w:r>
        <w:br/>
      </w:r>
      <w:r/>
      <w:r>
        <w:br/>
      </w:r>
      <w:r>
        <w:t>from providers.base import (</w:t>
      </w:r>
      <w:r>
        <w:br/>
      </w:r>
      <w:r>
        <w:t xml:space="preserve">    BaseProvider,</w:t>
      </w:r>
      <w:r>
        <w:br/>
      </w:r>
      <w:r>
        <w:t xml:space="preserve">    ProviderType,</w:t>
      </w:r>
      <w:r>
        <w:br/>
      </w:r>
      <w:r>
        <w:t>)</w:t>
      </w:r>
      <w:r>
        <w:br/>
      </w:r>
      <w:r/>
      <w:r>
        <w:br/>
      </w:r>
      <w:r>
        <w:t>from providers.config import ProviderConfig</w:t>
      </w:r>
      <w:r>
        <w:br/>
      </w:r>
      <w:r/>
      <w:r>
        <w:br/>
      </w:r>
      <w:r/>
      <w:r>
        <w:br/>
      </w:r>
      <w:r>
        <w:t>logger = get_logger(__name__)</w:t>
      </w:r>
      <w:r>
        <w:br/>
      </w:r>
      <w:r/>
      <w:r>
        <w:br/>
      </w:r>
      <w:r/>
      <w:r>
        <w:br/>
      </w:r>
      <w:r>
        <w:t>###############################################################################</w:t>
      </w:r>
      <w:r>
        <w:br/>
      </w:r>
      <w:r>
        <w:t># Bitcoin Provider</w:t>
      </w:r>
      <w:r>
        <w:br/>
      </w:r>
      <w:r>
        <w:t>###############################################################################</w:t>
      </w:r>
      <w:r>
        <w:br/>
      </w:r>
      <w:r/>
      <w:r>
        <w:br/>
      </w:r>
      <w:r/>
      <w:r>
        <w:br/>
      </w:r>
      <w:r>
        <w:t>class BitcoinProvider(BaseProvider):</w:t>
      </w:r>
      <w:r>
        <w:br/>
      </w:r>
      <w:r>
        <w:t xml:space="preserve">    """</w:t>
      </w:r>
      <w:r>
        <w:br/>
      </w:r>
      <w:r>
        <w:t xml:space="preserve">    Enterprise Bitcoin provider.</w:t>
      </w:r>
      <w:r>
        <w:br/>
      </w:r>
      <w:r/>
      <w:r>
        <w:br/>
      </w:r>
      <w:r>
        <w:t xml:space="preserve">    Responsibilities</w:t>
      </w:r>
      <w:r>
        <w:br/>
      </w:r>
      <w:r>
        <w:t xml:space="preserve">    ----------------</w:t>
      </w:r>
      <w:r>
        <w:br/>
      </w:r>
      <w:r>
        <w:t xml:space="preserve">    - Bitcoin provider identity</w:t>
      </w:r>
      <w:r>
        <w:br/>
      </w:r>
      <w:r>
        <w:t xml:space="preserve">    - Network configuration</w:t>
      </w:r>
      <w:r>
        <w:br/>
      </w:r>
      <w:r>
        <w:t xml:space="preserve">    - Bitcoin Core JSON-RPC transport</w:t>
      </w:r>
      <w:r>
        <w:br/>
      </w:r>
      <w:r>
        <w:t xml:space="preserve">    - RPC request execution</w:t>
      </w:r>
      <w:r>
        <w:br/>
      </w:r>
      <w:r>
        <w:t xml:space="preserve">    - RPC error normalization</w:t>
      </w:r>
      <w:r>
        <w:br/>
      </w:r>
      <w:r>
        <w:t xml:space="preserve">    - Provider status reporting</w:t>
      </w:r>
      <w:r>
        <w:br/>
      </w:r>
      <w:r>
        <w:t xml:space="preserve">    - Bitcoin UTXO inspection</w:t>
      </w:r>
      <w:r>
        <w:br/>
      </w:r>
      <w:r>
        <w:t xml:space="preserve">    - Bitcoin address balance inspection</w:t>
      </w:r>
      <w:r>
        <w:br/>
      </w:r>
      <w:r/>
      <w:r>
        <w:br/>
      </w:r>
      <w:r>
        <w:t xml:space="preserve">    Not responsible for</w:t>
      </w:r>
      <w:r>
        <w:br/>
      </w:r>
      <w:r>
        <w:t xml:space="preserve">    -------------------</w:t>
      </w:r>
      <w:r>
        <w:br/>
      </w:r>
      <w:r>
        <w:t xml:space="preserve">    - Private-key storage</w:t>
      </w:r>
      <w:r>
        <w:br/>
      </w:r>
      <w:r>
        <w:t xml:space="preserve">    - Private-key generation</w:t>
      </w:r>
      <w:r>
        <w:br/>
      </w:r>
      <w:r>
        <w:t xml:space="preserve">    - Wallet custody</w:t>
      </w:r>
      <w:r>
        <w:br/>
      </w:r>
      <w:r>
        <w:t xml:space="preserve">    - Transaction signing</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config: ProviderConfig,</w:t>
      </w:r>
      <w:r>
        <w:br/>
      </w:r>
      <w:r>
        <w:t xml:space="preserve">    ) -&gt; None:</w:t>
      </w:r>
      <w:r>
        <w:br/>
      </w:r>
      <w:r>
        <w:t xml:space="preserve">        """</w:t>
      </w:r>
      <w:r>
        <w:br/>
      </w:r>
      <w:r>
        <w:t xml:space="preserve">        Initialize Bitcoin provider.</w:t>
      </w:r>
      <w:r>
        <w:br/>
      </w:r>
      <w:r/>
      <w:r>
        <w:br/>
      </w:r>
      <w:r>
        <w:t xml:space="preserve">        Parameters</w:t>
      </w:r>
      <w:r>
        <w:br/>
      </w:r>
      <w:r>
        <w:t xml:space="preserve">        ----------</w:t>
      </w:r>
      <w:r>
        <w:br/>
      </w:r>
      <w:r>
        <w:t xml:space="preserve">        config:</w:t>
      </w:r>
      <w:r>
        <w:br/>
      </w:r>
      <w:r>
        <w:t xml:space="preserve">            UBP provider configuration.</w:t>
      </w:r>
      <w:r>
        <w:br/>
      </w:r>
      <w:r>
        <w:t xml:space="preserve">        """</w:t>
      </w:r>
      <w:r>
        <w:br/>
      </w:r>
      <w:r/>
      <w:r>
        <w:br/>
      </w:r>
      <w:r>
        <w:t xml:space="preserve">        super().__init__()</w:t>
      </w:r>
      <w:r>
        <w:br/>
      </w:r>
      <w:r/>
      <w:r>
        <w:br/>
      </w:r>
      <w:r>
        <w:t xml:space="preserve">        self._config = config</w:t>
      </w:r>
      <w:r>
        <w:br/>
      </w:r>
      <w:r/>
      <w:r>
        <w:br/>
      </w:r>
      <w:r>
        <w:t xml:space="preserve">        self._session = requests.Session()</w:t>
      </w:r>
      <w:r>
        <w:br/>
      </w:r>
      <w:r/>
      <w:r>
        <w:br/>
      </w:r>
      <w:r>
        <w:t xml:space="preserve">        options = (</w:t>
      </w:r>
      <w:r>
        <w:br/>
      </w:r>
      <w:r>
        <w:t xml:space="preserve">            config.options</w:t>
      </w:r>
      <w:r>
        <w:br/>
      </w:r>
      <w:r>
        <w:t xml:space="preserve">            if isinstance(</w:t>
      </w:r>
      <w:r>
        <w:br/>
      </w:r>
      <w:r>
        <w:t xml:space="preserve">                config.options,</w:t>
      </w:r>
      <w:r>
        <w:br/>
      </w:r>
      <w:r>
        <w:t xml:space="preserve">                dict,</w:t>
      </w:r>
      <w:r>
        <w:br/>
      </w:r>
      <w:r>
        <w:t xml:space="preserve">            )</w:t>
      </w:r>
      <w:r>
        <w:br/>
      </w:r>
      <w:r>
        <w:t xml:space="preserve">            else {}</w:t>
      </w:r>
      <w:r>
        <w:br/>
      </w:r>
      <w:r>
        <w:t xml:space="preserve">        )</w:t>
      </w:r>
      <w:r>
        <w:br/>
      </w:r>
      <w:r/>
      <w:r>
        <w:br/>
      </w:r>
      <w:r>
        <w:t xml:space="preserve">        self._rpc_username = options.get(</w:t>
      </w:r>
      <w:r>
        <w:br/>
      </w:r>
      <w:r>
        <w:t xml:space="preserve">            "username"</w:t>
      </w:r>
      <w:r>
        <w:br/>
      </w:r>
      <w:r>
        <w:t xml:space="preserve">        )</w:t>
      </w:r>
      <w:r>
        <w:br/>
      </w:r>
      <w:r/>
      <w:r>
        <w:br/>
      </w:r>
      <w:r>
        <w:t xml:space="preserve">        self._rpc_password = options.get(</w:t>
      </w:r>
      <w:r>
        <w:br/>
      </w:r>
      <w:r>
        <w:t xml:space="preserve">            "password"</w:t>
      </w:r>
      <w:r>
        <w:br/>
      </w:r>
      <w:r>
        <w:t xml:space="preserve">        )</w:t>
      </w:r>
      <w:r>
        <w:br/>
      </w:r>
      <w:r/>
      <w:r>
        <w:br/>
      </w:r>
      <w:r>
        <w:t xml:space="preserve">        self._connected = False</w:t>
      </w:r>
      <w:r>
        <w:br/>
      </w:r>
      <w:r/>
      <w:r>
        <w:br/>
      </w:r>
      <w:r>
        <w:t xml:space="preserve">        self._last_error: Optional[str] = None</w:t>
      </w:r>
      <w:r>
        <w:br/>
      </w:r>
      <w:r/>
      <w:r>
        <w:br/>
      </w:r>
      <w:r>
        <w:t xml:space="preserve">        logger.info(</w:t>
      </w:r>
      <w:r>
        <w:br/>
      </w:r>
      <w:r>
        <w:t xml:space="preserve">            "Initialized BitcoinProvider "</w:t>
      </w:r>
      <w:r>
        <w:br/>
      </w:r>
      <w:r>
        <w:t xml:space="preserve">            "(network=%s)",</w:t>
      </w:r>
      <w:r>
        <w:br/>
      </w:r>
      <w:r>
        <w:t xml:space="preserve">            self._config.network,</w:t>
      </w:r>
      <w:r>
        <w:br/>
      </w:r>
      <w:r>
        <w:t xml:space="preserve">        )</w:t>
      </w:r>
      <w:r>
        <w:br/>
      </w:r>
      <w:r/>
      <w:r>
        <w:br/>
      </w:r>
      <w:r>
        <w:t xml:space="preserve">    ###########################################################################</w:t>
      </w:r>
      <w:r>
        <w:br/>
      </w:r>
      <w:r>
        <w:t xml:space="preserve">    # Provider Identity</w:t>
      </w:r>
      <w:r>
        <w:br/>
      </w:r>
      <w:r>
        <w:t xml:space="preserve">    ###########################################################################</w:t>
      </w:r>
      <w:r>
        <w:br/>
      </w:r>
      <w:r/>
      <w:r>
        <w:br/>
      </w:r>
      <w:r>
        <w:t xml:space="preserve">    @property</w:t>
      </w:r>
      <w:r>
        <w:br/>
      </w:r>
      <w:r>
        <w:t xml:space="preserve">    def name(self) -&gt; str:</w:t>
      </w:r>
      <w:r>
        <w:br/>
      </w:r>
      <w:r>
        <w:t xml:space="preserve">        """</w:t>
      </w:r>
      <w:r>
        <w:br/>
      </w:r>
      <w:r>
        <w:t xml:space="preserve">        Return provider name.</w:t>
      </w:r>
      <w:r>
        <w:br/>
      </w:r>
      <w:r>
        <w:t xml:space="preserve">        """</w:t>
      </w:r>
      <w:r>
        <w:br/>
      </w:r>
      <w:r/>
      <w:r>
        <w:br/>
      </w:r>
      <w:r>
        <w:t xml:space="preserve">        return "bitcoin"</w:t>
      </w:r>
      <w:r>
        <w:br/>
      </w:r>
      <w:r/>
      <w:r>
        <w:br/>
      </w:r>
      <w:r>
        <w:t xml:space="preserve">    @property</w:t>
      </w:r>
      <w:r>
        <w:br/>
      </w:r>
      <w:r>
        <w:t xml:space="preserve">    def blockchain(self) -&gt; str:</w:t>
      </w:r>
      <w:r>
        <w:br/>
      </w:r>
      <w:r>
        <w:t xml:space="preserve">        """</w:t>
      </w:r>
      <w:r>
        <w:br/>
      </w:r>
      <w:r>
        <w:t xml:space="preserve">        Return blockchain identifier.</w:t>
      </w:r>
      <w:r>
        <w:br/>
      </w:r>
      <w:r>
        <w:t xml:space="preserve">        """</w:t>
      </w:r>
      <w:r>
        <w:br/>
      </w:r>
      <w:r/>
      <w:r>
        <w:br/>
      </w:r>
      <w:r>
        <w:t xml:space="preserve">        return "bitcoin"</w:t>
      </w:r>
      <w:r>
        <w:br/>
      </w:r>
      <w:r/>
      <w:r>
        <w:br/>
      </w:r>
      <w:r>
        <w:t xml:space="preserve">    @property</w:t>
      </w:r>
      <w:r>
        <w:br/>
      </w:r>
      <w:r>
        <w:t xml:space="preserve">    def network(self) -&gt; str:</w:t>
      </w:r>
      <w:r>
        <w:br/>
      </w:r>
      <w:r>
        <w:t xml:space="preserve">        """</w:t>
      </w:r>
      <w:r>
        <w:br/>
      </w:r>
      <w:r>
        <w:t xml:space="preserve">        Return configured Bitcoin network.</w:t>
      </w:r>
      <w:r>
        <w:br/>
      </w:r>
      <w:r>
        <w:t xml:space="preserve">        """</w:t>
      </w:r>
      <w:r>
        <w:br/>
      </w:r>
      <w:r/>
      <w:r>
        <w:br/>
      </w:r>
      <w:r>
        <w:t xml:space="preserve">        return self._config.network</w:t>
      </w:r>
      <w:r>
        <w:br/>
      </w:r>
      <w:r/>
      <w:r>
        <w:br/>
      </w:r>
      <w:r>
        <w:t xml:space="preserve">    @property</w:t>
      </w:r>
      <w:r>
        <w:br/>
      </w:r>
      <w:r>
        <w:t xml:space="preserve">    def provider_type(self) -&gt; ProviderType:</w:t>
      </w:r>
      <w:r>
        <w:br/>
      </w:r>
      <w:r>
        <w:t xml:space="preserve">        """</w:t>
      </w:r>
      <w:r>
        <w:br/>
      </w:r>
      <w:r>
        <w:t xml:space="preserve">        Return infrastructure classification.</w:t>
      </w:r>
      <w:r>
        <w:br/>
      </w:r>
      <w:r/>
      <w:r>
        <w:br/>
      </w:r>
      <w:r>
        <w:t xml:space="preserve">        An explicitly configured HTTP endpoint represents</w:t>
      </w:r>
      <w:r>
        <w:br/>
      </w:r>
      <w:r>
        <w:t xml:space="preserve">        externally configured/private infrastructure.</w:t>
      </w:r>
      <w:r>
        <w:br/>
      </w:r>
      <w:r/>
      <w:r>
        <w:br/>
      </w:r>
      <w:r>
        <w:t xml:space="preserve">        Without an explicit endpoint, Bitcoin defaults</w:t>
      </w:r>
      <w:r>
        <w:br/>
      </w:r>
      <w:r>
        <w:t xml:space="preserve">        to a local Bitcoin Core node.</w:t>
      </w:r>
      <w:r>
        <w:br/>
      </w:r>
      <w:r>
        <w:t xml:space="preserve">        """</w:t>
      </w:r>
      <w:r>
        <w:br/>
      </w:r>
      <w:r/>
      <w:r>
        <w:br/>
      </w:r>
      <w:r>
        <w:t xml:space="preserve">        if self._config.http_url:</w:t>
      </w:r>
      <w:r>
        <w:br/>
      </w:r>
      <w:r>
        <w:t xml:space="preserve">            return ProviderType.PRIVATE</w:t>
      </w:r>
      <w:r>
        <w:br/>
      </w:r>
      <w:r/>
      <w:r>
        <w:br/>
      </w:r>
      <w:r>
        <w:t xml:space="preserve">        return ProviderType.LOCAL</w:t>
      </w:r>
      <w:r>
        <w:br/>
      </w:r>
      <w:r/>
      <w:r>
        <w:br/>
      </w:r>
      <w:r>
        <w:t xml:space="preserve">    ###########################################################################</w:t>
      </w:r>
      <w:r>
        <w:br/>
      </w:r>
      <w:r>
        <w:t xml:space="preserve">    # Endpoint Configuration</w:t>
      </w:r>
      <w:r>
        <w:br/>
      </w:r>
      <w:r>
        <w:t xml:space="preserve">    ###########################################################################</w:t>
      </w:r>
      <w:r>
        <w:br/>
      </w:r>
      <w:r/>
      <w:r>
        <w:br/>
      </w:r>
      <w:r>
        <w:t xml:space="preserve">    @property</w:t>
      </w:r>
      <w:r>
        <w:br/>
      </w:r>
      <w:r>
        <w:t xml:space="preserve">    def http_url(self) -&gt; str:</w:t>
      </w:r>
      <w:r>
        <w:br/>
      </w:r>
      <w:r>
        <w:t xml:space="preserve">        """</w:t>
      </w:r>
      <w:r>
        <w:br/>
      </w:r>
      <w:r>
        <w:t xml:space="preserve">        Return Bitcoin JSON-RPC HTTP endpoint.</w:t>
      </w:r>
      <w:r>
        <w:br/>
      </w:r>
      <w:r/>
      <w:r>
        <w:br/>
      </w:r>
      <w:r>
        <w:t xml:space="preserve">        An explicitly configured ProviderConfig HTTP URL</w:t>
      </w:r>
      <w:r>
        <w:br/>
      </w:r>
      <w:r>
        <w:t xml:space="preserve">        takes precedence.</w:t>
      </w:r>
      <w:r>
        <w:br/>
      </w:r>
      <w:r/>
      <w:r>
        <w:br/>
      </w:r>
      <w:r>
        <w:t xml:space="preserve">        Otherwise the standard Bitcoin Core local RPC</w:t>
      </w:r>
      <w:r>
        <w:br/>
      </w:r>
      <w:r>
        <w:t xml:space="preserve">        endpoint for the configured network is returned.</w:t>
      </w:r>
      <w:r>
        <w:br/>
      </w:r>
      <w:r>
        <w:t xml:space="preserve">        """</w:t>
      </w:r>
      <w:r>
        <w:br/>
      </w:r>
      <w:r/>
      <w:r>
        <w:br/>
      </w:r>
      <w:r>
        <w:t xml:space="preserve">        if self._config.http_url:</w:t>
      </w:r>
      <w:r>
        <w:br/>
      </w:r>
      <w:r>
        <w:t xml:space="preserve">            return self._config.http_url</w:t>
      </w:r>
      <w:r>
        <w:br/>
      </w:r>
      <w:r/>
      <w:r>
        <w:br/>
      </w:r>
      <w:r>
        <w:t xml:space="preserve">        network = (</w:t>
      </w:r>
      <w:r>
        <w:br/>
      </w:r>
      <w:r>
        <w:t xml:space="preserve">            self.network</w:t>
      </w:r>
      <w:r>
        <w:br/>
      </w:r>
      <w:r>
        <w:t xml:space="preserve">            .strip()</w:t>
      </w:r>
      <w:r>
        <w:br/>
      </w:r>
      <w:r>
        <w:t xml:space="preserve">            .lower()</w:t>
      </w:r>
      <w:r>
        <w:br/>
      </w:r>
      <w:r>
        <w:t xml:space="preserve">        )</w:t>
      </w:r>
      <w:r>
        <w:br/>
      </w:r>
      <w:r/>
      <w:r>
        <w:br/>
      </w:r>
      <w:r>
        <w:t xml:space="preserve">        if network == "mainnet":</w:t>
      </w:r>
      <w:r>
        <w:br/>
      </w:r>
      <w:r>
        <w:t xml:space="preserve">            return "http://127.0.0.1:8332"</w:t>
      </w:r>
      <w:r>
        <w:br/>
      </w:r>
      <w:r/>
      <w:r>
        <w:br/>
      </w:r>
      <w:r>
        <w:t xml:space="preserve">        if network == "testnet":</w:t>
      </w:r>
      <w:r>
        <w:br/>
      </w:r>
      <w:r>
        <w:t xml:space="preserve">            return "http://127.0.0.1:18332"</w:t>
      </w:r>
      <w:r>
        <w:br/>
      </w:r>
      <w:r/>
      <w:r>
        <w:br/>
      </w:r>
      <w:r>
        <w:t xml:space="preserve">        if network == "regtest":</w:t>
      </w:r>
      <w:r>
        <w:br/>
      </w:r>
      <w:r>
        <w:t xml:space="preserve">            return "http://127.0.0.1:18443"</w:t>
      </w:r>
      <w:r>
        <w:br/>
      </w:r>
      <w:r/>
      <w:r>
        <w:br/>
      </w:r>
      <w:r>
        <w:t xml:space="preserve">        if network == "signet":</w:t>
      </w:r>
      <w:r>
        <w:br/>
      </w:r>
      <w:r>
        <w:t xml:space="preserve">            return "http://127.0.0.1:38332"</w:t>
      </w:r>
      <w:r>
        <w:br/>
      </w:r>
      <w:r/>
      <w:r>
        <w:br/>
      </w:r>
      <w:r>
        <w:t xml:space="preserve">        raise ValueError(</w:t>
      </w:r>
      <w:r>
        <w:br/>
      </w:r>
      <w:r>
        <w:t xml:space="preserve">            f"Unsupported Bitcoin network: {network}"</w:t>
      </w:r>
      <w:r>
        <w:br/>
      </w:r>
      <w:r>
        <w:t xml:space="preserve">        )</w:t>
      </w:r>
      <w:r>
        <w:br/>
      </w:r>
      <w:r/>
      <w:r>
        <w:br/>
      </w:r>
      <w:r>
        <w:t xml:space="preserve">    @property</w:t>
      </w:r>
      <w:r>
        <w:br/>
      </w:r>
      <w:r>
        <w:t xml:space="preserve">    def ws_url(self) -&gt; str:</w:t>
      </w:r>
      <w:r>
        <w:br/>
      </w:r>
      <w:r>
        <w:t xml:space="preserve">        """</w:t>
      </w:r>
      <w:r>
        <w:br/>
      </w:r>
      <w:r>
        <w:t xml:space="preserve">        Return configured Bitcoin WebSocket endpoint.</w:t>
      </w:r>
      <w:r>
        <w:br/>
      </w:r>
      <w:r/>
      <w:r>
        <w:br/>
      </w:r>
      <w:r>
        <w:t xml:space="preserve">        Bitcoin Core's standard JSON-RPC interface is</w:t>
      </w:r>
      <w:r>
        <w:br/>
      </w:r>
      <w:r>
        <w:t xml:space="preserve">        HTTP-based, so no WebSocket endpoint is assumed</w:t>
      </w:r>
      <w:r>
        <w:br/>
      </w:r>
      <w:r>
        <w:t xml:space="preserve">        when none is configured.</w:t>
      </w:r>
      <w:r>
        <w:br/>
      </w:r>
      <w:r>
        <w:t xml:space="preserve">        """</w:t>
      </w:r>
      <w:r>
        <w:br/>
      </w:r>
      <w:r/>
      <w:r>
        <w:br/>
      </w:r>
      <w:r>
        <w:t xml:space="preserve">        return self._config.ws_url or ""</w:t>
      </w:r>
      <w:r>
        <w:br/>
      </w:r>
      <w:r/>
      <w:r>
        <w:br/>
      </w:r>
      <w:r>
        <w:t xml:space="preserve">    ###########################################################################</w:t>
      </w:r>
      <w:r>
        <w:br/>
      </w:r>
      <w:r>
        <w:t xml:space="preserve">    # Configuration</w:t>
      </w:r>
      <w:r>
        <w:br/>
      </w:r>
      <w:r>
        <w:t xml:space="preserve">    ###########################################################################</w:t>
      </w:r>
      <w:r>
        <w:br/>
      </w:r>
      <w:r/>
      <w:r>
        <w:br/>
      </w:r>
      <w:r>
        <w:t xml:space="preserve">    def get_config(self) -&gt; dict[str, Any]:</w:t>
      </w:r>
      <w:r>
        <w:br/>
      </w:r>
      <w:r>
        <w:t xml:space="preserve">        """</w:t>
      </w:r>
      <w:r>
        <w:br/>
      </w:r>
      <w:r>
        <w:t xml:space="preserve">        Return safe provider configuration.</w:t>
      </w:r>
      <w:r>
        <w:br/>
      </w:r>
      <w:r/>
      <w:r>
        <w:br/>
      </w:r>
      <w:r>
        <w:t xml:space="preserve">        Credentials are never returned.</w:t>
      </w:r>
      <w:r>
        <w:br/>
      </w:r>
      <w:r>
        <w:t xml:space="preserve">        """</w:t>
      </w:r>
      <w:r>
        <w:br/>
      </w:r>
      <w:r/>
      <w:r>
        <w:br/>
      </w:r>
      <w:r>
        <w:t xml:space="preserve">        return {</w:t>
      </w:r>
      <w:r>
        <w:br/>
      </w:r>
      <w:r>
        <w:t xml:space="preserve">            "provider": self.name,</w:t>
      </w:r>
      <w:r>
        <w:br/>
      </w:r>
      <w:r>
        <w:t xml:space="preserve">            "blockchain": self.blockchain,</w:t>
      </w:r>
      <w:r>
        <w:br/>
      </w:r>
      <w:r>
        <w:t xml:space="preserve">            "network": self.network,</w:t>
      </w:r>
      <w:r>
        <w:br/>
      </w:r>
      <w:r>
        <w:t xml:space="preserve">            "provider_type": self.provider_type.value,</w:t>
      </w:r>
      <w:r>
        <w:br/>
      </w:r>
      <w:r>
        <w:t xml:space="preserve">            "http_url": self.http_url,</w:t>
      </w:r>
      <w:r>
        <w:br/>
      </w:r>
      <w:r>
        <w:t xml:space="preserve">            "websocket_enabled": bool(</w:t>
      </w:r>
      <w:r>
        <w:br/>
      </w:r>
      <w:r>
        <w:t xml:space="preserve">                self.ws_url</w:t>
      </w:r>
      <w:r>
        <w:br/>
      </w:r>
      <w:r>
        <w:t xml:space="preserve">            ),</w:t>
      </w:r>
      <w:r>
        <w:br/>
      </w:r>
      <w:r>
        <w:t xml:space="preserve">            "authentication_configured": (</w:t>
      </w:r>
      <w:r>
        <w:br/>
      </w:r>
      <w:r>
        <w:t xml:space="preserve">                bool(self._rpc_username)</w:t>
      </w:r>
      <w:r>
        <w:br/>
      </w:r>
      <w:r>
        <w:t xml:space="preserve">                and bool(self._rpc_password)</w:t>
      </w:r>
      <w:r>
        <w:br/>
      </w:r>
      <w:r>
        <w:t xml:space="preserve">            ),</w:t>
      </w:r>
      <w:r>
        <w:br/>
      </w:r>
      <w:r>
        <w:t xml:space="preserve">        }</w:t>
      </w:r>
      <w:r>
        <w:br/>
      </w:r>
      <w:r/>
      <w:r>
        <w:br/>
      </w:r>
      <w:r>
        <w:t xml:space="preserve">    ###########################################################################</w:t>
      </w:r>
      <w:r>
        <w:br/>
      </w:r>
      <w:r>
        <w:t xml:space="preserve">    # Connection Management</w:t>
      </w:r>
      <w:r>
        <w:br/>
      </w:r>
      <w:r>
        <w:t xml:space="preserve">    ###########################################################################</w:t>
      </w:r>
      <w:r>
        <w:br/>
      </w:r>
      <w:r/>
      <w:r>
        <w:br/>
      </w:r>
      <w:r>
        <w:t xml:space="preserve">    def connect(self) -&gt; bool:</w:t>
      </w:r>
      <w:r>
        <w:br/>
      </w:r>
      <w:r>
        <w:t xml:space="preserve">        """</w:t>
      </w:r>
      <w:r>
        <w:br/>
      </w:r>
      <w:r>
        <w:t xml:space="preserve">        Verify connectivity to the Bitcoin JSON-RPC endpoint.</w:t>
      </w:r>
      <w:r>
        <w:br/>
      </w:r>
      <w:r/>
      <w:r>
        <w:br/>
      </w:r>
      <w:r>
        <w:t xml:space="preserve">        The provider uses getblockchaininfo as its</w:t>
      </w:r>
      <w:r>
        <w:br/>
      </w:r>
      <w:r>
        <w:t xml:space="preserve">        connectivity health check.</w:t>
      </w:r>
      <w:r>
        <w:br/>
      </w:r>
      <w:r>
        <w:t xml:space="preserve">        """</w:t>
      </w:r>
      <w:r>
        <w:br/>
      </w:r>
      <w:r/>
      <w:r>
        <w:br/>
      </w:r>
      <w:r>
        <w:t xml:space="preserve">        try:</w:t>
      </w:r>
      <w:r>
        <w:br/>
      </w:r>
      <w:r>
        <w:t xml:space="preserve">            self.rpc_call(</w:t>
      </w:r>
      <w:r>
        <w:br/>
      </w:r>
      <w:r>
        <w:t xml:space="preserve">                "getblockchaininfo"</w:t>
      </w:r>
      <w:r>
        <w:br/>
      </w:r>
      <w:r>
        <w:t xml:space="preserve">            )</w:t>
      </w:r>
      <w:r>
        <w:br/>
      </w:r>
      <w:r/>
      <w:r>
        <w:br/>
      </w:r>
      <w:r>
        <w:t xml:space="preserve">            self._connected = True</w:t>
      </w:r>
      <w:r>
        <w:br/>
      </w:r>
      <w:r>
        <w:t xml:space="preserve">            self._last_error = None</w:t>
      </w:r>
      <w:r>
        <w:br/>
      </w:r>
      <w:r/>
      <w:r>
        <w:br/>
      </w:r>
      <w:r>
        <w:t xml:space="preserve">            logger.info(</w:t>
      </w:r>
      <w:r>
        <w:br/>
      </w:r>
      <w:r>
        <w:t xml:space="preserve">                "Connected to Bitcoin "</w:t>
      </w:r>
      <w:r>
        <w:br/>
      </w:r>
      <w:r>
        <w:t xml:space="preserve">                "network '%s'.",</w:t>
      </w:r>
      <w:r>
        <w:br/>
      </w:r>
      <w:r>
        <w:t xml:space="preserve">                self.network,</w:t>
      </w:r>
      <w:r>
        <w:br/>
      </w:r>
      <w:r>
        <w:t xml:space="preserve">            )</w:t>
      </w:r>
      <w:r>
        <w:br/>
      </w:r>
      <w:r/>
      <w:r>
        <w:br/>
      </w:r>
      <w:r>
        <w:t xml:space="preserve">            return True</w:t>
      </w:r>
      <w:r>
        <w:br/>
      </w:r>
      <w:r/>
      <w:r>
        <w:br/>
      </w:r>
      <w:r>
        <w:t xml:space="preserve">        except Exception as exc:</w:t>
      </w:r>
      <w:r>
        <w:br/>
      </w:r>
      <w:r>
        <w:t xml:space="preserve">            self._connected = False</w:t>
      </w:r>
      <w:r>
        <w:br/>
      </w:r>
      <w:r>
        <w:t xml:space="preserve">            self._last_error = str(exc)</w:t>
      </w:r>
      <w:r>
        <w:br/>
      </w:r>
      <w:r/>
      <w:r>
        <w:br/>
      </w:r>
      <w:r>
        <w:t xml:space="preserve">            logger.error(</w:t>
      </w:r>
      <w:r>
        <w:br/>
      </w:r>
      <w:r>
        <w:t xml:space="preserve">                "Bitcoin connection failed: %s",</w:t>
      </w:r>
      <w:r>
        <w:br/>
      </w:r>
      <w:r>
        <w:t xml:space="preserve">                exc,</w:t>
      </w:r>
      <w:r>
        <w:br/>
      </w:r>
      <w:r>
        <w:t xml:space="preserve">            )</w:t>
      </w:r>
      <w:r>
        <w:br/>
      </w:r>
      <w:r/>
      <w:r>
        <w:br/>
      </w:r>
      <w:r>
        <w:t xml:space="preserve">            return False</w:t>
      </w:r>
      <w:r>
        <w:br/>
      </w:r>
      <w:r/>
      <w:r>
        <w:br/>
      </w:r>
      <w:r>
        <w:t xml:space="preserve">    def disconnect(self) -&gt; None:</w:t>
      </w:r>
      <w:r>
        <w:br/>
      </w:r>
      <w:r>
        <w:t xml:space="preserve">        """</w:t>
      </w:r>
      <w:r>
        <w:br/>
      </w:r>
      <w:r>
        <w:t xml:space="preserve">        Disconnect the provider transport.</w:t>
      </w:r>
      <w:r>
        <w:br/>
      </w:r>
      <w:r>
        <w:t xml:space="preserve">        """</w:t>
      </w:r>
      <w:r>
        <w:br/>
      </w:r>
      <w:r/>
      <w:r>
        <w:br/>
      </w:r>
      <w:r>
        <w:t xml:space="preserve">        self._session.close()</w:t>
      </w:r>
      <w:r>
        <w:br/>
      </w:r>
      <w:r/>
      <w:r>
        <w:br/>
      </w:r>
      <w:r>
        <w:t xml:space="preserve">        self._session = requests.Session()</w:t>
      </w:r>
      <w:r>
        <w:br/>
      </w:r>
      <w:r/>
      <w:r>
        <w:br/>
      </w:r>
      <w:r>
        <w:t xml:space="preserve">        self._connected = False</w:t>
      </w:r>
      <w:r>
        <w:br/>
      </w:r>
      <w:r/>
      <w:r>
        <w:br/>
      </w:r>
      <w:r>
        <w:t xml:space="preserve">        logger.info(</w:t>
      </w:r>
      <w:r>
        <w:br/>
      </w:r>
      <w:r>
        <w:t xml:space="preserve">            "Disconnected Bitcoin provider."</w:t>
      </w:r>
      <w:r>
        <w:br/>
      </w:r>
      <w:r>
        <w:t xml:space="preserve">        )</w:t>
      </w:r>
      <w:r>
        <w:br/>
      </w:r>
      <w:r/>
      <w:r>
        <w:br/>
      </w:r>
      <w:r>
        <w:t xml:space="preserve">    def is_connected(self) -&gt; bool:</w:t>
      </w:r>
      <w:r>
        <w:br/>
      </w:r>
      <w:r>
        <w:t xml:space="preserve">        """</w:t>
      </w:r>
      <w:r>
        <w:br/>
      </w:r>
      <w:r>
        <w:t xml:space="preserve">        Return current provider connection state.</w:t>
      </w:r>
      <w:r>
        <w:br/>
      </w:r>
      <w:r>
        <w:t xml:space="preserve">        """</w:t>
      </w:r>
      <w:r>
        <w:br/>
      </w:r>
      <w:r/>
      <w:r>
        <w:br/>
      </w:r>
      <w:r>
        <w:t xml:space="preserve">        return self._connected</w:t>
      </w:r>
      <w:r>
        <w:br/>
      </w:r>
      <w:r/>
      <w:r>
        <w:br/>
      </w:r>
      <w:r>
        <w:t xml:space="preserve">    ###########################################################################</w:t>
      </w:r>
      <w:r>
        <w:br/>
      </w:r>
      <w:r>
        <w:t xml:space="preserve">    # JSON-RPC</w:t>
      </w:r>
      <w:r>
        <w:br/>
      </w:r>
      <w:r>
        <w:t xml:space="preserve">    ###########################################################################</w:t>
      </w:r>
      <w:r>
        <w:br/>
      </w:r>
      <w:r/>
      <w:r>
        <w:br/>
      </w:r>
      <w:r>
        <w:t xml:space="preserve">    def rpc_call(</w:t>
      </w:r>
      <w:r>
        <w:br/>
      </w:r>
      <w:r>
        <w:t xml:space="preserve">        self,</w:t>
      </w:r>
      <w:r>
        <w:br/>
      </w:r>
      <w:r>
        <w:t xml:space="preserve">        method: str,</w:t>
      </w:r>
      <w:r>
        <w:br/>
      </w:r>
      <w:r>
        <w:t xml:space="preserve">        params: Optional[list[Any]] = None,</w:t>
      </w:r>
      <w:r>
        <w:br/>
      </w:r>
      <w:r>
        <w:t xml:space="preserve">    ) -&gt; Any:</w:t>
      </w:r>
      <w:r>
        <w:br/>
      </w:r>
      <w:r>
        <w:t xml:space="preserve">        """</w:t>
      </w:r>
      <w:r>
        <w:br/>
      </w:r>
      <w:r>
        <w:t xml:space="preserve">        Execute a Bitcoin JSON-RPC request.</w:t>
      </w:r>
      <w:r>
        <w:br/>
      </w:r>
      <w:r/>
      <w:r>
        <w:br/>
      </w:r>
      <w:r>
        <w:t xml:space="preserve">        Parameters</w:t>
      </w:r>
      <w:r>
        <w:br/>
      </w:r>
      <w:r>
        <w:t xml:space="preserve">        ----------</w:t>
      </w:r>
      <w:r>
        <w:br/>
      </w:r>
      <w:r>
        <w:t xml:space="preserve">        method:</w:t>
      </w:r>
      <w:r>
        <w:br/>
      </w:r>
      <w:r>
        <w:t xml:space="preserve">            Bitcoin Core RPC method.</w:t>
      </w:r>
      <w:r>
        <w:br/>
      </w:r>
      <w:r/>
      <w:r>
        <w:br/>
      </w:r>
      <w:r>
        <w:t xml:space="preserve">        params:</w:t>
      </w:r>
      <w:r>
        <w:br/>
      </w:r>
      <w:r>
        <w:t xml:space="preserve">            Optional positional RPC parameters.</w:t>
      </w:r>
      <w:r>
        <w:br/>
      </w:r>
      <w:r/>
      <w:r>
        <w:br/>
      </w:r>
      <w:r>
        <w:t xml:space="preserve">        Returns</w:t>
      </w:r>
      <w:r>
        <w:br/>
      </w:r>
      <w:r>
        <w:t xml:space="preserve">        -------</w:t>
      </w:r>
      <w:r>
        <w:br/>
      </w:r>
      <w:r>
        <w:t xml:space="preserve">        Any</w:t>
      </w:r>
      <w:r>
        <w:br/>
      </w:r>
      <w:r>
        <w:t xml:space="preserve">            JSON-RPC result.</w:t>
      </w:r>
      <w:r>
        <w:br/>
      </w:r>
      <w:r/>
      <w:r>
        <w:br/>
      </w:r>
      <w:r>
        <w:t xml:space="preserve">        Raises</w:t>
      </w:r>
      <w:r>
        <w:br/>
      </w:r>
      <w:r>
        <w:t xml:space="preserve">        ------</w:t>
      </w:r>
      <w:r>
        <w:br/>
      </w:r>
      <w:r>
        <w:t xml:space="preserve">        TypeError</w:t>
      </w:r>
      <w:r>
        <w:br/>
      </w:r>
      <w:r>
        <w:t xml:space="preserve">            Invalid method or parameter type.</w:t>
      </w:r>
      <w:r>
        <w:br/>
      </w:r>
      <w:r/>
      <w:r>
        <w:br/>
      </w:r>
      <w:r>
        <w:t xml:space="preserve">        ValueError</w:t>
      </w:r>
      <w:r>
        <w:br/>
      </w:r>
      <w:r>
        <w:t xml:space="preserve">            Invalid or malformed RPC response.</w:t>
      </w:r>
      <w:r>
        <w:br/>
      </w:r>
      <w:r/>
      <w:r>
        <w:br/>
      </w:r>
      <w:r>
        <w:t xml:space="preserve">        RuntimeError</w:t>
      </w:r>
      <w:r>
        <w:br/>
      </w:r>
      <w:r>
        <w:t xml:space="preserve">            Bitcoin RPC returned an error.</w:t>
      </w:r>
      <w:r>
        <w:br/>
      </w:r>
      <w:r/>
      <w:r>
        <w:br/>
      </w:r>
      <w:r>
        <w:t xml:space="preserve">        requests.RequestException</w:t>
      </w:r>
      <w:r>
        <w:br/>
      </w:r>
      <w:r>
        <w:t xml:space="preserve">            Transport-level failure.</w:t>
      </w:r>
      <w:r>
        <w:br/>
      </w:r>
      <w:r>
        <w:t xml:space="preserve">        """</w:t>
      </w:r>
      <w:r>
        <w:br/>
      </w:r>
      <w:r/>
      <w:r>
        <w:br/>
      </w:r>
      <w:r>
        <w:t xml:space="preserve">        if not isinstance(</w:t>
      </w:r>
      <w:r>
        <w:br/>
      </w:r>
      <w:r>
        <w:t xml:space="preserve">            method,</w:t>
      </w:r>
      <w:r>
        <w:br/>
      </w:r>
      <w:r>
        <w:t xml:space="preserve">            str,</w:t>
      </w:r>
      <w:r>
        <w:br/>
      </w:r>
      <w:r>
        <w:t xml:space="preserve">        ):</w:t>
      </w:r>
      <w:r>
        <w:br/>
      </w:r>
      <w:r>
        <w:t xml:space="preserve">            raise TypeError(</w:t>
      </w:r>
      <w:r>
        <w:br/>
      </w:r>
      <w:r>
        <w:t xml:space="preserve">                "RPC method must be a string."</w:t>
      </w:r>
      <w:r>
        <w:br/>
      </w:r>
      <w:r>
        <w:t xml:space="preserve">            )</w:t>
      </w:r>
      <w:r>
        <w:br/>
      </w:r>
      <w:r/>
      <w:r>
        <w:br/>
      </w:r>
      <w:r>
        <w:t xml:space="preserve">        method = method.strip()</w:t>
      </w:r>
      <w:r>
        <w:br/>
      </w:r>
      <w:r/>
      <w:r>
        <w:br/>
      </w:r>
      <w:r>
        <w:t xml:space="preserve">        if not method:</w:t>
      </w:r>
      <w:r>
        <w:br/>
      </w:r>
      <w:r>
        <w:t xml:space="preserve">            raise ValueError(</w:t>
      </w:r>
      <w:r>
        <w:br/>
      </w:r>
      <w:r>
        <w:t xml:space="preserve">                "RPC method cannot be empty."</w:t>
      </w:r>
      <w:r>
        <w:br/>
      </w:r>
      <w:r>
        <w:t xml:space="preserve">            )</w:t>
      </w:r>
      <w:r>
        <w:br/>
      </w:r>
      <w:r/>
      <w:r>
        <w:br/>
      </w:r>
      <w:r>
        <w:t xml:space="preserve">        if params is None:</w:t>
      </w:r>
      <w:r>
        <w:br/>
      </w:r>
      <w:r>
        <w:t xml:space="preserve">            params = []</w:t>
      </w:r>
      <w:r>
        <w:br/>
      </w:r>
      <w:r/>
      <w:r>
        <w:br/>
      </w:r>
      <w:r>
        <w:t xml:space="preserve">        if not isinstance(</w:t>
      </w:r>
      <w:r>
        <w:br/>
      </w:r>
      <w:r>
        <w:t xml:space="preserve">            params,</w:t>
      </w:r>
      <w:r>
        <w:br/>
      </w:r>
      <w:r>
        <w:t xml:space="preserve">            list,</w:t>
      </w:r>
      <w:r>
        <w:br/>
      </w:r>
      <w:r>
        <w:t xml:space="preserve">        ):</w:t>
      </w:r>
      <w:r>
        <w:br/>
      </w:r>
      <w:r>
        <w:t xml:space="preserve">            raise TypeError(</w:t>
      </w:r>
      <w:r>
        <w:br/>
      </w:r>
      <w:r>
        <w:t xml:space="preserve">                "RPC parameters must be a list."</w:t>
      </w:r>
      <w:r>
        <w:br/>
      </w:r>
      <w:r>
        <w:t xml:space="preserve">            )</w:t>
      </w:r>
      <w:r>
        <w:br/>
      </w:r>
      <w:r/>
      <w:r>
        <w:br/>
      </w:r>
      <w:r>
        <w:t xml:space="preserve">        payload = {</w:t>
      </w:r>
      <w:r>
        <w:br/>
      </w:r>
      <w:r>
        <w:t xml:space="preserve">            "jsonrpc": "1.0",</w:t>
      </w:r>
      <w:r>
        <w:br/>
      </w:r>
      <w:r>
        <w:t xml:space="preserve">            "id": "ubp",</w:t>
      </w:r>
      <w:r>
        <w:br/>
      </w:r>
      <w:r>
        <w:t xml:space="preserve">            "method": method,</w:t>
      </w:r>
      <w:r>
        <w:br/>
      </w:r>
      <w:r>
        <w:t xml:space="preserve">            "params": params,</w:t>
      </w:r>
      <w:r>
        <w:br/>
      </w:r>
      <w:r>
        <w:t xml:space="preserve">        }</w:t>
      </w:r>
      <w:r>
        <w:br/>
      </w:r>
      <w:r/>
      <w:r>
        <w:br/>
      </w:r>
      <w:r>
        <w:t xml:space="preserve">        auth = None</w:t>
      </w:r>
      <w:r>
        <w:br/>
      </w:r>
      <w:r/>
      <w:r>
        <w:br/>
      </w:r>
      <w:r>
        <w:t xml:space="preserve">        if (</w:t>
      </w:r>
      <w:r>
        <w:br/>
      </w:r>
      <w:r>
        <w:t xml:space="preserve">            self._rpc_username is not None</w:t>
      </w:r>
      <w:r>
        <w:br/>
      </w:r>
      <w:r>
        <w:t xml:space="preserve">            and self._rpc_password is not None</w:t>
      </w:r>
      <w:r>
        <w:br/>
      </w:r>
      <w:r>
        <w:t xml:space="preserve">        ):</w:t>
      </w:r>
      <w:r>
        <w:br/>
      </w:r>
      <w:r>
        <w:t xml:space="preserve">            auth = (</w:t>
      </w:r>
      <w:r>
        <w:br/>
      </w:r>
      <w:r>
        <w:t xml:space="preserve">                self._rpc_username,</w:t>
      </w:r>
      <w:r>
        <w:br/>
      </w:r>
      <w:r>
        <w:t xml:space="preserve">                self._rpc_password,</w:t>
      </w:r>
      <w:r>
        <w:br/>
      </w:r>
      <w:r>
        <w:t xml:space="preserve">            )</w:t>
      </w:r>
      <w:r>
        <w:br/>
      </w:r>
      <w:r/>
      <w:r>
        <w:br/>
      </w:r>
      <w:r>
        <w:t xml:space="preserve">        response = self._session.post(</w:t>
      </w:r>
      <w:r>
        <w:br/>
      </w:r>
      <w:r>
        <w:t xml:space="preserve">            self.http_url,</w:t>
      </w:r>
      <w:r>
        <w:br/>
      </w:r>
      <w:r>
        <w:t xml:space="preserve">            json=payload,</w:t>
      </w:r>
      <w:r>
        <w:br/>
      </w:r>
      <w:r>
        <w:t xml:space="preserve">            auth=auth,</w:t>
      </w:r>
      <w:r>
        <w:br/>
      </w:r>
      <w:r>
        <w:t xml:space="preserve">            timeout=self._config.timeout,</w:t>
      </w:r>
      <w:r>
        <w:br/>
      </w:r>
      <w:r>
        <w:t xml:space="preserve">        )</w:t>
      </w:r>
      <w:r>
        <w:br/>
      </w:r>
      <w:r/>
      <w:r>
        <w:br/>
      </w:r>
      <w:r>
        <w:t xml:space="preserve">        response.raise_for_status()</w:t>
      </w:r>
      <w:r>
        <w:br/>
      </w:r>
      <w:r/>
      <w:r>
        <w:br/>
      </w:r>
      <w:r>
        <w:t xml:space="preserve">        data = response.json()</w:t>
      </w:r>
      <w:r>
        <w:br/>
      </w:r>
      <w:r/>
      <w:r>
        <w:br/>
      </w:r>
      <w:r>
        <w:t xml:space="preserve">        if not isinstance(</w:t>
      </w:r>
      <w:r>
        <w:br/>
      </w:r>
      <w:r>
        <w:t xml:space="preserve">            data,</w:t>
      </w:r>
      <w:r>
        <w:br/>
      </w:r>
      <w:r>
        <w:t xml:space="preserve">            dict,</w:t>
      </w:r>
      <w:r>
        <w:br/>
      </w:r>
      <w:r>
        <w:t xml:space="preserve">        ):</w:t>
      </w:r>
      <w:r>
        <w:br/>
      </w:r>
      <w:r>
        <w:t xml:space="preserve">            raise ValueError(</w:t>
      </w:r>
      <w:r>
        <w:br/>
      </w:r>
      <w:r>
        <w:t xml:space="preserve">                "Bitcoin RPC returned "</w:t>
      </w:r>
      <w:r>
        <w:br/>
      </w:r>
      <w:r>
        <w:t xml:space="preserve">                "an invalid response."</w:t>
      </w:r>
      <w:r>
        <w:br/>
      </w:r>
      <w:r>
        <w:t xml:space="preserve">            )</w:t>
      </w:r>
      <w:r>
        <w:br/>
      </w:r>
      <w:r/>
      <w:r>
        <w:br/>
      </w:r>
      <w:r>
        <w:t xml:space="preserve">        error = data.get(</w:t>
      </w:r>
      <w:r>
        <w:br/>
      </w:r>
      <w:r>
        <w:t xml:space="preserve">            "error"</w:t>
      </w:r>
      <w:r>
        <w:br/>
      </w:r>
      <w:r>
        <w:t xml:space="preserve">        )</w:t>
      </w:r>
      <w:r>
        <w:br/>
      </w:r>
      <w:r/>
      <w:r>
        <w:br/>
      </w:r>
      <w:r>
        <w:t xml:space="preserve">        if error is not None:</w:t>
      </w:r>
      <w:r>
        <w:br/>
      </w:r>
      <w:r>
        <w:t xml:space="preserve">            message = (</w:t>
      </w:r>
      <w:r>
        <w:br/>
      </w:r>
      <w:r>
        <w:t xml:space="preserve">                error.get(</w:t>
      </w:r>
      <w:r>
        <w:br/>
      </w:r>
      <w:r>
        <w:t xml:space="preserve">                    "message",</w:t>
      </w:r>
      <w:r>
        <w:br/>
      </w:r>
      <w:r>
        <w:t xml:space="preserve">                    "Unknown Bitcoin RPC error.",</w:t>
      </w:r>
      <w:r>
        <w:br/>
      </w:r>
      <w:r>
        <w:t xml:space="preserve">                )</w:t>
      </w:r>
      <w:r>
        <w:br/>
      </w:r>
      <w:r>
        <w:t xml:space="preserve">                if isinstance(</w:t>
      </w:r>
      <w:r>
        <w:br/>
      </w:r>
      <w:r>
        <w:t xml:space="preserve">                    error,</w:t>
      </w:r>
      <w:r>
        <w:br/>
      </w:r>
      <w:r>
        <w:t xml:space="preserve">                    dict,</w:t>
      </w:r>
      <w:r>
        <w:br/>
      </w:r>
      <w:r>
        <w:t xml:space="preserve">                )</w:t>
      </w:r>
      <w:r>
        <w:br/>
      </w:r>
      <w:r>
        <w:t xml:space="preserve">                else str(error)</w:t>
      </w:r>
      <w:r>
        <w:br/>
      </w:r>
      <w:r>
        <w:t xml:space="preserve">            )</w:t>
      </w:r>
      <w:r>
        <w:br/>
      </w:r>
      <w:r/>
      <w:r>
        <w:br/>
      </w:r>
      <w:r>
        <w:t xml:space="preserve">            raise RuntimeError(</w:t>
      </w:r>
      <w:r>
        <w:br/>
      </w:r>
      <w:r>
        <w:t xml:space="preserve">                f"Bitcoin RPC error: {message}"</w:t>
      </w:r>
      <w:r>
        <w:br/>
      </w:r>
      <w:r>
        <w:t xml:space="preserve">            )</w:t>
      </w:r>
      <w:r>
        <w:br/>
      </w:r>
      <w:r/>
      <w:r>
        <w:br/>
      </w:r>
      <w:r>
        <w:t xml:space="preserve">        if "result" not in data:</w:t>
      </w:r>
      <w:r>
        <w:br/>
      </w:r>
      <w:r>
        <w:t xml:space="preserve">            raise ValueError(</w:t>
      </w:r>
      <w:r>
        <w:br/>
      </w:r>
      <w:r>
        <w:t xml:space="preserve">                "Bitcoin RPC response "</w:t>
      </w:r>
      <w:r>
        <w:br/>
      </w:r>
      <w:r>
        <w:t xml:space="preserve">                "does not contain a result."</w:t>
      </w:r>
      <w:r>
        <w:br/>
      </w:r>
      <w:r>
        <w:t xml:space="preserve">            )</w:t>
      </w:r>
      <w:r>
        <w:br/>
      </w:r>
      <w:r/>
      <w:r>
        <w:br/>
      </w:r>
      <w:r>
        <w:t xml:space="preserve">        return data["result"]</w:t>
      </w:r>
      <w:r>
        <w:br/>
      </w:r>
      <w:r/>
      <w:r>
        <w:br/>
      </w:r>
      <w:r>
        <w:t xml:space="preserve">    ###########################################################################</w:t>
      </w:r>
      <w:r>
        <w:br/>
      </w:r>
      <w:r>
        <w:t xml:space="preserve">    # Bitcoin Node Information</w:t>
      </w:r>
      <w:r>
        <w:br/>
      </w:r>
      <w:r>
        <w:t xml:space="preserve">    ###########################################################################</w:t>
      </w:r>
      <w:r>
        <w:br/>
      </w:r>
      <w:r/>
      <w:r>
        <w:br/>
      </w:r>
      <w:r>
        <w:t xml:space="preserve">    def get_blockchain_info(</w:t>
      </w:r>
      <w:r>
        <w:br/>
      </w:r>
      <w:r>
        <w:t xml:space="preserve">        self,</w:t>
      </w:r>
      <w:r>
        <w:br/>
      </w:r>
      <w:r>
        <w:t xml:space="preserve">    ) -&gt; dict[str, Any]:</w:t>
      </w:r>
      <w:r>
        <w:br/>
      </w:r>
      <w:r>
        <w:t xml:space="preserve">        """</w:t>
      </w:r>
      <w:r>
        <w:br/>
      </w:r>
      <w:r>
        <w:t xml:space="preserve">        Retrieve Bitcoin blockchain information.</w:t>
      </w:r>
      <w:r>
        <w:br/>
      </w:r>
      <w:r>
        <w:t xml:space="preserve">        """</w:t>
      </w:r>
      <w:r>
        <w:br/>
      </w:r>
      <w:r/>
      <w:r>
        <w:br/>
      </w:r>
      <w:r>
        <w:t xml:space="preserve">        result = self.rpc_call(</w:t>
      </w:r>
      <w:r>
        <w:br/>
      </w:r>
      <w:r>
        <w:t xml:space="preserve">            "getblockchaininfo"</w:t>
      </w:r>
      <w:r>
        <w:br/>
      </w:r>
      <w:r>
        <w:t xml:space="preserve">        )</w:t>
      </w:r>
      <w:r>
        <w:br/>
      </w:r>
      <w:r/>
      <w:r>
        <w:br/>
      </w:r>
      <w:r>
        <w:t xml:space="preserve">        if not isinstance(</w:t>
      </w:r>
      <w:r>
        <w:br/>
      </w:r>
      <w:r>
        <w:t xml:space="preserve">            result,</w:t>
      </w:r>
      <w:r>
        <w:br/>
      </w:r>
      <w:r>
        <w:t xml:space="preserve">            dict,</w:t>
      </w:r>
      <w:r>
        <w:br/>
      </w:r>
      <w:r>
        <w:t xml:space="preserve">        ):</w:t>
      </w:r>
      <w:r>
        <w:br/>
      </w:r>
      <w:r>
        <w:t xml:space="preserve">            raise ValueError(</w:t>
      </w:r>
      <w:r>
        <w:br/>
      </w:r>
      <w:r>
        <w:t xml:space="preserve">                "Invalid blockchain information "</w:t>
      </w:r>
      <w:r>
        <w:br/>
      </w:r>
      <w:r>
        <w:t xml:space="preserve">                "returned by Bitcoin RPC."</w:t>
      </w:r>
      <w:r>
        <w:br/>
      </w:r>
      <w:r>
        <w:t xml:space="preserve">            )</w:t>
      </w:r>
      <w:r>
        <w:br/>
      </w:r>
      <w:r/>
      <w:r>
        <w:br/>
      </w:r>
      <w:r>
        <w:t xml:space="preserve">        return result</w:t>
      </w:r>
      <w:r>
        <w:br/>
      </w:r>
      <w:r/>
      <w:r>
        <w:br/>
      </w:r>
      <w:r>
        <w:t xml:space="preserve">    def get_network_info(</w:t>
      </w:r>
      <w:r>
        <w:br/>
      </w:r>
      <w:r>
        <w:t xml:space="preserve">        self,</w:t>
      </w:r>
      <w:r>
        <w:br/>
      </w:r>
      <w:r>
        <w:t xml:space="preserve">    ) -&gt; dict[str, Any]:</w:t>
      </w:r>
      <w:r>
        <w:br/>
      </w:r>
      <w:r>
        <w:t xml:space="preserve">        """</w:t>
      </w:r>
      <w:r>
        <w:br/>
      </w:r>
      <w:r>
        <w:t xml:space="preserve">        Retrieve Bitcoin node network information.</w:t>
      </w:r>
      <w:r>
        <w:br/>
      </w:r>
      <w:r>
        <w:t xml:space="preserve">        """</w:t>
      </w:r>
      <w:r>
        <w:br/>
      </w:r>
      <w:r/>
      <w:r>
        <w:br/>
      </w:r>
      <w:r>
        <w:t xml:space="preserve">        result = self.rpc_call(</w:t>
      </w:r>
      <w:r>
        <w:br/>
      </w:r>
      <w:r>
        <w:t xml:space="preserve">            "getnetworkinfo"</w:t>
      </w:r>
      <w:r>
        <w:br/>
      </w:r>
      <w:r>
        <w:t xml:space="preserve">        )</w:t>
      </w:r>
      <w:r>
        <w:br/>
      </w:r>
      <w:r/>
      <w:r>
        <w:br/>
      </w:r>
      <w:r>
        <w:t xml:space="preserve">        if not isinstance(</w:t>
      </w:r>
      <w:r>
        <w:br/>
      </w:r>
      <w:r>
        <w:t xml:space="preserve">            result,</w:t>
      </w:r>
      <w:r>
        <w:br/>
      </w:r>
      <w:r>
        <w:t xml:space="preserve">            dict,</w:t>
      </w:r>
      <w:r>
        <w:br/>
      </w:r>
      <w:r>
        <w:t xml:space="preserve">        ):</w:t>
      </w:r>
      <w:r>
        <w:br/>
      </w:r>
      <w:r>
        <w:t xml:space="preserve">            raise ValueError(</w:t>
      </w:r>
      <w:r>
        <w:br/>
      </w:r>
      <w:r>
        <w:t xml:space="preserve">                "Invalid network information "</w:t>
      </w:r>
      <w:r>
        <w:br/>
      </w:r>
      <w:r>
        <w:t xml:space="preserve">                "returned by Bitcoin RPC."</w:t>
      </w:r>
      <w:r>
        <w:br/>
      </w:r>
      <w:r>
        <w:t xml:space="preserve">            )</w:t>
      </w:r>
      <w:r>
        <w:br/>
      </w:r>
      <w:r/>
      <w:r>
        <w:br/>
      </w:r>
      <w:r>
        <w:t xml:space="preserve">        return result</w:t>
      </w:r>
      <w:r>
        <w:br/>
      </w:r>
      <w:r/>
      <w:r>
        <w:br/>
      </w:r>
      <w:r>
        <w:t xml:space="preserve">    def get_block_count(</w:t>
      </w:r>
      <w:r>
        <w:br/>
      </w:r>
      <w:r>
        <w:t xml:space="preserve">        self,</w:t>
      </w:r>
      <w:r>
        <w:br/>
      </w:r>
      <w:r>
        <w:t xml:space="preserve">    ) -&gt; int:</w:t>
      </w:r>
      <w:r>
        <w:br/>
      </w:r>
      <w:r>
        <w:t xml:space="preserve">        """</w:t>
      </w:r>
      <w:r>
        <w:br/>
      </w:r>
      <w:r>
        <w:t xml:space="preserve">        Return the current Bitcoin block height.</w:t>
      </w:r>
      <w:r>
        <w:br/>
      </w:r>
      <w:r>
        <w:t xml:space="preserve">        """</w:t>
      </w:r>
      <w:r>
        <w:br/>
      </w:r>
      <w:r/>
      <w:r>
        <w:br/>
      </w:r>
      <w:r>
        <w:t xml:space="preserve">        result = self.rpc_call(</w:t>
      </w:r>
      <w:r>
        <w:br/>
      </w:r>
      <w:r>
        <w:t xml:space="preserve">            "getblockcount"</w:t>
      </w:r>
      <w:r>
        <w:br/>
      </w:r>
      <w:r>
        <w:t xml:space="preserve">        )</w:t>
      </w:r>
      <w:r>
        <w:br/>
      </w:r>
      <w:r/>
      <w:r>
        <w:br/>
      </w:r>
      <w:r>
        <w:t xml:space="preserve">        if not isinstance(</w:t>
      </w:r>
      <w:r>
        <w:br/>
      </w:r>
      <w:r>
        <w:t xml:space="preserve">            result,</w:t>
      </w:r>
      <w:r>
        <w:br/>
      </w:r>
      <w:r>
        <w:t xml:space="preserve">            int,</w:t>
      </w:r>
      <w:r>
        <w:br/>
      </w:r>
      <w:r>
        <w:t xml:space="preserve">        ):</w:t>
      </w:r>
      <w:r>
        <w:br/>
      </w:r>
      <w:r>
        <w:t xml:space="preserve">            raise ValueError(</w:t>
      </w:r>
      <w:r>
        <w:br/>
      </w:r>
      <w:r>
        <w:t xml:space="preserve">                "Bitcoin RPC returned "</w:t>
      </w:r>
      <w:r>
        <w:br/>
      </w:r>
      <w:r>
        <w:t xml:space="preserve">                "an invalid block count."</w:t>
      </w:r>
      <w:r>
        <w:br/>
      </w:r>
      <w:r>
        <w:t xml:space="preserve">            )</w:t>
      </w:r>
      <w:r>
        <w:br/>
      </w:r>
      <w:r/>
      <w:r>
        <w:br/>
      </w:r>
      <w:r>
        <w:t xml:space="preserve">        return result</w:t>
      </w:r>
      <w:r>
        <w:br/>
      </w:r>
      <w:r/>
      <w:r>
        <w:br/>
      </w:r>
      <w:r>
        <w:t xml:space="preserve">    ###########################################################################</w:t>
      </w:r>
      <w:r>
        <w:br/>
      </w:r>
      <w:r>
        <w:t xml:space="preserve">    # Bitcoin Raw Transaction Construction</w:t>
      </w:r>
      <w:r>
        <w:br/>
      </w:r>
      <w:r>
        <w:t xml:space="preserve">    ###########################################################################</w:t>
      </w:r>
      <w:r>
        <w:br/>
      </w:r>
      <w:r/>
      <w:r>
        <w:br/>
      </w:r>
      <w:r>
        <w:t xml:space="preserve">    def create_raw_transaction(</w:t>
      </w:r>
      <w:r>
        <w:br/>
      </w:r>
      <w:r>
        <w:t xml:space="preserve">        self,</w:t>
      </w:r>
      <w:r>
        <w:br/>
      </w:r>
      <w:r>
        <w:t xml:space="preserve">        inputs: list[dict[str, Any]],</w:t>
      </w:r>
      <w:r>
        <w:br/>
      </w:r>
      <w:r>
        <w:t xml:space="preserve">        outputs: dict[str, Any],</w:t>
      </w:r>
      <w:r>
        <w:br/>
      </w:r>
      <w:r>
        <w:t xml:space="preserve">    ) -&gt; str:</w:t>
      </w:r>
      <w:r>
        <w:br/>
      </w:r>
      <w:r>
        <w:t xml:space="preserve">        """</w:t>
      </w:r>
      <w:r>
        <w:br/>
      </w:r>
      <w:r>
        <w:t xml:space="preserve">        Create an unsigned Bitcoin raw transaction.</w:t>
      </w:r>
      <w:r>
        <w:br/>
      </w:r>
      <w:r/>
      <w:r>
        <w:br/>
      </w:r>
      <w:r>
        <w:t xml:space="preserve">        This method delegates raw transaction construction to</w:t>
      </w:r>
      <w:r>
        <w:br/>
      </w:r>
      <w:r>
        <w:t xml:space="preserve">        Bitcoin Core through JSON-RPC.</w:t>
      </w:r>
      <w:r>
        <w:br/>
      </w:r>
      <w:r/>
      <w:r>
        <w:br/>
      </w:r>
      <w:r>
        <w:t xml:space="preserve">        Parameters</w:t>
      </w:r>
      <w:r>
        <w:br/>
      </w:r>
      <w:r>
        <w:t xml:space="preserve">        ----------</w:t>
      </w:r>
      <w:r>
        <w:br/>
      </w:r>
      <w:r>
        <w:t xml:space="preserve">        inputs:</w:t>
      </w:r>
      <w:r>
        <w:br/>
      </w:r>
      <w:r>
        <w:t xml:space="preserve">            Bitcoin transaction inputs. Each input must contain</w:t>
      </w:r>
      <w:r>
        <w:br/>
      </w:r>
      <w:r>
        <w:t xml:space="preserve">            a transaction ID and output index.</w:t>
      </w:r>
      <w:r>
        <w:br/>
      </w:r>
      <w:r/>
      <w:r>
        <w:br/>
      </w:r>
      <w:r>
        <w:t xml:space="preserve">        outputs:</w:t>
      </w:r>
      <w:r>
        <w:br/>
      </w:r>
      <w:r>
        <w:t xml:space="preserve">            Bitcoin transaction outputs in Bitcoin Core's RPC format.</w:t>
      </w:r>
      <w:r>
        <w:br/>
      </w:r>
      <w:r/>
      <w:r>
        <w:br/>
      </w:r>
      <w:r>
        <w:t xml:space="preserve">        Returns</w:t>
      </w:r>
      <w:r>
        <w:br/>
      </w:r>
      <w:r>
        <w:t xml:space="preserve">        -------</w:t>
      </w:r>
      <w:r>
        <w:br/>
      </w:r>
      <w:r>
        <w:t xml:space="preserve">        str</w:t>
      </w:r>
      <w:r>
        <w:br/>
      </w:r>
      <w:r>
        <w:t xml:space="preserve">            Unsigned serialized Bitcoin transaction in hexadecimal form.</w:t>
      </w:r>
      <w:r>
        <w:br/>
      </w:r>
      <w:r/>
      <w:r>
        <w:br/>
      </w:r>
      <w:r>
        <w:t xml:space="preserve">        Raises</w:t>
      </w:r>
      <w:r>
        <w:br/>
      </w:r>
      <w:r>
        <w:t xml:space="preserve">        ------</w:t>
      </w:r>
      <w:r>
        <w:br/>
      </w:r>
      <w:r>
        <w:t xml:space="preserve">        TypeError</w:t>
      </w:r>
      <w:r>
        <w:br/>
      </w:r>
      <w:r>
        <w:t xml:space="preserve">            If inputs, transaction inputs, txids, vouts, or outputs</w:t>
      </w:r>
      <w:r>
        <w:br/>
      </w:r>
      <w:r>
        <w:t xml:space="preserve">            have invalid types.</w:t>
      </w:r>
      <w:r>
        <w:br/>
      </w:r>
      <w:r/>
      <w:r>
        <w:br/>
      </w:r>
      <w:r>
        <w:t xml:space="preserve">        ValueError</w:t>
      </w:r>
      <w:r>
        <w:br/>
      </w:r>
      <w:r>
        <w:t xml:space="preserve">            If inputs or outputs are empty or malformed, or if Bitcoin</w:t>
      </w:r>
      <w:r>
        <w:br/>
      </w:r>
      <w:r>
        <w:t xml:space="preserve">            Core returns an invalid or empty raw transaction.</w:t>
      </w:r>
      <w:r>
        <w:br/>
      </w:r>
      <w:r/>
      <w:r>
        <w:br/>
      </w:r>
      <w:r>
        <w:t xml:space="preserve">        Notes</w:t>
      </w:r>
      <w:r>
        <w:br/>
      </w:r>
      <w:r>
        <w:t xml:space="preserve">        -----</w:t>
      </w:r>
      <w:r>
        <w:br/>
      </w:r>
      <w:r>
        <w:t xml:space="preserve">        This method only constructs an unsigned transaction. It does not</w:t>
      </w:r>
      <w:r>
        <w:br/>
      </w:r>
      <w:r>
        <w:t xml:space="preserve">        perform private-key operations or transaction signing.</w:t>
      </w:r>
      <w:r>
        <w:br/>
      </w:r>
      <w:r>
        <w:t xml:space="preserve">        """</w:t>
      </w:r>
      <w:r>
        <w:br/>
      </w:r>
      <w:r/>
      <w:r>
        <w:br/>
      </w:r>
      <w:r>
        <w:t xml:space="preserve">        if not isinstance(</w:t>
      </w:r>
      <w:r>
        <w:br/>
      </w:r>
      <w:r>
        <w:t xml:space="preserve">            inputs,</w:t>
      </w:r>
      <w:r>
        <w:br/>
      </w:r>
      <w:r>
        <w:t xml:space="preserve">            list,</w:t>
      </w:r>
      <w:r>
        <w:br/>
      </w:r>
      <w:r>
        <w:t xml:space="preserve">        ):</w:t>
      </w:r>
      <w:r>
        <w:br/>
      </w:r>
      <w:r>
        <w:t xml:space="preserve">            raise TypeError(</w:t>
      </w:r>
      <w:r>
        <w:br/>
      </w:r>
      <w:r>
        <w:t xml:space="preserve">                "inputs must be a list."</w:t>
      </w:r>
      <w:r>
        <w:br/>
      </w:r>
      <w:r>
        <w:t xml:space="preserve">            )</w:t>
      </w:r>
      <w:r>
        <w:br/>
      </w:r>
      <w:r/>
      <w:r>
        <w:br/>
      </w:r>
      <w:r>
        <w:t xml:space="preserve">        if not inputs:</w:t>
      </w:r>
      <w:r>
        <w:br/>
      </w:r>
      <w:r>
        <w:t xml:space="preserve">            raise ValueError(</w:t>
      </w:r>
      <w:r>
        <w:br/>
      </w:r>
      <w:r>
        <w:t xml:space="preserve">                "inputs cannot be empty."</w:t>
      </w:r>
      <w:r>
        <w:br/>
      </w:r>
      <w:r>
        <w:t xml:space="preserve">            )</w:t>
      </w:r>
      <w:r>
        <w:br/>
      </w:r>
      <w:r/>
      <w:r>
        <w:br/>
      </w:r>
      <w:r>
        <w:t xml:space="preserve">        for index, transaction_input in enumerate(</w:t>
      </w:r>
      <w:r>
        <w:br/>
      </w:r>
      <w:r>
        <w:t xml:space="preserve">            inputs</w:t>
      </w:r>
      <w:r>
        <w:br/>
      </w:r>
      <w:r>
        <w:t xml:space="preserve">        ):</w:t>
      </w:r>
      <w:r>
        <w:br/>
      </w:r>
      <w:r>
        <w:t xml:space="preserve">            if not isinstance(</w:t>
      </w:r>
      <w:r>
        <w:br/>
      </w:r>
      <w:r>
        <w:t xml:space="preserve">                transaction_input,</w:t>
      </w:r>
      <w:r>
        <w:br/>
      </w:r>
      <w:r>
        <w:t xml:space="preserve">                dict,</w:t>
      </w:r>
      <w:r>
        <w:br/>
      </w:r>
      <w:r>
        <w:t xml:space="preserve">            ):</w:t>
      </w:r>
      <w:r>
        <w:br/>
      </w:r>
      <w:r>
        <w:t xml:space="preserve">                raise TypeError(</w:t>
      </w:r>
      <w:r>
        <w:br/>
      </w:r>
      <w:r>
        <w:t xml:space="preserve">                    "Each transaction input must "</w:t>
      </w:r>
      <w:r>
        <w:br/>
      </w:r>
      <w:r>
        <w:t xml:space="preserve">                    "be a dictionary."</w:t>
      </w:r>
      <w:r>
        <w:br/>
      </w:r>
      <w:r>
        <w:t xml:space="preserve">                )</w:t>
      </w:r>
      <w:r>
        <w:br/>
      </w:r>
      <w:r/>
      <w:r>
        <w:br/>
      </w:r>
      <w:r>
        <w:t xml:space="preserve">            txid = transaction_input.get(</w:t>
      </w:r>
      <w:r>
        <w:br/>
      </w:r>
      <w:r>
        <w:t xml:space="preserve">                "txid"</w:t>
      </w:r>
      <w:r>
        <w:br/>
      </w:r>
      <w:r>
        <w:t xml:space="preserve">            )</w:t>
      </w:r>
      <w:r>
        <w:br/>
      </w:r>
      <w:r/>
      <w:r>
        <w:br/>
      </w:r>
      <w:r>
        <w:t xml:space="preserve">            if txid is None:</w:t>
      </w:r>
      <w:r>
        <w:br/>
      </w:r>
      <w:r>
        <w:t xml:space="preserve">                raise ValueError(</w:t>
      </w:r>
      <w:r>
        <w:br/>
      </w:r>
      <w:r>
        <w:t xml:space="preserve">                    f"Transaction input {index} "</w:t>
      </w:r>
      <w:r>
        <w:br/>
      </w:r>
      <w:r>
        <w:t xml:space="preserve">                    "is missing txid."</w:t>
      </w:r>
      <w:r>
        <w:br/>
      </w:r>
      <w:r>
        <w:t xml:space="preserve">                )</w:t>
      </w:r>
      <w:r>
        <w:br/>
      </w:r>
      <w:r/>
      <w:r>
        <w:br/>
      </w:r>
      <w:r>
        <w:t xml:space="preserve">            if not isinstance(</w:t>
      </w:r>
      <w:r>
        <w:br/>
      </w:r>
      <w:r>
        <w:t xml:space="preserve">                txid,</w:t>
      </w:r>
      <w:r>
        <w:br/>
      </w:r>
      <w:r>
        <w:t xml:space="preserve">                str,</w:t>
      </w:r>
      <w:r>
        <w:br/>
      </w:r>
      <w:r>
        <w:t xml:space="preserve">            ):</w:t>
      </w:r>
      <w:r>
        <w:br/>
      </w:r>
      <w:r>
        <w:t xml:space="preserve">                raise TypeError(</w:t>
      </w:r>
      <w:r>
        <w:br/>
      </w:r>
      <w:r>
        <w:t xml:space="preserve">                    f"Transaction input {index} "</w:t>
      </w:r>
      <w:r>
        <w:br/>
      </w:r>
      <w:r>
        <w:t xml:space="preserve">                    "txid must be a string."</w:t>
      </w:r>
      <w:r>
        <w:br/>
      </w:r>
      <w:r>
        <w:t xml:space="preserve">                )</w:t>
      </w:r>
      <w:r>
        <w:br/>
      </w:r>
      <w:r/>
      <w:r>
        <w:br/>
      </w:r>
      <w:r>
        <w:t xml:space="preserve">            if not txid.strip():</w:t>
      </w:r>
      <w:r>
        <w:br/>
      </w:r>
      <w:r>
        <w:t xml:space="preserve">                raise ValueError(</w:t>
      </w:r>
      <w:r>
        <w:br/>
      </w:r>
      <w:r>
        <w:t xml:space="preserve">                    f"Transaction input {index} "</w:t>
      </w:r>
      <w:r>
        <w:br/>
      </w:r>
      <w:r>
        <w:t xml:space="preserve">                    "txid cannot be empty."</w:t>
      </w:r>
      <w:r>
        <w:br/>
      </w:r>
      <w:r>
        <w:t xml:space="preserve">                )</w:t>
      </w:r>
      <w:r>
        <w:br/>
      </w:r>
      <w:r/>
      <w:r>
        <w:br/>
      </w:r>
      <w:r>
        <w:t xml:space="preserve">            if "vout" not in transaction_input:</w:t>
      </w:r>
      <w:r>
        <w:br/>
      </w:r>
      <w:r>
        <w:t xml:space="preserve">                raise ValueError(</w:t>
      </w:r>
      <w:r>
        <w:br/>
      </w:r>
      <w:r>
        <w:t xml:space="preserve">                    f"Transaction input {index} "</w:t>
      </w:r>
      <w:r>
        <w:br/>
      </w:r>
      <w:r>
        <w:t xml:space="preserve">                    "is missing vout."</w:t>
      </w:r>
      <w:r>
        <w:br/>
      </w:r>
      <w:r>
        <w:t xml:space="preserve">                )</w:t>
      </w:r>
      <w:r>
        <w:br/>
      </w:r>
      <w:r/>
      <w:r>
        <w:br/>
      </w:r>
      <w:r>
        <w:t xml:space="preserve">            vout = transaction_input[</w:t>
      </w:r>
      <w:r>
        <w:br/>
      </w:r>
      <w:r>
        <w:t xml:space="preserve">                "vout"</w:t>
      </w:r>
      <w:r>
        <w:br/>
      </w:r>
      <w:r>
        <w:t xml:space="preserve">            ]</w:t>
      </w:r>
      <w:r>
        <w:br/>
      </w:r>
      <w:r/>
      <w:r>
        <w:br/>
      </w:r>
      <w:r>
        <w:t xml:space="preserve">            if not isinstance(</w:t>
      </w:r>
      <w:r>
        <w:br/>
      </w:r>
      <w:r>
        <w:t xml:space="preserve">                vout,</w:t>
      </w:r>
      <w:r>
        <w:br/>
      </w:r>
      <w:r>
        <w:t xml:space="preserve">                int,</w:t>
      </w:r>
      <w:r>
        <w:br/>
      </w:r>
      <w:r>
        <w:t xml:space="preserve">            ):</w:t>
      </w:r>
      <w:r>
        <w:br/>
      </w:r>
      <w:r>
        <w:t xml:space="preserve">                raise TypeError(</w:t>
      </w:r>
      <w:r>
        <w:br/>
      </w:r>
      <w:r>
        <w:t xml:space="preserve">                    f"Transaction input {index} "</w:t>
      </w:r>
      <w:r>
        <w:br/>
      </w:r>
      <w:r>
        <w:t xml:space="preserve">                    "vout must be an integer."</w:t>
      </w:r>
      <w:r>
        <w:br/>
      </w:r>
      <w:r>
        <w:t xml:space="preserve">                )</w:t>
      </w:r>
      <w:r>
        <w:br/>
      </w:r>
      <w:r/>
      <w:r>
        <w:br/>
      </w:r>
      <w:r>
        <w:t xml:space="preserve">            if vout &lt; 0:</w:t>
      </w:r>
      <w:r>
        <w:br/>
      </w:r>
      <w:r>
        <w:t xml:space="preserve">                raise ValueError(</w:t>
      </w:r>
      <w:r>
        <w:br/>
      </w:r>
      <w:r>
        <w:t xml:space="preserve">                    f"Transaction input {index} "</w:t>
      </w:r>
      <w:r>
        <w:br/>
      </w:r>
      <w:r>
        <w:t xml:space="preserve">                    "vout cannot be negative."</w:t>
      </w:r>
      <w:r>
        <w:br/>
      </w:r>
      <w:r>
        <w:t xml:space="preserve">                )</w:t>
      </w:r>
      <w:r>
        <w:br/>
      </w:r>
      <w:r/>
      <w:r>
        <w:br/>
      </w:r>
      <w:r>
        <w:t xml:space="preserve">        if not isinstance(</w:t>
      </w:r>
      <w:r>
        <w:br/>
      </w:r>
      <w:r>
        <w:t xml:space="preserve">            outputs,</w:t>
      </w:r>
      <w:r>
        <w:br/>
      </w:r>
      <w:r>
        <w:t xml:space="preserve">            dict,</w:t>
      </w:r>
      <w:r>
        <w:br/>
      </w:r>
      <w:r>
        <w:t xml:space="preserve">        ):</w:t>
      </w:r>
      <w:r>
        <w:br/>
      </w:r>
      <w:r>
        <w:t xml:space="preserve">            raise TypeError(</w:t>
      </w:r>
      <w:r>
        <w:br/>
      </w:r>
      <w:r>
        <w:t xml:space="preserve">                "outputs must be a dictionary."</w:t>
      </w:r>
      <w:r>
        <w:br/>
      </w:r>
      <w:r>
        <w:t xml:space="preserve">            )</w:t>
      </w:r>
      <w:r>
        <w:br/>
      </w:r>
      <w:r/>
      <w:r>
        <w:br/>
      </w:r>
      <w:r>
        <w:t xml:space="preserve">        if not outputs:</w:t>
      </w:r>
      <w:r>
        <w:br/>
      </w:r>
      <w:r>
        <w:t xml:space="preserve">            raise ValueError(</w:t>
      </w:r>
      <w:r>
        <w:br/>
      </w:r>
      <w:r>
        <w:t xml:space="preserve">                "outputs cannot be empty."</w:t>
      </w:r>
      <w:r>
        <w:br/>
      </w:r>
      <w:r>
        <w:t xml:space="preserve">            )</w:t>
      </w:r>
      <w:r>
        <w:br/>
      </w:r>
      <w:r/>
      <w:r>
        <w:br/>
      </w:r>
      <w:r>
        <w:t xml:space="preserve">        result = self.rpc_call(</w:t>
      </w:r>
      <w:r>
        <w:br/>
      </w:r>
      <w:r>
        <w:t xml:space="preserve">            "createrawtransaction",</w:t>
      </w:r>
      <w:r>
        <w:br/>
      </w:r>
      <w:r>
        <w:t xml:space="preserve">            [</w:t>
      </w:r>
      <w:r>
        <w:br/>
      </w:r>
      <w:r>
        <w:t xml:space="preserve">                inputs,</w:t>
      </w:r>
      <w:r>
        <w:br/>
      </w:r>
      <w:r>
        <w:t xml:space="preserve">                outputs,</w:t>
      </w:r>
      <w:r>
        <w:br/>
      </w:r>
      <w:r>
        <w:t xml:space="preserve">            ],</w:t>
      </w:r>
      <w:r>
        <w:br/>
      </w:r>
      <w:r>
        <w:t xml:space="preserve">        )</w:t>
      </w:r>
      <w:r>
        <w:br/>
      </w:r>
      <w:r/>
      <w:r>
        <w:br/>
      </w:r>
      <w:r>
        <w:t xml:space="preserve">        if not isinstance(</w:t>
      </w:r>
      <w:r>
        <w:br/>
      </w:r>
      <w:r>
        <w:t xml:space="preserve">            result,</w:t>
      </w:r>
      <w:r>
        <w:br/>
      </w:r>
      <w:r>
        <w:t xml:space="preserve">            str,</w:t>
      </w:r>
      <w:r>
        <w:br/>
      </w:r>
      <w:r>
        <w:t xml:space="preserve">        ):</w:t>
      </w:r>
      <w:r>
        <w:br/>
      </w:r>
      <w:r>
        <w:t xml:space="preserve">            raise ValueError(</w:t>
      </w:r>
      <w:r>
        <w:br/>
      </w:r>
      <w:r>
        <w:t xml:space="preserve">                "Bitcoin Core returned an invalid "</w:t>
      </w:r>
      <w:r>
        <w:br/>
      </w:r>
      <w:r>
        <w:t xml:space="preserve">                "raw transaction."</w:t>
      </w:r>
      <w:r>
        <w:br/>
      </w:r>
      <w:r>
        <w:t xml:space="preserve">            )</w:t>
      </w:r>
      <w:r>
        <w:br/>
      </w:r>
      <w:r/>
      <w:r>
        <w:br/>
      </w:r>
      <w:r>
        <w:t xml:space="preserve">        result = result.strip()</w:t>
      </w:r>
      <w:r>
        <w:br/>
      </w:r>
      <w:r/>
      <w:r>
        <w:br/>
      </w:r>
      <w:r>
        <w:t xml:space="preserve">        if not result:</w:t>
      </w:r>
      <w:r>
        <w:br/>
      </w:r>
      <w:r>
        <w:t xml:space="preserve">            raise ValueError(</w:t>
      </w:r>
      <w:r>
        <w:br/>
      </w:r>
      <w:r>
        <w:t xml:space="preserve">                "Bitcoin Core returned an empty "</w:t>
      </w:r>
      <w:r>
        <w:br/>
      </w:r>
      <w:r>
        <w:t xml:space="preserve">                "raw transaction."</w:t>
      </w:r>
      <w:r>
        <w:br/>
      </w:r>
      <w:r>
        <w:t xml:space="preserve">            )</w:t>
      </w:r>
      <w:r>
        <w:br/>
      </w:r>
      <w:r/>
      <w:r>
        <w:br/>
      </w:r>
      <w:r>
        <w:t xml:space="preserve">        return result</w:t>
      </w:r>
      <w:r>
        <w:br/>
      </w:r>
      <w:r/>
      <w:r>
        <w:br/>
      </w:r>
      <w:r>
        <w:t xml:space="preserve">    ###########################################################################</w:t>
      </w:r>
      <w:r>
        <w:br/>
      </w:r>
      <w:r>
        <w:t xml:space="preserve">    # Bitcoin UTXO Inspection</w:t>
      </w:r>
      <w:r>
        <w:br/>
      </w:r>
      <w:r>
        <w:t xml:space="preserve">    ###########################################################################</w:t>
      </w:r>
      <w:r>
        <w:br/>
      </w:r>
      <w:r/>
      <w:r>
        <w:br/>
      </w:r>
      <w:r>
        <w:t xml:space="preserve">    def get_address_utxos(</w:t>
      </w:r>
      <w:r>
        <w:br/>
      </w:r>
      <w:r>
        <w:t xml:space="preserve">        self,</w:t>
      </w:r>
      <w:r>
        <w:br/>
      </w:r>
      <w:r>
        <w:t xml:space="preserve">        address: str,</w:t>
      </w:r>
      <w:r>
        <w:br/>
      </w:r>
      <w:r>
        <w:t xml:space="preserve">    ) -&gt; list[dict[str, Any]]:</w:t>
      </w:r>
      <w:r>
        <w:br/>
      </w:r>
      <w:r>
        <w:t xml:space="preserve">        """</w:t>
      </w:r>
      <w:r>
        <w:br/>
      </w:r>
      <w:r>
        <w:t xml:space="preserve">        Retrieve unspent transaction outputs for a Bitcoin address.</w:t>
      </w:r>
      <w:r>
        <w:br/>
      </w:r>
      <w:r/>
      <w:r>
        <w:br/>
      </w:r>
      <w:r>
        <w:t xml:space="preserve">        This uses Bitcoin Core's ``scantxoutset`` RPC with an</w:t>
      </w:r>
      <w:r>
        <w:br/>
      </w:r>
      <w:r>
        <w:t xml:space="preserve">        ``addr(&lt;address&gt;)`` descriptor.</w:t>
      </w:r>
      <w:r>
        <w:br/>
      </w:r>
      <w:r/>
      <w:r>
        <w:br/>
      </w:r>
      <w:r>
        <w:t xml:space="preserve">        The operation scans the node's UTXO set and does not require</w:t>
      </w:r>
      <w:r>
        <w:br/>
      </w:r>
      <w:r>
        <w:t xml:space="preserve">        the address to belong to the node's wallet.</w:t>
      </w:r>
      <w:r>
        <w:br/>
      </w:r>
      <w:r/>
      <w:r>
        <w:br/>
      </w:r>
      <w:r>
        <w:t xml:space="preserve">        Parameters</w:t>
      </w:r>
      <w:r>
        <w:br/>
      </w:r>
      <w:r>
        <w:t xml:space="preserve">        ----------</w:t>
      </w:r>
      <w:r>
        <w:br/>
      </w:r>
      <w:r>
        <w:t xml:space="preserve">        address:</w:t>
      </w:r>
      <w:r>
        <w:br/>
      </w:r>
      <w:r>
        <w:t xml:space="preserve">            Bitcoin address to inspect.</w:t>
      </w:r>
      <w:r>
        <w:br/>
      </w:r>
      <w:r/>
      <w:r>
        <w:br/>
      </w:r>
      <w:r>
        <w:t xml:space="preserve">        Returns</w:t>
      </w:r>
      <w:r>
        <w:br/>
      </w:r>
      <w:r>
        <w:t xml:space="preserve">        -------</w:t>
      </w:r>
      <w:r>
        <w:br/>
      </w:r>
      <w:r>
        <w:t xml:space="preserve">        list[dict[str, Any]]</w:t>
      </w:r>
      <w:r>
        <w:br/>
      </w:r>
      <w:r>
        <w:t xml:space="preserve">            Normalized UTXO records.</w:t>
      </w:r>
      <w:r>
        <w:br/>
      </w:r>
      <w:r/>
      <w:r>
        <w:br/>
      </w:r>
      <w:r>
        <w:t xml:space="preserve">        Raises</w:t>
      </w:r>
      <w:r>
        <w:br/>
      </w:r>
      <w:r>
        <w:t xml:space="preserve">        ------</w:t>
      </w:r>
      <w:r>
        <w:br/>
      </w:r>
      <w:r>
        <w:t xml:space="preserve">        TypeError</w:t>
      </w:r>
      <w:r>
        <w:br/>
      </w:r>
      <w:r>
        <w:t xml:space="preserve">            If address is not a string.</w:t>
      </w:r>
      <w:r>
        <w:br/>
      </w:r>
      <w:r/>
      <w:r>
        <w:br/>
      </w:r>
      <w:r>
        <w:t xml:space="preserve">        ValueError</w:t>
      </w:r>
      <w:r>
        <w:br/>
      </w:r>
      <w:r>
        <w:t xml:space="preserve">            If address is empty or the RPC response is malformed.</w:t>
      </w:r>
      <w:r>
        <w:br/>
      </w:r>
      <w:r/>
      <w:r>
        <w:br/>
      </w:r>
      <w:r>
        <w:t xml:space="preserve">        RuntimeError</w:t>
      </w:r>
      <w:r>
        <w:br/>
      </w:r>
      <w:r>
        <w:t xml:space="preserve">            If Bitcoin Core reports that the UTXO scan failed.</w:t>
      </w:r>
      <w:r>
        <w:br/>
      </w:r>
      <w:r>
        <w:t xml:space="preserve">        """</w:t>
      </w:r>
      <w:r>
        <w:br/>
      </w:r>
      <w:r/>
      <w:r>
        <w:br/>
      </w:r>
      <w:r>
        <w:t xml:space="preserve">        if not isinstance(</w:t>
      </w:r>
      <w:r>
        <w:br/>
      </w:r>
      <w:r>
        <w:t xml:space="preserve">            address,</w:t>
      </w:r>
      <w:r>
        <w:br/>
      </w:r>
      <w:r>
        <w:t xml:space="preserve">            str,</w:t>
      </w:r>
      <w:r>
        <w:br/>
      </w:r>
      <w:r>
        <w:t xml:space="preserve">        ):</w:t>
      </w:r>
      <w:r>
        <w:br/>
      </w:r>
      <w:r>
        <w:t xml:space="preserve">            raise TypeError(</w:t>
      </w:r>
      <w:r>
        <w:br/>
      </w:r>
      <w:r>
        <w:t xml:space="preserve">                "address must be a string."</w:t>
      </w:r>
      <w:r>
        <w:br/>
      </w:r>
      <w:r>
        <w:t xml:space="preserve">            )</w:t>
      </w:r>
      <w:r>
        <w:br/>
      </w:r>
      <w:r/>
      <w:r>
        <w:br/>
      </w:r>
      <w:r>
        <w:t xml:space="preserve">        address = address.strip()</w:t>
      </w:r>
      <w:r>
        <w:br/>
      </w:r>
      <w:r/>
      <w:r>
        <w:br/>
      </w:r>
      <w:r>
        <w:t xml:space="preserve">        if not address:</w:t>
      </w:r>
      <w:r>
        <w:br/>
      </w:r>
      <w:r>
        <w:t xml:space="preserve">            raise ValueError(</w:t>
      </w:r>
      <w:r>
        <w:br/>
      </w:r>
      <w:r>
        <w:t xml:space="preserve">                "address cannot be empty."</w:t>
      </w:r>
      <w:r>
        <w:br/>
      </w:r>
      <w:r>
        <w:t xml:space="preserve">            )</w:t>
      </w:r>
      <w:r>
        <w:br/>
      </w:r>
      <w:r/>
      <w:r>
        <w:br/>
      </w:r>
      <w:r>
        <w:t xml:space="preserve">        result = self.rpc_call(</w:t>
      </w:r>
      <w:r>
        <w:br/>
      </w:r>
      <w:r>
        <w:t xml:space="preserve">            "scantxoutset",</w:t>
      </w:r>
      <w:r>
        <w:br/>
      </w:r>
      <w:r>
        <w:t xml:space="preserve">            [</w:t>
      </w:r>
      <w:r>
        <w:br/>
      </w:r>
      <w:r>
        <w:t xml:space="preserve">                "start",</w:t>
      </w:r>
      <w:r>
        <w:br/>
      </w:r>
      <w:r>
        <w:t xml:space="preserve">                [</w:t>
      </w:r>
      <w:r>
        <w:br/>
      </w:r>
      <w:r>
        <w:t xml:space="preserve">                    f"addr({address})"</w:t>
      </w:r>
      <w:r>
        <w:br/>
      </w:r>
      <w:r>
        <w:t xml:space="preserve">                ],</w:t>
      </w:r>
      <w:r>
        <w:br/>
      </w:r>
      <w:r>
        <w:t xml:space="preserve">            ],</w:t>
      </w:r>
      <w:r>
        <w:br/>
      </w:r>
      <w:r>
        <w:t xml:space="preserve">        )</w:t>
      </w:r>
      <w:r>
        <w:br/>
      </w:r>
      <w:r/>
      <w:r>
        <w:br/>
      </w:r>
      <w:r>
        <w:t xml:space="preserve">        if not isinstance(</w:t>
      </w:r>
      <w:r>
        <w:br/>
      </w:r>
      <w:r>
        <w:t xml:space="preserve">            result,</w:t>
      </w:r>
      <w:r>
        <w:br/>
      </w:r>
      <w:r>
        <w:t xml:space="preserve">            dict,</w:t>
      </w:r>
      <w:r>
        <w:br/>
      </w:r>
      <w:r>
        <w:t xml:space="preserve">        ):</w:t>
      </w:r>
      <w:r>
        <w:br/>
      </w:r>
      <w:r>
        <w:t xml:space="preserve">            raise ValueError(</w:t>
      </w:r>
      <w:r>
        <w:br/>
      </w:r>
      <w:r>
        <w:t xml:space="preserve">                "Invalid UTXO scan response "</w:t>
      </w:r>
      <w:r>
        <w:br/>
      </w:r>
      <w:r>
        <w:t xml:space="preserve">                "returned by Bitcoin RPC."</w:t>
      </w:r>
      <w:r>
        <w:br/>
      </w:r>
      <w:r>
        <w:t xml:space="preserve">            )</w:t>
      </w:r>
      <w:r>
        <w:br/>
      </w:r>
      <w:r/>
      <w:r>
        <w:br/>
      </w:r>
      <w:r>
        <w:t xml:space="preserve">        if result.get("success") is not True:</w:t>
      </w:r>
      <w:r>
        <w:br/>
      </w:r>
      <w:r>
        <w:t xml:space="preserve">            raise RuntimeError(</w:t>
      </w:r>
      <w:r>
        <w:br/>
      </w:r>
      <w:r>
        <w:t xml:space="preserve">                "Bitcoin UTXO scan was not successful."</w:t>
      </w:r>
      <w:r>
        <w:br/>
      </w:r>
      <w:r>
        <w:t xml:space="preserve">            )</w:t>
      </w:r>
      <w:r>
        <w:br/>
      </w:r>
      <w:r/>
      <w:r>
        <w:br/>
      </w:r>
      <w:r>
        <w:t xml:space="preserve">        unspents = result.get(</w:t>
      </w:r>
      <w:r>
        <w:br/>
      </w:r>
      <w:r>
        <w:t xml:space="preserve">            "unspents",</w:t>
      </w:r>
      <w:r>
        <w:br/>
      </w:r>
      <w:r>
        <w:t xml:space="preserve">            [],</w:t>
      </w:r>
      <w:r>
        <w:br/>
      </w:r>
      <w:r>
        <w:t xml:space="preserve">        )</w:t>
      </w:r>
      <w:r>
        <w:br/>
      </w:r>
      <w:r/>
      <w:r>
        <w:br/>
      </w:r>
      <w:r>
        <w:t xml:space="preserve">        if not isinstance(</w:t>
      </w:r>
      <w:r>
        <w:br/>
      </w:r>
      <w:r>
        <w:t xml:space="preserve">            unspents,</w:t>
      </w:r>
      <w:r>
        <w:br/>
      </w:r>
      <w:r>
        <w:t xml:space="preserve">            list,</w:t>
      </w:r>
      <w:r>
        <w:br/>
      </w:r>
      <w:r>
        <w:t xml:space="preserve">        ):</w:t>
      </w:r>
      <w:r>
        <w:br/>
      </w:r>
      <w:r>
        <w:t xml:space="preserve">            raise ValueError(</w:t>
      </w:r>
      <w:r>
        <w:br/>
      </w:r>
      <w:r>
        <w:t xml:space="preserve">                "Bitcoin RPC returned invalid "</w:t>
      </w:r>
      <w:r>
        <w:br/>
      </w:r>
      <w:r>
        <w:t xml:space="preserve">                "UTXO data."</w:t>
      </w:r>
      <w:r>
        <w:br/>
      </w:r>
      <w:r>
        <w:t xml:space="preserve">            )</w:t>
      </w:r>
      <w:r>
        <w:br/>
      </w:r>
      <w:r/>
      <w:r>
        <w:br/>
      </w:r>
      <w:r>
        <w:t xml:space="preserve">        normalized: list[dict[str, Any]] = []</w:t>
      </w:r>
      <w:r>
        <w:br/>
      </w:r>
      <w:r/>
      <w:r>
        <w:br/>
      </w:r>
      <w:r>
        <w:t xml:space="preserve">        for utxo in unspents:</w:t>
      </w:r>
      <w:r>
        <w:br/>
      </w:r>
      <w:r>
        <w:t xml:space="preserve">            if not isinstance(</w:t>
      </w:r>
      <w:r>
        <w:br/>
      </w:r>
      <w:r>
        <w:t xml:space="preserve">                utxo,</w:t>
      </w:r>
      <w:r>
        <w:br/>
      </w:r>
      <w:r>
        <w:t xml:space="preserve">                dict,</w:t>
      </w:r>
      <w:r>
        <w:br/>
      </w:r>
      <w:r>
        <w:t xml:space="preserve">            ):</w:t>
      </w:r>
      <w:r>
        <w:br/>
      </w:r>
      <w:r>
        <w:t xml:space="preserve">                raise ValueError(</w:t>
      </w:r>
      <w:r>
        <w:br/>
      </w:r>
      <w:r>
        <w:t xml:space="preserve">                    "Bitcoin RPC returned an invalid "</w:t>
      </w:r>
      <w:r>
        <w:br/>
      </w:r>
      <w:r>
        <w:t xml:space="preserve">                    "UTXO record."</w:t>
      </w:r>
      <w:r>
        <w:br/>
      </w:r>
      <w:r>
        <w:t xml:space="preserve">                )</w:t>
      </w:r>
      <w:r>
        <w:br/>
      </w:r>
      <w:r/>
      <w:r>
        <w:br/>
      </w:r>
      <w:r>
        <w:t xml:space="preserve">            normalized.append(</w:t>
      </w:r>
      <w:r>
        <w:br/>
      </w:r>
      <w:r>
        <w:t xml:space="preserve">                dict(utxo)</w:t>
      </w:r>
      <w:r>
        <w:br/>
      </w:r>
      <w:r>
        <w:t xml:space="preserve">            )</w:t>
      </w:r>
      <w:r>
        <w:br/>
      </w:r>
      <w:r/>
      <w:r>
        <w:br/>
      </w:r>
      <w:r>
        <w:t xml:space="preserve">        return normalized</w:t>
      </w:r>
      <w:r>
        <w:br/>
      </w:r>
      <w:r/>
      <w:r>
        <w:br/>
      </w:r>
      <w:r>
        <w:t xml:space="preserve">    ###########################################################################</w:t>
      </w:r>
      <w:r>
        <w:br/>
      </w:r>
      <w:r>
        <w:t xml:space="preserve">    # Bitcoin Address Balance</w:t>
      </w:r>
      <w:r>
        <w:br/>
      </w:r>
      <w:r>
        <w:t xml:space="preserve">    ###########################################################################</w:t>
      </w:r>
      <w:r>
        <w:br/>
      </w:r>
      <w:r/>
      <w:r>
        <w:br/>
      </w:r>
      <w:r>
        <w:t xml:space="preserve">    def get_address_balance(</w:t>
      </w:r>
      <w:r>
        <w:br/>
      </w:r>
      <w:r>
        <w:t xml:space="preserve">        self,</w:t>
      </w:r>
      <w:r>
        <w:br/>
      </w:r>
      <w:r>
        <w:t xml:space="preserve">        address: str,</w:t>
      </w:r>
      <w:r>
        <w:br/>
      </w:r>
      <w:r>
        <w:t xml:space="preserve">    ) -&gt; dict[str, Any]:</w:t>
      </w:r>
      <w:r>
        <w:br/>
      </w:r>
      <w:r>
        <w:t xml:space="preserve">        """</w:t>
      </w:r>
      <w:r>
        <w:br/>
      </w:r>
      <w:r>
        <w:t xml:space="preserve">        Retrieve the unspent balance for a Bitcoin address.</w:t>
      </w:r>
      <w:r>
        <w:br/>
      </w:r>
      <w:r/>
      <w:r>
        <w:br/>
      </w:r>
      <w:r>
        <w:t xml:space="preserve">        The balance is calculated from the address's current UTXO set.</w:t>
      </w:r>
      <w:r>
        <w:br/>
      </w:r>
      <w:r/>
      <w:r>
        <w:br/>
      </w:r>
      <w:r>
        <w:t xml:space="preserve">        Parameters</w:t>
      </w:r>
      <w:r>
        <w:br/>
      </w:r>
      <w:r>
        <w:t xml:space="preserve">        ----------</w:t>
      </w:r>
      <w:r>
        <w:br/>
      </w:r>
      <w:r>
        <w:t xml:space="preserve">        address:</w:t>
      </w:r>
      <w:r>
        <w:br/>
      </w:r>
      <w:r>
        <w:t xml:space="preserve">            Bitcoin address to inspect.</w:t>
      </w:r>
      <w:r>
        <w:br/>
      </w:r>
      <w:r/>
      <w:r>
        <w:br/>
      </w:r>
      <w:r>
        <w:t xml:space="preserve">        Returns</w:t>
      </w:r>
      <w:r>
        <w:br/>
      </w:r>
      <w:r>
        <w:t xml:space="preserve">        -------</w:t>
      </w:r>
      <w:r>
        <w:br/>
      </w:r>
      <w:r>
        <w:t xml:space="preserve">        dict[str, Any]</w:t>
      </w:r>
      <w:r>
        <w:br/>
      </w:r>
      <w:r>
        <w:t xml:space="preserve">            Normalized balance information containing:</w:t>
      </w:r>
      <w:r>
        <w:br/>
      </w:r>
      <w:r/>
      <w:r>
        <w:br/>
      </w:r>
      <w:r>
        <w:t xml:space="preserve">            - address</w:t>
      </w:r>
      <w:r>
        <w:br/>
      </w:r>
      <w:r>
        <w:t xml:space="preserve">            - asset</w:t>
      </w:r>
      <w:r>
        <w:br/>
      </w:r>
      <w:r>
        <w:t xml:space="preserve">            - balance_btc</w:t>
      </w:r>
      <w:r>
        <w:br/>
      </w:r>
      <w:r>
        <w:t xml:space="preserve">            - balance_sats</w:t>
      </w:r>
      <w:r>
        <w:br/>
      </w:r>
      <w:r>
        <w:t xml:space="preserve">            - utxo_count</w:t>
      </w:r>
      <w:r>
        <w:br/>
      </w:r>
      <w:r>
        <w:t xml:space="preserve">            - height</w:t>
      </w:r>
      <w:r>
        <w:br/>
      </w:r>
      <w:r>
        <w:t xml:space="preserve">            - best_block</w:t>
      </w:r>
      <w:r>
        <w:br/>
      </w:r>
      <w:r>
        <w:t xml:space="preserve">            - utxos</w:t>
      </w:r>
      <w:r>
        <w:br/>
      </w:r>
      <w:r>
        <w:t xml:space="preserve">        """</w:t>
      </w:r>
      <w:r>
        <w:br/>
      </w:r>
      <w:r/>
      <w:r>
        <w:br/>
      </w:r>
      <w:r>
        <w:t xml:space="preserve">        if not isinstance(</w:t>
      </w:r>
      <w:r>
        <w:br/>
      </w:r>
      <w:r>
        <w:t xml:space="preserve">            address,</w:t>
      </w:r>
      <w:r>
        <w:br/>
      </w:r>
      <w:r>
        <w:t xml:space="preserve">            str,</w:t>
      </w:r>
      <w:r>
        <w:br/>
      </w:r>
      <w:r>
        <w:t xml:space="preserve">        ):</w:t>
      </w:r>
      <w:r>
        <w:br/>
      </w:r>
      <w:r>
        <w:t xml:space="preserve">            raise TypeError(</w:t>
      </w:r>
      <w:r>
        <w:br/>
      </w:r>
      <w:r>
        <w:t xml:space="preserve">                "address must be a string."</w:t>
      </w:r>
      <w:r>
        <w:br/>
      </w:r>
      <w:r>
        <w:t xml:space="preserve">            )</w:t>
      </w:r>
      <w:r>
        <w:br/>
      </w:r>
      <w:r/>
      <w:r>
        <w:br/>
      </w:r>
      <w:r>
        <w:t xml:space="preserve">        address = address.strip()</w:t>
      </w:r>
      <w:r>
        <w:br/>
      </w:r>
      <w:r/>
      <w:r>
        <w:br/>
      </w:r>
      <w:r>
        <w:t xml:space="preserve">        if not address:</w:t>
      </w:r>
      <w:r>
        <w:br/>
      </w:r>
      <w:r>
        <w:t xml:space="preserve">            raise ValueError(</w:t>
      </w:r>
      <w:r>
        <w:br/>
      </w:r>
      <w:r>
        <w:t xml:space="preserve">                "address cannot be empty."</w:t>
      </w:r>
      <w:r>
        <w:br/>
      </w:r>
      <w:r>
        <w:t xml:space="preserve">            )</w:t>
      </w:r>
      <w:r>
        <w:br/>
      </w:r>
      <w:r/>
      <w:r>
        <w:br/>
      </w:r>
      <w:r>
        <w:t xml:space="preserve">        result = self.rpc_call(</w:t>
      </w:r>
      <w:r>
        <w:br/>
      </w:r>
      <w:r>
        <w:t xml:space="preserve">            "scantxoutset",</w:t>
      </w:r>
      <w:r>
        <w:br/>
      </w:r>
      <w:r>
        <w:t xml:space="preserve">            [</w:t>
      </w:r>
      <w:r>
        <w:br/>
      </w:r>
      <w:r>
        <w:t xml:space="preserve">                "start",</w:t>
      </w:r>
      <w:r>
        <w:br/>
      </w:r>
      <w:r>
        <w:t xml:space="preserve">                [</w:t>
      </w:r>
      <w:r>
        <w:br/>
      </w:r>
      <w:r>
        <w:t xml:space="preserve">                    f"addr({address})"</w:t>
      </w:r>
      <w:r>
        <w:br/>
      </w:r>
      <w:r>
        <w:t xml:space="preserve">                ],</w:t>
      </w:r>
      <w:r>
        <w:br/>
      </w:r>
      <w:r>
        <w:t xml:space="preserve">            ],</w:t>
      </w:r>
      <w:r>
        <w:br/>
      </w:r>
      <w:r>
        <w:t xml:space="preserve">        )</w:t>
      </w:r>
      <w:r>
        <w:br/>
      </w:r>
      <w:r/>
      <w:r>
        <w:br/>
      </w:r>
      <w:r>
        <w:t xml:space="preserve">        if not isinstance(</w:t>
      </w:r>
      <w:r>
        <w:br/>
      </w:r>
      <w:r>
        <w:t xml:space="preserve">            result,</w:t>
      </w:r>
      <w:r>
        <w:br/>
      </w:r>
      <w:r>
        <w:t xml:space="preserve">            dict,</w:t>
      </w:r>
      <w:r>
        <w:br/>
      </w:r>
      <w:r>
        <w:t xml:space="preserve">        ):</w:t>
      </w:r>
      <w:r>
        <w:br/>
      </w:r>
      <w:r>
        <w:t xml:space="preserve">            raise ValueError(</w:t>
      </w:r>
      <w:r>
        <w:br/>
      </w:r>
      <w:r>
        <w:t xml:space="preserve">                "Invalid UTXO scan response "</w:t>
      </w:r>
      <w:r>
        <w:br/>
      </w:r>
      <w:r>
        <w:t xml:space="preserve">                "returned by Bitcoin RPC."</w:t>
      </w:r>
      <w:r>
        <w:br/>
      </w:r>
      <w:r>
        <w:t xml:space="preserve">            )</w:t>
      </w:r>
      <w:r>
        <w:br/>
      </w:r>
      <w:r/>
      <w:r>
        <w:br/>
      </w:r>
      <w:r>
        <w:t xml:space="preserve">        if result.get("success") is not True:</w:t>
      </w:r>
      <w:r>
        <w:br/>
      </w:r>
      <w:r>
        <w:t xml:space="preserve">            raise RuntimeError(</w:t>
      </w:r>
      <w:r>
        <w:br/>
      </w:r>
      <w:r>
        <w:t xml:space="preserve">                "Bitcoin UTXO scan was not successful."</w:t>
      </w:r>
      <w:r>
        <w:br/>
      </w:r>
      <w:r>
        <w:t xml:space="preserve">            )</w:t>
      </w:r>
      <w:r>
        <w:br/>
      </w:r>
      <w:r/>
      <w:r>
        <w:br/>
      </w:r>
      <w:r>
        <w:t xml:space="preserve">        unspents = result.get(</w:t>
      </w:r>
      <w:r>
        <w:br/>
      </w:r>
      <w:r>
        <w:t xml:space="preserve">            "unspents",</w:t>
      </w:r>
      <w:r>
        <w:br/>
      </w:r>
      <w:r>
        <w:t xml:space="preserve">            [],</w:t>
      </w:r>
      <w:r>
        <w:br/>
      </w:r>
      <w:r>
        <w:t xml:space="preserve">        )</w:t>
      </w:r>
      <w:r>
        <w:br/>
      </w:r>
      <w:r/>
      <w:r>
        <w:br/>
      </w:r>
      <w:r>
        <w:t xml:space="preserve">        if not isinstance(</w:t>
      </w:r>
      <w:r>
        <w:br/>
      </w:r>
      <w:r>
        <w:t xml:space="preserve">            unspents,</w:t>
      </w:r>
      <w:r>
        <w:br/>
      </w:r>
      <w:r>
        <w:t xml:space="preserve">            list,</w:t>
      </w:r>
      <w:r>
        <w:br/>
      </w:r>
      <w:r>
        <w:t xml:space="preserve">        ):</w:t>
      </w:r>
      <w:r>
        <w:br/>
      </w:r>
      <w:r>
        <w:t xml:space="preserve">            raise ValueError(</w:t>
      </w:r>
      <w:r>
        <w:br/>
      </w:r>
      <w:r>
        <w:t xml:space="preserve">                "Bitcoin RPC returned invalid "</w:t>
      </w:r>
      <w:r>
        <w:br/>
      </w:r>
      <w:r>
        <w:t xml:space="preserve">                "UTXO data."</w:t>
      </w:r>
      <w:r>
        <w:br/>
      </w:r>
      <w:r>
        <w:t xml:space="preserve">            )</w:t>
      </w:r>
      <w:r>
        <w:br/>
      </w:r>
      <w:r/>
      <w:r>
        <w:br/>
      </w:r>
      <w:r>
        <w:t xml:space="preserve">        total_btc = Decimal("0")</w:t>
      </w:r>
      <w:r>
        <w:br/>
      </w:r>
      <w:r/>
      <w:r>
        <w:br/>
      </w:r>
      <w:r>
        <w:t xml:space="preserve">        normalized_utxos: list[dict[str, Any]] = []</w:t>
      </w:r>
      <w:r>
        <w:br/>
      </w:r>
      <w:r/>
      <w:r>
        <w:br/>
      </w:r>
      <w:r>
        <w:t xml:space="preserve">        for utxo in unspents:</w:t>
      </w:r>
      <w:r>
        <w:br/>
      </w:r>
      <w:r>
        <w:t xml:space="preserve">            if not isinstance(</w:t>
      </w:r>
      <w:r>
        <w:br/>
      </w:r>
      <w:r>
        <w:t xml:space="preserve">                utxo,</w:t>
      </w:r>
      <w:r>
        <w:br/>
      </w:r>
      <w:r>
        <w:t xml:space="preserve">                dict,</w:t>
      </w:r>
      <w:r>
        <w:br/>
      </w:r>
      <w:r>
        <w:t xml:space="preserve">            ):</w:t>
      </w:r>
      <w:r>
        <w:br/>
      </w:r>
      <w:r>
        <w:t xml:space="preserve">                raise ValueError(</w:t>
      </w:r>
      <w:r>
        <w:br/>
      </w:r>
      <w:r>
        <w:t xml:space="preserve">                    "Bitcoin RPC returned an invalid "</w:t>
      </w:r>
      <w:r>
        <w:br/>
      </w:r>
      <w:r>
        <w:t xml:space="preserve">                    "UTXO record."</w:t>
      </w:r>
      <w:r>
        <w:br/>
      </w:r>
      <w:r>
        <w:t xml:space="preserve">                )</w:t>
      </w:r>
      <w:r>
        <w:br/>
      </w:r>
      <w:r/>
      <w:r>
        <w:br/>
      </w:r>
      <w:r>
        <w:t xml:space="preserve">            amount = utxo.get(</w:t>
      </w:r>
      <w:r>
        <w:br/>
      </w:r>
      <w:r>
        <w:t xml:space="preserve">                "amount",</w:t>
      </w:r>
      <w:r>
        <w:br/>
      </w:r>
      <w:r>
        <w:t xml:space="preserve">                0,</w:t>
      </w:r>
      <w:r>
        <w:br/>
      </w:r>
      <w:r>
        <w:t xml:space="preserve">            )</w:t>
      </w:r>
      <w:r>
        <w:br/>
      </w:r>
      <w:r/>
      <w:r>
        <w:br/>
      </w:r>
      <w:r>
        <w:t xml:space="preserve">            if not isinstance(</w:t>
      </w:r>
      <w:r>
        <w:br/>
      </w:r>
      <w:r>
        <w:t xml:space="preserve">                amount,</w:t>
      </w:r>
      <w:r>
        <w:br/>
      </w:r>
      <w:r>
        <w:t xml:space="preserve">                (int, float, str),</w:t>
      </w:r>
      <w:r>
        <w:br/>
      </w:r>
      <w:r>
        <w:t xml:space="preserve">            ):</w:t>
      </w:r>
      <w:r>
        <w:br/>
      </w:r>
      <w:r>
        <w:t xml:space="preserve">                raise ValueError(</w:t>
      </w:r>
      <w:r>
        <w:br/>
      </w:r>
      <w:r>
        <w:t xml:space="preserve">                    "Bitcoin RPC returned an invalid "</w:t>
      </w:r>
      <w:r>
        <w:br/>
      </w:r>
      <w:r>
        <w:t xml:space="preserve">                    "UTXO amount."</w:t>
      </w:r>
      <w:r>
        <w:br/>
      </w:r>
      <w:r>
        <w:t xml:space="preserve">                )</w:t>
      </w:r>
      <w:r>
        <w:br/>
      </w:r>
      <w:r/>
      <w:r>
        <w:br/>
      </w:r>
      <w:r>
        <w:t xml:space="preserve">            amount_btc = Decimal(</w:t>
      </w:r>
      <w:r>
        <w:br/>
      </w:r>
      <w:r>
        <w:t xml:space="preserve">                str(amount)</w:t>
      </w:r>
      <w:r>
        <w:br/>
      </w:r>
      <w:r>
        <w:t xml:space="preserve">            )</w:t>
      </w:r>
      <w:r>
        <w:br/>
      </w:r>
      <w:r/>
      <w:r>
        <w:br/>
      </w:r>
      <w:r>
        <w:t xml:space="preserve">            amount_sats = int(</w:t>
      </w:r>
      <w:r>
        <w:br/>
      </w:r>
      <w:r>
        <w:t xml:space="preserve">                amount_btc * Decimal("100000000")</w:t>
      </w:r>
      <w:r>
        <w:br/>
      </w:r>
      <w:r>
        <w:t xml:space="preserve">            )</w:t>
      </w:r>
      <w:r>
        <w:br/>
      </w:r>
      <w:r/>
      <w:r>
        <w:br/>
      </w:r>
      <w:r>
        <w:t xml:space="preserve">            normalized_utxo = dict(</w:t>
      </w:r>
      <w:r>
        <w:br/>
      </w:r>
      <w:r>
        <w:t xml:space="preserve">                utxo</w:t>
      </w:r>
      <w:r>
        <w:br/>
      </w:r>
      <w:r>
        <w:t xml:space="preserve">            )</w:t>
      </w:r>
      <w:r>
        <w:br/>
      </w:r>
      <w:r/>
      <w:r>
        <w:br/>
      </w:r>
      <w:r>
        <w:t xml:space="preserve">            normalized_utxo[</w:t>
      </w:r>
      <w:r>
        <w:br/>
      </w:r>
      <w:r>
        <w:t xml:space="preserve">                "amount_btc"</w:t>
      </w:r>
      <w:r>
        <w:br/>
      </w:r>
      <w:r>
        <w:t xml:space="preserve">            ] = float(amount_btc)</w:t>
      </w:r>
      <w:r>
        <w:br/>
      </w:r>
      <w:r/>
      <w:r>
        <w:br/>
      </w:r>
      <w:r>
        <w:t xml:space="preserve">            normalized_utxo[</w:t>
      </w:r>
      <w:r>
        <w:br/>
      </w:r>
      <w:r>
        <w:t xml:space="preserve">                "amount_sats"</w:t>
      </w:r>
      <w:r>
        <w:br/>
      </w:r>
      <w:r>
        <w:t xml:space="preserve">            ] = amount_sats</w:t>
      </w:r>
      <w:r>
        <w:br/>
      </w:r>
      <w:r/>
      <w:r>
        <w:br/>
      </w:r>
      <w:r>
        <w:t xml:space="preserve">            total_btc += amount_btc</w:t>
      </w:r>
      <w:r>
        <w:br/>
      </w:r>
      <w:r/>
      <w:r>
        <w:br/>
      </w:r>
      <w:r>
        <w:t xml:space="preserve">            normalized_utxos.append(</w:t>
      </w:r>
      <w:r>
        <w:br/>
      </w:r>
      <w:r>
        <w:t xml:space="preserve">                normalized_utxo</w:t>
      </w:r>
      <w:r>
        <w:br/>
      </w:r>
      <w:r>
        <w:t xml:space="preserve">            )</w:t>
      </w:r>
      <w:r>
        <w:br/>
      </w:r>
      <w:r/>
      <w:r>
        <w:br/>
      </w:r>
      <w:r>
        <w:t xml:space="preserve">        total_sats = int(</w:t>
      </w:r>
      <w:r>
        <w:br/>
      </w:r>
      <w:r>
        <w:t xml:space="preserve">            total_btc * Decimal("100000000")</w:t>
      </w:r>
      <w:r>
        <w:br/>
      </w:r>
      <w:r>
        <w:t xml:space="preserve">        )</w:t>
      </w:r>
      <w:r>
        <w:br/>
      </w:r>
      <w:r/>
      <w:r>
        <w:br/>
      </w:r>
      <w:r>
        <w:t xml:space="preserve">        return {</w:t>
      </w:r>
      <w:r>
        <w:br/>
      </w:r>
      <w:r>
        <w:t xml:space="preserve">            "address": address,</w:t>
      </w:r>
      <w:r>
        <w:br/>
      </w:r>
      <w:r>
        <w:t xml:space="preserve">            "asset": "BTC",</w:t>
      </w:r>
      <w:r>
        <w:br/>
      </w:r>
      <w:r>
        <w:t xml:space="preserve">            "balance_btc": float(total_btc),</w:t>
      </w:r>
      <w:r>
        <w:br/>
      </w:r>
      <w:r>
        <w:t xml:space="preserve">            "balance_sats": total_sats,</w:t>
      </w:r>
      <w:r>
        <w:br/>
      </w:r>
      <w:r>
        <w:t xml:space="preserve">            "utxo_count": len(</w:t>
      </w:r>
      <w:r>
        <w:br/>
      </w:r>
      <w:r>
        <w:t xml:space="preserve">                normalized_utxos</w:t>
      </w:r>
      <w:r>
        <w:br/>
      </w:r>
      <w:r>
        <w:t xml:space="preserve">            ),</w:t>
      </w:r>
      <w:r>
        <w:br/>
      </w:r>
      <w:r>
        <w:t xml:space="preserve">            "height": result.get(</w:t>
      </w:r>
      <w:r>
        <w:br/>
      </w:r>
      <w:r>
        <w:t xml:space="preserve">                "height"</w:t>
      </w:r>
      <w:r>
        <w:br/>
      </w:r>
      <w:r>
        <w:t xml:space="preserve">            ),</w:t>
      </w:r>
      <w:r>
        <w:br/>
      </w:r>
      <w:r>
        <w:t xml:space="preserve">            "best_block": result.get(</w:t>
      </w:r>
      <w:r>
        <w:br/>
      </w:r>
      <w:r>
        <w:t xml:space="preserve">                "bestblock"</w:t>
      </w:r>
      <w:r>
        <w:br/>
      </w:r>
      <w:r>
        <w:t xml:space="preserve">            ),</w:t>
      </w:r>
      <w:r>
        <w:br/>
      </w:r>
      <w:r>
        <w:t xml:space="preserve">            "utxos": normalized_utxos,</w:t>
      </w:r>
      <w:r>
        <w:br/>
      </w:r>
      <w:r>
        <w:t xml:space="preserve">        }</w:t>
      </w:r>
      <w:r>
        <w:br/>
      </w:r>
      <w:r>
        <w:t xml:space="preserve">        ###########################################################################</w:t>
      </w:r>
      <w:r>
        <w:br/>
      </w:r>
      <w:r>
        <w:t xml:space="preserve">    # Bitcoin Transaction Funding</w:t>
      </w:r>
      <w:r>
        <w:br/>
      </w:r>
      <w:r>
        <w:t xml:space="preserve">    ###########################################################################</w:t>
      </w:r>
      <w:r>
        <w:br/>
      </w:r>
      <w:r/>
      <w:r>
        <w:br/>
      </w:r>
      <w:r>
        <w:t xml:space="preserve">    def fund_raw_transaction(</w:t>
      </w:r>
      <w:r>
        <w:br/>
      </w:r>
      <w:r>
        <w:t xml:space="preserve">        self,</w:t>
      </w:r>
      <w:r>
        <w:br/>
      </w:r>
      <w:r>
        <w:t xml:space="preserve">        raw_transaction: str,</w:t>
      </w:r>
      <w:r>
        <w:br/>
      </w:r>
      <w:r>
        <w:t xml:space="preserve">        options: Optional[dict[str, Any]] = None,</w:t>
      </w:r>
      <w:r>
        <w:br/>
      </w:r>
      <w:r>
        <w:t xml:space="preserve">    ) -&gt; dict[str, Any]:</w:t>
      </w:r>
      <w:r>
        <w:br/>
      </w:r>
      <w:r>
        <w:t xml:space="preserve">        """</w:t>
      </w:r>
      <w:r>
        <w:br/>
      </w:r>
      <w:r>
        <w:t xml:space="preserve">        Fund an unsigned Bitcoin raw transaction.</w:t>
      </w:r>
      <w:r>
        <w:br/>
      </w:r>
      <w:r/>
      <w:r>
        <w:br/>
      </w:r>
      <w:r>
        <w:t xml:space="preserve">        This method delegates transaction funding to Bitcoin Core</w:t>
      </w:r>
      <w:r>
        <w:br/>
      </w:r>
      <w:r>
        <w:t xml:space="preserve">        through the ``fundrawtransaction`` JSON-RPC method. Bitcoin</w:t>
      </w:r>
      <w:r>
        <w:br/>
      </w:r>
      <w:r>
        <w:t xml:space="preserve">        Core may select suitable UTXOs, calculate the required fee,</w:t>
      </w:r>
      <w:r>
        <w:br/>
      </w:r>
      <w:r>
        <w:t xml:space="preserve">        and add a change output according to the supplied options.</w:t>
      </w:r>
      <w:r>
        <w:br/>
      </w:r>
      <w:r/>
      <w:r>
        <w:br/>
      </w:r>
      <w:r>
        <w:t xml:space="preserve">        Parameters</w:t>
      </w:r>
      <w:r>
        <w:br/>
      </w:r>
      <w:r>
        <w:t xml:space="preserve">        ----------</w:t>
      </w:r>
      <w:r>
        <w:br/>
      </w:r>
      <w:r>
        <w:t xml:space="preserve">        raw_transaction:</w:t>
      </w:r>
      <w:r>
        <w:br/>
      </w:r>
      <w:r>
        <w:t xml:space="preserve">            Unsigned serialized Bitcoin transaction in hexadecimal form.</w:t>
      </w:r>
      <w:r>
        <w:br/>
      </w:r>
      <w:r/>
      <w:r>
        <w:br/>
      </w:r>
      <w:r>
        <w:t xml:space="preserve">        options:</w:t>
      </w:r>
      <w:r>
        <w:br/>
      </w:r>
      <w:r>
        <w:t xml:space="preserve">            Optional Bitcoin Core funding options.</w:t>
      </w:r>
      <w:r>
        <w:br/>
      </w:r>
      <w:r/>
      <w:r>
        <w:br/>
      </w:r>
      <w:r>
        <w:t xml:space="preserve">        Returns</w:t>
      </w:r>
      <w:r>
        <w:br/>
      </w:r>
      <w:r>
        <w:t xml:space="preserve">        -------</w:t>
      </w:r>
      <w:r>
        <w:br/>
      </w:r>
      <w:r>
        <w:t xml:space="preserve">        dict[str, Any]</w:t>
      </w:r>
      <w:r>
        <w:br/>
      </w:r>
      <w:r>
        <w:t xml:space="preserve">            Bitcoin Core funding result. The standard response contains</w:t>
      </w:r>
      <w:r>
        <w:br/>
      </w:r>
      <w:r>
        <w:t xml:space="preserve">            at least ``hex``, ``fee``, and ``changepos``.</w:t>
      </w:r>
      <w:r>
        <w:br/>
      </w:r>
      <w:r/>
      <w:r>
        <w:br/>
      </w:r>
      <w:r>
        <w:t xml:space="preserve">        Raises</w:t>
      </w:r>
      <w:r>
        <w:br/>
      </w:r>
      <w:r>
        <w:t xml:space="preserve">        ------</w:t>
      </w:r>
      <w:r>
        <w:br/>
      </w:r>
      <w:r>
        <w:t xml:space="preserve">        TypeError</w:t>
      </w:r>
      <w:r>
        <w:br/>
      </w:r>
      <w:r>
        <w:t xml:space="preserve">            If raw_transaction is not a string or options is not a</w:t>
      </w:r>
      <w:r>
        <w:br/>
      </w:r>
      <w:r>
        <w:t xml:space="preserve">            dictionary when supplied.</w:t>
      </w:r>
      <w:r>
        <w:br/>
      </w:r>
      <w:r/>
      <w:r>
        <w:br/>
      </w:r>
      <w:r>
        <w:t xml:space="preserve">        ValueError</w:t>
      </w:r>
      <w:r>
        <w:br/>
      </w:r>
      <w:r>
        <w:t xml:space="preserve">            If raw_transaction is empty, options are malformed, or</w:t>
      </w:r>
      <w:r>
        <w:br/>
      </w:r>
      <w:r>
        <w:t xml:space="preserve">            Bitcoin Core returns an invalid funding result.</w:t>
      </w:r>
      <w:r>
        <w:br/>
      </w:r>
      <w:r/>
      <w:r>
        <w:br/>
      </w:r>
      <w:r>
        <w:t xml:space="preserve">        Notes</w:t>
      </w:r>
      <w:r>
        <w:br/>
      </w:r>
      <w:r>
        <w:t xml:space="preserve">        -----</w:t>
      </w:r>
      <w:r>
        <w:br/>
      </w:r>
      <w:r>
        <w:t xml:space="preserve">        This method does not sign the transaction. Private-key operations</w:t>
      </w:r>
      <w:r>
        <w:br/>
      </w:r>
      <w:r>
        <w:t xml:space="preserve">        remain outside the provider and belong to the custody layer.</w:t>
      </w:r>
      <w:r>
        <w:br/>
      </w:r>
      <w:r>
        <w:t xml:space="preserve">        """</w:t>
      </w:r>
      <w:r>
        <w:br/>
      </w:r>
      <w:r/>
      <w:r>
        <w:br/>
      </w:r>
      <w:r>
        <w:t xml:space="preserve">        if not isinstance(</w:t>
      </w:r>
      <w:r>
        <w:br/>
      </w:r>
      <w:r>
        <w:t xml:space="preserve">            raw_transaction,</w:t>
      </w:r>
      <w:r>
        <w:br/>
      </w:r>
      <w:r>
        <w:t xml:space="preserve">            str,</w:t>
      </w:r>
      <w:r>
        <w:br/>
      </w:r>
      <w:r>
        <w:t xml:space="preserve">        ):</w:t>
      </w:r>
      <w:r>
        <w:br/>
      </w:r>
      <w:r>
        <w:t xml:space="preserve">            raise TypeError(</w:t>
      </w:r>
      <w:r>
        <w:br/>
      </w:r>
      <w:r>
        <w:t xml:space="preserve">                "raw_transaction must be a string."</w:t>
      </w:r>
      <w:r>
        <w:br/>
      </w:r>
      <w:r>
        <w:t xml:space="preserve">            )</w:t>
      </w:r>
      <w:r>
        <w:br/>
      </w:r>
      <w:r/>
      <w:r>
        <w:br/>
      </w:r>
      <w:r>
        <w:t xml:space="preserve">        raw_transaction = raw_transaction.strip()</w:t>
      </w:r>
      <w:r>
        <w:br/>
      </w:r>
      <w:r/>
      <w:r>
        <w:br/>
      </w:r>
      <w:r>
        <w:t xml:space="preserve">        if not raw_transaction:</w:t>
      </w:r>
      <w:r>
        <w:br/>
      </w:r>
      <w:r>
        <w:t xml:space="preserve">            raise ValueError(</w:t>
      </w:r>
      <w:r>
        <w:br/>
      </w:r>
      <w:r>
        <w:t xml:space="preserve">                "raw_transaction cannot be empty."</w:t>
      </w:r>
      <w:r>
        <w:br/>
      </w:r>
      <w:r>
        <w:t xml:space="preserve">            )</w:t>
      </w:r>
      <w:r>
        <w:br/>
      </w:r>
      <w:r/>
      <w:r>
        <w:br/>
      </w:r>
      <w:r>
        <w:t xml:space="preserve">        if options is not None and not isinstance(</w:t>
      </w:r>
      <w:r>
        <w:br/>
      </w:r>
      <w:r>
        <w:t xml:space="preserve">            options,</w:t>
      </w:r>
      <w:r>
        <w:br/>
      </w:r>
      <w:r>
        <w:t xml:space="preserve">            dict,</w:t>
      </w:r>
      <w:r>
        <w:br/>
      </w:r>
      <w:r>
        <w:t xml:space="preserve">        ):</w:t>
      </w:r>
      <w:r>
        <w:br/>
      </w:r>
      <w:r>
        <w:t xml:space="preserve">            raise TypeError(</w:t>
      </w:r>
      <w:r>
        <w:br/>
      </w:r>
      <w:r>
        <w:t xml:space="preserve">                "options must be a dictionary."</w:t>
      </w:r>
      <w:r>
        <w:br/>
      </w:r>
      <w:r>
        <w:t xml:space="preserve">            )</w:t>
      </w:r>
      <w:r>
        <w:br/>
      </w:r>
      <w:r/>
      <w:r>
        <w:br/>
      </w:r>
      <w:r>
        <w:t xml:space="preserve">        params: list[Any] = [</w:t>
      </w:r>
      <w:r>
        <w:br/>
      </w:r>
      <w:r>
        <w:t xml:space="preserve">            raw_transaction,</w:t>
      </w:r>
      <w:r>
        <w:br/>
      </w:r>
      <w:r>
        <w:t xml:space="preserve">        ]</w:t>
      </w:r>
      <w:r>
        <w:br/>
      </w:r>
      <w:r/>
      <w:r>
        <w:br/>
      </w:r>
      <w:r>
        <w:t xml:space="preserve">        if options is not None:</w:t>
      </w:r>
      <w:r>
        <w:br/>
      </w:r>
      <w:r>
        <w:t xml:space="preserve">            params.append(</w:t>
      </w:r>
      <w:r>
        <w:br/>
      </w:r>
      <w:r>
        <w:t xml:space="preserve">                dict(options)</w:t>
      </w:r>
      <w:r>
        <w:br/>
      </w:r>
      <w:r>
        <w:t xml:space="preserve">            )</w:t>
      </w:r>
      <w:r>
        <w:br/>
      </w:r>
      <w:r/>
      <w:r>
        <w:br/>
      </w:r>
      <w:r>
        <w:t xml:space="preserve">        result = self.rpc_call(</w:t>
      </w:r>
      <w:r>
        <w:br/>
      </w:r>
      <w:r>
        <w:t xml:space="preserve">            "fundrawtransaction",</w:t>
      </w:r>
      <w:r>
        <w:br/>
      </w:r>
      <w:r>
        <w:t xml:space="preserve">            params,</w:t>
      </w:r>
      <w:r>
        <w:br/>
      </w:r>
      <w:r>
        <w:t xml:space="preserve">        )</w:t>
      </w:r>
      <w:r>
        <w:br/>
      </w:r>
      <w:r/>
      <w:r>
        <w:br/>
      </w:r>
      <w:r>
        <w:t xml:space="preserve">        if not isinstance(</w:t>
      </w:r>
      <w:r>
        <w:br/>
      </w:r>
      <w:r>
        <w:t xml:space="preserve">            result,</w:t>
      </w:r>
      <w:r>
        <w:br/>
      </w:r>
      <w:r>
        <w:t xml:space="preserve">            dict,</w:t>
      </w:r>
      <w:r>
        <w:br/>
      </w:r>
      <w:r>
        <w:t xml:space="preserve">        ):</w:t>
      </w:r>
      <w:r>
        <w:br/>
      </w:r>
      <w:r>
        <w:t xml:space="preserve">            raise ValueError(</w:t>
      </w:r>
      <w:r>
        <w:br/>
      </w:r>
      <w:r>
        <w:t xml:space="preserve">                "Bitcoin RPC returned an invalid "</w:t>
      </w:r>
      <w:r>
        <w:br/>
      </w:r>
      <w:r>
        <w:t xml:space="preserve">                "funding result."</w:t>
      </w:r>
      <w:r>
        <w:br/>
      </w:r>
      <w:r>
        <w:t xml:space="preserve">            )</w:t>
      </w:r>
      <w:r>
        <w:br/>
      </w:r>
      <w:r/>
      <w:r>
        <w:br/>
      </w:r>
      <w:r>
        <w:t xml:space="preserve">        funded_transaction = result.get(</w:t>
      </w:r>
      <w:r>
        <w:br/>
      </w:r>
      <w:r>
        <w:t xml:space="preserve">            "hex"</w:t>
      </w:r>
      <w:r>
        <w:br/>
      </w:r>
      <w:r>
        <w:t xml:space="preserve">        )</w:t>
      </w:r>
      <w:r>
        <w:br/>
      </w:r>
      <w:r/>
      <w:r>
        <w:br/>
      </w:r>
      <w:r>
        <w:t xml:space="preserve">        if not isinstance(</w:t>
      </w:r>
      <w:r>
        <w:br/>
      </w:r>
      <w:r>
        <w:t xml:space="preserve">            funded_transaction,</w:t>
      </w:r>
      <w:r>
        <w:br/>
      </w:r>
      <w:r>
        <w:t xml:space="preserve">            str,</w:t>
      </w:r>
      <w:r>
        <w:br/>
      </w:r>
      <w:r>
        <w:t xml:space="preserve">        ):</w:t>
      </w:r>
      <w:r>
        <w:br/>
      </w:r>
      <w:r>
        <w:t xml:space="preserve">            raise ValueError(</w:t>
      </w:r>
      <w:r>
        <w:br/>
      </w:r>
      <w:r>
        <w:t xml:space="preserve">                "Bitcoin RPC funding result does not "</w:t>
      </w:r>
      <w:r>
        <w:br/>
      </w:r>
      <w:r>
        <w:t xml:space="preserve">                "contain a valid raw transaction."</w:t>
      </w:r>
      <w:r>
        <w:br/>
      </w:r>
      <w:r>
        <w:t xml:space="preserve">            )</w:t>
      </w:r>
      <w:r>
        <w:br/>
      </w:r>
      <w:r/>
      <w:r>
        <w:br/>
      </w:r>
      <w:r>
        <w:t xml:space="preserve">        funded_transaction = funded_transaction.strip()</w:t>
      </w:r>
      <w:r>
        <w:br/>
      </w:r>
      <w:r/>
      <w:r>
        <w:br/>
      </w:r>
      <w:r>
        <w:t xml:space="preserve">        if not funded_transaction:</w:t>
      </w:r>
      <w:r>
        <w:br/>
      </w:r>
      <w:r>
        <w:t xml:space="preserve">            raise ValueError(</w:t>
      </w:r>
      <w:r>
        <w:br/>
      </w:r>
      <w:r>
        <w:t xml:space="preserve">                "Bitcoin RPC returned an empty "</w:t>
      </w:r>
      <w:r>
        <w:br/>
      </w:r>
      <w:r>
        <w:t xml:space="preserve">                "funded transaction."</w:t>
      </w:r>
      <w:r>
        <w:br/>
      </w:r>
      <w:r>
        <w:t xml:space="preserve">            )</w:t>
      </w:r>
      <w:r>
        <w:br/>
      </w:r>
      <w:r/>
      <w:r>
        <w:br/>
      </w:r>
      <w:r>
        <w:t xml:space="preserve">        normalized = dict(result)</w:t>
      </w:r>
      <w:r>
        <w:br/>
      </w:r>
      <w:r>
        <w:t xml:space="preserve">        normalized[</w:t>
      </w:r>
      <w:r>
        <w:br/>
      </w:r>
      <w:r>
        <w:t xml:space="preserve">            "hex"</w:t>
      </w:r>
      <w:r>
        <w:br/>
      </w:r>
      <w:r>
        <w:t xml:space="preserve">        ] = funded_transaction</w:t>
      </w:r>
      <w:r>
        <w:br/>
      </w:r>
      <w:r/>
      <w:r>
        <w:br/>
      </w:r>
      <w:r>
        <w:t xml:space="preserve">        return normalized</w:t>
      </w:r>
      <w:r>
        <w:br/>
      </w:r>
      <w:r/>
      <w:r>
        <w:br/>
      </w:r>
      <w:r>
        <w:t xml:space="preserve">    ###########################################################################</w:t>
      </w:r>
      <w:r>
        <w:br/>
      </w:r>
      <w:r>
        <w:t xml:space="preserve">    # Bitcoin Transaction Inspection</w:t>
      </w:r>
      <w:r>
        <w:br/>
      </w:r>
      <w:r>
        <w:t xml:space="preserve">    ###########################################################################</w:t>
      </w:r>
      <w:r>
        <w:br/>
      </w:r>
      <w:r/>
      <w:r>
        <w:br/>
      </w:r>
      <w:r>
        <w:t xml:space="preserve">    def get_transaction(</w:t>
      </w:r>
      <w:r>
        <w:br/>
      </w:r>
      <w:r>
        <w:t xml:space="preserve">        self,</w:t>
      </w:r>
      <w:r>
        <w:br/>
      </w:r>
      <w:r>
        <w:t xml:space="preserve">        transaction_hash: str,</w:t>
      </w:r>
      <w:r>
        <w:br/>
      </w:r>
      <w:r>
        <w:t xml:space="preserve">    ) -&gt; dict[str, Any]:</w:t>
      </w:r>
      <w:r>
        <w:br/>
      </w:r>
      <w:r>
        <w:t xml:space="preserve">        """</w:t>
      </w:r>
      <w:r>
        <w:br/>
      </w:r>
      <w:r>
        <w:t xml:space="preserve">        Retrieve a Bitcoin transaction by transaction ID.</w:t>
      </w:r>
      <w:r>
        <w:br/>
      </w:r>
      <w:r/>
      <w:r>
        <w:br/>
      </w:r>
      <w:r>
        <w:t xml:space="preserve">        Parameters</w:t>
      </w:r>
      <w:r>
        <w:br/>
      </w:r>
      <w:r>
        <w:t xml:space="preserve">        ----------</w:t>
      </w:r>
      <w:r>
        <w:br/>
      </w:r>
      <w:r>
        <w:t xml:space="preserve">        transaction_hash:</w:t>
      </w:r>
      <w:r>
        <w:br/>
      </w:r>
      <w:r>
        <w:t xml:space="preserve">            Bitcoin transaction hash.</w:t>
      </w:r>
      <w:r>
        <w:br/>
      </w:r>
      <w:r/>
      <w:r>
        <w:br/>
      </w:r>
      <w:r>
        <w:t xml:space="preserve">        Returns</w:t>
      </w:r>
      <w:r>
        <w:br/>
      </w:r>
      <w:r>
        <w:t xml:space="preserve">        -------</w:t>
      </w:r>
      <w:r>
        <w:br/>
      </w:r>
      <w:r>
        <w:t xml:space="preserve">        dict[str, Any]</w:t>
      </w:r>
      <w:r>
        <w:br/>
      </w:r>
      <w:r>
        <w:t xml:space="preserve">            Raw Bitcoin transaction information.</w:t>
      </w:r>
      <w:r>
        <w:br/>
      </w:r>
      <w:r/>
      <w:r>
        <w:br/>
      </w:r>
      <w:r>
        <w:t xml:space="preserve">        Raises</w:t>
      </w:r>
      <w:r>
        <w:br/>
      </w:r>
      <w:r>
        <w:t xml:space="preserve">        ------</w:t>
      </w:r>
      <w:r>
        <w:br/>
      </w:r>
      <w:r>
        <w:t xml:space="preserve">        TypeError</w:t>
      </w:r>
      <w:r>
        <w:br/>
      </w:r>
      <w:r>
        <w:t xml:space="preserve">            If transaction_hash is not a string.</w:t>
      </w:r>
      <w:r>
        <w:br/>
      </w:r>
      <w:r/>
      <w:r>
        <w:br/>
      </w:r>
      <w:r>
        <w:t xml:space="preserve">        ValueError</w:t>
      </w:r>
      <w:r>
        <w:br/>
      </w:r>
      <w:r>
        <w:t xml:space="preserve">            If transaction_hash is empty.</w:t>
      </w:r>
      <w:r>
        <w:br/>
      </w:r>
      <w:r/>
      <w:r>
        <w:br/>
      </w:r>
      <w:r>
        <w:t xml:space="preserve">        RuntimeError</w:t>
      </w:r>
      <w:r>
        <w:br/>
      </w:r>
      <w:r>
        <w:t xml:space="preserve">            If Bitcoin RPC reports an error.</w:t>
      </w:r>
      <w:r>
        <w:br/>
      </w:r>
      <w:r>
        <w:t xml:space="preserve">        """</w:t>
      </w:r>
      <w:r>
        <w:br/>
      </w:r>
      <w:r/>
      <w:r>
        <w:br/>
      </w:r>
      <w:r>
        <w:t xml:space="preserve">        if not isinstance(</w:t>
      </w:r>
      <w:r>
        <w:br/>
      </w:r>
      <w:r>
        <w:t xml:space="preserve">            transaction_hash,</w:t>
      </w:r>
      <w:r>
        <w:br/>
      </w:r>
      <w:r>
        <w:t xml:space="preserve">            str,</w:t>
      </w:r>
      <w:r>
        <w:br/>
      </w:r>
      <w:r>
        <w:t xml:space="preserve">        ):</w:t>
      </w:r>
      <w:r>
        <w:br/>
      </w:r>
      <w:r>
        <w:t xml:space="preserve">            raise TypeError(</w:t>
      </w:r>
      <w:r>
        <w:br/>
      </w:r>
      <w:r>
        <w:t xml:space="preserve">                "transaction_hash must be a string."</w:t>
      </w:r>
      <w:r>
        <w:br/>
      </w:r>
      <w:r>
        <w:t xml:space="preserve">            )</w:t>
      </w:r>
      <w:r>
        <w:br/>
      </w:r>
      <w:r/>
      <w:r>
        <w:br/>
      </w:r>
      <w:r>
        <w:t xml:space="preserve">        transaction_hash = transaction_hash.strip()</w:t>
      </w:r>
      <w:r>
        <w:br/>
      </w:r>
      <w:r/>
      <w:r>
        <w:br/>
      </w:r>
      <w:r>
        <w:t xml:space="preserve">        if not transaction_hash:</w:t>
      </w:r>
      <w:r>
        <w:br/>
      </w:r>
      <w:r>
        <w:t xml:space="preserve">            raise ValueError(</w:t>
      </w:r>
      <w:r>
        <w:br/>
      </w:r>
      <w:r>
        <w:t xml:space="preserve">                "transaction_hash cannot be empty."</w:t>
      </w:r>
      <w:r>
        <w:br/>
      </w:r>
      <w:r>
        <w:t xml:space="preserve">            )</w:t>
      </w:r>
      <w:r>
        <w:br/>
      </w:r>
      <w:r/>
      <w:r>
        <w:br/>
      </w:r>
      <w:r>
        <w:t xml:space="preserve">        result = self.rpc_call(</w:t>
      </w:r>
      <w:r>
        <w:br/>
      </w:r>
      <w:r>
        <w:t xml:space="preserve">            "getrawtransaction",</w:t>
      </w:r>
      <w:r>
        <w:br/>
      </w:r>
      <w:r>
        <w:t xml:space="preserve">            [</w:t>
      </w:r>
      <w:r>
        <w:br/>
      </w:r>
      <w:r>
        <w:t xml:space="preserve">                transaction_hash,</w:t>
      </w:r>
      <w:r>
        <w:br/>
      </w:r>
      <w:r>
        <w:t xml:space="preserve">                True,</w:t>
      </w:r>
      <w:r>
        <w:br/>
      </w:r>
      <w:r>
        <w:t xml:space="preserve">            ],</w:t>
      </w:r>
      <w:r>
        <w:br/>
      </w:r>
      <w:r>
        <w:t xml:space="preserve">        )</w:t>
      </w:r>
      <w:r>
        <w:br/>
      </w:r>
      <w:r/>
      <w:r>
        <w:br/>
      </w:r>
      <w:r>
        <w:t xml:space="preserve">        if not isinstance(</w:t>
      </w:r>
      <w:r>
        <w:br/>
      </w:r>
      <w:r>
        <w:t xml:space="preserve">            result,</w:t>
      </w:r>
      <w:r>
        <w:br/>
      </w:r>
      <w:r>
        <w:t xml:space="preserve">            dict,</w:t>
      </w:r>
      <w:r>
        <w:br/>
      </w:r>
      <w:r>
        <w:t xml:space="preserve">        ):</w:t>
      </w:r>
      <w:r>
        <w:br/>
      </w:r>
      <w:r>
        <w:t xml:space="preserve">            raise ValueError(</w:t>
      </w:r>
      <w:r>
        <w:br/>
      </w:r>
      <w:r>
        <w:t xml:space="preserve">                "Bitcoin RPC returned invalid "</w:t>
      </w:r>
      <w:r>
        <w:br/>
      </w:r>
      <w:r>
        <w:t xml:space="preserve">                "transaction data."</w:t>
      </w:r>
      <w:r>
        <w:br/>
      </w:r>
      <w:r>
        <w:t xml:space="preserve">            )</w:t>
      </w:r>
      <w:r>
        <w:br/>
      </w:r>
      <w:r/>
      <w:r>
        <w:br/>
      </w:r>
      <w:r>
        <w:t xml:space="preserve">        return result</w:t>
      </w:r>
      <w:r>
        <w:br/>
      </w:r>
      <w:r>
        <w:t xml:space="preserve">    ###########################################################################</w:t>
      </w:r>
      <w:r>
        <w:br/>
      </w:r>
      <w:r>
        <w:t xml:space="preserve">    # Bitcoin Transaction Broadcasting</w:t>
      </w:r>
      <w:r>
        <w:br/>
      </w:r>
      <w:r>
        <w:t xml:space="preserve">    ###########################################################################</w:t>
      </w:r>
      <w:r>
        <w:br/>
      </w:r>
      <w:r/>
      <w:r>
        <w:br/>
      </w:r>
      <w:r>
        <w:t xml:space="preserve">    def send_raw_transaction(</w:t>
      </w:r>
      <w:r>
        <w:br/>
      </w:r>
      <w:r>
        <w:t xml:space="preserve">        self,</w:t>
      </w:r>
      <w:r>
        <w:br/>
      </w:r>
      <w:r>
        <w:t xml:space="preserve">        signed_transaction: str,</w:t>
      </w:r>
      <w:r>
        <w:br/>
      </w:r>
      <w:r>
        <w:t xml:space="preserve">    ) -&gt; str:</w:t>
      </w:r>
      <w:r>
        <w:br/>
      </w:r>
      <w:r>
        <w:t xml:space="preserve">        """</w:t>
      </w:r>
      <w:r>
        <w:br/>
      </w:r>
      <w:r>
        <w:t xml:space="preserve">        Broadcast a signed Bitcoin transaction.</w:t>
      </w:r>
      <w:r>
        <w:br/>
      </w:r>
      <w:r/>
      <w:r>
        <w:br/>
      </w:r>
      <w:r>
        <w:t xml:space="preserve">        Parameters</w:t>
      </w:r>
      <w:r>
        <w:br/>
      </w:r>
      <w:r>
        <w:t xml:space="preserve">        ----------</w:t>
      </w:r>
      <w:r>
        <w:br/>
      </w:r>
      <w:r>
        <w:t xml:space="preserve">        signed_transaction:</w:t>
      </w:r>
      <w:r>
        <w:br/>
      </w:r>
      <w:r>
        <w:t xml:space="preserve">            Serialized signed Bitcoin transaction in hexadecimal form.</w:t>
      </w:r>
      <w:r>
        <w:br/>
      </w:r>
      <w:r/>
      <w:r>
        <w:br/>
      </w:r>
      <w:r>
        <w:t xml:space="preserve">        Returns</w:t>
      </w:r>
      <w:r>
        <w:br/>
      </w:r>
      <w:r>
        <w:t xml:space="preserve">        -------</w:t>
      </w:r>
      <w:r>
        <w:br/>
      </w:r>
      <w:r>
        <w:t xml:space="preserve">        str</w:t>
      </w:r>
      <w:r>
        <w:br/>
      </w:r>
      <w:r>
        <w:t xml:space="preserve">            Transaction ID returned by Bitcoin Core.</w:t>
      </w:r>
      <w:r>
        <w:br/>
      </w:r>
      <w:r/>
      <w:r>
        <w:br/>
      </w:r>
      <w:r>
        <w:t xml:space="preserve">        Raises</w:t>
      </w:r>
      <w:r>
        <w:br/>
      </w:r>
      <w:r>
        <w:t xml:space="preserve">        ------</w:t>
      </w:r>
      <w:r>
        <w:br/>
      </w:r>
      <w:r>
        <w:t xml:space="preserve">        TypeError</w:t>
      </w:r>
      <w:r>
        <w:br/>
      </w:r>
      <w:r>
        <w:t xml:space="preserve">            If signed_transaction is not a string.</w:t>
      </w:r>
      <w:r>
        <w:br/>
      </w:r>
      <w:r/>
      <w:r>
        <w:br/>
      </w:r>
      <w:r>
        <w:t xml:space="preserve">        ValueError</w:t>
      </w:r>
      <w:r>
        <w:br/>
      </w:r>
      <w:r>
        <w:t xml:space="preserve">            If signed_transaction is empty or Bitcoin Core returns</w:t>
      </w:r>
      <w:r>
        <w:br/>
      </w:r>
      <w:r>
        <w:t xml:space="preserve">            an invalid transaction ID.</w:t>
      </w:r>
      <w:r>
        <w:br/>
      </w:r>
      <w:r>
        <w:t xml:space="preserve">        """</w:t>
      </w:r>
      <w:r>
        <w:br/>
      </w:r>
      <w:r/>
      <w:r>
        <w:br/>
      </w:r>
      <w:r>
        <w:t xml:space="preserve">        if not isinstance(</w:t>
      </w:r>
      <w:r>
        <w:br/>
      </w:r>
      <w:r>
        <w:t xml:space="preserve">            signed_transaction,</w:t>
      </w:r>
      <w:r>
        <w:br/>
      </w:r>
      <w:r>
        <w:t xml:space="preserve">            str,</w:t>
      </w:r>
      <w:r>
        <w:br/>
      </w:r>
      <w:r>
        <w:t xml:space="preserve">        ):</w:t>
      </w:r>
      <w:r>
        <w:br/>
      </w:r>
      <w:r>
        <w:t xml:space="preserve">            raise TypeError(</w:t>
      </w:r>
      <w:r>
        <w:br/>
      </w:r>
      <w:r>
        <w:t xml:space="preserve">                "signed_transaction must be a string."</w:t>
      </w:r>
      <w:r>
        <w:br/>
      </w:r>
      <w:r>
        <w:t xml:space="preserve">            )</w:t>
      </w:r>
      <w:r>
        <w:br/>
      </w:r>
      <w:r/>
      <w:r>
        <w:br/>
      </w:r>
      <w:r>
        <w:t xml:space="preserve">        signed_transaction = signed_transaction.strip()</w:t>
      </w:r>
      <w:r>
        <w:br/>
      </w:r>
      <w:r/>
      <w:r>
        <w:br/>
      </w:r>
      <w:r>
        <w:t xml:space="preserve">        if not signed_transaction:</w:t>
      </w:r>
      <w:r>
        <w:br/>
      </w:r>
      <w:r>
        <w:t xml:space="preserve">            raise ValueError(</w:t>
      </w:r>
      <w:r>
        <w:br/>
      </w:r>
      <w:r>
        <w:t xml:space="preserve">                "signed_transaction cannot be empty."</w:t>
      </w:r>
      <w:r>
        <w:br/>
      </w:r>
      <w:r>
        <w:t xml:space="preserve">            )</w:t>
      </w:r>
      <w:r>
        <w:br/>
      </w:r>
      <w:r/>
      <w:r>
        <w:br/>
      </w:r>
      <w:r>
        <w:t xml:space="preserve">        result = self.rpc_call(</w:t>
      </w:r>
      <w:r>
        <w:br/>
      </w:r>
      <w:r>
        <w:t xml:space="preserve">            "sendrawtransaction",</w:t>
      </w:r>
      <w:r>
        <w:br/>
      </w:r>
      <w:r>
        <w:t xml:space="preserve">            [</w:t>
      </w:r>
      <w:r>
        <w:br/>
      </w:r>
      <w:r>
        <w:t xml:space="preserve">                signed_transaction,</w:t>
      </w:r>
      <w:r>
        <w:br/>
      </w:r>
      <w:r>
        <w:t xml:space="preserve">            ],</w:t>
      </w:r>
      <w:r>
        <w:br/>
      </w:r>
      <w:r>
        <w:t xml:space="preserve">        )</w:t>
      </w:r>
      <w:r>
        <w:br/>
      </w:r>
      <w:r/>
      <w:r>
        <w:br/>
      </w:r>
      <w:r>
        <w:t xml:space="preserve">        if not isinstance(</w:t>
      </w:r>
      <w:r>
        <w:br/>
      </w:r>
      <w:r>
        <w:t xml:space="preserve">            result,</w:t>
      </w:r>
      <w:r>
        <w:br/>
      </w:r>
      <w:r>
        <w:t xml:space="preserve">            str,</w:t>
      </w:r>
      <w:r>
        <w:br/>
      </w:r>
      <w:r>
        <w:t xml:space="preserve">        ):</w:t>
      </w:r>
      <w:r>
        <w:br/>
      </w:r>
      <w:r>
        <w:t xml:space="preserve">            raise ValueError(</w:t>
      </w:r>
      <w:r>
        <w:br/>
      </w:r>
      <w:r>
        <w:t xml:space="preserve">                "Bitcoin RPC returned an invalid "</w:t>
      </w:r>
      <w:r>
        <w:br/>
      </w:r>
      <w:r>
        <w:t xml:space="preserve">                "transaction ID."</w:t>
      </w:r>
      <w:r>
        <w:br/>
      </w:r>
      <w:r>
        <w:t xml:space="preserve">            )</w:t>
      </w:r>
      <w:r>
        <w:br/>
      </w:r>
      <w:r/>
      <w:r>
        <w:br/>
      </w:r>
      <w:r>
        <w:t xml:space="preserve">        result = result.strip()</w:t>
      </w:r>
      <w:r>
        <w:br/>
      </w:r>
      <w:r/>
      <w:r>
        <w:br/>
      </w:r>
      <w:r>
        <w:t xml:space="preserve">        if not result:</w:t>
      </w:r>
      <w:r>
        <w:br/>
      </w:r>
      <w:r>
        <w:t xml:space="preserve">            raise ValueError(</w:t>
      </w:r>
      <w:r>
        <w:br/>
      </w:r>
      <w:r>
        <w:t xml:space="preserve">                "Bitcoin RPC returned an empty "</w:t>
      </w:r>
      <w:r>
        <w:br/>
      </w:r>
      <w:r>
        <w:t xml:space="preserve">                "transaction ID."</w:t>
      </w:r>
      <w:r>
        <w:br/>
      </w:r>
      <w:r>
        <w:t xml:space="preserve">            )</w:t>
      </w:r>
      <w:r>
        <w:br/>
      </w:r>
      <w:r/>
      <w:r>
        <w:br/>
      </w:r>
      <w:r>
        <w:t xml:space="preserve">        return result</w:t>
      </w:r>
      <w:r>
        <w:br/>
      </w:r>
      <w:r>
        <w:t xml:space="preserve">    ###########################################################################</w:t>
      </w:r>
      <w:r>
        <w:br/>
      </w:r>
      <w:r>
        <w:t xml:space="preserve">    # Provider Status</w:t>
      </w:r>
      <w:r>
        <w:br/>
      </w:r>
      <w:r>
        <w:t xml:space="preserve">    ###########################################################################</w:t>
      </w:r>
      <w:r>
        <w:br/>
      </w:r>
      <w:r/>
      <w:r>
        <w:br/>
      </w:r>
      <w:r>
        <w:t xml:space="preserve">    @property</w:t>
      </w:r>
      <w:r>
        <w:br/>
      </w:r>
      <w:r>
        <w:t xml:space="preserve">    def last_error(</w:t>
      </w:r>
      <w:r>
        <w:br/>
      </w:r>
      <w:r>
        <w:t xml:space="preserve">        self,</w:t>
      </w:r>
      <w:r>
        <w:br/>
      </w:r>
      <w:r>
        <w:t xml:space="preserve">    ) -&gt; Optional[str]:</w:t>
      </w:r>
      <w:r>
        <w:br/>
      </w:r>
      <w:r>
        <w:t xml:space="preserve">        """</w:t>
      </w:r>
      <w:r>
        <w:br/>
      </w:r>
      <w:r>
        <w:t xml:space="preserve">        Return the most recent provider error.</w:t>
      </w:r>
      <w:r>
        <w:br/>
      </w:r>
      <w:r>
        <w:t xml:space="preserve">        """</w:t>
      </w:r>
      <w:r>
        <w:br/>
      </w:r>
      <w:r/>
      <w:r>
        <w:br/>
      </w:r>
      <w:r>
        <w:t xml:space="preserve">        return self._last_error</w:t>
      </w:r>
      <w:r>
        <w:br/>
      </w:r>
      <w:r/>
      <w:r>
        <w:br/>
      </w:r>
      <w:r>
        <w:t xml:space="preserve">    def get_status(</w:t>
      </w:r>
      <w:r>
        <w:br/>
      </w:r>
      <w:r>
        <w:t xml:space="preserve">        self,</w:t>
      </w:r>
      <w:r>
        <w:br/>
      </w:r>
      <w:r>
        <w:t xml:space="preserve">    ) -&gt; dict[str, Any]:</w:t>
      </w:r>
      <w:r>
        <w:br/>
      </w:r>
      <w:r>
        <w:t xml:space="preserve">        """</w:t>
      </w:r>
      <w:r>
        <w:br/>
      </w:r>
      <w:r>
        <w:t xml:space="preserve">        Return provider status.</w:t>
      </w:r>
      <w:r>
        <w:br/>
      </w:r>
      <w:r>
        <w:t xml:space="preserve">        """</w:t>
      </w:r>
      <w:r>
        <w:br/>
      </w:r>
      <w:r/>
      <w:r>
        <w:br/>
      </w:r>
      <w:r>
        <w:t xml:space="preserve">        return {</w:t>
      </w:r>
      <w:r>
        <w:br/>
      </w:r>
      <w:r>
        <w:t xml:space="preserve">            "provider": self.name,</w:t>
      </w:r>
      <w:r>
        <w:br/>
      </w:r>
      <w:r>
        <w:t xml:space="preserve">            "blockchain": self.blockchain,</w:t>
      </w:r>
      <w:r>
        <w:br/>
      </w:r>
      <w:r>
        <w:t xml:space="preserve">            "network": self.network,</w:t>
      </w:r>
      <w:r>
        <w:br/>
      </w:r>
      <w:r>
        <w:t xml:space="preserve">            "connected": self._connected,</w:t>
      </w:r>
      <w:r>
        <w:br/>
      </w:r>
      <w:r>
        <w:t xml:space="preserve">            "last_error": self._last_error,</w:t>
      </w:r>
      <w:r>
        <w:br/>
      </w:r>
      <w:r>
        <w:t xml:space="preserve">        }</w:t>
      </w:r>
      <w:r>
        <w:br/>
      </w:r>
      <w:r/>
      <w:r>
        <w:br/>
      </w:r>
      <w:r/>
      <w:r>
        <w:br/>
      </w:r>
      <w:r>
        <w:t>###############################################################################</w:t>
      </w:r>
      <w:r>
        <w:br/>
      </w:r>
      <w:r>
        <w:t># Public Exports</w:t>
      </w:r>
      <w:r>
        <w:br/>
      </w:r>
      <w:r>
        <w:t>###############################################################################</w:t>
      </w:r>
      <w:r>
        <w:br/>
      </w:r>
      <w:r/>
      <w:r>
        <w:br/>
      </w:r>
      <w:r/>
      <w:r>
        <w:br/>
      </w:r>
      <w:r>
        <w:t>__all__ = [</w:t>
      </w:r>
      <w:r>
        <w:br/>
      </w:r>
      <w:r>
        <w:t xml:space="preserve">    "BitcoinProvider",</w:t>
      </w:r>
      <w:r>
        <w:br/>
      </w:r>
      <w:r>
        <w:t>]</w:t>
      </w:r>
      <w:r>
        <w:br/>
      </w:r>
      <w:r/>
      <w:r>
        <w:br/>
      </w:r>
      <w:r/>
      <w:r>
        <w:br/>
      </w:r>
      <w:r>
        <w:t>###############################################################################</w:t>
      </w:r>
      <w:r>
        <w:br/>
      </w:r>
      <w:r>
        <w:t># End of File</w:t>
      </w:r>
      <w:r>
        <w:br/>
      </w:r>
      <w:r>
        <w:t>##############</w:t>
      </w:r>
      <w:r>
        <w:br/>
      </w:r>
    </w:p>
    <w:p>
      <w:r>
        <w:br w:type="page"/>
      </w:r>
    </w:p>
    <w:p>
      <w:pPr>
        <w:pStyle w:val="Heading1"/>
      </w:pPr>
      <w:r>
        <w:t>158. providers/config.py</w:t>
      </w:r>
    </w:p>
    <w:p>
      <w:r>
        <w:rPr>
          <w:b/>
        </w:rPr>
        <w:t xml:space="preserve">Source path: </w:t>
      </w:r>
      <w:r>
        <w:t>providers/config.py</w:t>
      </w:r>
    </w:p>
    <w:p>
      <w:pPr/>
      <w:r>
        <w:t>"""</w:t>
      </w:r>
      <w:r>
        <w:br/>
      </w:r>
      <w:r>
        <w:t>===============================================================================</w:t>
      </w:r>
      <w:r>
        <w:br/>
      </w:r>
      <w:r>
        <w:t>Universal Blockchain Platform (UBP)</w:t>
      </w:r>
      <w:r>
        <w:br/>
      </w:r>
      <w:r/>
      <w:r>
        <w:br/>
      </w:r>
      <w:r>
        <w:t>Module</w:t>
      </w:r>
      <w:r>
        <w:br/>
      </w:r>
      <w:r>
        <w:t>------</w:t>
      </w:r>
      <w:r>
        <w:br/>
      </w:r>
      <w:r>
        <w:t>providers.config</w:t>
      </w:r>
      <w:r>
        <w:br/>
      </w:r>
      <w:r/>
      <w:r>
        <w:br/>
      </w:r>
      <w:r>
        <w:t>Purpose</w:t>
      </w:r>
      <w:r>
        <w:br/>
      </w:r>
      <w:r>
        <w:t>-------</w:t>
      </w:r>
      <w:r>
        <w:br/>
      </w:r>
      <w:r>
        <w:t>Provider configuration models.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dataclasses import asdict</w:t>
      </w:r>
      <w:r>
        <w:br/>
      </w:r>
      <w:r>
        <w:t>from dataclasses import dataclass</w:t>
      </w:r>
      <w:r>
        <w:br/>
      </w:r>
      <w:r>
        <w:t>from dataclasses import field</w:t>
      </w:r>
      <w:r>
        <w:br/>
      </w:r>
      <w:r>
        <w:t>from typing import Any</w:t>
      </w:r>
      <w:r>
        <w:br/>
      </w:r>
      <w:r/>
      <w:r>
        <w:br/>
      </w:r>
      <w:r/>
      <w:r>
        <w:br/>
      </w:r>
      <w:r>
        <w:t>@dataclass(slots=True)</w:t>
      </w:r>
      <w:r>
        <w:br/>
      </w:r>
      <w:r>
        <w:t>class ProviderConfig:</w:t>
      </w:r>
      <w:r>
        <w:br/>
      </w:r>
      <w:r>
        <w:t xml:space="preserve">    """</w:t>
      </w:r>
      <w:r>
        <w:br/>
      </w:r>
      <w:r>
        <w:t xml:space="preserve">    Provider configuration container.</w:t>
      </w:r>
      <w:r>
        <w:br/>
      </w:r>
      <w:r/>
      <w:r>
        <w:br/>
      </w:r>
      <w:r>
        <w:t xml:space="preserve">    This class holds all configuration required to instantiate</w:t>
      </w:r>
      <w:r>
        <w:br/>
      </w:r>
      <w:r>
        <w:t xml:space="preserve">    a blockchain provider.</w:t>
      </w:r>
      <w:r>
        <w:br/>
      </w:r>
      <w:r>
        <w:t xml:space="preserve">    """</w:t>
      </w:r>
      <w:r>
        <w:br/>
      </w:r>
      <w:r/>
      <w:r>
        <w:br/>
      </w:r>
      <w:r>
        <w:t xml:space="preserve">    provider: str</w:t>
      </w:r>
      <w:r>
        <w:br/>
      </w:r>
      <w:r>
        <w:t xml:space="preserve">    network: str = "mainnet"</w:t>
      </w:r>
      <w:r>
        <w:br/>
      </w:r>
      <w:r>
        <w:t xml:space="preserve">    api_key: str | None = None</w:t>
      </w:r>
      <w:r>
        <w:br/>
      </w:r>
      <w:r>
        <w:t xml:space="preserve">    http_url: str | None = None</w:t>
      </w:r>
      <w:r>
        <w:br/>
      </w:r>
      <w:r>
        <w:t xml:space="preserve">    ws_url: str | None = None</w:t>
      </w:r>
      <w:r>
        <w:br/>
      </w:r>
      <w:r>
        <w:t xml:space="preserve">    timeout: int = 30</w:t>
      </w:r>
      <w:r>
        <w:br/>
      </w:r>
      <w:r>
        <w:t xml:space="preserve">    retries: int = 3</w:t>
      </w:r>
      <w:r>
        <w:br/>
      </w:r>
      <w:r>
        <w:t xml:space="preserve">    enabled: bool = True</w:t>
      </w:r>
      <w:r>
        <w:br/>
      </w:r>
      <w:r>
        <w:t xml:space="preserve">    options: dict[str, Any] = field(default_factory=dict)</w:t>
      </w:r>
      <w:r>
        <w:br/>
      </w:r>
      <w:r/>
      <w:r>
        <w:br/>
      </w:r>
      <w:r>
        <w:t xml:space="preserve">    def to_dict(self) -&gt; dict[str, Any]:</w:t>
      </w:r>
      <w:r>
        <w:br/>
      </w:r>
      <w:r>
        <w:t xml:space="preserve">        """</w:t>
      </w:r>
      <w:r>
        <w:br/>
      </w:r>
      <w:r>
        <w:t xml:space="preserve">        Convert this configuration to a dictionary.</w:t>
      </w:r>
      <w:r>
        <w:br/>
      </w:r>
      <w:r/>
      <w:r>
        <w:br/>
      </w:r>
      <w:r>
        <w:t xml:space="preserve">        Returns</w:t>
      </w:r>
      <w:r>
        <w:br/>
      </w:r>
      <w:r>
        <w:t xml:space="preserve">        -------</w:t>
      </w:r>
      <w:r>
        <w:br/>
      </w:r>
      <w:r>
        <w:t xml:space="preserve">        dict[str, Any]</w:t>
      </w:r>
      <w:r>
        <w:br/>
      </w:r>
      <w:r>
        <w:t xml:space="preserve">            Dictionary representation of this configuration.</w:t>
      </w:r>
      <w:r>
        <w:br/>
      </w:r>
      <w:r>
        <w:t xml:space="preserve">        """</w:t>
      </w:r>
      <w:r>
        <w:br/>
      </w:r>
      <w:r>
        <w:t xml:space="preserve">        return asdict(self)</w:t>
      </w:r>
      <w:r>
        <w:br/>
      </w:r>
      <w:r/>
      <w:r>
        <w:br/>
      </w:r>
      <w:r>
        <w:t xml:space="preserve">    @classmethod</w:t>
      </w:r>
      <w:r>
        <w:br/>
      </w:r>
      <w:r>
        <w:t xml:space="preserve">    def from_dict(</w:t>
      </w:r>
      <w:r>
        <w:br/>
      </w:r>
      <w:r>
        <w:t xml:space="preserve">        cls,</w:t>
      </w:r>
      <w:r>
        <w:br/>
      </w:r>
      <w:r>
        <w:t xml:space="preserve">        data: dict[str, Any],</w:t>
      </w:r>
      <w:r>
        <w:br/>
      </w:r>
      <w:r>
        <w:t xml:space="preserve">    ) -&gt; "ProviderConfig":</w:t>
      </w:r>
      <w:r>
        <w:br/>
      </w:r>
      <w:r>
        <w:t xml:space="preserve">        """</w:t>
      </w:r>
      <w:r>
        <w:br/>
      </w:r>
      <w:r>
        <w:t xml:space="preserve">        Create a ProviderConfig from a dictionary.</w:t>
      </w:r>
      <w:r>
        <w:br/>
      </w:r>
      <w:r/>
      <w:r>
        <w:br/>
      </w:r>
      <w:r>
        <w:t xml:space="preserve">        Parameters</w:t>
      </w:r>
      <w:r>
        <w:br/>
      </w:r>
      <w:r>
        <w:t xml:space="preserve">        ----------</w:t>
      </w:r>
      <w:r>
        <w:br/>
      </w:r>
      <w:r>
        <w:t xml:space="preserve">        data : dict[str, Any]</w:t>
      </w:r>
      <w:r>
        <w:br/>
      </w:r>
      <w:r>
        <w:t xml:space="preserve">            Configuration data.</w:t>
      </w:r>
      <w:r>
        <w:br/>
      </w:r>
      <w:r/>
      <w:r>
        <w:br/>
      </w:r>
      <w:r>
        <w:t xml:space="preserve">        Returns</w:t>
      </w:r>
      <w:r>
        <w:br/>
      </w:r>
      <w:r>
        <w:t xml:space="preserve">        -------</w:t>
      </w:r>
      <w:r>
        <w:br/>
      </w:r>
      <w:r>
        <w:t xml:space="preserve">        ProviderConfig</w:t>
      </w:r>
      <w:r>
        <w:br/>
      </w:r>
      <w:r>
        <w:t xml:space="preserve">            Provider configuration instance.</w:t>
      </w:r>
      <w:r>
        <w:br/>
      </w:r>
      <w:r>
        <w:t xml:space="preserve">        """</w:t>
      </w:r>
      <w:r>
        <w:br/>
      </w:r>
      <w:r>
        <w:t xml:space="preserve">        return cls(**data)</w:t>
      </w:r>
      <w:r>
        <w:br/>
      </w:r>
      <w:r/>
      <w:r>
        <w:br/>
      </w:r>
      <w:r/>
      <w:r>
        <w:br/>
      </w:r>
      <w:r>
        <w:t>###############################################################################</w:t>
      </w:r>
      <w:r>
        <w:br/>
      </w:r>
      <w:r>
        <w:t># End of File</w:t>
      </w:r>
      <w:r>
        <w:br/>
      </w:r>
      <w:r>
        <w:t>###############################################################################</w:t>
      </w:r>
      <w:r>
        <w:br/>
      </w:r>
    </w:p>
    <w:p>
      <w:r>
        <w:br w:type="page"/>
      </w:r>
    </w:p>
    <w:p>
      <w:pPr>
        <w:pStyle w:val="Heading1"/>
      </w:pPr>
      <w:r>
        <w:t>159. providers/exceptions.py</w:t>
      </w:r>
    </w:p>
    <w:p>
      <w:r>
        <w:rPr>
          <w:b/>
        </w:rPr>
        <w:t xml:space="preserve">Source path: </w:t>
      </w:r>
      <w:r>
        <w:t>providers/exceptions.py</w:t>
      </w:r>
    </w:p>
    <w:p>
      <w:pPr/>
      <w:r>
        <w:t>"""</w:t>
      </w:r>
      <w:r>
        <w:br/>
      </w:r>
      <w:r>
        <w:t>===============================================================================</w:t>
      </w:r>
      <w:r>
        <w:br/>
      </w:r>
      <w:r>
        <w:t>Universal Blockchain Platform (UBP)</w:t>
      </w:r>
      <w:r>
        <w:br/>
      </w:r>
      <w:r/>
      <w:r>
        <w:br/>
      </w:r>
      <w:r>
        <w:t>Module</w:t>
      </w:r>
      <w:r>
        <w:br/>
      </w:r>
      <w:r>
        <w:t>------</w:t>
      </w:r>
      <w:r>
        <w:br/>
      </w:r>
      <w:r>
        <w:t>providers.exceptions</w:t>
      </w:r>
      <w:r>
        <w:br/>
      </w:r>
      <w:r/>
      <w:r>
        <w:br/>
      </w:r>
      <w:r>
        <w:t>Purpose</w:t>
      </w:r>
      <w:r>
        <w:br/>
      </w:r>
      <w:r>
        <w:t>-------</w:t>
      </w:r>
      <w:r>
        <w:br/>
      </w:r>
      <w:r>
        <w:t>Enterprise provider exception hierarchy.</w:t>
      </w:r>
      <w:r>
        <w:br/>
      </w:r>
      <w:r/>
      <w:r>
        <w:br/>
      </w:r>
      <w:r>
        <w:t>All provider-related exceptions inherit from ProviderError,</w:t>
      </w:r>
      <w:r>
        <w:br/>
      </w:r>
      <w:r>
        <w:t>enabling consistent error handling across the platform.</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r>
        <w:br/>
      </w:r>
      <w:r>
        <w:t>class ProviderError(Exception):</w:t>
      </w:r>
      <w:r>
        <w:br/>
      </w:r>
      <w:r>
        <w:t xml:space="preserve">    """</w:t>
      </w:r>
      <w:r>
        <w:br/>
      </w:r>
      <w:r>
        <w:t xml:space="preserve">    Base exception for all provider-related errors.</w:t>
      </w:r>
      <w:r>
        <w:br/>
      </w:r>
      <w:r>
        <w:t xml:space="preserve">    """</w:t>
      </w:r>
      <w:r>
        <w:br/>
      </w:r>
      <w:r>
        <w:t xml:space="preserve">    pass</w:t>
      </w:r>
      <w:r>
        <w:br/>
      </w:r>
      <w:r/>
      <w:r>
        <w:br/>
      </w:r>
      <w:r/>
      <w:r>
        <w:br/>
      </w:r>
      <w:r>
        <w:t>class ProviderConfigurationError(ProviderError):</w:t>
      </w:r>
      <w:r>
        <w:br/>
      </w:r>
      <w:r>
        <w:t xml:space="preserve">    """</w:t>
      </w:r>
      <w:r>
        <w:br/>
      </w:r>
      <w:r>
        <w:t xml:space="preserve">    Raised when a provider is misconfigured.</w:t>
      </w:r>
      <w:r>
        <w:br/>
      </w:r>
      <w:r>
        <w:t xml:space="preserve">    """</w:t>
      </w:r>
      <w:r>
        <w:br/>
      </w:r>
      <w:r>
        <w:t xml:space="preserve">    pass</w:t>
      </w:r>
      <w:r>
        <w:br/>
      </w:r>
      <w:r/>
      <w:r>
        <w:br/>
      </w:r>
      <w:r/>
      <w:r>
        <w:br/>
      </w:r>
      <w:r>
        <w:t>class ProviderConnectionError(ProviderError):</w:t>
      </w:r>
      <w:r>
        <w:br/>
      </w:r>
      <w:r>
        <w:t xml:space="preserve">    """</w:t>
      </w:r>
      <w:r>
        <w:br/>
      </w:r>
      <w:r>
        <w:t xml:space="preserve">    Raised when a provider cannot be reached.</w:t>
      </w:r>
      <w:r>
        <w:br/>
      </w:r>
      <w:r>
        <w:t xml:space="preserve">    """</w:t>
      </w:r>
      <w:r>
        <w:br/>
      </w:r>
      <w:r>
        <w:t xml:space="preserve">    pass</w:t>
      </w:r>
      <w:r>
        <w:br/>
      </w:r>
      <w:r/>
      <w:r>
        <w:br/>
      </w:r>
      <w:r/>
      <w:r>
        <w:br/>
      </w:r>
      <w:r>
        <w:t>class ProviderAuthenticationError(ProviderError):</w:t>
      </w:r>
      <w:r>
        <w:br/>
      </w:r>
      <w:r>
        <w:t xml:space="preserve">    """</w:t>
      </w:r>
      <w:r>
        <w:br/>
      </w:r>
      <w:r>
        <w:t xml:space="preserve">    Raised when authentication fails.</w:t>
      </w:r>
      <w:r>
        <w:br/>
      </w:r>
      <w:r>
        <w:t xml:space="preserve">    """</w:t>
      </w:r>
      <w:r>
        <w:br/>
      </w:r>
      <w:r>
        <w:t xml:space="preserve">    pass</w:t>
      </w:r>
      <w:r>
        <w:br/>
      </w:r>
      <w:r/>
      <w:r>
        <w:br/>
      </w:r>
      <w:r/>
      <w:r>
        <w:br/>
      </w:r>
      <w:r>
        <w:t>class ProviderUnavailableError(ProviderError):</w:t>
      </w:r>
      <w:r>
        <w:br/>
      </w:r>
      <w:r>
        <w:t xml:space="preserve">    """</w:t>
      </w:r>
      <w:r>
        <w:br/>
      </w:r>
      <w:r>
        <w:t xml:space="preserve">    Raised when a provider is temporarily unavailable.</w:t>
      </w:r>
      <w:r>
        <w:br/>
      </w:r>
      <w:r>
        <w:t xml:space="preserve">    """</w:t>
      </w:r>
      <w:r>
        <w:br/>
      </w:r>
      <w:r>
        <w:t xml:space="preserve">    pass</w:t>
      </w:r>
      <w:r>
        <w:br/>
      </w:r>
      <w:r/>
      <w:r>
        <w:br/>
      </w:r>
      <w:r/>
      <w:r>
        <w:br/>
      </w:r>
      <w:r>
        <w:t>class ProviderRateLimitError(ProviderError):</w:t>
      </w:r>
      <w:r>
        <w:br/>
      </w:r>
      <w:r>
        <w:t xml:space="preserve">    """</w:t>
      </w:r>
      <w:r>
        <w:br/>
      </w:r>
      <w:r>
        <w:t xml:space="preserve">    Raised when rate limits are exceeded.</w:t>
      </w:r>
      <w:r>
        <w:br/>
      </w:r>
      <w:r>
        <w:t xml:space="preserve">    """</w:t>
      </w:r>
      <w:r>
        <w:br/>
      </w:r>
      <w:r>
        <w:t xml:space="preserve">    pass</w:t>
      </w:r>
      <w:r>
        <w:br/>
      </w:r>
      <w:r/>
      <w:r>
        <w:br/>
      </w:r>
      <w:r/>
      <w:r>
        <w:br/>
      </w:r>
      <w:r>
        <w:t>class ProviderTimeoutError(ProviderError):</w:t>
      </w:r>
      <w:r>
        <w:br/>
      </w:r>
      <w:r>
        <w:t xml:space="preserve">    """</w:t>
      </w:r>
      <w:r>
        <w:br/>
      </w:r>
      <w:r>
        <w:t xml:space="preserve">    Raised when a provider request times out.</w:t>
      </w:r>
      <w:r>
        <w:br/>
      </w:r>
      <w:r>
        <w:t xml:space="preserve">    """</w:t>
      </w:r>
      <w:r>
        <w:br/>
      </w:r>
      <w:r>
        <w:t xml:space="preserve">    pass</w:t>
      </w:r>
      <w:r>
        <w:br/>
      </w:r>
      <w:r/>
      <w:r>
        <w:br/>
      </w:r>
      <w:r/>
      <w:r>
        <w:br/>
      </w:r>
      <w:r>
        <w:t>class ProviderNotFoundError(ProviderError):</w:t>
      </w:r>
      <w:r>
        <w:br/>
      </w:r>
      <w:r>
        <w:t xml:space="preserve">    """</w:t>
      </w:r>
      <w:r>
        <w:br/>
      </w:r>
      <w:r>
        <w:t xml:space="preserve">    Raised when a provider is not found in the registry.</w:t>
      </w:r>
      <w:r>
        <w:br/>
      </w:r>
      <w:r>
        <w:t xml:space="preserve">    """</w:t>
      </w:r>
      <w:r>
        <w:br/>
      </w:r>
      <w:r>
        <w:t xml:space="preserve">    pass</w:t>
      </w:r>
      <w:r>
        <w:br/>
      </w:r>
      <w:r/>
      <w:r>
        <w:br/>
      </w:r>
      <w:r/>
      <w:r>
        <w:br/>
      </w:r>
      <w:r>
        <w:t>class ProviderHealthCheckError(ProviderError):</w:t>
      </w:r>
      <w:r>
        <w:br/>
      </w:r>
      <w:r>
        <w:t xml:space="preserve">    """</w:t>
      </w:r>
      <w:r>
        <w:br/>
      </w:r>
      <w:r>
        <w:t xml:space="preserve">    Raised when a provider health check fails.</w:t>
      </w:r>
      <w:r>
        <w:br/>
      </w:r>
      <w:r>
        <w:t xml:space="preserve">    """</w:t>
      </w:r>
      <w:r>
        <w:br/>
      </w:r>
      <w:r>
        <w:t xml:space="preserve">    pass</w:t>
      </w:r>
      <w:r>
        <w:br/>
      </w:r>
      <w:r/>
      <w:r>
        <w:br/>
      </w:r>
      <w:r/>
      <w:r>
        <w:br/>
      </w:r>
      <w:r>
        <w:t>class ProviderUnsupportedOperationError(ProviderError):</w:t>
      </w:r>
      <w:r>
        <w:br/>
      </w:r>
      <w:r>
        <w:t xml:space="preserve">    """</w:t>
      </w:r>
      <w:r>
        <w:br/>
      </w:r>
      <w:r>
        <w:t xml:space="preserve">    Raised when a provider does not support a requested operation.</w:t>
      </w:r>
      <w:r>
        <w:br/>
      </w:r>
      <w:r>
        <w:t xml:space="preserve">    """</w:t>
      </w:r>
      <w:r>
        <w:br/>
      </w:r>
      <w:r>
        <w:t xml:space="preserve">    pass</w:t>
      </w:r>
      <w:r>
        <w:br/>
      </w:r>
      <w:r/>
      <w:r>
        <w:br/>
      </w:r>
      <w:r/>
      <w:r>
        <w:br/>
      </w:r>
      <w:r>
        <w:t>class DuplicateRegistrationError(ProviderError):</w:t>
      </w:r>
      <w:r>
        <w:br/>
      </w:r>
      <w:r>
        <w:t xml:space="preserve">    """</w:t>
      </w:r>
      <w:r>
        <w:br/>
      </w:r>
      <w:r>
        <w:t xml:space="preserve">    Raised when attempting to register a provider that is already registered.</w:t>
      </w:r>
      <w:r>
        <w:br/>
      </w:r>
      <w:r>
        <w:t xml:space="preserve">    """</w:t>
      </w:r>
      <w:r>
        <w:br/>
      </w:r>
      <w:r>
        <w:t xml:space="preserve">    pass</w:t>
      </w:r>
      <w:r>
        <w:br/>
      </w:r>
      <w:r/>
      <w:r>
        <w:br/>
      </w:r>
      <w:r/>
      <w:r>
        <w:br/>
      </w:r>
      <w:r>
        <w:t>class ProviderAlreadyRegisteredError(DuplicateRegistrationError):</w:t>
      </w:r>
      <w:r>
        <w:br/>
      </w:r>
      <w:r>
        <w:t xml:space="preserve">    """</w:t>
      </w:r>
      <w:r>
        <w:br/>
      </w:r>
      <w:r>
        <w:t xml:space="preserve">    Backward-compatible alias for DuplicateRegistrationError.</w:t>
      </w:r>
      <w:r>
        <w:br/>
      </w:r>
      <w:r>
        <w:t xml:space="preserve">    """</w:t>
      </w:r>
      <w:r>
        <w:br/>
      </w:r>
      <w:r>
        <w:t xml:space="preserve">    pass</w:t>
      </w:r>
      <w:r>
        <w:br/>
      </w:r>
      <w:r/>
      <w:r>
        <w:br/>
      </w:r>
      <w:r/>
      <w:r>
        <w:br/>
      </w:r>
      <w:r>
        <w:t>###############################################################################</w:t>
      </w:r>
      <w:r>
        <w:br/>
      </w:r>
      <w:r>
        <w:t># End of File</w:t>
      </w:r>
      <w:r>
        <w:br/>
      </w:r>
      <w:r>
        <w:t>###############################################################################</w:t>
      </w:r>
      <w:r>
        <w:br/>
      </w:r>
    </w:p>
    <w:p>
      <w:r>
        <w:br w:type="page"/>
      </w:r>
    </w:p>
    <w:p>
      <w:pPr>
        <w:pStyle w:val="Heading1"/>
      </w:pPr>
      <w:r>
        <w:t>160. providers/factory.py</w:t>
      </w:r>
    </w:p>
    <w:p>
      <w:r>
        <w:rPr>
          <w:b/>
        </w:rPr>
        <w:t xml:space="preserve">Source path: </w:t>
      </w:r>
      <w:r>
        <w:t>providers/factory.py</w:t>
      </w:r>
    </w:p>
    <w:p>
      <w:pPr/>
      <w:r>
        <w:t>"""</w:t>
      </w:r>
      <w:r>
        <w:br/>
      </w:r>
      <w:r>
        <w:t>===============================================================================</w:t>
      </w:r>
      <w:r>
        <w:br/>
      </w:r>
      <w:r>
        <w:t>Universal Blockchain Platform (UBP)</w:t>
      </w:r>
      <w:r>
        <w:br/>
      </w:r>
      <w:r/>
      <w:r>
        <w:br/>
      </w:r>
      <w:r>
        <w:t>Module</w:t>
      </w:r>
      <w:r>
        <w:br/>
      </w:r>
      <w:r>
        <w:t>------</w:t>
      </w:r>
      <w:r>
        <w:br/>
      </w:r>
      <w:r>
        <w:t>providers.factory</w:t>
      </w:r>
      <w:r>
        <w:br/>
      </w:r>
      <w:r/>
      <w:r>
        <w:br/>
      </w:r>
      <w:r>
        <w:t>Purpose</w:t>
      </w:r>
      <w:r>
        <w:br/>
      </w:r>
      <w:r>
        <w:t>-------</w:t>
      </w:r>
      <w:r>
        <w:br/>
      </w:r>
      <w:r>
        <w:t>Enterprise factory responsible for constructing blockchain providers.</w:t>
      </w:r>
      <w:r>
        <w:br/>
      </w:r>
      <w:r/>
      <w:r>
        <w:br/>
      </w:r>
      <w:r>
        <w:t>Responsibilities</w:t>
      </w:r>
      <w:r>
        <w:br/>
      </w:r>
      <w:r>
        <w:t>----------------</w:t>
      </w:r>
      <w:r>
        <w:br/>
      </w:r>
      <w:r>
        <w:t>- Provider registration</w:t>
      </w:r>
      <w:r>
        <w:br/>
      </w:r>
      <w:r>
        <w:t>- Provider creation</w:t>
      </w:r>
      <w:r>
        <w:br/>
      </w:r>
      <w:r>
        <w:t>- Configuration validation</w:t>
      </w:r>
      <w:r>
        <w:br/>
      </w:r>
      <w:r>
        <w:t>- Runtime provider instantiation</w:t>
      </w:r>
      <w:r>
        <w:br/>
      </w:r>
      <w:r>
        <w:t>- Provider discovery</w:t>
      </w:r>
      <w:r>
        <w:br/>
      </w:r>
      <w:r>
        <w:t>- Factory utilities</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2.1 Enterprise</w:t>
      </w:r>
      <w:r>
        <w:br/>
      </w:r>
      <w:r>
        <w:t>===============================================================================</w:t>
      </w:r>
      <w:r>
        <w:br/>
      </w:r>
      <w:r>
        <w:t>"""</w:t>
      </w:r>
      <w:r>
        <w:br/>
      </w:r>
      <w:r/>
      <w:r>
        <w:br/>
      </w:r>
      <w:r>
        <w:t>from __future__ import annotations</w:t>
      </w:r>
      <w:r>
        <w:br/>
      </w:r>
      <w:r/>
      <w:r>
        <w:br/>
      </w:r>
      <w:r>
        <w:t>from typing import Any</w:t>
      </w:r>
      <w:r>
        <w:br/>
      </w:r>
      <w:r>
        <w:t>from typing import Type</w:t>
      </w:r>
      <w:r>
        <w:br/>
      </w:r>
      <w:r/>
      <w:r>
        <w:br/>
      </w:r>
      <w:r>
        <w:t>from core.logger import get_logger</w:t>
      </w:r>
      <w:r>
        <w:br/>
      </w:r>
      <w:r/>
      <w:r>
        <w:br/>
      </w:r>
      <w:r>
        <w:t>from providers.base import BaseProvider</w:t>
      </w:r>
      <w:r>
        <w:br/>
      </w:r>
      <w:r>
        <w:t>from providers.config import ProviderConfig</w:t>
      </w:r>
      <w:r>
        <w:br/>
      </w:r>
      <w:r>
        <w:t>from providers.registry import ProviderRegistry</w:t>
      </w:r>
      <w:r>
        <w:br/>
      </w:r>
      <w:r/>
      <w:r>
        <w:br/>
      </w:r>
      <w:r>
        <w:t>from providers.exceptions import (</w:t>
      </w:r>
      <w:r>
        <w:br/>
      </w:r>
      <w:r>
        <w:t xml:space="preserve">    ProviderConfigurationError,</w:t>
      </w:r>
      <w:r>
        <w:br/>
      </w:r>
      <w:r>
        <w:t xml:space="preserve">    ProviderNotFoundError,</w:t>
      </w:r>
      <w:r>
        <w:br/>
      </w:r>
      <w:r>
        <w:t>)</w:t>
      </w:r>
      <w:r>
        <w:br/>
      </w:r>
      <w:r/>
      <w:r>
        <w:br/>
      </w:r>
      <w:r>
        <w:t>logger = get_logger(__name__)</w:t>
      </w:r>
      <w:r>
        <w:br/>
      </w:r>
      <w:r/>
      <w:r>
        <w:br/>
      </w:r>
      <w:r/>
      <w:r>
        <w:br/>
      </w:r>
      <w:r>
        <w:t>class ProviderFactory:</w:t>
      </w:r>
      <w:r>
        <w:br/>
      </w:r>
      <w:r>
        <w:t xml:space="preserve">    """</w:t>
      </w:r>
      <w:r>
        <w:br/>
      </w:r>
      <w:r>
        <w:t xml:space="preserve">    Enterprise Provider Factory.</w:t>
      </w:r>
      <w:r>
        <w:br/>
      </w:r>
      <w:r/>
      <w:r>
        <w:br/>
      </w:r>
      <w:r>
        <w:t xml:space="preserve">    Responsible for constructing blockchain provider</w:t>
      </w:r>
      <w:r>
        <w:br/>
      </w:r>
      <w:r>
        <w:t xml:space="preserve">    instances from ProviderConfig objects.</w:t>
      </w:r>
      <w:r>
        <w:br/>
      </w:r>
      <w:r/>
      <w:r>
        <w:br/>
      </w:r>
      <w:r>
        <w:t xml:space="preserve">    The factory never stores provider instances.</w:t>
      </w:r>
      <w:r>
        <w:br/>
      </w:r>
      <w:r>
        <w:t xml:space="preserve">    It only creates them.</w:t>
      </w:r>
      <w:r>
        <w:br/>
      </w:r>
      <w:r/>
      <w:r>
        <w:br/>
      </w:r>
      <w:r>
        <w:t xml:space="preserve">    Provider lifecycle management belongs to</w:t>
      </w:r>
      <w:r>
        <w:br/>
      </w:r>
      <w:r>
        <w:t xml:space="preserve">    ProviderManager.</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registry: ProviderRegistry | None = None,</w:t>
      </w:r>
      <w:r>
        <w:br/>
      </w:r>
      <w:r>
        <w:t xml:space="preserve">    ) -&gt; None:</w:t>
      </w:r>
      <w:r>
        <w:br/>
      </w:r>
      <w:r>
        <w:t xml:space="preserve">        """</w:t>
      </w:r>
      <w:r>
        <w:br/>
      </w:r>
      <w:r>
        <w:t xml:space="preserve">        Initialize the provider factory.</w:t>
      </w:r>
      <w:r>
        <w:br/>
      </w:r>
      <w:r/>
      <w:r>
        <w:br/>
      </w:r>
      <w:r>
        <w:t xml:space="preserve">        Parameters</w:t>
      </w:r>
      <w:r>
        <w:br/>
      </w:r>
      <w:r>
        <w:t xml:space="preserve">        ----------</w:t>
      </w:r>
      <w:r>
        <w:br/>
      </w:r>
      <w:r>
        <w:t xml:space="preserve">        registry : ProviderRegistry | None</w:t>
      </w:r>
      <w:r>
        <w:br/>
      </w:r>
      <w:r>
        <w:t xml:space="preserve">            Registry instance to use. If omitted,</w:t>
      </w:r>
      <w:r>
        <w:br/>
      </w:r>
      <w:r>
        <w:t xml:space="preserve">            a new registry is created.</w:t>
      </w:r>
      <w:r>
        <w:br/>
      </w:r>
      <w:r>
        <w:t xml:space="preserve">        """</w:t>
      </w:r>
      <w:r>
        <w:br/>
      </w:r>
      <w:r/>
      <w:r>
        <w:br/>
      </w:r>
      <w:r>
        <w:t xml:space="preserve">        self._registry = registry or ProviderRegistry()</w:t>
      </w:r>
      <w:r>
        <w:br/>
      </w:r>
      <w:r/>
      <w:r>
        <w:br/>
      </w:r>
      <w:r>
        <w:t xml:space="preserve">        logger.info(</w:t>
      </w:r>
      <w:r>
        <w:br/>
      </w:r>
      <w:r>
        <w:t xml:space="preserve">            "ProviderFactory initialized."</w:t>
      </w:r>
      <w:r>
        <w:br/>
      </w:r>
      <w:r>
        <w:t xml:space="preserve">        )</w:t>
      </w:r>
      <w:r>
        <w:br/>
      </w:r>
      <w:r/>
      <w:r>
        <w:br/>
      </w:r>
      <w:r>
        <w:t xml:space="preserve">    ###########################################################################</w:t>
      </w:r>
      <w:r>
        <w:br/>
      </w:r>
      <w:r>
        <w:t xml:space="preserve">    # Properties</w:t>
      </w:r>
      <w:r>
        <w:br/>
      </w:r>
      <w:r>
        <w:t xml:space="preserve">    ###########################################################################</w:t>
      </w:r>
      <w:r>
        <w:br/>
      </w:r>
      <w:r/>
      <w:r>
        <w:br/>
      </w:r>
      <w:r>
        <w:t xml:space="preserve">    @property</w:t>
      </w:r>
      <w:r>
        <w:br/>
      </w:r>
      <w:r>
        <w:t xml:space="preserve">    def registry(self) -&gt; ProviderRegistry:</w:t>
      </w:r>
      <w:r>
        <w:br/>
      </w:r>
      <w:r>
        <w:t xml:space="preserve">        """</w:t>
      </w:r>
      <w:r>
        <w:br/>
      </w:r>
      <w:r>
        <w:t xml:space="preserve">        Return the underlying provider registry.</w:t>
      </w:r>
      <w:r>
        <w:br/>
      </w:r>
      <w:r>
        <w:t xml:space="preserve">        """</w:t>
      </w:r>
      <w:r>
        <w:br/>
      </w:r>
      <w:r/>
      <w:r>
        <w:br/>
      </w:r>
      <w:r>
        <w:t xml:space="preserve">        return self._registry</w:t>
      </w:r>
      <w:r>
        <w:br/>
      </w:r>
      <w:r/>
      <w:r>
        <w:br/>
      </w:r>
      <w:r>
        <w:t xml:space="preserve">    ###########################################################################</w:t>
      </w:r>
      <w:r>
        <w:br/>
      </w:r>
      <w:r>
        <w:t xml:space="preserve">    # Registration</w:t>
      </w:r>
      <w:r>
        <w:br/>
      </w:r>
      <w:r>
        <w:t xml:space="preserve">    ###########################################################################</w:t>
      </w:r>
      <w:r>
        <w:br/>
      </w:r>
      <w:r/>
      <w:r>
        <w:br/>
      </w:r>
      <w:r>
        <w:t xml:space="preserve">    def register(</w:t>
      </w:r>
      <w:r>
        <w:br/>
      </w:r>
      <w:r>
        <w:t xml:space="preserve">        self,</w:t>
      </w:r>
      <w:r>
        <w:br/>
      </w:r>
      <w:r>
        <w:t xml:space="preserve">        name: str,</w:t>
      </w:r>
      <w:r>
        <w:br/>
      </w:r>
      <w:r>
        <w:t xml:space="preserve">        provider_class: Type[BaseProvider],</w:t>
      </w:r>
      <w:r>
        <w:br/>
      </w:r>
      <w:r>
        <w:t xml:space="preserve">    ) -&gt; None:</w:t>
      </w:r>
      <w:r>
        <w:br/>
      </w:r>
      <w:r>
        <w:t xml:space="preserve">        """</w:t>
      </w:r>
      <w:r>
        <w:br/>
      </w:r>
      <w:r>
        <w:t xml:space="preserve">        Register a provider implementation.</w:t>
      </w:r>
      <w:r>
        <w:br/>
      </w:r>
      <w:r/>
      <w:r>
        <w:br/>
      </w:r>
      <w:r>
        <w:t xml:space="preserve">        Parameters</w:t>
      </w:r>
      <w:r>
        <w:br/>
      </w:r>
      <w:r>
        <w:t xml:space="preserve">        ----------</w:t>
      </w:r>
      <w:r>
        <w:br/>
      </w:r>
      <w:r>
        <w:t xml:space="preserve">        name : str</w:t>
      </w:r>
      <w:r>
        <w:br/>
      </w:r>
      <w:r>
        <w:t xml:space="preserve">            Provider name.</w:t>
      </w:r>
      <w:r>
        <w:br/>
      </w:r>
      <w:r/>
      <w:r>
        <w:br/>
      </w:r>
      <w:r>
        <w:t xml:space="preserve">        provider_class : Type[BaseProvider]</w:t>
      </w:r>
      <w:r>
        <w:br/>
      </w:r>
      <w:r>
        <w:t xml:space="preserve">            Provider implementation class.</w:t>
      </w:r>
      <w:r>
        <w:br/>
      </w:r>
      <w:r>
        <w:t xml:space="preserve">        """</w:t>
      </w:r>
      <w:r>
        <w:br/>
      </w:r>
      <w:r/>
      <w:r>
        <w:br/>
      </w:r>
      <w:r>
        <w:t xml:space="preserve">        self._registry.register(</w:t>
      </w:r>
      <w:r>
        <w:br/>
      </w:r>
      <w:r>
        <w:t xml:space="preserve">            name,</w:t>
      </w:r>
      <w:r>
        <w:br/>
      </w:r>
      <w:r>
        <w:t xml:space="preserve">            provider_class,</w:t>
      </w:r>
      <w:r>
        <w:br/>
      </w:r>
      <w:r>
        <w:t xml:space="preserve">        )</w:t>
      </w:r>
      <w:r>
        <w:br/>
      </w:r>
      <w:r/>
      <w:r>
        <w:br/>
      </w:r>
      <w:r>
        <w:t xml:space="preserve">        logger.info(</w:t>
      </w:r>
      <w:r>
        <w:br/>
      </w:r>
      <w:r>
        <w:t xml:space="preserve">            "Registered provider '%s'.",</w:t>
      </w:r>
      <w:r>
        <w:br/>
      </w:r>
      <w:r>
        <w:t xml:space="preserve">            name,</w:t>
      </w:r>
      <w:r>
        <w:br/>
      </w:r>
      <w:r>
        <w:t xml:space="preserve">        )</w:t>
      </w:r>
      <w:r>
        <w:br/>
      </w:r>
      <w:r/>
      <w:r>
        <w:br/>
      </w:r>
      <w:r>
        <w:t xml:space="preserve">    def unregister(</w:t>
      </w:r>
      <w:r>
        <w:br/>
      </w:r>
      <w:r>
        <w:t xml:space="preserve">        self,</w:t>
      </w:r>
      <w:r>
        <w:br/>
      </w:r>
      <w:r>
        <w:t xml:space="preserve">        name: str,</w:t>
      </w:r>
      <w:r>
        <w:br/>
      </w:r>
      <w:r>
        <w:t xml:space="preserve">    ) -&gt; None:</w:t>
      </w:r>
      <w:r>
        <w:br/>
      </w:r>
      <w:r>
        <w:t xml:space="preserve">        """</w:t>
      </w:r>
      <w:r>
        <w:br/>
      </w:r>
      <w:r>
        <w:t xml:space="preserve">        Remove a provider implementation.</w:t>
      </w:r>
      <w:r>
        <w:br/>
      </w:r>
      <w:r/>
      <w:r>
        <w:br/>
      </w:r>
      <w:r>
        <w:t xml:space="preserve">        Parameters</w:t>
      </w:r>
      <w:r>
        <w:br/>
      </w:r>
      <w:r>
        <w:t xml:space="preserve">        ----------</w:t>
      </w:r>
      <w:r>
        <w:br/>
      </w:r>
      <w:r>
        <w:t xml:space="preserve">        name : str</w:t>
      </w:r>
      <w:r>
        <w:br/>
      </w:r>
      <w:r>
        <w:t xml:space="preserve">            Provider name.</w:t>
      </w:r>
      <w:r>
        <w:br/>
      </w:r>
      <w:r>
        <w:t xml:space="preserve">        """</w:t>
      </w:r>
      <w:r>
        <w:br/>
      </w:r>
      <w:r/>
      <w:r>
        <w:br/>
      </w:r>
      <w:r>
        <w:t xml:space="preserve">        self._registry.unregister(name)</w:t>
      </w:r>
      <w:r>
        <w:br/>
      </w:r>
      <w:r/>
      <w:r>
        <w:br/>
      </w:r>
      <w:r>
        <w:t xml:space="preserve">        logger.info(</w:t>
      </w:r>
      <w:r>
        <w:br/>
      </w:r>
      <w:r>
        <w:t xml:space="preserve">            "Unregistered provider '%s'.",</w:t>
      </w:r>
      <w:r>
        <w:br/>
      </w:r>
      <w:r>
        <w:t xml:space="preserve">            name,</w:t>
      </w:r>
      <w:r>
        <w:br/>
      </w:r>
      <w:r>
        <w:t xml:space="preserve">        )</w:t>
      </w:r>
      <w:r>
        <w:br/>
      </w:r>
      <w:r/>
      <w:r>
        <w:br/>
      </w:r>
      <w:r>
        <w:t xml:space="preserve">    ###########################################################################</w:t>
      </w:r>
      <w:r>
        <w:br/>
      </w:r>
      <w:r>
        <w:t xml:space="preserve">    # Configuration</w:t>
      </w:r>
      <w:r>
        <w:br/>
      </w:r>
      <w:r>
        <w:t xml:space="preserve">    ###########################################################################</w:t>
      </w:r>
      <w:r>
        <w:br/>
      </w:r>
      <w:r/>
      <w:r>
        <w:br/>
      </w:r>
      <w:r>
        <w:t xml:space="preserve">    def build_config(</w:t>
      </w:r>
      <w:r>
        <w:br/>
      </w:r>
      <w:r>
        <w:t xml:space="preserve">        self,</w:t>
      </w:r>
      <w:r>
        <w:br/>
      </w:r>
      <w:r>
        <w:t xml:space="preserve">        provider: str,</w:t>
      </w:r>
      <w:r>
        <w:br/>
      </w:r>
      <w:r>
        <w:t xml:space="preserve">        options: dict[str, Any],</w:t>
      </w:r>
      <w:r>
        <w:br/>
      </w:r>
      <w:r>
        <w:t xml:space="preserve">    ) -&gt; ProviderConfig:</w:t>
      </w:r>
      <w:r>
        <w:br/>
      </w:r>
      <w:r>
        <w:t xml:space="preserve">        """</w:t>
      </w:r>
      <w:r>
        <w:br/>
      </w:r>
      <w:r>
        <w:t xml:space="preserve">        Build a ProviderConfig from a dictionary.</w:t>
      </w:r>
      <w:r>
        <w:br/>
      </w:r>
      <w:r/>
      <w:r>
        <w:br/>
      </w:r>
      <w:r>
        <w:t xml:space="preserve">        Parameters</w:t>
      </w:r>
      <w:r>
        <w:br/>
      </w:r>
      <w:r>
        <w:t xml:space="preserve">        ----------</w:t>
      </w:r>
      <w:r>
        <w:br/>
      </w:r>
      <w:r>
        <w:t xml:space="preserve">        provider : str</w:t>
      </w:r>
      <w:r>
        <w:br/>
      </w:r>
      <w:r>
        <w:t xml:space="preserve">            Provider name.</w:t>
      </w:r>
      <w:r>
        <w:br/>
      </w:r>
      <w:r/>
      <w:r>
        <w:br/>
      </w:r>
      <w:r>
        <w:t xml:space="preserve">        options : dict[str, Any]</w:t>
      </w:r>
      <w:r>
        <w:br/>
      </w:r>
      <w:r>
        <w:t xml:space="preserve">            Provider configuration options.</w:t>
      </w:r>
      <w:r>
        <w:br/>
      </w:r>
      <w:r/>
      <w:r>
        <w:br/>
      </w:r>
      <w:r>
        <w:t xml:space="preserve">        Returns</w:t>
      </w:r>
      <w:r>
        <w:br/>
      </w:r>
      <w:r>
        <w:t xml:space="preserve">        -------</w:t>
      </w:r>
      <w:r>
        <w:br/>
      </w:r>
      <w:r>
        <w:t xml:space="preserve">        ProviderConfig</w:t>
      </w:r>
      <w:r>
        <w:br/>
      </w:r>
      <w:r>
        <w:t xml:space="preserve">            Provider configuration object.</w:t>
      </w:r>
      <w:r>
        <w:br/>
      </w:r>
      <w:r/>
      <w:r>
        <w:br/>
      </w:r>
      <w:r>
        <w:t xml:space="preserve">        Raises</w:t>
      </w:r>
      <w:r>
        <w:br/>
      </w:r>
      <w:r>
        <w:t xml:space="preserve">        ------</w:t>
      </w:r>
      <w:r>
        <w:br/>
      </w:r>
      <w:r>
        <w:t xml:space="preserve">        ProviderConfigurationError</w:t>
      </w:r>
      <w:r>
        <w:br/>
      </w:r>
      <w:r>
        <w:t xml:space="preserve">            If the configuration is invalid.</w:t>
      </w:r>
      <w:r>
        <w:br/>
      </w:r>
      <w:r>
        <w:t xml:space="preserve">        """</w:t>
      </w:r>
      <w:r>
        <w:br/>
      </w:r>
      <w:r/>
      <w:r>
        <w:br/>
      </w:r>
      <w:r>
        <w:t xml:space="preserve">        provider = provider.strip().lower()</w:t>
      </w:r>
      <w:r>
        <w:br/>
      </w:r>
      <w:r/>
      <w:r>
        <w:br/>
      </w:r>
      <w:r>
        <w:t xml:space="preserve">        #</w:t>
      </w:r>
      <w:r>
        <w:br/>
      </w:r>
      <w:r>
        <w:t xml:space="preserve">        # Create a copy so the caller's dictionary</w:t>
      </w:r>
      <w:r>
        <w:br/>
      </w:r>
      <w:r>
        <w:t xml:space="preserve">        # is never modified.</w:t>
      </w:r>
      <w:r>
        <w:br/>
      </w:r>
      <w:r>
        <w:t xml:space="preserve">        #</w:t>
      </w:r>
      <w:r>
        <w:br/>
      </w:r>
      <w:r>
        <w:t xml:space="preserve">        configuration = dict(options)</w:t>
      </w:r>
      <w:r>
        <w:br/>
      </w:r>
      <w:r/>
      <w:r>
        <w:br/>
      </w:r>
      <w:r>
        <w:t xml:space="preserve">        configuration.setdefault(</w:t>
      </w:r>
      <w:r>
        <w:br/>
      </w:r>
      <w:r>
        <w:t xml:space="preserve">            "network",</w:t>
      </w:r>
      <w:r>
        <w:br/>
      </w:r>
      <w:r>
        <w:t xml:space="preserve">            "mainnet",</w:t>
      </w:r>
      <w:r>
        <w:br/>
      </w:r>
      <w:r>
        <w:t xml:space="preserve">        )</w:t>
      </w:r>
      <w:r>
        <w:br/>
      </w:r>
      <w:r/>
      <w:r>
        <w:br/>
      </w:r>
      <w:r>
        <w:t xml:space="preserve">        configuration["provider"] = provider</w:t>
      </w:r>
      <w:r>
        <w:br/>
      </w:r>
      <w:r/>
      <w:r>
        <w:br/>
      </w:r>
      <w:r>
        <w:t xml:space="preserve">        try:</w:t>
      </w:r>
      <w:r>
        <w:br/>
      </w:r>
      <w:r>
        <w:t xml:space="preserve">            return ProviderConfig(</w:t>
      </w:r>
      <w:r>
        <w:br/>
      </w:r>
      <w:r>
        <w:t xml:space="preserve">                **configuration,</w:t>
      </w:r>
      <w:r>
        <w:br/>
      </w:r>
      <w:r>
        <w:t xml:space="preserve">            )</w:t>
      </w:r>
      <w:r>
        <w:br/>
      </w:r>
      <w:r/>
      <w:r>
        <w:br/>
      </w:r>
      <w:r>
        <w:t xml:space="preserve">        except TypeError as exc:</w:t>
      </w:r>
      <w:r>
        <w:br/>
      </w:r>
      <w:r>
        <w:t xml:space="preserve">            raise ProviderConfigurationError(</w:t>
      </w:r>
      <w:r>
        <w:br/>
      </w:r>
      <w:r>
        <w:t xml:space="preserve">                f"Invalid configuration for "</w:t>
      </w:r>
      <w:r>
        <w:br/>
      </w:r>
      <w:r>
        <w:t xml:space="preserve">                f"provider '{provider}'. "</w:t>
      </w:r>
      <w:r>
        <w:br/>
      </w:r>
      <w:r>
        <w:t xml:space="preserve">                f"Error: {exc}"</w:t>
      </w:r>
      <w:r>
        <w:br/>
      </w:r>
      <w:r>
        <w:t xml:space="preserve">            ) from exc</w:t>
      </w:r>
      <w:r>
        <w:br/>
      </w:r>
      <w:r/>
      <w:r>
        <w:br/>
      </w:r>
      <w:r>
        <w:t xml:space="preserve">    ###########################################################################</w:t>
      </w:r>
      <w:r>
        <w:br/>
      </w:r>
      <w:r>
        <w:t xml:space="preserve">    # Validation</w:t>
      </w:r>
      <w:r>
        <w:br/>
      </w:r>
      <w:r>
        <w:t xml:space="preserve">    ###########################################################################</w:t>
      </w:r>
      <w:r>
        <w:br/>
      </w:r>
      <w:r/>
      <w:r>
        <w:br/>
      </w:r>
      <w:r>
        <w:t xml:space="preserve">    def validate(</w:t>
      </w:r>
      <w:r>
        <w:br/>
      </w:r>
      <w:r>
        <w:t xml:space="preserve">        self,</w:t>
      </w:r>
      <w:r>
        <w:br/>
      </w:r>
      <w:r>
        <w:t xml:space="preserve">        config: ProviderConfig,</w:t>
      </w:r>
      <w:r>
        <w:br/>
      </w:r>
      <w:r>
        <w:t xml:space="preserve">    ) -&gt; None:</w:t>
      </w:r>
      <w:r>
        <w:br/>
      </w:r>
      <w:r>
        <w:t xml:space="preserve">        """</w:t>
      </w:r>
      <w:r>
        <w:br/>
      </w:r>
      <w:r>
        <w:t xml:space="preserve">        Validate a provider configuration.</w:t>
      </w:r>
      <w:r>
        <w:br/>
      </w:r>
      <w:r/>
      <w:r>
        <w:br/>
      </w:r>
      <w:r>
        <w:t xml:space="preserve">        Parameters</w:t>
      </w:r>
      <w:r>
        <w:br/>
      </w:r>
      <w:r>
        <w:t xml:space="preserve">        ----------</w:t>
      </w:r>
      <w:r>
        <w:br/>
      </w:r>
      <w:r>
        <w:t xml:space="preserve">        config : ProviderConfig</w:t>
      </w:r>
      <w:r>
        <w:br/>
      </w:r>
      <w:r>
        <w:t xml:space="preserve">            Provider configuration.</w:t>
      </w:r>
      <w:r>
        <w:br/>
      </w:r>
      <w:r/>
      <w:r>
        <w:br/>
      </w:r>
      <w:r>
        <w:t xml:space="preserve">        Raises</w:t>
      </w:r>
      <w:r>
        <w:br/>
      </w:r>
      <w:r>
        <w:t xml:space="preserve">        ------</w:t>
      </w:r>
      <w:r>
        <w:br/>
      </w:r>
      <w:r>
        <w:t xml:space="preserve">        ProviderConfigurationError</w:t>
      </w:r>
      <w:r>
        <w:br/>
      </w:r>
      <w:r>
        <w:t xml:space="preserve">            If configuration is invalid.</w:t>
      </w:r>
      <w:r>
        <w:br/>
      </w:r>
      <w:r/>
      <w:r>
        <w:br/>
      </w:r>
      <w:r>
        <w:t xml:space="preserve">        ProviderNotFoundError</w:t>
      </w:r>
      <w:r>
        <w:br/>
      </w:r>
      <w:r>
        <w:t xml:space="preserve">            If the provider is not registered.</w:t>
      </w:r>
      <w:r>
        <w:br/>
      </w:r>
      <w:r>
        <w:t xml:space="preserve">        """</w:t>
      </w:r>
      <w:r>
        <w:br/>
      </w:r>
      <w:r/>
      <w:r>
        <w:br/>
      </w:r>
      <w:r>
        <w:t xml:space="preserve">        if not config.provider:</w:t>
      </w:r>
      <w:r>
        <w:br/>
      </w:r>
      <w:r/>
      <w:r>
        <w:br/>
      </w:r>
      <w:r>
        <w:t xml:space="preserve">            raise ProviderConfigurationError(</w:t>
      </w:r>
      <w:r>
        <w:br/>
      </w:r>
      <w:r>
        <w:t xml:space="preserve">                "Provider name is required."</w:t>
      </w:r>
      <w:r>
        <w:br/>
      </w:r>
      <w:r>
        <w:t xml:space="preserve">            )</w:t>
      </w:r>
      <w:r>
        <w:br/>
      </w:r>
      <w:r/>
      <w:r>
        <w:br/>
      </w:r>
      <w:r>
        <w:t xml:space="preserve">        provider = config.provider.strip().lower()</w:t>
      </w:r>
      <w:r>
        <w:br/>
      </w:r>
      <w:r/>
      <w:r>
        <w:br/>
      </w:r>
      <w:r>
        <w:t xml:space="preserve">        if not self._registry.contains(provider):</w:t>
      </w:r>
      <w:r>
        <w:br/>
      </w:r>
      <w:r/>
      <w:r>
        <w:br/>
      </w:r>
      <w:r>
        <w:t xml:space="preserve">            raise ProviderNotFoundError(</w:t>
      </w:r>
      <w:r>
        <w:br/>
      </w:r>
      <w:r>
        <w:t xml:space="preserve">                f"Provider '{provider}' "</w:t>
      </w:r>
      <w:r>
        <w:br/>
      </w:r>
      <w:r>
        <w:t xml:space="preserve">                f"is not registered."</w:t>
      </w:r>
      <w:r>
        <w:br/>
      </w:r>
      <w:r>
        <w:t xml:space="preserve">            )</w:t>
      </w:r>
      <w:r>
        <w:br/>
      </w:r>
      <w:r>
        <w:t xml:space="preserve">        ###########################################################################</w:t>
      </w:r>
      <w:r>
        <w:br/>
      </w:r>
      <w:r>
        <w:t xml:space="preserve">    # Provider Creation</w:t>
      </w:r>
      <w:r>
        <w:br/>
      </w:r>
      <w:r>
        <w:t xml:space="preserve">    ###########################################################################</w:t>
      </w:r>
      <w:r>
        <w:br/>
      </w:r>
      <w:r/>
      <w:r>
        <w:br/>
      </w:r>
      <w:r>
        <w:t xml:space="preserve">    def create(</w:t>
      </w:r>
      <w:r>
        <w:br/>
      </w:r>
      <w:r>
        <w:t xml:space="preserve">        self,</w:t>
      </w:r>
      <w:r>
        <w:br/>
      </w:r>
      <w:r>
        <w:t xml:space="preserve">        config: ProviderConfig,</w:t>
      </w:r>
      <w:r>
        <w:br/>
      </w:r>
      <w:r>
        <w:t xml:space="preserve">    ) -&gt; BaseProvider:</w:t>
      </w:r>
      <w:r>
        <w:br/>
      </w:r>
      <w:r>
        <w:t xml:space="preserve">        """</w:t>
      </w:r>
      <w:r>
        <w:br/>
      </w:r>
      <w:r>
        <w:t xml:space="preserve">        Create a provider instance.</w:t>
      </w:r>
      <w:r>
        <w:br/>
      </w:r>
      <w:r/>
      <w:r>
        <w:br/>
      </w:r>
      <w:r>
        <w:t xml:space="preserve">        Parameters</w:t>
      </w:r>
      <w:r>
        <w:br/>
      </w:r>
      <w:r>
        <w:t xml:space="preserve">        ----------</w:t>
      </w:r>
      <w:r>
        <w:br/>
      </w:r>
      <w:r>
        <w:t xml:space="preserve">        config : ProviderConfig</w:t>
      </w:r>
      <w:r>
        <w:br/>
      </w:r>
      <w:r>
        <w:t xml:space="preserve">            Provider configuration.</w:t>
      </w:r>
      <w:r>
        <w:br/>
      </w:r>
      <w:r/>
      <w:r>
        <w:br/>
      </w:r>
      <w:r>
        <w:t xml:space="preserve">        Returns</w:t>
      </w:r>
      <w:r>
        <w:br/>
      </w:r>
      <w:r>
        <w:t xml:space="preserve">        -------</w:t>
      </w:r>
      <w:r>
        <w:br/>
      </w:r>
      <w:r>
        <w:t xml:space="preserve">        BaseProvider</w:t>
      </w:r>
      <w:r>
        <w:br/>
      </w:r>
      <w:r>
        <w:t xml:space="preserve">            Instantiated provider.</w:t>
      </w:r>
      <w:r>
        <w:br/>
      </w:r>
      <w:r>
        <w:t xml:space="preserve">        """</w:t>
      </w:r>
      <w:r>
        <w:br/>
      </w:r>
      <w:r/>
      <w:r>
        <w:br/>
      </w:r>
      <w:r>
        <w:t xml:space="preserve">        self.validate(config)</w:t>
      </w:r>
      <w:r>
        <w:br/>
      </w:r>
      <w:r/>
      <w:r>
        <w:br/>
      </w:r>
      <w:r>
        <w:t xml:space="preserve">        provider_class = self._registry.get(</w:t>
      </w:r>
      <w:r>
        <w:br/>
      </w:r>
      <w:r>
        <w:t xml:space="preserve">            config.provider,</w:t>
      </w:r>
      <w:r>
        <w:br/>
      </w:r>
      <w:r>
        <w:t xml:space="preserve">        )</w:t>
      </w:r>
      <w:r>
        <w:br/>
      </w:r>
      <w:r/>
      <w:r>
        <w:br/>
      </w:r>
      <w:r>
        <w:t xml:space="preserve">        provider = provider_class(config)</w:t>
      </w:r>
      <w:r>
        <w:br/>
      </w:r>
      <w:r/>
      <w:r>
        <w:br/>
      </w:r>
      <w:r>
        <w:t xml:space="preserve">        logger.info(</w:t>
      </w:r>
      <w:r>
        <w:br/>
      </w:r>
      <w:r>
        <w:t xml:space="preserve">            "Created provider '%s'.",</w:t>
      </w:r>
      <w:r>
        <w:br/>
      </w:r>
      <w:r>
        <w:t xml:space="preserve">            config.provider,</w:t>
      </w:r>
      <w:r>
        <w:br/>
      </w:r>
      <w:r>
        <w:t xml:space="preserve">        )</w:t>
      </w:r>
      <w:r>
        <w:br/>
      </w:r>
      <w:r/>
      <w:r>
        <w:br/>
      </w:r>
      <w:r>
        <w:t xml:space="preserve">        return provider</w:t>
      </w:r>
      <w:r>
        <w:br/>
      </w:r>
      <w:r/>
      <w:r>
        <w:br/>
      </w:r>
      <w:r>
        <w:t xml:space="preserve">    def create_from_dict(</w:t>
      </w:r>
      <w:r>
        <w:br/>
      </w:r>
      <w:r>
        <w:t xml:space="preserve">        self,</w:t>
      </w:r>
      <w:r>
        <w:br/>
      </w:r>
      <w:r>
        <w:t xml:space="preserve">        provider: str,</w:t>
      </w:r>
      <w:r>
        <w:br/>
      </w:r>
      <w:r>
        <w:t xml:space="preserve">        options: dict[str, Any],</w:t>
      </w:r>
      <w:r>
        <w:br/>
      </w:r>
      <w:r>
        <w:t xml:space="preserve">    ) -&gt; BaseProvider:</w:t>
      </w:r>
      <w:r>
        <w:br/>
      </w:r>
      <w:r>
        <w:t xml:space="preserve">        """</w:t>
      </w:r>
      <w:r>
        <w:br/>
      </w:r>
      <w:r>
        <w:t xml:space="preserve">        Create a provider from a configuration dictionary.</w:t>
      </w:r>
      <w:r>
        <w:br/>
      </w:r>
      <w:r/>
      <w:r>
        <w:br/>
      </w:r>
      <w:r>
        <w:t xml:space="preserve">        Parameters</w:t>
      </w:r>
      <w:r>
        <w:br/>
      </w:r>
      <w:r>
        <w:t xml:space="preserve">        ----------</w:t>
      </w:r>
      <w:r>
        <w:br/>
      </w:r>
      <w:r>
        <w:t xml:space="preserve">        provider : str</w:t>
      </w:r>
      <w:r>
        <w:br/>
      </w:r>
      <w:r>
        <w:t xml:space="preserve">            Provider name.</w:t>
      </w:r>
      <w:r>
        <w:br/>
      </w:r>
      <w:r/>
      <w:r>
        <w:br/>
      </w:r>
      <w:r>
        <w:t xml:space="preserve">        options : dict[str, Any]</w:t>
      </w:r>
      <w:r>
        <w:br/>
      </w:r>
      <w:r>
        <w:t xml:space="preserve">            Provider configuration options.</w:t>
      </w:r>
      <w:r>
        <w:br/>
      </w:r>
      <w:r/>
      <w:r>
        <w:br/>
      </w:r>
      <w:r>
        <w:t xml:space="preserve">        Returns</w:t>
      </w:r>
      <w:r>
        <w:br/>
      </w:r>
      <w:r>
        <w:t xml:space="preserve">        -------</w:t>
      </w:r>
      <w:r>
        <w:br/>
      </w:r>
      <w:r>
        <w:t xml:space="preserve">        BaseProvider</w:t>
      </w:r>
      <w:r>
        <w:br/>
      </w:r>
      <w:r>
        <w:t xml:space="preserve">            Instantiated provider.</w:t>
      </w:r>
      <w:r>
        <w:br/>
      </w:r>
      <w:r>
        <w:t xml:space="preserve">        """</w:t>
      </w:r>
      <w:r>
        <w:br/>
      </w:r>
      <w:r/>
      <w:r>
        <w:br/>
      </w:r>
      <w:r>
        <w:t xml:space="preserve">        config = self.build_config(</w:t>
      </w:r>
      <w:r>
        <w:br/>
      </w:r>
      <w:r>
        <w:t xml:space="preserve">            provider,</w:t>
      </w:r>
      <w:r>
        <w:br/>
      </w:r>
      <w:r>
        <w:t xml:space="preserve">            options,</w:t>
      </w:r>
      <w:r>
        <w:br/>
      </w:r>
      <w:r>
        <w:t xml:space="preserve">        )</w:t>
      </w:r>
      <w:r>
        <w:br/>
      </w:r>
      <w:r/>
      <w:r>
        <w:br/>
      </w:r>
      <w:r>
        <w:t xml:space="preserve">        return self.create(config)</w:t>
      </w:r>
      <w:r>
        <w:br/>
      </w:r>
      <w:r/>
      <w:r>
        <w:br/>
      </w:r>
      <w:r>
        <w:t xml:space="preserve">    def create_by_name(</w:t>
      </w:r>
      <w:r>
        <w:br/>
      </w:r>
      <w:r>
        <w:t xml:space="preserve">        self,</w:t>
      </w:r>
      <w:r>
        <w:br/>
      </w:r>
      <w:r>
        <w:t xml:space="preserve">        provider: str,</w:t>
      </w:r>
      <w:r>
        <w:br/>
      </w:r>
      <w:r>
        <w:t xml:space="preserve">        **kwargs: Any,</w:t>
      </w:r>
      <w:r>
        <w:br/>
      </w:r>
      <w:r>
        <w:t xml:space="preserve">    ) -&gt; BaseProvider:</w:t>
      </w:r>
      <w:r>
        <w:br/>
      </w:r>
      <w:r>
        <w:t xml:space="preserve">        """</w:t>
      </w:r>
      <w:r>
        <w:br/>
      </w:r>
      <w:r>
        <w:t xml:space="preserve">        Create a provider using keyword arguments.</w:t>
      </w:r>
      <w:r>
        <w:br/>
      </w:r>
      <w:r/>
      <w:r>
        <w:br/>
      </w:r>
      <w:r>
        <w:t xml:space="preserve">        Example</w:t>
      </w:r>
      <w:r>
        <w:br/>
      </w:r>
      <w:r>
        <w:t xml:space="preserve">        -------</w:t>
      </w:r>
      <w:r>
        <w:br/>
      </w:r>
      <w:r>
        <w:t xml:space="preserve">        factory.create_by_name(</w:t>
      </w:r>
      <w:r>
        <w:br/>
      </w:r>
      <w:r>
        <w:t xml:space="preserve">            "alchemy",</w:t>
      </w:r>
      <w:r>
        <w:br/>
      </w:r>
      <w:r>
        <w:t xml:space="preserve">            api_key="...",</w:t>
      </w:r>
      <w:r>
        <w:br/>
      </w:r>
      <w:r>
        <w:t xml:space="preserve">            network="mainnet",</w:t>
      </w:r>
      <w:r>
        <w:br/>
      </w:r>
      <w:r>
        <w:t xml:space="preserve">        )</w:t>
      </w:r>
      <w:r>
        <w:br/>
      </w:r>
      <w:r/>
      <w:r>
        <w:br/>
      </w:r>
      <w:r>
        <w:t xml:space="preserve">        Returns</w:t>
      </w:r>
      <w:r>
        <w:br/>
      </w:r>
      <w:r>
        <w:t xml:space="preserve">        -------</w:t>
      </w:r>
      <w:r>
        <w:br/>
      </w:r>
      <w:r>
        <w:t xml:space="preserve">        BaseProvider</w:t>
      </w:r>
      <w:r>
        <w:br/>
      </w:r>
      <w:r>
        <w:t xml:space="preserve">            Instantiated provider.</w:t>
      </w:r>
      <w:r>
        <w:br/>
      </w:r>
      <w:r>
        <w:t xml:space="preserve">        """</w:t>
      </w:r>
      <w:r>
        <w:br/>
      </w:r>
      <w:r/>
      <w:r>
        <w:br/>
      </w:r>
      <w:r>
        <w:t xml:space="preserve">        return self.create_from_dict(</w:t>
      </w:r>
      <w:r>
        <w:br/>
      </w:r>
      <w:r>
        <w:t xml:space="preserve">            provider,</w:t>
      </w:r>
      <w:r>
        <w:br/>
      </w:r>
      <w:r>
        <w:t xml:space="preserve">            kwargs,</w:t>
      </w:r>
      <w:r>
        <w:br/>
      </w:r>
      <w:r>
        <w:t xml:space="preserve">        )</w:t>
      </w:r>
      <w:r>
        <w:br/>
      </w:r>
      <w:r/>
      <w:r>
        <w:br/>
      </w:r>
      <w:r>
        <w:t xml:space="preserve">    ###########################################################################</w:t>
      </w:r>
      <w:r>
        <w:br/>
      </w:r>
      <w:r>
        <w:t xml:space="preserve">    # Public Provider Accessor</w:t>
      </w:r>
      <w:r>
        <w:br/>
      </w:r>
      <w:r>
        <w:t xml:space="preserve">    ###########################################################################</w:t>
      </w:r>
      <w:r>
        <w:br/>
      </w:r>
      <w:r/>
      <w:r>
        <w:br/>
      </w:r>
      <w:r>
        <w:t xml:space="preserve">    def get_provider(</w:t>
      </w:r>
      <w:r>
        <w:br/>
      </w:r>
      <w:r>
        <w:t xml:space="preserve">        self,</w:t>
      </w:r>
      <w:r>
        <w:br/>
      </w:r>
      <w:r>
        <w:t xml:space="preserve">        name: str | None = None,</w:t>
      </w:r>
      <w:r>
        <w:br/>
      </w:r>
      <w:r>
        <w:t xml:space="preserve">        *args: Any,</w:t>
      </w:r>
      <w:r>
        <w:br/>
      </w:r>
      <w:r>
        <w:t xml:space="preserve">        **kwargs: Any,</w:t>
      </w:r>
      <w:r>
        <w:br/>
      </w:r>
      <w:r>
        <w:t xml:space="preserve">    ) -&gt; BaseProvider:</w:t>
      </w:r>
      <w:r>
        <w:br/>
      </w:r>
      <w:r>
        <w:t xml:space="preserve">        """</w:t>
      </w:r>
      <w:r>
        <w:br/>
      </w:r>
      <w:r>
        <w:t xml:space="preserve">        Get or create a provider.</w:t>
      </w:r>
      <w:r>
        <w:br/>
      </w:r>
      <w:r/>
      <w:r>
        <w:br/>
      </w:r>
      <w:r>
        <w:t xml:space="preserve">        Parameters</w:t>
      </w:r>
      <w:r>
        <w:br/>
      </w:r>
      <w:r>
        <w:t xml:space="preserve">        ----------</w:t>
      </w:r>
      <w:r>
        <w:br/>
      </w:r>
      <w:r>
        <w:t xml:space="preserve">        name : str | None</w:t>
      </w:r>
      <w:r>
        <w:br/>
      </w:r>
      <w:r>
        <w:t xml:space="preserve">            Provider name. If omitted,</w:t>
      </w:r>
      <w:r>
        <w:br/>
      </w:r>
      <w:r>
        <w:t xml:space="preserve">            the default provider is returned.</w:t>
      </w:r>
      <w:r>
        <w:br/>
      </w:r>
      <w:r/>
      <w:r>
        <w:br/>
      </w:r>
      <w:r>
        <w:t xml:space="preserve">        Returns</w:t>
      </w:r>
      <w:r>
        <w:br/>
      </w:r>
      <w:r>
        <w:t xml:space="preserve">        -------</w:t>
      </w:r>
      <w:r>
        <w:br/>
      </w:r>
      <w:r>
        <w:t xml:space="preserve">        BaseProvider</w:t>
      </w:r>
      <w:r>
        <w:br/>
      </w:r>
      <w:r>
        <w:t xml:space="preserve">            Provider instance.</w:t>
      </w:r>
      <w:r>
        <w:br/>
      </w:r>
      <w:r/>
      <w:r>
        <w:br/>
      </w:r>
      <w:r>
        <w:t xml:space="preserve">        Raises</w:t>
      </w:r>
      <w:r>
        <w:br/>
      </w:r>
      <w:r>
        <w:t xml:space="preserve">        ------</w:t>
      </w:r>
      <w:r>
        <w:br/>
      </w:r>
      <w:r>
        <w:t xml:space="preserve">        ProviderNotFoundError</w:t>
      </w:r>
      <w:r>
        <w:br/>
      </w:r>
      <w:r>
        <w:t xml:space="preserve">            If the provider is not registered.</w:t>
      </w:r>
      <w:r>
        <w:br/>
      </w:r>
      <w:r>
        <w:t xml:space="preserve">        """</w:t>
      </w:r>
      <w:r>
        <w:br/>
      </w:r>
      <w:r/>
      <w:r>
        <w:br/>
      </w:r>
      <w:r>
        <w:t xml:space="preserve">        #</w:t>
      </w:r>
      <w:r>
        <w:br/>
      </w:r>
      <w:r>
        <w:t xml:space="preserve">        # Return the default provider.</w:t>
      </w:r>
      <w:r>
        <w:br/>
      </w:r>
      <w:r>
        <w:t xml:space="preserve">        #</w:t>
      </w:r>
      <w:r>
        <w:br/>
      </w:r>
      <w:r>
        <w:t xml:space="preserve">        if name is None:</w:t>
      </w:r>
      <w:r>
        <w:br/>
      </w:r>
      <w:r/>
      <w:r>
        <w:br/>
      </w:r>
      <w:r>
        <w:t xml:space="preserve">            providers = self.supported_providers()</w:t>
      </w:r>
      <w:r>
        <w:br/>
      </w:r>
      <w:r/>
      <w:r>
        <w:br/>
      </w:r>
      <w:r>
        <w:t xml:space="preserve">            if not providers:</w:t>
      </w:r>
      <w:r>
        <w:br/>
      </w:r>
      <w:r/>
      <w:r>
        <w:br/>
      </w:r>
      <w:r>
        <w:t xml:space="preserve">                raise ProviderNotFoundError(</w:t>
      </w:r>
      <w:r>
        <w:br/>
      </w:r>
      <w:r>
        <w:t xml:space="preserve">                    "No providers registered."</w:t>
      </w:r>
      <w:r>
        <w:br/>
      </w:r>
      <w:r>
        <w:t xml:space="preserve">                )</w:t>
      </w:r>
      <w:r>
        <w:br/>
      </w:r>
      <w:r/>
      <w:r>
        <w:br/>
      </w:r>
      <w:r>
        <w:t xml:space="preserve">            name = providers[0]</w:t>
      </w:r>
      <w:r>
        <w:br/>
      </w:r>
      <w:r/>
      <w:r>
        <w:br/>
      </w:r>
      <w:r>
        <w:t xml:space="preserve">        #</w:t>
      </w:r>
      <w:r>
        <w:br/>
      </w:r>
      <w:r>
        <w:t xml:space="preserve">        # Verify registration.</w:t>
      </w:r>
      <w:r>
        <w:br/>
      </w:r>
      <w:r>
        <w:t xml:space="preserve">        #</w:t>
      </w:r>
      <w:r>
        <w:br/>
      </w:r>
      <w:r>
        <w:t xml:space="preserve">        if not self.is_supported(name):</w:t>
      </w:r>
      <w:r>
        <w:br/>
      </w:r>
      <w:r/>
      <w:r>
        <w:br/>
      </w:r>
      <w:r>
        <w:t xml:space="preserve">            raise ProviderNotFoundError(</w:t>
      </w:r>
      <w:r>
        <w:br/>
      </w:r>
      <w:r>
        <w:t xml:space="preserve">                f"Provider '{name}' "</w:t>
      </w:r>
      <w:r>
        <w:br/>
      </w:r>
      <w:r>
        <w:t xml:space="preserve">                f"is not registered. "</w:t>
      </w:r>
      <w:r>
        <w:br/>
      </w:r>
      <w:r>
        <w:t xml:space="preserve">                f"Available: "</w:t>
      </w:r>
      <w:r>
        <w:br/>
      </w:r>
      <w:r>
        <w:t xml:space="preserve">                f"{self.supported_providers()}"</w:t>
      </w:r>
      <w:r>
        <w:br/>
      </w:r>
      <w:r>
        <w:t xml:space="preserve">            )</w:t>
      </w:r>
      <w:r>
        <w:br/>
      </w:r>
      <w:r/>
      <w:r>
        <w:br/>
      </w:r>
      <w:r>
        <w:t xml:space="preserve">        return self.create_by_name(</w:t>
      </w:r>
      <w:r>
        <w:br/>
      </w:r>
      <w:r>
        <w:t xml:space="preserve">            name,</w:t>
      </w:r>
      <w:r>
        <w:br/>
      </w:r>
      <w:r>
        <w:t xml:space="preserve">            **kwargs,</w:t>
      </w:r>
      <w:r>
        <w:br/>
      </w:r>
      <w:r>
        <w:t xml:space="preserve">        )</w:t>
      </w:r>
      <w:r>
        <w:br/>
      </w:r>
      <w:r/>
      <w:r>
        <w:br/>
      </w:r>
      <w:r>
        <w:t xml:space="preserve">    ###########################################################################</w:t>
      </w:r>
      <w:r>
        <w:br/>
      </w:r>
      <w:r>
        <w:t xml:space="preserve">    # Discovery</w:t>
      </w:r>
      <w:r>
        <w:br/>
      </w:r>
      <w:r>
        <w:t xml:space="preserve">    ###########################################################################</w:t>
      </w:r>
      <w:r>
        <w:br/>
      </w:r>
      <w:r/>
      <w:r>
        <w:br/>
      </w:r>
      <w:r>
        <w:t xml:space="preserve">    def supported_providers(</w:t>
      </w:r>
      <w:r>
        <w:br/>
      </w:r>
      <w:r>
        <w:t xml:space="preserve">        self,</w:t>
      </w:r>
      <w:r>
        <w:br/>
      </w:r>
      <w:r>
        <w:t xml:space="preserve">    ) -&gt; list[str]:</w:t>
      </w:r>
      <w:r>
        <w:br/>
      </w:r>
      <w:r>
        <w:t xml:space="preserve">        """</w:t>
      </w:r>
      <w:r>
        <w:br/>
      </w:r>
      <w:r>
        <w:t xml:space="preserve">        Return registered provider names.</w:t>
      </w:r>
      <w:r>
        <w:br/>
      </w:r>
      <w:r/>
      <w:r>
        <w:br/>
      </w:r>
      <w:r>
        <w:t xml:space="preserve">        Returns</w:t>
      </w:r>
      <w:r>
        <w:br/>
      </w:r>
      <w:r>
        <w:t xml:space="preserve">        -------</w:t>
      </w:r>
      <w:r>
        <w:br/>
      </w:r>
      <w:r>
        <w:t xml:space="preserve">        list[str]</w:t>
      </w:r>
      <w:r>
        <w:br/>
      </w:r>
      <w:r>
        <w:t xml:space="preserve">            Sorted provider names.</w:t>
      </w:r>
      <w:r>
        <w:br/>
      </w:r>
      <w:r>
        <w:t xml:space="preserve">        """</w:t>
      </w:r>
      <w:r>
        <w:br/>
      </w:r>
      <w:r/>
      <w:r>
        <w:br/>
      </w:r>
      <w:r>
        <w:t xml:space="preserve">        return self._registry.list_providers()</w:t>
      </w:r>
      <w:r>
        <w:br/>
      </w:r>
      <w:r/>
      <w:r>
        <w:br/>
      </w:r>
      <w:r>
        <w:t xml:space="preserve">    def is_supported(</w:t>
      </w:r>
      <w:r>
        <w:br/>
      </w:r>
      <w:r>
        <w:t xml:space="preserve">        self,</w:t>
      </w:r>
      <w:r>
        <w:br/>
      </w:r>
      <w:r>
        <w:t xml:space="preserve">        provider: str,</w:t>
      </w:r>
      <w:r>
        <w:br/>
      </w:r>
      <w:r>
        <w:t xml:space="preserve">    ) -&gt; bool:</w:t>
      </w:r>
      <w:r>
        <w:br/>
      </w:r>
      <w:r>
        <w:t xml:space="preserve">        """</w:t>
      </w:r>
      <w:r>
        <w:br/>
      </w:r>
      <w:r>
        <w:t xml:space="preserve">        Determine whether a provider is registered.</w:t>
      </w:r>
      <w:r>
        <w:br/>
      </w:r>
      <w:r/>
      <w:r>
        <w:br/>
      </w:r>
      <w:r>
        <w:t xml:space="preserve">        Parameters</w:t>
      </w:r>
      <w:r>
        <w:br/>
      </w:r>
      <w:r>
        <w:t xml:space="preserve">        ----------</w:t>
      </w:r>
      <w:r>
        <w:br/>
      </w:r>
      <w:r>
        <w:t xml:space="preserve">        provider : str</w:t>
      </w:r>
      <w:r>
        <w:br/>
      </w:r>
      <w:r>
        <w:t xml:space="preserve">            Provider name.</w:t>
      </w:r>
      <w:r>
        <w:br/>
      </w:r>
      <w:r/>
      <w:r>
        <w:br/>
      </w:r>
      <w:r>
        <w:t xml:space="preserve">        Returns</w:t>
      </w:r>
      <w:r>
        <w:br/>
      </w:r>
      <w:r>
        <w:t xml:space="preserve">        -------</w:t>
      </w:r>
      <w:r>
        <w:br/>
      </w:r>
      <w:r>
        <w:t xml:space="preserve">        bool</w:t>
      </w:r>
      <w:r>
        <w:br/>
      </w:r>
      <w:r>
        <w:t xml:space="preserve">            True if registered.</w:t>
      </w:r>
      <w:r>
        <w:br/>
      </w:r>
      <w:r>
        <w:t xml:space="preserve">        """</w:t>
      </w:r>
      <w:r>
        <w:br/>
      </w:r>
      <w:r/>
      <w:r>
        <w:br/>
      </w:r>
      <w:r>
        <w:t xml:space="preserve">        return self._registry.contains(</w:t>
      </w:r>
      <w:r>
        <w:br/>
      </w:r>
      <w:r>
        <w:t xml:space="preserve">            provider.strip().lower()</w:t>
      </w:r>
      <w:r>
        <w:br/>
      </w:r>
      <w:r>
        <w:t xml:space="preserve">        )</w:t>
      </w:r>
      <w:r>
        <w:br/>
      </w:r>
      <w:r/>
      <w:r>
        <w:br/>
      </w:r>
      <w:r>
        <w:t xml:space="preserve">    ###########################################################################</w:t>
      </w:r>
      <w:r>
        <w:br/>
      </w:r>
      <w:r>
        <w:t xml:space="preserve">    # Registry Utilities</w:t>
      </w:r>
      <w:r>
        <w:br/>
      </w:r>
      <w:r>
        <w:t xml:space="preserve">    ###########################################################################</w:t>
      </w:r>
      <w:r>
        <w:br/>
      </w:r>
      <w:r/>
      <w:r>
        <w:br/>
      </w:r>
      <w:r>
        <w:t xml:space="preserve">    def get_provider_class(</w:t>
      </w:r>
      <w:r>
        <w:br/>
      </w:r>
      <w:r>
        <w:t xml:space="preserve">        self,</w:t>
      </w:r>
      <w:r>
        <w:br/>
      </w:r>
      <w:r>
        <w:t xml:space="preserve">        provider: str,</w:t>
      </w:r>
      <w:r>
        <w:br/>
      </w:r>
      <w:r>
        <w:t xml:space="preserve">    ) -&gt; Type[BaseProvider]:</w:t>
      </w:r>
      <w:r>
        <w:br/>
      </w:r>
      <w:r>
        <w:t xml:space="preserve">        """</w:t>
      </w:r>
      <w:r>
        <w:br/>
      </w:r>
      <w:r>
        <w:t xml:space="preserve">        Retrieve a registered provider class.</w:t>
      </w:r>
      <w:r>
        <w:br/>
      </w:r>
      <w:r/>
      <w:r>
        <w:br/>
      </w:r>
      <w:r>
        <w:t xml:space="preserve">        Parameters</w:t>
      </w:r>
      <w:r>
        <w:br/>
      </w:r>
      <w:r>
        <w:t xml:space="preserve">        ----------</w:t>
      </w:r>
      <w:r>
        <w:br/>
      </w:r>
      <w:r>
        <w:t xml:space="preserve">        provider : str</w:t>
      </w:r>
      <w:r>
        <w:br/>
      </w:r>
      <w:r>
        <w:t xml:space="preserve">            Provider name.</w:t>
      </w:r>
      <w:r>
        <w:br/>
      </w:r>
      <w:r/>
      <w:r>
        <w:br/>
      </w:r>
      <w:r>
        <w:t xml:space="preserve">        Returns</w:t>
      </w:r>
      <w:r>
        <w:br/>
      </w:r>
      <w:r>
        <w:t xml:space="preserve">        -------</w:t>
      </w:r>
      <w:r>
        <w:br/>
      </w:r>
      <w:r>
        <w:t xml:space="preserve">        Type[BaseProvider]</w:t>
      </w:r>
      <w:r>
        <w:br/>
      </w:r>
      <w:r>
        <w:t xml:space="preserve">            Registered provider class.</w:t>
      </w:r>
      <w:r>
        <w:br/>
      </w:r>
      <w:r>
        <w:t xml:space="preserve">        """</w:t>
      </w:r>
      <w:r>
        <w:br/>
      </w:r>
      <w:r/>
      <w:r>
        <w:br/>
      </w:r>
      <w:r>
        <w:t xml:space="preserve">        return self._registry.get(</w:t>
      </w:r>
      <w:r>
        <w:br/>
      </w:r>
      <w:r>
        <w:t xml:space="preserve">            provider.strip().lower()</w:t>
      </w:r>
      <w:r>
        <w:br/>
      </w:r>
      <w:r>
        <w:t xml:space="preserve">        )</w:t>
      </w:r>
      <w:r>
        <w:br/>
      </w:r>
      <w:r/>
      <w:r>
        <w:br/>
      </w:r>
      <w:r>
        <w:t xml:space="preserve">    def provider_count(</w:t>
      </w:r>
      <w:r>
        <w:br/>
      </w:r>
      <w:r>
        <w:t xml:space="preserve">        self,</w:t>
      </w:r>
      <w:r>
        <w:br/>
      </w:r>
      <w:r>
        <w:t xml:space="preserve">    ) -&gt; int:</w:t>
      </w:r>
      <w:r>
        <w:br/>
      </w:r>
      <w:r>
        <w:t xml:space="preserve">        """</w:t>
      </w:r>
      <w:r>
        <w:br/>
      </w:r>
      <w:r>
        <w:t xml:space="preserve">        Return the number of registered providers.</w:t>
      </w:r>
      <w:r>
        <w:br/>
      </w:r>
      <w:r/>
      <w:r>
        <w:br/>
      </w:r>
      <w:r>
        <w:t xml:space="preserve">        Returns</w:t>
      </w:r>
      <w:r>
        <w:br/>
      </w:r>
      <w:r>
        <w:t xml:space="preserve">        -------</w:t>
      </w:r>
      <w:r>
        <w:br/>
      </w:r>
      <w:r>
        <w:t xml:space="preserve">        int</w:t>
      </w:r>
      <w:r>
        <w:br/>
      </w:r>
      <w:r>
        <w:t xml:space="preserve">            Number of registered providers.</w:t>
      </w:r>
      <w:r>
        <w:br/>
      </w:r>
      <w:r>
        <w:t xml:space="preserve">        """</w:t>
      </w:r>
      <w:r>
        <w:br/>
      </w:r>
      <w:r/>
      <w:r>
        <w:br/>
      </w:r>
      <w:r>
        <w:t xml:space="preserve">        return self._registry.count</w:t>
      </w:r>
      <w:r>
        <w:br/>
      </w:r>
      <w:r/>
      <w:r>
        <w:br/>
      </w:r>
      <w:r>
        <w:t xml:space="preserve">    def clear(</w:t>
      </w:r>
      <w:r>
        <w:br/>
      </w:r>
      <w:r>
        <w:t xml:space="preserve">        self,</w:t>
      </w:r>
      <w:r>
        <w:br/>
      </w:r>
      <w:r>
        <w:t xml:space="preserve">    ) -&gt; None:</w:t>
      </w:r>
      <w:r>
        <w:br/>
      </w:r>
      <w:r>
        <w:t xml:space="preserve">        """</w:t>
      </w:r>
      <w:r>
        <w:br/>
      </w:r>
      <w:r>
        <w:t xml:space="preserve">        Remove every registered provider.</w:t>
      </w:r>
      <w:r>
        <w:br/>
      </w:r>
      <w:r/>
      <w:r>
        <w:br/>
      </w:r>
      <w:r>
        <w:t xml:space="preserve">        Normally used only during testing</w:t>
      </w:r>
      <w:r>
        <w:br/>
      </w:r>
      <w:r>
        <w:t xml:space="preserve">        or application shutdown.</w:t>
      </w:r>
      <w:r>
        <w:br/>
      </w:r>
      <w:r>
        <w:t xml:space="preserve">        """</w:t>
      </w:r>
      <w:r>
        <w:br/>
      </w:r>
      <w:r/>
      <w:r>
        <w:br/>
      </w:r>
      <w:r>
        <w:t xml:space="preserve">        count = self._registry.count</w:t>
      </w:r>
      <w:r>
        <w:br/>
      </w:r>
      <w:r/>
      <w:r>
        <w:br/>
      </w:r>
      <w:r>
        <w:t xml:space="preserve">        self._registry.clear()</w:t>
      </w:r>
      <w:r>
        <w:br/>
      </w:r>
      <w:r/>
      <w:r>
        <w:br/>
      </w:r>
      <w:r>
        <w:t xml:space="preserve">        logger.info(</w:t>
      </w:r>
      <w:r>
        <w:br/>
      </w:r>
      <w:r>
        <w:t xml:space="preserve">            "Cleared %d registered provider(s).",</w:t>
      </w:r>
      <w:r>
        <w:br/>
      </w:r>
      <w:r>
        <w:t xml:space="preserve">            count,</w:t>
      </w:r>
      <w:r>
        <w:br/>
      </w:r>
      <w:r>
        <w:t xml:space="preserve">        )</w:t>
      </w:r>
      <w:r>
        <w:br/>
      </w:r>
      <w:r>
        <w:t xml:space="preserve">        ###########################################################################</w:t>
      </w:r>
      <w:r>
        <w:br/>
      </w:r>
      <w:r>
        <w:t xml:space="preserve">    # Serialization</w:t>
      </w:r>
      <w:r>
        <w:br/>
      </w:r>
      <w:r>
        <w:t xml:space="preserve">    ###########################################################################</w:t>
      </w:r>
      <w:r>
        <w:br/>
      </w:r>
      <w:r/>
      <w:r>
        <w:br/>
      </w:r>
      <w:r>
        <w:t xml:space="preserve">    def to_dict(</w:t>
      </w:r>
      <w:r>
        <w:br/>
      </w:r>
      <w:r>
        <w:t xml:space="preserve">        self,</w:t>
      </w:r>
      <w:r>
        <w:br/>
      </w:r>
      <w:r>
        <w:t xml:space="preserve">    ) -&gt; dict[str, Any]:</w:t>
      </w:r>
      <w:r>
        <w:br/>
      </w:r>
      <w:r>
        <w:t xml:space="preserve">        """</w:t>
      </w:r>
      <w:r>
        <w:br/>
      </w:r>
      <w:r>
        <w:t xml:space="preserve">        Serialize the factory.</w:t>
      </w:r>
      <w:r>
        <w:br/>
      </w:r>
      <w:r/>
      <w:r>
        <w:br/>
      </w:r>
      <w:r>
        <w:t xml:space="preserve">        Returns</w:t>
      </w:r>
      <w:r>
        <w:br/>
      </w:r>
      <w:r>
        <w:t xml:space="preserve">        -------</w:t>
      </w:r>
      <w:r>
        <w:br/>
      </w:r>
      <w:r>
        <w:t xml:space="preserve">        dict[str, Any]</w:t>
      </w:r>
      <w:r>
        <w:br/>
      </w:r>
      <w:r>
        <w:t xml:space="preserve">            Factory serialization.</w:t>
      </w:r>
      <w:r>
        <w:br/>
      </w:r>
      <w:r>
        <w:t xml:space="preserve">        """</w:t>
      </w:r>
      <w:r>
        <w:br/>
      </w:r>
      <w:r/>
      <w:r>
        <w:br/>
      </w:r>
      <w:r>
        <w:t xml:space="preserve">        providers = self.supported_providers()</w:t>
      </w:r>
      <w:r>
        <w:br/>
      </w:r>
      <w:r/>
      <w:r>
        <w:br/>
      </w:r>
      <w:r>
        <w:t xml:space="preserve">        return {</w:t>
      </w:r>
      <w:r>
        <w:br/>
      </w:r>
      <w:r>
        <w:t xml:space="preserve">            "provider_count": len(providers),</w:t>
      </w:r>
      <w:r>
        <w:br/>
      </w:r>
      <w:r>
        <w:t xml:space="preserve">            "registered_providers": providers,</w:t>
      </w:r>
      <w:r>
        <w:br/>
      </w:r>
      <w:r>
        <w:t xml:space="preserve">        }</w:t>
      </w:r>
      <w:r>
        <w:br/>
      </w:r>
      <w:r/>
      <w:r>
        <w:br/>
      </w:r>
      <w:r>
        <w:t xml:space="preserve">    ###########################################################################</w:t>
      </w:r>
      <w:r>
        <w:br/>
      </w:r>
      <w:r>
        <w:t xml:space="preserve">    # Magic Methods</w:t>
      </w:r>
      <w:r>
        <w:br/>
      </w:r>
      <w:r>
        <w:t xml:space="preserve">    ###########################################################################</w:t>
      </w:r>
      <w:r>
        <w:br/>
      </w:r>
      <w:r/>
      <w:r>
        <w:br/>
      </w:r>
      <w:r>
        <w:t xml:space="preserve">    def __contains__(</w:t>
      </w:r>
      <w:r>
        <w:br/>
      </w:r>
      <w:r>
        <w:t xml:space="preserve">        self,</w:t>
      </w:r>
      <w:r>
        <w:br/>
      </w:r>
      <w:r>
        <w:t xml:space="preserve">        provider: str,</w:t>
      </w:r>
      <w:r>
        <w:br/>
      </w:r>
      <w:r>
        <w:t xml:space="preserve">    ) -&gt; bool:</w:t>
      </w:r>
      <w:r>
        <w:br/>
      </w:r>
      <w:r>
        <w:t xml:space="preserve">        """</w:t>
      </w:r>
      <w:r>
        <w:br/>
      </w:r>
      <w:r>
        <w:t xml:space="preserve">        Determine whether a provider is registered.</w:t>
      </w:r>
      <w:r>
        <w:br/>
      </w:r>
      <w:r/>
      <w:r>
        <w:br/>
      </w:r>
      <w:r>
        <w:t xml:space="preserve">        Enables:</w:t>
      </w:r>
      <w:r>
        <w:br/>
      </w:r>
      <w:r/>
      <w:r>
        <w:br/>
      </w:r>
      <w:r>
        <w:t xml:space="preserve">            "alchemy" in factory</w:t>
      </w:r>
      <w:r>
        <w:br/>
      </w:r>
      <w:r/>
      <w:r>
        <w:br/>
      </w:r>
      <w:r>
        <w:t xml:space="preserve">        Parameters</w:t>
      </w:r>
      <w:r>
        <w:br/>
      </w:r>
      <w:r>
        <w:t xml:space="preserve">        ----------</w:t>
      </w:r>
      <w:r>
        <w:br/>
      </w:r>
      <w:r>
        <w:t xml:space="preserve">        provider : str</w:t>
      </w:r>
      <w:r>
        <w:br/>
      </w:r>
      <w:r>
        <w:t xml:space="preserve">            Provider name.</w:t>
      </w:r>
      <w:r>
        <w:br/>
      </w:r>
      <w:r/>
      <w:r>
        <w:br/>
      </w:r>
      <w:r>
        <w:t xml:space="preserve">        Returns</w:t>
      </w:r>
      <w:r>
        <w:br/>
      </w:r>
      <w:r>
        <w:t xml:space="preserve">        -------</w:t>
      </w:r>
      <w:r>
        <w:br/>
      </w:r>
      <w:r>
        <w:t xml:space="preserve">        bool</w:t>
      </w:r>
      <w:r>
        <w:br/>
      </w:r>
      <w:r>
        <w:t xml:space="preserve">            True if registered.</w:t>
      </w:r>
      <w:r>
        <w:br/>
      </w:r>
      <w:r>
        <w:t xml:space="preserve">        """</w:t>
      </w:r>
      <w:r>
        <w:br/>
      </w:r>
      <w:r/>
      <w:r>
        <w:br/>
      </w:r>
      <w:r>
        <w:t xml:space="preserve">        return self.is_supported(provider)</w:t>
      </w:r>
      <w:r>
        <w:br/>
      </w:r>
      <w:r/>
      <w:r>
        <w:br/>
      </w:r>
      <w:r>
        <w:t xml:space="preserve">    def __len__(</w:t>
      </w:r>
      <w:r>
        <w:br/>
      </w:r>
      <w:r>
        <w:t xml:space="preserve">        self,</w:t>
      </w:r>
      <w:r>
        <w:br/>
      </w:r>
      <w:r>
        <w:t xml:space="preserve">    ) -&gt; int:</w:t>
      </w:r>
      <w:r>
        <w:br/>
      </w:r>
      <w:r>
        <w:t xml:space="preserve">        """</w:t>
      </w:r>
      <w:r>
        <w:br/>
      </w:r>
      <w:r>
        <w:t xml:space="preserve">        Return the number of registered providers.</w:t>
      </w:r>
      <w:r>
        <w:br/>
      </w:r>
      <w:r/>
      <w:r>
        <w:br/>
      </w:r>
      <w:r>
        <w:t xml:space="preserve">        Returns</w:t>
      </w:r>
      <w:r>
        <w:br/>
      </w:r>
      <w:r>
        <w:t xml:space="preserve">        -------</w:t>
      </w:r>
      <w:r>
        <w:br/>
      </w:r>
      <w:r>
        <w:t xml:space="preserve">        int</w:t>
      </w:r>
      <w:r>
        <w:br/>
      </w:r>
      <w:r>
        <w:t xml:space="preserve">            Number of registered providers.</w:t>
      </w:r>
      <w:r>
        <w:br/>
      </w:r>
      <w:r>
        <w:t xml:space="preserve">        """</w:t>
      </w:r>
      <w:r>
        <w:br/>
      </w:r>
      <w:r/>
      <w:r>
        <w:br/>
      </w:r>
      <w:r>
        <w:t xml:space="preserve">        return self._registry.count</w:t>
      </w:r>
      <w:r>
        <w:br/>
      </w:r>
      <w:r/>
      <w:r>
        <w:br/>
      </w:r>
      <w:r>
        <w:t xml:space="preserve">    def __iter__(</w:t>
      </w:r>
      <w:r>
        <w:br/>
      </w:r>
      <w:r>
        <w:t xml:space="preserve">        self,</w:t>
      </w:r>
      <w:r>
        <w:br/>
      </w:r>
      <w:r>
        <w:t xml:space="preserve">    ):</w:t>
      </w:r>
      <w:r>
        <w:br/>
      </w:r>
      <w:r>
        <w:t xml:space="preserve">        """</w:t>
      </w:r>
      <w:r>
        <w:br/>
      </w:r>
      <w:r>
        <w:t xml:space="preserve">        Iterate over registered providers.</w:t>
      </w:r>
      <w:r>
        <w:br/>
      </w:r>
      <w:r/>
      <w:r>
        <w:br/>
      </w:r>
      <w:r>
        <w:t xml:space="preserve">        Example</w:t>
      </w:r>
      <w:r>
        <w:br/>
      </w:r>
      <w:r>
        <w:t xml:space="preserve">        -------</w:t>
      </w:r>
      <w:r>
        <w:br/>
      </w:r>
      <w:r>
        <w:t xml:space="preserve">        &gt;&gt;&gt; for name, provider in factory:</w:t>
      </w:r>
      <w:r>
        <w:br/>
      </w:r>
      <w:r>
        <w:t xml:space="preserve">        ...     print(name)</w:t>
      </w:r>
      <w:r>
        <w:br/>
      </w:r>
      <w:r>
        <w:t xml:space="preserve">        """</w:t>
      </w:r>
      <w:r>
        <w:br/>
      </w:r>
      <w:r/>
      <w:r>
        <w:br/>
      </w:r>
      <w:r>
        <w:t xml:space="preserve">        return iter(self._registry)</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r>
        <w:br/>
      </w:r>
      <w:r>
        <w:t xml:space="preserve">        Returns</w:t>
      </w:r>
      <w:r>
        <w:br/>
      </w:r>
      <w:r>
        <w:t xml:space="preserve">        -------</w:t>
      </w:r>
      <w:r>
        <w:br/>
      </w:r>
      <w:r>
        <w:t xml:space="preserve">        str</w:t>
      </w:r>
      <w:r>
        <w:br/>
      </w:r>
      <w:r>
        <w:t xml:space="preserve">            Factory representation.</w:t>
      </w:r>
      <w:r>
        <w:br/>
      </w:r>
      <w:r>
        <w:t xml:space="preserve">        """</w:t>
      </w:r>
      <w:r>
        <w:br/>
      </w:r>
      <w:r/>
      <w:r>
        <w:br/>
      </w:r>
      <w:r>
        <w:t xml:space="preserve">        return (</w:t>
      </w:r>
      <w:r>
        <w:br/>
      </w:r>
      <w:r>
        <w:t xml:space="preserve">            f"{self.__class__.__name__}("</w:t>
      </w:r>
      <w:r>
        <w:br/>
      </w:r>
      <w:r>
        <w:t xml:space="preserve">            f"providers={self._registry.count}, "</w:t>
      </w:r>
      <w:r>
        <w:br/>
      </w:r>
      <w:r>
        <w:t xml:space="preserve">            f"registered={self.supported_providers()}"</w:t>
      </w:r>
      <w:r>
        <w:br/>
      </w:r>
      <w:r>
        <w:t xml:space="preserve">            f")"</w:t>
      </w:r>
      <w:r>
        <w:br/>
      </w:r>
      <w:r>
        <w:t xml:space="preserve">        )</w:t>
      </w:r>
      <w:r>
        <w:br/>
      </w:r>
      <w:r/>
      <w:r>
        <w:br/>
      </w:r>
      <w:r/>
      <w:r>
        <w:br/>
      </w:r>
      <w:r>
        <w:t>###############################################################################</w:t>
      </w:r>
      <w:r>
        <w:br/>
      </w:r>
      <w:r>
        <w:t># End of File</w:t>
      </w:r>
      <w:r>
        <w:br/>
      </w:r>
      <w:r>
        <w:t>###############################################################################</w:t>
      </w:r>
      <w:r>
        <w:br/>
      </w:r>
    </w:p>
    <w:p>
      <w:r>
        <w:br w:type="page"/>
      </w:r>
    </w:p>
    <w:p>
      <w:pPr>
        <w:pStyle w:val="Heading1"/>
      </w:pPr>
      <w:r>
        <w:t>161. providers/infura.py</w:t>
      </w:r>
    </w:p>
    <w:p>
      <w:r>
        <w:rPr>
          <w:b/>
        </w:rPr>
        <w:t xml:space="preserve">Source path: </w:t>
      </w:r>
      <w:r>
        <w:t>providers/infura.py</w:t>
      </w:r>
    </w:p>
    <w:p>
      <w:pPr/>
      <w:r>
        <w:t>"""</w:t>
      </w:r>
      <w:r>
        <w:br/>
      </w:r>
      <w:r>
        <w:t>===============================================================================</w:t>
      </w:r>
      <w:r>
        <w:br/>
      </w:r>
      <w:r>
        <w:t>Universal Blockchain Platform (UBP)</w:t>
      </w:r>
      <w:r>
        <w:br/>
      </w:r>
      <w:r/>
      <w:r>
        <w:br/>
      </w:r>
      <w:r>
        <w:t>Module</w:t>
      </w:r>
      <w:r>
        <w:br/>
      </w:r>
      <w:r>
        <w:t>------</w:t>
      </w:r>
      <w:r>
        <w:br/>
      </w:r>
      <w:r>
        <w:t>providers.infura</w:t>
      </w:r>
      <w:r>
        <w:br/>
      </w:r>
      <w:r/>
      <w:r>
        <w:br/>
      </w:r>
      <w:r>
        <w:t>Purpose</w:t>
      </w:r>
      <w:r>
        <w:br/>
      </w:r>
      <w:r>
        <w:t>-------</w:t>
      </w:r>
      <w:r>
        <w:br/>
      </w:r>
      <w:r>
        <w:t>Enterprise implementation of the Infura blockchain provider.</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import os</w:t>
      </w:r>
      <w:r>
        <w:br/>
      </w:r>
      <w:r/>
      <w:r>
        <w:br/>
      </w:r>
      <w:r>
        <w:t>from typing import Any</w:t>
      </w:r>
      <w:r>
        <w:br/>
      </w:r>
      <w:r/>
      <w:r>
        <w:br/>
      </w:r>
      <w:r>
        <w:t>from core.logger import get_logger</w:t>
      </w:r>
      <w:r>
        <w:br/>
      </w:r>
      <w:r/>
      <w:r>
        <w:br/>
      </w:r>
      <w:r>
        <w:t>from providers.base import (</w:t>
      </w:r>
      <w:r>
        <w:br/>
      </w:r>
      <w:r>
        <w:t xml:space="preserve">    BaseProvider,</w:t>
      </w:r>
      <w:r>
        <w:br/>
      </w:r>
      <w:r>
        <w:t xml:space="preserve">    ProviderType,</w:t>
      </w:r>
      <w:r>
        <w:br/>
      </w:r>
      <w:r>
        <w:t>)</w:t>
      </w:r>
      <w:r>
        <w:br/>
      </w:r>
      <w:r>
        <w:t>from providers.config import ProviderConfig</w:t>
      </w:r>
      <w:r>
        <w:br/>
      </w:r>
      <w:r>
        <w:t>from providers.exceptions import (</w:t>
      </w:r>
      <w:r>
        <w:br/>
      </w:r>
      <w:r>
        <w:t xml:space="preserve">    ProviderConfigurationError,</w:t>
      </w:r>
      <w:r>
        <w:br/>
      </w:r>
      <w:r>
        <w:t>)</w:t>
      </w:r>
      <w:r>
        <w:br/>
      </w:r>
      <w:r/>
      <w:r>
        <w:br/>
      </w:r>
      <w:r>
        <w:t>logger = get_logger(__name__)</w:t>
      </w:r>
      <w:r>
        <w:br/>
      </w:r>
      <w:r/>
      <w:r>
        <w:br/>
      </w:r>
      <w:r/>
      <w:r>
        <w:br/>
      </w:r>
      <w:r>
        <w:t>SUPPORTED_NETWORKS = {</w:t>
      </w:r>
      <w:r>
        <w:br/>
      </w:r>
      <w:r>
        <w:t xml:space="preserve">    "mainnet",</w:t>
      </w:r>
      <w:r>
        <w:br/>
      </w:r>
      <w:r>
        <w:t xml:space="preserve">    "sepolia",</w:t>
      </w:r>
      <w:r>
        <w:br/>
      </w:r>
      <w:r>
        <w:t xml:space="preserve">    "holesky",</w:t>
      </w:r>
      <w:r>
        <w:br/>
      </w:r>
      <w:r>
        <w:t xml:space="preserve">    "polygon-mainnet",</w:t>
      </w:r>
      <w:r>
        <w:br/>
      </w:r>
      <w:r>
        <w:t xml:space="preserve">    "polygon-amoy",</w:t>
      </w:r>
      <w:r>
        <w:br/>
      </w:r>
      <w:r>
        <w:t xml:space="preserve">    "arbitrum-mainnet",</w:t>
      </w:r>
      <w:r>
        <w:br/>
      </w:r>
      <w:r>
        <w:t xml:space="preserve">    "arbitrum-sepolia",</w:t>
      </w:r>
      <w:r>
        <w:br/>
      </w:r>
      <w:r>
        <w:t xml:space="preserve">    "optimism-mainnet",</w:t>
      </w:r>
      <w:r>
        <w:br/>
      </w:r>
      <w:r>
        <w:t xml:space="preserve">    "optimism-sepolia",</w:t>
      </w:r>
      <w:r>
        <w:br/>
      </w:r>
      <w:r>
        <w:t>}</w:t>
      </w:r>
      <w:r>
        <w:br/>
      </w:r>
      <w:r/>
      <w:r>
        <w:br/>
      </w:r>
      <w:r/>
      <w:r>
        <w:br/>
      </w:r>
      <w:r>
        <w:t>_PROVIDER_NAME = "infura"</w:t>
      </w:r>
      <w:r>
        <w:br/>
      </w:r>
      <w:r>
        <w:t>_BLOCKCHAIN = "ethereum"</w:t>
      </w:r>
      <w:r>
        <w:br/>
      </w:r>
      <w:r/>
      <w:r>
        <w:br/>
      </w:r>
      <w:r/>
      <w:r>
        <w:br/>
      </w:r>
      <w:r>
        <w:t>class InfuraProvider(BaseProvider):</w:t>
      </w:r>
      <w:r>
        <w:br/>
      </w:r>
      <w:r>
        <w:t xml:space="preserve">    """</w:t>
      </w:r>
      <w:r>
        <w:br/>
      </w:r>
      <w:r>
        <w:t xml:space="preserve">    Enterprise Infura provider.</w:t>
      </w:r>
      <w:r>
        <w:br/>
      </w:r>
      <w:r>
        <w:t xml:space="preserve">    """</w:t>
      </w:r>
      <w:r>
        <w:br/>
      </w:r>
      <w:r/>
      <w:r>
        <w:br/>
      </w:r>
      <w:r>
        <w:t xml:space="preserve">    def __init__(</w:t>
      </w:r>
      <w:r>
        <w:br/>
      </w:r>
      <w:r>
        <w:t xml:space="preserve">        self,</w:t>
      </w:r>
      <w:r>
        <w:br/>
      </w:r>
      <w:r>
        <w:t xml:space="preserve">        config: ProviderConfig | None = None,</w:t>
      </w:r>
      <w:r>
        <w:br/>
      </w:r>
      <w:r>
        <w:t xml:space="preserve">        api_key: str | None = None,</w:t>
      </w:r>
      <w:r>
        <w:br/>
      </w:r>
      <w:r>
        <w:t xml:space="preserve">        network: str = "mainnet",</w:t>
      </w:r>
      <w:r>
        <w:br/>
      </w:r>
      <w:r>
        <w:t xml:space="preserve">    ) -&gt; None:</w:t>
      </w:r>
      <w:r>
        <w:br/>
      </w:r>
      <w:r>
        <w:t xml:space="preserve">        """</w:t>
      </w:r>
      <w:r>
        <w:br/>
      </w:r>
      <w:r>
        <w:t xml:space="preserve">        Initialize the Infura provider.</w:t>
      </w:r>
      <w:r>
        <w:br/>
      </w:r>
      <w:r/>
      <w:r>
        <w:br/>
      </w:r>
      <w:r>
        <w:t xml:space="preserve">        Parameters</w:t>
      </w:r>
      <w:r>
        <w:br/>
      </w:r>
      <w:r>
        <w:t xml:space="preserve">        ----------</w:t>
      </w:r>
      <w:r>
        <w:br/>
      </w:r>
      <w:r>
        <w:t xml:space="preserve">        config : ProviderConfig | None</w:t>
      </w:r>
      <w:r>
        <w:br/>
      </w:r>
      <w:r>
        <w:t xml:space="preserve">            Provider configuration.</w:t>
      </w:r>
      <w:r>
        <w:br/>
      </w:r>
      <w:r/>
      <w:r>
        <w:br/>
      </w:r>
      <w:r>
        <w:t xml:space="preserve">        api_key : str | None</w:t>
      </w:r>
      <w:r>
        <w:br/>
      </w:r>
      <w:r>
        <w:t xml:space="preserve">            Infura API key.</w:t>
      </w:r>
      <w:r>
        <w:br/>
      </w:r>
      <w:r/>
      <w:r>
        <w:br/>
      </w:r>
      <w:r>
        <w:t xml:space="preserve">        network : str</w:t>
      </w:r>
      <w:r>
        <w:br/>
      </w:r>
      <w:r>
        <w:t xml:space="preserve">            Target blockchain network.</w:t>
      </w:r>
      <w:r>
        <w:br/>
      </w:r>
      <w:r>
        <w:t xml:space="preserve">        """</w:t>
      </w:r>
      <w:r>
        <w:br/>
      </w:r>
      <w:r/>
      <w:r>
        <w:br/>
      </w:r>
      <w:r>
        <w:t xml:space="preserve">        super().__init__()</w:t>
      </w:r>
      <w:r>
        <w:br/>
      </w:r>
      <w:r/>
      <w:r>
        <w:br/>
      </w:r>
      <w:r>
        <w:t xml:space="preserve">        if config is not None:</w:t>
      </w:r>
      <w:r>
        <w:br/>
      </w:r>
      <w:r>
        <w:t xml:space="preserve">            self._api_key = (</w:t>
      </w:r>
      <w:r>
        <w:br/>
      </w:r>
      <w:r>
        <w:t xml:space="preserve">                config.api_key</w:t>
      </w:r>
      <w:r>
        <w:br/>
      </w:r>
      <w:r>
        <w:t xml:space="preserve">                or os.getenv("INFURA_API_KEY", "")</w:t>
      </w:r>
      <w:r>
        <w:br/>
      </w:r>
      <w:r>
        <w:t xml:space="preserve">            )</w:t>
      </w:r>
      <w:r>
        <w:br/>
      </w:r>
      <w:r>
        <w:t xml:space="preserve">            self._network = config.network or "mainnet"</w:t>
      </w:r>
      <w:r>
        <w:br/>
      </w:r>
      <w:r>
        <w:t xml:space="preserve">        else:</w:t>
      </w:r>
      <w:r>
        <w:br/>
      </w:r>
      <w:r>
        <w:t xml:space="preserve">            self._api_key = (</w:t>
      </w:r>
      <w:r>
        <w:br/>
      </w:r>
      <w:r>
        <w:t xml:space="preserve">                api_key</w:t>
      </w:r>
      <w:r>
        <w:br/>
      </w:r>
      <w:r>
        <w:t xml:space="preserve">                or os.getenv("INFURA_API_KEY", "")</w:t>
      </w:r>
      <w:r>
        <w:br/>
      </w:r>
      <w:r>
        <w:t xml:space="preserve">            )</w:t>
      </w:r>
      <w:r>
        <w:br/>
      </w:r>
      <w:r>
        <w:t xml:space="preserve">            self._network = network.lower()</w:t>
      </w:r>
      <w:r>
        <w:br/>
      </w:r>
      <w:r/>
      <w:r>
        <w:br/>
      </w:r>
      <w:r>
        <w:t xml:space="preserve">        self._http_url: str | None = None</w:t>
      </w:r>
      <w:r>
        <w:br/>
      </w:r>
      <w:r>
        <w:t xml:space="preserve">        self._ws_url: str | None = None</w:t>
      </w:r>
      <w:r>
        <w:br/>
      </w:r>
      <w:r/>
      <w:r>
        <w:br/>
      </w:r>
      <w:r>
        <w:t xml:space="preserve">        self._validate_configuration()</w:t>
      </w:r>
      <w:r>
        <w:br/>
      </w:r>
      <w:r/>
      <w:r>
        <w:br/>
      </w:r>
      <w:r>
        <w:t xml:space="preserve">    @property</w:t>
      </w:r>
      <w:r>
        <w:br/>
      </w:r>
      <w:r>
        <w:t xml:space="preserve">    def name(self) -&gt; str:</w:t>
      </w:r>
      <w:r>
        <w:br/>
      </w:r>
      <w:r>
        <w:t xml:space="preserve">        """</w:t>
      </w:r>
      <w:r>
        <w:br/>
      </w:r>
      <w:r>
        <w:t xml:space="preserve">        Provider name.</w:t>
      </w:r>
      <w:r>
        <w:br/>
      </w:r>
      <w:r>
        <w:t xml:space="preserve">        """</w:t>
      </w:r>
      <w:r>
        <w:br/>
      </w:r>
      <w:r>
        <w:t xml:space="preserve">        return _PROVIDER_NAME</w:t>
      </w:r>
      <w:r>
        <w:br/>
      </w:r>
      <w:r/>
      <w:r>
        <w:br/>
      </w:r>
      <w:r>
        <w:t xml:space="preserve">    @property</w:t>
      </w:r>
      <w:r>
        <w:br/>
      </w:r>
      <w:r>
        <w:t xml:space="preserve">    def blockchain(self) -&gt; str:</w:t>
      </w:r>
      <w:r>
        <w:br/>
      </w:r>
      <w:r>
        <w:t xml:space="preserve">        """</w:t>
      </w:r>
      <w:r>
        <w:br/>
      </w:r>
      <w:r>
        <w:t xml:space="preserve">        Supported blockchain.</w:t>
      </w:r>
      <w:r>
        <w:br/>
      </w:r>
      <w:r>
        <w:t xml:space="preserve">        """</w:t>
      </w:r>
      <w:r>
        <w:br/>
      </w:r>
      <w:r>
        <w:t xml:space="preserve">        return _BLOCKCHAIN</w:t>
      </w:r>
      <w:r>
        <w:br/>
      </w:r>
      <w:r/>
      <w:r>
        <w:br/>
      </w:r>
      <w:r>
        <w:t xml:space="preserve">    @property</w:t>
      </w:r>
      <w:r>
        <w:br/>
      </w:r>
      <w:r>
        <w:t xml:space="preserve">    def network(self) -&gt; str:</w:t>
      </w:r>
      <w:r>
        <w:br/>
      </w:r>
      <w:r>
        <w:t xml:space="preserve">        """</w:t>
      </w:r>
      <w:r>
        <w:br/>
      </w:r>
      <w:r>
        <w:t xml:space="preserve">        Configured network.</w:t>
      </w:r>
      <w:r>
        <w:br/>
      </w:r>
      <w:r>
        <w:t xml:space="preserve">        """</w:t>
      </w:r>
      <w:r>
        <w:br/>
      </w:r>
      <w:r>
        <w:t xml:space="preserve">        return self._network</w:t>
      </w:r>
      <w:r>
        <w:br/>
      </w:r>
      <w:r/>
      <w:r>
        <w:br/>
      </w:r>
      <w:r>
        <w:t xml:space="preserve">    @property</w:t>
      </w:r>
      <w:r>
        <w:br/>
      </w:r>
      <w:r>
        <w:t xml:space="preserve">    def provider_type(self) -&gt; ProviderType:</w:t>
      </w:r>
      <w:r>
        <w:br/>
      </w:r>
      <w:r>
        <w:t xml:space="preserve">        """</w:t>
      </w:r>
      <w:r>
        <w:br/>
      </w:r>
      <w:r>
        <w:t xml:space="preserve">        Provider type.</w:t>
      </w:r>
      <w:r>
        <w:br/>
      </w:r>
      <w:r>
        <w:t xml:space="preserve">        """</w:t>
      </w:r>
      <w:r>
        <w:br/>
      </w:r>
      <w:r>
        <w:t xml:space="preserve">        return ProviderType.CLOUD</w:t>
      </w:r>
      <w:r>
        <w:br/>
      </w:r>
      <w:r/>
      <w:r>
        <w:br/>
      </w:r>
      <w:r>
        <w:t xml:space="preserve">    @property</w:t>
      </w:r>
      <w:r>
        <w:br/>
      </w:r>
      <w:r>
        <w:t xml:space="preserve">    def http_url(self) -&gt; str:</w:t>
      </w:r>
      <w:r>
        <w:br/>
      </w:r>
      <w:r>
        <w:t xml:space="preserve">        """</w:t>
      </w:r>
      <w:r>
        <w:br/>
      </w:r>
      <w:r>
        <w:t xml:space="preserve">        HTTP endpoint.</w:t>
      </w:r>
      <w:r>
        <w:br/>
      </w:r>
      <w:r>
        <w:t xml:space="preserve">        """</w:t>
      </w:r>
      <w:r>
        <w:br/>
      </w:r>
      <w:r/>
      <w:r>
        <w:br/>
      </w:r>
      <w:r>
        <w:t xml:space="preserve">        if self._http_url is None:</w:t>
      </w:r>
      <w:r>
        <w:br/>
      </w:r>
      <w:r/>
      <w:r>
        <w:br/>
      </w:r>
      <w:r>
        <w:t xml:space="preserve">            if not self._api_key:</w:t>
      </w:r>
      <w:r>
        <w:br/>
      </w:r>
      <w:r>
        <w:t xml:space="preserve">                raise ProviderConfigurationError(</w:t>
      </w:r>
      <w:r>
        <w:br/>
      </w:r>
      <w:r>
        <w:t xml:space="preserve">                    "Infura API key is required."</w:t>
      </w:r>
      <w:r>
        <w:br/>
      </w:r>
      <w:r>
        <w:t xml:space="preserve">                )</w:t>
      </w:r>
      <w:r>
        <w:br/>
      </w:r>
      <w:r/>
      <w:r>
        <w:br/>
      </w:r>
      <w:r>
        <w:t xml:space="preserve">            self._http_url = (</w:t>
      </w:r>
      <w:r>
        <w:br/>
      </w:r>
      <w:r>
        <w:t xml:space="preserve">                f"https://{self._network}"</w:t>
      </w:r>
      <w:r>
        <w:br/>
      </w:r>
      <w:r>
        <w:t xml:space="preserve">                f".infura.io/v3/{self._api_key}"</w:t>
      </w:r>
      <w:r>
        <w:br/>
      </w:r>
      <w:r>
        <w:t xml:space="preserve">            )</w:t>
      </w:r>
      <w:r>
        <w:br/>
      </w:r>
      <w:r/>
      <w:r>
        <w:br/>
      </w:r>
      <w:r>
        <w:t xml:space="preserve">        return self._http_url</w:t>
      </w:r>
      <w:r>
        <w:br/>
      </w:r>
      <w:r/>
      <w:r>
        <w:br/>
      </w:r>
      <w:r>
        <w:t xml:space="preserve">    @property</w:t>
      </w:r>
      <w:r>
        <w:br/>
      </w:r>
      <w:r>
        <w:t xml:space="preserve">    def ws_url(self) -&gt; str:</w:t>
      </w:r>
      <w:r>
        <w:br/>
      </w:r>
      <w:r>
        <w:t xml:space="preserve">        """</w:t>
      </w:r>
      <w:r>
        <w:br/>
      </w:r>
      <w:r>
        <w:t xml:space="preserve">        WebSocket endpoint.</w:t>
      </w:r>
      <w:r>
        <w:br/>
      </w:r>
      <w:r>
        <w:t xml:space="preserve">        """</w:t>
      </w:r>
      <w:r>
        <w:br/>
      </w:r>
      <w:r/>
      <w:r>
        <w:br/>
      </w:r>
      <w:r>
        <w:t xml:space="preserve">        if self._ws_url is None:</w:t>
      </w:r>
      <w:r>
        <w:br/>
      </w:r>
      <w:r/>
      <w:r>
        <w:br/>
      </w:r>
      <w:r>
        <w:t xml:space="preserve">            if not self._api_key:</w:t>
      </w:r>
      <w:r>
        <w:br/>
      </w:r>
      <w:r>
        <w:t xml:space="preserve">                return ""</w:t>
      </w:r>
      <w:r>
        <w:br/>
      </w:r>
      <w:r/>
      <w:r>
        <w:br/>
      </w:r>
      <w:r>
        <w:t xml:space="preserve">            self._ws_url = (</w:t>
      </w:r>
      <w:r>
        <w:br/>
      </w:r>
      <w:r>
        <w:t xml:space="preserve">                f"wss://{self._network}"</w:t>
      </w:r>
      <w:r>
        <w:br/>
      </w:r>
      <w:r>
        <w:t xml:space="preserve">                f".infura.io/ws/v3/{self._api_key}"</w:t>
      </w:r>
      <w:r>
        <w:br/>
      </w:r>
      <w:r>
        <w:t xml:space="preserve">            )</w:t>
      </w:r>
      <w:r>
        <w:br/>
      </w:r>
      <w:r/>
      <w:r>
        <w:br/>
      </w:r>
      <w:r>
        <w:t xml:space="preserve">        return self._ws_url</w:t>
      </w:r>
      <w:r>
        <w:br/>
      </w:r>
      <w:r/>
      <w:r>
        <w:br/>
      </w:r>
      <w:r>
        <w:t xml:space="preserve">    def _validate_configuration(</w:t>
      </w:r>
      <w:r>
        <w:br/>
      </w:r>
      <w:r>
        <w:t xml:space="preserve">        self,</w:t>
      </w:r>
      <w:r>
        <w:br/>
      </w:r>
      <w:r>
        <w:t xml:space="preserve">    ) -&gt; None:</w:t>
      </w:r>
      <w:r>
        <w:br/>
      </w:r>
      <w:r>
        <w:t xml:space="preserve">        """</w:t>
      </w:r>
      <w:r>
        <w:br/>
      </w:r>
      <w:r>
        <w:t xml:space="preserve">        Validate provider configuration.</w:t>
      </w:r>
      <w:r>
        <w:br/>
      </w:r>
      <w:r>
        <w:t xml:space="preserve">        """</w:t>
      </w:r>
      <w:r>
        <w:br/>
      </w:r>
      <w:r/>
      <w:r>
        <w:br/>
      </w:r>
      <w:r>
        <w:t xml:space="preserve">        logger.debug(</w:t>
      </w:r>
      <w:r>
        <w:br/>
      </w:r>
      <w:r>
        <w:t xml:space="preserve">            "Validating Infura configuration."</w:t>
      </w:r>
      <w:r>
        <w:br/>
      </w:r>
      <w:r>
        <w:t xml:space="preserve">        )</w:t>
      </w:r>
      <w:r>
        <w:br/>
      </w:r>
      <w:r/>
      <w:r>
        <w:br/>
      </w:r>
      <w:r>
        <w:t xml:space="preserve">        if self._network not in SUPPORTED_NETWORKS:</w:t>
      </w:r>
      <w:r>
        <w:br/>
      </w:r>
      <w:r/>
      <w:r>
        <w:br/>
      </w:r>
      <w:r>
        <w:t xml:space="preserve">            raise ProviderConfigurationError(</w:t>
      </w:r>
      <w:r>
        <w:br/>
      </w:r>
      <w:r>
        <w:t xml:space="preserve">                f"Unsupported Infura network: "</w:t>
      </w:r>
      <w:r>
        <w:br/>
      </w:r>
      <w:r>
        <w:t xml:space="preserve">                f"{self._network}"</w:t>
      </w:r>
      <w:r>
        <w:br/>
      </w:r>
      <w:r>
        <w:t xml:space="preserve">            )</w:t>
      </w:r>
      <w:r>
        <w:br/>
      </w:r>
      <w:r/>
      <w:r>
        <w:br/>
      </w:r>
      <w:r>
        <w:t xml:space="preserve">        if not self._api_key:</w:t>
      </w:r>
      <w:r>
        <w:br/>
      </w:r>
      <w:r/>
      <w:r>
        <w:br/>
      </w:r>
      <w:r>
        <w:t xml:space="preserve">            raise ProviderConfigurationError(</w:t>
      </w:r>
      <w:r>
        <w:br/>
      </w:r>
      <w:r>
        <w:t xml:space="preserve">                "Infura API key is required. "</w:t>
      </w:r>
      <w:r>
        <w:br/>
      </w:r>
      <w:r>
        <w:t xml:space="preserve">                "Set INFURA_API_KEY "</w:t>
      </w:r>
      <w:r>
        <w:br/>
      </w:r>
      <w:r>
        <w:t xml:space="preserve">                "in the environment."</w:t>
      </w:r>
      <w:r>
        <w:br/>
      </w:r>
      <w:r>
        <w:t xml:space="preserve">            )</w:t>
      </w:r>
      <w:r>
        <w:br/>
      </w:r>
      <w:r/>
      <w:r>
        <w:br/>
      </w:r>
      <w:r>
        <w:t xml:space="preserve">    @property</w:t>
      </w:r>
      <w:r>
        <w:br/>
      </w:r>
      <w:r>
        <w:t xml:space="preserve">    def supports_websocket(self) -&gt; bool:</w:t>
      </w:r>
      <w:r>
        <w:br/>
      </w:r>
      <w:r>
        <w:t xml:space="preserve">        """</w:t>
      </w:r>
      <w:r>
        <w:br/>
      </w:r>
      <w:r>
        <w:t xml:space="preserve">        Whether WebSocket connections are supported.</w:t>
      </w:r>
      <w:r>
        <w:br/>
      </w:r>
      <w:r>
        <w:t xml:space="preserve">        """</w:t>
      </w:r>
      <w:r>
        <w:br/>
      </w:r>
      <w:r>
        <w:t xml:space="preserve">        return bool(self._api_key)</w:t>
      </w:r>
      <w:r>
        <w:br/>
      </w:r>
      <w:r/>
      <w:r>
        <w:br/>
      </w:r>
      <w:r>
        <w:t xml:space="preserve">    @property</w:t>
      </w:r>
      <w:r>
        <w:br/>
      </w:r>
      <w:r>
        <w:t xml:space="preserve">    def supports_archive(self) -&gt; bool:</w:t>
      </w:r>
      <w:r>
        <w:br/>
      </w:r>
      <w:r>
        <w:t xml:space="preserve">        """</w:t>
      </w:r>
      <w:r>
        <w:br/>
      </w:r>
      <w:r>
        <w:t xml:space="preserve">        Whether archive data is supported.</w:t>
      </w:r>
      <w:r>
        <w:br/>
      </w:r>
      <w:r>
        <w:t xml:space="preserve">        """</w:t>
      </w:r>
      <w:r>
        <w:br/>
      </w:r>
      <w:r>
        <w:t xml:space="preserve">        return False</w:t>
      </w:r>
      <w:r>
        <w:br/>
      </w:r>
      <w:r/>
      <w:r>
        <w:br/>
      </w:r>
      <w:r>
        <w:t xml:space="preserve">    @property</w:t>
      </w:r>
      <w:r>
        <w:br/>
      </w:r>
      <w:r>
        <w:t xml:space="preserve">    def supports_debug_api(self) -&gt; bool:</w:t>
      </w:r>
      <w:r>
        <w:br/>
      </w:r>
      <w:r>
        <w:t xml:space="preserve">        """</w:t>
      </w:r>
      <w:r>
        <w:br/>
      </w:r>
      <w:r>
        <w:t xml:space="preserve">        Whether the debug API is supported.</w:t>
      </w:r>
      <w:r>
        <w:br/>
      </w:r>
      <w:r>
        <w:t xml:space="preserve">        """</w:t>
      </w:r>
      <w:r>
        <w:br/>
      </w:r>
      <w:r>
        <w:t xml:space="preserve">        return False</w:t>
      </w:r>
      <w:r>
        <w:br/>
      </w:r>
      <w:r/>
      <w:r>
        <w:br/>
      </w:r>
      <w:r>
        <w:t xml:space="preserve">    @property</w:t>
      </w:r>
      <w:r>
        <w:br/>
      </w:r>
      <w:r>
        <w:t xml:space="preserve">    def supports_trace_api(self) -&gt; bool:</w:t>
      </w:r>
      <w:r>
        <w:br/>
      </w:r>
      <w:r>
        <w:t xml:space="preserve">        """</w:t>
      </w:r>
      <w:r>
        <w:br/>
      </w:r>
      <w:r>
        <w:t xml:space="preserve">        Whether the trace API is supported.</w:t>
      </w:r>
      <w:r>
        <w:br/>
      </w:r>
      <w:r>
        <w:t xml:space="preserve">        """</w:t>
      </w:r>
      <w:r>
        <w:br/>
      </w:r>
      <w:r>
        <w:t xml:space="preserve">        return False</w:t>
      </w:r>
      <w:r>
        <w:br/>
      </w:r>
      <w:r/>
      <w:r>
        <w:br/>
      </w:r>
      <w:r>
        <w:t xml:space="preserve">    def get_config(</w:t>
      </w:r>
      <w:r>
        <w:br/>
      </w:r>
      <w:r>
        <w:t xml:space="preserve">        self,</w:t>
      </w:r>
      <w:r>
        <w:br/>
      </w:r>
      <w:r>
        <w:t xml:space="preserve">    ) -&gt; dict[str, Any]:</w:t>
      </w:r>
      <w:r>
        <w:br/>
      </w:r>
      <w:r>
        <w:t xml:space="preserve">        """</w:t>
      </w:r>
      <w:r>
        <w:br/>
      </w:r>
      <w:r>
        <w:t xml:space="preserve">        Return provider configuration.</w:t>
      </w:r>
      <w:r>
        <w:br/>
      </w:r>
      <w:r>
        <w:t xml:space="preserve">        """</w:t>
      </w:r>
      <w:r>
        <w:br/>
      </w:r>
      <w:r/>
      <w:r>
        <w:br/>
      </w:r>
      <w:r>
        <w:t xml:space="preserve">        return {</w:t>
      </w:r>
      <w:r>
        <w:br/>
      </w:r>
      <w:r>
        <w:t xml:space="preserve">            "provider": "Infura",</w:t>
      </w:r>
      <w:r>
        <w:br/>
      </w:r>
      <w:r>
        <w:t xml:space="preserve">            "name": self.name,</w:t>
      </w:r>
      <w:r>
        <w:br/>
      </w:r>
      <w:r>
        <w:t xml:space="preserve">            "network": self.network,</w:t>
      </w:r>
      <w:r>
        <w:br/>
      </w:r>
      <w:r>
        <w:t xml:space="preserve">            "http_url": self.http_url,</w:t>
      </w:r>
      <w:r>
        <w:br/>
      </w:r>
      <w:r>
        <w:t xml:space="preserve">            "ws_url": self.ws_url,</w:t>
      </w:r>
      <w:r>
        <w:br/>
      </w:r>
      <w:r>
        <w:t xml:space="preserve">            "api_key": self.masked_api_key,</w:t>
      </w:r>
      <w:r>
        <w:br/>
      </w:r>
      <w:r>
        <w:t xml:space="preserve">            "capabilities": {</w:t>
      </w:r>
      <w:r>
        <w:br/>
      </w:r>
      <w:r>
        <w:t xml:space="preserve">                "websocket": self.supports_websocket,</w:t>
      </w:r>
      <w:r>
        <w:br/>
      </w:r>
      <w:r>
        <w:t xml:space="preserve">                "archive": self.supports_archive,</w:t>
      </w:r>
      <w:r>
        <w:br/>
      </w:r>
      <w:r>
        <w:t xml:space="preserve">                "trace": self.supports_trace_api,</w:t>
      </w:r>
      <w:r>
        <w:br/>
      </w:r>
      <w:r>
        <w:t xml:space="preserve">                "debug": self.supports_debug_api,</w:t>
      </w:r>
      <w:r>
        <w:br/>
      </w:r>
      <w:r>
        <w:t xml:space="preserve">            },</w:t>
      </w:r>
      <w:r>
        <w:br/>
      </w:r>
      <w:r>
        <w:t xml:space="preserve">        }</w:t>
      </w:r>
      <w:r>
        <w:br/>
      </w:r>
      <w:r/>
      <w:r>
        <w:br/>
      </w:r>
      <w:r>
        <w:t xml:space="preserve">    @property</w:t>
      </w:r>
      <w:r>
        <w:br/>
      </w:r>
      <w:r>
        <w:t xml:space="preserve">    def masked_api_key(self) -&gt; str:</w:t>
      </w:r>
      <w:r>
        <w:br/>
      </w:r>
      <w:r>
        <w:t xml:space="preserve">        """</w:t>
      </w:r>
      <w:r>
        <w:br/>
      </w:r>
      <w:r>
        <w:t xml:space="preserve">        Return the API key in masked form.</w:t>
      </w:r>
      <w:r>
        <w:br/>
      </w:r>
      <w:r/>
      <w:r>
        <w:br/>
      </w:r>
      <w:r>
        <w:t xml:space="preserve">        Returns</w:t>
      </w:r>
      <w:r>
        <w:br/>
      </w:r>
      <w:r>
        <w:t xml:space="preserve">        -------</w:t>
      </w:r>
      <w:r>
        <w:br/>
      </w:r>
      <w:r>
        <w:t xml:space="preserve">        str</w:t>
      </w:r>
      <w:r>
        <w:br/>
      </w:r>
      <w:r>
        <w:t xml:space="preserve">            Masked API key.</w:t>
      </w:r>
      <w:r>
        <w:br/>
      </w:r>
      <w:r>
        <w:t xml:space="preserve">        """</w:t>
      </w:r>
      <w:r>
        <w:br/>
      </w:r>
      <w:r/>
      <w:r>
        <w:br/>
      </w:r>
      <w:r>
        <w:t xml:space="preserve">        if not self._api_key:</w:t>
      </w:r>
      <w:r>
        <w:br/>
      </w:r>
      <w:r>
        <w:t xml:space="preserve">            return ""</w:t>
      </w:r>
      <w:r>
        <w:br/>
      </w:r>
      <w:r/>
      <w:r>
        <w:br/>
      </w:r>
      <w:r>
        <w:t xml:space="preserve">        if len(self._api_key) &lt;= 8:</w:t>
      </w:r>
      <w:r>
        <w:br/>
      </w:r>
      <w:r>
        <w:t xml:space="preserve">            return "********"</w:t>
      </w:r>
      <w:r>
        <w:br/>
      </w:r>
      <w:r/>
      <w:r>
        <w:br/>
      </w:r>
      <w:r>
        <w:t xml:space="preserve">        return (</w:t>
      </w:r>
      <w:r>
        <w:br/>
      </w:r>
      <w:r>
        <w:t xml:space="preserve">            f"{self._api_key[:4]}"</w:t>
      </w:r>
      <w:r>
        <w:br/>
      </w:r>
      <w:r>
        <w:t xml:space="preserve">            f"..."</w:t>
      </w:r>
      <w:r>
        <w:br/>
      </w:r>
      <w:r>
        <w:t xml:space="preserve">            f"{self._api_key[-4:]}"</w:t>
      </w:r>
      <w:r>
        <w:br/>
      </w:r>
      <w:r>
        <w:t xml:space="preserve">        )</w:t>
      </w:r>
      <w:r>
        <w:br/>
      </w:r>
      <w:r/>
      <w:r>
        <w:br/>
      </w:r>
      <w:r>
        <w:t xml:space="preserve">    def is_available(self) -&gt; bool:</w:t>
      </w:r>
      <w:r>
        <w:br/>
      </w:r>
      <w:r>
        <w:t xml:space="preserve">        """</w:t>
      </w:r>
      <w:r>
        <w:br/>
      </w:r>
      <w:r>
        <w:t xml:space="preserve">        Determine whether the provider is available.</w:t>
      </w:r>
      <w:r>
        <w:br/>
      </w:r>
      <w:r/>
      <w:r>
        <w:br/>
      </w:r>
      <w:r>
        <w:t xml:space="preserve">        Returns</w:t>
      </w:r>
      <w:r>
        <w:br/>
      </w:r>
      <w:r>
        <w:t xml:space="preserve">        -------</w:t>
      </w:r>
      <w:r>
        <w:br/>
      </w:r>
      <w:r>
        <w:t xml:space="preserve">        bool</w:t>
      </w:r>
      <w:r>
        <w:br/>
      </w:r>
      <w:r>
        <w:t xml:space="preserve">            True if the provider passes a health check.</w:t>
      </w:r>
      <w:r>
        <w:br/>
      </w:r>
      <w:r>
        <w:t xml:space="preserve">        """</w:t>
      </w:r>
      <w:r>
        <w:br/>
      </w:r>
      <w:r/>
      <w:r>
        <w:br/>
      </w:r>
      <w:r>
        <w:t xml:space="preserve">        try:</w:t>
      </w:r>
      <w:r>
        <w:br/>
      </w:r>
      <w:r>
        <w:t xml:space="preserve">            return self.health_check()</w:t>
      </w:r>
      <w:r>
        <w:br/>
      </w:r>
      <w:r/>
      <w:r>
        <w:br/>
      </w:r>
      <w:r>
        <w:t xml:space="preserve">        except Exception:</w:t>
      </w:r>
      <w:r>
        <w:br/>
      </w:r>
      <w:r>
        <w:t xml:space="preserve">            logger.exception(</w:t>
      </w:r>
      <w:r>
        <w:br/>
      </w:r>
      <w:r>
        <w:t xml:space="preserve">                "Infura provider is unavailable."</w:t>
      </w:r>
      <w:r>
        <w:br/>
      </w:r>
      <w:r>
        <w:t xml:space="preserve">            )</w:t>
      </w:r>
      <w:r>
        <w:br/>
      </w:r>
      <w:r>
        <w:t xml:space="preserve">            return False</w:t>
      </w:r>
      <w:r>
        <w:br/>
      </w:r>
      <w:r/>
      <w:r>
        <w:br/>
      </w:r>
      <w:r>
        <w:t xml:space="preserve">    def validate(self) -&gt; bool:</w:t>
      </w:r>
      <w:r>
        <w:br/>
      </w:r>
      <w:r>
        <w:t xml:space="preserve">        """</w:t>
      </w:r>
      <w:r>
        <w:br/>
      </w:r>
      <w:r>
        <w:t xml:space="preserve">        Validate the provider configuration and connectivity.</w:t>
      </w:r>
      <w:r>
        <w:br/>
      </w:r>
      <w:r/>
      <w:r>
        <w:br/>
      </w:r>
      <w:r>
        <w:t xml:space="preserve">        Returns</w:t>
      </w:r>
      <w:r>
        <w:br/>
      </w:r>
      <w:r>
        <w:t xml:space="preserve">        -------</w:t>
      </w:r>
      <w:r>
        <w:br/>
      </w:r>
      <w:r>
        <w:t xml:space="preserve">        bool</w:t>
      </w:r>
      <w:r>
        <w:br/>
      </w:r>
      <w:r>
        <w:t xml:space="preserve">            True if the provider is fully operational.</w:t>
      </w:r>
      <w:r>
        <w:br/>
      </w:r>
      <w:r>
        <w:t xml:space="preserve">        """</w:t>
      </w:r>
      <w:r>
        <w:br/>
      </w:r>
      <w:r/>
      <w:r>
        <w:br/>
      </w:r>
      <w:r>
        <w:t xml:space="preserve">        logger.info(</w:t>
      </w:r>
      <w:r>
        <w:br/>
      </w:r>
      <w:r>
        <w:t xml:space="preserve">            "Validating Infura provider."</w:t>
      </w:r>
      <w:r>
        <w:br/>
      </w:r>
      <w:r>
        <w:t xml:space="preserve">        )</w:t>
      </w:r>
      <w:r>
        <w:br/>
      </w:r>
      <w:r/>
      <w:r>
        <w:br/>
      </w:r>
      <w:r>
        <w:t xml:space="preserve">        try:</w:t>
      </w:r>
      <w:r>
        <w:br/>
      </w:r>
      <w:r>
        <w:t xml:space="preserve">            self._validate_configuration()</w:t>
      </w:r>
      <w:r>
        <w:br/>
      </w:r>
      <w:r/>
      <w:r>
        <w:br/>
      </w:r>
      <w:r>
        <w:t xml:space="preserve">            if not self.health_check():</w:t>
      </w:r>
      <w:r>
        <w:br/>
      </w:r>
      <w:r/>
      <w:r>
        <w:br/>
      </w:r>
      <w:r>
        <w:t xml:space="preserve">                logger.error(</w:t>
      </w:r>
      <w:r>
        <w:br/>
      </w:r>
      <w:r>
        <w:t xml:space="preserve">                    "Health check failed."</w:t>
      </w:r>
      <w:r>
        <w:br/>
      </w:r>
      <w:r>
        <w:t xml:space="preserve">                )</w:t>
      </w:r>
      <w:r>
        <w:br/>
      </w:r>
      <w:r/>
      <w:r>
        <w:br/>
      </w:r>
      <w:r>
        <w:t xml:space="preserve">                return False</w:t>
      </w:r>
      <w:r>
        <w:br/>
      </w:r>
      <w:r/>
      <w:r>
        <w:br/>
      </w:r>
      <w:r>
        <w:t xml:space="preserve">            if self.chain_id is None:</w:t>
      </w:r>
      <w:r>
        <w:br/>
      </w:r>
      <w:r/>
      <w:r>
        <w:br/>
      </w:r>
      <w:r>
        <w:t xml:space="preserve">                logger.error(</w:t>
      </w:r>
      <w:r>
        <w:br/>
      </w:r>
      <w:r>
        <w:t xml:space="preserve">                    "Unable to retrieve chain ID."</w:t>
      </w:r>
      <w:r>
        <w:br/>
      </w:r>
      <w:r>
        <w:t xml:space="preserve">                )</w:t>
      </w:r>
      <w:r>
        <w:br/>
      </w:r>
      <w:r/>
      <w:r>
        <w:br/>
      </w:r>
      <w:r>
        <w:t xml:space="preserve">                return False</w:t>
      </w:r>
      <w:r>
        <w:br/>
      </w:r>
      <w:r/>
      <w:r>
        <w:br/>
      </w:r>
      <w:r>
        <w:t xml:space="preserve">            if self.latest_block is None:</w:t>
      </w:r>
      <w:r>
        <w:br/>
      </w:r>
      <w:r/>
      <w:r>
        <w:br/>
      </w:r>
      <w:r>
        <w:t xml:space="preserve">                logger.error(</w:t>
      </w:r>
      <w:r>
        <w:br/>
      </w:r>
      <w:r>
        <w:t xml:space="preserve">                    "Unable to retrieve latest block."</w:t>
      </w:r>
      <w:r>
        <w:br/>
      </w:r>
      <w:r>
        <w:t xml:space="preserve">                )</w:t>
      </w:r>
      <w:r>
        <w:br/>
      </w:r>
      <w:r/>
      <w:r>
        <w:br/>
      </w:r>
      <w:r>
        <w:t xml:space="preserve">                return False</w:t>
      </w:r>
      <w:r>
        <w:br/>
      </w:r>
      <w:r/>
      <w:r>
        <w:br/>
      </w:r>
      <w:r>
        <w:t xml:space="preserve">            logger.info(</w:t>
      </w:r>
      <w:r>
        <w:br/>
      </w:r>
      <w:r>
        <w:t xml:space="preserve">                "Infura provider validation successful."</w:t>
      </w:r>
      <w:r>
        <w:br/>
      </w:r>
      <w:r>
        <w:t xml:space="preserve">            )</w:t>
      </w:r>
      <w:r>
        <w:br/>
      </w:r>
      <w:r/>
      <w:r>
        <w:br/>
      </w:r>
      <w:r>
        <w:t xml:space="preserve">            return True</w:t>
      </w:r>
      <w:r>
        <w:br/>
      </w:r>
      <w:r/>
      <w:r>
        <w:br/>
      </w:r>
      <w:r>
        <w:t xml:space="preserve">        except Exception:</w:t>
      </w:r>
      <w:r>
        <w:br/>
      </w:r>
      <w:r/>
      <w:r>
        <w:br/>
      </w:r>
      <w:r>
        <w:t xml:space="preserve">            logger.exception(</w:t>
      </w:r>
      <w:r>
        <w:br/>
      </w:r>
      <w:r>
        <w:t xml:space="preserve">                "Provider validation failed."</w:t>
      </w:r>
      <w:r>
        <w:br/>
      </w:r>
      <w:r>
        <w:t xml:space="preserve">            )</w:t>
      </w:r>
      <w:r>
        <w:br/>
      </w:r>
      <w:r/>
      <w:r>
        <w:br/>
      </w:r>
      <w:r>
        <w:t xml:space="preserve">            return False</w:t>
      </w:r>
      <w:r>
        <w:br/>
      </w:r>
      <w:r/>
      <w:r>
        <w:br/>
      </w:r>
      <w:r>
        <w:t xml:space="preserve">    def __str__(self) -&gt; str:</w:t>
      </w:r>
      <w:r>
        <w:br/>
      </w:r>
      <w:r>
        <w:t xml:space="preserve">        """</w:t>
      </w:r>
      <w:r>
        <w:br/>
      </w:r>
      <w:r>
        <w:t xml:space="preserve">        Return a human-readable representation.</w:t>
      </w:r>
      <w:r>
        <w:br/>
      </w:r>
      <w:r>
        <w:t xml:space="preserve">        """</w:t>
      </w:r>
      <w:r>
        <w:br/>
      </w:r>
      <w:r/>
      <w:r>
        <w:br/>
      </w:r>
      <w:r>
        <w:t xml:space="preserve">        return f"Infura [{self.network}]"</w:t>
      </w:r>
      <w:r>
        <w:br/>
      </w:r>
      <w:r/>
      <w:r>
        <w:br/>
      </w:r>
      <w:r>
        <w:t xml:space="preserve">    def __repr__(self) -&gt; str:</w:t>
      </w:r>
      <w:r>
        <w:br/>
      </w:r>
      <w:r>
        <w:t xml:space="preserve">        """</w:t>
      </w:r>
      <w:r>
        <w:br/>
      </w:r>
      <w:r>
        <w:t xml:space="preserve">        Return a developer representation.</w:t>
      </w:r>
      <w:r>
        <w:br/>
      </w:r>
      <w:r>
        <w:t xml:space="preserve">        """</w:t>
      </w:r>
      <w:r>
        <w:br/>
      </w:r>
      <w:r/>
      <w:r>
        <w:br/>
      </w:r>
      <w:r>
        <w:t xml:space="preserve">        return (</w:t>
      </w:r>
      <w:r>
        <w:br/>
      </w:r>
      <w:r>
        <w:t xml:space="preserve">            f"{self.__class__.__name__}("</w:t>
      </w:r>
      <w:r>
        <w:br/>
      </w:r>
      <w:r>
        <w:t xml:space="preserve">            f"network='{self.network}', "</w:t>
      </w:r>
      <w:r>
        <w:br/>
      </w:r>
      <w:r>
        <w:t xml:space="preserve">            f"status='{self.status.value}')"</w:t>
      </w:r>
      <w:r>
        <w:br/>
      </w:r>
      <w:r>
        <w:t xml:space="preserve">        )</w:t>
      </w:r>
      <w:r>
        <w:br/>
      </w:r>
      <w:r/>
      <w:r>
        <w:br/>
      </w:r>
      <w:r>
        <w:t xml:space="preserve">    def close(self) -&gt; None:</w:t>
      </w:r>
      <w:r>
        <w:br/>
      </w:r>
      <w:r>
        <w:t xml:space="preserve">        """</w:t>
      </w:r>
      <w:r>
        <w:br/>
      </w:r>
      <w:r>
        <w:t xml:space="preserve">        Close the provider connection.</w:t>
      </w:r>
      <w:r>
        <w:br/>
      </w:r>
      <w:r>
        <w:t xml:space="preserve">        """</w:t>
      </w:r>
      <w:r>
        <w:br/>
      </w:r>
      <w:r/>
      <w:r>
        <w:br/>
      </w:r>
      <w:r>
        <w:t xml:space="preserve">        logger.info(</w:t>
      </w:r>
      <w:r>
        <w:br/>
      </w:r>
      <w:r>
        <w:t xml:space="preserve">            "Closing Infura provider."</w:t>
      </w:r>
      <w:r>
        <w:br/>
      </w:r>
      <w:r>
        <w:t xml:space="preserve">        )</w:t>
      </w:r>
      <w:r>
        <w:br/>
      </w:r>
      <w:r/>
      <w:r>
        <w:br/>
      </w:r>
      <w:r>
        <w:t xml:space="preserve">        super().close()</w:t>
      </w:r>
      <w:r>
        <w:br/>
      </w:r>
      <w:r/>
      <w:r>
        <w:br/>
      </w:r>
      <w:r/>
      <w:r>
        <w:br/>
      </w:r>
      <w:r>
        <w:t>###############################################################################</w:t>
      </w:r>
      <w:r>
        <w:br/>
      </w:r>
      <w:r>
        <w:t># End of File</w:t>
      </w:r>
      <w:r>
        <w:br/>
      </w:r>
      <w:r>
        <w:t>###############################################################################</w:t>
      </w:r>
      <w:r>
        <w:br/>
      </w:r>
    </w:p>
    <w:p>
      <w:r>
        <w:br w:type="page"/>
      </w:r>
    </w:p>
    <w:p>
      <w:pPr>
        <w:pStyle w:val="Heading1"/>
      </w:pPr>
      <w:r>
        <w:t>162. providers/local.py</w:t>
      </w:r>
    </w:p>
    <w:p>
      <w:r>
        <w:rPr>
          <w:b/>
        </w:rPr>
        <w:t xml:space="preserve">Source path: </w:t>
      </w:r>
      <w:r>
        <w:t>providers/local.py</w:t>
      </w:r>
    </w:p>
    <w:p>
      <w:pPr/>
      <w:r>
        <w:t>"""</w:t>
      </w:r>
      <w:r>
        <w:br/>
      </w:r>
      <w:r>
        <w:t>===============================================================================</w:t>
      </w:r>
      <w:r>
        <w:br/>
      </w:r>
      <w:r>
        <w:t>Universal Blockchain Platform (UBP)</w:t>
      </w:r>
      <w:r>
        <w:br/>
      </w:r>
      <w:r/>
      <w:r>
        <w:br/>
      </w:r>
      <w:r>
        <w:t>Module</w:t>
      </w:r>
      <w:r>
        <w:br/>
      </w:r>
      <w:r>
        <w:t>------</w:t>
      </w:r>
      <w:r>
        <w:br/>
      </w:r>
      <w:r>
        <w:t>providers.local</w:t>
      </w:r>
      <w:r>
        <w:br/>
      </w:r>
      <w:r/>
      <w:r>
        <w:br/>
      </w:r>
      <w:r>
        <w:t>Purpose</w:t>
      </w:r>
      <w:r>
        <w:br/>
      </w:r>
      <w:r>
        <w:t>-------</w:t>
      </w:r>
      <w:r>
        <w:br/>
      </w:r>
      <w:r>
        <w:t>Enterprise implementation for self-hosted blockchain nodes.</w:t>
      </w:r>
      <w:r>
        <w:br/>
      </w:r>
      <w:r/>
      <w:r>
        <w:br/>
      </w:r>
      <w:r>
        <w:t>Supports</w:t>
      </w:r>
      <w:r>
        <w:br/>
      </w:r>
      <w:r>
        <w:t>--------</w:t>
      </w:r>
      <w:r>
        <w:br/>
      </w:r>
      <w:r>
        <w:t>• Geth</w:t>
      </w:r>
      <w:r>
        <w:br/>
      </w:r>
      <w:r>
        <w:t>• Erigon</w:t>
      </w:r>
      <w:r>
        <w:br/>
      </w:r>
      <w:r>
        <w:t>• Besu</w:t>
      </w:r>
      <w:r>
        <w:br/>
      </w:r>
      <w:r>
        <w:t>• Nethermind</w:t>
      </w:r>
      <w:r>
        <w:br/>
      </w:r>
      <w:r>
        <w:t>• Other Ethereum-compatible nodes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import os</w:t>
      </w:r>
      <w:r>
        <w:br/>
      </w:r>
      <w:r/>
      <w:r>
        <w:br/>
      </w:r>
      <w:r>
        <w:t>from typing import Any</w:t>
      </w:r>
      <w:r>
        <w:br/>
      </w:r>
      <w:r/>
      <w:r>
        <w:br/>
      </w:r>
      <w:r>
        <w:t>from core.logger import get_logger</w:t>
      </w:r>
      <w:r>
        <w:br/>
      </w:r>
      <w:r/>
      <w:r>
        <w:br/>
      </w:r>
      <w:r>
        <w:t>from providers.base import (</w:t>
      </w:r>
      <w:r>
        <w:br/>
      </w:r>
      <w:r>
        <w:t xml:space="preserve">    BaseProvider,</w:t>
      </w:r>
      <w:r>
        <w:br/>
      </w:r>
      <w:r>
        <w:t xml:space="preserve">    ProviderType,</w:t>
      </w:r>
      <w:r>
        <w:br/>
      </w:r>
      <w:r>
        <w:t>)</w:t>
      </w:r>
      <w:r>
        <w:br/>
      </w:r>
      <w:r>
        <w:t>from providers.exceptions import (</w:t>
      </w:r>
      <w:r>
        <w:br/>
      </w:r>
      <w:r>
        <w:t xml:space="preserve">    ProviderConfigurationError,</w:t>
      </w:r>
      <w:r>
        <w:br/>
      </w:r>
      <w:r>
        <w:t>)</w:t>
      </w:r>
      <w:r>
        <w:br/>
      </w:r>
      <w:r/>
      <w:r>
        <w:br/>
      </w:r>
      <w:r>
        <w:t>logger = get_logger(__name__)</w:t>
      </w:r>
      <w:r>
        <w:br/>
      </w:r>
      <w:r/>
      <w:r>
        <w:br/>
      </w:r>
      <w:r/>
      <w:r>
        <w:br/>
      </w:r>
      <w:r>
        <w:t>###############################################################################</w:t>
      </w:r>
      <w:r>
        <w:br/>
      </w:r>
      <w:r>
        <w:t># Provider Constants</w:t>
      </w:r>
      <w:r>
        <w:br/>
      </w:r>
      <w:r>
        <w:t>###############################################################################</w:t>
      </w:r>
      <w:r>
        <w:br/>
      </w:r>
      <w:r/>
      <w:r>
        <w:br/>
      </w:r>
      <w:r>
        <w:t>_BLOCKCHAIN = "ethereum"</w:t>
      </w:r>
      <w:r>
        <w:br/>
      </w:r>
      <w:r>
        <w:t>_PROVIDER_PREFIX = "local"</w:t>
      </w:r>
      <w:r>
        <w:br/>
      </w:r>
      <w:r/>
      <w:r>
        <w:br/>
      </w:r>
      <w:r>
        <w:t>_DEFAULT_HTTP_URL = "http://localhost:8545"</w:t>
      </w:r>
      <w:r>
        <w:br/>
      </w:r>
      <w:r>
        <w:t>_DEFAULT_WS_URL = "ws://localhost:8546"</w:t>
      </w:r>
      <w:r>
        <w:br/>
      </w:r>
      <w:r/>
      <w:r>
        <w:br/>
      </w:r>
      <w:r/>
      <w:r>
        <w:br/>
      </w:r>
      <w:r>
        <w:t>class LocalProvider(BaseProvider):</w:t>
      </w:r>
      <w:r>
        <w:br/>
      </w:r>
      <w:r>
        <w:t xml:space="preserve">    """</w:t>
      </w:r>
      <w:r>
        <w:br/>
      </w:r>
      <w:r>
        <w:t xml:space="preserve">    Enterprise self-hosted blockchain provider.</w:t>
      </w:r>
      <w:r>
        <w:br/>
      </w:r>
      <w:r/>
      <w:r>
        <w:br/>
      </w:r>
      <w:r>
        <w:t xml:space="preserve">    Supports Ethereum-compatible execution clients including</w:t>
      </w:r>
      <w:r>
        <w:br/>
      </w:r>
      <w:r>
        <w:t xml:space="preserve">    Geth, Erigon, Besu and Nethermind.</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http_url: str | None = None,</w:t>
      </w:r>
      <w:r>
        <w:br/>
      </w:r>
      <w:r>
        <w:t xml:space="preserve">        ws_url: str | None = None,</w:t>
      </w:r>
      <w:r>
        <w:br/>
      </w:r>
      <w:r>
        <w:t xml:space="preserve">        network: str = "mainnet",</w:t>
      </w:r>
      <w:r>
        <w:br/>
      </w:r>
      <w:r>
        <w:t xml:space="preserve">        node_type: str = "geth",</w:t>
      </w:r>
      <w:r>
        <w:br/>
      </w:r>
      <w:r>
        <w:t xml:space="preserve">    ) -&gt; None:</w:t>
      </w:r>
      <w:r>
        <w:br/>
      </w:r>
      <w:r>
        <w:t xml:space="preserve">        """</w:t>
      </w:r>
      <w:r>
        <w:br/>
      </w:r>
      <w:r>
        <w:t xml:space="preserve">        Initialize a local blockchain provider.</w:t>
      </w:r>
      <w:r>
        <w:br/>
      </w:r>
      <w:r/>
      <w:r>
        <w:br/>
      </w:r>
      <w:r>
        <w:t xml:space="preserve">        Parameters</w:t>
      </w:r>
      <w:r>
        <w:br/>
      </w:r>
      <w:r>
        <w:t xml:space="preserve">        ----------</w:t>
      </w:r>
      <w:r>
        <w:br/>
      </w:r>
      <w:r>
        <w:t xml:space="preserve">        http_url : str | None</w:t>
      </w:r>
      <w:r>
        <w:br/>
      </w:r>
      <w:r>
        <w:t xml:space="preserve">            HTTP RPC endpoint.</w:t>
      </w:r>
      <w:r>
        <w:br/>
      </w:r>
      <w:r/>
      <w:r>
        <w:br/>
      </w:r>
      <w:r>
        <w:t xml:space="preserve">        ws_url : str | None</w:t>
      </w:r>
      <w:r>
        <w:br/>
      </w:r>
      <w:r>
        <w:t xml:space="preserve">            WebSocket RPC endpoint.</w:t>
      </w:r>
      <w:r>
        <w:br/>
      </w:r>
      <w:r/>
      <w:r>
        <w:br/>
      </w:r>
      <w:r>
        <w:t xml:space="preserve">        network : str</w:t>
      </w:r>
      <w:r>
        <w:br/>
      </w:r>
      <w:r>
        <w:t xml:space="preserve">            Blockchain network.</w:t>
      </w:r>
      <w:r>
        <w:br/>
      </w:r>
      <w:r/>
      <w:r>
        <w:br/>
      </w:r>
      <w:r>
        <w:t xml:space="preserve">        node_type : str</w:t>
      </w:r>
      <w:r>
        <w:br/>
      </w:r>
      <w:r>
        <w:t xml:space="preserve">            Local execution client.</w:t>
      </w:r>
      <w:r>
        <w:br/>
      </w:r>
      <w:r>
        <w:t xml:space="preserve">        """</w:t>
      </w:r>
      <w:r>
        <w:br/>
      </w:r>
      <w:r/>
      <w:r>
        <w:br/>
      </w:r>
      <w:r>
        <w:t xml:space="preserve">        super().__init__()</w:t>
      </w:r>
      <w:r>
        <w:br/>
      </w:r>
      <w:r/>
      <w:r>
        <w:br/>
      </w:r>
      <w:r>
        <w:t xml:space="preserve">        self._http_url = (</w:t>
      </w:r>
      <w:r>
        <w:br/>
      </w:r>
      <w:r>
        <w:t xml:space="preserve">            http_url</w:t>
      </w:r>
      <w:r>
        <w:br/>
      </w:r>
      <w:r>
        <w:t xml:space="preserve">            or os.getenv(</w:t>
      </w:r>
      <w:r>
        <w:br/>
      </w:r>
      <w:r>
        <w:t xml:space="preserve">                "LOCAL_RPC_URL",</w:t>
      </w:r>
      <w:r>
        <w:br/>
      </w:r>
      <w:r>
        <w:t xml:space="preserve">                _DEFAULT_HTTP_URL,</w:t>
      </w:r>
      <w:r>
        <w:br/>
      </w:r>
      <w:r>
        <w:t xml:space="preserve">            )</w:t>
      </w:r>
      <w:r>
        <w:br/>
      </w:r>
      <w:r>
        <w:t xml:space="preserve">        )</w:t>
      </w:r>
      <w:r>
        <w:br/>
      </w:r>
      <w:r/>
      <w:r>
        <w:br/>
      </w:r>
      <w:r>
        <w:t xml:space="preserve">        self._ws_url = (</w:t>
      </w:r>
      <w:r>
        <w:br/>
      </w:r>
      <w:r>
        <w:t xml:space="preserve">            ws_url</w:t>
      </w:r>
      <w:r>
        <w:br/>
      </w:r>
      <w:r>
        <w:t xml:space="preserve">            or os.getenv(</w:t>
      </w:r>
      <w:r>
        <w:br/>
      </w:r>
      <w:r>
        <w:t xml:space="preserve">                "LOCAL_WS_URL",</w:t>
      </w:r>
      <w:r>
        <w:br/>
      </w:r>
      <w:r>
        <w:t xml:space="preserve">                _DEFAULT_WS_URL,</w:t>
      </w:r>
      <w:r>
        <w:br/>
      </w:r>
      <w:r>
        <w:t xml:space="preserve">            )</w:t>
      </w:r>
      <w:r>
        <w:br/>
      </w:r>
      <w:r>
        <w:t xml:space="preserve">        )</w:t>
      </w:r>
      <w:r>
        <w:br/>
      </w:r>
      <w:r/>
      <w:r>
        <w:br/>
      </w:r>
      <w:r>
        <w:t xml:space="preserve">        self._network = network.lower()</w:t>
      </w:r>
      <w:r>
        <w:br/>
      </w:r>
      <w:r>
        <w:t xml:space="preserve">        self._node_type = node_type.lower()</w:t>
      </w:r>
      <w:r>
        <w:br/>
      </w:r>
      <w:r/>
      <w:r>
        <w:br/>
      </w:r>
      <w:r>
        <w:t xml:space="preserve">        self._validate_configuration()</w:t>
      </w:r>
      <w:r>
        <w:br/>
      </w:r>
      <w:r/>
      <w:r>
        <w:br/>
      </w:r>
      <w:r>
        <w:t xml:space="preserve">    ###########################################################################</w:t>
      </w:r>
      <w:r>
        <w:br/>
      </w:r>
      <w:r>
        <w:t xml:space="preserve">    # Provider Identity</w:t>
      </w:r>
      <w:r>
        <w:br/>
      </w:r>
      <w:r>
        <w:t xml:space="preserve">    ###########################################################################</w:t>
      </w:r>
      <w:r>
        <w:br/>
      </w:r>
      <w:r/>
      <w:r>
        <w:br/>
      </w:r>
      <w:r>
        <w:t xml:space="preserve">    @property</w:t>
      </w:r>
      <w:r>
        <w:br/>
      </w:r>
      <w:r>
        <w:t xml:space="preserve">    def name(self) -&gt; str:</w:t>
      </w:r>
      <w:r>
        <w:br/>
      </w:r>
      <w:r>
        <w:t xml:space="preserve">        """</w:t>
      </w:r>
      <w:r>
        <w:br/>
      </w:r>
      <w:r>
        <w:t xml:space="preserve">        Provider name.</w:t>
      </w:r>
      <w:r>
        <w:br/>
      </w:r>
      <w:r>
        <w:t xml:space="preserve">        """</w:t>
      </w:r>
      <w:r>
        <w:br/>
      </w:r>
      <w:r>
        <w:t xml:space="preserve">        return f"{_PROVIDER_PREFIX}-{self._node_type}"</w:t>
      </w:r>
      <w:r>
        <w:br/>
      </w:r>
      <w:r/>
      <w:r>
        <w:br/>
      </w:r>
      <w:r>
        <w:t xml:space="preserve">    @property</w:t>
      </w:r>
      <w:r>
        <w:br/>
      </w:r>
      <w:r>
        <w:t xml:space="preserve">    def provider(self) -&gt; str:</w:t>
      </w:r>
      <w:r>
        <w:br/>
      </w:r>
      <w:r>
        <w:t xml:space="preserve">        """</w:t>
      </w:r>
      <w:r>
        <w:br/>
      </w:r>
      <w:r>
        <w:t xml:space="preserve">        Human-readable provider name.</w:t>
      </w:r>
      <w:r>
        <w:br/>
      </w:r>
      <w:r>
        <w:t xml:space="preserve">        """</w:t>
      </w:r>
      <w:r>
        <w:br/>
      </w:r>
      <w:r>
        <w:t xml:space="preserve">        return f"Local ({self._node_type})"</w:t>
      </w:r>
      <w:r>
        <w:br/>
      </w:r>
      <w:r/>
      <w:r>
        <w:br/>
      </w:r>
      <w:r>
        <w:t xml:space="preserve">    @property</w:t>
      </w:r>
      <w:r>
        <w:br/>
      </w:r>
      <w:r>
        <w:t xml:space="preserve">    def blockchain(self) -&gt; str:</w:t>
      </w:r>
      <w:r>
        <w:br/>
      </w:r>
      <w:r>
        <w:t xml:space="preserve">        """</w:t>
      </w:r>
      <w:r>
        <w:br/>
      </w:r>
      <w:r>
        <w:t xml:space="preserve">        Supported blockchain.</w:t>
      </w:r>
      <w:r>
        <w:br/>
      </w:r>
      <w:r>
        <w:t xml:space="preserve">        """</w:t>
      </w:r>
      <w:r>
        <w:br/>
      </w:r>
      <w:r>
        <w:t xml:space="preserve">        return _BLOCKCHAIN</w:t>
      </w:r>
      <w:r>
        <w:br/>
      </w:r>
      <w:r/>
      <w:r>
        <w:br/>
      </w:r>
      <w:r>
        <w:t xml:space="preserve">    @property</w:t>
      </w:r>
      <w:r>
        <w:br/>
      </w:r>
      <w:r>
        <w:t xml:space="preserve">    def network(self) -&gt; str:</w:t>
      </w:r>
      <w:r>
        <w:br/>
      </w:r>
      <w:r>
        <w:t xml:space="preserve">        """</w:t>
      </w:r>
      <w:r>
        <w:br/>
      </w:r>
      <w:r>
        <w:t xml:space="preserve">        Configured blockchain network.</w:t>
      </w:r>
      <w:r>
        <w:br/>
      </w:r>
      <w:r>
        <w:t xml:space="preserve">        """</w:t>
      </w:r>
      <w:r>
        <w:br/>
      </w:r>
      <w:r>
        <w:t xml:space="preserve">        return self._network</w:t>
      </w:r>
      <w:r>
        <w:br/>
      </w:r>
      <w:r/>
      <w:r>
        <w:br/>
      </w:r>
      <w:r>
        <w:t xml:space="preserve">    @property</w:t>
      </w:r>
      <w:r>
        <w:br/>
      </w:r>
      <w:r>
        <w:t xml:space="preserve">    def provider_type(self) -&gt; ProviderType:</w:t>
      </w:r>
      <w:r>
        <w:br/>
      </w:r>
      <w:r>
        <w:t xml:space="preserve">        """</w:t>
      </w:r>
      <w:r>
        <w:br/>
      </w:r>
      <w:r>
        <w:t xml:space="preserve">        Provider type.</w:t>
      </w:r>
      <w:r>
        <w:br/>
      </w:r>
      <w:r>
        <w:t xml:space="preserve">        """</w:t>
      </w:r>
      <w:r>
        <w:br/>
      </w:r>
      <w:r>
        <w:t xml:space="preserve">        return ProviderType.LOCAL</w:t>
      </w:r>
      <w:r>
        <w:br/>
      </w:r>
      <w:r/>
      <w:r>
        <w:br/>
      </w:r>
      <w:r>
        <w:t xml:space="preserve">    ###########################################################################</w:t>
      </w:r>
      <w:r>
        <w:br/>
      </w:r>
      <w:r>
        <w:t xml:space="preserve">    # Endpoint Properties</w:t>
      </w:r>
      <w:r>
        <w:br/>
      </w:r>
      <w:r>
        <w:t xml:space="preserve">    ###########################################################################</w:t>
      </w:r>
      <w:r>
        <w:br/>
      </w:r>
      <w:r/>
      <w:r>
        <w:br/>
      </w:r>
      <w:r>
        <w:t xml:space="preserve">    @property</w:t>
      </w:r>
      <w:r>
        <w:br/>
      </w:r>
      <w:r>
        <w:t xml:space="preserve">    def http_url(self) -&gt; str:</w:t>
      </w:r>
      <w:r>
        <w:br/>
      </w:r>
      <w:r>
        <w:t xml:space="preserve">        """</w:t>
      </w:r>
      <w:r>
        <w:br/>
      </w:r>
      <w:r>
        <w:t xml:space="preserve">        HTTP RPC endpoint.</w:t>
      </w:r>
      <w:r>
        <w:br/>
      </w:r>
      <w:r>
        <w:t xml:space="preserve">        """</w:t>
      </w:r>
      <w:r>
        <w:br/>
      </w:r>
      <w:r>
        <w:t xml:space="preserve">        return self._http_url</w:t>
      </w:r>
      <w:r>
        <w:br/>
      </w:r>
      <w:r/>
      <w:r>
        <w:br/>
      </w:r>
      <w:r>
        <w:t xml:space="preserve">    @property</w:t>
      </w:r>
      <w:r>
        <w:br/>
      </w:r>
      <w:r>
        <w:t xml:space="preserve">    def ws_url(self) -&gt; str:</w:t>
      </w:r>
      <w:r>
        <w:br/>
      </w:r>
      <w:r>
        <w:t xml:space="preserve">        """</w:t>
      </w:r>
      <w:r>
        <w:br/>
      </w:r>
      <w:r>
        <w:t xml:space="preserve">        WebSocket RPC endpoint.</w:t>
      </w:r>
      <w:r>
        <w:br/>
      </w:r>
      <w:r>
        <w:t xml:space="preserve">        """</w:t>
      </w:r>
      <w:r>
        <w:br/>
      </w:r>
      <w:r>
        <w:t xml:space="preserve">        return self._ws_url</w:t>
      </w:r>
      <w:r>
        <w:br/>
      </w:r>
      <w:r/>
      <w:r>
        <w:br/>
      </w:r>
      <w:r>
        <w:t xml:space="preserve">    ###########################################################################</w:t>
      </w:r>
      <w:r>
        <w:br/>
      </w:r>
      <w:r>
        <w:t xml:space="preserve">    # Configuration Validation</w:t>
      </w:r>
      <w:r>
        <w:br/>
      </w:r>
      <w:r>
        <w:t xml:space="preserve">    ###########################################################################</w:t>
      </w:r>
      <w:r>
        <w:br/>
      </w:r>
      <w:r/>
      <w:r>
        <w:br/>
      </w:r>
      <w:r>
        <w:t xml:space="preserve">    def _validate_configuration(</w:t>
      </w:r>
      <w:r>
        <w:br/>
      </w:r>
      <w:r>
        <w:t xml:space="preserve">        self,</w:t>
      </w:r>
      <w:r>
        <w:br/>
      </w:r>
      <w:r>
        <w:t xml:space="preserve">    ) -&gt; None:</w:t>
      </w:r>
      <w:r>
        <w:br/>
      </w:r>
      <w:r>
        <w:t xml:space="preserve">        """</w:t>
      </w:r>
      <w:r>
        <w:br/>
      </w:r>
      <w:r>
        <w:t xml:space="preserve">        Validate provider configuration.</w:t>
      </w:r>
      <w:r>
        <w:br/>
      </w:r>
      <w:r>
        <w:t xml:space="preserve">        """</w:t>
      </w:r>
      <w:r>
        <w:br/>
      </w:r>
      <w:r/>
      <w:r>
        <w:br/>
      </w:r>
      <w:r>
        <w:t xml:space="preserve">        logger.debug(</w:t>
      </w:r>
      <w:r>
        <w:br/>
      </w:r>
      <w:r>
        <w:t xml:space="preserve">            "Validating local node configuration."</w:t>
      </w:r>
      <w:r>
        <w:br/>
      </w:r>
      <w:r>
        <w:t xml:space="preserve">        )</w:t>
      </w:r>
      <w:r>
        <w:br/>
      </w:r>
      <w:r/>
      <w:r>
        <w:br/>
      </w:r>
      <w:r>
        <w:t xml:space="preserve">        if not self._http_url:</w:t>
      </w:r>
      <w:r>
        <w:br/>
      </w:r>
      <w:r/>
      <w:r>
        <w:br/>
      </w:r>
      <w:r>
        <w:t xml:space="preserve">            raise ProviderConfigurationError(</w:t>
      </w:r>
      <w:r>
        <w:br/>
      </w:r>
      <w:r>
        <w:t xml:space="preserve">                "Local node HTTP URL is required."</w:t>
      </w:r>
      <w:r>
        <w:br/>
      </w:r>
      <w:r>
        <w:t xml:space="preserve">            )</w:t>
      </w:r>
      <w:r>
        <w:br/>
      </w:r>
      <w:r/>
      <w:r>
        <w:br/>
      </w:r>
      <w:r>
        <w:t xml:space="preserve">    ###########################################################################</w:t>
      </w:r>
      <w:r>
        <w:br/>
      </w:r>
      <w:r>
        <w:t xml:space="preserve">    # Provider Capabilities</w:t>
      </w:r>
      <w:r>
        <w:br/>
      </w:r>
      <w:r>
        <w:t xml:space="preserve">    ###########################################################################</w:t>
      </w:r>
      <w:r>
        <w:br/>
      </w:r>
      <w:r/>
      <w:r>
        <w:br/>
      </w:r>
      <w:r>
        <w:t xml:space="preserve">    @property</w:t>
      </w:r>
      <w:r>
        <w:br/>
      </w:r>
      <w:r>
        <w:t xml:space="preserve">    def supports_websocket(self) -&gt; bool:</w:t>
      </w:r>
      <w:r>
        <w:br/>
      </w:r>
      <w:r>
        <w:t xml:space="preserve">        """</w:t>
      </w:r>
      <w:r>
        <w:br/>
      </w:r>
      <w:r>
        <w:t xml:space="preserve">        Whether WebSocket connectivity is available.</w:t>
      </w:r>
      <w:r>
        <w:br/>
      </w:r>
      <w:r>
        <w:t xml:space="preserve">        """</w:t>
      </w:r>
      <w:r>
        <w:br/>
      </w:r>
      <w:r>
        <w:t xml:space="preserve">        return bool(self._ws_url)</w:t>
      </w:r>
      <w:r>
        <w:br/>
      </w:r>
      <w:r/>
      <w:r>
        <w:br/>
      </w:r>
      <w:r>
        <w:t xml:space="preserve">    @property</w:t>
      </w:r>
      <w:r>
        <w:br/>
      </w:r>
      <w:r>
        <w:t xml:space="preserve">    def supports_archive(self) -&gt; bool:</w:t>
      </w:r>
      <w:r>
        <w:br/>
      </w:r>
      <w:r>
        <w:t xml:space="preserve">        """</w:t>
      </w:r>
      <w:r>
        <w:br/>
      </w:r>
      <w:r>
        <w:t xml:space="preserve">        Local nodes support archive mode.</w:t>
      </w:r>
      <w:r>
        <w:br/>
      </w:r>
      <w:r>
        <w:t xml:space="preserve">        """</w:t>
      </w:r>
      <w:r>
        <w:br/>
      </w:r>
      <w:r>
        <w:t xml:space="preserve">        return True</w:t>
      </w:r>
      <w:r>
        <w:br/>
      </w:r>
      <w:r/>
      <w:r>
        <w:br/>
      </w:r>
      <w:r>
        <w:t xml:space="preserve">    @property</w:t>
      </w:r>
      <w:r>
        <w:br/>
      </w:r>
      <w:r>
        <w:t xml:space="preserve">    def supports_debug_api(self) -&gt; bool:</w:t>
      </w:r>
      <w:r>
        <w:br/>
      </w:r>
      <w:r>
        <w:t xml:space="preserve">        """</w:t>
      </w:r>
      <w:r>
        <w:br/>
      </w:r>
      <w:r>
        <w:t xml:space="preserve">        Whether the debug namespace is supported.</w:t>
      </w:r>
      <w:r>
        <w:br/>
      </w:r>
      <w:r>
        <w:t xml:space="preserve">        """</w:t>
      </w:r>
      <w:r>
        <w:br/>
      </w:r>
      <w:r>
        <w:t xml:space="preserve">        return True</w:t>
      </w:r>
      <w:r>
        <w:br/>
      </w:r>
      <w:r/>
      <w:r>
        <w:br/>
      </w:r>
      <w:r>
        <w:t xml:space="preserve">    @property</w:t>
      </w:r>
      <w:r>
        <w:br/>
      </w:r>
      <w:r>
        <w:t xml:space="preserve">    def supports_trace_api(self) -&gt; bool:</w:t>
      </w:r>
      <w:r>
        <w:br/>
      </w:r>
      <w:r>
        <w:t xml:space="preserve">        """</w:t>
      </w:r>
      <w:r>
        <w:br/>
      </w:r>
      <w:r>
        <w:t xml:space="preserve">        Whether the trace namespace is supported.</w:t>
      </w:r>
      <w:r>
        <w:br/>
      </w:r>
      <w:r>
        <w:t xml:space="preserve">        """</w:t>
      </w:r>
      <w:r>
        <w:br/>
      </w:r>
      <w:r>
        <w:t xml:space="preserve">        return True</w:t>
      </w:r>
      <w:r>
        <w:br/>
      </w:r>
      <w:r/>
      <w:r>
        <w:br/>
      </w:r>
      <w:r>
        <w:t xml:space="preserve">    ###########################################################################</w:t>
      </w:r>
      <w:r>
        <w:br/>
      </w:r>
      <w:r>
        <w:t xml:space="preserve">    # Provider Configuration</w:t>
      </w:r>
      <w:r>
        <w:br/>
      </w:r>
      <w:r>
        <w:t xml:space="preserve">    ###########################################################################</w:t>
      </w:r>
      <w:r>
        <w:br/>
      </w:r>
      <w:r/>
      <w:r>
        <w:br/>
      </w:r>
      <w:r>
        <w:t xml:space="preserve">    def get_config(</w:t>
      </w:r>
      <w:r>
        <w:br/>
      </w:r>
      <w:r>
        <w:t xml:space="preserve">        self,</w:t>
      </w:r>
      <w:r>
        <w:br/>
      </w:r>
      <w:r>
        <w:t xml:space="preserve">    ) -&gt; dict[str, Any]:</w:t>
      </w:r>
      <w:r>
        <w:br/>
      </w:r>
      <w:r>
        <w:t xml:space="preserve">        """</w:t>
      </w:r>
      <w:r>
        <w:br/>
      </w:r>
      <w:r>
        <w:t xml:space="preserve">        Return normalized provider configuration.</w:t>
      </w:r>
      <w:r>
        <w:br/>
      </w:r>
      <w:r/>
      <w:r>
        <w:br/>
      </w:r>
      <w:r>
        <w:t xml:space="preserve">        Returns</w:t>
      </w:r>
      <w:r>
        <w:br/>
      </w:r>
      <w:r>
        <w:t xml:space="preserve">        -------</w:t>
      </w:r>
      <w:r>
        <w:br/>
      </w:r>
      <w:r>
        <w:t xml:space="preserve">        dict[str, Any]</w:t>
      </w:r>
      <w:r>
        <w:br/>
      </w:r>
      <w:r>
        <w:t xml:space="preserve">            Provider configuration.</w:t>
      </w:r>
      <w:r>
        <w:br/>
      </w:r>
      <w:r>
        <w:t xml:space="preserve">        """</w:t>
      </w:r>
      <w:r>
        <w:br/>
      </w:r>
      <w:r/>
      <w:r>
        <w:br/>
      </w:r>
      <w:r>
        <w:t xml:space="preserve">        return {</w:t>
      </w:r>
      <w:r>
        <w:br/>
      </w:r>
      <w:r>
        <w:t xml:space="preserve">            "provider": self.provider,</w:t>
      </w:r>
      <w:r>
        <w:br/>
      </w:r>
      <w:r>
        <w:t xml:space="preserve">            "name": self.name,</w:t>
      </w:r>
      <w:r>
        <w:br/>
      </w:r>
      <w:r>
        <w:t xml:space="preserve">            "network": self.network,</w:t>
      </w:r>
      <w:r>
        <w:br/>
      </w:r>
      <w:r>
        <w:t xml:space="preserve">            "node_type": self._node_type,</w:t>
      </w:r>
      <w:r>
        <w:br/>
      </w:r>
      <w:r>
        <w:t xml:space="preserve">            "http_url": self.http_url,</w:t>
      </w:r>
      <w:r>
        <w:br/>
      </w:r>
      <w:r>
        <w:t xml:space="preserve">            "ws_url": self.ws_url,</w:t>
      </w:r>
      <w:r>
        <w:br/>
      </w:r>
      <w:r>
        <w:t xml:space="preserve">            "capabilities": {</w:t>
      </w:r>
      <w:r>
        <w:br/>
      </w:r>
      <w:r>
        <w:t xml:space="preserve">                "websocket": self.supports_websocket,</w:t>
      </w:r>
      <w:r>
        <w:br/>
      </w:r>
      <w:r>
        <w:t xml:space="preserve">                "archive": self.supports_archive,</w:t>
      </w:r>
      <w:r>
        <w:br/>
      </w:r>
      <w:r>
        <w:t xml:space="preserve">                "trace": self.supports_trace_api,</w:t>
      </w:r>
      <w:r>
        <w:br/>
      </w:r>
      <w:r>
        <w:t xml:space="preserve">                "debug": self.supports_debug_api,</w:t>
      </w:r>
      <w:r>
        <w:br/>
      </w:r>
      <w:r>
        <w:t xml:space="preserve">            },</w:t>
      </w:r>
      <w:r>
        <w:br/>
      </w:r>
      <w:r>
        <w:t xml:space="preserve">        }</w:t>
      </w:r>
      <w:r>
        <w:br/>
      </w:r>
      <w:r>
        <w:t xml:space="preserve">        ###########################################################################</w:t>
      </w:r>
      <w:r>
        <w:br/>
      </w:r>
      <w:r>
        <w:t xml:space="preserve">    # Diagnostics</w:t>
      </w:r>
      <w:r>
        <w:br/>
      </w:r>
      <w:r>
        <w:t xml:space="preserve">    ###########################################################################</w:t>
      </w:r>
      <w:r>
        <w:br/>
      </w:r>
      <w:r/>
      <w:r>
        <w:br/>
      </w:r>
      <w:r>
        <w:t xml:space="preserve">    def is_available(self) -&gt; bool:</w:t>
      </w:r>
      <w:r>
        <w:br/>
      </w:r>
      <w:r>
        <w:t xml:space="preserve">        """</w:t>
      </w:r>
      <w:r>
        <w:br/>
      </w:r>
      <w:r>
        <w:t xml:space="preserve">        Determine whether the provider is available.</w:t>
      </w:r>
      <w:r>
        <w:br/>
      </w:r>
      <w:r/>
      <w:r>
        <w:br/>
      </w:r>
      <w:r>
        <w:t xml:space="preserve">        Returns</w:t>
      </w:r>
      <w:r>
        <w:br/>
      </w:r>
      <w:r>
        <w:t xml:space="preserve">        -------</w:t>
      </w:r>
      <w:r>
        <w:br/>
      </w:r>
      <w:r>
        <w:t xml:space="preserve">        bool</w:t>
      </w:r>
      <w:r>
        <w:br/>
      </w:r>
      <w:r>
        <w:t xml:space="preserve">            True if the provider passes a health check.</w:t>
      </w:r>
      <w:r>
        <w:br/>
      </w:r>
      <w:r>
        <w:t xml:space="preserve">        """</w:t>
      </w:r>
      <w:r>
        <w:br/>
      </w:r>
      <w:r/>
      <w:r>
        <w:br/>
      </w:r>
      <w:r>
        <w:t xml:space="preserve">        try:</w:t>
      </w:r>
      <w:r>
        <w:br/>
      </w:r>
      <w:r>
        <w:t xml:space="preserve">            return self.health_check()</w:t>
      </w:r>
      <w:r>
        <w:br/>
      </w:r>
      <w:r/>
      <w:r>
        <w:br/>
      </w:r>
      <w:r>
        <w:t xml:space="preserve">        except Exception:</w:t>
      </w:r>
      <w:r>
        <w:br/>
      </w:r>
      <w:r>
        <w:t xml:space="preserve">            logger.warning(</w:t>
      </w:r>
      <w:r>
        <w:br/>
      </w:r>
      <w:r>
        <w:t xml:space="preserve">                "Local node is unavailable."</w:t>
      </w:r>
      <w:r>
        <w:br/>
      </w:r>
      <w:r>
        <w:t xml:space="preserve">            )</w:t>
      </w:r>
      <w:r>
        <w:br/>
      </w:r>
      <w:r>
        <w:t xml:space="preserve">            return False</w:t>
      </w:r>
      <w:r>
        <w:br/>
      </w:r>
      <w:r/>
      <w:r>
        <w:br/>
      </w:r>
      <w:r>
        <w:t xml:space="preserve">    def diagnostics(</w:t>
      </w:r>
      <w:r>
        <w:br/>
      </w:r>
      <w:r>
        <w:t xml:space="preserve">        self,</w:t>
      </w:r>
      <w:r>
        <w:br/>
      </w:r>
      <w:r>
        <w:t xml:space="preserve">    ) -&gt; dict[str, Any]:</w:t>
      </w:r>
      <w:r>
        <w:br/>
      </w:r>
      <w:r>
        <w:t xml:space="preserve">        """</w:t>
      </w:r>
      <w:r>
        <w:br/>
      </w:r>
      <w:r>
        <w:t xml:space="preserve">        Return enterprise diagnostics.</w:t>
      </w:r>
      <w:r>
        <w:br/>
      </w:r>
      <w:r/>
      <w:r>
        <w:br/>
      </w:r>
      <w:r>
        <w:t xml:space="preserve">        Returns</w:t>
      </w:r>
      <w:r>
        <w:br/>
      </w:r>
      <w:r>
        <w:t xml:space="preserve">        -------</w:t>
      </w:r>
      <w:r>
        <w:br/>
      </w:r>
      <w:r>
        <w:t xml:space="preserve">        dict[str, Any]</w:t>
      </w:r>
      <w:r>
        <w:br/>
      </w:r>
      <w:r>
        <w:t xml:space="preserve">            Provider diagnostics.</w:t>
      </w:r>
      <w:r>
        <w:br/>
      </w:r>
      <w:r>
        <w:t xml:space="preserve">        """</w:t>
      </w:r>
      <w:r>
        <w:br/>
      </w:r>
      <w:r/>
      <w:r>
        <w:br/>
      </w:r>
      <w:r>
        <w:t xml:space="preserve">        return {</w:t>
      </w:r>
      <w:r>
        <w:br/>
      </w:r>
      <w:r>
        <w:t xml:space="preserve">            "provider": self.provider,</w:t>
      </w:r>
      <w:r>
        <w:br/>
      </w:r>
      <w:r>
        <w:t xml:space="preserve">            "network": self.network,</w:t>
      </w:r>
      <w:r>
        <w:br/>
      </w:r>
      <w:r>
        <w:t xml:space="preserve">            "node_type": self._node_type,</w:t>
      </w:r>
      <w:r>
        <w:br/>
      </w:r>
      <w:r>
        <w:t xml:space="preserve">            "status": self.status.value,</w:t>
      </w:r>
      <w:r>
        <w:br/>
      </w:r>
      <w:r>
        <w:t xml:space="preserve">            "chain_id": self.chain_id,</w:t>
      </w:r>
      <w:r>
        <w:br/>
      </w:r>
      <w:r>
        <w:t xml:space="preserve">            "latest_block": self.latest_block,</w:t>
      </w:r>
      <w:r>
        <w:br/>
      </w:r>
      <w:r>
        <w:t xml:space="preserve">            "client_version": self.client_version,</w:t>
      </w:r>
      <w:r>
        <w:br/>
      </w:r>
      <w:r>
        <w:t xml:space="preserve">            "latency_ms": self.statistics.last_latency_ms,</w:t>
      </w:r>
      <w:r>
        <w:br/>
      </w:r>
      <w:r>
        <w:t xml:space="preserve">            "average_latency_ms": (</w:t>
      </w:r>
      <w:r>
        <w:br/>
      </w:r>
      <w:r>
        <w:t xml:space="preserve">                self.statistics.average_latency</w:t>
      </w:r>
      <w:r>
        <w:br/>
      </w:r>
      <w:r>
        <w:t xml:space="preserve">            ),</w:t>
      </w:r>
      <w:r>
        <w:br/>
      </w:r>
      <w:r>
        <w:t xml:space="preserve">            "successful_connections": (</w:t>
      </w:r>
      <w:r>
        <w:br/>
      </w:r>
      <w:r>
        <w:t xml:space="preserve">                self.statistics.successful_connections</w:t>
      </w:r>
      <w:r>
        <w:br/>
      </w:r>
      <w:r>
        <w:t xml:space="preserve">            ),</w:t>
      </w:r>
      <w:r>
        <w:br/>
      </w:r>
      <w:r>
        <w:t xml:space="preserve">            "failed_connections": (</w:t>
      </w:r>
      <w:r>
        <w:br/>
      </w:r>
      <w:r>
        <w:t xml:space="preserve">                self.statistics.failed_connections</w:t>
      </w:r>
      <w:r>
        <w:br/>
      </w:r>
      <w:r>
        <w:t xml:space="preserve">            ),</w:t>
      </w:r>
      <w:r>
        <w:br/>
      </w:r>
      <w:r>
        <w:t xml:space="preserve">            "requests": self.statistics.requests,</w:t>
      </w:r>
      <w:r>
        <w:br/>
      </w:r>
      <w:r>
        <w:t xml:space="preserve">            "failed_requests": (</w:t>
      </w:r>
      <w:r>
        <w:br/>
      </w:r>
      <w:r>
        <w:t xml:space="preserve">                self.statistics.failed_requests</w:t>
      </w:r>
      <w:r>
        <w:br/>
      </w:r>
      <w:r>
        <w:t xml:space="preserve">            ),</w:t>
      </w:r>
      <w:r>
        <w:br/>
      </w:r>
      <w:r>
        <w:t xml:space="preserve">        }</w:t>
      </w:r>
      <w:r>
        <w:br/>
      </w:r>
      <w:r/>
      <w:r>
        <w:br/>
      </w:r>
      <w:r>
        <w:t xml:space="preserve">    ###########################################################################</w:t>
      </w:r>
      <w:r>
        <w:br/>
      </w:r>
      <w:r>
        <w:t xml:space="preserve">    # Enterprise Validation</w:t>
      </w:r>
      <w:r>
        <w:br/>
      </w:r>
      <w:r>
        <w:t xml:space="preserve">    ###########################################################################</w:t>
      </w:r>
      <w:r>
        <w:br/>
      </w:r>
      <w:r/>
      <w:r>
        <w:br/>
      </w:r>
      <w:r>
        <w:t xml:space="preserve">    def validate(self) -&gt; bool:</w:t>
      </w:r>
      <w:r>
        <w:br/>
      </w:r>
      <w:r>
        <w:t xml:space="preserve">        """</w:t>
      </w:r>
      <w:r>
        <w:br/>
      </w:r>
      <w:r>
        <w:t xml:space="preserve">        Perform comprehensive provider validation.</w:t>
      </w:r>
      <w:r>
        <w:br/>
      </w:r>
      <w:r/>
      <w:r>
        <w:br/>
      </w:r>
      <w:r>
        <w:t xml:space="preserve">        Returns</w:t>
      </w:r>
      <w:r>
        <w:br/>
      </w:r>
      <w:r>
        <w:t xml:space="preserve">        -------</w:t>
      </w:r>
      <w:r>
        <w:br/>
      </w:r>
      <w:r>
        <w:t xml:space="preserve">        bool</w:t>
      </w:r>
      <w:r>
        <w:br/>
      </w:r>
      <w:r>
        <w:t xml:space="preserve">            True if the provider is fully operational.</w:t>
      </w:r>
      <w:r>
        <w:br/>
      </w:r>
      <w:r>
        <w:t xml:space="preserve">        """</w:t>
      </w:r>
      <w:r>
        <w:br/>
      </w:r>
      <w:r/>
      <w:r>
        <w:br/>
      </w:r>
      <w:r>
        <w:t xml:space="preserve">        logger.info(</w:t>
      </w:r>
      <w:r>
        <w:br/>
      </w:r>
      <w:r>
        <w:t xml:space="preserve">            "Validating local node provider."</w:t>
      </w:r>
      <w:r>
        <w:br/>
      </w:r>
      <w:r>
        <w:t xml:space="preserve">        )</w:t>
      </w:r>
      <w:r>
        <w:br/>
      </w:r>
      <w:r/>
      <w:r>
        <w:br/>
      </w:r>
      <w:r>
        <w:t xml:space="preserve">        try:</w:t>
      </w:r>
      <w:r>
        <w:br/>
      </w:r>
      <w:r>
        <w:t xml:space="preserve">            self._validate_configuration()</w:t>
      </w:r>
      <w:r>
        <w:br/>
      </w:r>
      <w:r/>
      <w:r>
        <w:br/>
      </w:r>
      <w:r>
        <w:t xml:space="preserve">            if not self.health_check():</w:t>
      </w:r>
      <w:r>
        <w:br/>
      </w:r>
      <w:r/>
      <w:r>
        <w:br/>
      </w:r>
      <w:r>
        <w:t xml:space="preserve">                logger.error(</w:t>
      </w:r>
      <w:r>
        <w:br/>
      </w:r>
      <w:r>
        <w:t xml:space="preserve">                    "Health check failed."</w:t>
      </w:r>
      <w:r>
        <w:br/>
      </w:r>
      <w:r>
        <w:t xml:space="preserve">                )</w:t>
      </w:r>
      <w:r>
        <w:br/>
      </w:r>
      <w:r/>
      <w:r>
        <w:br/>
      </w:r>
      <w:r>
        <w:t xml:space="preserve">                return False</w:t>
      </w:r>
      <w:r>
        <w:br/>
      </w:r>
      <w:r/>
      <w:r>
        <w:br/>
      </w:r>
      <w:r>
        <w:t xml:space="preserve">            if self.chain_id is None:</w:t>
      </w:r>
      <w:r>
        <w:br/>
      </w:r>
      <w:r/>
      <w:r>
        <w:br/>
      </w:r>
      <w:r>
        <w:t xml:space="preserve">                logger.error(</w:t>
      </w:r>
      <w:r>
        <w:br/>
      </w:r>
      <w:r>
        <w:t xml:space="preserve">                    "Unable to retrieve chain ID."</w:t>
      </w:r>
      <w:r>
        <w:br/>
      </w:r>
      <w:r>
        <w:t xml:space="preserve">                )</w:t>
      </w:r>
      <w:r>
        <w:br/>
      </w:r>
      <w:r/>
      <w:r>
        <w:br/>
      </w:r>
      <w:r>
        <w:t xml:space="preserve">                return False</w:t>
      </w:r>
      <w:r>
        <w:br/>
      </w:r>
      <w:r/>
      <w:r>
        <w:br/>
      </w:r>
      <w:r>
        <w:t xml:space="preserve">            if self.latest_block is None:</w:t>
      </w:r>
      <w:r>
        <w:br/>
      </w:r>
      <w:r/>
      <w:r>
        <w:br/>
      </w:r>
      <w:r>
        <w:t xml:space="preserve">                logger.error(</w:t>
      </w:r>
      <w:r>
        <w:br/>
      </w:r>
      <w:r>
        <w:t xml:space="preserve">                    "Unable to retrieve latest block."</w:t>
      </w:r>
      <w:r>
        <w:br/>
      </w:r>
      <w:r>
        <w:t xml:space="preserve">                )</w:t>
      </w:r>
      <w:r>
        <w:br/>
      </w:r>
      <w:r/>
      <w:r>
        <w:br/>
      </w:r>
      <w:r>
        <w:t xml:space="preserve">                return False</w:t>
      </w:r>
      <w:r>
        <w:br/>
      </w:r>
      <w:r/>
      <w:r>
        <w:br/>
      </w:r>
      <w:r>
        <w:t xml:space="preserve">            logger.info(</w:t>
      </w:r>
      <w:r>
        <w:br/>
      </w:r>
      <w:r>
        <w:t xml:space="preserve">                "Local node validation successful."</w:t>
      </w:r>
      <w:r>
        <w:br/>
      </w:r>
      <w:r>
        <w:t xml:space="preserve">            )</w:t>
      </w:r>
      <w:r>
        <w:br/>
      </w:r>
      <w:r/>
      <w:r>
        <w:br/>
      </w:r>
      <w:r>
        <w:t xml:space="preserve">            return True</w:t>
      </w:r>
      <w:r>
        <w:br/>
      </w:r>
      <w:r/>
      <w:r>
        <w:br/>
      </w:r>
      <w:r>
        <w:t xml:space="preserve">        except Exception:</w:t>
      </w:r>
      <w:r>
        <w:br/>
      </w:r>
      <w:r/>
      <w:r>
        <w:br/>
      </w:r>
      <w:r>
        <w:t xml:space="preserve">            logger.exception(</w:t>
      </w:r>
      <w:r>
        <w:br/>
      </w:r>
      <w:r>
        <w:t xml:space="preserve">                "Provider validation failed."</w:t>
      </w:r>
      <w:r>
        <w:br/>
      </w:r>
      <w:r>
        <w:t xml:space="preserve">            )</w:t>
      </w:r>
      <w:r>
        <w:br/>
      </w:r>
      <w:r/>
      <w:r>
        <w:br/>
      </w:r>
      <w:r>
        <w:t xml:space="preserve">            return False</w:t>
      </w:r>
      <w:r>
        <w:br/>
      </w:r>
      <w:r/>
      <w:r>
        <w:br/>
      </w:r>
      <w:r>
        <w:t xml:space="preserve">    ###########################################################################</w:t>
      </w:r>
      <w:r>
        <w:br/>
      </w:r>
      <w:r>
        <w:t xml:space="preserve">    # Provider Information</w:t>
      </w:r>
      <w:r>
        <w:br/>
      </w:r>
      <w:r>
        <w:t xml:space="preserve">    ###########################################################################</w:t>
      </w:r>
      <w:r>
        <w:br/>
      </w:r>
      <w:r/>
      <w:r>
        <w:br/>
      </w:r>
      <w:r>
        <w:t xml:space="preserve">    def provider_summary(</w:t>
      </w:r>
      <w:r>
        <w:br/>
      </w:r>
      <w:r>
        <w:t xml:space="preserve">        self,</w:t>
      </w:r>
      <w:r>
        <w:br/>
      </w:r>
      <w:r>
        <w:t xml:space="preserve">    ) -&gt; dict[str, Any]:</w:t>
      </w:r>
      <w:r>
        <w:br/>
      </w:r>
      <w:r>
        <w:t xml:space="preserve">        """</w:t>
      </w:r>
      <w:r>
        <w:br/>
      </w:r>
      <w:r>
        <w:t xml:space="preserve">        Return a concise provider summary.</w:t>
      </w:r>
      <w:r>
        <w:br/>
      </w:r>
      <w:r/>
      <w:r>
        <w:br/>
      </w:r>
      <w:r>
        <w:t xml:space="preserve">        Returns</w:t>
      </w:r>
      <w:r>
        <w:br/>
      </w:r>
      <w:r>
        <w:t xml:space="preserve">        -------</w:t>
      </w:r>
      <w:r>
        <w:br/>
      </w:r>
      <w:r>
        <w:t xml:space="preserve">        dict[str, Any]</w:t>
      </w:r>
      <w:r>
        <w:br/>
      </w:r>
      <w:r>
        <w:t xml:space="preserve">            Provider summary.</w:t>
      </w:r>
      <w:r>
        <w:br/>
      </w:r>
      <w:r>
        <w:t xml:space="preserve">        """</w:t>
      </w:r>
      <w:r>
        <w:br/>
      </w:r>
      <w:r/>
      <w:r>
        <w:br/>
      </w:r>
      <w:r>
        <w:t xml:space="preserve">        return {</w:t>
      </w:r>
      <w:r>
        <w:br/>
      </w:r>
      <w:r>
        <w:t xml:space="preserve">            "provider": self.provider,</w:t>
      </w:r>
      <w:r>
        <w:br/>
      </w:r>
      <w:r>
        <w:t xml:space="preserve">            "network": self.network,</w:t>
      </w:r>
      <w:r>
        <w:br/>
      </w:r>
      <w:r>
        <w:t xml:space="preserve">            "node_type": self._node_type,</w:t>
      </w:r>
      <w:r>
        <w:br/>
      </w:r>
      <w:r>
        <w:t xml:space="preserve">            "status": self.status.value,</w:t>
      </w:r>
      <w:r>
        <w:br/>
      </w:r>
      <w:r>
        <w:t xml:space="preserve">            "available": self.is_available(),</w:t>
      </w:r>
      <w:r>
        <w:br/>
      </w:r>
      <w:r>
        <w:t xml:space="preserve">            "http_url": self.http_url,</w:t>
      </w:r>
      <w:r>
        <w:br/>
      </w:r>
      <w:r>
        <w:t xml:space="preserve">            "ws_enabled": self.supports_websocket,</w:t>
      </w:r>
      <w:r>
        <w:br/>
      </w:r>
      <w:r>
        <w:t xml:space="preserve">        }</w:t>
      </w:r>
      <w:r>
        <w:br/>
      </w:r>
      <w:r/>
      <w:r>
        <w:br/>
      </w:r>
      <w:r>
        <w:t xml:space="preserve">    ###########################################################################</w:t>
      </w:r>
      <w:r>
        <w:br/>
      </w:r>
      <w:r>
        <w:t xml:space="preserve">    # Object Protocol</w:t>
      </w:r>
      <w:r>
        <w:br/>
      </w:r>
      <w:r>
        <w:t xml:space="preserve">    ###########################################################################</w:t>
      </w:r>
      <w:r>
        <w:br/>
      </w:r>
      <w:r/>
      <w:r>
        <w:br/>
      </w:r>
      <w:r>
        <w:t xml:space="preserve">    def __str__(self) -&gt; str:</w:t>
      </w:r>
      <w:r>
        <w:br/>
      </w:r>
      <w:r>
        <w:t xml:space="preserve">        """</w:t>
      </w:r>
      <w:r>
        <w:br/>
      </w:r>
      <w:r>
        <w:t xml:space="preserve">        Return a human-readable representation.</w:t>
      </w:r>
      <w:r>
        <w:br/>
      </w:r>
      <w:r>
        <w:t xml:space="preserve">        """</w:t>
      </w:r>
      <w:r>
        <w:br/>
      </w:r>
      <w:r/>
      <w:r>
        <w:br/>
      </w:r>
      <w:r>
        <w:t xml:space="preserve">        return (</w:t>
      </w:r>
      <w:r>
        <w:br/>
      </w:r>
      <w:r>
        <w:t xml:space="preserve">            f"{self.provider} "</w:t>
      </w:r>
      <w:r>
        <w:br/>
      </w:r>
      <w:r>
        <w:t xml:space="preserve">            f"[{self.network}]"</w:t>
      </w:r>
      <w:r>
        <w:br/>
      </w:r>
      <w:r>
        <w:t xml:space="preserve">        )</w:t>
      </w:r>
      <w:r>
        <w:br/>
      </w:r>
      <w:r/>
      <w:r>
        <w:br/>
      </w:r>
      <w:r>
        <w:t xml:space="preserve">    def __repr__(self) -&gt; str:</w:t>
      </w:r>
      <w:r>
        <w:br/>
      </w:r>
      <w:r>
        <w:t xml:space="preserve">        """</w:t>
      </w:r>
      <w:r>
        <w:br/>
      </w:r>
      <w:r>
        <w:t xml:space="preserve">        Return a developer representation.</w:t>
      </w:r>
      <w:r>
        <w:br/>
      </w:r>
      <w:r>
        <w:t xml:space="preserve">        """</w:t>
      </w:r>
      <w:r>
        <w:br/>
      </w:r>
      <w:r/>
      <w:r>
        <w:br/>
      </w:r>
      <w:r>
        <w:t xml:space="preserve">        return (</w:t>
      </w:r>
      <w:r>
        <w:br/>
      </w:r>
      <w:r>
        <w:t xml:space="preserve">            f"{self.__class__.__name__}("</w:t>
      </w:r>
      <w:r>
        <w:br/>
      </w:r>
      <w:r>
        <w:t xml:space="preserve">            f"node_type='{self._node_type}', "</w:t>
      </w:r>
      <w:r>
        <w:br/>
      </w:r>
      <w:r>
        <w:t xml:space="preserve">            f"http_url='{self.http_url}', "</w:t>
      </w:r>
      <w:r>
        <w:br/>
      </w:r>
      <w:r>
        <w:t xml:space="preserve">            f"status='{self.status.value}')"</w:t>
      </w:r>
      <w:r>
        <w:br/>
      </w:r>
      <w:r>
        <w:t xml:space="preserve">        )</w:t>
      </w:r>
      <w:r>
        <w:br/>
      </w:r>
      <w:r/>
      <w:r>
        <w:br/>
      </w:r>
      <w:r>
        <w:t xml:space="preserve">    ###########################################################################</w:t>
      </w:r>
      <w:r>
        <w:br/>
      </w:r>
      <w:r>
        <w:t xml:space="preserve">    # Cleanup</w:t>
      </w:r>
      <w:r>
        <w:br/>
      </w:r>
      <w:r>
        <w:t xml:space="preserve">    ###########################################################################</w:t>
      </w:r>
      <w:r>
        <w:br/>
      </w:r>
      <w:r/>
      <w:r>
        <w:br/>
      </w:r>
      <w:r>
        <w:t xml:space="preserve">    def close(</w:t>
      </w:r>
      <w:r>
        <w:br/>
      </w:r>
      <w:r>
        <w:t xml:space="preserve">        self,</w:t>
      </w:r>
      <w:r>
        <w:br/>
      </w:r>
      <w:r>
        <w:t xml:space="preserve">    ) -&gt; None:</w:t>
      </w:r>
      <w:r>
        <w:br/>
      </w:r>
      <w:r>
        <w:t xml:space="preserve">        """</w:t>
      </w:r>
      <w:r>
        <w:br/>
      </w:r>
      <w:r>
        <w:t xml:space="preserve">        Release provider resources.</w:t>
      </w:r>
      <w:r>
        <w:br/>
      </w:r>
      <w:r>
        <w:t xml:space="preserve">        """</w:t>
      </w:r>
      <w:r>
        <w:br/>
      </w:r>
      <w:r/>
      <w:r>
        <w:br/>
      </w:r>
      <w:r>
        <w:t xml:space="preserve">        logger.info(</w:t>
      </w:r>
      <w:r>
        <w:br/>
      </w:r>
      <w:r>
        <w:t xml:space="preserve">            "Closing local node provider."</w:t>
      </w:r>
      <w:r>
        <w:br/>
      </w:r>
      <w:r>
        <w:t xml:space="preserve">        )</w:t>
      </w:r>
      <w:r>
        <w:br/>
      </w:r>
      <w:r/>
      <w:r>
        <w:br/>
      </w:r>
      <w:r>
        <w:t xml:space="preserve">        super().close()</w:t>
      </w:r>
      <w:r>
        <w:br/>
      </w:r>
      <w:r/>
      <w:r>
        <w:br/>
      </w:r>
      <w:r/>
      <w:r>
        <w:br/>
      </w:r>
      <w:r>
        <w:t>###############################################################################</w:t>
      </w:r>
      <w:r>
        <w:br/>
      </w:r>
      <w:r>
        <w:t># End of File</w:t>
      </w:r>
      <w:r>
        <w:br/>
      </w:r>
      <w:r>
        <w:t>###############################################################################</w:t>
      </w:r>
      <w:r>
        <w:br/>
      </w:r>
    </w:p>
    <w:p>
      <w:r>
        <w:br w:type="page"/>
      </w:r>
    </w:p>
    <w:p>
      <w:pPr>
        <w:pStyle w:val="Heading1"/>
      </w:pPr>
      <w:r>
        <w:t>163. providers/manager.py</w:t>
      </w:r>
    </w:p>
    <w:p>
      <w:r>
        <w:rPr>
          <w:b/>
        </w:rPr>
        <w:t xml:space="preserve">Source path: </w:t>
      </w:r>
      <w:r>
        <w:t>providers/manager.py</w:t>
      </w:r>
    </w:p>
    <w:p>
      <w:pPr/>
      <w:r>
        <w:t>"""</w:t>
      </w:r>
      <w:r>
        <w:br/>
      </w:r>
      <w:r>
        <w:t>===============================================================================</w:t>
      </w:r>
      <w:r>
        <w:br/>
      </w:r>
      <w:r>
        <w:t>Universal Blockchain Platform (UBP)</w:t>
      </w:r>
      <w:r>
        <w:br/>
      </w:r>
      <w:r/>
      <w:r>
        <w:br/>
      </w:r>
      <w:r>
        <w:t>Module</w:t>
      </w:r>
      <w:r>
        <w:br/>
      </w:r>
      <w:r>
        <w:t>------</w:t>
      </w:r>
      <w:r>
        <w:br/>
      </w:r>
      <w:r>
        <w:t>providers.manager</w:t>
      </w:r>
      <w:r>
        <w:br/>
      </w:r>
      <w:r/>
      <w:r>
        <w:br/>
      </w:r>
      <w:r>
        <w:t>Purpose</w:t>
      </w:r>
      <w:r>
        <w:br/>
      </w:r>
      <w:r>
        <w:t>-------</w:t>
      </w:r>
      <w:r>
        <w:br/>
      </w:r>
      <w:r>
        <w:t>Enterprise provider manager responsible for the complete lifecycle</w:t>
      </w:r>
      <w:r>
        <w:br/>
      </w:r>
      <w:r>
        <w:t>of blockchain providers.</w:t>
      </w:r>
      <w:r>
        <w:br/>
      </w:r>
      <w:r/>
      <w:r>
        <w:br/>
      </w:r>
      <w:r>
        <w:t>Responsibilities</w:t>
      </w:r>
      <w:r>
        <w:br/>
      </w:r>
      <w:r>
        <w:t>----------------</w:t>
      </w:r>
      <w:r>
        <w:br/>
      </w:r>
      <w:r>
        <w:t>• Provider registration</w:t>
      </w:r>
      <w:r>
        <w:br/>
      </w:r>
      <w:r>
        <w:t>• Provider creation</w:t>
      </w:r>
      <w:r>
        <w:br/>
      </w:r>
      <w:r>
        <w:t>• Provider activation</w:t>
      </w:r>
      <w:r>
        <w:br/>
      </w:r>
      <w:r>
        <w:t>• Default provider management</w:t>
      </w:r>
      <w:r>
        <w:br/>
      </w:r>
      <w:r>
        <w:t>• Backup provider management</w:t>
      </w:r>
      <w:r>
        <w:br/>
      </w:r>
      <w:r>
        <w:t>• Automatic failover</w:t>
      </w:r>
      <w:r>
        <w:br/>
      </w:r>
      <w:r>
        <w:t>• Connection management</w:t>
      </w:r>
      <w:r>
        <w:br/>
      </w:r>
      <w:r>
        <w:t>• Health monitoring</w:t>
      </w:r>
      <w:r>
        <w:br/>
      </w:r>
      <w:r>
        <w:t>• Runtime statistics</w:t>
      </w:r>
      <w:r>
        <w:br/>
      </w:r>
      <w:r>
        <w:t>• Graceful shutdown</w:t>
      </w:r>
      <w:r>
        <w:br/>
      </w:r>
      <w:r/>
      <w:r>
        <w:br/>
      </w:r>
      <w:r>
        <w:t>Architecture</w:t>
      </w:r>
      <w:r>
        <w:br/>
      </w:r>
      <w:r>
        <w:t>------------</w:t>
      </w:r>
      <w:r>
        <w:br/>
      </w:r>
      <w:r>
        <w:t>UBP Enterprise Connectivity Framework</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datetime import datetime</w:t>
      </w:r>
      <w:r>
        <w:br/>
      </w:r>
      <w:r/>
      <w:r>
        <w:br/>
      </w:r>
      <w:r>
        <w:t>from core.logger import get_logger</w:t>
      </w:r>
      <w:r>
        <w:br/>
      </w:r>
      <w:r/>
      <w:r>
        <w:br/>
      </w:r>
      <w:r>
        <w:t>from providers.base import BaseProvider</w:t>
      </w:r>
      <w:r>
        <w:br/>
      </w:r>
      <w:r>
        <w:t>from providers.config import ProviderConfig</w:t>
      </w:r>
      <w:r>
        <w:br/>
      </w:r>
      <w:r>
        <w:t>from providers.factory import ProviderFactory</w:t>
      </w:r>
      <w:r>
        <w:br/>
      </w:r>
      <w:r>
        <w:t>from providers.registry import ProviderRegistry</w:t>
      </w:r>
      <w:r>
        <w:br/>
      </w:r>
      <w:r/>
      <w:r>
        <w:br/>
      </w:r>
      <w:r>
        <w:t>from providers.exceptions import (</w:t>
      </w:r>
      <w:r>
        <w:br/>
      </w:r>
      <w:r>
        <w:t xml:space="preserve">    ProviderAlreadyRegisteredError,</w:t>
      </w:r>
      <w:r>
        <w:br/>
      </w:r>
      <w:r>
        <w:t xml:space="preserve">    ProviderError,</w:t>
      </w:r>
      <w:r>
        <w:br/>
      </w:r>
      <w:r>
        <w:t xml:space="preserve">    ProviderNotFoundError,</w:t>
      </w:r>
      <w:r>
        <w:br/>
      </w:r>
      <w:r>
        <w:t>)</w:t>
      </w:r>
      <w:r>
        <w:br/>
      </w:r>
      <w:r/>
      <w:r>
        <w:br/>
      </w:r>
      <w:r>
        <w:t>logger = get_logger(__name__)</w:t>
      </w:r>
      <w:r>
        <w:br/>
      </w:r>
      <w:r/>
      <w:r>
        <w:br/>
      </w:r>
      <w:r/>
      <w:r>
        <w:br/>
      </w:r>
      <w:r>
        <w:t>class ProviderManager:</w:t>
      </w:r>
      <w:r>
        <w:br/>
      </w:r>
      <w:r>
        <w:t xml:space="preserve">    """</w:t>
      </w:r>
      <w:r>
        <w:br/>
      </w:r>
      <w:r>
        <w:t xml:space="preserve">    Enterprise provider manager.</w:t>
      </w:r>
      <w:r>
        <w:br/>
      </w:r>
      <w:r/>
      <w:r>
        <w:br/>
      </w:r>
      <w:r>
        <w:t xml:space="preserve">    Coordinates the lifecycle of blockchain providers</w:t>
      </w:r>
      <w:r>
        <w:br/>
      </w:r>
      <w:r>
        <w:t xml:space="preserve">    used throughout the Universal Blockchain Platform.</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factory: ProviderFactory | None = None,</w:t>
      </w:r>
      <w:r>
        <w:br/>
      </w:r>
      <w:r>
        <w:t xml:space="preserve">        registry: ProviderRegistry | None = None,</w:t>
      </w:r>
      <w:r>
        <w:br/>
      </w:r>
      <w:r>
        <w:t xml:space="preserve">    ) -&gt; None:</w:t>
      </w:r>
      <w:r>
        <w:br/>
      </w:r>
      <w:r>
        <w:t xml:space="preserve">        """</w:t>
      </w:r>
      <w:r>
        <w:br/>
      </w:r>
      <w:r>
        <w:t xml:space="preserve">        Initialize the provider manager.</w:t>
      </w:r>
      <w:r>
        <w:br/>
      </w:r>
      <w:r/>
      <w:r>
        <w:br/>
      </w:r>
      <w:r>
        <w:t xml:space="preserve">        Parameters</w:t>
      </w:r>
      <w:r>
        <w:br/>
      </w:r>
      <w:r>
        <w:t xml:space="preserve">        ----------</w:t>
      </w:r>
      <w:r>
        <w:br/>
      </w:r>
      <w:r>
        <w:t xml:space="preserve">        factory : ProviderFactory | None</w:t>
      </w:r>
      <w:r>
        <w:br/>
      </w:r>
      <w:r>
        <w:t xml:space="preserve">            Provider factory.</w:t>
      </w:r>
      <w:r>
        <w:br/>
      </w:r>
      <w:r/>
      <w:r>
        <w:br/>
      </w:r>
      <w:r>
        <w:t xml:space="preserve">        registry : ProviderRegistry | None</w:t>
      </w:r>
      <w:r>
        <w:br/>
      </w:r>
      <w:r>
        <w:t xml:space="preserve">            Provider registry.</w:t>
      </w:r>
      <w:r>
        <w:br/>
      </w:r>
      <w:r>
        <w:t xml:space="preserve">        """</w:t>
      </w:r>
      <w:r>
        <w:br/>
      </w:r>
      <w:r/>
      <w:r>
        <w:br/>
      </w:r>
      <w:r>
        <w:t xml:space="preserve">        self._registry = (</w:t>
      </w:r>
      <w:r>
        <w:br/>
      </w:r>
      <w:r>
        <w:t xml:space="preserve">            registry</w:t>
      </w:r>
      <w:r>
        <w:br/>
      </w:r>
      <w:r>
        <w:t xml:space="preserve">            if registry is not None</w:t>
      </w:r>
      <w:r>
        <w:br/>
      </w:r>
      <w:r>
        <w:t xml:space="preserve">            else ProviderRegistry()</w:t>
      </w:r>
      <w:r>
        <w:br/>
      </w:r>
      <w:r>
        <w:t xml:space="preserve">        )</w:t>
      </w:r>
      <w:r>
        <w:br/>
      </w:r>
      <w:r/>
      <w:r>
        <w:br/>
      </w:r>
      <w:r>
        <w:t xml:space="preserve">        self._factory = (</w:t>
      </w:r>
      <w:r>
        <w:br/>
      </w:r>
      <w:r>
        <w:t xml:space="preserve">            factory</w:t>
      </w:r>
      <w:r>
        <w:br/>
      </w:r>
      <w:r>
        <w:t xml:space="preserve">            if factory is not None</w:t>
      </w:r>
      <w:r>
        <w:br/>
      </w:r>
      <w:r>
        <w:t xml:space="preserve">            else ProviderFactory(self._registry)</w:t>
      </w:r>
      <w:r>
        <w:br/>
      </w:r>
      <w:r>
        <w:t xml:space="preserve">        )</w:t>
      </w:r>
      <w:r>
        <w:br/>
      </w:r>
      <w:r/>
      <w:r>
        <w:br/>
      </w:r>
      <w:r>
        <w:t xml:space="preserve">        self._providers: dict[str, BaseProvider] = {}</w:t>
      </w:r>
      <w:r>
        <w:br/>
      </w:r>
      <w:r/>
      <w:r>
        <w:br/>
      </w:r>
      <w:r>
        <w:t xml:space="preserve">        self._default_provider: str | None = None</w:t>
      </w:r>
      <w:r>
        <w:br/>
      </w:r>
      <w:r/>
      <w:r>
        <w:br/>
      </w:r>
      <w:r>
        <w:t xml:space="preserve">        self._active_provider: str | None = None</w:t>
      </w:r>
      <w:r>
        <w:br/>
      </w:r>
      <w:r/>
      <w:r>
        <w:br/>
      </w:r>
      <w:r>
        <w:t xml:space="preserve">        self._backup_provider: str | None = None</w:t>
      </w:r>
      <w:r>
        <w:br/>
      </w:r>
      <w:r/>
      <w:r>
        <w:br/>
      </w:r>
      <w:r>
        <w:t xml:space="preserve">        self._failover_enabled = False</w:t>
      </w:r>
      <w:r>
        <w:br/>
      </w:r>
      <w:r/>
      <w:r>
        <w:br/>
      </w:r>
      <w:r>
        <w:t xml:space="preserve">        #</w:t>
      </w:r>
      <w:r>
        <w:br/>
      </w:r>
      <w:r>
        <w:t xml:space="preserve">        # Leave utcnow() unchanged for consistency</w:t>
      </w:r>
      <w:r>
        <w:br/>
      </w:r>
      <w:r>
        <w:t xml:space="preserve">        # with the current provider framework.</w:t>
      </w:r>
      <w:r>
        <w:br/>
      </w:r>
      <w:r>
        <w:t xml:space="preserve">        #</w:t>
      </w:r>
      <w:r>
        <w:br/>
      </w:r>
      <w:r>
        <w:t xml:space="preserve">        self._created_at = datetime.utcnow()</w:t>
      </w:r>
      <w:r>
        <w:br/>
      </w:r>
      <w:r/>
      <w:r>
        <w:br/>
      </w:r>
      <w:r>
        <w:t xml:space="preserve">        self._statistics = {</w:t>
      </w:r>
      <w:r>
        <w:br/>
      </w:r>
      <w:r>
        <w:t xml:space="preserve">            "providers_registered": 0,</w:t>
      </w:r>
      <w:r>
        <w:br/>
      </w:r>
      <w:r>
        <w:t xml:space="preserve">            "providers_removed": 0,</w:t>
      </w:r>
      <w:r>
        <w:br/>
      </w:r>
      <w:r>
        <w:t xml:space="preserve">            "connections": 0,</w:t>
      </w:r>
      <w:r>
        <w:br/>
      </w:r>
      <w:r>
        <w:t xml:space="preserve">            "disconnections": 0,</w:t>
      </w:r>
      <w:r>
        <w:br/>
      </w:r>
      <w:r>
        <w:t xml:space="preserve">            "failovers": 0,</w:t>
      </w:r>
      <w:r>
        <w:br/>
      </w:r>
      <w:r>
        <w:t xml:space="preserve">            "health_checks": 0,</w:t>
      </w:r>
      <w:r>
        <w:br/>
      </w:r>
      <w:r>
        <w:t xml:space="preserve">        }</w:t>
      </w:r>
      <w:r>
        <w:br/>
      </w:r>
      <w:r/>
      <w:r>
        <w:br/>
      </w:r>
      <w:r>
        <w:t xml:space="preserve">        logger.info(</w:t>
      </w:r>
      <w:r>
        <w:br/>
      </w:r>
      <w:r>
        <w:t xml:space="preserve">            "ProviderManager initialized."</w:t>
      </w:r>
      <w:r>
        <w:br/>
      </w:r>
      <w:r>
        <w:t xml:space="preserve">        )</w:t>
      </w:r>
      <w:r>
        <w:br/>
      </w:r>
      <w:r/>
      <w:r>
        <w:br/>
      </w:r>
      <w:r>
        <w:t xml:space="preserve">    ###########################################################################</w:t>
      </w:r>
      <w:r>
        <w:br/>
      </w:r>
      <w:r>
        <w:t xml:space="preserve">    # Properties</w:t>
      </w:r>
      <w:r>
        <w:br/>
      </w:r>
      <w:r>
        <w:t xml:space="preserve">    ###########################################################################</w:t>
      </w:r>
      <w:r>
        <w:br/>
      </w:r>
      <w:r/>
      <w:r>
        <w:br/>
      </w:r>
      <w:r>
        <w:t xml:space="preserve">    @property</w:t>
      </w:r>
      <w:r>
        <w:br/>
      </w:r>
      <w:r>
        <w:t xml:space="preserve">    def registry(self) -&gt; ProviderRegistry:</w:t>
      </w:r>
      <w:r>
        <w:br/>
      </w:r>
      <w:r>
        <w:t xml:space="preserve">        """</w:t>
      </w:r>
      <w:r>
        <w:br/>
      </w:r>
      <w:r>
        <w:t xml:space="preserve">        Return the provider registry.</w:t>
      </w:r>
      <w:r>
        <w:br/>
      </w:r>
      <w:r>
        <w:t xml:space="preserve">        """</w:t>
      </w:r>
      <w:r>
        <w:br/>
      </w:r>
      <w:r>
        <w:t xml:space="preserve">        return self._registry</w:t>
      </w:r>
      <w:r>
        <w:br/>
      </w:r>
      <w:r/>
      <w:r>
        <w:br/>
      </w:r>
      <w:r>
        <w:t xml:space="preserve">    @property</w:t>
      </w:r>
      <w:r>
        <w:br/>
      </w:r>
      <w:r>
        <w:t xml:space="preserve">    def factory(self) -&gt; ProviderFactory:</w:t>
      </w:r>
      <w:r>
        <w:br/>
      </w:r>
      <w:r>
        <w:t xml:space="preserve">        """</w:t>
      </w:r>
      <w:r>
        <w:br/>
      </w:r>
      <w:r>
        <w:t xml:space="preserve">        Return the provider factory.</w:t>
      </w:r>
      <w:r>
        <w:br/>
      </w:r>
      <w:r>
        <w:t xml:space="preserve">        """</w:t>
      </w:r>
      <w:r>
        <w:br/>
      </w:r>
      <w:r>
        <w:t xml:space="preserve">        return self._factory</w:t>
      </w:r>
      <w:r>
        <w:br/>
      </w:r>
      <w:r/>
      <w:r>
        <w:br/>
      </w:r>
      <w:r>
        <w:t xml:space="preserve">    @property</w:t>
      </w:r>
      <w:r>
        <w:br/>
      </w:r>
      <w:r>
        <w:t xml:space="preserve">    def providers(self) -&gt; dict[str, BaseProvider]:</w:t>
      </w:r>
      <w:r>
        <w:br/>
      </w:r>
      <w:r>
        <w:t xml:space="preserve">        """</w:t>
      </w:r>
      <w:r>
        <w:br/>
      </w:r>
      <w:r>
        <w:t xml:space="preserve">        Return managed providers.</w:t>
      </w:r>
      <w:r>
        <w:br/>
      </w:r>
      <w:r>
        <w:t xml:space="preserve">        """</w:t>
      </w:r>
      <w:r>
        <w:br/>
      </w:r>
      <w:r>
        <w:t xml:space="preserve">        return self._providers</w:t>
      </w:r>
      <w:r>
        <w:br/>
      </w:r>
      <w:r/>
      <w:r>
        <w:br/>
      </w:r>
      <w:r>
        <w:t xml:space="preserve">    @property</w:t>
      </w:r>
      <w:r>
        <w:br/>
      </w:r>
      <w:r>
        <w:t xml:space="preserve">    def provider_names(self) -&gt; list[str]:</w:t>
      </w:r>
      <w:r>
        <w:br/>
      </w:r>
      <w:r>
        <w:t xml:space="preserve">        """</w:t>
      </w:r>
      <w:r>
        <w:br/>
      </w:r>
      <w:r>
        <w:t xml:space="preserve">        Return provider names.</w:t>
      </w:r>
      <w:r>
        <w:br/>
      </w:r>
      <w:r>
        <w:t xml:space="preserve">        """</w:t>
      </w:r>
      <w:r>
        <w:br/>
      </w:r>
      <w:r>
        <w:t xml:space="preserve">        return sorted(self._providers.keys())</w:t>
      </w:r>
      <w:r>
        <w:br/>
      </w:r>
      <w:r/>
      <w:r>
        <w:br/>
      </w:r>
      <w:r>
        <w:t xml:space="preserve">    @property</w:t>
      </w:r>
      <w:r>
        <w:br/>
      </w:r>
      <w:r>
        <w:t xml:space="preserve">    def count(self) -&gt; int:</w:t>
      </w:r>
      <w:r>
        <w:br/>
      </w:r>
      <w:r>
        <w:t xml:space="preserve">        """</w:t>
      </w:r>
      <w:r>
        <w:br/>
      </w:r>
      <w:r>
        <w:t xml:space="preserve">        Return the number of managed providers.</w:t>
      </w:r>
      <w:r>
        <w:br/>
      </w:r>
      <w:r>
        <w:t xml:space="preserve">        """</w:t>
      </w:r>
      <w:r>
        <w:br/>
      </w:r>
      <w:r>
        <w:t xml:space="preserve">        return len(self._providers)</w:t>
      </w:r>
      <w:r>
        <w:br/>
      </w:r>
      <w:r/>
      <w:r>
        <w:br/>
      </w:r>
      <w:r>
        <w:t xml:space="preserve">    @property</w:t>
      </w:r>
      <w:r>
        <w:br/>
      </w:r>
      <w:r>
        <w:t xml:space="preserve">    def active_provider_name(self) -&gt; str | None:</w:t>
      </w:r>
      <w:r>
        <w:br/>
      </w:r>
      <w:r>
        <w:t xml:space="preserve">        """</w:t>
      </w:r>
      <w:r>
        <w:br/>
      </w:r>
      <w:r>
        <w:t xml:space="preserve">        Return the active provider name.</w:t>
      </w:r>
      <w:r>
        <w:br/>
      </w:r>
      <w:r>
        <w:t xml:space="preserve">        """</w:t>
      </w:r>
      <w:r>
        <w:br/>
      </w:r>
      <w:r>
        <w:t xml:space="preserve">        return self._active_provider</w:t>
      </w:r>
      <w:r>
        <w:br/>
      </w:r>
      <w:r/>
      <w:r>
        <w:br/>
      </w:r>
      <w:r>
        <w:t xml:space="preserve">    @property</w:t>
      </w:r>
      <w:r>
        <w:br/>
      </w:r>
      <w:r>
        <w:t xml:space="preserve">    def backup_provider_name(self) -&gt; str | None:</w:t>
      </w:r>
      <w:r>
        <w:br/>
      </w:r>
      <w:r>
        <w:t xml:space="preserve">        """</w:t>
      </w:r>
      <w:r>
        <w:br/>
      </w:r>
      <w:r>
        <w:t xml:space="preserve">        Return the backup provider name.</w:t>
      </w:r>
      <w:r>
        <w:br/>
      </w:r>
      <w:r>
        <w:t xml:space="preserve">        """</w:t>
      </w:r>
      <w:r>
        <w:br/>
      </w:r>
      <w:r>
        <w:t xml:space="preserve">        return self._backup_provider</w:t>
      </w:r>
      <w:r>
        <w:br/>
      </w:r>
      <w:r/>
      <w:r>
        <w:br/>
      </w:r>
      <w:r>
        <w:t xml:space="preserve">    @property</w:t>
      </w:r>
      <w:r>
        <w:br/>
      </w:r>
      <w:r>
        <w:t xml:space="preserve">    def default_provider_name(self) -&gt; str | None:</w:t>
      </w:r>
      <w:r>
        <w:br/>
      </w:r>
      <w:r>
        <w:t xml:space="preserve">        """</w:t>
      </w:r>
      <w:r>
        <w:br/>
      </w:r>
      <w:r>
        <w:t xml:space="preserve">        Return the default provider name.</w:t>
      </w:r>
      <w:r>
        <w:br/>
      </w:r>
      <w:r>
        <w:t xml:space="preserve">        """</w:t>
      </w:r>
      <w:r>
        <w:br/>
      </w:r>
      <w:r>
        <w:t xml:space="preserve">        return self._default_provider</w:t>
      </w:r>
      <w:r>
        <w:br/>
      </w:r>
      <w:r/>
      <w:r>
        <w:br/>
      </w:r>
      <w:r>
        <w:t xml:space="preserve">    @property</w:t>
      </w:r>
      <w:r>
        <w:br/>
      </w:r>
      <w:r>
        <w:t xml:space="preserve">    def failover_enabled(self) -&gt; bool:</w:t>
      </w:r>
      <w:r>
        <w:br/>
      </w:r>
      <w:r>
        <w:t xml:space="preserve">        """</w:t>
      </w:r>
      <w:r>
        <w:br/>
      </w:r>
      <w:r>
        <w:t xml:space="preserve">        Return whether automatic failover is enabled.</w:t>
      </w:r>
      <w:r>
        <w:br/>
      </w:r>
      <w:r>
        <w:t xml:space="preserve">        """</w:t>
      </w:r>
      <w:r>
        <w:br/>
      </w:r>
      <w:r>
        <w:t xml:space="preserve">        return self._failover_enabled</w:t>
      </w:r>
      <w:r>
        <w:br/>
      </w:r>
      <w:r/>
      <w:r>
        <w:br/>
      </w:r>
      <w:r>
        <w:t xml:space="preserve">    ###########################################################################</w:t>
      </w:r>
      <w:r>
        <w:br/>
      </w:r>
      <w:r>
        <w:t xml:space="preserve">    # Provider Registration</w:t>
      </w:r>
      <w:r>
        <w:br/>
      </w:r>
      <w:r>
        <w:t xml:space="preserve">    ###########################################################################</w:t>
      </w:r>
      <w:r>
        <w:br/>
      </w:r>
      <w:r/>
      <w:r>
        <w:br/>
      </w:r>
      <w:r>
        <w:t xml:space="preserve">    def register_provider(</w:t>
      </w:r>
      <w:r>
        <w:br/>
      </w:r>
      <w:r>
        <w:t xml:space="preserve">        self,</w:t>
      </w:r>
      <w:r>
        <w:br/>
      </w:r>
      <w:r>
        <w:t xml:space="preserve">        name: str,</w:t>
      </w:r>
      <w:r>
        <w:br/>
      </w:r>
      <w:r>
        <w:t xml:space="preserve">        provider: BaseProvider,</w:t>
      </w:r>
      <w:r>
        <w:br/>
      </w:r>
      <w:r>
        <w:t xml:space="preserve">        *,</w:t>
      </w:r>
      <w:r>
        <w:br/>
      </w:r>
      <w:r>
        <w:t xml:space="preserve">        default: bool = False,</w:t>
      </w:r>
      <w:r>
        <w:br/>
      </w:r>
      <w:r>
        <w:t xml:space="preserve">        backup: bool = False,</w:t>
      </w:r>
      <w:r>
        <w:br/>
      </w:r>
      <w:r>
        <w:t xml:space="preserve">    ) -&gt; None:</w:t>
      </w:r>
      <w:r>
        <w:br/>
      </w:r>
      <w:r>
        <w:t xml:space="preserve">        """</w:t>
      </w:r>
      <w:r>
        <w:br/>
      </w:r>
      <w:r>
        <w:t xml:space="preserve">        Register an already-created provider instance.</w:t>
      </w:r>
      <w:r>
        <w:br/>
      </w:r>
      <w:r>
        <w:t xml:space="preserve">        """</w:t>
      </w:r>
      <w:r>
        <w:br/>
      </w:r>
      <w:r/>
      <w:r>
        <w:br/>
      </w:r>
      <w:r>
        <w:t xml:space="preserve">        name = name.strip().lower()</w:t>
      </w:r>
      <w:r>
        <w:br/>
      </w:r>
      <w:r/>
      <w:r>
        <w:br/>
      </w:r>
      <w:r>
        <w:t xml:space="preserve">        if name in self._providers:</w:t>
      </w:r>
      <w:r>
        <w:br/>
      </w:r>
      <w:r/>
      <w:r>
        <w:br/>
      </w:r>
      <w:r>
        <w:t xml:space="preserve">            raise ProviderAlreadyRegisteredError(</w:t>
      </w:r>
      <w:r>
        <w:br/>
      </w:r>
      <w:r>
        <w:t xml:space="preserve">                f"Provider '{name}' is already registered."</w:t>
      </w:r>
      <w:r>
        <w:br/>
      </w:r>
      <w:r>
        <w:t xml:space="preserve">            )</w:t>
      </w:r>
      <w:r>
        <w:br/>
      </w:r>
      <w:r/>
      <w:r>
        <w:br/>
      </w:r>
      <w:r>
        <w:t xml:space="preserve">        self._providers[name] = provider</w:t>
      </w:r>
      <w:r>
        <w:br/>
      </w:r>
      <w:r/>
      <w:r>
        <w:br/>
      </w:r>
      <w:r>
        <w:t xml:space="preserve">        self._statistics["providers_registered"] += 1</w:t>
      </w:r>
      <w:r>
        <w:br/>
      </w:r>
      <w:r/>
      <w:r>
        <w:br/>
      </w:r>
      <w:r>
        <w:t xml:space="preserve">        if default or self._default_provider is None:</w:t>
      </w:r>
      <w:r>
        <w:br/>
      </w:r>
      <w:r>
        <w:t xml:space="preserve">            self._default_provider = name</w:t>
      </w:r>
      <w:r>
        <w:br/>
      </w:r>
      <w:r/>
      <w:r>
        <w:br/>
      </w:r>
      <w:r>
        <w:t xml:space="preserve">        if self._active_provider is None:</w:t>
      </w:r>
      <w:r>
        <w:br/>
      </w:r>
      <w:r>
        <w:t xml:space="preserve">            self._active_provider = name</w:t>
      </w:r>
      <w:r>
        <w:br/>
      </w:r>
      <w:r/>
      <w:r>
        <w:br/>
      </w:r>
      <w:r>
        <w:t xml:space="preserve">        if backup:</w:t>
      </w:r>
      <w:r>
        <w:br/>
      </w:r>
      <w:r>
        <w:t xml:space="preserve">            self._backup_provider = name</w:t>
      </w:r>
      <w:r>
        <w:br/>
      </w:r>
      <w:r/>
      <w:r>
        <w:br/>
      </w:r>
      <w:r>
        <w:t xml:space="preserve">        logger.info(</w:t>
      </w:r>
      <w:r>
        <w:br/>
      </w:r>
      <w:r>
        <w:t xml:space="preserve">            "Registered provider '%s'.",</w:t>
      </w:r>
      <w:r>
        <w:br/>
      </w:r>
      <w:r>
        <w:t xml:space="preserve">            name,</w:t>
      </w:r>
      <w:r>
        <w:br/>
      </w:r>
      <w:r>
        <w:t xml:space="preserve">        )</w:t>
      </w:r>
      <w:r>
        <w:br/>
      </w:r>
      <w:r/>
      <w:r>
        <w:br/>
      </w:r>
      <w:r>
        <w:t xml:space="preserve">    ###########################################################################</w:t>
      </w:r>
      <w:r>
        <w:br/>
      </w:r>
      <w:r>
        <w:t xml:space="preserve">    # Provider Creation</w:t>
      </w:r>
      <w:r>
        <w:br/>
      </w:r>
      <w:r>
        <w:t xml:space="preserve">    ###########################################################################</w:t>
      </w:r>
      <w:r>
        <w:br/>
      </w:r>
      <w:r/>
      <w:r>
        <w:br/>
      </w:r>
      <w:r>
        <w:t xml:space="preserve">    def create_provider(</w:t>
      </w:r>
      <w:r>
        <w:br/>
      </w:r>
      <w:r>
        <w:t xml:space="preserve">        self,</w:t>
      </w:r>
      <w:r>
        <w:br/>
      </w:r>
      <w:r>
        <w:t xml:space="preserve">        config: ProviderConfig,</w:t>
      </w:r>
      <w:r>
        <w:br/>
      </w:r>
      <w:r>
        <w:t xml:space="preserve">        *,</w:t>
      </w:r>
      <w:r>
        <w:br/>
      </w:r>
      <w:r>
        <w:t xml:space="preserve">        default: bool = False,</w:t>
      </w:r>
      <w:r>
        <w:br/>
      </w:r>
      <w:r>
        <w:t xml:space="preserve">        backup: bool = False,</w:t>
      </w:r>
      <w:r>
        <w:br/>
      </w:r>
      <w:r>
        <w:t xml:space="preserve">    ) -&gt; BaseProvider:</w:t>
      </w:r>
      <w:r>
        <w:br/>
      </w:r>
      <w:r>
        <w:t xml:space="preserve">        """</w:t>
      </w:r>
      <w:r>
        <w:br/>
      </w:r>
      <w:r>
        <w:t xml:space="preserve">        Create and register a provider.</w:t>
      </w:r>
      <w:r>
        <w:br/>
      </w:r>
      <w:r/>
      <w:r>
        <w:br/>
      </w:r>
      <w:r>
        <w:t xml:space="preserve">        Parameters</w:t>
      </w:r>
      <w:r>
        <w:br/>
      </w:r>
      <w:r>
        <w:t xml:space="preserve">        ----------</w:t>
      </w:r>
      <w:r>
        <w:br/>
      </w:r>
      <w:r>
        <w:t xml:space="preserve">        config : ProviderConfig</w:t>
      </w:r>
      <w:r>
        <w:br/>
      </w:r>
      <w:r>
        <w:t xml:space="preserve">            Provider configuration.</w:t>
      </w:r>
      <w:r>
        <w:br/>
      </w:r>
      <w:r/>
      <w:r>
        <w:br/>
      </w:r>
      <w:r>
        <w:t xml:space="preserve">        Returns</w:t>
      </w:r>
      <w:r>
        <w:br/>
      </w:r>
      <w:r>
        <w:t xml:space="preserve">        -------</w:t>
      </w:r>
      <w:r>
        <w:br/>
      </w:r>
      <w:r>
        <w:t xml:space="preserve">        BaseProvider</w:t>
      </w:r>
      <w:r>
        <w:br/>
      </w:r>
      <w:r>
        <w:t xml:space="preserve">            Newly created provider.</w:t>
      </w:r>
      <w:r>
        <w:br/>
      </w:r>
      <w:r>
        <w:t xml:space="preserve">        """</w:t>
      </w:r>
      <w:r>
        <w:br/>
      </w:r>
      <w:r/>
      <w:r>
        <w:br/>
      </w:r>
      <w:r>
        <w:t xml:space="preserve">        provider = self._factory.create(config)</w:t>
      </w:r>
      <w:r>
        <w:br/>
      </w:r>
      <w:r/>
      <w:r>
        <w:br/>
      </w:r>
      <w:r>
        <w:t xml:space="preserve">        self.register_provider(</w:t>
      </w:r>
      <w:r>
        <w:br/>
      </w:r>
      <w:r>
        <w:t xml:space="preserve">            config.provider,</w:t>
      </w:r>
      <w:r>
        <w:br/>
      </w:r>
      <w:r>
        <w:t xml:space="preserve">            provider,</w:t>
      </w:r>
      <w:r>
        <w:br/>
      </w:r>
      <w:r>
        <w:t xml:space="preserve">            default=default,</w:t>
      </w:r>
      <w:r>
        <w:br/>
      </w:r>
      <w:r>
        <w:t xml:space="preserve">            backup=backup,</w:t>
      </w:r>
      <w:r>
        <w:br/>
      </w:r>
      <w:r>
        <w:t xml:space="preserve">        )</w:t>
      </w:r>
      <w:r>
        <w:br/>
      </w:r>
      <w:r/>
      <w:r>
        <w:br/>
      </w:r>
      <w:r>
        <w:t xml:space="preserve">        return provider</w:t>
      </w:r>
      <w:r>
        <w:br/>
      </w:r>
      <w:r/>
      <w:r>
        <w:br/>
      </w:r>
      <w:r>
        <w:t xml:space="preserve">    ###########################################################################</w:t>
      </w:r>
      <w:r>
        <w:br/>
      </w:r>
      <w:r>
        <w:t xml:space="preserve">    # Lookup</w:t>
      </w:r>
      <w:r>
        <w:br/>
      </w:r>
      <w:r>
        <w:t xml:space="preserve">    ###########################################################################</w:t>
      </w:r>
      <w:r>
        <w:br/>
      </w:r>
      <w:r/>
      <w:r>
        <w:br/>
      </w:r>
      <w:r>
        <w:t xml:space="preserve">    def has_provider(</w:t>
      </w:r>
      <w:r>
        <w:br/>
      </w:r>
      <w:r>
        <w:t xml:space="preserve">        self,</w:t>
      </w:r>
      <w:r>
        <w:br/>
      </w:r>
      <w:r>
        <w:t xml:space="preserve">        name: str,</w:t>
      </w:r>
      <w:r>
        <w:br/>
      </w:r>
      <w:r>
        <w:t xml:space="preserve">    ) -&gt; bool:</w:t>
      </w:r>
      <w:r>
        <w:br/>
      </w:r>
      <w:r>
        <w:t xml:space="preserve">        """</w:t>
      </w:r>
      <w:r>
        <w:br/>
      </w:r>
      <w:r>
        <w:t xml:space="preserve">        Determine whether a provider is managed.</w:t>
      </w:r>
      <w:r>
        <w:br/>
      </w:r>
      <w:r>
        <w:t xml:space="preserve">        """</w:t>
      </w:r>
      <w:r>
        <w:br/>
      </w:r>
      <w:r/>
      <w:r>
        <w:br/>
      </w:r>
      <w:r>
        <w:t xml:space="preserve">        return name.lower() in self._providers</w:t>
      </w:r>
      <w:r>
        <w:br/>
      </w:r>
      <w:r/>
      <w:r>
        <w:br/>
      </w:r>
      <w:r>
        <w:t xml:space="preserve">    def get_provider(</w:t>
      </w:r>
      <w:r>
        <w:br/>
      </w:r>
      <w:r>
        <w:t xml:space="preserve">        self,</w:t>
      </w:r>
      <w:r>
        <w:br/>
      </w:r>
      <w:r>
        <w:t xml:space="preserve">        name: str,</w:t>
      </w:r>
      <w:r>
        <w:br/>
      </w:r>
      <w:r>
        <w:t xml:space="preserve">    ) -&gt; BaseProvider:</w:t>
      </w:r>
      <w:r>
        <w:br/>
      </w:r>
      <w:r>
        <w:t xml:space="preserve">        """</w:t>
      </w:r>
      <w:r>
        <w:br/>
      </w:r>
      <w:r>
        <w:t xml:space="preserve">        Retrieve a managed provider.</w:t>
      </w:r>
      <w:r>
        <w:br/>
      </w:r>
      <w:r>
        <w:t xml:space="preserve">        """</w:t>
      </w:r>
      <w:r>
        <w:br/>
      </w:r>
      <w:r/>
      <w:r>
        <w:br/>
      </w:r>
      <w:r>
        <w:t xml:space="preserve">        try:</w:t>
      </w:r>
      <w:r>
        <w:br/>
      </w:r>
      <w:r>
        <w:t xml:space="preserve">            return self._providers[name.lower()]</w:t>
      </w:r>
      <w:r>
        <w:br/>
      </w:r>
      <w:r/>
      <w:r>
        <w:br/>
      </w:r>
      <w:r>
        <w:t xml:space="preserve">        except KeyError as exc:</w:t>
      </w:r>
      <w:r>
        <w:br/>
      </w:r>
      <w:r/>
      <w:r>
        <w:br/>
      </w:r>
      <w:r>
        <w:t xml:space="preserve">            raise ProviderNotFoundError(</w:t>
      </w:r>
      <w:r>
        <w:br/>
      </w:r>
      <w:r>
        <w:t xml:space="preserve">                f"Provider '{name}' not found."</w:t>
      </w:r>
      <w:r>
        <w:br/>
      </w:r>
      <w:r>
        <w:t xml:space="preserve">            ) from exc</w:t>
      </w:r>
      <w:r>
        <w:br/>
      </w:r>
      <w:r/>
      <w:r>
        <w:br/>
      </w:r>
      <w:r>
        <w:t xml:space="preserve">    def get_active_provider(</w:t>
      </w:r>
      <w:r>
        <w:br/>
      </w:r>
      <w:r>
        <w:t xml:space="preserve">        self,</w:t>
      </w:r>
      <w:r>
        <w:br/>
      </w:r>
      <w:r>
        <w:t xml:space="preserve">    ) -&gt; BaseProvider:</w:t>
      </w:r>
      <w:r>
        <w:br/>
      </w:r>
      <w:r>
        <w:t xml:space="preserve">        """</w:t>
      </w:r>
      <w:r>
        <w:br/>
      </w:r>
      <w:r>
        <w:t xml:space="preserve">        Return the active provider.</w:t>
      </w:r>
      <w:r>
        <w:br/>
      </w:r>
      <w:r>
        <w:t xml:space="preserve">        """</w:t>
      </w:r>
      <w:r>
        <w:br/>
      </w:r>
      <w:r/>
      <w:r>
        <w:br/>
      </w:r>
      <w:r>
        <w:t xml:space="preserve">        if self._active_provider is None:</w:t>
      </w:r>
      <w:r>
        <w:br/>
      </w:r>
      <w:r/>
      <w:r>
        <w:br/>
      </w:r>
      <w:r>
        <w:t xml:space="preserve">            raise ProviderError(</w:t>
      </w:r>
      <w:r>
        <w:br/>
      </w:r>
      <w:r>
        <w:t xml:space="preserve">                "No active provider configured."</w:t>
      </w:r>
      <w:r>
        <w:br/>
      </w:r>
      <w:r>
        <w:t xml:space="preserve">            )</w:t>
      </w:r>
      <w:r>
        <w:br/>
      </w:r>
      <w:r/>
      <w:r>
        <w:br/>
      </w:r>
      <w:r>
        <w:t xml:space="preserve">        return self.get_provider(</w:t>
      </w:r>
      <w:r>
        <w:br/>
      </w:r>
      <w:r>
        <w:t xml:space="preserve">            self._active_provider,</w:t>
      </w:r>
      <w:r>
        <w:br/>
      </w:r>
      <w:r>
        <w:t xml:space="preserve">        )</w:t>
      </w:r>
      <w:r>
        <w:br/>
      </w:r>
      <w:r/>
      <w:r>
        <w:br/>
      </w:r>
      <w:r>
        <w:t xml:space="preserve">    def get_backup_provider(</w:t>
      </w:r>
      <w:r>
        <w:br/>
      </w:r>
      <w:r>
        <w:t xml:space="preserve">        self,</w:t>
      </w:r>
      <w:r>
        <w:br/>
      </w:r>
      <w:r>
        <w:t xml:space="preserve">    ) -&gt; BaseProvider | None:</w:t>
      </w:r>
      <w:r>
        <w:br/>
      </w:r>
      <w:r>
        <w:t xml:space="preserve">        """</w:t>
      </w:r>
      <w:r>
        <w:br/>
      </w:r>
      <w:r>
        <w:t xml:space="preserve">        Return the backup provider.</w:t>
      </w:r>
      <w:r>
        <w:br/>
      </w:r>
      <w:r>
        <w:t xml:space="preserve">        """</w:t>
      </w:r>
      <w:r>
        <w:br/>
      </w:r>
      <w:r/>
      <w:r>
        <w:br/>
      </w:r>
      <w:r>
        <w:t xml:space="preserve">        if self._backup_provider is None:</w:t>
      </w:r>
      <w:r>
        <w:br/>
      </w:r>
      <w:r>
        <w:t xml:space="preserve">            return None</w:t>
      </w:r>
      <w:r>
        <w:br/>
      </w:r>
      <w:r/>
      <w:r>
        <w:br/>
      </w:r>
      <w:r>
        <w:t xml:space="preserve">        return self.get_provider(</w:t>
      </w:r>
      <w:r>
        <w:br/>
      </w:r>
      <w:r>
        <w:t xml:space="preserve">            self._backup_provider,</w:t>
      </w:r>
      <w:r>
        <w:br/>
      </w:r>
      <w:r>
        <w:t xml:space="preserve">        )</w:t>
      </w:r>
      <w:r>
        <w:br/>
      </w:r>
      <w:r>
        <w:t xml:space="preserve">        ###########################################################################</w:t>
      </w:r>
      <w:r>
        <w:br/>
      </w:r>
      <w:r>
        <w:t xml:space="preserve">    # Provider Activation</w:t>
      </w:r>
      <w:r>
        <w:br/>
      </w:r>
      <w:r>
        <w:t xml:space="preserve">    ###########################################################################</w:t>
      </w:r>
      <w:r>
        <w:br/>
      </w:r>
      <w:r/>
      <w:r>
        <w:br/>
      </w:r>
      <w:r>
        <w:t xml:space="preserve">    def set_active_provider(</w:t>
      </w:r>
      <w:r>
        <w:br/>
      </w:r>
      <w:r>
        <w:t xml:space="preserve">        self,</w:t>
      </w:r>
      <w:r>
        <w:br/>
      </w:r>
      <w:r>
        <w:t xml:space="preserve">        name: str,</w:t>
      </w:r>
      <w:r>
        <w:br/>
      </w:r>
      <w:r>
        <w:t xml:space="preserve">    ) -&gt; BaseProvider:</w:t>
      </w:r>
      <w:r>
        <w:br/>
      </w:r>
      <w:r>
        <w:t xml:space="preserve">        """</w:t>
      </w:r>
      <w:r>
        <w:br/>
      </w:r>
      <w:r>
        <w:t xml:space="preserve">        Set the active provider.</w:t>
      </w:r>
      <w:r>
        <w:br/>
      </w:r>
      <w:r/>
      <w:r>
        <w:br/>
      </w:r>
      <w:r>
        <w:t xml:space="preserve">        Parameters</w:t>
      </w:r>
      <w:r>
        <w:br/>
      </w:r>
      <w:r>
        <w:t xml:space="preserve">        ----------</w:t>
      </w:r>
      <w:r>
        <w:br/>
      </w:r>
      <w:r>
        <w:t xml:space="preserve">        name : str</w:t>
      </w:r>
      <w:r>
        <w:br/>
      </w:r>
      <w:r>
        <w:t xml:space="preserve">            Provider name.</w:t>
      </w:r>
      <w:r>
        <w:br/>
      </w:r>
      <w:r/>
      <w:r>
        <w:br/>
      </w:r>
      <w:r>
        <w:t xml:space="preserve">        Returns</w:t>
      </w:r>
      <w:r>
        <w:br/>
      </w:r>
      <w:r>
        <w:t xml:space="preserve">        -------</w:t>
      </w:r>
      <w:r>
        <w:br/>
      </w:r>
      <w:r>
        <w:t xml:space="preserve">        BaseProvider</w:t>
      </w:r>
      <w:r>
        <w:br/>
      </w:r>
      <w:r>
        <w:t xml:space="preserve">            Active provider.</w:t>
      </w:r>
      <w:r>
        <w:br/>
      </w:r>
      <w:r>
        <w:t xml:space="preserve">        """</w:t>
      </w:r>
      <w:r>
        <w:br/>
      </w:r>
      <w:r/>
      <w:r>
        <w:br/>
      </w:r>
      <w:r>
        <w:t xml:space="preserve">        provider = self.get_provider(name)</w:t>
      </w:r>
      <w:r>
        <w:br/>
      </w:r>
      <w:r/>
      <w:r>
        <w:br/>
      </w:r>
      <w:r>
        <w:t xml:space="preserve">        self._active_provider = name.lower()</w:t>
      </w:r>
      <w:r>
        <w:br/>
      </w:r>
      <w:r/>
      <w:r>
        <w:br/>
      </w:r>
      <w:r>
        <w:t xml:space="preserve">        logger.info(</w:t>
      </w:r>
      <w:r>
        <w:br/>
      </w:r>
      <w:r>
        <w:t xml:space="preserve">            "Active provider set to '%s'.",</w:t>
      </w:r>
      <w:r>
        <w:br/>
      </w:r>
      <w:r>
        <w:t xml:space="preserve">            self._active_provider,</w:t>
      </w:r>
      <w:r>
        <w:br/>
      </w:r>
      <w:r>
        <w:t xml:space="preserve">        )</w:t>
      </w:r>
      <w:r>
        <w:br/>
      </w:r>
      <w:r/>
      <w:r>
        <w:br/>
      </w:r>
      <w:r>
        <w:t xml:space="preserve">        return provider</w:t>
      </w:r>
      <w:r>
        <w:br/>
      </w:r>
      <w:r/>
      <w:r>
        <w:br/>
      </w:r>
      <w:r>
        <w:t xml:space="preserve">    def set_default_provider(</w:t>
      </w:r>
      <w:r>
        <w:br/>
      </w:r>
      <w:r>
        <w:t xml:space="preserve">        self,</w:t>
      </w:r>
      <w:r>
        <w:br/>
      </w:r>
      <w:r>
        <w:t xml:space="preserve">        name: str,</w:t>
      </w:r>
      <w:r>
        <w:br/>
      </w:r>
      <w:r>
        <w:t xml:space="preserve">    ) -&gt; BaseProvider:</w:t>
      </w:r>
      <w:r>
        <w:br/>
      </w:r>
      <w:r>
        <w:t xml:space="preserve">        """</w:t>
      </w:r>
      <w:r>
        <w:br/>
      </w:r>
      <w:r>
        <w:t xml:space="preserve">        Set the default provider.</w:t>
      </w:r>
      <w:r>
        <w:br/>
      </w:r>
      <w:r/>
      <w:r>
        <w:br/>
      </w:r>
      <w:r>
        <w:t xml:space="preserve">        Parameters</w:t>
      </w:r>
      <w:r>
        <w:br/>
      </w:r>
      <w:r>
        <w:t xml:space="preserve">        ----------</w:t>
      </w:r>
      <w:r>
        <w:br/>
      </w:r>
      <w:r>
        <w:t xml:space="preserve">        name : str</w:t>
      </w:r>
      <w:r>
        <w:br/>
      </w:r>
      <w:r>
        <w:t xml:space="preserve">            Provider name.</w:t>
      </w:r>
      <w:r>
        <w:br/>
      </w:r>
      <w:r/>
      <w:r>
        <w:br/>
      </w:r>
      <w:r>
        <w:t xml:space="preserve">        Returns</w:t>
      </w:r>
      <w:r>
        <w:br/>
      </w:r>
      <w:r>
        <w:t xml:space="preserve">        -------</w:t>
      </w:r>
      <w:r>
        <w:br/>
      </w:r>
      <w:r>
        <w:t xml:space="preserve">        BaseProvider</w:t>
      </w:r>
      <w:r>
        <w:br/>
      </w:r>
      <w:r>
        <w:t xml:space="preserve">            Default provider.</w:t>
      </w:r>
      <w:r>
        <w:br/>
      </w:r>
      <w:r>
        <w:t xml:space="preserve">        """</w:t>
      </w:r>
      <w:r>
        <w:br/>
      </w:r>
      <w:r/>
      <w:r>
        <w:br/>
      </w:r>
      <w:r>
        <w:t xml:space="preserve">        provider = self.get_provider(name)</w:t>
      </w:r>
      <w:r>
        <w:br/>
      </w:r>
      <w:r/>
      <w:r>
        <w:br/>
      </w:r>
      <w:r>
        <w:t xml:space="preserve">        self._default_provider = name.lower()</w:t>
      </w:r>
      <w:r>
        <w:br/>
      </w:r>
      <w:r/>
      <w:r>
        <w:br/>
      </w:r>
      <w:r>
        <w:t xml:space="preserve">        logger.info(</w:t>
      </w:r>
      <w:r>
        <w:br/>
      </w:r>
      <w:r>
        <w:t xml:space="preserve">            "Default provider set to '%s'.",</w:t>
      </w:r>
      <w:r>
        <w:br/>
      </w:r>
      <w:r>
        <w:t xml:space="preserve">            self._default_provider,</w:t>
      </w:r>
      <w:r>
        <w:br/>
      </w:r>
      <w:r>
        <w:t xml:space="preserve">        )</w:t>
      </w:r>
      <w:r>
        <w:br/>
      </w:r>
      <w:r/>
      <w:r>
        <w:br/>
      </w:r>
      <w:r>
        <w:t xml:space="preserve">        return provider</w:t>
      </w:r>
      <w:r>
        <w:br/>
      </w:r>
      <w:r/>
      <w:r>
        <w:br/>
      </w:r>
      <w:r>
        <w:t xml:space="preserve">    def set_backup_provider(</w:t>
      </w:r>
      <w:r>
        <w:br/>
      </w:r>
      <w:r>
        <w:t xml:space="preserve">        self,</w:t>
      </w:r>
      <w:r>
        <w:br/>
      </w:r>
      <w:r>
        <w:t xml:space="preserve">        name: str,</w:t>
      </w:r>
      <w:r>
        <w:br/>
      </w:r>
      <w:r>
        <w:t xml:space="preserve">    ) -&gt; BaseProvider:</w:t>
      </w:r>
      <w:r>
        <w:br/>
      </w:r>
      <w:r>
        <w:t xml:space="preserve">        """</w:t>
      </w:r>
      <w:r>
        <w:br/>
      </w:r>
      <w:r>
        <w:t xml:space="preserve">        Set the backup provider.</w:t>
      </w:r>
      <w:r>
        <w:br/>
      </w:r>
      <w:r/>
      <w:r>
        <w:br/>
      </w:r>
      <w:r>
        <w:t xml:space="preserve">        Parameters</w:t>
      </w:r>
      <w:r>
        <w:br/>
      </w:r>
      <w:r>
        <w:t xml:space="preserve">        ----------</w:t>
      </w:r>
      <w:r>
        <w:br/>
      </w:r>
      <w:r>
        <w:t xml:space="preserve">        name : str</w:t>
      </w:r>
      <w:r>
        <w:br/>
      </w:r>
      <w:r>
        <w:t xml:space="preserve">            Provider name.</w:t>
      </w:r>
      <w:r>
        <w:br/>
      </w:r>
      <w:r/>
      <w:r>
        <w:br/>
      </w:r>
      <w:r>
        <w:t xml:space="preserve">        Returns</w:t>
      </w:r>
      <w:r>
        <w:br/>
      </w:r>
      <w:r>
        <w:t xml:space="preserve">        -------</w:t>
      </w:r>
      <w:r>
        <w:br/>
      </w:r>
      <w:r>
        <w:t xml:space="preserve">        BaseProvider</w:t>
      </w:r>
      <w:r>
        <w:br/>
      </w:r>
      <w:r>
        <w:t xml:space="preserve">            Backup provider.</w:t>
      </w:r>
      <w:r>
        <w:br/>
      </w:r>
      <w:r>
        <w:t xml:space="preserve">        """</w:t>
      </w:r>
      <w:r>
        <w:br/>
      </w:r>
      <w:r/>
      <w:r>
        <w:br/>
      </w:r>
      <w:r>
        <w:t xml:space="preserve">        provider = self.get_provider(name)</w:t>
      </w:r>
      <w:r>
        <w:br/>
      </w:r>
      <w:r/>
      <w:r>
        <w:br/>
      </w:r>
      <w:r>
        <w:t xml:space="preserve">        self._backup_provider = name.lower()</w:t>
      </w:r>
      <w:r>
        <w:br/>
      </w:r>
      <w:r/>
      <w:r>
        <w:br/>
      </w:r>
      <w:r>
        <w:t xml:space="preserve">        logger.info(</w:t>
      </w:r>
      <w:r>
        <w:br/>
      </w:r>
      <w:r>
        <w:t xml:space="preserve">            "Backup provider set to '%s'.",</w:t>
      </w:r>
      <w:r>
        <w:br/>
      </w:r>
      <w:r>
        <w:t xml:space="preserve">            self._backup_provider,</w:t>
      </w:r>
      <w:r>
        <w:br/>
      </w:r>
      <w:r>
        <w:t xml:space="preserve">        )</w:t>
      </w:r>
      <w:r>
        <w:br/>
      </w:r>
      <w:r/>
      <w:r>
        <w:br/>
      </w:r>
      <w:r>
        <w:t xml:space="preserve">        return provider</w:t>
      </w:r>
      <w:r>
        <w:br/>
      </w:r>
      <w:r/>
      <w:r>
        <w:br/>
      </w:r>
      <w:r>
        <w:t xml:space="preserve">    def switch_provider(</w:t>
      </w:r>
      <w:r>
        <w:br/>
      </w:r>
      <w:r>
        <w:t xml:space="preserve">        self,</w:t>
      </w:r>
      <w:r>
        <w:br/>
      </w:r>
      <w:r>
        <w:t xml:space="preserve">        name: str,</w:t>
      </w:r>
      <w:r>
        <w:br/>
      </w:r>
      <w:r>
        <w:t xml:space="preserve">    ) -&gt; BaseProvider:</w:t>
      </w:r>
      <w:r>
        <w:br/>
      </w:r>
      <w:r>
        <w:t xml:space="preserve">        """</w:t>
      </w:r>
      <w:r>
        <w:br/>
      </w:r>
      <w:r>
        <w:t xml:space="preserve">        Switch to another registered provider.</w:t>
      </w:r>
      <w:r>
        <w:br/>
      </w:r>
      <w:r/>
      <w:r>
        <w:br/>
      </w:r>
      <w:r>
        <w:t xml:space="preserve">        Parameters</w:t>
      </w:r>
      <w:r>
        <w:br/>
      </w:r>
      <w:r>
        <w:t xml:space="preserve">        ----------</w:t>
      </w:r>
      <w:r>
        <w:br/>
      </w:r>
      <w:r>
        <w:t xml:space="preserve">        name : str</w:t>
      </w:r>
      <w:r>
        <w:br/>
      </w:r>
      <w:r>
        <w:t xml:space="preserve">            Provider name.</w:t>
      </w:r>
      <w:r>
        <w:br/>
      </w:r>
      <w:r/>
      <w:r>
        <w:br/>
      </w:r>
      <w:r>
        <w:t xml:space="preserve">        Returns</w:t>
      </w:r>
      <w:r>
        <w:br/>
      </w:r>
      <w:r>
        <w:t xml:space="preserve">        -------</w:t>
      </w:r>
      <w:r>
        <w:br/>
      </w:r>
      <w:r>
        <w:t xml:space="preserve">        BaseProvider</w:t>
      </w:r>
      <w:r>
        <w:br/>
      </w:r>
      <w:r>
        <w:t xml:space="preserve">            Newly active provider.</w:t>
      </w:r>
      <w:r>
        <w:br/>
      </w:r>
      <w:r>
        <w:t xml:space="preserve">        """</w:t>
      </w:r>
      <w:r>
        <w:br/>
      </w:r>
      <w:r/>
      <w:r>
        <w:br/>
      </w:r>
      <w:r>
        <w:t xml:space="preserve">        provider = self.set_active_provider(name)</w:t>
      </w:r>
      <w:r>
        <w:br/>
      </w:r>
      <w:r/>
      <w:r>
        <w:br/>
      </w:r>
      <w:r>
        <w:t xml:space="preserve">        logger.info(</w:t>
      </w:r>
      <w:r>
        <w:br/>
      </w:r>
      <w:r>
        <w:t xml:space="preserve">            "Provider switched to '%s'.",</w:t>
      </w:r>
      <w:r>
        <w:br/>
      </w:r>
      <w:r>
        <w:t xml:space="preserve">            name.lower(),</w:t>
      </w:r>
      <w:r>
        <w:br/>
      </w:r>
      <w:r>
        <w:t xml:space="preserve">        )</w:t>
      </w:r>
      <w:r>
        <w:br/>
      </w:r>
      <w:r/>
      <w:r>
        <w:br/>
      </w:r>
      <w:r>
        <w:t xml:space="preserve">        return provider</w:t>
      </w:r>
      <w:r>
        <w:br/>
      </w:r>
      <w:r/>
      <w:r>
        <w:br/>
      </w:r>
      <w:r>
        <w:t xml:space="preserve">    ###########################################################################</w:t>
      </w:r>
      <w:r>
        <w:br/>
      </w:r>
      <w:r>
        <w:t xml:space="preserve">    # Provider Removal</w:t>
      </w:r>
      <w:r>
        <w:br/>
      </w:r>
      <w:r>
        <w:t xml:space="preserve">    ###########################################################################</w:t>
      </w:r>
      <w:r>
        <w:br/>
      </w:r>
      <w:r/>
      <w:r>
        <w:br/>
      </w:r>
      <w:r>
        <w:t xml:space="preserve">    def unregister_provider(</w:t>
      </w:r>
      <w:r>
        <w:br/>
      </w:r>
      <w:r>
        <w:t xml:space="preserve">        self,</w:t>
      </w:r>
      <w:r>
        <w:br/>
      </w:r>
      <w:r>
        <w:t xml:space="preserve">        name: str,</w:t>
      </w:r>
      <w:r>
        <w:br/>
      </w:r>
      <w:r>
        <w:t xml:space="preserve">    ) -&gt; None:</w:t>
      </w:r>
      <w:r>
        <w:br/>
      </w:r>
      <w:r>
        <w:t xml:space="preserve">        """</w:t>
      </w:r>
      <w:r>
        <w:br/>
      </w:r>
      <w:r>
        <w:t xml:space="preserve">        Remove a provider from management.</w:t>
      </w:r>
      <w:r>
        <w:br/>
      </w:r>
      <w:r/>
      <w:r>
        <w:br/>
      </w:r>
      <w:r>
        <w:t xml:space="preserve">        Parameters</w:t>
      </w:r>
      <w:r>
        <w:br/>
      </w:r>
      <w:r>
        <w:t xml:space="preserve">        ----------</w:t>
      </w:r>
      <w:r>
        <w:br/>
      </w:r>
      <w:r>
        <w:t xml:space="preserve">        name : str</w:t>
      </w:r>
      <w:r>
        <w:br/>
      </w:r>
      <w:r>
        <w:t xml:space="preserve">            Provider name.</w:t>
      </w:r>
      <w:r>
        <w:br/>
      </w:r>
      <w:r>
        <w:t xml:space="preserve">        """</w:t>
      </w:r>
      <w:r>
        <w:br/>
      </w:r>
      <w:r/>
      <w:r>
        <w:br/>
      </w:r>
      <w:r>
        <w:t xml:space="preserve">        name = name.strip().lower()</w:t>
      </w:r>
      <w:r>
        <w:br/>
      </w:r>
      <w:r/>
      <w:r>
        <w:br/>
      </w:r>
      <w:r>
        <w:t xml:space="preserve">        provider = self.get_provider(name)</w:t>
      </w:r>
      <w:r>
        <w:br/>
      </w:r>
      <w:r/>
      <w:r>
        <w:br/>
      </w:r>
      <w:r>
        <w:t xml:space="preserve">        if provider.connected:</w:t>
      </w:r>
      <w:r>
        <w:br/>
      </w:r>
      <w:r>
        <w:t xml:space="preserve">            provider.disconnect()</w:t>
      </w:r>
      <w:r>
        <w:br/>
      </w:r>
      <w:r/>
      <w:r>
        <w:br/>
      </w:r>
      <w:r>
        <w:t xml:space="preserve">        del self._providers[name]</w:t>
      </w:r>
      <w:r>
        <w:br/>
      </w:r>
      <w:r/>
      <w:r>
        <w:br/>
      </w:r>
      <w:r>
        <w:t xml:space="preserve">        self._statistics["providers_removed"] += 1</w:t>
      </w:r>
      <w:r>
        <w:br/>
      </w:r>
      <w:r/>
      <w:r>
        <w:br/>
      </w:r>
      <w:r>
        <w:t xml:space="preserve">        if self._active_provider == name:</w:t>
      </w:r>
      <w:r>
        <w:br/>
      </w:r>
      <w:r>
        <w:t xml:space="preserve">            self._active_provider = None</w:t>
      </w:r>
      <w:r>
        <w:br/>
      </w:r>
      <w:r/>
      <w:r>
        <w:br/>
      </w:r>
      <w:r>
        <w:t xml:space="preserve">        if self._default_provider == name:</w:t>
      </w:r>
      <w:r>
        <w:br/>
      </w:r>
      <w:r>
        <w:t xml:space="preserve">            self._default_provider = None</w:t>
      </w:r>
      <w:r>
        <w:br/>
      </w:r>
      <w:r/>
      <w:r>
        <w:br/>
      </w:r>
      <w:r>
        <w:t xml:space="preserve">        if self._backup_provider == name:</w:t>
      </w:r>
      <w:r>
        <w:br/>
      </w:r>
      <w:r>
        <w:t xml:space="preserve">            self._backup_provider = None</w:t>
      </w:r>
      <w:r>
        <w:br/>
      </w:r>
      <w:r/>
      <w:r>
        <w:br/>
      </w:r>
      <w:r>
        <w:t xml:space="preserve">        logger.info(</w:t>
      </w:r>
      <w:r>
        <w:br/>
      </w:r>
      <w:r>
        <w:t xml:space="preserve">            "Provider '%s' removed.",</w:t>
      </w:r>
      <w:r>
        <w:br/>
      </w:r>
      <w:r>
        <w:t xml:space="preserve">            name,</w:t>
      </w:r>
      <w:r>
        <w:br/>
      </w:r>
      <w:r>
        <w:t xml:space="preserve">        )</w:t>
      </w:r>
      <w:r>
        <w:br/>
      </w:r>
      <w:r/>
      <w:r>
        <w:br/>
      </w:r>
      <w:r>
        <w:t xml:space="preserve">    ###########################################################################</w:t>
      </w:r>
      <w:r>
        <w:br/>
      </w:r>
      <w:r>
        <w:t xml:space="preserve">    # Failover</w:t>
      </w:r>
      <w:r>
        <w:br/>
      </w:r>
      <w:r>
        <w:t xml:space="preserve">    ###########################################################################</w:t>
      </w:r>
      <w:r>
        <w:br/>
      </w:r>
      <w:r/>
      <w:r>
        <w:br/>
      </w:r>
      <w:r>
        <w:t xml:space="preserve">    def enable_failover(</w:t>
      </w:r>
      <w:r>
        <w:br/>
      </w:r>
      <w:r>
        <w:t xml:space="preserve">        self,</w:t>
      </w:r>
      <w:r>
        <w:br/>
      </w:r>
      <w:r>
        <w:t xml:space="preserve">        enabled: bool = True,</w:t>
      </w:r>
      <w:r>
        <w:br/>
      </w:r>
      <w:r>
        <w:t xml:space="preserve">    ) -&gt; None:</w:t>
      </w:r>
      <w:r>
        <w:br/>
      </w:r>
      <w:r>
        <w:t xml:space="preserve">        """</w:t>
      </w:r>
      <w:r>
        <w:br/>
      </w:r>
      <w:r>
        <w:t xml:space="preserve">        Enable or disable automatic provider failover.</w:t>
      </w:r>
      <w:r>
        <w:br/>
      </w:r>
      <w:r/>
      <w:r>
        <w:br/>
      </w:r>
      <w:r>
        <w:t xml:space="preserve">        Parameters</w:t>
      </w:r>
      <w:r>
        <w:br/>
      </w:r>
      <w:r>
        <w:t xml:space="preserve">        ----------</w:t>
      </w:r>
      <w:r>
        <w:br/>
      </w:r>
      <w:r>
        <w:t xml:space="preserve">        enabled : bool</w:t>
      </w:r>
      <w:r>
        <w:br/>
      </w:r>
      <w:r>
        <w:t xml:space="preserve">            Enable automatic failover.</w:t>
      </w:r>
      <w:r>
        <w:br/>
      </w:r>
      <w:r>
        <w:t xml:space="preserve">        """</w:t>
      </w:r>
      <w:r>
        <w:br/>
      </w:r>
      <w:r/>
      <w:r>
        <w:br/>
      </w:r>
      <w:r>
        <w:t xml:space="preserve">        self._failover_enabled = enabled</w:t>
      </w:r>
      <w:r>
        <w:br/>
      </w:r>
      <w:r/>
      <w:r>
        <w:br/>
      </w:r>
      <w:r>
        <w:t xml:space="preserve">        logger.info(</w:t>
      </w:r>
      <w:r>
        <w:br/>
      </w:r>
      <w:r>
        <w:t xml:space="preserve">            "Automatic failover %s.",</w:t>
      </w:r>
      <w:r>
        <w:br/>
      </w:r>
      <w:r>
        <w:t xml:space="preserve">            "enabled" if enabled else "disabled",</w:t>
      </w:r>
      <w:r>
        <w:br/>
      </w:r>
      <w:r>
        <w:t xml:space="preserve">        )</w:t>
      </w:r>
      <w:r>
        <w:br/>
      </w:r>
      <w:r/>
      <w:r>
        <w:br/>
      </w:r>
      <w:r>
        <w:t xml:space="preserve">    def disable_failover(</w:t>
      </w:r>
      <w:r>
        <w:br/>
      </w:r>
      <w:r>
        <w:t xml:space="preserve">        self,</w:t>
      </w:r>
      <w:r>
        <w:br/>
      </w:r>
      <w:r>
        <w:t xml:space="preserve">    ) -&gt; None:</w:t>
      </w:r>
      <w:r>
        <w:br/>
      </w:r>
      <w:r>
        <w:t xml:space="preserve">        """</w:t>
      </w:r>
      <w:r>
        <w:br/>
      </w:r>
      <w:r>
        <w:t xml:space="preserve">        Disable automatic provider failover.</w:t>
      </w:r>
      <w:r>
        <w:br/>
      </w:r>
      <w:r>
        <w:t xml:space="preserve">        """</w:t>
      </w:r>
      <w:r>
        <w:br/>
      </w:r>
      <w:r/>
      <w:r>
        <w:br/>
      </w:r>
      <w:r>
        <w:t xml:space="preserve">        self.enable_failover(False)</w:t>
      </w:r>
      <w:r>
        <w:br/>
      </w:r>
      <w:r/>
      <w:r>
        <w:br/>
      </w:r>
      <w:r>
        <w:t xml:space="preserve">    def perform_failover(</w:t>
      </w:r>
      <w:r>
        <w:br/>
      </w:r>
      <w:r>
        <w:t xml:space="preserve">        self,</w:t>
      </w:r>
      <w:r>
        <w:br/>
      </w:r>
      <w:r>
        <w:t xml:space="preserve">    ) -&gt; BaseProvider | None:</w:t>
      </w:r>
      <w:r>
        <w:br/>
      </w:r>
      <w:r>
        <w:t xml:space="preserve">        """</w:t>
      </w:r>
      <w:r>
        <w:br/>
      </w:r>
      <w:r>
        <w:t xml:space="preserve">        Switch to the configured backup provider.</w:t>
      </w:r>
      <w:r>
        <w:br/>
      </w:r>
      <w:r/>
      <w:r>
        <w:br/>
      </w:r>
      <w:r>
        <w:t xml:space="preserve">        Returns</w:t>
      </w:r>
      <w:r>
        <w:br/>
      </w:r>
      <w:r>
        <w:t xml:space="preserve">        -------</w:t>
      </w:r>
      <w:r>
        <w:br/>
      </w:r>
      <w:r>
        <w:t xml:space="preserve">        BaseProvider | None</w:t>
      </w:r>
      <w:r>
        <w:br/>
      </w:r>
      <w:r>
        <w:t xml:space="preserve">            Backup provider if failover succeeds,</w:t>
      </w:r>
      <w:r>
        <w:br/>
      </w:r>
      <w:r>
        <w:t xml:space="preserve">            otherwise None.</w:t>
      </w:r>
      <w:r>
        <w:br/>
      </w:r>
      <w:r>
        <w:t xml:space="preserve">        """</w:t>
      </w:r>
      <w:r>
        <w:br/>
      </w:r>
      <w:r/>
      <w:r>
        <w:br/>
      </w:r>
      <w:r>
        <w:t xml:space="preserve">        if not self._failover_enabled:</w:t>
      </w:r>
      <w:r>
        <w:br/>
      </w:r>
      <w:r>
        <w:t xml:space="preserve">            return None</w:t>
      </w:r>
      <w:r>
        <w:br/>
      </w:r>
      <w:r/>
      <w:r>
        <w:br/>
      </w:r>
      <w:r>
        <w:t xml:space="preserve">        if self._backup_provider is None:</w:t>
      </w:r>
      <w:r>
        <w:br/>
      </w:r>
      <w:r>
        <w:t xml:space="preserve">            return None</w:t>
      </w:r>
      <w:r>
        <w:br/>
      </w:r>
      <w:r/>
      <w:r>
        <w:br/>
      </w:r>
      <w:r>
        <w:t xml:space="preserve">        backup = self.get_backup_provider()</w:t>
      </w:r>
      <w:r>
        <w:br/>
      </w:r>
      <w:r/>
      <w:r>
        <w:br/>
      </w:r>
      <w:r>
        <w:t xml:space="preserve">        if backup is None:</w:t>
      </w:r>
      <w:r>
        <w:br/>
      </w:r>
      <w:r>
        <w:t xml:space="preserve">            return None</w:t>
      </w:r>
      <w:r>
        <w:br/>
      </w:r>
      <w:r/>
      <w:r>
        <w:br/>
      </w:r>
      <w:r>
        <w:t xml:space="preserve">        self._active_provider = self._backup_provider</w:t>
      </w:r>
      <w:r>
        <w:br/>
      </w:r>
      <w:r/>
      <w:r>
        <w:br/>
      </w:r>
      <w:r>
        <w:t xml:space="preserve">        self._statistics["failovers"] += 1</w:t>
      </w:r>
      <w:r>
        <w:br/>
      </w:r>
      <w:r/>
      <w:r>
        <w:br/>
      </w:r>
      <w:r>
        <w:t xml:space="preserve">        logger.warning(</w:t>
      </w:r>
      <w:r>
        <w:br/>
      </w:r>
      <w:r>
        <w:t xml:space="preserve">            "Automatic failover activated. "</w:t>
      </w:r>
      <w:r>
        <w:br/>
      </w:r>
      <w:r>
        <w:t xml:space="preserve">            "Current provider: %s",</w:t>
      </w:r>
      <w:r>
        <w:br/>
      </w:r>
      <w:r>
        <w:t xml:space="preserve">            self._active_provider,</w:t>
      </w:r>
      <w:r>
        <w:br/>
      </w:r>
      <w:r>
        <w:t xml:space="preserve">        )</w:t>
      </w:r>
      <w:r>
        <w:br/>
      </w:r>
      <w:r/>
      <w:r>
        <w:br/>
      </w:r>
      <w:r>
        <w:t xml:space="preserve">        return backup</w:t>
      </w:r>
      <w:r>
        <w:br/>
      </w:r>
      <w:r/>
      <w:r>
        <w:br/>
      </w:r>
      <w:r>
        <w:t xml:space="preserve">       ###########################################################################</w:t>
      </w:r>
      <w:r>
        <w:br/>
      </w:r>
      <w:r>
        <w:t xml:space="preserve">    # Health Monitoring</w:t>
      </w:r>
      <w:r>
        <w:br/>
      </w:r>
      <w:r>
        <w:t xml:space="preserve">    ###########################################################################</w:t>
      </w:r>
      <w:r>
        <w:br/>
      </w:r>
      <w:r/>
      <w:r>
        <w:br/>
      </w:r>
      <w:r>
        <w:t xml:space="preserve">    def health_check(</w:t>
      </w:r>
      <w:r>
        <w:br/>
      </w:r>
      <w:r>
        <w:t xml:space="preserve">        self,</w:t>
      </w:r>
      <w:r>
        <w:br/>
      </w:r>
      <w:r>
        <w:t xml:space="preserve">        name: str,</w:t>
      </w:r>
      <w:r>
        <w:br/>
      </w:r>
      <w:r>
        <w:t xml:space="preserve">    ) -&gt; bool:</w:t>
      </w:r>
      <w:r>
        <w:br/>
      </w:r>
      <w:r>
        <w:t xml:space="preserve">        """</w:t>
      </w:r>
      <w:r>
        <w:br/>
      </w:r>
      <w:r>
        <w:t xml:space="preserve">        Execute a health check for a managed provider.</w:t>
      </w:r>
      <w:r>
        <w:br/>
      </w:r>
      <w:r/>
      <w:r>
        <w:br/>
      </w:r>
      <w:r>
        <w:t xml:space="preserve">        Parameters</w:t>
      </w:r>
      <w:r>
        <w:br/>
      </w:r>
      <w:r>
        <w:t xml:space="preserve">        ----------</w:t>
      </w:r>
      <w:r>
        <w:br/>
      </w:r>
      <w:r>
        <w:t xml:space="preserve">        name : str</w:t>
      </w:r>
      <w:r>
        <w:br/>
      </w:r>
      <w:r>
        <w:t xml:space="preserve">            Provider name.</w:t>
      </w:r>
      <w:r>
        <w:br/>
      </w:r>
      <w:r/>
      <w:r>
        <w:br/>
      </w:r>
      <w:r>
        <w:t xml:space="preserve">        Returns</w:t>
      </w:r>
      <w:r>
        <w:br/>
      </w:r>
      <w:r>
        <w:t xml:space="preserve">        -------</w:t>
      </w:r>
      <w:r>
        <w:br/>
      </w:r>
      <w:r>
        <w:t xml:space="preserve">        bool</w:t>
      </w:r>
      <w:r>
        <w:br/>
      </w:r>
      <w:r>
        <w:t xml:space="preserve">            True if the provider is healthy.</w:t>
      </w:r>
      <w:r>
        <w:br/>
      </w:r>
      <w:r>
        <w:t xml:space="preserve">        """</w:t>
      </w:r>
      <w:r>
        <w:br/>
      </w:r>
      <w:r/>
      <w:r>
        <w:br/>
      </w:r>
      <w:r>
        <w:t xml:space="preserve">        provider = self.get_provider(name)</w:t>
      </w:r>
      <w:r>
        <w:br/>
      </w:r>
      <w:r/>
      <w:r>
        <w:br/>
      </w:r>
      <w:r>
        <w:t xml:space="preserve">        self._statistics["health_checks"] += 1</w:t>
      </w:r>
      <w:r>
        <w:br/>
      </w:r>
      <w:r/>
      <w:r>
        <w:br/>
      </w:r>
      <w:r>
        <w:t xml:space="preserve">        healthy = provider.health_check()</w:t>
      </w:r>
      <w:r>
        <w:br/>
      </w:r>
      <w:r/>
      <w:r>
        <w:br/>
      </w:r>
      <w:r>
        <w:t xml:space="preserve">        if (</w:t>
      </w:r>
      <w:r>
        <w:br/>
      </w:r>
      <w:r>
        <w:t xml:space="preserve">            not healthy</w:t>
      </w:r>
      <w:r>
        <w:br/>
      </w:r>
      <w:r>
        <w:t xml:space="preserve">            and self._failover_enabled</w:t>
      </w:r>
      <w:r>
        <w:br/>
      </w:r>
      <w:r>
        <w:t xml:space="preserve">            and self._active_provider == name.lower()</w:t>
      </w:r>
      <w:r>
        <w:br/>
      </w:r>
      <w:r>
        <w:t xml:space="preserve">        ):</w:t>
      </w:r>
      <w:r>
        <w:br/>
      </w:r>
      <w:r>
        <w:t xml:space="preserve">            self.perform_failover()</w:t>
      </w:r>
      <w:r>
        <w:br/>
      </w:r>
      <w:r/>
      <w:r>
        <w:br/>
      </w:r>
      <w:r>
        <w:t xml:space="preserve">        return healthy</w:t>
      </w:r>
      <w:r>
        <w:br/>
      </w:r>
      <w:r/>
      <w:r>
        <w:br/>
      </w:r>
      <w:r>
        <w:t xml:space="preserve">    def health_check_all(</w:t>
      </w:r>
      <w:r>
        <w:br/>
      </w:r>
      <w:r>
        <w:t xml:space="preserve">        self,</w:t>
      </w:r>
      <w:r>
        <w:br/>
      </w:r>
      <w:r>
        <w:t xml:space="preserve">    ) -&gt; dict[str, bool]:</w:t>
      </w:r>
      <w:r>
        <w:br/>
      </w:r>
      <w:r>
        <w:t xml:space="preserve">        """</w:t>
      </w:r>
      <w:r>
        <w:br/>
      </w:r>
      <w:r>
        <w:t xml:space="preserve">        Execute health checks for all managed providers.</w:t>
      </w:r>
      <w:r>
        <w:br/>
      </w:r>
      <w:r/>
      <w:r>
        <w:br/>
      </w:r>
      <w:r>
        <w:t xml:space="preserve">        Returns</w:t>
      </w:r>
      <w:r>
        <w:br/>
      </w:r>
      <w:r>
        <w:t xml:space="preserve">        -------</w:t>
      </w:r>
      <w:r>
        <w:br/>
      </w:r>
      <w:r>
        <w:t xml:space="preserve">        dict[str, bool]</w:t>
      </w:r>
      <w:r>
        <w:br/>
      </w:r>
      <w:r>
        <w:t xml:space="preserve">            Health status for every provider.</w:t>
      </w:r>
      <w:r>
        <w:br/>
      </w:r>
      <w:r>
        <w:t xml:space="preserve">        """</w:t>
      </w:r>
      <w:r>
        <w:br/>
      </w:r>
      <w:r/>
      <w:r>
        <w:br/>
      </w:r>
      <w:r>
        <w:t xml:space="preserve">        results: dict[str, bool] = {}</w:t>
      </w:r>
      <w:r>
        <w:br/>
      </w:r>
      <w:r/>
      <w:r>
        <w:br/>
      </w:r>
      <w:r>
        <w:t xml:space="preserve">        for name in self.provider_names:</w:t>
      </w:r>
      <w:r>
        <w:br/>
      </w:r>
      <w:r>
        <w:t xml:space="preserve">            results[name] = self.health_check(name)</w:t>
      </w:r>
      <w:r>
        <w:br/>
      </w:r>
      <w:r/>
      <w:r>
        <w:br/>
      </w:r>
      <w:r>
        <w:t xml:space="preserve">        return results</w:t>
      </w:r>
      <w:r>
        <w:br/>
      </w:r>
      <w:r/>
      <w:r>
        <w:br/>
      </w:r>
      <w:r>
        <w:t xml:space="preserve">    ###########################################################################</w:t>
      </w:r>
      <w:r>
        <w:br/>
      </w:r>
      <w:r>
        <w:t xml:space="preserve">    # Connection Management</w:t>
      </w:r>
      <w:r>
        <w:br/>
      </w:r>
      <w:r>
        <w:t xml:space="preserve">    ###########################################################################</w:t>
      </w:r>
      <w:r>
        <w:br/>
      </w:r>
      <w:r/>
      <w:r>
        <w:br/>
      </w:r>
      <w:r>
        <w:t xml:space="preserve">    def connect(</w:t>
      </w:r>
      <w:r>
        <w:br/>
      </w:r>
      <w:r>
        <w:t xml:space="preserve">        self,</w:t>
      </w:r>
      <w:r>
        <w:br/>
      </w:r>
      <w:r>
        <w:t xml:space="preserve">        name: str,</w:t>
      </w:r>
      <w:r>
        <w:br/>
      </w:r>
      <w:r>
        <w:t xml:space="preserve">    ) -&gt; None:</w:t>
      </w:r>
      <w:r>
        <w:br/>
      </w:r>
      <w:r>
        <w:t xml:space="preserve">        """</w:t>
      </w:r>
      <w:r>
        <w:br/>
      </w:r>
      <w:r>
        <w:t xml:space="preserve">        Connect a managed provider.</w:t>
      </w:r>
      <w:r>
        <w:br/>
      </w:r>
      <w:r/>
      <w:r>
        <w:br/>
      </w:r>
      <w:r>
        <w:t xml:space="preserve">        Parameters</w:t>
      </w:r>
      <w:r>
        <w:br/>
      </w:r>
      <w:r>
        <w:t xml:space="preserve">        ----------</w:t>
      </w:r>
      <w:r>
        <w:br/>
      </w:r>
      <w:r>
        <w:t xml:space="preserve">        name : str</w:t>
      </w:r>
      <w:r>
        <w:br/>
      </w:r>
      <w:r>
        <w:t xml:space="preserve">            Provider name.</w:t>
      </w:r>
      <w:r>
        <w:br/>
      </w:r>
      <w:r>
        <w:t xml:space="preserve">        """</w:t>
      </w:r>
      <w:r>
        <w:br/>
      </w:r>
      <w:r/>
      <w:r>
        <w:br/>
      </w:r>
      <w:r>
        <w:t xml:space="preserve">        provider = self.get_provider(name)</w:t>
      </w:r>
      <w:r>
        <w:br/>
      </w:r>
      <w:r/>
      <w:r>
        <w:br/>
      </w:r>
      <w:r>
        <w:t xml:space="preserve">        if provider.connected:</w:t>
      </w:r>
      <w:r>
        <w:br/>
      </w:r>
      <w:r>
        <w:t xml:space="preserve">            return</w:t>
      </w:r>
      <w:r>
        <w:br/>
      </w:r>
      <w:r/>
      <w:r>
        <w:br/>
      </w:r>
      <w:r>
        <w:t xml:space="preserve">        provider.connect()</w:t>
      </w:r>
      <w:r>
        <w:br/>
      </w:r>
      <w:r/>
      <w:r>
        <w:br/>
      </w:r>
      <w:r>
        <w:t xml:space="preserve">        self._statistics["connections"] += 1</w:t>
      </w:r>
      <w:r>
        <w:br/>
      </w:r>
      <w:r/>
      <w:r>
        <w:br/>
      </w:r>
      <w:r>
        <w:t xml:space="preserve">    def disconnect(</w:t>
      </w:r>
      <w:r>
        <w:br/>
      </w:r>
      <w:r>
        <w:t xml:space="preserve">        self,</w:t>
      </w:r>
      <w:r>
        <w:br/>
      </w:r>
      <w:r>
        <w:t xml:space="preserve">        name: str,</w:t>
      </w:r>
      <w:r>
        <w:br/>
      </w:r>
      <w:r>
        <w:t xml:space="preserve">    ) -&gt; None:</w:t>
      </w:r>
      <w:r>
        <w:br/>
      </w:r>
      <w:r>
        <w:t xml:space="preserve">        """</w:t>
      </w:r>
      <w:r>
        <w:br/>
      </w:r>
      <w:r>
        <w:t xml:space="preserve">        Disconnect a managed provider.</w:t>
      </w:r>
      <w:r>
        <w:br/>
      </w:r>
      <w:r/>
      <w:r>
        <w:br/>
      </w:r>
      <w:r>
        <w:t xml:space="preserve">        Parameters</w:t>
      </w:r>
      <w:r>
        <w:br/>
      </w:r>
      <w:r>
        <w:t xml:space="preserve">        ----------</w:t>
      </w:r>
      <w:r>
        <w:br/>
      </w:r>
      <w:r>
        <w:t xml:space="preserve">        name : str</w:t>
      </w:r>
      <w:r>
        <w:br/>
      </w:r>
      <w:r>
        <w:t xml:space="preserve">            Provider name.</w:t>
      </w:r>
      <w:r>
        <w:br/>
      </w:r>
      <w:r>
        <w:t xml:space="preserve">        """</w:t>
      </w:r>
      <w:r>
        <w:br/>
      </w:r>
      <w:r/>
      <w:r>
        <w:br/>
      </w:r>
      <w:r>
        <w:t xml:space="preserve">        provider = self.get_provider(name)</w:t>
      </w:r>
      <w:r>
        <w:br/>
      </w:r>
      <w:r/>
      <w:r>
        <w:br/>
      </w:r>
      <w:r>
        <w:t xml:space="preserve">        if not provider.connected:</w:t>
      </w:r>
      <w:r>
        <w:br/>
      </w:r>
      <w:r>
        <w:t xml:space="preserve">            return</w:t>
      </w:r>
      <w:r>
        <w:br/>
      </w:r>
      <w:r/>
      <w:r>
        <w:br/>
      </w:r>
      <w:r>
        <w:t xml:space="preserve">        provider.disconnect()</w:t>
      </w:r>
      <w:r>
        <w:br/>
      </w:r>
      <w:r/>
      <w:r>
        <w:br/>
      </w:r>
      <w:r>
        <w:t xml:space="preserve">        self._statistics["disconnections"] += 1</w:t>
      </w:r>
      <w:r>
        <w:br/>
      </w:r>
      <w:r/>
      <w:r>
        <w:br/>
      </w:r>
      <w:r>
        <w:t xml:space="preserve">    def connect_all(</w:t>
      </w:r>
      <w:r>
        <w:br/>
      </w:r>
      <w:r>
        <w:t xml:space="preserve">        self,</w:t>
      </w:r>
      <w:r>
        <w:br/>
      </w:r>
      <w:r>
        <w:t xml:space="preserve">    ) -&gt; None:</w:t>
      </w:r>
      <w:r>
        <w:br/>
      </w:r>
      <w:r>
        <w:t xml:space="preserve">        """</w:t>
      </w:r>
      <w:r>
        <w:br/>
      </w:r>
      <w:r>
        <w:t xml:space="preserve">        Connect every registered provider.</w:t>
      </w:r>
      <w:r>
        <w:br/>
      </w:r>
      <w:r>
        <w:t xml:space="preserve">        """</w:t>
      </w:r>
      <w:r>
        <w:br/>
      </w:r>
      <w:r/>
      <w:r>
        <w:br/>
      </w:r>
      <w:r>
        <w:t xml:space="preserve">        for name in self.provider_names:</w:t>
      </w:r>
      <w:r>
        <w:br/>
      </w:r>
      <w:r>
        <w:t xml:space="preserve">            self.connect(name)</w:t>
      </w:r>
      <w:r>
        <w:br/>
      </w:r>
      <w:r/>
      <w:r>
        <w:br/>
      </w:r>
      <w:r>
        <w:t xml:space="preserve">    def disconnect_all(</w:t>
      </w:r>
      <w:r>
        <w:br/>
      </w:r>
      <w:r>
        <w:t xml:space="preserve">        self,</w:t>
      </w:r>
      <w:r>
        <w:br/>
      </w:r>
      <w:r>
        <w:t xml:space="preserve">    ) -&gt; None:</w:t>
      </w:r>
      <w:r>
        <w:br/>
      </w:r>
      <w:r>
        <w:t xml:space="preserve">        """</w:t>
      </w:r>
      <w:r>
        <w:br/>
      </w:r>
      <w:r>
        <w:t xml:space="preserve">        Disconnect every registered provider.</w:t>
      </w:r>
      <w:r>
        <w:br/>
      </w:r>
      <w:r>
        <w:t xml:space="preserve">        """</w:t>
      </w:r>
      <w:r>
        <w:br/>
      </w:r>
      <w:r/>
      <w:r>
        <w:br/>
      </w:r>
      <w:r>
        <w:t xml:space="preserve">        for name in self.provider_names:</w:t>
      </w:r>
      <w:r>
        <w:br/>
      </w:r>
      <w:r>
        <w:t xml:space="preserve">            self.disconnect(name)</w:t>
      </w:r>
      <w:r>
        <w:br/>
      </w:r>
      <w:r/>
      <w:r>
        <w:br/>
      </w:r>
      <w:r>
        <w:t xml:space="preserve">    ###########################################################################</w:t>
      </w:r>
      <w:r>
        <w:br/>
      </w:r>
      <w:r>
        <w:t xml:space="preserve">    # Shutdown</w:t>
      </w:r>
      <w:r>
        <w:br/>
      </w:r>
      <w:r>
        <w:t xml:space="preserve">    ###########################################################################</w:t>
      </w:r>
      <w:r>
        <w:br/>
      </w:r>
      <w:r/>
      <w:r>
        <w:br/>
      </w:r>
      <w:r>
        <w:t xml:space="preserve">    def close(</w:t>
      </w:r>
      <w:r>
        <w:br/>
      </w:r>
      <w:r>
        <w:t xml:space="preserve">        self,</w:t>
      </w:r>
      <w:r>
        <w:br/>
      </w:r>
      <w:r>
        <w:t xml:space="preserve">        name: str,</w:t>
      </w:r>
      <w:r>
        <w:br/>
      </w:r>
      <w:r>
        <w:t xml:space="preserve">    ) -&gt; None:</w:t>
      </w:r>
      <w:r>
        <w:br/>
      </w:r>
      <w:r>
        <w:t xml:space="preserve">        """</w:t>
      </w:r>
      <w:r>
        <w:br/>
      </w:r>
      <w:r>
        <w:t xml:space="preserve">        Close a managed provider.</w:t>
      </w:r>
      <w:r>
        <w:br/>
      </w:r>
      <w:r/>
      <w:r>
        <w:br/>
      </w:r>
      <w:r>
        <w:t xml:space="preserve">        Alias for disconnect().</w:t>
      </w:r>
      <w:r>
        <w:br/>
      </w:r>
      <w:r>
        <w:t xml:space="preserve">        """</w:t>
      </w:r>
      <w:r>
        <w:br/>
      </w:r>
      <w:r/>
      <w:r>
        <w:br/>
      </w:r>
      <w:r>
        <w:t xml:space="preserve">        self.disconnect(name)</w:t>
      </w:r>
      <w:r>
        <w:br/>
      </w:r>
      <w:r/>
      <w:r>
        <w:br/>
      </w:r>
      <w:r>
        <w:t xml:space="preserve">    def close_all(</w:t>
      </w:r>
      <w:r>
        <w:br/>
      </w:r>
      <w:r>
        <w:t xml:space="preserve">        self,</w:t>
      </w:r>
      <w:r>
        <w:br/>
      </w:r>
      <w:r>
        <w:t xml:space="preserve">    ) -&gt; None:</w:t>
      </w:r>
      <w:r>
        <w:br/>
      </w:r>
      <w:r>
        <w:t xml:space="preserve">        """</w:t>
      </w:r>
      <w:r>
        <w:br/>
      </w:r>
      <w:r>
        <w:t xml:space="preserve">        Gracefully disconnect every registered provider.</w:t>
      </w:r>
      <w:r>
        <w:br/>
      </w:r>
      <w:r>
        <w:t xml:space="preserve">        """</w:t>
      </w:r>
      <w:r>
        <w:br/>
      </w:r>
      <w:r/>
      <w:r>
        <w:br/>
      </w:r>
      <w:r>
        <w:t xml:space="preserve">        logger.info(</w:t>
      </w:r>
      <w:r>
        <w:br/>
      </w:r>
      <w:r>
        <w:t xml:space="preserve">            "Closing all providers."</w:t>
      </w:r>
      <w:r>
        <w:br/>
      </w:r>
      <w:r>
        <w:t xml:space="preserve">        )</w:t>
      </w:r>
      <w:r>
        <w:br/>
      </w:r>
      <w:r/>
      <w:r>
        <w:br/>
      </w:r>
      <w:r>
        <w:t xml:space="preserve">        for name in list(self.provider_names):</w:t>
      </w:r>
      <w:r>
        <w:br/>
      </w:r>
      <w:r/>
      <w:r>
        <w:br/>
      </w:r>
      <w:r>
        <w:t xml:space="preserve">            try:</w:t>
      </w:r>
      <w:r>
        <w:br/>
      </w:r>
      <w:r>
        <w:t xml:space="preserve">                self.disconnect(name)</w:t>
      </w:r>
      <w:r>
        <w:br/>
      </w:r>
      <w:r/>
      <w:r>
        <w:br/>
      </w:r>
      <w:r>
        <w:t xml:space="preserve">            except Exception:</w:t>
      </w:r>
      <w:r>
        <w:br/>
      </w:r>
      <w:r/>
      <w:r>
        <w:br/>
      </w:r>
      <w:r>
        <w:t xml:space="preserve">                logger.exception(</w:t>
      </w:r>
      <w:r>
        <w:br/>
      </w:r>
      <w:r>
        <w:t xml:space="preserve">                    "Failed to close provider '%s'.",</w:t>
      </w:r>
      <w:r>
        <w:br/>
      </w:r>
      <w:r>
        <w:t xml:space="preserve">                    name,</w:t>
      </w:r>
      <w:r>
        <w:br/>
      </w:r>
      <w:r>
        <w:t xml:space="preserve">                )</w:t>
      </w:r>
      <w:r>
        <w:br/>
      </w:r>
      <w:r/>
      <w:r>
        <w:br/>
      </w:r>
      <w:r>
        <w:t xml:space="preserve">        logger.info(</w:t>
      </w:r>
      <w:r>
        <w:br/>
      </w:r>
      <w:r>
        <w:t xml:space="preserve">            "All providers closed."</w:t>
      </w:r>
      <w:r>
        <w:br/>
      </w:r>
      <w:r>
        <w:t xml:space="preserve">        )</w:t>
      </w:r>
      <w:r>
        <w:br/>
      </w:r>
      <w:r/>
      <w:r>
        <w:br/>
      </w:r>
      <w:r>
        <w:t xml:space="preserve">    ###########################################################################</w:t>
      </w:r>
      <w:r>
        <w:br/>
      </w:r>
      <w:r>
        <w:t xml:space="preserve">    # Runtime Statistics</w:t>
      </w:r>
      <w:r>
        <w:br/>
      </w:r>
      <w:r>
        <w:t xml:space="preserve">    ###########################################################################</w:t>
      </w:r>
      <w:r>
        <w:br/>
      </w:r>
      <w:r/>
      <w:r>
        <w:br/>
      </w:r>
      <w:r>
        <w:t xml:space="preserve">    def provider_statistics(</w:t>
      </w:r>
      <w:r>
        <w:br/>
      </w:r>
      <w:r>
        <w:t xml:space="preserve">        self,</w:t>
      </w:r>
      <w:r>
        <w:br/>
      </w:r>
      <w:r>
        <w:t xml:space="preserve">    ) -&gt; dict[str, object]:</w:t>
      </w:r>
      <w:r>
        <w:br/>
      </w:r>
      <w:r>
        <w:t xml:space="preserve">        """</w:t>
      </w:r>
      <w:r>
        <w:br/>
      </w:r>
      <w:r>
        <w:t xml:space="preserve">        Return provider manager statistics.</w:t>
      </w:r>
      <w:r>
        <w:br/>
      </w:r>
      <w:r/>
      <w:r>
        <w:br/>
      </w:r>
      <w:r>
        <w:t xml:space="preserve">        Returns</w:t>
      </w:r>
      <w:r>
        <w:br/>
      </w:r>
      <w:r>
        <w:t xml:space="preserve">        -------</w:t>
      </w:r>
      <w:r>
        <w:br/>
      </w:r>
      <w:r>
        <w:t xml:space="preserve">        dict[str, object]</w:t>
      </w:r>
      <w:r>
        <w:br/>
      </w:r>
      <w:r>
        <w:t xml:space="preserve">            Provider manager statistics.</w:t>
      </w:r>
      <w:r>
        <w:br/>
      </w:r>
      <w:r>
        <w:t xml:space="preserve">        """</w:t>
      </w:r>
      <w:r>
        <w:br/>
      </w:r>
      <w:r/>
      <w:r>
        <w:br/>
      </w:r>
      <w:r>
        <w:t xml:space="preserve">        return {</w:t>
      </w:r>
      <w:r>
        <w:br/>
      </w:r>
      <w:r>
        <w:t xml:space="preserve">            "created_at": self._created_at.isoformat(),</w:t>
      </w:r>
      <w:r>
        <w:br/>
      </w:r>
      <w:r>
        <w:t xml:space="preserve">            "registered_providers": self.count,</w:t>
      </w:r>
      <w:r>
        <w:br/>
      </w:r>
      <w:r>
        <w:t xml:space="preserve">            "active_provider": self._active_provider,</w:t>
      </w:r>
      <w:r>
        <w:br/>
      </w:r>
      <w:r>
        <w:t xml:space="preserve">            "default_provider": self._default_provider,</w:t>
      </w:r>
      <w:r>
        <w:br/>
      </w:r>
      <w:r>
        <w:t xml:space="preserve">            "backup_provider": self._backup_provider,</w:t>
      </w:r>
      <w:r>
        <w:br/>
      </w:r>
      <w:r>
        <w:t xml:space="preserve">            "failover_enabled": self._failover_enabled,</w:t>
      </w:r>
      <w:r>
        <w:br/>
      </w:r>
      <w:r>
        <w:t xml:space="preserve">            "statistics": dict(self._statistics),</w:t>
      </w:r>
      <w:r>
        <w:br/>
      </w:r>
      <w:r>
        <w:t xml:space="preserve">        }</w:t>
      </w:r>
      <w:r>
        <w:br/>
      </w:r>
      <w:r/>
      <w:r>
        <w:br/>
      </w:r>
      <w:r>
        <w:t xml:space="preserve">    ###########################################################################</w:t>
      </w:r>
      <w:r>
        <w:br/>
      </w:r>
      <w:r>
        <w:t xml:space="preserve">    # Utilities</w:t>
      </w:r>
      <w:r>
        <w:br/>
      </w:r>
      <w:r>
        <w:t xml:space="preserve">    ###########################################################################</w:t>
      </w:r>
      <w:r>
        <w:br/>
      </w:r>
      <w:r/>
      <w:r>
        <w:br/>
      </w:r>
      <w:r>
        <w:t xml:space="preserve">    def list_providers(</w:t>
      </w:r>
      <w:r>
        <w:br/>
      </w:r>
      <w:r>
        <w:t xml:space="preserve">        self,</w:t>
      </w:r>
      <w:r>
        <w:br/>
      </w:r>
      <w:r>
        <w:t xml:space="preserve">    ) -&gt; list[str]:</w:t>
      </w:r>
      <w:r>
        <w:br/>
      </w:r>
      <w:r>
        <w:t xml:space="preserve">        """</w:t>
      </w:r>
      <w:r>
        <w:br/>
      </w:r>
      <w:r>
        <w:t xml:space="preserve">        Return registered provider names.</w:t>
      </w:r>
      <w:r>
        <w:br/>
      </w:r>
      <w:r/>
      <w:r>
        <w:br/>
      </w:r>
      <w:r>
        <w:t xml:space="preserve">        Returns</w:t>
      </w:r>
      <w:r>
        <w:br/>
      </w:r>
      <w:r>
        <w:t xml:space="preserve">        -------</w:t>
      </w:r>
      <w:r>
        <w:br/>
      </w:r>
      <w:r>
        <w:t xml:space="preserve">        list[str]</w:t>
      </w:r>
      <w:r>
        <w:br/>
      </w:r>
      <w:r>
        <w:t xml:space="preserve">            Registered provider names.</w:t>
      </w:r>
      <w:r>
        <w:br/>
      </w:r>
      <w:r>
        <w:t xml:space="preserve">        """</w:t>
      </w:r>
      <w:r>
        <w:br/>
      </w:r>
      <w:r/>
      <w:r>
        <w:br/>
      </w:r>
      <w:r>
        <w:t xml:space="preserve">        return self.provider_names</w:t>
      </w:r>
      <w:r>
        <w:br/>
      </w:r>
      <w:r/>
      <w:r>
        <w:br/>
      </w:r>
      <w:r>
        <w:t xml:space="preserve">    def clear(</w:t>
      </w:r>
      <w:r>
        <w:br/>
      </w:r>
      <w:r>
        <w:t xml:space="preserve">        self,</w:t>
      </w:r>
      <w:r>
        <w:br/>
      </w:r>
      <w:r>
        <w:t xml:space="preserve">    ) -&gt; None:</w:t>
      </w:r>
      <w:r>
        <w:br/>
      </w:r>
      <w:r>
        <w:t xml:space="preserve">        """</w:t>
      </w:r>
      <w:r>
        <w:br/>
      </w:r>
      <w:r>
        <w:t xml:space="preserve">        Remove every managed provider.</w:t>
      </w:r>
      <w:r>
        <w:br/>
      </w:r>
      <w:r>
        <w:t xml:space="preserve">        """</w:t>
      </w:r>
      <w:r>
        <w:br/>
      </w:r>
      <w:r/>
      <w:r>
        <w:br/>
      </w:r>
      <w:r>
        <w:t xml:space="preserve">        self.close_all()</w:t>
      </w:r>
      <w:r>
        <w:br/>
      </w:r>
      <w:r/>
      <w:r>
        <w:br/>
      </w:r>
      <w:r>
        <w:t xml:space="preserve">        self._providers.clear()</w:t>
      </w:r>
      <w:r>
        <w:br/>
      </w:r>
      <w:r/>
      <w:r>
        <w:br/>
      </w:r>
      <w:r>
        <w:t xml:space="preserve">        self._active_provider = None</w:t>
      </w:r>
      <w:r>
        <w:br/>
      </w:r>
      <w:r>
        <w:t xml:space="preserve">        self._default_provider = None</w:t>
      </w:r>
      <w:r>
        <w:br/>
      </w:r>
      <w:r>
        <w:t xml:space="preserve">        self._backup_provider = None</w:t>
      </w:r>
      <w:r>
        <w:br/>
      </w:r>
      <w:r/>
      <w:r>
        <w:br/>
      </w:r>
      <w:r>
        <w:t xml:space="preserve">        logger.info(</w:t>
      </w:r>
      <w:r>
        <w:br/>
      </w:r>
      <w:r>
        <w:t xml:space="preserve">            "Provider manager cleared."</w:t>
      </w:r>
      <w:r>
        <w:br/>
      </w:r>
      <w:r>
        <w:t xml:space="preserve">        )</w:t>
      </w:r>
      <w:r>
        <w:br/>
      </w:r>
      <w:r/>
      <w:r>
        <w:br/>
      </w:r>
      <w:r>
        <w:t xml:space="preserve">    def to_dict(</w:t>
      </w:r>
      <w:r>
        <w:br/>
      </w:r>
      <w:r>
        <w:t xml:space="preserve">        self,</w:t>
      </w:r>
      <w:r>
        <w:br/>
      </w:r>
      <w:r>
        <w:t xml:space="preserve">    ) -&gt; dict[str, object]:</w:t>
      </w:r>
      <w:r>
        <w:br/>
      </w:r>
      <w:r>
        <w:t xml:space="preserve">        """</w:t>
      </w:r>
      <w:r>
        <w:br/>
      </w:r>
      <w:r>
        <w:t xml:space="preserve">        Serialize the provider manager.</w:t>
      </w:r>
      <w:r>
        <w:br/>
      </w:r>
      <w:r/>
      <w:r>
        <w:br/>
      </w:r>
      <w:r>
        <w:t xml:space="preserve">        Returns</w:t>
      </w:r>
      <w:r>
        <w:br/>
      </w:r>
      <w:r>
        <w:t xml:space="preserve">        -------</w:t>
      </w:r>
      <w:r>
        <w:br/>
      </w:r>
      <w:r>
        <w:t xml:space="preserve">        dict[str, object]</w:t>
      </w:r>
      <w:r>
        <w:br/>
      </w:r>
      <w:r>
        <w:t xml:space="preserve">            Serialized manager.</w:t>
      </w:r>
      <w:r>
        <w:br/>
      </w:r>
      <w:r>
        <w:t xml:space="preserve">        """</w:t>
      </w:r>
      <w:r>
        <w:br/>
      </w:r>
      <w:r/>
      <w:r>
        <w:br/>
      </w:r>
      <w:r>
        <w:t xml:space="preserve">        return {</w:t>
      </w:r>
      <w:r>
        <w:br/>
      </w:r>
      <w:r>
        <w:t xml:space="preserve">            "providers": self.provider_names,</w:t>
      </w:r>
      <w:r>
        <w:br/>
      </w:r>
      <w:r>
        <w:t xml:space="preserve">            "active_provider": self._active_provider,</w:t>
      </w:r>
      <w:r>
        <w:br/>
      </w:r>
      <w:r>
        <w:t xml:space="preserve">            "default_provider": self._default_provider,</w:t>
      </w:r>
      <w:r>
        <w:br/>
      </w:r>
      <w:r>
        <w:t xml:space="preserve">            "backup_provider": self._backup_provider,</w:t>
      </w:r>
      <w:r>
        <w:br/>
      </w:r>
      <w:r>
        <w:t xml:space="preserve">            "failover_enabled": self._failover_enabled,</w:t>
      </w:r>
      <w:r>
        <w:br/>
      </w:r>
      <w:r>
        <w:t xml:space="preserve">            "statistics": self.provider_statistics(),</w:t>
      </w:r>
      <w:r>
        <w:br/>
      </w:r>
      <w:r>
        <w:t xml:space="preserve">        }</w:t>
      </w:r>
      <w:r>
        <w:br/>
      </w:r>
      <w:r/>
      <w:r>
        <w:br/>
      </w:r>
      <w:r>
        <w:t xml:space="preserve">    ###########################################################################</w:t>
      </w:r>
      <w:r>
        <w:br/>
      </w:r>
      <w:r>
        <w:t xml:space="preserve">    # Magic Methods</w:t>
      </w:r>
      <w:r>
        <w:br/>
      </w:r>
      <w:r>
        <w:t xml:space="preserve">    ###########################################################################</w:t>
      </w:r>
      <w:r>
        <w:br/>
      </w:r>
      <w:r/>
      <w:r>
        <w:br/>
      </w:r>
      <w:r>
        <w:t xml:space="preserve">    def __len__(</w:t>
      </w:r>
      <w:r>
        <w:br/>
      </w:r>
      <w:r>
        <w:t xml:space="preserve">        self,</w:t>
      </w:r>
      <w:r>
        <w:br/>
      </w:r>
      <w:r>
        <w:t xml:space="preserve">    ) -&gt; int:</w:t>
      </w:r>
      <w:r>
        <w:br/>
      </w:r>
      <w:r>
        <w:t xml:space="preserve">        """</w:t>
      </w:r>
      <w:r>
        <w:br/>
      </w:r>
      <w:r>
        <w:t xml:space="preserve">        Return the number of managed providers.</w:t>
      </w:r>
      <w:r>
        <w:br/>
      </w:r>
      <w:r>
        <w:t xml:space="preserve">        """</w:t>
      </w:r>
      <w:r>
        <w:br/>
      </w:r>
      <w:r/>
      <w:r>
        <w:br/>
      </w:r>
      <w:r>
        <w:t xml:space="preserve">        return self.count</w:t>
      </w:r>
      <w:r>
        <w:br/>
      </w:r>
      <w:r/>
      <w:r>
        <w:br/>
      </w:r>
      <w:r>
        <w:t xml:space="preserve">    def __contains__(</w:t>
      </w:r>
      <w:r>
        <w:br/>
      </w:r>
      <w:r>
        <w:t xml:space="preserve">        self,</w:t>
      </w:r>
      <w:r>
        <w:br/>
      </w:r>
      <w:r>
        <w:t xml:space="preserve">        name: str,</w:t>
      </w:r>
      <w:r>
        <w:br/>
      </w:r>
      <w:r>
        <w:t xml:space="preserve">    ) -&gt; bool:</w:t>
      </w:r>
      <w:r>
        <w:br/>
      </w:r>
      <w:r>
        <w:t xml:space="preserve">        """</w:t>
      </w:r>
      <w:r>
        <w:br/>
      </w:r>
      <w:r>
        <w:t xml:space="preserve">        Support the 'in' operator.</w:t>
      </w:r>
      <w:r>
        <w:br/>
      </w:r>
      <w:r>
        <w:t xml:space="preserve">        """</w:t>
      </w:r>
      <w:r>
        <w:br/>
      </w:r>
      <w:r/>
      <w:r>
        <w:br/>
      </w:r>
      <w:r>
        <w:t xml:space="preserve">        return self.has_provider(name)</w:t>
      </w:r>
      <w:r>
        <w:br/>
      </w:r>
      <w:r/>
      <w:r>
        <w:br/>
      </w:r>
      <w:r>
        <w:t xml:space="preserve">    def __iter__(</w:t>
      </w:r>
      <w:r>
        <w:br/>
      </w:r>
      <w:r>
        <w:t xml:space="preserve">        self,</w:t>
      </w:r>
      <w:r>
        <w:br/>
      </w:r>
      <w:r>
        <w:t xml:space="preserve">    ):</w:t>
      </w:r>
      <w:r>
        <w:br/>
      </w:r>
      <w:r>
        <w:t xml:space="preserve">        """</w:t>
      </w:r>
      <w:r>
        <w:br/>
      </w:r>
      <w:r>
        <w:t xml:space="preserve">        Iterate over managed providers.</w:t>
      </w:r>
      <w:r>
        <w:br/>
      </w:r>
      <w:r>
        <w:t xml:space="preserve">        """</w:t>
      </w:r>
      <w:r>
        <w:br/>
      </w:r>
      <w:r/>
      <w:r>
        <w:br/>
      </w:r>
      <w:r>
        <w:t xml:space="preserve">        return iter(self._providers.items())</w:t>
      </w:r>
      <w:r>
        <w:br/>
      </w:r>
      <w:r/>
      <w:r>
        <w:br/>
      </w:r>
      <w:r>
        <w:t xml:space="preserve">    def __enter__(</w:t>
      </w:r>
      <w:r>
        <w:br/>
      </w:r>
      <w:r>
        <w:t xml:space="preserve">        self,</w:t>
      </w:r>
      <w:r>
        <w:br/>
      </w:r>
      <w:r>
        <w:t xml:space="preserve">    ) -&gt; "ProviderManager":</w:t>
      </w:r>
      <w:r>
        <w:br/>
      </w:r>
      <w:r>
        <w:t xml:space="preserve">        """</w:t>
      </w:r>
      <w:r>
        <w:br/>
      </w:r>
      <w:r>
        <w:t xml:space="preserve">        Enter context manager.</w:t>
      </w:r>
      <w:r>
        <w:br/>
      </w:r>
      <w:r>
        <w:t xml:space="preserve">        """</w:t>
      </w:r>
      <w:r>
        <w:br/>
      </w:r>
      <w:r/>
      <w:r>
        <w:br/>
      </w:r>
      <w:r>
        <w:t xml:space="preserve">        return self</w:t>
      </w:r>
      <w:r>
        <w:br/>
      </w:r>
      <w:r/>
      <w:r>
        <w:br/>
      </w:r>
      <w:r>
        <w:t xml:space="preserve">    def __exit__(</w:t>
      </w:r>
      <w:r>
        <w:br/>
      </w:r>
      <w:r>
        <w:t xml:space="preserve">        self,</w:t>
      </w:r>
      <w:r>
        <w:br/>
      </w:r>
      <w:r>
        <w:t xml:space="preserve">        exc_type,</w:t>
      </w:r>
      <w:r>
        <w:br/>
      </w:r>
      <w:r>
        <w:t xml:space="preserve">        exc_value,</w:t>
      </w:r>
      <w:r>
        <w:br/>
      </w:r>
      <w:r>
        <w:t xml:space="preserve">        traceback,</w:t>
      </w:r>
      <w:r>
        <w:br/>
      </w:r>
      <w:r>
        <w:t xml:space="preserve">    ) -&gt; None:</w:t>
      </w:r>
      <w:r>
        <w:br/>
      </w:r>
      <w:r>
        <w:t xml:space="preserve">        """</w:t>
      </w:r>
      <w:r>
        <w:br/>
      </w:r>
      <w:r>
        <w:t xml:space="preserve">        Exit context manager.</w:t>
      </w:r>
      <w:r>
        <w:br/>
      </w:r>
      <w:r>
        <w:t xml:space="preserve">        """</w:t>
      </w:r>
      <w:r>
        <w:br/>
      </w:r>
      <w:r/>
      <w:r>
        <w:br/>
      </w:r>
      <w:r>
        <w:t xml:space="preserve">        self.close_all()</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f"providers={self.count}, "</w:t>
      </w:r>
      <w:r>
        <w:br/>
      </w:r>
      <w:r>
        <w:t xml:space="preserve">            f"active={self._active_provider!r}, "</w:t>
      </w:r>
      <w:r>
        <w:br/>
      </w:r>
      <w:r>
        <w:t xml:space="preserve">            f"default={self._default_provider!r}, "</w:t>
      </w:r>
      <w:r>
        <w:br/>
      </w:r>
      <w:r>
        <w:t xml:space="preserve">            f"backup={self._backup_provider!r}, "</w:t>
      </w:r>
      <w:r>
        <w:br/>
      </w:r>
      <w:r>
        <w:t xml:space="preserve">            f"failover={self._failover_enabled})"</w:t>
      </w:r>
      <w:r>
        <w:br/>
      </w:r>
      <w:r>
        <w:t xml:space="preserve">        )</w:t>
      </w:r>
      <w:r>
        <w:br/>
      </w:r>
      <w:r>
        <w:t xml:space="preserve">        </w:t>
      </w:r>
      <w:r>
        <w:br/>
      </w:r>
    </w:p>
    <w:p>
      <w:r>
        <w:br w:type="page"/>
      </w:r>
    </w:p>
    <w:p>
      <w:pPr>
        <w:pStyle w:val="Heading1"/>
      </w:pPr>
      <w:r>
        <w:t>164. providers/provider_type.py</w:t>
      </w:r>
    </w:p>
    <w:p>
      <w:r>
        <w:rPr>
          <w:b/>
        </w:rPr>
        <w:t xml:space="preserve">Source path: </w:t>
      </w:r>
      <w:r>
        <w:t>providers/provider_type.py</w:t>
      </w:r>
    </w:p>
    <w:p>
      <w:pPr/>
      <w:r>
        <w:t>"""</w:t>
      </w:r>
      <w:r>
        <w:br/>
      </w:r>
      <w:r>
        <w:t>providers/provider_type.py</w:t>
      </w:r>
      <w:r>
        <w:br/>
      </w:r>
      <w:r/>
      <w:r>
        <w:br/>
      </w:r>
      <w:r>
        <w:t>Universal Blockchain Platform (UBP)</w:t>
      </w:r>
      <w:r>
        <w:br/>
      </w:r>
      <w:r/>
      <w:r>
        <w:br/>
      </w:r>
      <w:r>
        <w:t>Defines the supported provider protocol categories used by the</w:t>
      </w:r>
      <w:r>
        <w:br/>
      </w:r>
      <w:r>
        <w:t>provider subsystem.</w:t>
      </w:r>
      <w:r>
        <w:br/>
      </w:r>
      <w:r>
        <w:t>"""</w:t>
      </w:r>
      <w:r>
        <w:br/>
      </w:r>
      <w:r/>
      <w:r>
        <w:br/>
      </w:r>
      <w:r>
        <w:t>from __future__ import annotations</w:t>
      </w:r>
      <w:r>
        <w:br/>
      </w:r>
      <w:r/>
      <w:r>
        <w:br/>
      </w:r>
      <w:r>
        <w:t>from enum import Enum</w:t>
      </w:r>
      <w:r>
        <w:br/>
      </w:r>
      <w:r/>
      <w:r>
        <w:br/>
      </w:r>
      <w:r/>
      <w:r>
        <w:br/>
      </w:r>
      <w:r>
        <w:t>class ProviderType(str, Enum):</w:t>
      </w:r>
      <w:r>
        <w:br/>
      </w:r>
      <w:r>
        <w:t xml:space="preserve">    """</w:t>
      </w:r>
      <w:r>
        <w:br/>
      </w:r>
      <w:r>
        <w:t xml:space="preserve">    Provider protocol categories.</w:t>
      </w:r>
      <w:r>
        <w:br/>
      </w:r>
      <w:r/>
      <w:r>
        <w:br/>
      </w:r>
      <w:r>
        <w:t xml:space="preserve">    These values describe how a provider communicates with a</w:t>
      </w:r>
      <w:r>
        <w:br/>
      </w:r>
      <w:r>
        <w:t xml:space="preserve">    blockchain or external service rather than identifying a</w:t>
      </w:r>
      <w:r>
        <w:br/>
      </w:r>
      <w:r>
        <w:t xml:space="preserve">    specific vendor.</w:t>
      </w:r>
      <w:r>
        <w:br/>
      </w:r>
      <w:r>
        <w:t xml:space="preserve">    """</w:t>
      </w:r>
      <w:r>
        <w:br/>
      </w:r>
      <w:r/>
      <w:r>
        <w:br/>
      </w:r>
      <w:r>
        <w:t xml:space="preserve">    # ---------------------------------------------------------</w:t>
      </w:r>
      <w:r>
        <w:br/>
      </w:r>
      <w:r>
        <w:t xml:space="preserve">    # Generic Protocols</w:t>
      </w:r>
      <w:r>
        <w:br/>
      </w:r>
      <w:r>
        <w:t xml:space="preserve">    # ---------------------------------------------------------</w:t>
      </w:r>
      <w:r>
        <w:br/>
      </w:r>
      <w:r/>
      <w:r>
        <w:br/>
      </w:r>
      <w:r>
        <w:t xml:space="preserve">    WEB3 = "web3"</w:t>
      </w:r>
      <w:r>
        <w:br/>
      </w:r>
      <w:r/>
      <w:r>
        <w:br/>
      </w:r>
      <w:r>
        <w:t xml:space="preserve">    REST = "rest"</w:t>
      </w:r>
      <w:r>
        <w:br/>
      </w:r>
      <w:r/>
      <w:r>
        <w:br/>
      </w:r>
      <w:r>
        <w:t xml:space="preserve">    WEBSOCKET = "websocket"</w:t>
      </w:r>
      <w:r>
        <w:br/>
      </w:r>
      <w:r/>
      <w:r>
        <w:br/>
      </w:r>
      <w:r>
        <w:t xml:space="preserve">    # ---------------------------------------------------------</w:t>
      </w:r>
      <w:r>
        <w:br/>
      </w:r>
      <w:r>
        <w:t xml:space="preserve">    # Native Blockchain Protocols</w:t>
      </w:r>
      <w:r>
        <w:br/>
      </w:r>
      <w:r>
        <w:t xml:space="preserve">    # ---------------------------------------------------------</w:t>
      </w:r>
      <w:r>
        <w:br/>
      </w:r>
      <w:r/>
      <w:r>
        <w:br/>
      </w:r>
      <w:r>
        <w:t xml:space="preserve">    BITCOIN_RPC = "bitcoin_rpc"</w:t>
      </w:r>
      <w:r>
        <w:br/>
      </w:r>
      <w:r/>
      <w:r>
        <w:br/>
      </w:r>
      <w:r>
        <w:t xml:space="preserve">    XRPL = "xrpl"</w:t>
      </w:r>
      <w:r>
        <w:br/>
      </w:r>
      <w:r/>
      <w:r>
        <w:br/>
      </w:r>
      <w:r>
        <w:t xml:space="preserve">    # ---------------------------------------------------------</w:t>
      </w:r>
      <w:r>
        <w:br/>
      </w:r>
      <w:r>
        <w:t xml:space="preserve">    # Extensibility</w:t>
      </w:r>
      <w:r>
        <w:br/>
      </w:r>
      <w:r>
        <w:t xml:space="preserve">    # ---------------------------------------------------------</w:t>
      </w:r>
      <w:r>
        <w:br/>
      </w:r>
      <w:r/>
      <w:r>
        <w:br/>
      </w:r>
      <w:r>
        <w:t xml:space="preserve">    CUSTOM = "custom"</w:t>
      </w:r>
      <w:r>
        <w:br/>
      </w:r>
      <w:r/>
      <w:r>
        <w:br/>
      </w:r>
      <w:r>
        <w:t xml:space="preserve">    # ---------------------------------------------------------</w:t>
      </w:r>
      <w:r>
        <w:br/>
      </w:r>
      <w:r>
        <w:t xml:space="preserve">    # Helper Methods</w:t>
      </w:r>
      <w:r>
        <w:br/>
      </w:r>
      <w:r>
        <w:t xml:space="preserve">    # ---------------------------------------------------------</w:t>
      </w:r>
      <w:r>
        <w:br/>
      </w:r>
      <w:r/>
      <w:r>
        <w:br/>
      </w:r>
      <w:r>
        <w:t xml:space="preserve">    @classmethod</w:t>
      </w:r>
      <w:r>
        <w:br/>
      </w:r>
      <w:r>
        <w:t xml:space="preserve">    def values(cls) -&gt; tuple[str, ...]:</w:t>
      </w:r>
      <w:r>
        <w:br/>
      </w:r>
      <w:r>
        <w:t xml:space="preserve">        """</w:t>
      </w:r>
      <w:r>
        <w:br/>
      </w:r>
      <w:r>
        <w:t xml:space="preserve">        Return all provider type values.</w:t>
      </w:r>
      <w:r>
        <w:br/>
      </w:r>
      <w:r/>
      <w:r>
        <w:br/>
      </w:r>
      <w:r>
        <w:t xml:space="preserve">        Example</w:t>
      </w:r>
      <w:r>
        <w:br/>
      </w:r>
      <w:r>
        <w:t xml:space="preserve">        -------</w:t>
      </w:r>
      <w:r>
        <w:br/>
      </w:r>
      <w:r>
        <w:t xml:space="preserve">        ("web3", "rest", "websocket", ...)</w:t>
      </w:r>
      <w:r>
        <w:br/>
      </w:r>
      <w:r>
        <w:t xml:space="preserve">        """</w:t>
      </w:r>
      <w:r>
        <w:br/>
      </w:r>
      <w:r/>
      <w:r>
        <w:br/>
      </w:r>
      <w:r>
        <w:t xml:space="preserve">        return tuple(</w:t>
      </w:r>
      <w:r>
        <w:br/>
      </w:r>
      <w:r>
        <w:t xml:space="preserve">            member.value</w:t>
      </w:r>
      <w:r>
        <w:br/>
      </w:r>
      <w:r>
        <w:t xml:space="preserve">            for member in cls</w:t>
      </w:r>
      <w:r>
        <w:br/>
      </w:r>
      <w:r>
        <w:t xml:space="preserve">        )</w:t>
      </w:r>
      <w:r>
        <w:br/>
      </w:r>
      <w:r/>
      <w:r>
        <w:br/>
      </w:r>
      <w:r>
        <w:t xml:space="preserve">    @classmethod</w:t>
      </w:r>
      <w:r>
        <w:br/>
      </w:r>
      <w:r>
        <w:t xml:space="preserve">    def names(cls) -&gt; tuple[str, ...]:</w:t>
      </w:r>
      <w:r>
        <w:br/>
      </w:r>
      <w:r>
        <w:t xml:space="preserve">        """</w:t>
      </w:r>
      <w:r>
        <w:br/>
      </w:r>
      <w:r>
        <w:t xml:space="preserve">        Return all provider type names.</w:t>
      </w:r>
      <w:r>
        <w:br/>
      </w:r>
      <w:r/>
      <w:r>
        <w:br/>
      </w:r>
      <w:r>
        <w:t xml:space="preserve">        Example</w:t>
      </w:r>
      <w:r>
        <w:br/>
      </w:r>
      <w:r>
        <w:t xml:space="preserve">        -------</w:t>
      </w:r>
      <w:r>
        <w:br/>
      </w:r>
      <w:r>
        <w:t xml:space="preserve">        ("WEB3", "REST", ...)</w:t>
      </w:r>
      <w:r>
        <w:br/>
      </w:r>
      <w:r>
        <w:t xml:space="preserve">        """</w:t>
      </w:r>
      <w:r>
        <w:br/>
      </w:r>
      <w:r/>
      <w:r>
        <w:br/>
      </w:r>
      <w:r>
        <w:t xml:space="preserve">        return tuple(</w:t>
      </w:r>
      <w:r>
        <w:br/>
      </w:r>
      <w:r>
        <w:t xml:space="preserve">            member.name</w:t>
      </w:r>
      <w:r>
        <w:br/>
      </w:r>
      <w:r>
        <w:t xml:space="preserve">            for member in cls</w:t>
      </w:r>
      <w:r>
        <w:br/>
      </w:r>
      <w:r>
        <w:t xml:space="preserve">        )</w:t>
      </w:r>
      <w:r>
        <w:br/>
      </w:r>
      <w:r/>
      <w:r>
        <w:br/>
      </w:r>
      <w:r>
        <w:t xml:space="preserve">    @classmethod</w:t>
      </w:r>
      <w:r>
        <w:br/>
      </w:r>
      <w:r>
        <w:t xml:space="preserve">    def has_value(</w:t>
      </w:r>
      <w:r>
        <w:br/>
      </w:r>
      <w:r>
        <w:t xml:space="preserve">        cls,</w:t>
      </w:r>
      <w:r>
        <w:br/>
      </w:r>
      <w:r>
        <w:t xml:space="preserve">        value: str,</w:t>
      </w:r>
      <w:r>
        <w:br/>
      </w:r>
      <w:r>
        <w:t xml:space="preserve">    ) -&gt; bool:</w:t>
      </w:r>
      <w:r>
        <w:br/>
      </w:r>
      <w:r>
        <w:t xml:space="preserve">        """</w:t>
      </w:r>
      <w:r>
        <w:br/>
      </w:r>
      <w:r>
        <w:t xml:space="preserve">        Determine whether a provider type exists.</w:t>
      </w:r>
      <w:r>
        <w:br/>
      </w:r>
      <w:r/>
      <w:r>
        <w:br/>
      </w:r>
      <w:r>
        <w:t xml:space="preserve">        Parameters</w:t>
      </w:r>
      <w:r>
        <w:br/>
      </w:r>
      <w:r>
        <w:t xml:space="preserve">        ----------</w:t>
      </w:r>
      <w:r>
        <w:br/>
      </w:r>
      <w:r>
        <w:t xml:space="preserve">        value : str</w:t>
      </w:r>
      <w:r>
        <w:br/>
      </w:r>
      <w:r>
        <w:t xml:space="preserve">            Provider type value.</w:t>
      </w:r>
      <w:r>
        <w:br/>
      </w:r>
      <w:r/>
      <w:r>
        <w:br/>
      </w:r>
      <w:r>
        <w:t xml:space="preserve">        Returns</w:t>
      </w:r>
      <w:r>
        <w:br/>
      </w:r>
      <w:r>
        <w:t xml:space="preserve">        -------</w:t>
      </w:r>
      <w:r>
        <w:br/>
      </w:r>
      <w:r>
        <w:t xml:space="preserve">        bool</w:t>
      </w:r>
      <w:r>
        <w:br/>
      </w:r>
      <w:r>
        <w:t xml:space="preserve">        """</w:t>
      </w:r>
      <w:r>
        <w:br/>
      </w:r>
      <w:r/>
      <w:r>
        <w:br/>
      </w:r>
      <w:r>
        <w:t xml:space="preserve">        normalized = value.strip().lower()</w:t>
      </w:r>
      <w:r>
        <w:br/>
      </w:r>
      <w:r/>
      <w:r>
        <w:br/>
      </w:r>
      <w:r>
        <w:t xml:space="preserve">        return normalized in cls.values()</w:t>
      </w:r>
      <w:r>
        <w:br/>
      </w:r>
      <w:r/>
      <w:r>
        <w:br/>
      </w:r>
      <w:r>
        <w:t xml:space="preserve">    @classmethod</w:t>
      </w:r>
      <w:r>
        <w:br/>
      </w:r>
      <w:r>
        <w:t xml:space="preserve">    def from_value(</w:t>
      </w:r>
      <w:r>
        <w:br/>
      </w:r>
      <w:r>
        <w:t xml:space="preserve">        cls,</w:t>
      </w:r>
      <w:r>
        <w:br/>
      </w:r>
      <w:r>
        <w:t xml:space="preserve">        value: str,</w:t>
      </w:r>
      <w:r>
        <w:br/>
      </w:r>
      <w:r>
        <w:t xml:space="preserve">    ) -&gt; "ProviderType":</w:t>
      </w:r>
      <w:r>
        <w:br/>
      </w:r>
      <w:r>
        <w:t xml:space="preserve">        """</w:t>
      </w:r>
      <w:r>
        <w:br/>
      </w:r>
      <w:r>
        <w:t xml:space="preserve">        Convert a string into a ProviderType.</w:t>
      </w:r>
      <w:r>
        <w:br/>
      </w:r>
      <w:r/>
      <w:r>
        <w:br/>
      </w:r>
      <w:r>
        <w:t xml:space="preserve">        Parameters</w:t>
      </w:r>
      <w:r>
        <w:br/>
      </w:r>
      <w:r>
        <w:t xml:space="preserve">        ----------</w:t>
      </w:r>
      <w:r>
        <w:br/>
      </w:r>
      <w:r>
        <w:t xml:space="preserve">        value : str</w:t>
      </w:r>
      <w:r>
        <w:br/>
      </w:r>
      <w:r>
        <w:t xml:space="preserve">            Provider type value.</w:t>
      </w:r>
      <w:r>
        <w:br/>
      </w:r>
      <w:r/>
      <w:r>
        <w:br/>
      </w:r>
      <w:r>
        <w:t xml:space="preserve">        Returns</w:t>
      </w:r>
      <w:r>
        <w:br/>
      </w:r>
      <w:r>
        <w:t xml:space="preserve">        -------</w:t>
      </w:r>
      <w:r>
        <w:br/>
      </w:r>
      <w:r>
        <w:t xml:space="preserve">        ProviderType</w:t>
      </w:r>
      <w:r>
        <w:br/>
      </w:r>
      <w:r/>
      <w:r>
        <w:br/>
      </w:r>
      <w:r>
        <w:t xml:space="preserve">        Raises</w:t>
      </w:r>
      <w:r>
        <w:br/>
      </w:r>
      <w:r>
        <w:t xml:space="preserve">        ------</w:t>
      </w:r>
      <w:r>
        <w:br/>
      </w:r>
      <w:r>
        <w:t xml:space="preserve">        ValueError</w:t>
      </w:r>
      <w:r>
        <w:br/>
      </w:r>
      <w:r>
        <w:t xml:space="preserve">            If the provider type is unknown.</w:t>
      </w:r>
      <w:r>
        <w:br/>
      </w:r>
      <w:r>
        <w:t xml:space="preserve">        """</w:t>
      </w:r>
      <w:r>
        <w:br/>
      </w:r>
      <w:r/>
      <w:r>
        <w:br/>
      </w:r>
      <w:r>
        <w:t xml:space="preserve">        normalized = value.strip().lower()</w:t>
      </w:r>
      <w:r>
        <w:br/>
      </w:r>
      <w:r/>
      <w:r>
        <w:br/>
      </w:r>
      <w:r>
        <w:t xml:space="preserve">        for member in cls:</w:t>
      </w:r>
      <w:r>
        <w:br/>
      </w:r>
      <w:r/>
      <w:r>
        <w:br/>
      </w:r>
      <w:r>
        <w:t xml:space="preserve">            if member.value == normalized:</w:t>
      </w:r>
      <w:r>
        <w:br/>
      </w:r>
      <w:r>
        <w:t xml:space="preserve">                return member</w:t>
      </w:r>
      <w:r>
        <w:br/>
      </w:r>
      <w:r/>
      <w:r>
        <w:br/>
      </w:r>
      <w:r>
        <w:t xml:space="preserve">        raise ValueError(</w:t>
      </w:r>
      <w:r>
        <w:br/>
      </w:r>
      <w:r>
        <w:t xml:space="preserve">            f"Unsupported provider type: '{value}'"</w:t>
      </w:r>
      <w:r>
        <w:br/>
      </w:r>
      <w:r>
        <w:t xml:space="preserve">        )</w:t>
      </w:r>
      <w:r>
        <w:br/>
      </w:r>
      <w:r/>
      <w:r>
        <w:br/>
      </w:r>
      <w:r>
        <w:t xml:space="preserve">    # ---------------------------------------------------------</w:t>
      </w:r>
      <w:r>
        <w:br/>
      </w:r>
      <w:r>
        <w:t xml:space="preserve">    # Serialization</w:t>
      </w:r>
      <w:r>
        <w:br/>
      </w:r>
      <w:r>
        <w:t xml:space="preserve">    # ---------------------------------------------------------</w:t>
      </w:r>
      <w:r>
        <w:br/>
      </w:r>
      <w:r/>
      <w:r>
        <w:br/>
      </w:r>
      <w:r>
        <w:t xml:space="preserve">    def to_dict(</w:t>
      </w:r>
      <w:r>
        <w:br/>
      </w:r>
      <w:r>
        <w:t xml:space="preserve">        self,</w:t>
      </w:r>
      <w:r>
        <w:br/>
      </w:r>
      <w:r>
        <w:t xml:space="preserve">    ) -&gt; dict[str, str]:</w:t>
      </w:r>
      <w:r>
        <w:br/>
      </w:r>
      <w:r>
        <w:t xml:space="preserve">        """</w:t>
      </w:r>
      <w:r>
        <w:br/>
      </w:r>
      <w:r>
        <w:t xml:space="preserve">        Serialize this provider type.</w:t>
      </w:r>
      <w:r>
        <w:br/>
      </w:r>
      <w:r/>
      <w:r>
        <w:br/>
      </w:r>
      <w:r>
        <w:t xml:space="preserve">        Returns</w:t>
      </w:r>
      <w:r>
        <w:br/>
      </w:r>
      <w:r>
        <w:t xml:space="preserve">        -------</w:t>
      </w:r>
      <w:r>
        <w:br/>
      </w:r>
      <w:r>
        <w:t xml:space="preserve">        dict[str, str]</w:t>
      </w:r>
      <w:r>
        <w:br/>
      </w:r>
      <w:r>
        <w:t xml:space="preserve">            Dictionary representation.</w:t>
      </w:r>
      <w:r>
        <w:br/>
      </w:r>
      <w:r>
        <w:t xml:space="preserve">        """</w:t>
      </w:r>
      <w:r>
        <w:br/>
      </w:r>
      <w:r/>
      <w:r>
        <w:br/>
      </w:r>
      <w:r>
        <w:t xml:space="preserve">        return {</w:t>
      </w:r>
      <w:r>
        <w:br/>
      </w:r>
      <w:r>
        <w:t xml:space="preserve">            "name": self.name,</w:t>
      </w:r>
      <w:r>
        <w:br/>
      </w:r>
      <w:r>
        <w:t xml:space="preserve">            "value": self.value,</w:t>
      </w:r>
      <w:r>
        <w:br/>
      </w:r>
      <w:r>
        <w:t xml:space="preserve">        }</w:t>
      </w:r>
      <w:r>
        <w:br/>
      </w:r>
      <w:r/>
      <w:r>
        <w:br/>
      </w:r>
      <w:r>
        <w:t xml:space="preserve">    def __str__(</w:t>
      </w:r>
      <w:r>
        <w:br/>
      </w:r>
      <w:r>
        <w:t xml:space="preserve">        self,</w:t>
      </w:r>
      <w:r>
        <w:br/>
      </w:r>
      <w:r>
        <w:t xml:space="preserve">    ) -&gt; str:</w:t>
      </w:r>
      <w:r>
        <w:br/>
      </w:r>
      <w:r>
        <w:t xml:space="preserve">        """</w:t>
      </w:r>
      <w:r>
        <w:br/>
      </w:r>
      <w:r>
        <w:t xml:space="preserve">        Return the provider type value.</w:t>
      </w:r>
      <w:r>
        <w:br/>
      </w:r>
      <w:r>
        <w:t xml:space="preserve">        """</w:t>
      </w:r>
      <w:r>
        <w:br/>
      </w:r>
      <w:r/>
      <w:r>
        <w:br/>
      </w:r>
      <w:r>
        <w:t xml:space="preserve">        return self.value</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f"name={self.name!r}, "</w:t>
      </w:r>
      <w:r>
        <w:br/>
      </w:r>
      <w:r>
        <w:t xml:space="preserve">            f"value={self.value!r})"</w:t>
      </w:r>
      <w:r>
        <w:br/>
      </w:r>
      <w:r>
        <w:t xml:space="preserve">        )</w:t>
      </w:r>
      <w:r>
        <w:br/>
      </w:r>
    </w:p>
    <w:p>
      <w:r>
        <w:br w:type="page"/>
      </w:r>
    </w:p>
    <w:p>
      <w:pPr>
        <w:pStyle w:val="Heading1"/>
      </w:pPr>
      <w:r>
        <w:t>165. providers/public.py</w:t>
      </w:r>
    </w:p>
    <w:p>
      <w:r>
        <w:rPr>
          <w:b/>
        </w:rPr>
        <w:t xml:space="preserve">Source path: </w:t>
      </w:r>
      <w:r>
        <w:t>providers/public.py</w:t>
      </w:r>
    </w:p>
    <w:p>
      <w:pPr/>
      <w:r>
        <w:t>"""</w:t>
      </w:r>
      <w:r>
        <w:br/>
      </w:r>
      <w:r>
        <w:t>===============================================================================</w:t>
      </w:r>
      <w:r>
        <w:br/>
      </w:r>
      <w:r>
        <w:t>Universal Blockchain Platform (UBP)</w:t>
      </w:r>
      <w:r>
        <w:br/>
      </w:r>
      <w:r/>
      <w:r>
        <w:br/>
      </w:r>
      <w:r>
        <w:t>Module</w:t>
      </w:r>
      <w:r>
        <w:br/>
      </w:r>
      <w:r>
        <w:t>------</w:t>
      </w:r>
      <w:r>
        <w:br/>
      </w:r>
      <w:r>
        <w:t>providers.public</w:t>
      </w:r>
      <w:r>
        <w:br/>
      </w:r>
      <w:r/>
      <w:r>
        <w:br/>
      </w:r>
      <w:r>
        <w:t>Purpose</w:t>
      </w:r>
      <w:r>
        <w:br/>
      </w:r>
      <w:r>
        <w:t>-------</w:t>
      </w:r>
      <w:r>
        <w:br/>
      </w:r>
      <w:r>
        <w:t>Enterprise implementation for public RPC endpoints.</w:t>
      </w:r>
      <w:r>
        <w:br/>
      </w:r>
      <w:r/>
      <w:r>
        <w:br/>
      </w:r>
      <w:r>
        <w:t>Supports</w:t>
      </w:r>
      <w:r>
        <w:br/>
      </w:r>
      <w:r>
        <w:t>--------</w:t>
      </w:r>
      <w:r>
        <w:br/>
      </w:r>
      <w:r>
        <w:t>• Cloudflare Ethereum Gateway</w:t>
      </w:r>
      <w:r>
        <w:br/>
      </w:r>
      <w:r>
        <w:t>• Ankr Public RPC</w:t>
      </w:r>
      <w:r>
        <w:br/>
      </w:r>
      <w:r>
        <w:t>• PublicNode</w:t>
      </w:r>
      <w:r>
        <w:br/>
      </w:r>
      <w:r>
        <w:t>• Other public endpoints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r>
        <w:br/>
      </w:r>
      <w:r>
        <w:t>from providers.base import (</w:t>
      </w:r>
      <w:r>
        <w:br/>
      </w:r>
      <w:r>
        <w:t xml:space="preserve">    BaseProvider,</w:t>
      </w:r>
      <w:r>
        <w:br/>
      </w:r>
      <w:r>
        <w:t xml:space="preserve">    ProviderType,</w:t>
      </w:r>
      <w:r>
        <w:br/>
      </w:r>
      <w:r>
        <w:t>)</w:t>
      </w:r>
      <w:r>
        <w:br/>
      </w:r>
      <w:r>
        <w:t>from providers.exceptions import (</w:t>
      </w:r>
      <w:r>
        <w:br/>
      </w:r>
      <w:r>
        <w:t xml:space="preserve">    ProviderConfigurationError,</w:t>
      </w:r>
      <w:r>
        <w:br/>
      </w:r>
      <w:r>
        <w:t>)</w:t>
      </w:r>
      <w:r>
        <w:br/>
      </w:r>
      <w:r/>
      <w:r>
        <w:br/>
      </w:r>
      <w:r>
        <w:t>logger = get_logger(__name__)</w:t>
      </w:r>
      <w:r>
        <w:br/>
      </w:r>
      <w:r/>
      <w:r>
        <w:br/>
      </w:r>
      <w:r/>
      <w:r>
        <w:br/>
      </w:r>
      <w:r>
        <w:t>###############################################################################</w:t>
      </w:r>
      <w:r>
        <w:br/>
      </w:r>
      <w:r>
        <w:t># Provider Constants</w:t>
      </w:r>
      <w:r>
        <w:br/>
      </w:r>
      <w:r>
        <w:t>###############################################################################</w:t>
      </w:r>
      <w:r>
        <w:br/>
      </w:r>
      <w:r/>
      <w:r>
        <w:br/>
      </w:r>
      <w:r>
        <w:t>_BLOCKCHAIN = "ethereum"</w:t>
      </w:r>
      <w:r>
        <w:br/>
      </w:r>
      <w:r>
        <w:t>_PROVIDER_PREFIX = "public"</w:t>
      </w:r>
      <w:r>
        <w:br/>
      </w:r>
      <w:r>
        <w:t>_DEFAULT_ENDPOINT = "cloudflare"</w:t>
      </w:r>
      <w:r>
        <w:br/>
      </w:r>
      <w:r/>
      <w:r>
        <w:br/>
      </w:r>
      <w:r/>
      <w:r>
        <w:br/>
      </w:r>
      <w:r>
        <w:t>###############################################################################</w:t>
      </w:r>
      <w:r>
        <w:br/>
      </w:r>
      <w:r>
        <w:t># Public Endpoint Registry</w:t>
      </w:r>
      <w:r>
        <w:br/>
      </w:r>
      <w:r>
        <w:t>###############################################################################</w:t>
      </w:r>
      <w:r>
        <w:br/>
      </w:r>
      <w:r/>
      <w:r>
        <w:br/>
      </w:r>
      <w:r>
        <w:t>PUBLIC_ENDPOINTS = {</w:t>
      </w:r>
      <w:r>
        <w:br/>
      </w:r>
      <w:r>
        <w:t xml:space="preserve">    "cloudflare": "https://cloudflare-eth.com",</w:t>
      </w:r>
      <w:r>
        <w:br/>
      </w:r>
      <w:r>
        <w:t xml:space="preserve">    "ankr": "https://rpc.ankr.com/eth",</w:t>
      </w:r>
      <w:r>
        <w:br/>
      </w:r>
      <w:r>
        <w:t xml:space="preserve">    "publicnode": "https://ethereum.publicnode.com",</w:t>
      </w:r>
      <w:r>
        <w:br/>
      </w:r>
      <w:r>
        <w:t xml:space="preserve">    "blast": "https://eth-mainnet.public.blastapi.io",</w:t>
      </w:r>
      <w:r>
        <w:br/>
      </w:r>
      <w:r>
        <w:t>}</w:t>
      </w:r>
      <w:r>
        <w:br/>
      </w:r>
      <w:r/>
      <w:r>
        <w:br/>
      </w:r>
      <w:r/>
      <w:r>
        <w:br/>
      </w:r>
      <w:r>
        <w:t>class PublicProvider(BaseProvider):</w:t>
      </w:r>
      <w:r>
        <w:br/>
      </w:r>
      <w:r>
        <w:t xml:space="preserve">    """</w:t>
      </w:r>
      <w:r>
        <w:br/>
      </w:r>
      <w:r>
        <w:t xml:space="preserve">    Enterprise public RPC provider.</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endpoint: str = _DEFAULT_ENDPOINT,</w:t>
      </w:r>
      <w:r>
        <w:br/>
      </w:r>
      <w:r>
        <w:t xml:space="preserve">        network: str = "mainnet",</w:t>
      </w:r>
      <w:r>
        <w:br/>
      </w:r>
      <w:r>
        <w:t xml:space="preserve">    ) -&gt; None:</w:t>
      </w:r>
      <w:r>
        <w:br/>
      </w:r>
      <w:r>
        <w:t xml:space="preserve">        """</w:t>
      </w:r>
      <w:r>
        <w:br/>
      </w:r>
      <w:r>
        <w:t xml:space="preserve">        Initialize a public RPC provider.</w:t>
      </w:r>
      <w:r>
        <w:br/>
      </w:r>
      <w:r/>
      <w:r>
        <w:br/>
      </w:r>
      <w:r>
        <w:t xml:space="preserve">        Parameters</w:t>
      </w:r>
      <w:r>
        <w:br/>
      </w:r>
      <w:r>
        <w:t xml:space="preserve">        ----------</w:t>
      </w:r>
      <w:r>
        <w:br/>
      </w:r>
      <w:r>
        <w:t xml:space="preserve">        endpoint : str</w:t>
      </w:r>
      <w:r>
        <w:br/>
      </w:r>
      <w:r>
        <w:t xml:space="preserve">            Public RPC endpoint.</w:t>
      </w:r>
      <w:r>
        <w:br/>
      </w:r>
      <w:r/>
      <w:r>
        <w:br/>
      </w:r>
      <w:r>
        <w:t xml:space="preserve">        network : str</w:t>
      </w:r>
      <w:r>
        <w:br/>
      </w:r>
      <w:r>
        <w:t xml:space="preserve">            Blockchain network.</w:t>
      </w:r>
      <w:r>
        <w:br/>
      </w:r>
      <w:r>
        <w:t xml:space="preserve">        """</w:t>
      </w:r>
      <w:r>
        <w:br/>
      </w:r>
      <w:r/>
      <w:r>
        <w:br/>
      </w:r>
      <w:r>
        <w:t xml:space="preserve">        super().__init__()</w:t>
      </w:r>
      <w:r>
        <w:br/>
      </w:r>
      <w:r/>
      <w:r>
        <w:br/>
      </w:r>
      <w:r>
        <w:t xml:space="preserve">        self._endpoint_key = endpoint.lower()</w:t>
      </w:r>
      <w:r>
        <w:br/>
      </w:r>
      <w:r>
        <w:t xml:space="preserve">        self._network = network.lower()</w:t>
      </w:r>
      <w:r>
        <w:br/>
      </w:r>
      <w:r/>
      <w:r>
        <w:br/>
      </w:r>
      <w:r>
        <w:t xml:space="preserve">        self._http_url: str | None = None</w:t>
      </w:r>
      <w:r>
        <w:br/>
      </w:r>
      <w:r/>
      <w:r>
        <w:br/>
      </w:r>
      <w:r>
        <w:t xml:space="preserve">        self._validate_configuration()</w:t>
      </w:r>
      <w:r>
        <w:br/>
      </w:r>
      <w:r/>
      <w:r>
        <w:br/>
      </w:r>
      <w:r>
        <w:t xml:space="preserve">    ###########################################################################</w:t>
      </w:r>
      <w:r>
        <w:br/>
      </w:r>
      <w:r>
        <w:t xml:space="preserve">    # Provider Identity</w:t>
      </w:r>
      <w:r>
        <w:br/>
      </w:r>
      <w:r>
        <w:t xml:space="preserve">    ###########################################################################</w:t>
      </w:r>
      <w:r>
        <w:br/>
      </w:r>
      <w:r/>
      <w:r>
        <w:br/>
      </w:r>
      <w:r>
        <w:t xml:space="preserve">    @property</w:t>
      </w:r>
      <w:r>
        <w:br/>
      </w:r>
      <w:r>
        <w:t xml:space="preserve">    def name(self) -&gt; str:</w:t>
      </w:r>
      <w:r>
        <w:br/>
      </w:r>
      <w:r>
        <w:t xml:space="preserve">        """</w:t>
      </w:r>
      <w:r>
        <w:br/>
      </w:r>
      <w:r>
        <w:t xml:space="preserve">        Provider name.</w:t>
      </w:r>
      <w:r>
        <w:br/>
      </w:r>
      <w:r>
        <w:t xml:space="preserve">        """</w:t>
      </w:r>
      <w:r>
        <w:br/>
      </w:r>
      <w:r>
        <w:t xml:space="preserve">        return f"{_PROVIDER_PREFIX}-{self._endpoint_key}"</w:t>
      </w:r>
      <w:r>
        <w:br/>
      </w:r>
      <w:r/>
      <w:r>
        <w:br/>
      </w:r>
      <w:r>
        <w:t xml:space="preserve">    @property</w:t>
      </w:r>
      <w:r>
        <w:br/>
      </w:r>
      <w:r>
        <w:t xml:space="preserve">    def provider(self) -&gt; str:</w:t>
      </w:r>
      <w:r>
        <w:br/>
      </w:r>
      <w:r>
        <w:t xml:space="preserve">        """</w:t>
      </w:r>
      <w:r>
        <w:br/>
      </w:r>
      <w:r>
        <w:t xml:space="preserve">        Human-readable provider name.</w:t>
      </w:r>
      <w:r>
        <w:br/>
      </w:r>
      <w:r>
        <w:t xml:space="preserve">        """</w:t>
      </w:r>
      <w:r>
        <w:br/>
      </w:r>
      <w:r>
        <w:t xml:space="preserve">        return f"Public ({self._endpoint_key})"</w:t>
      </w:r>
      <w:r>
        <w:br/>
      </w:r>
      <w:r/>
      <w:r>
        <w:br/>
      </w:r>
      <w:r>
        <w:t xml:space="preserve">    @property</w:t>
      </w:r>
      <w:r>
        <w:br/>
      </w:r>
      <w:r>
        <w:t xml:space="preserve">    def blockchain(self) -&gt; str:</w:t>
      </w:r>
      <w:r>
        <w:br/>
      </w:r>
      <w:r>
        <w:t xml:space="preserve">        """</w:t>
      </w:r>
      <w:r>
        <w:br/>
      </w:r>
      <w:r>
        <w:t xml:space="preserve">        Supported blockchain.</w:t>
      </w:r>
      <w:r>
        <w:br/>
      </w:r>
      <w:r>
        <w:t xml:space="preserve">        """</w:t>
      </w:r>
      <w:r>
        <w:br/>
      </w:r>
      <w:r>
        <w:t xml:space="preserve">        return _BLOCKCHAIN</w:t>
      </w:r>
      <w:r>
        <w:br/>
      </w:r>
      <w:r/>
      <w:r>
        <w:br/>
      </w:r>
      <w:r>
        <w:t xml:space="preserve">    @property</w:t>
      </w:r>
      <w:r>
        <w:br/>
      </w:r>
      <w:r>
        <w:t xml:space="preserve">    def network(self) -&gt; str:</w:t>
      </w:r>
      <w:r>
        <w:br/>
      </w:r>
      <w:r>
        <w:t xml:space="preserve">        """</w:t>
      </w:r>
      <w:r>
        <w:br/>
      </w:r>
      <w:r>
        <w:t xml:space="preserve">        Configured blockchain network.</w:t>
      </w:r>
      <w:r>
        <w:br/>
      </w:r>
      <w:r>
        <w:t xml:space="preserve">        """</w:t>
      </w:r>
      <w:r>
        <w:br/>
      </w:r>
      <w:r>
        <w:t xml:space="preserve">        return self._network</w:t>
      </w:r>
      <w:r>
        <w:br/>
      </w:r>
      <w:r/>
      <w:r>
        <w:br/>
      </w:r>
      <w:r>
        <w:t xml:space="preserve">    @property</w:t>
      </w:r>
      <w:r>
        <w:br/>
      </w:r>
      <w:r>
        <w:t xml:space="preserve">    def provider_type(self) -&gt; ProviderType:</w:t>
      </w:r>
      <w:r>
        <w:br/>
      </w:r>
      <w:r>
        <w:t xml:space="preserve">        """</w:t>
      </w:r>
      <w:r>
        <w:br/>
      </w:r>
      <w:r>
        <w:t xml:space="preserve">        Provider type.</w:t>
      </w:r>
      <w:r>
        <w:br/>
      </w:r>
      <w:r>
        <w:t xml:space="preserve">        """</w:t>
      </w:r>
      <w:r>
        <w:br/>
      </w:r>
      <w:r>
        <w:t xml:space="preserve">        return ProviderType.PUBLIC</w:t>
      </w:r>
      <w:r>
        <w:br/>
      </w:r>
      <w:r/>
      <w:r>
        <w:br/>
      </w:r>
      <w:r>
        <w:t xml:space="preserve">    ###########################################################################</w:t>
      </w:r>
      <w:r>
        <w:br/>
      </w:r>
      <w:r>
        <w:t xml:space="preserve">    # Endpoint Properties</w:t>
      </w:r>
      <w:r>
        <w:br/>
      </w:r>
      <w:r>
        <w:t xml:space="preserve">    ###########################################################################</w:t>
      </w:r>
      <w:r>
        <w:br/>
      </w:r>
      <w:r/>
      <w:r>
        <w:br/>
      </w:r>
      <w:r>
        <w:t xml:space="preserve">    @property</w:t>
      </w:r>
      <w:r>
        <w:br/>
      </w:r>
      <w:r>
        <w:t xml:space="preserve">    def http_url(self) -&gt; str:</w:t>
      </w:r>
      <w:r>
        <w:br/>
      </w:r>
      <w:r>
        <w:t xml:space="preserve">        """</w:t>
      </w:r>
      <w:r>
        <w:br/>
      </w:r>
      <w:r>
        <w:t xml:space="preserve">        HTTP RPC endpoint.</w:t>
      </w:r>
      <w:r>
        <w:br/>
      </w:r>
      <w:r>
        <w:t xml:space="preserve">        """</w:t>
      </w:r>
      <w:r>
        <w:br/>
      </w:r>
      <w:r/>
      <w:r>
        <w:br/>
      </w:r>
      <w:r>
        <w:t xml:space="preserve">        if self._http_url is None:</w:t>
      </w:r>
      <w:r>
        <w:br/>
      </w:r>
      <w:r/>
      <w:r>
        <w:br/>
      </w:r>
      <w:r>
        <w:t xml:space="preserve">            self._http_url = PUBLIC_ENDPOINTS.get(</w:t>
      </w:r>
      <w:r>
        <w:br/>
      </w:r>
      <w:r>
        <w:t xml:space="preserve">                self._endpoint_key,</w:t>
      </w:r>
      <w:r>
        <w:br/>
      </w:r>
      <w:r>
        <w:t xml:space="preserve">                PUBLIC_ENDPOINTS[_DEFAULT_ENDPOINT],</w:t>
      </w:r>
      <w:r>
        <w:br/>
      </w:r>
      <w:r>
        <w:t xml:space="preserve">            )</w:t>
      </w:r>
      <w:r>
        <w:br/>
      </w:r>
      <w:r/>
      <w:r>
        <w:br/>
      </w:r>
      <w:r>
        <w:t xml:space="preserve">        return self._http_url</w:t>
      </w:r>
      <w:r>
        <w:br/>
      </w:r>
      <w:r/>
      <w:r>
        <w:br/>
      </w:r>
      <w:r>
        <w:t xml:space="preserve">    @property</w:t>
      </w:r>
      <w:r>
        <w:br/>
      </w:r>
      <w:r>
        <w:t xml:space="preserve">    def ws_url(self) -&gt; str:</w:t>
      </w:r>
      <w:r>
        <w:br/>
      </w:r>
      <w:r>
        <w:t xml:space="preserve">        """</w:t>
      </w:r>
      <w:r>
        <w:br/>
      </w:r>
      <w:r>
        <w:t xml:space="preserve">        WebSocket endpoint.</w:t>
      </w:r>
      <w:r>
        <w:br/>
      </w:r>
      <w:r/>
      <w:r>
        <w:br/>
      </w:r>
      <w:r>
        <w:t xml:space="preserve">        Public providers do not expose WebSocket</w:t>
      </w:r>
      <w:r>
        <w:br/>
      </w:r>
      <w:r>
        <w:t xml:space="preserve">        endpoints through this implementation.</w:t>
      </w:r>
      <w:r>
        <w:br/>
      </w:r>
      <w:r>
        <w:t xml:space="preserve">        """</w:t>
      </w:r>
      <w:r>
        <w:br/>
      </w:r>
      <w:r/>
      <w:r>
        <w:br/>
      </w:r>
      <w:r>
        <w:t xml:space="preserve">        return ""</w:t>
      </w:r>
      <w:r>
        <w:br/>
      </w:r>
      <w:r/>
      <w:r>
        <w:br/>
      </w:r>
      <w:r>
        <w:t xml:space="preserve">    ###########################################################################</w:t>
      </w:r>
      <w:r>
        <w:br/>
      </w:r>
      <w:r>
        <w:t xml:space="preserve">    # Configuration Validation</w:t>
      </w:r>
      <w:r>
        <w:br/>
      </w:r>
      <w:r>
        <w:t xml:space="preserve">    ###########################################################################</w:t>
      </w:r>
      <w:r>
        <w:br/>
      </w:r>
      <w:r/>
      <w:r>
        <w:br/>
      </w:r>
      <w:r>
        <w:t xml:space="preserve">    def _validate_configuration(</w:t>
      </w:r>
      <w:r>
        <w:br/>
      </w:r>
      <w:r>
        <w:t xml:space="preserve">        self,</w:t>
      </w:r>
      <w:r>
        <w:br/>
      </w:r>
      <w:r>
        <w:t xml:space="preserve">    ) -&gt; None:</w:t>
      </w:r>
      <w:r>
        <w:br/>
      </w:r>
      <w:r>
        <w:t xml:space="preserve">        """</w:t>
      </w:r>
      <w:r>
        <w:br/>
      </w:r>
      <w:r>
        <w:t xml:space="preserve">        Validate provider configuration.</w:t>
      </w:r>
      <w:r>
        <w:br/>
      </w:r>
      <w:r>
        <w:t xml:space="preserve">        """</w:t>
      </w:r>
      <w:r>
        <w:br/>
      </w:r>
      <w:r/>
      <w:r>
        <w:br/>
      </w:r>
      <w:r>
        <w:t xml:space="preserve">        logger.debug(</w:t>
      </w:r>
      <w:r>
        <w:br/>
      </w:r>
      <w:r>
        <w:t xml:space="preserve">            "Validating public provider configuration."</w:t>
      </w:r>
      <w:r>
        <w:br/>
      </w:r>
      <w:r>
        <w:t xml:space="preserve">        )</w:t>
      </w:r>
      <w:r>
        <w:br/>
      </w:r>
      <w:r/>
      <w:r>
        <w:br/>
      </w:r>
      <w:r>
        <w:t xml:space="preserve">        if self._endpoint_key not in PUBLIC_ENDPOINTS:</w:t>
      </w:r>
      <w:r>
        <w:br/>
      </w:r>
      <w:r/>
      <w:r>
        <w:br/>
      </w:r>
      <w:r>
        <w:t xml:space="preserve">            raise ProviderConfigurationError(</w:t>
      </w:r>
      <w:r>
        <w:br/>
      </w:r>
      <w:r>
        <w:t xml:space="preserve">                f"Unsupported public endpoint: "</w:t>
      </w:r>
      <w:r>
        <w:br/>
      </w:r>
      <w:r>
        <w:t xml:space="preserve">                f"{self._endpoint_key}. "</w:t>
      </w:r>
      <w:r>
        <w:br/>
      </w:r>
      <w:r>
        <w:t xml:space="preserve">                f"Available: "</w:t>
      </w:r>
      <w:r>
        <w:br/>
      </w:r>
      <w:r>
        <w:t xml:space="preserve">                f"{list(PUBLIC_ENDPOINTS.keys())}"</w:t>
      </w:r>
      <w:r>
        <w:br/>
      </w:r>
      <w:r>
        <w:t xml:space="preserve">            )</w:t>
      </w:r>
      <w:r>
        <w:br/>
      </w:r>
      <w:r/>
      <w:r>
        <w:br/>
      </w:r>
      <w:r>
        <w:t xml:space="preserve">    ###########################################################################</w:t>
      </w:r>
      <w:r>
        <w:br/>
      </w:r>
      <w:r>
        <w:t xml:space="preserve">    # Provider Capabilities</w:t>
      </w:r>
      <w:r>
        <w:br/>
      </w:r>
      <w:r>
        <w:t xml:space="preserve">    ###########################################################################</w:t>
      </w:r>
      <w:r>
        <w:br/>
      </w:r>
      <w:r/>
      <w:r>
        <w:br/>
      </w:r>
      <w:r>
        <w:t xml:space="preserve">    @property</w:t>
      </w:r>
      <w:r>
        <w:br/>
      </w:r>
      <w:r>
        <w:t xml:space="preserve">    def supports_websocket(self) -&gt; bool:</w:t>
      </w:r>
      <w:r>
        <w:br/>
      </w:r>
      <w:r>
        <w:t xml:space="preserve">        """</w:t>
      </w:r>
      <w:r>
        <w:br/>
      </w:r>
      <w:r>
        <w:t xml:space="preserve">        Whether WebSocket connectivity is available.</w:t>
      </w:r>
      <w:r>
        <w:br/>
      </w:r>
      <w:r>
        <w:t xml:space="preserve">        """</w:t>
      </w:r>
      <w:r>
        <w:br/>
      </w:r>
      <w:r>
        <w:t xml:space="preserve">        return False</w:t>
      </w:r>
      <w:r>
        <w:br/>
      </w:r>
      <w:r/>
      <w:r>
        <w:br/>
      </w:r>
      <w:r>
        <w:t xml:space="preserve">    @property</w:t>
      </w:r>
      <w:r>
        <w:br/>
      </w:r>
      <w:r>
        <w:t xml:space="preserve">    def supports_archive(self) -&gt; bool:</w:t>
      </w:r>
      <w:r>
        <w:br/>
      </w:r>
      <w:r>
        <w:t xml:space="preserve">        """</w:t>
      </w:r>
      <w:r>
        <w:br/>
      </w:r>
      <w:r>
        <w:t xml:space="preserve">        Whether archive data is supported.</w:t>
      </w:r>
      <w:r>
        <w:br/>
      </w:r>
      <w:r>
        <w:t xml:space="preserve">        """</w:t>
      </w:r>
      <w:r>
        <w:br/>
      </w:r>
      <w:r>
        <w:t xml:space="preserve">        return False</w:t>
      </w:r>
      <w:r>
        <w:br/>
      </w:r>
      <w:r/>
      <w:r>
        <w:br/>
      </w:r>
      <w:r>
        <w:t xml:space="preserve">    @property</w:t>
      </w:r>
      <w:r>
        <w:br/>
      </w:r>
      <w:r>
        <w:t xml:space="preserve">    def supports_debug_api(self) -&gt; bool:</w:t>
      </w:r>
      <w:r>
        <w:br/>
      </w:r>
      <w:r>
        <w:t xml:space="preserve">        """</w:t>
      </w:r>
      <w:r>
        <w:br/>
      </w:r>
      <w:r>
        <w:t xml:space="preserve">        Whether the debug namespace is supported.</w:t>
      </w:r>
      <w:r>
        <w:br/>
      </w:r>
      <w:r>
        <w:t xml:space="preserve">        """</w:t>
      </w:r>
      <w:r>
        <w:br/>
      </w:r>
      <w:r>
        <w:t xml:space="preserve">        return False</w:t>
      </w:r>
      <w:r>
        <w:br/>
      </w:r>
      <w:r/>
      <w:r>
        <w:br/>
      </w:r>
      <w:r>
        <w:t xml:space="preserve">    @property</w:t>
      </w:r>
      <w:r>
        <w:br/>
      </w:r>
      <w:r>
        <w:t xml:space="preserve">    def supports_trace_api(self) -&gt; bool:</w:t>
      </w:r>
      <w:r>
        <w:br/>
      </w:r>
      <w:r>
        <w:t xml:space="preserve">        """</w:t>
      </w:r>
      <w:r>
        <w:br/>
      </w:r>
      <w:r>
        <w:t xml:space="preserve">        Whether the trace namespace is supported.</w:t>
      </w:r>
      <w:r>
        <w:br/>
      </w:r>
      <w:r>
        <w:t xml:space="preserve">        """</w:t>
      </w:r>
      <w:r>
        <w:br/>
      </w:r>
      <w:r>
        <w:t xml:space="preserve">        return False</w:t>
      </w:r>
      <w:r>
        <w:br/>
      </w:r>
      <w:r/>
      <w:r>
        <w:br/>
      </w:r>
      <w:r>
        <w:t xml:space="preserve">    ###########################################################################</w:t>
      </w:r>
      <w:r>
        <w:br/>
      </w:r>
      <w:r>
        <w:t xml:space="preserve">    # Provider Configuration</w:t>
      </w:r>
      <w:r>
        <w:br/>
      </w:r>
      <w:r>
        <w:t xml:space="preserve">    ###########################################################################</w:t>
      </w:r>
      <w:r>
        <w:br/>
      </w:r>
      <w:r/>
      <w:r>
        <w:br/>
      </w:r>
      <w:r>
        <w:t xml:space="preserve">    def get_config(</w:t>
      </w:r>
      <w:r>
        <w:br/>
      </w:r>
      <w:r>
        <w:t xml:space="preserve">        self,</w:t>
      </w:r>
      <w:r>
        <w:br/>
      </w:r>
      <w:r>
        <w:t xml:space="preserve">    ) -&gt; dict[str, Any]:</w:t>
      </w:r>
      <w:r>
        <w:br/>
      </w:r>
      <w:r>
        <w:t xml:space="preserve">        """</w:t>
      </w:r>
      <w:r>
        <w:br/>
      </w:r>
      <w:r>
        <w:t xml:space="preserve">        Return normalized provider configuration.</w:t>
      </w:r>
      <w:r>
        <w:br/>
      </w:r>
      <w:r/>
      <w:r>
        <w:br/>
      </w:r>
      <w:r>
        <w:t xml:space="preserve">        Returns</w:t>
      </w:r>
      <w:r>
        <w:br/>
      </w:r>
      <w:r>
        <w:t xml:space="preserve">        -------</w:t>
      </w:r>
      <w:r>
        <w:br/>
      </w:r>
      <w:r>
        <w:t xml:space="preserve">        dict[str, Any]</w:t>
      </w:r>
      <w:r>
        <w:br/>
      </w:r>
      <w:r>
        <w:t xml:space="preserve">            Provider configuration.</w:t>
      </w:r>
      <w:r>
        <w:br/>
      </w:r>
      <w:r>
        <w:t xml:space="preserve">        """</w:t>
      </w:r>
      <w:r>
        <w:br/>
      </w:r>
      <w:r/>
      <w:r>
        <w:br/>
      </w:r>
      <w:r>
        <w:t xml:space="preserve">        return {</w:t>
      </w:r>
      <w:r>
        <w:br/>
      </w:r>
      <w:r>
        <w:t xml:space="preserve">            "provider": self.provider,</w:t>
      </w:r>
      <w:r>
        <w:br/>
      </w:r>
      <w:r>
        <w:t xml:space="preserve">            "name": self.name,</w:t>
      </w:r>
      <w:r>
        <w:br/>
      </w:r>
      <w:r>
        <w:t xml:space="preserve">            "network": self.network,</w:t>
      </w:r>
      <w:r>
        <w:br/>
      </w:r>
      <w:r>
        <w:t xml:space="preserve">            "http_url": self.http_url,</w:t>
      </w:r>
      <w:r>
        <w:br/>
      </w:r>
      <w:r>
        <w:t xml:space="preserve">            "ws_url": self.ws_url,</w:t>
      </w:r>
      <w:r>
        <w:br/>
      </w:r>
      <w:r>
        <w:t xml:space="preserve">            "capabilities": {</w:t>
      </w:r>
      <w:r>
        <w:br/>
      </w:r>
      <w:r>
        <w:t xml:space="preserve">                "websocket": self.supports_websocket,</w:t>
      </w:r>
      <w:r>
        <w:br/>
      </w:r>
      <w:r>
        <w:t xml:space="preserve">                "archive": self.supports_archive,</w:t>
      </w:r>
      <w:r>
        <w:br/>
      </w:r>
      <w:r>
        <w:t xml:space="preserve">                "trace": self.supports_trace_api,</w:t>
      </w:r>
      <w:r>
        <w:br/>
      </w:r>
      <w:r>
        <w:t xml:space="preserve">                "debug": self.supports_debug_api,</w:t>
      </w:r>
      <w:r>
        <w:br/>
      </w:r>
      <w:r>
        <w:t xml:space="preserve">            },</w:t>
      </w:r>
      <w:r>
        <w:br/>
      </w:r>
      <w:r>
        <w:t xml:space="preserve">        }</w:t>
      </w:r>
      <w:r>
        <w:br/>
      </w:r>
      <w:r>
        <w:t xml:space="preserve">        ###########################################################################</w:t>
      </w:r>
      <w:r>
        <w:br/>
      </w:r>
      <w:r>
        <w:t xml:space="preserve">    # Diagnostics</w:t>
      </w:r>
      <w:r>
        <w:br/>
      </w:r>
      <w:r>
        <w:t xml:space="preserve">    ###########################################################################</w:t>
      </w:r>
      <w:r>
        <w:br/>
      </w:r>
      <w:r/>
      <w:r>
        <w:br/>
      </w:r>
      <w:r>
        <w:t xml:space="preserve">    def is_available(</w:t>
      </w:r>
      <w:r>
        <w:br/>
      </w:r>
      <w:r>
        <w:t xml:space="preserve">        self,</w:t>
      </w:r>
      <w:r>
        <w:br/>
      </w:r>
      <w:r>
        <w:t xml:space="preserve">    ) -&gt; bool:</w:t>
      </w:r>
      <w:r>
        <w:br/>
      </w:r>
      <w:r>
        <w:t xml:space="preserve">        """</w:t>
      </w:r>
      <w:r>
        <w:br/>
      </w:r>
      <w:r>
        <w:t xml:space="preserve">        Determine whether the provider is available.</w:t>
      </w:r>
      <w:r>
        <w:br/>
      </w:r>
      <w:r/>
      <w:r>
        <w:br/>
      </w:r>
      <w:r>
        <w:t xml:space="preserve">        Returns</w:t>
      </w:r>
      <w:r>
        <w:br/>
      </w:r>
      <w:r>
        <w:t xml:space="preserve">        -------</w:t>
      </w:r>
      <w:r>
        <w:br/>
      </w:r>
      <w:r>
        <w:t xml:space="preserve">        bool</w:t>
      </w:r>
      <w:r>
        <w:br/>
      </w:r>
      <w:r>
        <w:t xml:space="preserve">            True if the provider passes a health check.</w:t>
      </w:r>
      <w:r>
        <w:br/>
      </w:r>
      <w:r>
        <w:t xml:space="preserve">        """</w:t>
      </w:r>
      <w:r>
        <w:br/>
      </w:r>
      <w:r/>
      <w:r>
        <w:br/>
      </w:r>
      <w:r>
        <w:t xml:space="preserve">        try:</w:t>
      </w:r>
      <w:r>
        <w:br/>
      </w:r>
      <w:r>
        <w:t xml:space="preserve">            return self.health_check()</w:t>
      </w:r>
      <w:r>
        <w:br/>
      </w:r>
      <w:r/>
      <w:r>
        <w:br/>
      </w:r>
      <w:r>
        <w:t xml:space="preserve">        except Exception:</w:t>
      </w:r>
      <w:r>
        <w:br/>
      </w:r>
      <w:r/>
      <w:r>
        <w:br/>
      </w:r>
      <w:r>
        <w:t xml:space="preserve">            logger.warning(</w:t>
      </w:r>
      <w:r>
        <w:br/>
      </w:r>
      <w:r>
        <w:t xml:space="preserve">                "Public provider unavailable."</w:t>
      </w:r>
      <w:r>
        <w:br/>
      </w:r>
      <w:r>
        <w:t xml:space="preserve">            )</w:t>
      </w:r>
      <w:r>
        <w:br/>
      </w:r>
      <w:r/>
      <w:r>
        <w:br/>
      </w:r>
      <w:r>
        <w:t xml:space="preserve">            return False</w:t>
      </w:r>
      <w:r>
        <w:br/>
      </w:r>
      <w:r/>
      <w:r>
        <w:br/>
      </w:r>
      <w:r>
        <w:t xml:space="preserve">    def diagnostics(</w:t>
      </w:r>
      <w:r>
        <w:br/>
      </w:r>
      <w:r>
        <w:t xml:space="preserve">        self,</w:t>
      </w:r>
      <w:r>
        <w:br/>
      </w:r>
      <w:r>
        <w:t xml:space="preserve">    ) -&gt; dict[str, Any]:</w:t>
      </w:r>
      <w:r>
        <w:br/>
      </w:r>
      <w:r>
        <w:t xml:space="preserve">        """</w:t>
      </w:r>
      <w:r>
        <w:br/>
      </w:r>
      <w:r>
        <w:t xml:space="preserve">        Return enterprise diagnostics.</w:t>
      </w:r>
      <w:r>
        <w:br/>
      </w:r>
      <w:r/>
      <w:r>
        <w:br/>
      </w:r>
      <w:r>
        <w:t xml:space="preserve">        Returns</w:t>
      </w:r>
      <w:r>
        <w:br/>
      </w:r>
      <w:r>
        <w:t xml:space="preserve">        -------</w:t>
      </w:r>
      <w:r>
        <w:br/>
      </w:r>
      <w:r>
        <w:t xml:space="preserve">        dict[str, Any]</w:t>
      </w:r>
      <w:r>
        <w:br/>
      </w:r>
      <w:r>
        <w:t xml:space="preserve">            Provider diagnostics.</w:t>
      </w:r>
      <w:r>
        <w:br/>
      </w:r>
      <w:r>
        <w:t xml:space="preserve">        """</w:t>
      </w:r>
      <w:r>
        <w:br/>
      </w:r>
      <w:r/>
      <w:r>
        <w:br/>
      </w:r>
      <w:r>
        <w:t xml:space="preserve">        return {</w:t>
      </w:r>
      <w:r>
        <w:br/>
      </w:r>
      <w:r>
        <w:t xml:space="preserve">            "provider": self.provider,</w:t>
      </w:r>
      <w:r>
        <w:br/>
      </w:r>
      <w:r>
        <w:t xml:space="preserve">            "network": self.network,</w:t>
      </w:r>
      <w:r>
        <w:br/>
      </w:r>
      <w:r>
        <w:t xml:space="preserve">            "endpoint": self._endpoint_key,</w:t>
      </w:r>
      <w:r>
        <w:br/>
      </w:r>
      <w:r>
        <w:t xml:space="preserve">            "status": self.status.value,</w:t>
      </w:r>
      <w:r>
        <w:br/>
      </w:r>
      <w:r>
        <w:t xml:space="preserve">            "chain_id": self.chain_id,</w:t>
      </w:r>
      <w:r>
        <w:br/>
      </w:r>
      <w:r>
        <w:t xml:space="preserve">            "latest_block": self.latest_block,</w:t>
      </w:r>
      <w:r>
        <w:br/>
      </w:r>
      <w:r>
        <w:t xml:space="preserve">            "client_version": self.client_version,</w:t>
      </w:r>
      <w:r>
        <w:br/>
      </w:r>
      <w:r>
        <w:t xml:space="preserve">            "latency_ms": self.statistics.last_latency_ms,</w:t>
      </w:r>
      <w:r>
        <w:br/>
      </w:r>
      <w:r>
        <w:t xml:space="preserve">            "average_latency_ms": (</w:t>
      </w:r>
      <w:r>
        <w:br/>
      </w:r>
      <w:r>
        <w:t xml:space="preserve">                self.statistics.average_latency</w:t>
      </w:r>
      <w:r>
        <w:br/>
      </w:r>
      <w:r>
        <w:t xml:space="preserve">            ),</w:t>
      </w:r>
      <w:r>
        <w:br/>
      </w:r>
      <w:r>
        <w:t xml:space="preserve">            "successful_connections": (</w:t>
      </w:r>
      <w:r>
        <w:br/>
      </w:r>
      <w:r>
        <w:t xml:space="preserve">                self.statistics.successful_connections</w:t>
      </w:r>
      <w:r>
        <w:br/>
      </w:r>
      <w:r>
        <w:t xml:space="preserve">            ),</w:t>
      </w:r>
      <w:r>
        <w:br/>
      </w:r>
      <w:r>
        <w:t xml:space="preserve">            "failed_connections": (</w:t>
      </w:r>
      <w:r>
        <w:br/>
      </w:r>
      <w:r>
        <w:t xml:space="preserve">                self.statistics.failed_connections</w:t>
      </w:r>
      <w:r>
        <w:br/>
      </w:r>
      <w:r>
        <w:t xml:space="preserve">            ),</w:t>
      </w:r>
      <w:r>
        <w:br/>
      </w:r>
      <w:r>
        <w:t xml:space="preserve">            "requests": self.statistics.requests,</w:t>
      </w:r>
      <w:r>
        <w:br/>
      </w:r>
      <w:r>
        <w:t xml:space="preserve">            "failed_requests": (</w:t>
      </w:r>
      <w:r>
        <w:br/>
      </w:r>
      <w:r>
        <w:t xml:space="preserve">                self.statistics.failed_requests</w:t>
      </w:r>
      <w:r>
        <w:br/>
      </w:r>
      <w:r>
        <w:t xml:space="preserve">            ),</w:t>
      </w:r>
      <w:r>
        <w:br/>
      </w:r>
      <w:r>
        <w:t xml:space="preserve">        }</w:t>
      </w:r>
      <w:r>
        <w:br/>
      </w:r>
      <w:r/>
      <w:r>
        <w:br/>
      </w:r>
      <w:r>
        <w:t xml:space="preserve">    ###########################################################################</w:t>
      </w:r>
      <w:r>
        <w:br/>
      </w:r>
      <w:r>
        <w:t xml:space="preserve">    # Enterprise Validation</w:t>
      </w:r>
      <w:r>
        <w:br/>
      </w:r>
      <w:r>
        <w:t xml:space="preserve">    ###########################################################################</w:t>
      </w:r>
      <w:r>
        <w:br/>
      </w:r>
      <w:r/>
      <w:r>
        <w:br/>
      </w:r>
      <w:r>
        <w:t xml:space="preserve">    def validate(</w:t>
      </w:r>
      <w:r>
        <w:br/>
      </w:r>
      <w:r>
        <w:t xml:space="preserve">        self,</w:t>
      </w:r>
      <w:r>
        <w:br/>
      </w:r>
      <w:r>
        <w:t xml:space="preserve">    ) -&gt; bool:</w:t>
      </w:r>
      <w:r>
        <w:br/>
      </w:r>
      <w:r>
        <w:t xml:space="preserve">        """</w:t>
      </w:r>
      <w:r>
        <w:br/>
      </w:r>
      <w:r>
        <w:t xml:space="preserve">        Perform comprehensive provider validation.</w:t>
      </w:r>
      <w:r>
        <w:br/>
      </w:r>
      <w:r/>
      <w:r>
        <w:br/>
      </w:r>
      <w:r>
        <w:t xml:space="preserve">        Returns</w:t>
      </w:r>
      <w:r>
        <w:br/>
      </w:r>
      <w:r>
        <w:t xml:space="preserve">        -------</w:t>
      </w:r>
      <w:r>
        <w:br/>
      </w:r>
      <w:r>
        <w:t xml:space="preserve">        bool</w:t>
      </w:r>
      <w:r>
        <w:br/>
      </w:r>
      <w:r>
        <w:t xml:space="preserve">            True if the provider is fully operational.</w:t>
      </w:r>
      <w:r>
        <w:br/>
      </w:r>
      <w:r>
        <w:t xml:space="preserve">        """</w:t>
      </w:r>
      <w:r>
        <w:br/>
      </w:r>
      <w:r/>
      <w:r>
        <w:br/>
      </w:r>
      <w:r>
        <w:t xml:space="preserve">        logger.info(</w:t>
      </w:r>
      <w:r>
        <w:br/>
      </w:r>
      <w:r>
        <w:t xml:space="preserve">            "Validating public provider."</w:t>
      </w:r>
      <w:r>
        <w:br/>
      </w:r>
      <w:r>
        <w:t xml:space="preserve">        )</w:t>
      </w:r>
      <w:r>
        <w:br/>
      </w:r>
      <w:r/>
      <w:r>
        <w:br/>
      </w:r>
      <w:r>
        <w:t xml:space="preserve">        try:</w:t>
      </w:r>
      <w:r>
        <w:br/>
      </w:r>
      <w:r>
        <w:t xml:space="preserve">            self._validate_configuration()</w:t>
      </w:r>
      <w:r>
        <w:br/>
      </w:r>
      <w:r/>
      <w:r>
        <w:br/>
      </w:r>
      <w:r>
        <w:t xml:space="preserve">            if not self.health_check():</w:t>
      </w:r>
      <w:r>
        <w:br/>
      </w:r>
      <w:r/>
      <w:r>
        <w:br/>
      </w:r>
      <w:r>
        <w:t xml:space="preserve">                logger.error(</w:t>
      </w:r>
      <w:r>
        <w:br/>
      </w:r>
      <w:r>
        <w:t xml:space="preserve">                    "Health check failed."</w:t>
      </w:r>
      <w:r>
        <w:br/>
      </w:r>
      <w:r>
        <w:t xml:space="preserve">                )</w:t>
      </w:r>
      <w:r>
        <w:br/>
      </w:r>
      <w:r/>
      <w:r>
        <w:br/>
      </w:r>
      <w:r>
        <w:t xml:space="preserve">                return False</w:t>
      </w:r>
      <w:r>
        <w:br/>
      </w:r>
      <w:r/>
      <w:r>
        <w:br/>
      </w:r>
      <w:r>
        <w:t xml:space="preserve">            if self.chain_id is None:</w:t>
      </w:r>
      <w:r>
        <w:br/>
      </w:r>
      <w:r/>
      <w:r>
        <w:br/>
      </w:r>
      <w:r>
        <w:t xml:space="preserve">                logger.error(</w:t>
      </w:r>
      <w:r>
        <w:br/>
      </w:r>
      <w:r>
        <w:t xml:space="preserve">                    "Unable to retrieve chain ID."</w:t>
      </w:r>
      <w:r>
        <w:br/>
      </w:r>
      <w:r>
        <w:t xml:space="preserve">                )</w:t>
      </w:r>
      <w:r>
        <w:br/>
      </w:r>
      <w:r/>
      <w:r>
        <w:br/>
      </w:r>
      <w:r>
        <w:t xml:space="preserve">                return False</w:t>
      </w:r>
      <w:r>
        <w:br/>
      </w:r>
      <w:r/>
      <w:r>
        <w:br/>
      </w:r>
      <w:r>
        <w:t xml:space="preserve">            logger.info(</w:t>
      </w:r>
      <w:r>
        <w:br/>
      </w:r>
      <w:r>
        <w:t xml:space="preserve">                "Public provider validation successful."</w:t>
      </w:r>
      <w:r>
        <w:br/>
      </w:r>
      <w:r>
        <w:t xml:space="preserve">            )</w:t>
      </w:r>
      <w:r>
        <w:br/>
      </w:r>
      <w:r/>
      <w:r>
        <w:br/>
      </w:r>
      <w:r>
        <w:t xml:space="preserve">            return True</w:t>
      </w:r>
      <w:r>
        <w:br/>
      </w:r>
      <w:r/>
      <w:r>
        <w:br/>
      </w:r>
      <w:r>
        <w:t xml:space="preserve">        except Exception:</w:t>
      </w:r>
      <w:r>
        <w:br/>
      </w:r>
      <w:r/>
      <w:r>
        <w:br/>
      </w:r>
      <w:r>
        <w:t xml:space="preserve">            logger.exception(</w:t>
      </w:r>
      <w:r>
        <w:br/>
      </w:r>
      <w:r>
        <w:t xml:space="preserve">                "Provider validation failed."</w:t>
      </w:r>
      <w:r>
        <w:br/>
      </w:r>
      <w:r>
        <w:t xml:space="preserve">            )</w:t>
      </w:r>
      <w:r>
        <w:br/>
      </w:r>
      <w:r/>
      <w:r>
        <w:br/>
      </w:r>
      <w:r>
        <w:t xml:space="preserve">            return False</w:t>
      </w:r>
      <w:r>
        <w:br/>
      </w:r>
      <w:r/>
      <w:r>
        <w:br/>
      </w:r>
      <w:r>
        <w:t xml:space="preserve">    ###########################################################################</w:t>
      </w:r>
      <w:r>
        <w:br/>
      </w:r>
      <w:r>
        <w:t xml:space="preserve">    # Provider Information</w:t>
      </w:r>
      <w:r>
        <w:br/>
      </w:r>
      <w:r>
        <w:t xml:space="preserve">    ###########################################################################</w:t>
      </w:r>
      <w:r>
        <w:br/>
      </w:r>
      <w:r/>
      <w:r>
        <w:br/>
      </w:r>
      <w:r>
        <w:t xml:space="preserve">    def provider_summary(</w:t>
      </w:r>
      <w:r>
        <w:br/>
      </w:r>
      <w:r>
        <w:t xml:space="preserve">        self,</w:t>
      </w:r>
      <w:r>
        <w:br/>
      </w:r>
      <w:r>
        <w:t xml:space="preserve">    ) -&gt; dict[str, Any]:</w:t>
      </w:r>
      <w:r>
        <w:br/>
      </w:r>
      <w:r>
        <w:t xml:space="preserve">        """</w:t>
      </w:r>
      <w:r>
        <w:br/>
      </w:r>
      <w:r>
        <w:t xml:space="preserve">        Return a concise provider summary.</w:t>
      </w:r>
      <w:r>
        <w:br/>
      </w:r>
      <w:r/>
      <w:r>
        <w:br/>
      </w:r>
      <w:r>
        <w:t xml:space="preserve">        Returns</w:t>
      </w:r>
      <w:r>
        <w:br/>
      </w:r>
      <w:r>
        <w:t xml:space="preserve">        -------</w:t>
      </w:r>
      <w:r>
        <w:br/>
      </w:r>
      <w:r>
        <w:t xml:space="preserve">        dict[str, Any]</w:t>
      </w:r>
      <w:r>
        <w:br/>
      </w:r>
      <w:r>
        <w:t xml:space="preserve">            Provider summary.</w:t>
      </w:r>
      <w:r>
        <w:br/>
      </w:r>
      <w:r>
        <w:t xml:space="preserve">        """</w:t>
      </w:r>
      <w:r>
        <w:br/>
      </w:r>
      <w:r/>
      <w:r>
        <w:br/>
      </w:r>
      <w:r>
        <w:t xml:space="preserve">        return {</w:t>
      </w:r>
      <w:r>
        <w:br/>
      </w:r>
      <w:r>
        <w:t xml:space="preserve">            "provider": self.provider,</w:t>
      </w:r>
      <w:r>
        <w:br/>
      </w:r>
      <w:r>
        <w:t xml:space="preserve">            "network": self.network,</w:t>
      </w:r>
      <w:r>
        <w:br/>
      </w:r>
      <w:r>
        <w:t xml:space="preserve">            "endpoint": self._endpoint_key,</w:t>
      </w:r>
      <w:r>
        <w:br/>
      </w:r>
      <w:r>
        <w:t xml:space="preserve">            "status": self.status.value,</w:t>
      </w:r>
      <w:r>
        <w:br/>
      </w:r>
      <w:r>
        <w:t xml:space="preserve">            "available": self.is_available(),</w:t>
      </w:r>
      <w:r>
        <w:br/>
      </w:r>
      <w:r>
        <w:t xml:space="preserve">            "http_url": self.http_url,</w:t>
      </w:r>
      <w:r>
        <w:br/>
      </w:r>
      <w:r>
        <w:t xml:space="preserve">            "ws_enabled": self.supports_websocket,</w:t>
      </w:r>
      <w:r>
        <w:br/>
      </w:r>
      <w:r>
        <w:t xml:space="preserve">        }</w:t>
      </w:r>
      <w:r>
        <w:br/>
      </w:r>
      <w:r/>
      <w:r>
        <w:br/>
      </w:r>
      <w:r>
        <w:t xml:space="preserve">    ###########################################################################</w:t>
      </w:r>
      <w:r>
        <w:br/>
      </w:r>
      <w:r>
        <w:t xml:space="preserve">    # Object Protocol</w:t>
      </w:r>
      <w:r>
        <w:br/>
      </w:r>
      <w:r>
        <w:t xml:space="preserve">    ###########################################################################</w:t>
      </w:r>
      <w:r>
        <w:br/>
      </w:r>
      <w:r/>
      <w:r>
        <w:br/>
      </w:r>
      <w:r>
        <w:t xml:space="preserve">    def __str__(</w:t>
      </w:r>
      <w:r>
        <w:br/>
      </w:r>
      <w:r>
        <w:t xml:space="preserve">        self,</w:t>
      </w:r>
      <w:r>
        <w:br/>
      </w:r>
      <w:r>
        <w:t xml:space="preserve">    ) -&gt; str:</w:t>
      </w:r>
      <w:r>
        <w:br/>
      </w:r>
      <w:r>
        <w:t xml:space="preserve">        """</w:t>
      </w:r>
      <w:r>
        <w:br/>
      </w:r>
      <w:r>
        <w:t xml:space="preserve">        Return a human-readable representation.</w:t>
      </w:r>
      <w:r>
        <w:br/>
      </w:r>
      <w:r>
        <w:t xml:space="preserve">        """</w:t>
      </w:r>
      <w:r>
        <w:br/>
      </w:r>
      <w:r/>
      <w:r>
        <w:br/>
      </w:r>
      <w:r>
        <w:t xml:space="preserve">        return (</w:t>
      </w:r>
      <w:r>
        <w:br/>
      </w:r>
      <w:r>
        <w:t xml:space="preserve">            f"{self.provider} "</w:t>
      </w:r>
      <w:r>
        <w:br/>
      </w:r>
      <w:r>
        <w:t xml:space="preserve">            f"[{self.network}]"</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f"endpoint='{self._endpoint_key}', "</w:t>
      </w:r>
      <w:r>
        <w:br/>
      </w:r>
      <w:r>
        <w:t xml:space="preserve">            f"status='{self.status.value}')"</w:t>
      </w:r>
      <w:r>
        <w:br/>
      </w:r>
      <w:r>
        <w:t xml:space="preserve">        )</w:t>
      </w:r>
      <w:r>
        <w:br/>
      </w:r>
      <w:r/>
      <w:r>
        <w:br/>
      </w:r>
      <w:r>
        <w:t xml:space="preserve">    ###########################################################################</w:t>
      </w:r>
      <w:r>
        <w:br/>
      </w:r>
      <w:r>
        <w:t xml:space="preserve">    # Cleanup</w:t>
      </w:r>
      <w:r>
        <w:br/>
      </w:r>
      <w:r>
        <w:t xml:space="preserve">    ###########################################################################</w:t>
      </w:r>
      <w:r>
        <w:br/>
      </w:r>
      <w:r/>
      <w:r>
        <w:br/>
      </w:r>
      <w:r>
        <w:t xml:space="preserve">    def close(</w:t>
      </w:r>
      <w:r>
        <w:br/>
      </w:r>
      <w:r>
        <w:t xml:space="preserve">        self,</w:t>
      </w:r>
      <w:r>
        <w:br/>
      </w:r>
      <w:r>
        <w:t xml:space="preserve">    ) -&gt; None:</w:t>
      </w:r>
      <w:r>
        <w:br/>
      </w:r>
      <w:r>
        <w:t xml:space="preserve">        """</w:t>
      </w:r>
      <w:r>
        <w:br/>
      </w:r>
      <w:r>
        <w:t xml:space="preserve">        Release provider resources.</w:t>
      </w:r>
      <w:r>
        <w:br/>
      </w:r>
      <w:r>
        <w:t xml:space="preserve">        """</w:t>
      </w:r>
      <w:r>
        <w:br/>
      </w:r>
      <w:r/>
      <w:r>
        <w:br/>
      </w:r>
      <w:r>
        <w:t xml:space="preserve">        logger.info(</w:t>
      </w:r>
      <w:r>
        <w:br/>
      </w:r>
      <w:r>
        <w:t xml:space="preserve">            "Closing public provider."</w:t>
      </w:r>
      <w:r>
        <w:br/>
      </w:r>
      <w:r>
        <w:t xml:space="preserve">        )</w:t>
      </w:r>
      <w:r>
        <w:br/>
      </w:r>
      <w:r/>
      <w:r>
        <w:br/>
      </w:r>
      <w:r>
        <w:t xml:space="preserve">        super().close()</w:t>
      </w:r>
      <w:r>
        <w:br/>
      </w:r>
      <w:r/>
      <w:r>
        <w:br/>
      </w:r>
      <w:r/>
      <w:r>
        <w:br/>
      </w:r>
      <w:r>
        <w:t>###############################################################################</w:t>
      </w:r>
      <w:r>
        <w:br/>
      </w:r>
      <w:r>
        <w:t># End of File</w:t>
      </w:r>
      <w:r>
        <w:br/>
      </w:r>
      <w:r>
        <w:t>###############################################################################</w:t>
      </w:r>
      <w:r>
        <w:br/>
      </w:r>
    </w:p>
    <w:p>
      <w:r>
        <w:br w:type="page"/>
      </w:r>
    </w:p>
    <w:p>
      <w:pPr>
        <w:pStyle w:val="Heading1"/>
      </w:pPr>
      <w:r>
        <w:t>166. providers/registry.py</w:t>
      </w:r>
    </w:p>
    <w:p>
      <w:r>
        <w:rPr>
          <w:b/>
        </w:rPr>
        <w:t xml:space="preserve">Source path: </w:t>
      </w:r>
      <w:r>
        <w:t>providers/registry.py</w:t>
      </w:r>
    </w:p>
    <w:p>
      <w:pPr/>
      <w:r>
        <w:t>"""</w:t>
      </w:r>
      <w:r>
        <w:br/>
      </w:r>
      <w:r>
        <w:t>===============================================================================</w:t>
      </w:r>
      <w:r>
        <w:br/>
      </w:r>
      <w:r>
        <w:t>Universal Blockchain Platform (UBP)</w:t>
      </w:r>
      <w:r>
        <w:br/>
      </w:r>
      <w:r/>
      <w:r>
        <w:br/>
      </w:r>
      <w:r>
        <w:t>Module</w:t>
      </w:r>
      <w:r>
        <w:br/>
      </w:r>
      <w:r>
        <w:t>------</w:t>
      </w:r>
      <w:r>
        <w:br/>
      </w:r>
      <w:r>
        <w:t>providers.registry</w:t>
      </w:r>
      <w:r>
        <w:br/>
      </w:r>
      <w:r/>
      <w:r>
        <w:br/>
      </w:r>
      <w:r>
        <w:t>Purpose</w:t>
      </w:r>
      <w:r>
        <w:br/>
      </w:r>
      <w:r>
        <w:t>-------</w:t>
      </w:r>
      <w:r>
        <w:br/>
      </w:r>
      <w:r>
        <w:t>Enterprise provider registry.</w:t>
      </w:r>
      <w:r>
        <w:br/>
      </w:r>
      <w:r/>
      <w:r>
        <w:br/>
      </w:r>
      <w:r>
        <w:t>The registry maintains a catalog of all available</w:t>
      </w:r>
      <w:r>
        <w:br/>
      </w:r>
      <w:r>
        <w:t>provider implementations and their metadata.</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Type</w:t>
      </w:r>
      <w:r>
        <w:br/>
      </w:r>
      <w:r/>
      <w:r>
        <w:br/>
      </w:r>
      <w:r>
        <w:t>from core.logger import get_logger</w:t>
      </w:r>
      <w:r>
        <w:br/>
      </w:r>
      <w:r/>
      <w:r>
        <w:br/>
      </w:r>
      <w:r>
        <w:t>from providers.base import BaseProvider</w:t>
      </w:r>
      <w:r>
        <w:br/>
      </w:r>
      <w:r>
        <w:t>from providers.exceptions import (</w:t>
      </w:r>
      <w:r>
        <w:br/>
      </w:r>
      <w:r>
        <w:t xml:space="preserve">    DuplicateRegistrationError,</w:t>
      </w:r>
      <w:r>
        <w:br/>
      </w:r>
      <w:r>
        <w:t xml:space="preserve">    ProviderNotFoundError,</w:t>
      </w:r>
      <w:r>
        <w:br/>
      </w:r>
      <w:r>
        <w:t>)</w:t>
      </w:r>
      <w:r>
        <w:br/>
      </w:r>
      <w:r/>
      <w:r>
        <w:br/>
      </w:r>
      <w:r>
        <w:t>logger = get_logger(__name__)</w:t>
      </w:r>
      <w:r>
        <w:br/>
      </w:r>
      <w:r/>
      <w:r>
        <w:br/>
      </w:r>
      <w:r/>
      <w:r>
        <w:br/>
      </w:r>
      <w:r>
        <w:t>class ProviderRegistry:</w:t>
      </w:r>
      <w:r>
        <w:br/>
      </w:r>
      <w:r>
        <w:t xml:space="preserve">    """</w:t>
      </w:r>
      <w:r>
        <w:br/>
      </w:r>
      <w:r>
        <w:t xml:space="preserve">    Enterprise provider registry.</w:t>
      </w:r>
      <w:r>
        <w:br/>
      </w:r>
      <w:r/>
      <w:r>
        <w:br/>
      </w:r>
      <w:r>
        <w:t xml:space="preserve">    Maintains a catalog of provider implementations and</w:t>
      </w:r>
      <w:r>
        <w:br/>
      </w:r>
      <w:r>
        <w:t xml:space="preserve">    their aliases.</w:t>
      </w:r>
      <w:r>
        <w:br/>
      </w:r>
      <w:r>
        <w:t xml:space="preserve">    """</w:t>
      </w:r>
      <w:r>
        <w:br/>
      </w:r>
      <w:r/>
      <w:r>
        <w:br/>
      </w:r>
      <w:r>
        <w:t xml:space="preserve">    _providers: dict[str, Type[BaseProvider]] = {}</w:t>
      </w:r>
      <w:r>
        <w:br/>
      </w:r>
      <w:r>
        <w:t xml:space="preserve">    _aliases: dict[str, str] = {}</w:t>
      </w:r>
      <w:r>
        <w:br/>
      </w:r>
      <w:r/>
      <w:r>
        <w:br/>
      </w:r>
      <w:r>
        <w:t xml:space="preserve">    ###########################################################################</w:t>
      </w:r>
      <w:r>
        <w:br/>
      </w:r>
      <w:r>
        <w:t xml:space="preserve">    # Registration</w:t>
      </w:r>
      <w:r>
        <w:br/>
      </w:r>
      <w:r>
        <w:t xml:space="preserve">    ###########################################################################</w:t>
      </w:r>
      <w:r>
        <w:br/>
      </w:r>
      <w:r/>
      <w:r>
        <w:br/>
      </w:r>
      <w:r>
        <w:t xml:space="preserve">    @classmethod</w:t>
      </w:r>
      <w:r>
        <w:br/>
      </w:r>
      <w:r>
        <w:t xml:space="preserve">    def register(</w:t>
      </w:r>
      <w:r>
        <w:br/>
      </w:r>
      <w:r>
        <w:t xml:space="preserve">        cls,</w:t>
      </w:r>
      <w:r>
        <w:br/>
      </w:r>
      <w:r>
        <w:t xml:space="preserve">        name: str,</w:t>
      </w:r>
      <w:r>
        <w:br/>
      </w:r>
      <w:r>
        <w:t xml:space="preserve">        provider_class: Type[BaseProvider],</w:t>
      </w:r>
      <w:r>
        <w:br/>
      </w:r>
      <w:r>
        <w:t xml:space="preserve">        alias: list[str] | None = None,</w:t>
      </w:r>
      <w:r>
        <w:br/>
      </w:r>
      <w:r>
        <w:t xml:space="preserve">    ) -&gt; None:</w:t>
      </w:r>
      <w:r>
        <w:br/>
      </w:r>
      <w:r>
        <w:t xml:space="preserve">        """</w:t>
      </w:r>
      <w:r>
        <w:br/>
      </w:r>
      <w:r>
        <w:t xml:space="preserve">        Register a provider class.</w:t>
      </w:r>
      <w:r>
        <w:br/>
      </w:r>
      <w:r/>
      <w:r>
        <w:br/>
      </w:r>
      <w:r>
        <w:t xml:space="preserve">        Parameters</w:t>
      </w:r>
      <w:r>
        <w:br/>
      </w:r>
      <w:r>
        <w:t xml:space="preserve">        ----------</w:t>
      </w:r>
      <w:r>
        <w:br/>
      </w:r>
      <w:r>
        <w:t xml:space="preserve">        name : str</w:t>
      </w:r>
      <w:r>
        <w:br/>
      </w:r>
      <w:r>
        <w:t xml:space="preserve">            Provider name.</w:t>
      </w:r>
      <w:r>
        <w:br/>
      </w:r>
      <w:r/>
      <w:r>
        <w:br/>
      </w:r>
      <w:r>
        <w:t xml:space="preserve">        provider_class : Type[BaseProvider]</w:t>
      </w:r>
      <w:r>
        <w:br/>
      </w:r>
      <w:r>
        <w:t xml:space="preserve">            Provider implementation.</w:t>
      </w:r>
      <w:r>
        <w:br/>
      </w:r>
      <w:r/>
      <w:r>
        <w:br/>
      </w:r>
      <w:r>
        <w:t xml:space="preserve">        alias : list[str] | None</w:t>
      </w:r>
      <w:r>
        <w:br/>
      </w:r>
      <w:r>
        <w:t xml:space="preserve">            Optional provider aliases.</w:t>
      </w:r>
      <w:r>
        <w:br/>
      </w:r>
      <w:r/>
      <w:r>
        <w:br/>
      </w:r>
      <w:r>
        <w:t xml:space="preserve">        Raises</w:t>
      </w:r>
      <w:r>
        <w:br/>
      </w:r>
      <w:r>
        <w:t xml:space="preserve">        ------</w:t>
      </w:r>
      <w:r>
        <w:br/>
      </w:r>
      <w:r>
        <w:t xml:space="preserve">        DuplicateRegistrationError</w:t>
      </w:r>
      <w:r>
        <w:br/>
      </w:r>
      <w:r>
        <w:t xml:space="preserve">            If the provider is already registered.</w:t>
      </w:r>
      <w:r>
        <w:br/>
      </w:r>
      <w:r>
        <w:t xml:space="preserve">        """</w:t>
      </w:r>
      <w:r>
        <w:br/>
      </w:r>
      <w:r/>
      <w:r>
        <w:br/>
      </w:r>
      <w:r>
        <w:t xml:space="preserve">        name_lower = name.strip().lower()</w:t>
      </w:r>
      <w:r>
        <w:br/>
      </w:r>
      <w:r/>
      <w:r>
        <w:br/>
      </w:r>
      <w:r>
        <w:t xml:space="preserve">        if name_lower in cls._providers:</w:t>
      </w:r>
      <w:r>
        <w:br/>
      </w:r>
      <w:r/>
      <w:r>
        <w:br/>
      </w:r>
      <w:r>
        <w:t xml:space="preserve">            raise DuplicateRegistrationError(</w:t>
      </w:r>
      <w:r>
        <w:br/>
      </w:r>
      <w:r>
        <w:t xml:space="preserve">                f"Provider '{name}' is already registered."</w:t>
      </w:r>
      <w:r>
        <w:br/>
      </w:r>
      <w:r>
        <w:t xml:space="preserve">            )</w:t>
      </w:r>
      <w:r>
        <w:br/>
      </w:r>
      <w:r/>
      <w:r>
        <w:br/>
      </w:r>
      <w:r>
        <w:t xml:space="preserve">        cls._providers[name_lower] = provider_class</w:t>
      </w:r>
      <w:r>
        <w:br/>
      </w:r>
      <w:r/>
      <w:r>
        <w:br/>
      </w:r>
      <w:r>
        <w:t xml:space="preserve">        if alias:</w:t>
      </w:r>
      <w:r>
        <w:br/>
      </w:r>
      <w:r/>
      <w:r>
        <w:br/>
      </w:r>
      <w:r>
        <w:t xml:space="preserve">            for item in alias:</w:t>
      </w:r>
      <w:r>
        <w:br/>
      </w:r>
      <w:r>
        <w:t xml:space="preserve">                cls._aliases[item.strip().lower()] = name_lower</w:t>
      </w:r>
      <w:r>
        <w:br/>
      </w:r>
      <w:r/>
      <w:r>
        <w:br/>
      </w:r>
      <w:r>
        <w:t xml:space="preserve">        logger.info(</w:t>
      </w:r>
      <w:r>
        <w:br/>
      </w:r>
      <w:r>
        <w:t xml:space="preserve">            "Registered provider '%s'.",</w:t>
      </w:r>
      <w:r>
        <w:br/>
      </w:r>
      <w:r>
        <w:t xml:space="preserve">            name_lower,</w:t>
      </w:r>
      <w:r>
        <w:br/>
      </w:r>
      <w:r>
        <w:t xml:space="preserve">        )</w:t>
      </w:r>
      <w:r>
        <w:br/>
      </w:r>
      <w:r/>
      <w:r>
        <w:br/>
      </w:r>
      <w:r>
        <w:t xml:space="preserve">    ###########################################################################</w:t>
      </w:r>
      <w:r>
        <w:br/>
      </w:r>
      <w:r>
        <w:t xml:space="preserve">    # Lookup</w:t>
      </w:r>
      <w:r>
        <w:br/>
      </w:r>
      <w:r>
        <w:t xml:space="preserve">    ###########################################################################</w:t>
      </w:r>
      <w:r>
        <w:br/>
      </w:r>
      <w:r/>
      <w:r>
        <w:br/>
      </w:r>
      <w:r>
        <w:t xml:space="preserve">    @classmethod</w:t>
      </w:r>
      <w:r>
        <w:br/>
      </w:r>
      <w:r>
        <w:t xml:space="preserve">    def get(</w:t>
      </w:r>
      <w:r>
        <w:br/>
      </w:r>
      <w:r>
        <w:t xml:space="preserve">        cls,</w:t>
      </w:r>
      <w:r>
        <w:br/>
      </w:r>
      <w:r>
        <w:t xml:space="preserve">        name: str,</w:t>
      </w:r>
      <w:r>
        <w:br/>
      </w:r>
      <w:r>
        <w:t xml:space="preserve">    ) -&gt; Type[BaseProvider]:</w:t>
      </w:r>
      <w:r>
        <w:br/>
      </w:r>
      <w:r>
        <w:t xml:space="preserve">        """</w:t>
      </w:r>
      <w:r>
        <w:br/>
      </w:r>
      <w:r>
        <w:t xml:space="preserve">        Retrieve a registered provider class.</w:t>
      </w:r>
      <w:r>
        <w:br/>
      </w:r>
      <w:r/>
      <w:r>
        <w:br/>
      </w:r>
      <w:r>
        <w:t xml:space="preserve">        Parameters</w:t>
      </w:r>
      <w:r>
        <w:br/>
      </w:r>
      <w:r>
        <w:t xml:space="preserve">        ----------</w:t>
      </w:r>
      <w:r>
        <w:br/>
      </w:r>
      <w:r>
        <w:t xml:space="preserve">        name : str</w:t>
      </w:r>
      <w:r>
        <w:br/>
      </w:r>
      <w:r>
        <w:t xml:space="preserve">            Provider name or alias.</w:t>
      </w:r>
      <w:r>
        <w:br/>
      </w:r>
      <w:r/>
      <w:r>
        <w:br/>
      </w:r>
      <w:r>
        <w:t xml:space="preserve">        Returns</w:t>
      </w:r>
      <w:r>
        <w:br/>
      </w:r>
      <w:r>
        <w:t xml:space="preserve">        -------</w:t>
      </w:r>
      <w:r>
        <w:br/>
      </w:r>
      <w:r>
        <w:t xml:space="preserve">        Type[BaseProvider]</w:t>
      </w:r>
      <w:r>
        <w:br/>
      </w:r>
      <w:r>
        <w:t xml:space="preserve">            Registered provider class.</w:t>
      </w:r>
      <w:r>
        <w:br/>
      </w:r>
      <w:r/>
      <w:r>
        <w:br/>
      </w:r>
      <w:r>
        <w:t xml:space="preserve">        Raises</w:t>
      </w:r>
      <w:r>
        <w:br/>
      </w:r>
      <w:r>
        <w:t xml:space="preserve">        ------</w:t>
      </w:r>
      <w:r>
        <w:br/>
      </w:r>
      <w:r>
        <w:t xml:space="preserve">        ProviderNotFoundError</w:t>
      </w:r>
      <w:r>
        <w:br/>
      </w:r>
      <w:r>
        <w:t xml:space="preserve">            If the provider cannot be found.</w:t>
      </w:r>
      <w:r>
        <w:br/>
      </w:r>
      <w:r>
        <w:t xml:space="preserve">        """</w:t>
      </w:r>
      <w:r>
        <w:br/>
      </w:r>
      <w:r/>
      <w:r>
        <w:br/>
      </w:r>
      <w:r>
        <w:t xml:space="preserve">        key = name.strip().lower()</w:t>
      </w:r>
      <w:r>
        <w:br/>
      </w:r>
      <w:r/>
      <w:r>
        <w:br/>
      </w:r>
      <w:r>
        <w:t xml:space="preserve">        if key in cls._aliases:</w:t>
      </w:r>
      <w:r>
        <w:br/>
      </w:r>
      <w:r>
        <w:t xml:space="preserve">            key = cls._aliases[key]</w:t>
      </w:r>
      <w:r>
        <w:br/>
      </w:r>
      <w:r/>
      <w:r>
        <w:br/>
      </w:r>
      <w:r>
        <w:t xml:space="preserve">        if key not in cls._providers:</w:t>
      </w:r>
      <w:r>
        <w:br/>
      </w:r>
      <w:r/>
      <w:r>
        <w:br/>
      </w:r>
      <w:r>
        <w:t xml:space="preserve">            raise ProviderNotFoundError(</w:t>
      </w:r>
      <w:r>
        <w:br/>
      </w:r>
      <w:r>
        <w:t xml:space="preserve">                f"Provider '{name}' not found. "</w:t>
      </w:r>
      <w:r>
        <w:br/>
      </w:r>
      <w:r>
        <w:t xml:space="preserve">                f"Available: {cls.list_providers()}"</w:t>
      </w:r>
      <w:r>
        <w:br/>
      </w:r>
      <w:r>
        <w:t xml:space="preserve">            )</w:t>
      </w:r>
      <w:r>
        <w:br/>
      </w:r>
      <w:r/>
      <w:r>
        <w:br/>
      </w:r>
      <w:r>
        <w:t xml:space="preserve">        return cls._providers[key]</w:t>
      </w:r>
      <w:r>
        <w:br/>
      </w:r>
      <w:r/>
      <w:r>
        <w:br/>
      </w:r>
      <w:r>
        <w:t xml:space="preserve">    @classmethod</w:t>
      </w:r>
      <w:r>
        <w:br/>
      </w:r>
      <w:r>
        <w:t xml:space="preserve">    def contains(</w:t>
      </w:r>
      <w:r>
        <w:br/>
      </w:r>
      <w:r>
        <w:t xml:space="preserve">        cls,</w:t>
      </w:r>
      <w:r>
        <w:br/>
      </w:r>
      <w:r>
        <w:t xml:space="preserve">        name: str,</w:t>
      </w:r>
      <w:r>
        <w:br/>
      </w:r>
      <w:r>
        <w:t xml:space="preserve">    ) -&gt; bool:</w:t>
      </w:r>
      <w:r>
        <w:br/>
      </w:r>
      <w:r>
        <w:t xml:space="preserve">        """</w:t>
      </w:r>
      <w:r>
        <w:br/>
      </w:r>
      <w:r>
        <w:t xml:space="preserve">        Determine whether a provider is registered.</w:t>
      </w:r>
      <w:r>
        <w:br/>
      </w:r>
      <w:r/>
      <w:r>
        <w:br/>
      </w:r>
      <w:r>
        <w:t xml:space="preserve">        Parameters</w:t>
      </w:r>
      <w:r>
        <w:br/>
      </w:r>
      <w:r>
        <w:t xml:space="preserve">        ----------</w:t>
      </w:r>
      <w:r>
        <w:br/>
      </w:r>
      <w:r>
        <w:t xml:space="preserve">        name : str</w:t>
      </w:r>
      <w:r>
        <w:br/>
      </w:r>
      <w:r>
        <w:t xml:space="preserve">            Provider name or alias.</w:t>
      </w:r>
      <w:r>
        <w:br/>
      </w:r>
      <w:r/>
      <w:r>
        <w:br/>
      </w:r>
      <w:r>
        <w:t xml:space="preserve">        Returns</w:t>
      </w:r>
      <w:r>
        <w:br/>
      </w:r>
      <w:r>
        <w:t xml:space="preserve">        -------</w:t>
      </w:r>
      <w:r>
        <w:br/>
      </w:r>
      <w:r>
        <w:t xml:space="preserve">        bool</w:t>
      </w:r>
      <w:r>
        <w:br/>
      </w:r>
      <w:r>
        <w:t xml:space="preserve">            True if the provider exists.</w:t>
      </w:r>
      <w:r>
        <w:br/>
      </w:r>
      <w:r>
        <w:t xml:space="preserve">        """</w:t>
      </w:r>
      <w:r>
        <w:br/>
      </w:r>
      <w:r/>
      <w:r>
        <w:br/>
      </w:r>
      <w:r>
        <w:t xml:space="preserve">        key = name.strip().lower()</w:t>
      </w:r>
      <w:r>
        <w:br/>
      </w:r>
      <w:r/>
      <w:r>
        <w:br/>
      </w:r>
      <w:r>
        <w:t xml:space="preserve">        if key in cls._aliases:</w:t>
      </w:r>
      <w:r>
        <w:br/>
      </w:r>
      <w:r>
        <w:t xml:space="preserve">            key = cls._aliases[key]</w:t>
      </w:r>
      <w:r>
        <w:br/>
      </w:r>
      <w:r/>
      <w:r>
        <w:br/>
      </w:r>
      <w:r>
        <w:t xml:space="preserve">        return key in cls._providers</w:t>
      </w:r>
      <w:r>
        <w:br/>
      </w:r>
      <w:r>
        <w:t xml:space="preserve">        ###########################################################################</w:t>
      </w:r>
      <w:r>
        <w:br/>
      </w:r>
      <w:r>
        <w:t xml:space="preserve">    # Listing</w:t>
      </w:r>
      <w:r>
        <w:br/>
      </w:r>
      <w:r>
        <w:t xml:space="preserve">    ###########################################################################</w:t>
      </w:r>
      <w:r>
        <w:br/>
      </w:r>
      <w:r/>
      <w:r>
        <w:br/>
      </w:r>
      <w:r>
        <w:t xml:space="preserve">    @classmethod</w:t>
      </w:r>
      <w:r>
        <w:br/>
      </w:r>
      <w:r>
        <w:t xml:space="preserve">    def list_providers(</w:t>
      </w:r>
      <w:r>
        <w:br/>
      </w:r>
      <w:r>
        <w:t xml:space="preserve">        cls,</w:t>
      </w:r>
      <w:r>
        <w:br/>
      </w:r>
      <w:r>
        <w:t xml:space="preserve">    ) -&gt; list[str]:</w:t>
      </w:r>
      <w:r>
        <w:br/>
      </w:r>
      <w:r>
        <w:t xml:space="preserve">        """</w:t>
      </w:r>
      <w:r>
        <w:br/>
      </w:r>
      <w:r>
        <w:t xml:space="preserve">        Return registered provider names.</w:t>
      </w:r>
      <w:r>
        <w:br/>
      </w:r>
      <w:r/>
      <w:r>
        <w:br/>
      </w:r>
      <w:r>
        <w:t xml:space="preserve">        Returns</w:t>
      </w:r>
      <w:r>
        <w:br/>
      </w:r>
      <w:r>
        <w:t xml:space="preserve">        -------</w:t>
      </w:r>
      <w:r>
        <w:br/>
      </w:r>
      <w:r>
        <w:t xml:space="preserve">        list[str]</w:t>
      </w:r>
      <w:r>
        <w:br/>
      </w:r>
      <w:r>
        <w:t xml:space="preserve">            Registered provider names.</w:t>
      </w:r>
      <w:r>
        <w:br/>
      </w:r>
      <w:r>
        <w:t xml:space="preserve">        """</w:t>
      </w:r>
      <w:r>
        <w:br/>
      </w:r>
      <w:r/>
      <w:r>
        <w:br/>
      </w:r>
      <w:r>
        <w:t xml:space="preserve">        return sorted(cls._providers.keys())</w:t>
      </w:r>
      <w:r>
        <w:br/>
      </w:r>
      <w:r/>
      <w:r>
        <w:br/>
      </w:r>
      <w:r>
        <w:t xml:space="preserve">    @classmethod</w:t>
      </w:r>
      <w:r>
        <w:br/>
      </w:r>
      <w:r>
        <w:t xml:space="preserve">    def list_aliases(</w:t>
      </w:r>
      <w:r>
        <w:br/>
      </w:r>
      <w:r>
        <w:t xml:space="preserve">        cls,</w:t>
      </w:r>
      <w:r>
        <w:br/>
      </w:r>
      <w:r>
        <w:t xml:space="preserve">    ) -&gt; dict[str, str]:</w:t>
      </w:r>
      <w:r>
        <w:br/>
      </w:r>
      <w:r>
        <w:t xml:space="preserve">        """</w:t>
      </w:r>
      <w:r>
        <w:br/>
      </w:r>
      <w:r>
        <w:t xml:space="preserve">        Return registered provider aliases.</w:t>
      </w:r>
      <w:r>
        <w:br/>
      </w:r>
      <w:r/>
      <w:r>
        <w:br/>
      </w:r>
      <w:r>
        <w:t xml:space="preserve">        Returns</w:t>
      </w:r>
      <w:r>
        <w:br/>
      </w:r>
      <w:r>
        <w:t xml:space="preserve">        -------</w:t>
      </w:r>
      <w:r>
        <w:br/>
      </w:r>
      <w:r>
        <w:t xml:space="preserve">        dict[str, str]</w:t>
      </w:r>
      <w:r>
        <w:br/>
      </w:r>
      <w:r>
        <w:t xml:space="preserve">            Mapping of alias to provider name.</w:t>
      </w:r>
      <w:r>
        <w:br/>
      </w:r>
      <w:r>
        <w:t xml:space="preserve">        """</w:t>
      </w:r>
      <w:r>
        <w:br/>
      </w:r>
      <w:r/>
      <w:r>
        <w:br/>
      </w:r>
      <w:r>
        <w:t xml:space="preserve">        return cls._aliases.copy()</w:t>
      </w:r>
      <w:r>
        <w:br/>
      </w:r>
      <w:r/>
      <w:r>
        <w:br/>
      </w:r>
      <w:r>
        <w:t xml:space="preserve">    @classmethod</w:t>
      </w:r>
      <w:r>
        <w:br/>
      </w:r>
      <w:r>
        <w:t xml:space="preserve">    def is_registered(</w:t>
      </w:r>
      <w:r>
        <w:br/>
      </w:r>
      <w:r>
        <w:t xml:space="preserve">        cls,</w:t>
      </w:r>
      <w:r>
        <w:br/>
      </w:r>
      <w:r>
        <w:t xml:space="preserve">        name: str,</w:t>
      </w:r>
      <w:r>
        <w:br/>
      </w:r>
      <w:r>
        <w:t xml:space="preserve">    ) -&gt; bool:</w:t>
      </w:r>
      <w:r>
        <w:br/>
      </w:r>
      <w:r>
        <w:t xml:space="preserve">        """</w:t>
      </w:r>
      <w:r>
        <w:br/>
      </w:r>
      <w:r>
        <w:t xml:space="preserve">        Determine whether a provider is registered.</w:t>
      </w:r>
      <w:r>
        <w:br/>
      </w:r>
      <w:r/>
      <w:r>
        <w:br/>
      </w:r>
      <w:r>
        <w:t xml:space="preserve">        Parameters</w:t>
      </w:r>
      <w:r>
        <w:br/>
      </w:r>
      <w:r>
        <w:t xml:space="preserve">        ----------</w:t>
      </w:r>
      <w:r>
        <w:br/>
      </w:r>
      <w:r>
        <w:t xml:space="preserve">        name : str</w:t>
      </w:r>
      <w:r>
        <w:br/>
      </w:r>
      <w:r>
        <w:t xml:space="preserve">            Provider name or alias.</w:t>
      </w:r>
      <w:r>
        <w:br/>
      </w:r>
      <w:r/>
      <w:r>
        <w:br/>
      </w:r>
      <w:r>
        <w:t xml:space="preserve">        Returns</w:t>
      </w:r>
      <w:r>
        <w:br/>
      </w:r>
      <w:r>
        <w:t xml:space="preserve">        -------</w:t>
      </w:r>
      <w:r>
        <w:br/>
      </w:r>
      <w:r>
        <w:t xml:space="preserve">        bool</w:t>
      </w:r>
      <w:r>
        <w:br/>
      </w:r>
      <w:r>
        <w:t xml:space="preserve">            True if the provider exists.</w:t>
      </w:r>
      <w:r>
        <w:br/>
      </w:r>
      <w:r>
        <w:t xml:space="preserve">        """</w:t>
      </w:r>
      <w:r>
        <w:br/>
      </w:r>
      <w:r/>
      <w:r>
        <w:br/>
      </w:r>
      <w:r>
        <w:t xml:space="preserve">        key = name.strip().lower()</w:t>
      </w:r>
      <w:r>
        <w:br/>
      </w:r>
      <w:r/>
      <w:r>
        <w:br/>
      </w:r>
      <w:r>
        <w:t xml:space="preserve">        return (</w:t>
      </w:r>
      <w:r>
        <w:br/>
      </w:r>
      <w:r>
        <w:t xml:space="preserve">            key in cls._providers</w:t>
      </w:r>
      <w:r>
        <w:br/>
      </w:r>
      <w:r>
        <w:t xml:space="preserve">            or key in cls._aliases</w:t>
      </w:r>
      <w:r>
        <w:br/>
      </w:r>
      <w:r>
        <w:t xml:space="preserve">        )</w:t>
      </w:r>
      <w:r>
        <w:br/>
      </w:r>
      <w:r/>
      <w:r>
        <w:br/>
      </w:r>
      <w:r>
        <w:t xml:space="preserve">    ###########################################################################</w:t>
      </w:r>
      <w:r>
        <w:br/>
      </w:r>
      <w:r>
        <w:t xml:space="preserve">    # Unregistration</w:t>
      </w:r>
      <w:r>
        <w:br/>
      </w:r>
      <w:r>
        <w:t xml:space="preserve">    ###########################################################################</w:t>
      </w:r>
      <w:r>
        <w:br/>
      </w:r>
      <w:r/>
      <w:r>
        <w:br/>
      </w:r>
      <w:r>
        <w:t xml:space="preserve">    @classmethod</w:t>
      </w:r>
      <w:r>
        <w:br/>
      </w:r>
      <w:r>
        <w:t xml:space="preserve">    def unregister(</w:t>
      </w:r>
      <w:r>
        <w:br/>
      </w:r>
      <w:r>
        <w:t xml:space="preserve">        cls,</w:t>
      </w:r>
      <w:r>
        <w:br/>
      </w:r>
      <w:r>
        <w:t xml:space="preserve">        name: str,</w:t>
      </w:r>
      <w:r>
        <w:br/>
      </w:r>
      <w:r>
        <w:t xml:space="preserve">    ) -&gt; None:</w:t>
      </w:r>
      <w:r>
        <w:br/>
      </w:r>
      <w:r>
        <w:t xml:space="preserve">        """</w:t>
      </w:r>
      <w:r>
        <w:br/>
      </w:r>
      <w:r>
        <w:t xml:space="preserve">        Unregister a provider.</w:t>
      </w:r>
      <w:r>
        <w:br/>
      </w:r>
      <w:r/>
      <w:r>
        <w:br/>
      </w:r>
      <w:r>
        <w:t xml:space="preserve">        Parameters</w:t>
      </w:r>
      <w:r>
        <w:br/>
      </w:r>
      <w:r>
        <w:t xml:space="preserve">        ----------</w:t>
      </w:r>
      <w:r>
        <w:br/>
      </w:r>
      <w:r>
        <w:t xml:space="preserve">        name : str</w:t>
      </w:r>
      <w:r>
        <w:br/>
      </w:r>
      <w:r>
        <w:t xml:space="preserve">            Provider name or alias.</w:t>
      </w:r>
      <w:r>
        <w:br/>
      </w:r>
      <w:r/>
      <w:r>
        <w:br/>
      </w:r>
      <w:r>
        <w:t xml:space="preserve">        Raises</w:t>
      </w:r>
      <w:r>
        <w:br/>
      </w:r>
      <w:r>
        <w:t xml:space="preserve">        ------</w:t>
      </w:r>
      <w:r>
        <w:br/>
      </w:r>
      <w:r>
        <w:t xml:space="preserve">        ProviderNotFoundError</w:t>
      </w:r>
      <w:r>
        <w:br/>
      </w:r>
      <w:r>
        <w:t xml:space="preserve">            If the provider is not registered.</w:t>
      </w:r>
      <w:r>
        <w:br/>
      </w:r>
      <w:r>
        <w:t xml:space="preserve">        """</w:t>
      </w:r>
      <w:r>
        <w:br/>
      </w:r>
      <w:r/>
      <w:r>
        <w:br/>
      </w:r>
      <w:r>
        <w:t xml:space="preserve">        key = name.strip().lower()</w:t>
      </w:r>
      <w:r>
        <w:br/>
      </w:r>
      <w:r/>
      <w:r>
        <w:br/>
      </w:r>
      <w:r>
        <w:t xml:space="preserve">        if key in cls._aliases:</w:t>
      </w:r>
      <w:r>
        <w:br/>
      </w:r>
      <w:r>
        <w:t xml:space="preserve">            key = cls._aliases[key]</w:t>
      </w:r>
      <w:r>
        <w:br/>
      </w:r>
      <w:r/>
      <w:r>
        <w:br/>
      </w:r>
      <w:r>
        <w:t xml:space="preserve">        if key not in cls._providers:</w:t>
      </w:r>
      <w:r>
        <w:br/>
      </w:r>
      <w:r/>
      <w:r>
        <w:br/>
      </w:r>
      <w:r>
        <w:t xml:space="preserve">            raise ProviderNotFoundError(</w:t>
      </w:r>
      <w:r>
        <w:br/>
      </w:r>
      <w:r>
        <w:t xml:space="preserve">                f"Provider '{name}' not found."</w:t>
      </w:r>
      <w:r>
        <w:br/>
      </w:r>
      <w:r>
        <w:t xml:space="preserve">            )</w:t>
      </w:r>
      <w:r>
        <w:br/>
      </w:r>
      <w:r/>
      <w:r>
        <w:br/>
      </w:r>
      <w:r>
        <w:t xml:space="preserve">        del cls._providers[key]</w:t>
      </w:r>
      <w:r>
        <w:br/>
      </w:r>
      <w:r/>
      <w:r>
        <w:br/>
      </w:r>
      <w:r>
        <w:t xml:space="preserve">        #</w:t>
      </w:r>
      <w:r>
        <w:br/>
      </w:r>
      <w:r>
        <w:t xml:space="preserve">        # Remove aliases that reference this provider.</w:t>
      </w:r>
      <w:r>
        <w:br/>
      </w:r>
      <w:r>
        <w:t xml:space="preserve">        #</w:t>
      </w:r>
      <w:r>
        <w:br/>
      </w:r>
      <w:r>
        <w:t xml:space="preserve">        aliases_to_remove = [</w:t>
      </w:r>
      <w:r>
        <w:br/>
      </w:r>
      <w:r>
        <w:t xml:space="preserve">            alias</w:t>
      </w:r>
      <w:r>
        <w:br/>
      </w:r>
      <w:r>
        <w:t xml:space="preserve">            for alias, provider in cls._aliases.items()</w:t>
      </w:r>
      <w:r>
        <w:br/>
      </w:r>
      <w:r>
        <w:t xml:space="preserve">            if provider == key</w:t>
      </w:r>
      <w:r>
        <w:br/>
      </w:r>
      <w:r>
        <w:t xml:space="preserve">        ]</w:t>
      </w:r>
      <w:r>
        <w:br/>
      </w:r>
      <w:r/>
      <w:r>
        <w:br/>
      </w:r>
      <w:r>
        <w:t xml:space="preserve">        for alias in aliases_to_remove:</w:t>
      </w:r>
      <w:r>
        <w:br/>
      </w:r>
      <w:r>
        <w:t xml:space="preserve">            del cls._aliases[alias]</w:t>
      </w:r>
      <w:r>
        <w:br/>
      </w:r>
      <w:r/>
      <w:r>
        <w:br/>
      </w:r>
      <w:r>
        <w:t xml:space="preserve">        logger.info(</w:t>
      </w:r>
      <w:r>
        <w:br/>
      </w:r>
      <w:r>
        <w:t xml:space="preserve">            "Unregistered provider '%s'.",</w:t>
      </w:r>
      <w:r>
        <w:br/>
      </w:r>
      <w:r>
        <w:t xml:space="preserve">            key,</w:t>
      </w:r>
      <w:r>
        <w:br/>
      </w:r>
      <w:r>
        <w:t xml:space="preserve">        )</w:t>
      </w:r>
      <w:r>
        <w:br/>
      </w:r>
      <w:r/>
      <w:r>
        <w:br/>
      </w:r>
      <w:r>
        <w:t xml:space="preserve">    ###########################################################################</w:t>
      </w:r>
      <w:r>
        <w:br/>
      </w:r>
      <w:r>
        <w:t xml:space="preserve">    # Registry Management</w:t>
      </w:r>
      <w:r>
        <w:br/>
      </w:r>
      <w:r>
        <w:t xml:space="preserve">    ###########################################################################</w:t>
      </w:r>
      <w:r>
        <w:br/>
      </w:r>
      <w:r/>
      <w:r>
        <w:br/>
      </w:r>
      <w:r>
        <w:t xml:space="preserve">    @classmethod</w:t>
      </w:r>
      <w:r>
        <w:br/>
      </w:r>
      <w:r>
        <w:t xml:space="preserve">    def clear(</w:t>
      </w:r>
      <w:r>
        <w:br/>
      </w:r>
      <w:r>
        <w:t xml:space="preserve">        cls,</w:t>
      </w:r>
      <w:r>
        <w:br/>
      </w:r>
      <w:r>
        <w:t xml:space="preserve">    ) -&gt; None:</w:t>
      </w:r>
      <w:r>
        <w:br/>
      </w:r>
      <w:r>
        <w:t xml:space="preserve">        """</w:t>
      </w:r>
      <w:r>
        <w:br/>
      </w:r>
      <w:r>
        <w:t xml:space="preserve">        Remove every registered provider.</w:t>
      </w:r>
      <w:r>
        <w:br/>
      </w:r>
      <w:r>
        <w:t xml:space="preserve">        """</w:t>
      </w:r>
      <w:r>
        <w:br/>
      </w:r>
      <w:r/>
      <w:r>
        <w:br/>
      </w:r>
      <w:r>
        <w:t xml:space="preserve">        cls._providers.clear()</w:t>
      </w:r>
      <w:r>
        <w:br/>
      </w:r>
      <w:r>
        <w:t xml:space="preserve">        cls._aliases.clear()</w:t>
      </w:r>
      <w:r>
        <w:br/>
      </w:r>
      <w:r/>
      <w:r>
        <w:br/>
      </w:r>
      <w:r>
        <w:t xml:space="preserve">        logger.info(</w:t>
      </w:r>
      <w:r>
        <w:br/>
      </w:r>
      <w:r>
        <w:t xml:space="preserve">            "Provider registry cleared."</w:t>
      </w:r>
      <w:r>
        <w:br/>
      </w:r>
      <w:r>
        <w:t xml:space="preserve">        )</w:t>
      </w:r>
      <w:r>
        <w:br/>
      </w:r>
      <w:r/>
      <w:r>
        <w:br/>
      </w:r>
      <w:r>
        <w:t xml:space="preserve">    ###########################################################################</w:t>
      </w:r>
      <w:r>
        <w:br/>
      </w:r>
      <w:r>
        <w:t xml:space="preserve">    # Properties</w:t>
      </w:r>
      <w:r>
        <w:br/>
      </w:r>
      <w:r>
        <w:t xml:space="preserve">    ###########################################################################</w:t>
      </w:r>
      <w:r>
        <w:br/>
      </w:r>
      <w:r/>
      <w:r>
        <w:br/>
      </w:r>
      <w:r>
        <w:t xml:space="preserve">    @property</w:t>
      </w:r>
      <w:r>
        <w:br/>
      </w:r>
      <w:r>
        <w:t xml:space="preserve">    def count(</w:t>
      </w:r>
      <w:r>
        <w:br/>
      </w:r>
      <w:r>
        <w:t xml:space="preserve">        self,</w:t>
      </w:r>
      <w:r>
        <w:br/>
      </w:r>
      <w:r>
        <w:t xml:space="preserve">    ) -&gt; int:</w:t>
      </w:r>
      <w:r>
        <w:br/>
      </w:r>
      <w:r>
        <w:t xml:space="preserve">        """</w:t>
      </w:r>
      <w:r>
        <w:br/>
      </w:r>
      <w:r>
        <w:t xml:space="preserve">        Return the number of registered providers.</w:t>
      </w:r>
      <w:r>
        <w:br/>
      </w:r>
      <w:r>
        <w:t xml:space="preserve">        """</w:t>
      </w:r>
      <w:r>
        <w:br/>
      </w:r>
      <w:r/>
      <w:r>
        <w:br/>
      </w:r>
      <w:r>
        <w:t xml:space="preserve">        return len(type(self)._providers)</w:t>
      </w:r>
      <w:r>
        <w:br/>
      </w:r>
      <w:r/>
      <w:r>
        <w:br/>
      </w:r>
      <w:r>
        <w:t xml:space="preserve">    ###########################################################################</w:t>
      </w:r>
      <w:r>
        <w:br/>
      </w:r>
      <w:r>
        <w:t xml:space="preserve">    # Magic Methods</w:t>
      </w:r>
      <w:r>
        <w:br/>
      </w:r>
      <w:r>
        <w:t xml:space="preserve">    ###########################################################################</w:t>
      </w:r>
      <w:r>
        <w:br/>
      </w:r>
      <w:r/>
      <w:r>
        <w:br/>
      </w:r>
      <w:r>
        <w:t xml:space="preserve">    def __iter__(</w:t>
      </w:r>
      <w:r>
        <w:br/>
      </w:r>
      <w:r>
        <w:t xml:space="preserve">        self,</w:t>
      </w:r>
      <w:r>
        <w:br/>
      </w:r>
      <w:r>
        <w:t xml:space="preserve">    ):</w:t>
      </w:r>
      <w:r>
        <w:br/>
      </w:r>
      <w:r>
        <w:t xml:space="preserve">        """</w:t>
      </w:r>
      <w:r>
        <w:br/>
      </w:r>
      <w:r>
        <w:t xml:space="preserve">        Iterate over registered providers.</w:t>
      </w:r>
      <w:r>
        <w:br/>
      </w:r>
      <w:r>
        <w:t xml:space="preserve">        """</w:t>
      </w:r>
      <w:r>
        <w:br/>
      </w:r>
      <w:r/>
      <w:r>
        <w:br/>
      </w:r>
      <w:r>
        <w:t xml:space="preserve">        return iter(</w:t>
      </w:r>
      <w:r>
        <w:br/>
      </w:r>
      <w:r>
        <w:t xml:space="preserve">            type(self)._providers.items()</w:t>
      </w:r>
      <w:r>
        <w:br/>
      </w:r>
      <w:r>
        <w:t xml:space="preserve">        )</w:t>
      </w:r>
      <w:r>
        <w:br/>
      </w:r>
      <w:r/>
      <w:r>
        <w:br/>
      </w:r>
      <w:r>
        <w:t xml:space="preserve">    def __len__(</w:t>
      </w:r>
      <w:r>
        <w:br/>
      </w:r>
      <w:r>
        <w:t xml:space="preserve">        self,</w:t>
      </w:r>
      <w:r>
        <w:br/>
      </w:r>
      <w:r>
        <w:t xml:space="preserve">    ) -&gt; int:</w:t>
      </w:r>
      <w:r>
        <w:br/>
      </w:r>
      <w:r>
        <w:t xml:space="preserve">        """</w:t>
      </w:r>
      <w:r>
        <w:br/>
      </w:r>
      <w:r>
        <w:t xml:space="preserve">        Return the number of registered providers.</w:t>
      </w:r>
      <w:r>
        <w:br/>
      </w:r>
      <w:r>
        <w:t xml:space="preserve">        """</w:t>
      </w:r>
      <w:r>
        <w:br/>
      </w:r>
      <w:r/>
      <w:r>
        <w:br/>
      </w:r>
      <w:r>
        <w:t xml:space="preserve">        return self.count</w:t>
      </w:r>
      <w:r>
        <w:br/>
      </w:r>
      <w:r/>
      <w:r>
        <w:br/>
      </w:r>
      <w:r/>
      <w:r>
        <w:br/>
      </w:r>
      <w:r>
        <w:t>###############################################################################</w:t>
      </w:r>
      <w:r>
        <w:br/>
      </w:r>
      <w:r>
        <w:t># End of File</w:t>
      </w:r>
      <w:r>
        <w:br/>
      </w:r>
      <w:r>
        <w:t>###############################################################################</w:t>
      </w:r>
      <w:r>
        <w:br/>
      </w:r>
    </w:p>
    <w:p>
      <w:r>
        <w:br w:type="page"/>
      </w:r>
    </w:p>
    <w:p>
      <w:pPr>
        <w:pStyle w:val="Heading1"/>
      </w:pPr>
      <w:r>
        <w:t>167. providers/rest_provider.py</w:t>
      </w:r>
    </w:p>
    <w:p>
      <w:r>
        <w:rPr>
          <w:b/>
        </w:rPr>
        <w:t xml:space="preserve">Source path: </w:t>
      </w:r>
      <w:r>
        <w:t>providers/rest_provider.py</w:t>
      </w:r>
    </w:p>
    <w:p>
      <w:pPr/>
      <w:r>
        <w:t>"""</w:t>
      </w:r>
      <w:r>
        <w:br/>
      </w:r>
      <w:r>
        <w:t>===============================================================================</w:t>
      </w:r>
      <w:r>
        <w:br/>
      </w:r>
      <w:r>
        <w:t>Universal Blockchain Platform (UBP)</w:t>
      </w:r>
      <w:r>
        <w:br/>
      </w:r>
      <w:r/>
      <w:r>
        <w:br/>
      </w:r>
      <w:r>
        <w:t>Module</w:t>
      </w:r>
      <w:r>
        <w:br/>
      </w:r>
      <w:r>
        <w:t>------</w:t>
      </w:r>
      <w:r>
        <w:br/>
      </w:r>
      <w:r>
        <w:t>providers.rest_provider</w:t>
      </w:r>
      <w:r>
        <w:br/>
      </w:r>
      <w:r/>
      <w:r>
        <w:br/>
      </w:r>
      <w:r>
        <w:t>Purpose</w:t>
      </w:r>
      <w:r>
        <w:br/>
      </w:r>
      <w:r>
        <w:t>-------</w:t>
      </w:r>
      <w:r>
        <w:br/>
      </w:r>
      <w:r>
        <w:t>Defines the abstract REST provider used by all REST-based</w:t>
      </w:r>
      <w:r>
        <w:br/>
      </w:r>
      <w:r>
        <w:t>blockchain providers.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import time</w:t>
      </w:r>
      <w:r>
        <w:br/>
      </w:r>
      <w:r>
        <w:t>from abc import ABC</w:t>
      </w:r>
      <w:r>
        <w:br/>
      </w:r>
      <w:r>
        <w:t>from datetime import datetime</w:t>
      </w:r>
      <w:r>
        <w:br/>
      </w:r>
      <w:r>
        <w:t>from typing import Any</w:t>
      </w:r>
      <w:r>
        <w:br/>
      </w:r>
      <w:r/>
      <w:r>
        <w:br/>
      </w:r>
      <w:r>
        <w:t>import requests</w:t>
      </w:r>
      <w:r>
        <w:br/>
      </w:r>
      <w:r/>
      <w:r>
        <w:br/>
      </w:r>
      <w:r>
        <w:t>from core.logger import get_logger</w:t>
      </w:r>
      <w:r>
        <w:br/>
      </w:r>
      <w:r/>
      <w:r>
        <w:br/>
      </w:r>
      <w:r>
        <w:t>from providers.base import BaseProvider</w:t>
      </w:r>
      <w:r>
        <w:br/>
      </w:r>
      <w:r>
        <w:t>from providers.exceptions import (</w:t>
      </w:r>
      <w:r>
        <w:br/>
      </w:r>
      <w:r>
        <w:t xml:space="preserve">    ProviderAuthenticationError,</w:t>
      </w:r>
      <w:r>
        <w:br/>
      </w:r>
      <w:r>
        <w:t xml:space="preserve">    ProviderConnectionError,</w:t>
      </w:r>
      <w:r>
        <w:br/>
      </w:r>
      <w:r>
        <w:t>)</w:t>
      </w:r>
      <w:r>
        <w:br/>
      </w:r>
      <w:r/>
      <w:r>
        <w:br/>
      </w:r>
      <w:r>
        <w:t>logger = get_logger(__name__)</w:t>
      </w:r>
      <w:r>
        <w:br/>
      </w:r>
      <w:r/>
      <w:r>
        <w:br/>
      </w:r>
      <w:r/>
      <w:r>
        <w:br/>
      </w:r>
      <w:r>
        <w:t>class RestProvider(BaseProvider, ABC):</w:t>
      </w:r>
      <w:r>
        <w:br/>
      </w:r>
      <w:r>
        <w:t xml:space="preserve">    """</w:t>
      </w:r>
      <w:r>
        <w:br/>
      </w:r>
      <w:r>
        <w:t xml:space="preserve">    Base class for REST-based blockchain providers.</w:t>
      </w:r>
      <w:r>
        <w:br/>
      </w:r>
      <w:r/>
      <w:r>
        <w:br/>
      </w:r>
      <w:r>
        <w:t xml:space="preserve">    This class implements the common functionality shared by</w:t>
      </w:r>
      <w:r>
        <w:br/>
      </w:r>
      <w:r>
        <w:t xml:space="preserve">    providers communicating over HTTP/HTTPS APIs.</w:t>
      </w:r>
      <w:r>
        <w:br/>
      </w:r>
      <w:r/>
      <w:r>
        <w:br/>
      </w:r>
      <w:r>
        <w:t xml:space="preserve">    Examples</w:t>
      </w:r>
      <w:r>
        <w:br/>
      </w:r>
      <w:r>
        <w:t xml:space="preserve">    --------</w:t>
      </w:r>
      <w:r>
        <w:br/>
      </w:r>
      <w:r>
        <w:t xml:space="preserve">    • TRON</w:t>
      </w:r>
      <w:r>
        <w:br/>
      </w:r>
      <w:r>
        <w:t xml:space="preserve">    • Blockchain Explorers</w:t>
      </w:r>
      <w:r>
        <w:br/>
      </w:r>
      <w:r>
        <w:t xml:space="preserve">    • REST Gateway Services</w:t>
      </w:r>
      <w:r>
        <w:br/>
      </w:r>
      <w:r>
        <w:t xml:space="preserve">    • Custom Enterprise APIs</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config,</w:t>
      </w:r>
      <w:r>
        <w:br/>
      </w:r>
      <w:r>
        <w:t xml:space="preserve">    ) -&gt; None:</w:t>
      </w:r>
      <w:r>
        <w:br/>
      </w:r>
      <w:r>
        <w:t xml:space="preserve">        """</w:t>
      </w:r>
      <w:r>
        <w:br/>
      </w:r>
      <w:r>
        <w:t xml:space="preserve">        Initialize the REST provider.</w:t>
      </w:r>
      <w:r>
        <w:br/>
      </w:r>
      <w:r/>
      <w:r>
        <w:br/>
      </w:r>
      <w:r>
        <w:t xml:space="preserve">        Parameters</w:t>
      </w:r>
      <w:r>
        <w:br/>
      </w:r>
      <w:r>
        <w:t xml:space="preserve">        ----------</w:t>
      </w:r>
      <w:r>
        <w:br/>
      </w:r>
      <w:r>
        <w:t xml:space="preserve">        config</w:t>
      </w:r>
      <w:r>
        <w:br/>
      </w:r>
      <w:r>
        <w:t xml:space="preserve">            Provider configuration.</w:t>
      </w:r>
      <w:r>
        <w:br/>
      </w:r>
      <w:r>
        <w:t xml:space="preserve">        """</w:t>
      </w:r>
      <w:r>
        <w:br/>
      </w:r>
      <w:r/>
      <w:r>
        <w:br/>
      </w:r>
      <w:r>
        <w:t xml:space="preserve">        super().__init__(config)</w:t>
      </w:r>
      <w:r>
        <w:br/>
      </w:r>
      <w:r/>
      <w:r>
        <w:br/>
      </w:r>
      <w:r>
        <w:t xml:space="preserve">        self._session: requests.Session | None = None</w:t>
      </w:r>
      <w:r>
        <w:br/>
      </w:r>
      <w:r/>
      <w:r>
        <w:br/>
      </w:r>
      <w:r>
        <w:t xml:space="preserve">        self._headers: dict[str, str] = {}</w:t>
      </w:r>
      <w:r>
        <w:br/>
      </w:r>
      <w:r/>
      <w:r>
        <w:br/>
      </w:r>
      <w:r>
        <w:t xml:space="preserve">        self._base_url: str | None = config.http_url</w:t>
      </w:r>
      <w:r>
        <w:br/>
      </w:r>
      <w:r/>
      <w:r>
        <w:br/>
      </w:r>
      <w:r>
        <w:t xml:space="preserve">    ###########################################################################</w:t>
      </w:r>
      <w:r>
        <w:br/>
      </w:r>
      <w:r>
        <w:t xml:space="preserve">    # Properties</w:t>
      </w:r>
      <w:r>
        <w:br/>
      </w:r>
      <w:r>
        <w:t xml:space="preserve">    ###########################################################################</w:t>
      </w:r>
      <w:r>
        <w:br/>
      </w:r>
      <w:r/>
      <w:r>
        <w:br/>
      </w:r>
      <w:r>
        <w:t xml:space="preserve">    @property</w:t>
      </w:r>
      <w:r>
        <w:br/>
      </w:r>
      <w:r>
        <w:t xml:space="preserve">    def session(</w:t>
      </w:r>
      <w:r>
        <w:br/>
      </w:r>
      <w:r>
        <w:t xml:space="preserve">        self,</w:t>
      </w:r>
      <w:r>
        <w:br/>
      </w:r>
      <w:r>
        <w:t xml:space="preserve">    ) -&gt; requests.Session:</w:t>
      </w:r>
      <w:r>
        <w:br/>
      </w:r>
      <w:r>
        <w:t xml:space="preserve">        """</w:t>
      </w:r>
      <w:r>
        <w:br/>
      </w:r>
      <w:r>
        <w:t xml:space="preserve">        Return the active HTTP session.</w:t>
      </w:r>
      <w:r>
        <w:br/>
      </w:r>
      <w:r/>
      <w:r>
        <w:br/>
      </w:r>
      <w:r>
        <w:t xml:space="preserve">        Raises</w:t>
      </w:r>
      <w:r>
        <w:br/>
      </w:r>
      <w:r>
        <w:t xml:space="preserve">        ------</w:t>
      </w:r>
      <w:r>
        <w:br/>
      </w:r>
      <w:r>
        <w:t xml:space="preserve">        ProviderConnectionError</w:t>
      </w:r>
      <w:r>
        <w:br/>
      </w:r>
      <w:r>
        <w:t xml:space="preserve">            If the provider is not connected.</w:t>
      </w:r>
      <w:r>
        <w:br/>
      </w:r>
      <w:r>
        <w:t xml:space="preserve">        """</w:t>
      </w:r>
      <w:r>
        <w:br/>
      </w:r>
      <w:r/>
      <w:r>
        <w:br/>
      </w:r>
      <w:r>
        <w:t xml:space="preserve">        if self._session is None:</w:t>
      </w:r>
      <w:r>
        <w:br/>
      </w:r>
      <w:r/>
      <w:r>
        <w:br/>
      </w:r>
      <w:r>
        <w:t xml:space="preserve">            raise ProviderConnectionError(</w:t>
      </w:r>
      <w:r>
        <w:br/>
      </w:r>
      <w:r>
        <w:t xml:space="preserve">                "Provider is not connected."</w:t>
      </w:r>
      <w:r>
        <w:br/>
      </w:r>
      <w:r>
        <w:t xml:space="preserve">            )</w:t>
      </w:r>
      <w:r>
        <w:br/>
      </w:r>
      <w:r/>
      <w:r>
        <w:br/>
      </w:r>
      <w:r>
        <w:t xml:space="preserve">        return self._session</w:t>
      </w:r>
      <w:r>
        <w:br/>
      </w:r>
      <w:r/>
      <w:r>
        <w:br/>
      </w:r>
      <w:r>
        <w:t xml:space="preserve">    @property</w:t>
      </w:r>
      <w:r>
        <w:br/>
      </w:r>
      <w:r>
        <w:t xml:space="preserve">    def base_url(</w:t>
      </w:r>
      <w:r>
        <w:br/>
      </w:r>
      <w:r>
        <w:t xml:space="preserve">        self,</w:t>
      </w:r>
      <w:r>
        <w:br/>
      </w:r>
      <w:r>
        <w:t xml:space="preserve">    ) -&gt; str | None:</w:t>
      </w:r>
      <w:r>
        <w:br/>
      </w:r>
      <w:r>
        <w:t xml:space="preserve">        """</w:t>
      </w:r>
      <w:r>
        <w:br/>
      </w:r>
      <w:r>
        <w:t xml:space="preserve">        Return the configured base URL.</w:t>
      </w:r>
      <w:r>
        <w:br/>
      </w:r>
      <w:r>
        <w:t xml:space="preserve">        """</w:t>
      </w:r>
      <w:r>
        <w:br/>
      </w:r>
      <w:r/>
      <w:r>
        <w:br/>
      </w:r>
      <w:r>
        <w:t xml:space="preserve">        return self._base_url</w:t>
      </w:r>
      <w:r>
        <w:br/>
      </w:r>
      <w:r/>
      <w:r>
        <w:br/>
      </w:r>
      <w:r>
        <w:t xml:space="preserve">    @property</w:t>
      </w:r>
      <w:r>
        <w:br/>
      </w:r>
      <w:r>
        <w:t xml:space="preserve">    def headers(</w:t>
      </w:r>
      <w:r>
        <w:br/>
      </w:r>
      <w:r>
        <w:t xml:space="preserve">        self,</w:t>
      </w:r>
      <w:r>
        <w:br/>
      </w:r>
      <w:r>
        <w:t xml:space="preserve">    ) -&gt; dict[str, str]:</w:t>
      </w:r>
      <w:r>
        <w:br/>
      </w:r>
      <w:r>
        <w:t xml:space="preserve">        """</w:t>
      </w:r>
      <w:r>
        <w:br/>
      </w:r>
      <w:r>
        <w:t xml:space="preserve">        Return request headers.</w:t>
      </w:r>
      <w:r>
        <w:br/>
      </w:r>
      <w:r>
        <w:t xml:space="preserve">        """</w:t>
      </w:r>
      <w:r>
        <w:br/>
      </w:r>
      <w:r/>
      <w:r>
        <w:br/>
      </w:r>
      <w:r>
        <w:t xml:space="preserve">        return self._headers.copy()</w:t>
      </w:r>
      <w:r>
        <w:br/>
      </w:r>
      <w:r/>
      <w:r>
        <w:br/>
      </w:r>
      <w:r>
        <w:t xml:space="preserve">    ###########################################################################</w:t>
      </w:r>
      <w:r>
        <w:br/>
      </w:r>
      <w:r>
        <w:t xml:space="preserve">    # Connection Lifecycle</w:t>
      </w:r>
      <w:r>
        <w:br/>
      </w:r>
      <w:r>
        <w:t xml:space="preserve">    ###########################################################################</w:t>
      </w:r>
      <w:r>
        <w:br/>
      </w:r>
      <w:r/>
      <w:r>
        <w:br/>
      </w:r>
      <w:r>
        <w:t xml:space="preserve">    def connect(</w:t>
      </w:r>
      <w:r>
        <w:br/>
      </w:r>
      <w:r>
        <w:t xml:space="preserve">        self,</w:t>
      </w:r>
      <w:r>
        <w:br/>
      </w:r>
      <w:r>
        <w:t xml:space="preserve">    ) -&gt; None:</w:t>
      </w:r>
      <w:r>
        <w:br/>
      </w:r>
      <w:r>
        <w:t xml:space="preserve">        """</w:t>
      </w:r>
      <w:r>
        <w:br/>
      </w:r>
      <w:r>
        <w:t xml:space="preserve">        Establish a REST session.</w:t>
      </w:r>
      <w:r>
        <w:br/>
      </w:r>
      <w:r>
        <w:t xml:space="preserve">        """</w:t>
      </w:r>
      <w:r>
        <w:br/>
      </w:r>
      <w:r/>
      <w:r>
        <w:br/>
      </w:r>
      <w:r>
        <w:t xml:space="preserve">        if not self._base_url:</w:t>
      </w:r>
      <w:r>
        <w:br/>
      </w:r>
      <w:r/>
      <w:r>
        <w:br/>
      </w:r>
      <w:r>
        <w:t xml:space="preserve">            raise ProviderConnectionError(</w:t>
      </w:r>
      <w:r>
        <w:br/>
      </w:r>
      <w:r>
        <w:t xml:space="preserve">                "No endpoint configured."</w:t>
      </w:r>
      <w:r>
        <w:br/>
      </w:r>
      <w:r>
        <w:t xml:space="preserve">            )</w:t>
      </w:r>
      <w:r>
        <w:br/>
      </w:r>
      <w:r/>
      <w:r>
        <w:br/>
      </w:r>
      <w:r>
        <w:t xml:space="preserve">        logger.info(</w:t>
      </w:r>
      <w:r>
        <w:br/>
      </w:r>
      <w:r>
        <w:t xml:space="preserve">            "Connecting REST provider."</w:t>
      </w:r>
      <w:r>
        <w:br/>
      </w:r>
      <w:r>
        <w:t xml:space="preserve">        )</w:t>
      </w:r>
      <w:r>
        <w:br/>
      </w:r>
      <w:r/>
      <w:r>
        <w:br/>
      </w:r>
      <w:r>
        <w:t xml:space="preserve">        try:</w:t>
      </w:r>
      <w:r>
        <w:br/>
      </w:r>
      <w:r/>
      <w:r>
        <w:br/>
      </w:r>
      <w:r>
        <w:t xml:space="preserve">            self._session = requests.Session()</w:t>
      </w:r>
      <w:r>
        <w:br/>
      </w:r>
      <w:r/>
      <w:r>
        <w:br/>
      </w:r>
      <w:r>
        <w:t xml:space="preserve">            self._headers = {</w:t>
      </w:r>
      <w:r>
        <w:br/>
      </w:r>
      <w:r>
        <w:t xml:space="preserve">                "Accept": "application/json",</w:t>
      </w:r>
      <w:r>
        <w:br/>
      </w:r>
      <w:r>
        <w:t xml:space="preserve">                "Content-Type": "application/json",</w:t>
      </w:r>
      <w:r>
        <w:br/>
      </w:r>
      <w:r>
        <w:t xml:space="preserve">            }</w:t>
      </w:r>
      <w:r>
        <w:br/>
      </w:r>
      <w:r/>
      <w:r>
        <w:br/>
      </w:r>
      <w:r>
        <w:t xml:space="preserve">            if self.config.api_key:</w:t>
      </w:r>
      <w:r>
        <w:br/>
      </w:r>
      <w:r/>
      <w:r>
        <w:br/>
      </w:r>
      <w:r>
        <w:t xml:space="preserve">                self._headers["Authorization"] = (</w:t>
      </w:r>
      <w:r>
        <w:br/>
      </w:r>
      <w:r>
        <w:t xml:space="preserve">                    f"Bearer {self.config.api_key}"</w:t>
      </w:r>
      <w:r>
        <w:br/>
      </w:r>
      <w:r>
        <w:t xml:space="preserve">                )</w:t>
      </w:r>
      <w:r>
        <w:br/>
      </w:r>
      <w:r/>
      <w:r>
        <w:br/>
      </w:r>
      <w:r>
        <w:t xml:space="preserve">            self._session.headers.update(</w:t>
      </w:r>
      <w:r>
        <w:br/>
      </w:r>
      <w:r>
        <w:t xml:space="preserve">                self._headers</w:t>
      </w:r>
      <w:r>
        <w:br/>
      </w:r>
      <w:r>
        <w:t xml:space="preserve">            )</w:t>
      </w:r>
      <w:r>
        <w:br/>
      </w:r>
      <w:r/>
      <w:r>
        <w:br/>
      </w:r>
      <w:r>
        <w:t xml:space="preserve">            self._connection = self._session</w:t>
      </w:r>
      <w:r>
        <w:br/>
      </w:r>
      <w:r/>
      <w:r>
        <w:br/>
      </w:r>
      <w:r>
        <w:t xml:space="preserve">            self._connected = True</w:t>
      </w:r>
      <w:r>
        <w:br/>
      </w:r>
      <w:r/>
      <w:r>
        <w:br/>
      </w:r>
      <w:r>
        <w:t xml:space="preserve">            self._record_connection_success()</w:t>
      </w:r>
      <w:r>
        <w:br/>
      </w:r>
      <w:r/>
      <w:r>
        <w:br/>
      </w:r>
      <w:r>
        <w:t xml:space="preserve">            logger.info(</w:t>
      </w:r>
      <w:r>
        <w:br/>
      </w:r>
      <w:r>
        <w:t xml:space="preserve">                "REST provider connected successfully."</w:t>
      </w:r>
      <w:r>
        <w:br/>
      </w:r>
      <w:r>
        <w:t xml:space="preserve">            )</w:t>
      </w:r>
      <w:r>
        <w:br/>
      </w:r>
      <w:r/>
      <w:r>
        <w:br/>
      </w:r>
      <w:r>
        <w:t xml:space="preserve">        except PermissionError as exc:</w:t>
      </w:r>
      <w:r>
        <w:br/>
      </w:r>
      <w:r/>
      <w:r>
        <w:br/>
      </w:r>
      <w:r>
        <w:t xml:space="preserve">            self._record_connection_failure()</w:t>
      </w:r>
      <w:r>
        <w:br/>
      </w:r>
      <w:r/>
      <w:r>
        <w:br/>
      </w:r>
      <w:r>
        <w:t xml:space="preserve">            logger.exception(</w:t>
      </w:r>
      <w:r>
        <w:br/>
      </w:r>
      <w:r>
        <w:t xml:space="preserve">                "REST provider authentication failed."</w:t>
      </w:r>
      <w:r>
        <w:br/>
      </w:r>
      <w:r>
        <w:t xml:space="preserve">            )</w:t>
      </w:r>
      <w:r>
        <w:br/>
      </w:r>
      <w:r/>
      <w:r>
        <w:br/>
      </w:r>
      <w:r>
        <w:t xml:space="preserve">            raise ProviderAuthenticationError(</w:t>
      </w:r>
      <w:r>
        <w:br/>
      </w:r>
      <w:r>
        <w:t xml:space="preserve">                str(exc)</w:t>
      </w:r>
      <w:r>
        <w:br/>
      </w:r>
      <w:r>
        <w:t xml:space="preserve">            ) from exc</w:t>
      </w:r>
      <w:r>
        <w:br/>
      </w:r>
      <w:r/>
      <w:r>
        <w:br/>
      </w:r>
      <w:r>
        <w:t xml:space="preserve">        except Exception as exc:</w:t>
      </w:r>
      <w:r>
        <w:br/>
      </w:r>
      <w:r/>
      <w:r>
        <w:br/>
      </w:r>
      <w:r>
        <w:t xml:space="preserve">            self._record_connection_failure()</w:t>
      </w:r>
      <w:r>
        <w:br/>
      </w:r>
      <w:r/>
      <w:r>
        <w:br/>
      </w:r>
      <w:r>
        <w:t xml:space="preserve">            logger.exception(</w:t>
      </w:r>
      <w:r>
        <w:br/>
      </w:r>
      <w:r>
        <w:t xml:space="preserve">                "REST provider connection failed."</w:t>
      </w:r>
      <w:r>
        <w:br/>
      </w:r>
      <w:r>
        <w:t xml:space="preserve">            )</w:t>
      </w:r>
      <w:r>
        <w:br/>
      </w:r>
      <w:r/>
      <w:r>
        <w:br/>
      </w:r>
      <w:r>
        <w:t xml:space="preserve">            raise ProviderConnectionError(</w:t>
      </w:r>
      <w:r>
        <w:br/>
      </w:r>
      <w:r>
        <w:t xml:space="preserve">                str(exc)</w:t>
      </w:r>
      <w:r>
        <w:br/>
      </w:r>
      <w:r>
        <w:t xml:space="preserve">            ) from exc</w:t>
      </w:r>
      <w:r>
        <w:br/>
      </w:r>
      <w:r/>
      <w:r>
        <w:br/>
      </w:r>
      <w:r>
        <w:t xml:space="preserve">    def disconnect(</w:t>
      </w:r>
      <w:r>
        <w:br/>
      </w:r>
      <w:r>
        <w:t xml:space="preserve">        self,</w:t>
      </w:r>
      <w:r>
        <w:br/>
      </w:r>
      <w:r>
        <w:t xml:space="preserve">    ) -&gt; None:</w:t>
      </w:r>
      <w:r>
        <w:br/>
      </w:r>
      <w:r>
        <w:t xml:space="preserve">        """</w:t>
      </w:r>
      <w:r>
        <w:br/>
      </w:r>
      <w:r>
        <w:t xml:space="preserve">        Close the REST session.</w:t>
      </w:r>
      <w:r>
        <w:br/>
      </w:r>
      <w:r>
        <w:t xml:space="preserve">        """</w:t>
      </w:r>
      <w:r>
        <w:br/>
      </w:r>
      <w:r/>
      <w:r>
        <w:br/>
      </w:r>
      <w:r>
        <w:t xml:space="preserve">        logger.info(</w:t>
      </w:r>
      <w:r>
        <w:br/>
      </w:r>
      <w:r>
        <w:t xml:space="preserve">            "Disconnecting REST provider."</w:t>
      </w:r>
      <w:r>
        <w:br/>
      </w:r>
      <w:r>
        <w:t xml:space="preserve">        )</w:t>
      </w:r>
      <w:r>
        <w:br/>
      </w:r>
      <w:r/>
      <w:r>
        <w:br/>
      </w:r>
      <w:r>
        <w:t xml:space="preserve">        if self._session is not None:</w:t>
      </w:r>
      <w:r>
        <w:br/>
      </w:r>
      <w:r>
        <w:t xml:space="preserve">            self._session.close()</w:t>
      </w:r>
      <w:r>
        <w:br/>
      </w:r>
      <w:r/>
      <w:r>
        <w:br/>
      </w:r>
      <w:r>
        <w:t xml:space="preserve">        self._session = None</w:t>
      </w:r>
      <w:r>
        <w:br/>
      </w:r>
      <w:r>
        <w:t xml:space="preserve">        self._connection = None</w:t>
      </w:r>
      <w:r>
        <w:br/>
      </w:r>
      <w:r>
        <w:t xml:space="preserve">        self._connected = False</w:t>
      </w:r>
      <w:r>
        <w:br/>
      </w:r>
      <w:r/>
      <w:r>
        <w:br/>
      </w:r>
      <w:r>
        <w:t xml:space="preserve">        self._last_disconnected_at = (</w:t>
      </w:r>
      <w:r>
        <w:br/>
      </w:r>
      <w:r>
        <w:t xml:space="preserve">            datetime.utcnow()</w:t>
      </w:r>
      <w:r>
        <w:br/>
      </w:r>
      <w:r>
        <w:t xml:space="preserve">        )</w:t>
      </w:r>
      <w:r>
        <w:br/>
      </w:r>
      <w:r/>
      <w:r>
        <w:br/>
      </w:r>
      <w:r>
        <w:t xml:space="preserve">    ###########################################################################</w:t>
      </w:r>
      <w:r>
        <w:br/>
      </w:r>
      <w:r>
        <w:t xml:space="preserve">    # Health Monitoring</w:t>
      </w:r>
      <w:r>
        <w:br/>
      </w:r>
      <w:r>
        <w:t xml:space="preserve">    ###########################################################################</w:t>
      </w:r>
      <w:r>
        <w:br/>
      </w:r>
      <w:r/>
      <w:r>
        <w:br/>
      </w:r>
      <w:r>
        <w:t xml:space="preserve">    def health_check(</w:t>
      </w:r>
      <w:r>
        <w:br/>
      </w:r>
      <w:r>
        <w:t xml:space="preserve">        self,</w:t>
      </w:r>
      <w:r>
        <w:br/>
      </w:r>
      <w:r>
        <w:t xml:space="preserve">    ) -&gt; bool:</w:t>
      </w:r>
      <w:r>
        <w:br/>
      </w:r>
      <w:r>
        <w:t xml:space="preserve">        """</w:t>
      </w:r>
      <w:r>
        <w:br/>
      </w:r>
      <w:r>
        <w:t xml:space="preserve">        Determine whether the provider endpoint</w:t>
      </w:r>
      <w:r>
        <w:br/>
      </w:r>
      <w:r>
        <w:t xml:space="preserve">        is reachable.</w:t>
      </w:r>
      <w:r>
        <w:br/>
      </w:r>
      <w:r/>
      <w:r>
        <w:br/>
      </w:r>
      <w:r>
        <w:t xml:space="preserve">        Returns</w:t>
      </w:r>
      <w:r>
        <w:br/>
      </w:r>
      <w:r>
        <w:t xml:space="preserve">        -------</w:t>
      </w:r>
      <w:r>
        <w:br/>
      </w:r>
      <w:r>
        <w:t xml:space="preserve">        bool</w:t>
      </w:r>
      <w:r>
        <w:br/>
      </w:r>
      <w:r>
        <w:t xml:space="preserve">            True if the endpoint responds</w:t>
      </w:r>
      <w:r>
        <w:br/>
      </w:r>
      <w:r>
        <w:t xml:space="preserve">            successfully.</w:t>
      </w:r>
      <w:r>
        <w:br/>
      </w:r>
      <w:r>
        <w:t xml:space="preserve">        """</w:t>
      </w:r>
      <w:r>
        <w:br/>
      </w:r>
      <w:r/>
      <w:r>
        <w:br/>
      </w:r>
      <w:r>
        <w:t xml:space="preserve">        if (</w:t>
      </w:r>
      <w:r>
        <w:br/>
      </w:r>
      <w:r>
        <w:t xml:space="preserve">            self._session is None</w:t>
      </w:r>
      <w:r>
        <w:br/>
      </w:r>
      <w:r>
        <w:t xml:space="preserve">            or self._base_url is None</w:t>
      </w:r>
      <w:r>
        <w:br/>
      </w:r>
      <w:r>
        <w:t xml:space="preserve">        ):</w:t>
      </w:r>
      <w:r>
        <w:br/>
      </w:r>
      <w:r>
        <w:t xml:space="preserve">            return False</w:t>
      </w:r>
      <w:r>
        <w:br/>
      </w:r>
      <w:r/>
      <w:r>
        <w:br/>
      </w:r>
      <w:r>
        <w:t xml:space="preserve">        try:</w:t>
      </w:r>
      <w:r>
        <w:br/>
      </w:r>
      <w:r/>
      <w:r>
        <w:br/>
      </w:r>
      <w:r>
        <w:t xml:space="preserve">            response = self._session.get(</w:t>
      </w:r>
      <w:r>
        <w:br/>
      </w:r>
      <w:r>
        <w:t xml:space="preserve">                self._base_url,</w:t>
      </w:r>
      <w:r>
        <w:br/>
      </w:r>
      <w:r>
        <w:t xml:space="preserve">                timeout=self.config.timeout,</w:t>
      </w:r>
      <w:r>
        <w:br/>
      </w:r>
      <w:r>
        <w:t xml:space="preserve">            )</w:t>
      </w:r>
      <w:r>
        <w:br/>
      </w:r>
      <w:r/>
      <w:r>
        <w:br/>
      </w:r>
      <w:r>
        <w:t xml:space="preserve">            return response.ok</w:t>
      </w:r>
      <w:r>
        <w:br/>
      </w:r>
      <w:r/>
      <w:r>
        <w:br/>
      </w:r>
      <w:r>
        <w:t xml:space="preserve">        except Exception:</w:t>
      </w:r>
      <w:r>
        <w:br/>
      </w:r>
      <w:r/>
      <w:r>
        <w:br/>
      </w:r>
      <w:r>
        <w:t xml:space="preserve">            return False</w:t>
      </w:r>
      <w:r>
        <w:br/>
      </w:r>
      <w:r>
        <w:t xml:space="preserve">    ###########################################################################</w:t>
      </w:r>
      <w:r>
        <w:br/>
      </w:r>
      <w:r>
        <w:t xml:space="preserve">    # Diagnostics</w:t>
      </w:r>
      <w:r>
        <w:br/>
      </w:r>
      <w:r>
        <w:t xml:space="preserve">    ###########################################################################</w:t>
      </w:r>
      <w:r>
        <w:br/>
      </w:r>
      <w:r/>
      <w:r>
        <w:br/>
      </w:r>
      <w:r>
        <w:t xml:space="preserve">    def ping(</w:t>
      </w:r>
      <w:r>
        <w:br/>
      </w:r>
      <w:r>
        <w:t xml:space="preserve">        self,</w:t>
      </w:r>
      <w:r>
        <w:br/>
      </w:r>
      <w:r>
        <w:t xml:space="preserve">    ) -&gt; float:</w:t>
      </w:r>
      <w:r>
        <w:br/>
      </w:r>
      <w:r>
        <w:t xml:space="preserve">        """</w:t>
      </w:r>
      <w:r>
        <w:br/>
      </w:r>
      <w:r>
        <w:t xml:space="preserve">        Measure provider latency.</w:t>
      </w:r>
      <w:r>
        <w:br/>
      </w:r>
      <w:r/>
      <w:r>
        <w:br/>
      </w:r>
      <w:r>
        <w:t xml:space="preserve">        Returns</w:t>
      </w:r>
      <w:r>
        <w:br/>
      </w:r>
      <w:r>
        <w:t xml:space="preserve">        -------</w:t>
      </w:r>
      <w:r>
        <w:br/>
      </w:r>
      <w:r>
        <w:t xml:space="preserve">        float</w:t>
      </w:r>
      <w:r>
        <w:br/>
      </w:r>
      <w:r>
        <w:t xml:space="preserve">            Round-trip latency in seconds.</w:t>
      </w:r>
      <w:r>
        <w:br/>
      </w:r>
      <w:r/>
      <w:r>
        <w:br/>
      </w:r>
      <w:r>
        <w:t xml:space="preserve">        Raises</w:t>
      </w:r>
      <w:r>
        <w:br/>
      </w:r>
      <w:r>
        <w:t xml:space="preserve">        ------</w:t>
      </w:r>
      <w:r>
        <w:br/>
      </w:r>
      <w:r>
        <w:t xml:space="preserve">        ProviderConnectionError</w:t>
      </w:r>
      <w:r>
        <w:br/>
      </w:r>
      <w:r>
        <w:t xml:space="preserve">            If the provider is unavailable.</w:t>
      </w:r>
      <w:r>
        <w:br/>
      </w:r>
      <w:r>
        <w:t xml:space="preserve">        """</w:t>
      </w:r>
      <w:r>
        <w:br/>
      </w:r>
      <w:r/>
      <w:r>
        <w:br/>
      </w:r>
      <w:r>
        <w:t xml:space="preserve">        if (</w:t>
      </w:r>
      <w:r>
        <w:br/>
      </w:r>
      <w:r>
        <w:t xml:space="preserve">            self._session is None</w:t>
      </w:r>
      <w:r>
        <w:br/>
      </w:r>
      <w:r>
        <w:t xml:space="preserve">            or self._base_url is None</w:t>
      </w:r>
      <w:r>
        <w:br/>
      </w:r>
      <w:r>
        <w:t xml:space="preserve">        ):</w:t>
      </w:r>
      <w:r>
        <w:br/>
      </w:r>
      <w:r>
        <w:t xml:space="preserve">            raise ProviderConnectionError(</w:t>
      </w:r>
      <w:r>
        <w:br/>
      </w:r>
      <w:r>
        <w:t xml:space="preserve">                "Provider is not connected."</w:t>
      </w:r>
      <w:r>
        <w:br/>
      </w:r>
      <w:r>
        <w:t xml:space="preserve">            )</w:t>
      </w:r>
      <w:r>
        <w:br/>
      </w:r>
      <w:r/>
      <w:r>
        <w:br/>
      </w:r>
      <w:r>
        <w:t xml:space="preserve">        logger.debug(</w:t>
      </w:r>
      <w:r>
        <w:br/>
      </w:r>
      <w:r>
        <w:t xml:space="preserve">            "Pinging REST provider."</w:t>
      </w:r>
      <w:r>
        <w:br/>
      </w:r>
      <w:r>
        <w:t xml:space="preserve">        )</w:t>
      </w:r>
      <w:r>
        <w:br/>
      </w:r>
      <w:r/>
      <w:r>
        <w:br/>
      </w:r>
      <w:r>
        <w:t xml:space="preserve">        start = time.perf_counter()</w:t>
      </w:r>
      <w:r>
        <w:br/>
      </w:r>
      <w:r/>
      <w:r>
        <w:br/>
      </w:r>
      <w:r>
        <w:t xml:space="preserve">        try:</w:t>
      </w:r>
      <w:r>
        <w:br/>
      </w:r>
      <w:r/>
      <w:r>
        <w:br/>
      </w:r>
      <w:r>
        <w:t xml:space="preserve">            response = self._session.get(</w:t>
      </w:r>
      <w:r>
        <w:br/>
      </w:r>
      <w:r>
        <w:t xml:space="preserve">                self._base_url,</w:t>
      </w:r>
      <w:r>
        <w:br/>
      </w:r>
      <w:r>
        <w:t xml:space="preserve">                timeout=self.config.timeout,</w:t>
      </w:r>
      <w:r>
        <w:br/>
      </w:r>
      <w:r>
        <w:t xml:space="preserve">            )</w:t>
      </w:r>
      <w:r>
        <w:br/>
      </w:r>
      <w:r/>
      <w:r>
        <w:br/>
      </w:r>
      <w:r>
        <w:t xml:space="preserve">            response.raise_for_status()</w:t>
      </w:r>
      <w:r>
        <w:br/>
      </w:r>
      <w:r/>
      <w:r>
        <w:br/>
      </w:r>
      <w:r>
        <w:t xml:space="preserve">        except Exception as exc:</w:t>
      </w:r>
      <w:r>
        <w:br/>
      </w:r>
      <w:r/>
      <w:r>
        <w:br/>
      </w:r>
      <w:r>
        <w:t xml:space="preserve">            self._record_request_failure()</w:t>
      </w:r>
      <w:r>
        <w:br/>
      </w:r>
      <w:r/>
      <w:r>
        <w:br/>
      </w:r>
      <w:r>
        <w:t xml:space="preserve">            logger.exception(</w:t>
      </w:r>
      <w:r>
        <w:br/>
      </w:r>
      <w:r>
        <w:t xml:space="preserve">                "REST provider ping failed."</w:t>
      </w:r>
      <w:r>
        <w:br/>
      </w:r>
      <w:r>
        <w:t xml:space="preserve">            )</w:t>
      </w:r>
      <w:r>
        <w:br/>
      </w:r>
      <w:r/>
      <w:r>
        <w:br/>
      </w:r>
      <w:r>
        <w:t xml:space="preserve">            raise ProviderConnectionError(</w:t>
      </w:r>
      <w:r>
        <w:br/>
      </w:r>
      <w:r>
        <w:t xml:space="preserve">                str(exc)</w:t>
      </w:r>
      <w:r>
        <w:br/>
      </w:r>
      <w:r>
        <w:t xml:space="preserve">            ) from exc</w:t>
      </w:r>
      <w:r>
        <w:br/>
      </w:r>
      <w:r/>
      <w:r>
        <w:br/>
      </w:r>
      <w:r>
        <w:t xml:space="preserve">        latency = time.perf_counter() - start</w:t>
      </w:r>
      <w:r>
        <w:br/>
      </w:r>
      <w:r/>
      <w:r>
        <w:br/>
      </w:r>
      <w:r>
        <w:t xml:space="preserve">        self._record_request_success(</w:t>
      </w:r>
      <w:r>
        <w:br/>
      </w:r>
      <w:r>
        <w:t xml:space="preserve">            latency,</w:t>
      </w:r>
      <w:r>
        <w:br/>
      </w:r>
      <w:r>
        <w:t xml:space="preserve">        )</w:t>
      </w:r>
      <w:r>
        <w:br/>
      </w:r>
      <w:r/>
      <w:r>
        <w:br/>
      </w:r>
      <w:r>
        <w:t xml:space="preserve">        return latency</w:t>
      </w:r>
      <w:r>
        <w:br/>
      </w:r>
      <w:r/>
      <w:r>
        <w:br/>
      </w:r>
      <w:r>
        <w:t xml:space="preserve">    ###########################################################################</w:t>
      </w:r>
      <w:r>
        <w:br/>
      </w:r>
      <w:r>
        <w:t xml:space="preserve">    # Request Helper</w:t>
      </w:r>
      <w:r>
        <w:br/>
      </w:r>
      <w:r>
        <w:t xml:space="preserve">    ###########################################################################</w:t>
      </w:r>
      <w:r>
        <w:br/>
      </w:r>
      <w:r/>
      <w:r>
        <w:br/>
      </w:r>
      <w:r>
        <w:t xml:space="preserve">    def _request(</w:t>
      </w:r>
      <w:r>
        <w:br/>
      </w:r>
      <w:r>
        <w:t xml:space="preserve">        self,</w:t>
      </w:r>
      <w:r>
        <w:br/>
      </w:r>
      <w:r>
        <w:t xml:space="preserve">        method: str,</w:t>
      </w:r>
      <w:r>
        <w:br/>
      </w:r>
      <w:r>
        <w:t xml:space="preserve">        endpoint: str,</w:t>
      </w:r>
      <w:r>
        <w:br/>
      </w:r>
      <w:r>
        <w:t xml:space="preserve">        **kwargs: Any,</w:t>
      </w:r>
      <w:r>
        <w:br/>
      </w:r>
      <w:r>
        <w:t xml:space="preserve">    ) -&gt; requests.Response:</w:t>
      </w:r>
      <w:r>
        <w:br/>
      </w:r>
      <w:r>
        <w:t xml:space="preserve">        """</w:t>
      </w:r>
      <w:r>
        <w:br/>
      </w:r>
      <w:r>
        <w:t xml:space="preserve">        Execute an HTTP request.</w:t>
      </w:r>
      <w:r>
        <w:br/>
      </w:r>
      <w:r/>
      <w:r>
        <w:br/>
      </w:r>
      <w:r>
        <w:t xml:space="preserve">        Parameters</w:t>
      </w:r>
      <w:r>
        <w:br/>
      </w:r>
      <w:r>
        <w:t xml:space="preserve">        ----------</w:t>
      </w:r>
      <w:r>
        <w:br/>
      </w:r>
      <w:r>
        <w:t xml:space="preserve">        method : str</w:t>
      </w:r>
      <w:r>
        <w:br/>
      </w:r>
      <w:r>
        <w:t xml:space="preserve">            HTTP method.</w:t>
      </w:r>
      <w:r>
        <w:br/>
      </w:r>
      <w:r/>
      <w:r>
        <w:br/>
      </w:r>
      <w:r>
        <w:t xml:space="preserve">        endpoint : str</w:t>
      </w:r>
      <w:r>
        <w:br/>
      </w:r>
      <w:r>
        <w:t xml:space="preserve">            Relative API endpoint.</w:t>
      </w:r>
      <w:r>
        <w:br/>
      </w:r>
      <w:r/>
      <w:r>
        <w:br/>
      </w:r>
      <w:r>
        <w:t xml:space="preserve">        Returns</w:t>
      </w:r>
      <w:r>
        <w:br/>
      </w:r>
      <w:r>
        <w:t xml:space="preserve">        -------</w:t>
      </w:r>
      <w:r>
        <w:br/>
      </w:r>
      <w:r>
        <w:t xml:space="preserve">        requests.Response</w:t>
      </w:r>
      <w:r>
        <w:br/>
      </w:r>
      <w:r>
        <w:t xml:space="preserve">            HTTP response.</w:t>
      </w:r>
      <w:r>
        <w:br/>
      </w:r>
      <w:r/>
      <w:r>
        <w:br/>
      </w:r>
      <w:r>
        <w:t xml:space="preserve">        Raises</w:t>
      </w:r>
      <w:r>
        <w:br/>
      </w:r>
      <w:r>
        <w:t xml:space="preserve">        ------</w:t>
      </w:r>
      <w:r>
        <w:br/>
      </w:r>
      <w:r>
        <w:t xml:space="preserve">        ProviderConnectionError</w:t>
      </w:r>
      <w:r>
        <w:br/>
      </w:r>
      <w:r>
        <w:t xml:space="preserve">            If the provider is unavailable or the</w:t>
      </w:r>
      <w:r>
        <w:br/>
      </w:r>
      <w:r>
        <w:t xml:space="preserve">            request fails.</w:t>
      </w:r>
      <w:r>
        <w:br/>
      </w:r>
      <w:r>
        <w:t xml:space="preserve">        """</w:t>
      </w:r>
      <w:r>
        <w:br/>
      </w:r>
      <w:r/>
      <w:r>
        <w:br/>
      </w:r>
      <w:r>
        <w:t xml:space="preserve">        if self._session is None:</w:t>
      </w:r>
      <w:r>
        <w:br/>
      </w:r>
      <w:r/>
      <w:r>
        <w:br/>
      </w:r>
      <w:r>
        <w:t xml:space="preserve">            raise ProviderConnectionError(</w:t>
      </w:r>
      <w:r>
        <w:br/>
      </w:r>
      <w:r>
        <w:t xml:space="preserve">                "Provider is not connected."</w:t>
      </w:r>
      <w:r>
        <w:br/>
      </w:r>
      <w:r>
        <w:t xml:space="preserve">            )</w:t>
      </w:r>
      <w:r>
        <w:br/>
      </w:r>
      <w:r/>
      <w:r>
        <w:br/>
      </w:r>
      <w:r>
        <w:t xml:space="preserve">        url = (</w:t>
      </w:r>
      <w:r>
        <w:br/>
      </w:r>
      <w:r>
        <w:t xml:space="preserve">            f"{self._base_url.rstrip('/')}/"</w:t>
      </w:r>
      <w:r>
        <w:br/>
      </w:r>
      <w:r>
        <w:t xml:space="preserve">            f"{endpoint.lstrip('/')}"</w:t>
      </w:r>
      <w:r>
        <w:br/>
      </w:r>
      <w:r>
        <w:t xml:space="preserve">        )</w:t>
      </w:r>
      <w:r>
        <w:br/>
      </w:r>
      <w:r/>
      <w:r>
        <w:br/>
      </w:r>
      <w:r>
        <w:t xml:space="preserve">        kwargs.setdefault(</w:t>
      </w:r>
      <w:r>
        <w:br/>
      </w:r>
      <w:r>
        <w:t xml:space="preserve">            "timeout",</w:t>
      </w:r>
      <w:r>
        <w:br/>
      </w:r>
      <w:r>
        <w:t xml:space="preserve">            self.config.timeout,</w:t>
      </w:r>
      <w:r>
        <w:br/>
      </w:r>
      <w:r>
        <w:t xml:space="preserve">        )</w:t>
      </w:r>
      <w:r>
        <w:br/>
      </w:r>
      <w:r/>
      <w:r>
        <w:br/>
      </w:r>
      <w:r>
        <w:t xml:space="preserve">        start = time.perf_counter()</w:t>
      </w:r>
      <w:r>
        <w:br/>
      </w:r>
      <w:r/>
      <w:r>
        <w:br/>
      </w:r>
      <w:r>
        <w:t xml:space="preserve">        try:</w:t>
      </w:r>
      <w:r>
        <w:br/>
      </w:r>
      <w:r/>
      <w:r>
        <w:br/>
      </w:r>
      <w:r>
        <w:t xml:space="preserve">            response = self._session.request(</w:t>
      </w:r>
      <w:r>
        <w:br/>
      </w:r>
      <w:r>
        <w:t xml:space="preserve">                method=method.upper(),</w:t>
      </w:r>
      <w:r>
        <w:br/>
      </w:r>
      <w:r>
        <w:t xml:space="preserve">                url=url,</w:t>
      </w:r>
      <w:r>
        <w:br/>
      </w:r>
      <w:r>
        <w:t xml:space="preserve">                **kwargs,</w:t>
      </w:r>
      <w:r>
        <w:br/>
      </w:r>
      <w:r>
        <w:t xml:space="preserve">            )</w:t>
      </w:r>
      <w:r>
        <w:br/>
      </w:r>
      <w:r/>
      <w:r>
        <w:br/>
      </w:r>
      <w:r>
        <w:t xml:space="preserve">            response.raise_for_status()</w:t>
      </w:r>
      <w:r>
        <w:br/>
      </w:r>
      <w:r/>
      <w:r>
        <w:br/>
      </w:r>
      <w:r>
        <w:t xml:space="preserve">        except Exception as exc:</w:t>
      </w:r>
      <w:r>
        <w:br/>
      </w:r>
      <w:r/>
      <w:r>
        <w:br/>
      </w:r>
      <w:r>
        <w:t xml:space="preserve">            self._record_request_failure()</w:t>
      </w:r>
      <w:r>
        <w:br/>
      </w:r>
      <w:r/>
      <w:r>
        <w:br/>
      </w:r>
      <w:r>
        <w:t xml:space="preserve">            logger.exception(</w:t>
      </w:r>
      <w:r>
        <w:br/>
      </w:r>
      <w:r>
        <w:t xml:space="preserve">                "REST request failed."</w:t>
      </w:r>
      <w:r>
        <w:br/>
      </w:r>
      <w:r>
        <w:t xml:space="preserve">            )</w:t>
      </w:r>
      <w:r>
        <w:br/>
      </w:r>
      <w:r/>
      <w:r>
        <w:br/>
      </w:r>
      <w:r>
        <w:t xml:space="preserve">            raise ProviderConnectionError(</w:t>
      </w:r>
      <w:r>
        <w:br/>
      </w:r>
      <w:r>
        <w:t xml:space="preserve">                str(exc)</w:t>
      </w:r>
      <w:r>
        <w:br/>
      </w:r>
      <w:r>
        <w:t xml:space="preserve">            ) from exc</w:t>
      </w:r>
      <w:r>
        <w:br/>
      </w:r>
      <w:r/>
      <w:r>
        <w:br/>
      </w:r>
      <w:r>
        <w:t xml:space="preserve">        latency = time.perf_counter() - start</w:t>
      </w:r>
      <w:r>
        <w:br/>
      </w:r>
      <w:r/>
      <w:r>
        <w:br/>
      </w:r>
      <w:r>
        <w:t xml:space="preserve">        self._record_request_success(</w:t>
      </w:r>
      <w:r>
        <w:br/>
      </w:r>
      <w:r>
        <w:t xml:space="preserve">            latency,</w:t>
      </w:r>
      <w:r>
        <w:br/>
      </w:r>
      <w:r>
        <w:t xml:space="preserve">        )</w:t>
      </w:r>
      <w:r>
        <w:br/>
      </w:r>
      <w:r/>
      <w:r>
        <w:br/>
      </w:r>
      <w:r>
        <w:t xml:space="preserve">        return response</w:t>
      </w:r>
      <w:r>
        <w:br/>
      </w:r>
      <w:r/>
      <w:r>
        <w:br/>
      </w:r>
      <w:r>
        <w:t xml:space="preserve">    ###########################################################################</w:t>
      </w:r>
      <w:r>
        <w:br/>
      </w:r>
      <w:r>
        <w:t xml:space="preserve">    # Serialization</w:t>
      </w:r>
      <w:r>
        <w:br/>
      </w:r>
      <w:r>
        <w:t xml:space="preserve">    ###########################################################################</w:t>
      </w:r>
      <w:r>
        <w:br/>
      </w:r>
      <w:r/>
      <w:r>
        <w:br/>
      </w:r>
      <w:r>
        <w:t xml:space="preserve">    def to_dict(</w:t>
      </w:r>
      <w:r>
        <w:br/>
      </w:r>
      <w:r>
        <w:t xml:space="preserve">        self,</w:t>
      </w:r>
      <w:r>
        <w:br/>
      </w:r>
      <w:r>
        <w:t xml:space="preserve">    ) -&gt; dict[str, Any]:</w:t>
      </w:r>
      <w:r>
        <w:br/>
      </w:r>
      <w:r>
        <w:t xml:space="preserve">        """</w:t>
      </w:r>
      <w:r>
        <w:br/>
      </w:r>
      <w:r>
        <w:t xml:space="preserve">        Serialize the provider.</w:t>
      </w:r>
      <w:r>
        <w:br/>
      </w:r>
      <w:r/>
      <w:r>
        <w:br/>
      </w:r>
      <w:r>
        <w:t xml:space="preserve">        Returns</w:t>
      </w:r>
      <w:r>
        <w:br/>
      </w:r>
      <w:r>
        <w:t xml:space="preserve">        -------</w:t>
      </w:r>
      <w:r>
        <w:br/>
      </w:r>
      <w:r>
        <w:t xml:space="preserve">        dict[str, Any]</w:t>
      </w:r>
      <w:r>
        <w:br/>
      </w:r>
      <w:r>
        <w:t xml:space="preserve">            Provider information.</w:t>
      </w:r>
      <w:r>
        <w:br/>
      </w:r>
      <w:r>
        <w:t xml:space="preserve">        """</w:t>
      </w:r>
      <w:r>
        <w:br/>
      </w:r>
      <w:r/>
      <w:r>
        <w:br/>
      </w:r>
      <w:r>
        <w:t xml:space="preserve">        data = super().to_dict()</w:t>
      </w:r>
      <w:r>
        <w:br/>
      </w:r>
      <w:r/>
      <w:r>
        <w:br/>
      </w:r>
      <w:r>
        <w:t xml:space="preserve">        data.update(</w:t>
      </w:r>
      <w:r>
        <w:br/>
      </w:r>
      <w:r>
        <w:t xml:space="preserve">    {</w:t>
      </w:r>
      <w:r>
        <w:br/>
      </w:r>
      <w:r>
        <w:t xml:space="preserve">        "provider_type": "rest",</w:t>
      </w:r>
      <w:r>
        <w:br/>
      </w:r>
      <w:r>
        <w:t xml:space="preserve">        "http_url": self._base_url,</w:t>
      </w:r>
      <w:r>
        <w:br/>
      </w:r>
      <w:r>
        <w:t xml:space="preserve">    }</w:t>
      </w:r>
      <w:r>
        <w:br/>
      </w:r>
      <w:r>
        <w:t>)</w:t>
      </w:r>
      <w:r>
        <w:br/>
      </w:r>
      <w:r/>
      <w:r>
        <w:br/>
      </w:r>
      <w:r>
        <w:t xml:space="preserve">        return data</w:t>
      </w:r>
      <w:r>
        <w:br/>
      </w:r>
      <w:r/>
      <w:r>
        <w:br/>
      </w:r>
      <w:r>
        <w:t xml:space="preserve">    ###########################################################################</w:t>
      </w:r>
      <w:r>
        <w:br/>
      </w:r>
      <w:r>
        <w:t xml:space="preserve">    # Object Protocol</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f"provider={self.config.provider!r}, "</w:t>
      </w:r>
      <w:r>
        <w:br/>
      </w:r>
      <w:r>
        <w:t xml:space="preserve">            f"network={self.config.network!r}, "</w:t>
      </w:r>
      <w:r>
        <w:br/>
      </w:r>
      <w:r>
        <w:t xml:space="preserve">            f"connected={self.connected})"</w:t>
      </w:r>
      <w:r>
        <w:br/>
      </w:r>
      <w:r>
        <w:t xml:space="preserve">        )</w:t>
      </w:r>
      <w:r>
        <w:br/>
      </w:r>
      <w:r/>
      <w:r>
        <w:br/>
      </w:r>
      <w:r/>
      <w:r>
        <w:br/>
      </w:r>
      <w:r>
        <w:t>###############################################################################</w:t>
      </w:r>
      <w:r>
        <w:br/>
      </w:r>
      <w:r>
        <w:t># End of File</w:t>
      </w:r>
      <w:r>
        <w:br/>
      </w:r>
      <w:r>
        <w:t>###############################################################################</w:t>
      </w:r>
      <w:r>
        <w:br/>
      </w:r>
    </w:p>
    <w:p>
      <w:r>
        <w:br w:type="page"/>
      </w:r>
    </w:p>
    <w:p>
      <w:pPr>
        <w:pStyle w:val="Heading1"/>
      </w:pPr>
      <w:r>
        <w:t>168. providers/tron.py</w:t>
      </w:r>
    </w:p>
    <w:p>
      <w:r>
        <w:rPr>
          <w:b/>
        </w:rPr>
        <w:t xml:space="preserve">Source path: </w:t>
      </w:r>
      <w:r>
        <w:t>providers/tron.py</w:t>
      </w:r>
    </w:p>
    <w:p>
      <w:pPr/>
      <w:r>
        <w:t>"""</w:t>
      </w:r>
      <w:r>
        <w:br/>
      </w:r>
      <w:r>
        <w:t>===============================================================================</w:t>
      </w:r>
      <w:r>
        <w:br/>
      </w:r>
      <w:r>
        <w:t>Universal Blockchain Platform (UBP)</w:t>
      </w:r>
      <w:r>
        <w:br/>
      </w:r>
      <w:r/>
      <w:r>
        <w:br/>
      </w:r>
      <w:r>
        <w:t>Module</w:t>
      </w:r>
      <w:r>
        <w:br/>
      </w:r>
      <w:r>
        <w:t>------</w:t>
      </w:r>
      <w:r>
        <w:br/>
      </w:r>
      <w:r>
        <w:t>providers.tron</w:t>
      </w:r>
      <w:r>
        <w:br/>
      </w:r>
      <w:r/>
      <w:r>
        <w:br/>
      </w:r>
      <w:r>
        <w:t>Purpose</w:t>
      </w:r>
      <w:r>
        <w:br/>
      </w:r>
      <w:r>
        <w:t>-------</w:t>
      </w:r>
      <w:r>
        <w:br/>
      </w:r>
      <w:r>
        <w:t>Enterprise TRON REST provider implementation.</w:t>
      </w:r>
      <w:r>
        <w:br/>
      </w:r>
      <w:r/>
      <w:r>
        <w:br/>
      </w:r>
      <w:r>
        <w:t>Uses the TronGrid REST API.</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r>
        <w:br/>
      </w:r>
      <w:r>
        <w:t>from providers.config import ProviderConfig</w:t>
      </w:r>
      <w:r>
        <w:br/>
      </w:r>
      <w:r>
        <w:t>from providers.rest_provider import RestProvider</w:t>
      </w:r>
      <w:r>
        <w:br/>
      </w:r>
      <w:r/>
      <w:r>
        <w:br/>
      </w:r>
      <w:r>
        <w:t>logger = get_logger(__name__)</w:t>
      </w:r>
      <w:r>
        <w:br/>
      </w:r>
      <w:r/>
      <w:r>
        <w:br/>
      </w:r>
      <w:r/>
      <w:r>
        <w:br/>
      </w:r>
      <w:r>
        <w:t>###############################################################################</w:t>
      </w:r>
      <w:r>
        <w:br/>
      </w:r>
      <w:r>
        <w:t># Default Endpoints</w:t>
      </w:r>
      <w:r>
        <w:br/>
      </w:r>
      <w:r>
        <w:t>###############################################################################</w:t>
      </w:r>
      <w:r>
        <w:br/>
      </w:r>
      <w:r/>
      <w:r>
        <w:br/>
      </w:r>
      <w:r>
        <w:t>NETWORK_ENDPOINTS = {</w:t>
      </w:r>
      <w:r>
        <w:br/>
      </w:r>
      <w:r>
        <w:t xml:space="preserve">    "mainnet": "https://api.trongrid.io",</w:t>
      </w:r>
      <w:r>
        <w:br/>
      </w:r>
      <w:r>
        <w:t xml:space="preserve">    "shasta": "https://api.shasta.trongrid.io",</w:t>
      </w:r>
      <w:r>
        <w:br/>
      </w:r>
      <w:r>
        <w:t xml:space="preserve">    "nile": "https://nile.trongrid.io",</w:t>
      </w:r>
      <w:r>
        <w:br/>
      </w:r>
      <w:r>
        <w:t>}</w:t>
      </w:r>
      <w:r>
        <w:br/>
      </w:r>
      <w:r/>
      <w:r>
        <w:br/>
      </w:r>
      <w:r/>
      <w:r>
        <w:br/>
      </w:r>
      <w:r>
        <w:t>class TronProvider(RestProvider):</w:t>
      </w:r>
      <w:r>
        <w:br/>
      </w:r>
      <w:r>
        <w:t xml:space="preserve">    """</w:t>
      </w:r>
      <w:r>
        <w:br/>
      </w:r>
      <w:r>
        <w:t xml:space="preserve">    Enterprise TRON REST provider.</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config: ProviderConfig,</w:t>
      </w:r>
      <w:r>
        <w:br/>
      </w:r>
      <w:r>
        <w:t xml:space="preserve">    ) -&gt; None:</w:t>
      </w:r>
      <w:r>
        <w:br/>
      </w:r>
      <w:r>
        <w:t xml:space="preserve">        """</w:t>
      </w:r>
      <w:r>
        <w:br/>
      </w:r>
      <w:r>
        <w:t xml:space="preserve">        Initialize the TRON provider.</w:t>
      </w:r>
      <w:r>
        <w:br/>
      </w:r>
      <w:r/>
      <w:r>
        <w:br/>
      </w:r>
      <w:r>
        <w:t xml:space="preserve">        Parameters</w:t>
      </w:r>
      <w:r>
        <w:br/>
      </w:r>
      <w:r>
        <w:t xml:space="preserve">        ----------</w:t>
      </w:r>
      <w:r>
        <w:br/>
      </w:r>
      <w:r>
        <w:t xml:space="preserve">        config : ProviderConfig</w:t>
      </w:r>
      <w:r>
        <w:br/>
      </w:r>
      <w:r>
        <w:t xml:space="preserve">            Provider configuration.</w:t>
      </w:r>
      <w:r>
        <w:br/>
      </w:r>
      <w:r>
        <w:t xml:space="preserve">        """</w:t>
      </w:r>
      <w:r>
        <w:br/>
      </w:r>
      <w:r/>
      <w:r>
        <w:br/>
      </w:r>
      <w:r>
        <w:t xml:space="preserve">        network = config.network.lower()</w:t>
      </w:r>
      <w:r>
        <w:br/>
      </w:r>
      <w:r/>
      <w:r>
        <w:br/>
      </w:r>
      <w:r>
        <w:t xml:space="preserve">        if not config.http_url:</w:t>
      </w:r>
      <w:r>
        <w:br/>
      </w:r>
      <w:r>
        <w:t xml:space="preserve">            config.http_url = NETWORK_ENDPOINTS.get(</w:t>
      </w:r>
      <w:r>
        <w:br/>
      </w:r>
      <w:r>
        <w:t xml:space="preserve">                network,</w:t>
      </w:r>
      <w:r>
        <w:br/>
      </w:r>
      <w:r>
        <w:t xml:space="preserve">                NETWORK_ENDPOINTS["mainnet"],</w:t>
      </w:r>
      <w:r>
        <w:br/>
      </w:r>
      <w:r>
        <w:t xml:space="preserve">            )</w:t>
      </w:r>
      <w:r>
        <w:br/>
      </w:r>
      <w:r/>
      <w:r>
        <w:br/>
      </w:r>
      <w:r>
        <w:t xml:space="preserve">        super().__init__(config)</w:t>
      </w:r>
      <w:r>
        <w:br/>
      </w:r>
      <w:r/>
      <w:r>
        <w:br/>
      </w:r>
      <w:r>
        <w:t xml:space="preserve">        #</w:t>
      </w:r>
      <w:r>
        <w:br/>
      </w:r>
      <w:r>
        <w:t xml:space="preserve">        # Configure optional TronGrid API key.</w:t>
      </w:r>
      <w:r>
        <w:br/>
      </w:r>
      <w:r>
        <w:t xml:space="preserve">        #</w:t>
      </w:r>
      <w:r>
        <w:br/>
      </w:r>
      <w:r>
        <w:t xml:space="preserve">        if config.api_key:</w:t>
      </w:r>
      <w:r>
        <w:br/>
      </w:r>
      <w:r/>
      <w:r>
        <w:br/>
      </w:r>
      <w:r>
        <w:t xml:space="preserve">            #</w:t>
      </w:r>
      <w:r>
        <w:br/>
      </w:r>
      <w:r>
        <w:t xml:space="preserve">            # NOTE:</w:t>
      </w:r>
      <w:r>
        <w:br/>
      </w:r>
      <w:r>
        <w:t xml:space="preserve">            # RestProvider.headers returns a COPY.</w:t>
      </w:r>
      <w:r>
        <w:br/>
      </w:r>
      <w:r>
        <w:t xml:space="preserve">            # Therefore we update the underlying headers.</w:t>
      </w:r>
      <w:r>
        <w:br/>
      </w:r>
      <w:r>
        <w:t xml:space="preserve">            #</w:t>
      </w:r>
      <w:r>
        <w:br/>
      </w:r>
      <w:r>
        <w:t xml:space="preserve">            self._headers["TRON-PRO-API-KEY"] = (</w:t>
      </w:r>
      <w:r>
        <w:br/>
      </w:r>
      <w:r>
        <w:t xml:space="preserve">                config.api_key</w:t>
      </w:r>
      <w:r>
        <w:br/>
      </w:r>
      <w:r>
        <w:t xml:space="preserve">            )</w:t>
      </w:r>
      <w:r>
        <w:br/>
      </w:r>
      <w:r/>
      <w:r>
        <w:br/>
      </w:r>
      <w:r>
        <w:t xml:space="preserve">            if self._session is not None:</w:t>
      </w:r>
      <w:r>
        <w:br/>
      </w:r>
      <w:r>
        <w:t xml:space="preserve">                self._session.headers.update(</w:t>
      </w:r>
      <w:r>
        <w:br/>
      </w:r>
      <w:r>
        <w:t xml:space="preserve">                    self._headers</w:t>
      </w:r>
      <w:r>
        <w:br/>
      </w:r>
      <w:r>
        <w:t xml:space="preserve">                )</w:t>
      </w:r>
      <w:r>
        <w:br/>
      </w:r>
      <w:r/>
      <w:r>
        <w:br/>
      </w:r>
      <w:r>
        <w:t xml:space="preserve">        logger.info(</w:t>
      </w:r>
      <w:r>
        <w:br/>
      </w:r>
      <w:r>
        <w:t xml:space="preserve">            "TRON provider initialized."</w:t>
      </w:r>
      <w:r>
        <w:br/>
      </w:r>
      <w:r>
        <w:t xml:space="preserve">        )</w:t>
      </w:r>
      <w:r>
        <w:br/>
      </w:r>
      <w:r/>
      <w:r>
        <w:br/>
      </w:r>
      <w:r>
        <w:t xml:space="preserve">    ###########################################################################</w:t>
      </w:r>
      <w:r>
        <w:br/>
      </w:r>
      <w:r>
        <w:t xml:space="preserve">    # Provider Identity</w:t>
      </w:r>
      <w:r>
        <w:br/>
      </w:r>
      <w:r>
        <w:t xml:space="preserve">    ###########################################################################</w:t>
      </w:r>
      <w:r>
        <w:br/>
      </w:r>
      <w:r/>
      <w:r>
        <w:br/>
      </w:r>
      <w:r>
        <w:t xml:space="preserve">    @property</w:t>
      </w:r>
      <w:r>
        <w:br/>
      </w:r>
      <w:r>
        <w:t xml:space="preserve">    def provider_name(</w:t>
      </w:r>
      <w:r>
        <w:br/>
      </w:r>
      <w:r>
        <w:t xml:space="preserve">        self,</w:t>
      </w:r>
      <w:r>
        <w:br/>
      </w:r>
      <w:r>
        <w:t xml:space="preserve">    ) -&gt; str:</w:t>
      </w:r>
      <w:r>
        <w:br/>
      </w:r>
      <w:r>
        <w:t xml:space="preserve">        """</w:t>
      </w:r>
      <w:r>
        <w:br/>
      </w:r>
      <w:r>
        <w:t xml:space="preserve">        Return the provider name.</w:t>
      </w:r>
      <w:r>
        <w:br/>
      </w:r>
      <w:r>
        <w:t xml:space="preserve">        """</w:t>
      </w:r>
      <w:r>
        <w:br/>
      </w:r>
      <w:r/>
      <w:r>
        <w:br/>
      </w:r>
      <w:r>
        <w:t xml:space="preserve">        return "tron"</w:t>
      </w:r>
      <w:r>
        <w:br/>
      </w:r>
      <w:r/>
      <w:r>
        <w:br/>
      </w:r>
      <w:r>
        <w:t xml:space="preserve">    @property</w:t>
      </w:r>
      <w:r>
        <w:br/>
      </w:r>
      <w:r>
        <w:t xml:space="preserve">    def blockchain(</w:t>
      </w:r>
      <w:r>
        <w:br/>
      </w:r>
      <w:r>
        <w:t xml:space="preserve">        self,</w:t>
      </w:r>
      <w:r>
        <w:br/>
      </w:r>
      <w:r>
        <w:t xml:space="preserve">    ) -&gt; str:</w:t>
      </w:r>
      <w:r>
        <w:br/>
      </w:r>
      <w:r>
        <w:t xml:space="preserve">        """</w:t>
      </w:r>
      <w:r>
        <w:br/>
      </w:r>
      <w:r>
        <w:t xml:space="preserve">        Return the supported blockchain.</w:t>
      </w:r>
      <w:r>
        <w:br/>
      </w:r>
      <w:r>
        <w:t xml:space="preserve">        """</w:t>
      </w:r>
      <w:r>
        <w:br/>
      </w:r>
      <w:r/>
      <w:r>
        <w:br/>
      </w:r>
      <w:r>
        <w:t xml:space="preserve">        return "tron"</w:t>
      </w:r>
      <w:r>
        <w:br/>
      </w:r>
      <w:r/>
      <w:r>
        <w:br/>
      </w:r>
      <w:r>
        <w:t xml:space="preserve">    @property</w:t>
      </w:r>
      <w:r>
        <w:br/>
      </w:r>
      <w:r>
        <w:t xml:space="preserve">    def network(</w:t>
      </w:r>
      <w:r>
        <w:br/>
      </w:r>
      <w:r>
        <w:t xml:space="preserve">        self,</w:t>
      </w:r>
      <w:r>
        <w:br/>
      </w:r>
      <w:r>
        <w:t xml:space="preserve">    ) -&gt; str:</w:t>
      </w:r>
      <w:r>
        <w:br/>
      </w:r>
      <w:r>
        <w:t xml:space="preserve">        """</w:t>
      </w:r>
      <w:r>
        <w:br/>
      </w:r>
      <w:r>
        <w:t xml:space="preserve">        Return the configured network.</w:t>
      </w:r>
      <w:r>
        <w:br/>
      </w:r>
      <w:r>
        <w:t xml:space="preserve">        """</w:t>
      </w:r>
      <w:r>
        <w:br/>
      </w:r>
      <w:r/>
      <w:r>
        <w:br/>
      </w:r>
      <w:r>
        <w:t xml:space="preserve">        return self.config.network</w:t>
      </w:r>
      <w:r>
        <w:br/>
      </w:r>
      <w:r/>
      <w:r>
        <w:br/>
      </w:r>
      <w:r>
        <w:t xml:space="preserve">    ###########################################################################</w:t>
      </w:r>
      <w:r>
        <w:br/>
      </w:r>
      <w:r>
        <w:t xml:space="preserve">    # Blockchain Operations</w:t>
      </w:r>
      <w:r>
        <w:br/>
      </w:r>
      <w:r>
        <w:t xml:space="preserve">    ###########################################################################</w:t>
      </w:r>
      <w:r>
        <w:br/>
      </w:r>
      <w:r/>
      <w:r>
        <w:br/>
      </w:r>
      <w:r>
        <w:t xml:space="preserve">    def get_latest_block(</w:t>
      </w:r>
      <w:r>
        <w:br/>
      </w:r>
      <w:r>
        <w:t xml:space="preserve">        self,</w:t>
      </w:r>
      <w:r>
        <w:br/>
      </w:r>
      <w:r>
        <w:t xml:space="preserve">    ) -&gt; dict[str, Any]:</w:t>
      </w:r>
      <w:r>
        <w:br/>
      </w:r>
      <w:r>
        <w:t xml:space="preserve">        """</w:t>
      </w:r>
      <w:r>
        <w:br/>
      </w:r>
      <w:r>
        <w:t xml:space="preserve">        Retrieve the latest TRON block.</w:t>
      </w:r>
      <w:r>
        <w:br/>
      </w:r>
      <w:r/>
      <w:r>
        <w:br/>
      </w:r>
      <w:r>
        <w:t xml:space="preserve">        Returns</w:t>
      </w:r>
      <w:r>
        <w:br/>
      </w:r>
      <w:r>
        <w:t xml:space="preserve">        -------</w:t>
      </w:r>
      <w:r>
        <w:br/>
      </w:r>
      <w:r>
        <w:t xml:space="preserve">        dict[str, Any]</w:t>
      </w:r>
      <w:r>
        <w:br/>
      </w:r>
      <w:r>
        <w:t xml:space="preserve">            Latest block information.</w:t>
      </w:r>
      <w:r>
        <w:br/>
      </w:r>
      <w:r>
        <w:t xml:space="preserve">        """</w:t>
      </w:r>
      <w:r>
        <w:br/>
      </w:r>
      <w:r/>
      <w:r>
        <w:br/>
      </w:r>
      <w:r>
        <w:t xml:space="preserve">        return (</w:t>
      </w:r>
      <w:r>
        <w:br/>
      </w:r>
      <w:r>
        <w:t xml:space="preserve">            self._request(</w:t>
      </w:r>
      <w:r>
        <w:br/>
      </w:r>
      <w:r>
        <w:t xml:space="preserve">                "GET",</w:t>
      </w:r>
      <w:r>
        <w:br/>
      </w:r>
      <w:r>
        <w:t xml:space="preserve">                "/wallet/getnowblock",</w:t>
      </w:r>
      <w:r>
        <w:br/>
      </w:r>
      <w:r>
        <w:t xml:space="preserve">            ).json()</w:t>
      </w:r>
      <w:r>
        <w:br/>
      </w:r>
      <w:r>
        <w:t xml:space="preserve">        )</w:t>
      </w:r>
      <w:r>
        <w:br/>
      </w:r>
      <w:r/>
      <w:r>
        <w:br/>
      </w:r>
      <w:r>
        <w:t xml:space="preserve">    def get_block(</w:t>
      </w:r>
      <w:r>
        <w:br/>
      </w:r>
      <w:r>
        <w:t xml:space="preserve">        self,</w:t>
      </w:r>
      <w:r>
        <w:br/>
      </w:r>
      <w:r>
        <w:t xml:space="preserve">        block_number: int,</w:t>
      </w:r>
      <w:r>
        <w:br/>
      </w:r>
      <w:r>
        <w:t xml:space="preserve">    ) -&gt; dict[str, Any]:</w:t>
      </w:r>
      <w:r>
        <w:br/>
      </w:r>
      <w:r>
        <w:t xml:space="preserve">        """</w:t>
      </w:r>
      <w:r>
        <w:br/>
      </w:r>
      <w:r>
        <w:t xml:space="preserve">        Retrieve a block by height.</w:t>
      </w:r>
      <w:r>
        <w:br/>
      </w:r>
      <w:r/>
      <w:r>
        <w:br/>
      </w:r>
      <w:r>
        <w:t xml:space="preserve">        Parameters</w:t>
      </w:r>
      <w:r>
        <w:br/>
      </w:r>
      <w:r>
        <w:t xml:space="preserve">        ----------</w:t>
      </w:r>
      <w:r>
        <w:br/>
      </w:r>
      <w:r>
        <w:t xml:space="preserve">        block_number : int</w:t>
      </w:r>
      <w:r>
        <w:br/>
      </w:r>
      <w:r>
        <w:t xml:space="preserve">            Block height.</w:t>
      </w:r>
      <w:r>
        <w:br/>
      </w:r>
      <w:r/>
      <w:r>
        <w:br/>
      </w:r>
      <w:r>
        <w:t xml:space="preserve">        Returns</w:t>
      </w:r>
      <w:r>
        <w:br/>
      </w:r>
      <w:r>
        <w:t xml:space="preserve">        -------</w:t>
      </w:r>
      <w:r>
        <w:br/>
      </w:r>
      <w:r>
        <w:t xml:space="preserve">        dict[str, Any]</w:t>
      </w:r>
      <w:r>
        <w:br/>
      </w:r>
      <w:r>
        <w:t xml:space="preserve">            Block information.</w:t>
      </w:r>
      <w:r>
        <w:br/>
      </w:r>
      <w:r>
        <w:t xml:space="preserve">        """</w:t>
      </w:r>
      <w:r>
        <w:br/>
      </w:r>
      <w:r/>
      <w:r>
        <w:br/>
      </w:r>
      <w:r>
        <w:t xml:space="preserve">        return (</w:t>
      </w:r>
      <w:r>
        <w:br/>
      </w:r>
      <w:r>
        <w:t xml:space="preserve">            self._request(</w:t>
      </w:r>
      <w:r>
        <w:br/>
      </w:r>
      <w:r>
        <w:t xml:space="preserve">                "POST",</w:t>
      </w:r>
      <w:r>
        <w:br/>
      </w:r>
      <w:r>
        <w:t xml:space="preserve">                "/wallet/getblockbynum",</w:t>
      </w:r>
      <w:r>
        <w:br/>
      </w:r>
      <w:r>
        <w:t xml:space="preserve">                json={</w:t>
      </w:r>
      <w:r>
        <w:br/>
      </w:r>
      <w:r>
        <w:t xml:space="preserve">                    "num": block_number,</w:t>
      </w:r>
      <w:r>
        <w:br/>
      </w:r>
      <w:r>
        <w:t xml:space="preserve">                },</w:t>
      </w:r>
      <w:r>
        <w:br/>
      </w:r>
      <w:r>
        <w:t xml:space="preserve">            ).json()</w:t>
      </w:r>
      <w:r>
        <w:br/>
      </w:r>
      <w:r>
        <w:t xml:space="preserve">        )</w:t>
      </w:r>
      <w:r>
        <w:br/>
      </w:r>
      <w:r>
        <w:t xml:space="preserve">        def get_account(</w:t>
      </w:r>
      <w:r>
        <w:br/>
      </w:r>
      <w:r>
        <w:t xml:space="preserve">        self,</w:t>
      </w:r>
      <w:r>
        <w:br/>
      </w:r>
      <w:r>
        <w:t xml:space="preserve">        address: str,</w:t>
      </w:r>
      <w:r>
        <w:br/>
      </w:r>
      <w:r>
        <w:t xml:space="preserve">    ) -&gt; dict[str, Any]:</w:t>
      </w:r>
      <w:r>
        <w:br/>
      </w:r>
      <w:r>
        <w:t xml:space="preserve">         """</w:t>
      </w:r>
      <w:r>
        <w:br/>
      </w:r>
      <w:r>
        <w:t xml:space="preserve">        Retrieve account information.</w:t>
      </w:r>
      <w:r>
        <w:br/>
      </w:r>
      <w:r/>
      <w:r>
        <w:br/>
      </w:r>
      <w:r>
        <w:t xml:space="preserve">        Parameters</w:t>
      </w:r>
      <w:r>
        <w:br/>
      </w:r>
      <w:r>
        <w:t xml:space="preserve">        ----------</w:t>
      </w:r>
      <w:r>
        <w:br/>
      </w:r>
      <w:r>
        <w:t xml:space="preserve">        address : str</w:t>
      </w:r>
      <w:r>
        <w:br/>
      </w:r>
      <w:r>
        <w:t xml:space="preserve">            TRON account address.</w:t>
      </w:r>
      <w:r>
        <w:br/>
      </w:r>
      <w:r/>
      <w:r>
        <w:br/>
      </w:r>
      <w:r>
        <w:t xml:space="preserve">        Returns</w:t>
      </w:r>
      <w:r>
        <w:br/>
      </w:r>
      <w:r>
        <w:t xml:space="preserve">        -------</w:t>
      </w:r>
      <w:r>
        <w:br/>
      </w:r>
      <w:r>
        <w:t xml:space="preserve">        dict[str, Any]</w:t>
      </w:r>
      <w:r>
        <w:br/>
      </w:r>
      <w:r>
        <w:t xml:space="preserve">            Account information.</w:t>
      </w:r>
      <w:r>
        <w:br/>
      </w:r>
      <w:r>
        <w:t xml:space="preserve">        """</w:t>
      </w:r>
      <w:r>
        <w:br/>
      </w:r>
      <w:r/>
      <w:r>
        <w:br/>
      </w:r>
      <w:r>
        <w:t xml:space="preserve">        return (</w:t>
      </w:r>
      <w:r>
        <w:br/>
      </w:r>
      <w:r>
        <w:t xml:space="preserve">            self._request(</w:t>
      </w:r>
      <w:r>
        <w:br/>
      </w:r>
      <w:r>
        <w:t xml:space="preserve">                "POST",</w:t>
      </w:r>
      <w:r>
        <w:br/>
      </w:r>
      <w:r>
        <w:t xml:space="preserve">                "/wallet/getaccount",</w:t>
      </w:r>
      <w:r>
        <w:br/>
      </w:r>
      <w:r>
        <w:t xml:space="preserve">                json={</w:t>
      </w:r>
      <w:r>
        <w:br/>
      </w:r>
      <w:r>
        <w:t xml:space="preserve">                    "address": address,</w:t>
      </w:r>
      <w:r>
        <w:br/>
      </w:r>
      <w:r>
        <w:t xml:space="preserve">                    "visible": True,</w:t>
      </w:r>
      <w:r>
        <w:br/>
      </w:r>
      <w:r>
        <w:t xml:space="preserve">                },</w:t>
      </w:r>
      <w:r>
        <w:br/>
      </w:r>
      <w:r>
        <w:t xml:space="preserve">            ).json()</w:t>
      </w:r>
      <w:r>
        <w:br/>
      </w:r>
      <w:r>
        <w:t xml:space="preserve">        )</w:t>
      </w:r>
      <w:r>
        <w:br/>
      </w:r>
      <w:r/>
      <w:r>
        <w:br/>
      </w:r>
      <w:r>
        <w:t xml:space="preserve">    ###########################################################################</w:t>
      </w:r>
      <w:r>
        <w:br/>
      </w:r>
      <w:r>
        <w:t xml:space="preserve">    # Serialization</w:t>
      </w:r>
      <w:r>
        <w:br/>
      </w:r>
      <w:r>
        <w:t xml:space="preserve">    ###########################################################################</w:t>
      </w:r>
      <w:r>
        <w:br/>
      </w:r>
      <w:r/>
      <w:r>
        <w:br/>
      </w:r>
      <w:r>
        <w:t xml:space="preserve">    def to_dict(</w:t>
      </w:r>
      <w:r>
        <w:br/>
      </w:r>
      <w:r>
        <w:t xml:space="preserve">        self,</w:t>
      </w:r>
      <w:r>
        <w:br/>
      </w:r>
      <w:r>
        <w:t xml:space="preserve">    ) -&gt; dict[str, Any]:</w:t>
      </w:r>
      <w:r>
        <w:br/>
      </w:r>
      <w:r>
        <w:t xml:space="preserve">        """</w:t>
      </w:r>
      <w:r>
        <w:br/>
      </w:r>
      <w:r>
        <w:t xml:space="preserve">        Serialize provider information.</w:t>
      </w:r>
      <w:r>
        <w:br/>
      </w:r>
      <w:r/>
      <w:r>
        <w:br/>
      </w:r>
      <w:r>
        <w:t xml:space="preserve">        Returns</w:t>
      </w:r>
      <w:r>
        <w:br/>
      </w:r>
      <w:r>
        <w:t xml:space="preserve">        -------</w:t>
      </w:r>
      <w:r>
        <w:br/>
      </w:r>
      <w:r>
        <w:t xml:space="preserve">        dict[str, Any]</w:t>
      </w:r>
      <w:r>
        <w:br/>
      </w:r>
      <w:r>
        <w:t xml:space="preserve">            Provider information.</w:t>
      </w:r>
      <w:r>
        <w:br/>
      </w:r>
      <w:r>
        <w:t xml:space="preserve">        """</w:t>
      </w:r>
      <w:r>
        <w:br/>
      </w:r>
      <w:r/>
      <w:r>
        <w:br/>
      </w:r>
      <w:r>
        <w:t xml:space="preserve">        data = super().to_dict()</w:t>
      </w:r>
      <w:r>
        <w:br/>
      </w:r>
      <w:r/>
      <w:r>
        <w:br/>
      </w:r>
      <w:r>
        <w:t xml:space="preserve">        data.update(</w:t>
      </w:r>
      <w:r>
        <w:br/>
      </w:r>
      <w:r>
        <w:t xml:space="preserve">            {</w:t>
      </w:r>
      <w:r>
        <w:br/>
      </w:r>
      <w:r>
        <w:t xml:space="preserve">                "provider": self.provider_name,</w:t>
      </w:r>
      <w:r>
        <w:br/>
      </w:r>
      <w:r>
        <w:t xml:space="preserve">                "blockchain": self.blockchain,</w:t>
      </w:r>
      <w:r>
        <w:br/>
      </w:r>
      <w:r>
        <w:t xml:space="preserve">                "network": self.network,</w:t>
      </w:r>
      <w:r>
        <w:br/>
      </w:r>
      <w:r>
        <w:t xml:space="preserve">                "endpoint": self.base_url,</w:t>
      </w:r>
      <w:r>
        <w:br/>
      </w:r>
      <w:r>
        <w:t xml:space="preserve">            }</w:t>
      </w:r>
      <w:r>
        <w:br/>
      </w:r>
      <w:r>
        <w:t xml:space="preserve">        )</w:t>
      </w:r>
      <w:r>
        <w:br/>
      </w:r>
      <w:r/>
      <w:r>
        <w:br/>
      </w:r>
      <w:r>
        <w:t xml:space="preserve">        return data</w:t>
      </w:r>
      <w:r>
        <w:br/>
      </w:r>
      <w:r/>
      <w:r>
        <w:br/>
      </w:r>
      <w:r>
        <w:t xml:space="preserve">    ###########################################################################</w:t>
      </w:r>
      <w:r>
        <w:br/>
      </w:r>
      <w:r>
        <w:t xml:space="preserve">    # Object Protocol</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f"network={self.network!r}, "</w:t>
      </w:r>
      <w:r>
        <w:br/>
      </w:r>
      <w:r>
        <w:t xml:space="preserve">            f"endpoint={self.base_url!r}, "</w:t>
      </w:r>
      <w:r>
        <w:br/>
      </w:r>
      <w:r>
        <w:t xml:space="preserve">            f"connected={self.connected})"</w:t>
      </w:r>
      <w:r>
        <w:br/>
      </w:r>
      <w:r>
        <w:t xml:space="preserve">        )</w:t>
      </w:r>
      <w:r>
        <w:br/>
      </w:r>
      <w:r/>
      <w:r>
        <w:br/>
      </w:r>
      <w:r/>
      <w:r>
        <w:br/>
      </w:r>
      <w:r>
        <w:t>###############################################################################</w:t>
      </w:r>
      <w:r>
        <w:br/>
      </w:r>
      <w:r>
        <w:t># End of File</w:t>
      </w:r>
      <w:r>
        <w:br/>
      </w:r>
      <w:r>
        <w:t>###############################################################################</w:t>
      </w:r>
      <w:r>
        <w:br/>
      </w:r>
    </w:p>
    <w:p>
      <w:r>
        <w:br w:type="page"/>
      </w:r>
    </w:p>
    <w:p>
      <w:pPr>
        <w:pStyle w:val="Heading1"/>
      </w:pPr>
      <w:r>
        <w:t>169. providers/tron/__init__.py</w:t>
      </w:r>
    </w:p>
    <w:p>
      <w:r>
        <w:rPr>
          <w:b/>
        </w:rPr>
        <w:t xml:space="preserve">Source path: </w:t>
      </w:r>
      <w:r>
        <w:t>providers/tron/__init__.py</w:t>
      </w:r>
    </w:p>
    <w:p>
      <w:pPr/>
      <w:r>
        <w:t>"""</w:t>
      </w:r>
      <w:r>
        <w:br/>
      </w:r>
      <w:r>
        <w:t>===============================================================================</w:t>
      </w:r>
      <w:r>
        <w:br/>
      </w:r>
      <w:r>
        <w:t>Universal Blockchain Platform (UBP)</w:t>
      </w:r>
      <w:r>
        <w:br/>
      </w:r>
      <w:r/>
      <w:r>
        <w:br/>
      </w:r>
      <w:r>
        <w:t>Module</w:t>
      </w:r>
      <w:r>
        <w:br/>
      </w:r>
      <w:r>
        <w:t>------</w:t>
      </w:r>
      <w:r>
        <w:br/>
      </w:r>
      <w:r>
        <w:t>providers.tron</w:t>
      </w:r>
      <w:r>
        <w:br/>
      </w:r>
      <w:r/>
      <w:r>
        <w:br/>
      </w:r>
      <w:r>
        <w:t>Purpose</w:t>
      </w:r>
      <w:r>
        <w:br/>
      </w:r>
      <w:r>
        <w:t>-------</w:t>
      </w:r>
      <w:r>
        <w:br/>
      </w:r>
      <w:r>
        <w:t>TRON provider package.</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providers.tron.provider import TronProvider</w:t>
      </w:r>
      <w:r>
        <w:br/>
      </w:r>
      <w:r/>
      <w:r>
        <w:br/>
      </w:r>
      <w:r>
        <w:t>__all__ = [</w:t>
      </w:r>
      <w:r>
        <w:br/>
      </w:r>
      <w:r>
        <w:t xml:space="preserve">    "TronProvider",</w:t>
      </w:r>
      <w:r>
        <w:br/>
      </w:r>
      <w:r>
        <w:t>]</w:t>
      </w:r>
      <w:r>
        <w:br/>
      </w:r>
      <w:r/>
      <w:r>
        <w:br/>
      </w:r>
      <w:r/>
      <w:r>
        <w:br/>
      </w:r>
      <w:r>
        <w:t>###############################################################################</w:t>
      </w:r>
      <w:r>
        <w:br/>
      </w:r>
      <w:r>
        <w:t># End of File</w:t>
      </w:r>
      <w:r>
        <w:br/>
      </w:r>
      <w:r>
        <w:t>###############################################################################</w:t>
      </w:r>
      <w:r>
        <w:br/>
      </w:r>
    </w:p>
    <w:p>
      <w:r>
        <w:br w:type="page"/>
      </w:r>
    </w:p>
    <w:p>
      <w:pPr>
        <w:pStyle w:val="Heading1"/>
      </w:pPr>
      <w:r>
        <w:t>170. providers/tron/connection.py</w:t>
      </w:r>
    </w:p>
    <w:p>
      <w:r>
        <w:rPr>
          <w:b/>
        </w:rPr>
        <w:t xml:space="preserve">Source path: </w:t>
      </w:r>
      <w:r>
        <w:t>providers/tron/connection.py</w:t>
      </w:r>
    </w:p>
    <w:p>
      <w:pPr/>
    </w:p>
    <w:p>
      <w:r>
        <w:br w:type="page"/>
      </w:r>
    </w:p>
    <w:p>
      <w:pPr>
        <w:pStyle w:val="Heading1"/>
      </w:pPr>
      <w:r>
        <w:t>171. providers/tron/constants.py</w:t>
      </w:r>
    </w:p>
    <w:p>
      <w:r>
        <w:rPr>
          <w:b/>
        </w:rPr>
        <w:t xml:space="preserve">Source path: </w:t>
      </w:r>
      <w:r>
        <w:t>providers/tron/constants.py</w:t>
      </w:r>
    </w:p>
    <w:p>
      <w:pPr/>
      <w:r>
        <w:t>"""</w:t>
      </w:r>
      <w:r>
        <w:br/>
      </w:r>
      <w:r>
        <w:t>===============================================================================</w:t>
      </w:r>
      <w:r>
        <w:br/>
      </w:r>
      <w:r>
        <w:t>Universal Blockchain Platform (UBP)</w:t>
      </w:r>
      <w:r>
        <w:br/>
      </w:r>
      <w:r/>
      <w:r>
        <w:br/>
      </w:r>
      <w:r>
        <w:t>Module</w:t>
      </w:r>
      <w:r>
        <w:br/>
      </w:r>
      <w:r>
        <w:t>------</w:t>
      </w:r>
      <w:r>
        <w:br/>
      </w:r>
      <w:r>
        <w:t>providers.tron.constants</w:t>
      </w:r>
      <w:r>
        <w:br/>
      </w:r>
      <w:r/>
      <w:r>
        <w:br/>
      </w:r>
      <w:r>
        <w:t>Purpose</w:t>
      </w:r>
      <w:r>
        <w:br/>
      </w:r>
      <w:r>
        <w:t>-------</w:t>
      </w:r>
      <w:r>
        <w:br/>
      </w:r>
      <w:r>
        <w:t>TRON provider constants.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 TRON networks</w:t>
      </w:r>
      <w:r>
        <w:br/>
      </w:r>
      <w:r>
        <w:t>TRON_MAINNET = "mainnet"</w:t>
      </w:r>
      <w:r>
        <w:br/>
      </w:r>
      <w:r>
        <w:t>TRON_SHASTA = "shasta"</w:t>
      </w:r>
      <w:r>
        <w:br/>
      </w:r>
      <w:r>
        <w:t>TRON_NILE = "nile"</w:t>
      </w:r>
      <w:r>
        <w:br/>
      </w:r>
      <w:r/>
      <w:r>
        <w:br/>
      </w:r>
      <w:r>
        <w:t># TRON API endpoints</w:t>
      </w:r>
      <w:r>
        <w:br/>
      </w:r>
      <w:r>
        <w:t>TRON_MAINNET_URL = "https://api.trongrid.io"</w:t>
      </w:r>
      <w:r>
        <w:br/>
      </w:r>
      <w:r>
        <w:t>TRON_SHASTA_URL = "https://api.shasta.trongrid.io"</w:t>
      </w:r>
      <w:r>
        <w:br/>
      </w:r>
      <w:r>
        <w:t>TRON_NILE_URL = "https://nile.trongrid.io"</w:t>
      </w:r>
      <w:r>
        <w:br/>
      </w:r>
      <w:r/>
      <w:r>
        <w:br/>
      </w:r>
      <w:r/>
      <w:r>
        <w:br/>
      </w:r>
      <w:r>
        <w:t>###############################################################################</w:t>
      </w:r>
      <w:r>
        <w:br/>
      </w:r>
      <w:r>
        <w:t># End of File</w:t>
      </w:r>
      <w:r>
        <w:br/>
      </w:r>
      <w:r>
        <w:t>###############################################################################</w:t>
      </w:r>
      <w:r>
        <w:br/>
      </w:r>
    </w:p>
    <w:p>
      <w:r>
        <w:br w:type="page"/>
      </w:r>
    </w:p>
    <w:p>
      <w:pPr>
        <w:pStyle w:val="Heading1"/>
      </w:pPr>
      <w:r>
        <w:t>172. providers/tron/exceptions.py</w:t>
      </w:r>
    </w:p>
    <w:p>
      <w:r>
        <w:rPr>
          <w:b/>
        </w:rPr>
        <w:t xml:space="preserve">Source path: </w:t>
      </w:r>
      <w:r>
        <w:t>providers/tron/exceptions.py</w:t>
      </w:r>
    </w:p>
    <w:p>
      <w:pPr/>
      <w:r>
        <w:t>"""</w:t>
      </w:r>
      <w:r>
        <w:br/>
      </w:r>
      <w:r>
        <w:t>===============================================================================</w:t>
      </w:r>
      <w:r>
        <w:br/>
      </w:r>
      <w:r>
        <w:t>Universal Blockchain Platform (UBP)</w:t>
      </w:r>
      <w:r>
        <w:br/>
      </w:r>
      <w:r/>
      <w:r>
        <w:br/>
      </w:r>
      <w:r>
        <w:t>Module</w:t>
      </w:r>
      <w:r>
        <w:br/>
      </w:r>
      <w:r>
        <w:t>------</w:t>
      </w:r>
      <w:r>
        <w:br/>
      </w:r>
      <w:r>
        <w:t>providers.tron.exceptions</w:t>
      </w:r>
      <w:r>
        <w:br/>
      </w:r>
      <w:r/>
      <w:r>
        <w:br/>
      </w:r>
      <w:r>
        <w:t>Purpose</w:t>
      </w:r>
      <w:r>
        <w:br/>
      </w:r>
      <w:r>
        <w:t>-------</w:t>
      </w:r>
      <w:r>
        <w:br/>
      </w:r>
      <w:r>
        <w:t>TRON provider exceptions.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providers.exceptions import ProviderError</w:t>
      </w:r>
      <w:r>
        <w:br/>
      </w:r>
      <w:r/>
      <w:r>
        <w:br/>
      </w:r>
      <w:r/>
      <w:r>
        <w:br/>
      </w:r>
      <w:r>
        <w:t>class TronProviderError(ProviderError):</w:t>
      </w:r>
      <w:r>
        <w:br/>
      </w:r>
      <w:r>
        <w:t xml:space="preserve">    """Base TRON provider exception."""</w:t>
      </w:r>
      <w:r>
        <w:br/>
      </w:r>
      <w:r>
        <w:t xml:space="preserve">    pass</w:t>
      </w:r>
      <w:r>
        <w:br/>
      </w:r>
      <w:r/>
      <w:r>
        <w:br/>
      </w:r>
      <w:r/>
      <w:r>
        <w:br/>
      </w:r>
      <w:r>
        <w:t>class TronConnectionError(TronProviderError):</w:t>
      </w:r>
      <w:r>
        <w:br/>
      </w:r>
      <w:r>
        <w:t xml:space="preserve">    """TRON connection error."""</w:t>
      </w:r>
      <w:r>
        <w:br/>
      </w:r>
      <w:r>
        <w:t xml:space="preserve">    pass</w:t>
      </w:r>
      <w:r>
        <w:br/>
      </w:r>
      <w:r/>
      <w:r>
        <w:br/>
      </w:r>
      <w:r/>
      <w:r>
        <w:br/>
      </w:r>
      <w:r>
        <w:t>class TronConfigurationError(TronProviderError):</w:t>
      </w:r>
      <w:r>
        <w:br/>
      </w:r>
      <w:r>
        <w:t xml:space="preserve">    """TRON configuration error."""</w:t>
      </w:r>
      <w:r>
        <w:br/>
      </w:r>
      <w:r>
        <w:t xml:space="preserve">    pass</w:t>
      </w:r>
      <w:r>
        <w:br/>
      </w:r>
      <w:r/>
      <w:r>
        <w:br/>
      </w:r>
      <w:r/>
      <w:r>
        <w:br/>
      </w:r>
      <w:r>
        <w:t>###############################################################################</w:t>
      </w:r>
      <w:r>
        <w:br/>
      </w:r>
      <w:r>
        <w:t># End of File</w:t>
      </w:r>
      <w:r>
        <w:br/>
      </w:r>
      <w:r>
        <w:t>###############################################################################</w:t>
      </w:r>
      <w:r>
        <w:br/>
      </w:r>
    </w:p>
    <w:p>
      <w:r>
        <w:br w:type="page"/>
      </w:r>
    </w:p>
    <w:p>
      <w:pPr>
        <w:pStyle w:val="Heading1"/>
      </w:pPr>
      <w:r>
        <w:t>173. providers/tron/provider.py</w:t>
      </w:r>
    </w:p>
    <w:p>
      <w:r>
        <w:rPr>
          <w:b/>
        </w:rPr>
        <w:t xml:space="preserve">Source path: </w:t>
      </w:r>
      <w:r>
        <w:t>providers/tron/provider.py</w:t>
      </w:r>
    </w:p>
    <w:p>
      <w:pPr/>
      <w:r>
        <w:t>"""</w:t>
      </w:r>
      <w:r>
        <w:br/>
      </w:r>
      <w:r>
        <w:t>Universal Blockchain Platform (UBP)</w:t>
      </w:r>
      <w:r>
        <w:br/>
      </w:r>
      <w:r/>
      <w:r>
        <w:br/>
      </w:r>
      <w:r>
        <w:t>Module</w:t>
      </w:r>
      <w:r>
        <w:br/>
      </w:r>
      <w:r>
        <w:t>------</w:t>
      </w:r>
      <w:r>
        <w:br/>
      </w:r>
      <w:r>
        <w:t>providers.tron.provider</w:t>
      </w:r>
      <w:r>
        <w:br/>
      </w:r>
      <w:r/>
      <w:r>
        <w:br/>
      </w:r>
      <w:r>
        <w:t>Purpose</w:t>
      </w:r>
      <w:r>
        <w:br/>
      </w:r>
      <w:r>
        <w:t>-------</w:t>
      </w:r>
      <w:r>
        <w:br/>
      </w:r>
      <w:r>
        <w:t>Native TRON blockchain provider implementation.</w:t>
      </w:r>
      <w:r>
        <w:br/>
      </w:r>
      <w:r/>
      <w:r>
        <w:br/>
      </w:r>
      <w:r>
        <w:t>The provider communicates with the TRON HTTP/REST API while</w:t>
      </w:r>
      <w:r>
        <w:br/>
      </w:r>
      <w:r>
        <w:t>conforming to the current UBP ProviderConfig and BaseProvider</w:t>
      </w:r>
      <w:r>
        <w:br/>
      </w:r>
      <w:r>
        <w:t>architecture.</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r>
        <w:br/>
      </w:r>
      <w:r>
        <w:t>from __future__ import annotations</w:t>
      </w:r>
      <w:r>
        <w:br/>
      </w:r>
      <w:r/>
      <w:r>
        <w:br/>
      </w:r>
      <w:r>
        <w:t>import time</w:t>
      </w:r>
      <w:r>
        <w:br/>
      </w:r>
      <w:r>
        <w:t>from typing import Any</w:t>
      </w:r>
      <w:r>
        <w:br/>
      </w:r>
      <w:r/>
      <w:r>
        <w:br/>
      </w:r>
      <w:r>
        <w:t>import requests</w:t>
      </w:r>
      <w:r>
        <w:br/>
      </w:r>
      <w:r/>
      <w:r>
        <w:br/>
      </w:r>
      <w:r>
        <w:t>from core.logger import get_logger</w:t>
      </w:r>
      <w:r>
        <w:br/>
      </w:r>
      <w:r/>
      <w:r>
        <w:br/>
      </w:r>
      <w:r>
        <w:t>from providers.base import BaseProvider</w:t>
      </w:r>
      <w:r>
        <w:br/>
      </w:r>
      <w:r>
        <w:t>from providers.base import ProviderStatus</w:t>
      </w:r>
      <w:r>
        <w:br/>
      </w:r>
      <w:r>
        <w:t>from providers.config import ProviderConfig</w:t>
      </w:r>
      <w:r>
        <w:br/>
      </w:r>
      <w:r>
        <w:t>from providers.exceptions import ProviderConfigurationError</w:t>
      </w:r>
      <w:r>
        <w:br/>
      </w:r>
      <w:r>
        <w:t>from providers.exceptions import ProviderConnectionError</w:t>
      </w:r>
      <w:r>
        <w:br/>
      </w:r>
      <w:r/>
      <w:r>
        <w:br/>
      </w:r>
      <w:r>
        <w:t>from providers.tron.constants import TRON_MAINNET</w:t>
      </w:r>
      <w:r>
        <w:br/>
      </w:r>
      <w:r>
        <w:t>from providers.tron.constants import TRON_MAINNET_URL</w:t>
      </w:r>
      <w:r>
        <w:br/>
      </w:r>
      <w:r>
        <w:t>from providers.tron.constants import TRON_NILE</w:t>
      </w:r>
      <w:r>
        <w:br/>
      </w:r>
      <w:r>
        <w:t>from providers.tron.constants import TRON_NILE_URL</w:t>
      </w:r>
      <w:r>
        <w:br/>
      </w:r>
      <w:r>
        <w:t>from providers.tron.constants import TRON_SHASTA</w:t>
      </w:r>
      <w:r>
        <w:br/>
      </w:r>
      <w:r>
        <w:t>from providers.tron.constants import TRON_SHASTA_URL</w:t>
      </w:r>
      <w:r>
        <w:br/>
      </w:r>
      <w:r/>
      <w:r>
        <w:br/>
      </w:r>
      <w:r/>
      <w:r>
        <w:br/>
      </w:r>
      <w:r>
        <w:t>logger = get_logger(__name__)</w:t>
      </w:r>
      <w:r>
        <w:br/>
      </w:r>
      <w:r/>
      <w:r>
        <w:br/>
      </w:r>
      <w:r/>
      <w:r>
        <w:br/>
      </w:r>
      <w:r>
        <w:t>class TronProvider(BaseProvider):</w:t>
      </w:r>
      <w:r>
        <w:br/>
      </w:r>
      <w:r>
        <w:t xml:space="preserve">    """</w:t>
      </w:r>
      <w:r>
        <w:br/>
      </w:r>
      <w:r>
        <w:t xml:space="preserve">    Native TRON HTTP provider.</w:t>
      </w:r>
      <w:r>
        <w:br/>
      </w:r>
      <w:r/>
      <w:r>
        <w:br/>
      </w:r>
      <w:r>
        <w:t xml:space="preserve">    TRON is handled through its native REST API rather than</w:t>
      </w:r>
      <w:r>
        <w:br/>
      </w:r>
      <w:r>
        <w:t xml:space="preserve">    through the EVM/Web3 interface.</w:t>
      </w:r>
      <w:r>
        <w:br/>
      </w:r>
      <w:r>
        <w:t xml:space="preserve">    """</w:t>
      </w:r>
      <w:r>
        <w:br/>
      </w:r>
      <w:r/>
      <w:r>
        <w:br/>
      </w:r>
      <w:r>
        <w:t xml:space="preserve">    _NETWORK_ENDPOINTS: dict[str, str] = {</w:t>
      </w:r>
      <w:r>
        <w:br/>
      </w:r>
      <w:r>
        <w:t xml:space="preserve">        TRON_MAINNET: TRON_MAINNET_URL,</w:t>
      </w:r>
      <w:r>
        <w:br/>
      </w:r>
      <w:r>
        <w:t xml:space="preserve">        TRON_SHASTA: TRON_SHASTA_URL,</w:t>
      </w:r>
      <w:r>
        <w:br/>
      </w:r>
      <w:r>
        <w:t xml:space="preserve">        TRON_NILE: TRON_NILE_URL,</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config: ProviderConfig,</w:t>
      </w:r>
      <w:r>
        <w:br/>
      </w:r>
      <w:r>
        <w:t xml:space="preserve">    ) -&gt; None:</w:t>
      </w:r>
      <w:r>
        <w:br/>
      </w:r>
      <w:r>
        <w:t xml:space="preserve">        """</w:t>
      </w:r>
      <w:r>
        <w:br/>
      </w:r>
      <w:r>
        <w:t xml:space="preserve">        Initialize the TRON provider.</w:t>
      </w:r>
      <w:r>
        <w:br/>
      </w:r>
      <w:r>
        <w:t xml:space="preserve">        """</w:t>
      </w:r>
      <w:r>
        <w:br/>
      </w:r>
      <w:r/>
      <w:r>
        <w:br/>
      </w:r>
      <w:r>
        <w:t xml:space="preserve">        super().__init__()</w:t>
      </w:r>
      <w:r>
        <w:br/>
      </w:r>
      <w:r/>
      <w:r>
        <w:br/>
      </w:r>
      <w:r>
        <w:t xml:space="preserve">        if not isinstance(config, ProviderConfig):</w:t>
      </w:r>
      <w:r>
        <w:br/>
      </w:r>
      <w:r>
        <w:t xml:space="preserve">            raise TypeError(</w:t>
      </w:r>
      <w:r>
        <w:br/>
      </w:r>
      <w:r>
        <w:t xml:space="preserve">                "TronProvider requires a ProviderConfig."</w:t>
      </w:r>
      <w:r>
        <w:br/>
      </w:r>
      <w:r>
        <w:t xml:space="preserve">            )</w:t>
      </w:r>
      <w:r>
        <w:br/>
      </w:r>
      <w:r/>
      <w:r>
        <w:br/>
      </w:r>
      <w:r>
        <w:t xml:space="preserve">        self._config = config</w:t>
      </w:r>
      <w:r>
        <w:br/>
      </w:r>
      <w:r/>
      <w:r>
        <w:br/>
      </w:r>
      <w:r>
        <w:t xml:space="preserve">        self._network = (</w:t>
      </w:r>
      <w:r>
        <w:br/>
      </w:r>
      <w:r>
        <w:t xml:space="preserve">            config.network.strip().lower()</w:t>
      </w:r>
      <w:r>
        <w:br/>
      </w:r>
      <w:r>
        <w:t xml:space="preserve">        )</w:t>
      </w:r>
      <w:r>
        <w:br/>
      </w:r>
      <w:r/>
      <w:r>
        <w:br/>
      </w:r>
      <w:r>
        <w:t xml:space="preserve">        self._api_key = (</w:t>
      </w:r>
      <w:r>
        <w:br/>
      </w:r>
      <w:r>
        <w:t xml:space="preserve">            config.api_key or ""</w:t>
      </w:r>
      <w:r>
        <w:br/>
      </w:r>
      <w:r>
        <w:t xml:space="preserve">        )</w:t>
      </w:r>
      <w:r>
        <w:br/>
      </w:r>
      <w:r/>
      <w:r>
        <w:br/>
      </w:r>
      <w:r>
        <w:t xml:space="preserve">        self._http_url = (</w:t>
      </w:r>
      <w:r>
        <w:br/>
      </w:r>
      <w:r>
        <w:t xml:space="preserve">            config.http_url</w:t>
      </w:r>
      <w:r>
        <w:br/>
      </w:r>
      <w:r>
        <w:t xml:space="preserve">            or self._NETWORK_ENDPOINTS.get(</w:t>
      </w:r>
      <w:r>
        <w:br/>
      </w:r>
      <w:r>
        <w:t xml:space="preserve">                self._network</w:t>
      </w:r>
      <w:r>
        <w:br/>
      </w:r>
      <w:r>
        <w:t xml:space="preserve">            )</w:t>
      </w:r>
      <w:r>
        <w:br/>
      </w:r>
      <w:r>
        <w:t xml:space="preserve">        )</w:t>
      </w:r>
      <w:r>
        <w:br/>
      </w:r>
      <w:r/>
      <w:r>
        <w:br/>
      </w:r>
      <w:r>
        <w:t xml:space="preserve">        self._ws_url = (</w:t>
      </w:r>
      <w:r>
        <w:br/>
      </w:r>
      <w:r>
        <w:t xml:space="preserve">            config.ws_url or ""</w:t>
      </w:r>
      <w:r>
        <w:br/>
      </w:r>
      <w:r>
        <w:t xml:space="preserve">        )</w:t>
      </w:r>
      <w:r>
        <w:br/>
      </w:r>
      <w:r/>
      <w:r>
        <w:br/>
      </w:r>
      <w:r>
        <w:t xml:space="preserve">        self._timeout = config.timeout</w:t>
      </w:r>
      <w:r>
        <w:br/>
      </w:r>
      <w:r/>
      <w:r>
        <w:br/>
      </w:r>
      <w:r>
        <w:t xml:space="preserve">        self._session: requests.Session | None = None</w:t>
      </w:r>
      <w:r>
        <w:br/>
      </w:r>
      <w:r/>
      <w:r>
        <w:br/>
      </w:r>
      <w:r>
        <w:t xml:space="preserve">        self._validate_configuration()</w:t>
      </w:r>
      <w:r>
        <w:br/>
      </w:r>
      <w:r/>
      <w:r>
        <w:br/>
      </w:r>
      <w:r>
        <w:t xml:space="preserve">        logger.info(</w:t>
      </w:r>
      <w:r>
        <w:br/>
      </w:r>
      <w:r>
        <w:t xml:space="preserve">            "Initialized TronProvider (network=%s)",</w:t>
      </w:r>
      <w:r>
        <w:br/>
      </w:r>
      <w:r>
        <w:t xml:space="preserve">            self._network,</w:t>
      </w:r>
      <w:r>
        <w:br/>
      </w:r>
      <w:r>
        <w:t xml:space="preserve">        )</w:t>
      </w:r>
      <w:r>
        <w:br/>
      </w:r>
      <w:r/>
      <w:r>
        <w:br/>
      </w:r>
      <w:r>
        <w:t xml:space="preserve">    ###########################################################################</w:t>
      </w:r>
      <w:r>
        <w:br/>
      </w:r>
      <w:r>
        <w:t xml:space="preserve">    # Identity</w:t>
      </w:r>
      <w:r>
        <w:br/>
      </w:r>
      <w:r>
        <w:t xml:space="preserve">    ###########################################################################</w:t>
      </w:r>
      <w:r>
        <w:br/>
      </w:r>
      <w:r/>
      <w:r>
        <w:br/>
      </w:r>
      <w:r>
        <w:t xml:space="preserve">    @property</w:t>
      </w:r>
      <w:r>
        <w:br/>
      </w:r>
      <w:r>
        <w:t xml:space="preserve">    def name(self) -&gt; str:</w:t>
      </w:r>
      <w:r>
        <w:br/>
      </w:r>
      <w:r>
        <w:t xml:space="preserve">        """</w:t>
      </w:r>
      <w:r>
        <w:br/>
      </w:r>
      <w:r>
        <w:t xml:space="preserve">        Return the provider name.</w:t>
      </w:r>
      <w:r>
        <w:br/>
      </w:r>
      <w:r>
        <w:t xml:space="preserve">        """</w:t>
      </w:r>
      <w:r>
        <w:br/>
      </w:r>
      <w:r/>
      <w:r>
        <w:br/>
      </w:r>
      <w:r>
        <w:t xml:space="preserve">        return "tron"</w:t>
      </w:r>
      <w:r>
        <w:br/>
      </w:r>
      <w:r/>
      <w:r>
        <w:br/>
      </w:r>
      <w:r>
        <w:t xml:space="preserve">    @property</w:t>
      </w:r>
      <w:r>
        <w:br/>
      </w:r>
      <w:r>
        <w:t xml:space="preserve">    def blockchain(self) -&gt; str:</w:t>
      </w:r>
      <w:r>
        <w:br/>
      </w:r>
      <w:r>
        <w:t xml:space="preserve">        """</w:t>
      </w:r>
      <w:r>
        <w:br/>
      </w:r>
      <w:r>
        <w:t xml:space="preserve">        Return the supported blockchain.</w:t>
      </w:r>
      <w:r>
        <w:br/>
      </w:r>
      <w:r>
        <w:t xml:space="preserve">        """</w:t>
      </w:r>
      <w:r>
        <w:br/>
      </w:r>
      <w:r/>
      <w:r>
        <w:br/>
      </w:r>
      <w:r>
        <w:t xml:space="preserve">        return "tron"</w:t>
      </w:r>
      <w:r>
        <w:br/>
      </w:r>
      <w:r/>
      <w:r>
        <w:br/>
      </w:r>
      <w:r>
        <w:t xml:space="preserve">    @property</w:t>
      </w:r>
      <w:r>
        <w:br/>
      </w:r>
      <w:r>
        <w:t xml:space="preserve">    def network(self) -&gt; str:</w:t>
      </w:r>
      <w:r>
        <w:br/>
      </w:r>
      <w:r>
        <w:t xml:space="preserve">        """</w:t>
      </w:r>
      <w:r>
        <w:br/>
      </w:r>
      <w:r>
        <w:t xml:space="preserve">        Return the configured TRON network.</w:t>
      </w:r>
      <w:r>
        <w:br/>
      </w:r>
      <w:r>
        <w:t xml:space="preserve">        """</w:t>
      </w:r>
      <w:r>
        <w:br/>
      </w:r>
      <w:r/>
      <w:r>
        <w:br/>
      </w:r>
      <w:r>
        <w:t xml:space="preserve">        return self._network</w:t>
      </w:r>
      <w:r>
        <w:br/>
      </w:r>
      <w:r/>
      <w:r>
        <w:br/>
      </w:r>
      <w:r>
        <w:t xml:space="preserve">    @property</w:t>
      </w:r>
      <w:r>
        <w:br/>
      </w:r>
      <w:r>
        <w:t xml:space="preserve">    def provider_type(self):</w:t>
      </w:r>
      <w:r>
        <w:br/>
      </w:r>
      <w:r>
        <w:t xml:space="preserve">        """</w:t>
      </w:r>
      <w:r>
        <w:br/>
      </w:r>
      <w:r>
        <w:t xml:space="preserve">        Return the UBP provider type.</w:t>
      </w:r>
      <w:r>
        <w:br/>
      </w:r>
      <w:r>
        <w:t xml:space="preserve">        """</w:t>
      </w:r>
      <w:r>
        <w:br/>
      </w:r>
      <w:r/>
      <w:r>
        <w:br/>
      </w:r>
      <w:r>
        <w:t xml:space="preserve">        from providers.base import ProviderType</w:t>
      </w:r>
      <w:r>
        <w:br/>
      </w:r>
      <w:r/>
      <w:r>
        <w:br/>
      </w:r>
      <w:r>
        <w:t xml:space="preserve">        return ProviderType.CLOUD</w:t>
      </w:r>
      <w:r>
        <w:br/>
      </w:r>
      <w:r/>
      <w:r>
        <w:br/>
      </w:r>
      <w:r>
        <w:t xml:space="preserve">    ###########################################################################</w:t>
      </w:r>
      <w:r>
        <w:br/>
      </w:r>
      <w:r>
        <w:t xml:space="preserve">    # Endpoints</w:t>
      </w:r>
      <w:r>
        <w:br/>
      </w:r>
      <w:r>
        <w:t xml:space="preserve">    ###########################################################################</w:t>
      </w:r>
      <w:r>
        <w:br/>
      </w:r>
      <w:r/>
      <w:r>
        <w:br/>
      </w:r>
      <w:r>
        <w:t xml:space="preserve">    @property</w:t>
      </w:r>
      <w:r>
        <w:br/>
      </w:r>
      <w:r>
        <w:t xml:space="preserve">    def http_url(self) -&gt; str:</w:t>
      </w:r>
      <w:r>
        <w:br/>
      </w:r>
      <w:r>
        <w:t xml:space="preserve">        """</w:t>
      </w:r>
      <w:r>
        <w:br/>
      </w:r>
      <w:r>
        <w:t xml:space="preserve">        Return the TRON HTTP endpoint.</w:t>
      </w:r>
      <w:r>
        <w:br/>
      </w:r>
      <w:r>
        <w:t xml:space="preserve">        """</w:t>
      </w:r>
      <w:r>
        <w:br/>
      </w:r>
      <w:r/>
      <w:r>
        <w:br/>
      </w:r>
      <w:r>
        <w:t xml:space="preserve">        if not self._http_url:</w:t>
      </w:r>
      <w:r>
        <w:br/>
      </w:r>
      <w:r>
        <w:t xml:space="preserve">            raise ProviderConfigurationError(</w:t>
      </w:r>
      <w:r>
        <w:br/>
      </w:r>
      <w:r>
        <w:t xml:space="preserve">                "TRON HTTP endpoint is not configured."</w:t>
      </w:r>
      <w:r>
        <w:br/>
      </w:r>
      <w:r>
        <w:t xml:space="preserve">            )</w:t>
      </w:r>
      <w:r>
        <w:br/>
      </w:r>
      <w:r/>
      <w:r>
        <w:br/>
      </w:r>
      <w:r>
        <w:t xml:space="preserve">        return self._http_url</w:t>
      </w:r>
      <w:r>
        <w:br/>
      </w:r>
      <w:r/>
      <w:r>
        <w:br/>
      </w:r>
      <w:r>
        <w:t xml:space="preserve">    @property</w:t>
      </w:r>
      <w:r>
        <w:br/>
      </w:r>
      <w:r>
        <w:t xml:space="preserve">    def ws_url(self) -&gt; str:</w:t>
      </w:r>
      <w:r>
        <w:br/>
      </w:r>
      <w:r>
        <w:t xml:space="preserve">        """</w:t>
      </w:r>
      <w:r>
        <w:br/>
      </w:r>
      <w:r>
        <w:t xml:space="preserve">        Return the TRON WebSocket endpoint.</w:t>
      </w:r>
      <w:r>
        <w:br/>
      </w:r>
      <w:r/>
      <w:r>
        <w:br/>
      </w:r>
      <w:r>
        <w:t xml:space="preserve">        Native WebSocket support is not enabled unless</w:t>
      </w:r>
      <w:r>
        <w:br/>
      </w:r>
      <w:r>
        <w:t xml:space="preserve">        explicitly configured.</w:t>
      </w:r>
      <w:r>
        <w:br/>
      </w:r>
      <w:r>
        <w:t xml:space="preserve">        """</w:t>
      </w:r>
      <w:r>
        <w:br/>
      </w:r>
      <w:r/>
      <w:r>
        <w:br/>
      </w:r>
      <w:r>
        <w:t xml:space="preserve">        return self._ws_url</w:t>
      </w:r>
      <w:r>
        <w:br/>
      </w:r>
      <w:r/>
      <w:r>
        <w:br/>
      </w:r>
      <w:r>
        <w:t xml:space="preserve">    ###########################################################################</w:t>
      </w:r>
      <w:r>
        <w:br/>
      </w:r>
      <w:r>
        <w:t xml:space="preserve">    # Capabilities</w:t>
      </w:r>
      <w:r>
        <w:br/>
      </w:r>
      <w:r>
        <w:t xml:space="preserve">    ###########################################################################</w:t>
      </w:r>
      <w:r>
        <w:br/>
      </w:r>
      <w:r/>
      <w:r>
        <w:br/>
      </w:r>
      <w:r>
        <w:t xml:space="preserve">    @property</w:t>
      </w:r>
      <w:r>
        <w:br/>
      </w:r>
      <w:r>
        <w:t xml:space="preserve">    def supports_websocket(self) -&gt; bool:</w:t>
      </w:r>
      <w:r>
        <w:br/>
      </w:r>
      <w:r>
        <w:t xml:space="preserve">        """</w:t>
      </w:r>
      <w:r>
        <w:br/>
      </w:r>
      <w:r>
        <w:t xml:space="preserve">        Return whether WebSocket support is available.</w:t>
      </w:r>
      <w:r>
        <w:br/>
      </w:r>
      <w:r>
        <w:t xml:space="preserve">        """</w:t>
      </w:r>
      <w:r>
        <w:br/>
      </w:r>
      <w:r/>
      <w:r>
        <w:br/>
      </w:r>
      <w:r>
        <w:t xml:space="preserve">        return bool(self._ws_url)</w:t>
      </w:r>
      <w:r>
        <w:br/>
      </w:r>
      <w:r/>
      <w:r>
        <w:br/>
      </w:r>
      <w:r>
        <w:t xml:space="preserve">    @property</w:t>
      </w:r>
      <w:r>
        <w:br/>
      </w:r>
      <w:r>
        <w:t xml:space="preserve">    def supports_archive(self) -&gt; bool:</w:t>
      </w:r>
      <w:r>
        <w:br/>
      </w:r>
      <w:r>
        <w:t xml:space="preserve">        """</w:t>
      </w:r>
      <w:r>
        <w:br/>
      </w:r>
      <w:r>
        <w:t xml:space="preserve">        Return whether historical blockchain queries</w:t>
      </w:r>
      <w:r>
        <w:br/>
      </w:r>
      <w:r>
        <w:t xml:space="preserve">        are supported by the configured endpoint.</w:t>
      </w:r>
      <w:r>
        <w:br/>
      </w:r>
      <w:r>
        <w:t xml:space="preserve">        """</w:t>
      </w:r>
      <w:r>
        <w:br/>
      </w:r>
      <w:r/>
      <w:r>
        <w:br/>
      </w:r>
      <w:r>
        <w:t xml:space="preserve">        return True</w:t>
      </w:r>
      <w:r>
        <w:br/>
      </w:r>
      <w:r/>
      <w:r>
        <w:br/>
      </w:r>
      <w:r>
        <w:t xml:space="preserve">    @property</w:t>
      </w:r>
      <w:r>
        <w:br/>
      </w:r>
      <w:r>
        <w:t xml:space="preserve">    def supports_debug_api(self) -&gt; bool:</w:t>
      </w:r>
      <w:r>
        <w:br/>
      </w:r>
      <w:r>
        <w:t xml:space="preserve">        """</w:t>
      </w:r>
      <w:r>
        <w:br/>
      </w:r>
      <w:r>
        <w:t xml:space="preserve">        Return whether TRON debug APIs are supported.</w:t>
      </w:r>
      <w:r>
        <w:br/>
      </w:r>
      <w:r>
        <w:t xml:space="preserve">        """</w:t>
      </w:r>
      <w:r>
        <w:br/>
      </w:r>
      <w:r/>
      <w:r>
        <w:br/>
      </w:r>
      <w:r>
        <w:t xml:space="preserve">        return False</w:t>
      </w:r>
      <w:r>
        <w:br/>
      </w:r>
      <w:r/>
      <w:r>
        <w:br/>
      </w:r>
      <w:r>
        <w:t xml:space="preserve">    @property</w:t>
      </w:r>
      <w:r>
        <w:br/>
      </w:r>
      <w:r>
        <w:t xml:space="preserve">    def supports_trace_api(self) -&gt; bool:</w:t>
      </w:r>
      <w:r>
        <w:br/>
      </w:r>
      <w:r>
        <w:t xml:space="preserve">        """</w:t>
      </w:r>
      <w:r>
        <w:br/>
      </w:r>
      <w:r>
        <w:t xml:space="preserve">        Return whether TRON trace APIs are supported.</w:t>
      </w:r>
      <w:r>
        <w:br/>
      </w:r>
      <w:r>
        <w:t xml:space="preserve">        """</w:t>
      </w:r>
      <w:r>
        <w:br/>
      </w:r>
      <w:r/>
      <w:r>
        <w:br/>
      </w:r>
      <w:r>
        <w:t xml:space="preserve">        return False</w:t>
      </w:r>
      <w:r>
        <w:br/>
      </w:r>
      <w:r/>
      <w:r>
        <w:br/>
      </w:r>
      <w:r>
        <w:t xml:space="preserve">    ###########################################################################</w:t>
      </w:r>
      <w:r>
        <w:br/>
      </w:r>
      <w:r>
        <w:t xml:space="preserve">    # Configuration</w:t>
      </w:r>
      <w:r>
        <w:br/>
      </w:r>
      <w:r>
        <w:t xml:space="preserve">    ###########################################################################</w:t>
      </w:r>
      <w:r>
        <w:br/>
      </w:r>
      <w:r/>
      <w:r>
        <w:br/>
      </w:r>
      <w:r>
        <w:t xml:space="preserve">    def _validate_configuration(self) -&gt; None:</w:t>
      </w:r>
      <w:r>
        <w:br/>
      </w:r>
      <w:r>
        <w:t xml:space="preserve">        """</w:t>
      </w:r>
      <w:r>
        <w:br/>
      </w:r>
      <w:r>
        <w:t xml:space="preserve">        Validate the TRON provider configuration.</w:t>
      </w:r>
      <w:r>
        <w:br/>
      </w:r>
      <w:r>
        <w:t xml:space="preserve">        """</w:t>
      </w:r>
      <w:r>
        <w:br/>
      </w:r>
      <w:r/>
      <w:r>
        <w:br/>
      </w:r>
      <w:r>
        <w:t xml:space="preserve">        if self._network not in self._NETWORK_ENDPOINTS:</w:t>
      </w:r>
      <w:r>
        <w:br/>
      </w:r>
      <w:r>
        <w:t xml:space="preserve">            raise ProviderConfigurationError(</w:t>
      </w:r>
      <w:r>
        <w:br/>
      </w:r>
      <w:r>
        <w:t xml:space="preserve">                f"Unsupported TRON network: "</w:t>
      </w:r>
      <w:r>
        <w:br/>
      </w:r>
      <w:r>
        <w:t xml:space="preserve">                f"{self._network}. "</w:t>
      </w:r>
      <w:r>
        <w:br/>
      </w:r>
      <w:r>
        <w:t xml:space="preserve">                f"Available: "</w:t>
      </w:r>
      <w:r>
        <w:br/>
      </w:r>
      <w:r>
        <w:t xml:space="preserve">                f"{sorted(self._NETWORK_ENDPOINTS)}"</w:t>
      </w:r>
      <w:r>
        <w:br/>
      </w:r>
      <w:r>
        <w:t xml:space="preserve">            )</w:t>
      </w:r>
      <w:r>
        <w:br/>
      </w:r>
      <w:r/>
      <w:r>
        <w:br/>
      </w:r>
      <w:r>
        <w:t xml:space="preserve">        if not self._http_url:</w:t>
      </w:r>
      <w:r>
        <w:br/>
      </w:r>
      <w:r>
        <w:t xml:space="preserve">            raise ProviderConfigurationError(</w:t>
      </w:r>
      <w:r>
        <w:br/>
      </w:r>
      <w:r>
        <w:t xml:space="preserve">                "TRON HTTP endpoint is not configured."</w:t>
      </w:r>
      <w:r>
        <w:br/>
      </w:r>
      <w:r>
        <w:t xml:space="preserve">            )</w:t>
      </w:r>
      <w:r>
        <w:br/>
      </w:r>
      <w:r/>
      <w:r>
        <w:br/>
      </w:r>
      <w:r>
        <w:t xml:space="preserve">        if self._timeout &lt;= 0:</w:t>
      </w:r>
      <w:r>
        <w:br/>
      </w:r>
      <w:r>
        <w:t xml:space="preserve">            raise ProviderConfigurationError(</w:t>
      </w:r>
      <w:r>
        <w:br/>
      </w:r>
      <w:r>
        <w:t xml:space="preserve">                "TRON timeout must be greater than zero."</w:t>
      </w:r>
      <w:r>
        <w:br/>
      </w:r>
      <w:r>
        <w:t xml:space="preserve">            )</w:t>
      </w:r>
      <w:r>
        <w:br/>
      </w:r>
      <w:r/>
      <w:r>
        <w:br/>
      </w:r>
      <w:r>
        <w:t xml:space="preserve">    def get_config(self) -&gt; dict[str, Any]:</w:t>
      </w:r>
      <w:r>
        <w:br/>
      </w:r>
      <w:r>
        <w:t xml:space="preserve">        """</w:t>
      </w:r>
      <w:r>
        <w:br/>
      </w:r>
      <w:r>
        <w:t xml:space="preserve">        Return normalized TRON provider configuration.</w:t>
      </w:r>
      <w:r>
        <w:br/>
      </w:r>
      <w:r>
        <w:t xml:space="preserve">        """</w:t>
      </w:r>
      <w:r>
        <w:br/>
      </w:r>
      <w:r/>
      <w:r>
        <w:br/>
      </w:r>
      <w:r>
        <w:t xml:space="preserve">        return {</w:t>
      </w:r>
      <w:r>
        <w:br/>
      </w:r>
      <w:r>
        <w:t xml:space="preserve">            "provider": self.name,</w:t>
      </w:r>
      <w:r>
        <w:br/>
      </w:r>
      <w:r>
        <w:t xml:space="preserve">            "blockchain": self.blockchain,</w:t>
      </w:r>
      <w:r>
        <w:br/>
      </w:r>
      <w:r>
        <w:t xml:space="preserve">            "network": self.network,</w:t>
      </w:r>
      <w:r>
        <w:br/>
      </w:r>
      <w:r>
        <w:t xml:space="preserve">            "http_url": self.http_url,</w:t>
      </w:r>
      <w:r>
        <w:br/>
      </w:r>
      <w:r>
        <w:t xml:space="preserve">            "ws_url": self.ws_url,</w:t>
      </w:r>
      <w:r>
        <w:br/>
      </w:r>
      <w:r>
        <w:t xml:space="preserve">            "timeout": self._timeout,</w:t>
      </w:r>
      <w:r>
        <w:br/>
      </w:r>
      <w:r>
        <w:t xml:space="preserve">            "capabilities": {</w:t>
      </w:r>
      <w:r>
        <w:br/>
      </w:r>
      <w:r>
        <w:t xml:space="preserve">                "websocket": self.supports_websocket,</w:t>
      </w:r>
      <w:r>
        <w:br/>
      </w:r>
      <w:r>
        <w:t xml:space="preserve">                "archive": self.supports_archive,</w:t>
      </w:r>
      <w:r>
        <w:br/>
      </w:r>
      <w:r>
        <w:t xml:space="preserve">                "trace": self.supports_trace_api,</w:t>
      </w:r>
      <w:r>
        <w:br/>
      </w:r>
      <w:r>
        <w:t xml:space="preserve">                "debug": self.supports_debug_api,</w:t>
      </w:r>
      <w:r>
        <w:br/>
      </w:r>
      <w:r>
        <w:t xml:space="preserve">            },</w:t>
      </w:r>
      <w:r>
        <w:br/>
      </w:r>
      <w:r>
        <w:t xml:space="preserve">            "authentication_configured": bool(</w:t>
      </w:r>
      <w:r>
        <w:br/>
      </w:r>
      <w:r>
        <w:t xml:space="preserve">                self._api_key</w:t>
      </w:r>
      <w:r>
        <w:br/>
      </w:r>
      <w:r>
        <w:t xml:space="preserve">            ),</w:t>
      </w:r>
      <w:r>
        <w:br/>
      </w:r>
      <w:r>
        <w:t xml:space="preserve">        }</w:t>
      </w:r>
      <w:r>
        <w:br/>
      </w:r>
      <w:r/>
      <w:r>
        <w:br/>
      </w:r>
      <w:r>
        <w:t xml:space="preserve">    @property</w:t>
      </w:r>
      <w:r>
        <w:br/>
      </w:r>
      <w:r>
        <w:t xml:space="preserve">    def masked_api_key(self) -&gt; str:</w:t>
      </w:r>
      <w:r>
        <w:br/>
      </w:r>
      <w:r>
        <w:t xml:space="preserve">        """</w:t>
      </w:r>
      <w:r>
        <w:br/>
      </w:r>
      <w:r>
        <w:t xml:space="preserve">        Return a masked API-key representation.</w:t>
      </w:r>
      <w:r>
        <w:br/>
      </w:r>
      <w:r>
        <w:t xml:space="preserve">        """</w:t>
      </w:r>
      <w:r>
        <w:br/>
      </w:r>
      <w:r/>
      <w:r>
        <w:br/>
      </w:r>
      <w:r>
        <w:t xml:space="preserve">        if not self._api_key:</w:t>
      </w:r>
      <w:r>
        <w:br/>
      </w:r>
      <w:r>
        <w:t xml:space="preserve">            return ""</w:t>
      </w:r>
      <w:r>
        <w:br/>
      </w:r>
      <w:r/>
      <w:r>
        <w:br/>
      </w:r>
      <w:r>
        <w:t xml:space="preserve">        if len(self._api_key) &lt;= 8:</w:t>
      </w:r>
      <w:r>
        <w:br/>
      </w:r>
      <w:r>
        <w:t xml:space="preserve">            return "********"</w:t>
      </w:r>
      <w:r>
        <w:br/>
      </w:r>
      <w:r/>
      <w:r>
        <w:br/>
      </w:r>
      <w:r>
        <w:t xml:space="preserve">        return (</w:t>
      </w:r>
      <w:r>
        <w:br/>
      </w:r>
      <w:r>
        <w:t xml:space="preserve">            self._api_key[:4]</w:t>
      </w:r>
      <w:r>
        <w:br/>
      </w:r>
      <w:r>
        <w:t xml:space="preserve">            + "..."</w:t>
      </w:r>
      <w:r>
        <w:br/>
      </w:r>
      <w:r>
        <w:t xml:space="preserve">            + self._api_key[-4:]</w:t>
      </w:r>
      <w:r>
        <w:br/>
      </w:r>
      <w:r>
        <w:t xml:space="preserve">        )</w:t>
      </w:r>
      <w:r>
        <w:br/>
      </w:r>
      <w:r/>
      <w:r>
        <w:br/>
      </w:r>
      <w:r>
        <w:t xml:space="preserve">    ###########################################################################</w:t>
      </w:r>
      <w:r>
        <w:br/>
      </w:r>
      <w:r>
        <w:t xml:space="preserve">    # HTTP Session</w:t>
      </w:r>
      <w:r>
        <w:br/>
      </w:r>
      <w:r>
        <w:t xml:space="preserve">    ###########################################################################</w:t>
      </w:r>
      <w:r>
        <w:br/>
      </w:r>
      <w:r/>
      <w:r>
        <w:br/>
      </w:r>
      <w:r>
        <w:t xml:space="preserve">    def _build_session(</w:t>
      </w:r>
      <w:r>
        <w:br/>
      </w:r>
      <w:r>
        <w:t xml:space="preserve">        self,</w:t>
      </w:r>
      <w:r>
        <w:br/>
      </w:r>
      <w:r>
        <w:t xml:space="preserve">    ) -&gt; requests.Session:</w:t>
      </w:r>
      <w:r>
        <w:br/>
      </w:r>
      <w:r>
        <w:t xml:space="preserve">        """</w:t>
      </w:r>
      <w:r>
        <w:br/>
      </w:r>
      <w:r>
        <w:t xml:space="preserve">        Create a TRON HTTP session.</w:t>
      </w:r>
      <w:r>
        <w:br/>
      </w:r>
      <w:r>
        <w:t xml:space="preserve">        """</w:t>
      </w:r>
      <w:r>
        <w:br/>
      </w:r>
      <w:r/>
      <w:r>
        <w:br/>
      </w:r>
      <w:r>
        <w:t xml:space="preserve">        session = requests.Session()</w:t>
      </w:r>
      <w:r>
        <w:br/>
      </w:r>
      <w:r/>
      <w:r>
        <w:br/>
      </w:r>
      <w:r>
        <w:t xml:space="preserve">        session.headers.update(</w:t>
      </w:r>
      <w:r>
        <w:br/>
      </w:r>
      <w:r>
        <w:t xml:space="preserve">            {</w:t>
      </w:r>
      <w:r>
        <w:br/>
      </w:r>
      <w:r>
        <w:t xml:space="preserve">                "Accept": "application/json",</w:t>
      </w:r>
      <w:r>
        <w:br/>
      </w:r>
      <w:r>
        <w:t xml:space="preserve">                "Content-Type": "application/json",</w:t>
      </w:r>
      <w:r>
        <w:br/>
      </w:r>
      <w:r>
        <w:t xml:space="preserve">            }</w:t>
      </w:r>
      <w:r>
        <w:br/>
      </w:r>
      <w:r>
        <w:t xml:space="preserve">        )</w:t>
      </w:r>
      <w:r>
        <w:br/>
      </w:r>
      <w:r/>
      <w:r>
        <w:br/>
      </w:r>
      <w:r>
        <w:t xml:space="preserve">        if self._api_key:</w:t>
      </w:r>
      <w:r>
        <w:br/>
      </w:r>
      <w:r>
        <w:t xml:space="preserve">            session.headers.update(</w:t>
      </w:r>
      <w:r>
        <w:br/>
      </w:r>
      <w:r>
        <w:t xml:space="preserve">                {</w:t>
      </w:r>
      <w:r>
        <w:br/>
      </w:r>
      <w:r>
        <w:t xml:space="preserve">                    "TRON-PRO-API-KEY": self._api_key,</w:t>
      </w:r>
      <w:r>
        <w:br/>
      </w:r>
      <w:r>
        <w:t xml:space="preserve">                }</w:t>
      </w:r>
      <w:r>
        <w:br/>
      </w:r>
      <w:r>
        <w:t xml:space="preserve">            )</w:t>
      </w:r>
      <w:r>
        <w:br/>
      </w:r>
      <w:r/>
      <w:r>
        <w:br/>
      </w:r>
      <w:r>
        <w:t xml:space="preserve">        return session</w:t>
      </w:r>
      <w:r>
        <w:br/>
      </w:r>
      <w:r/>
      <w:r>
        <w:br/>
      </w:r>
      <w:r>
        <w:t xml:space="preserve">    ###########################################################################</w:t>
      </w:r>
      <w:r>
        <w:br/>
      </w:r>
      <w:r>
        <w:t xml:space="preserve">    # Connection Lifecycle</w:t>
      </w:r>
      <w:r>
        <w:br/>
      </w:r>
      <w:r>
        <w:t xml:space="preserve">    ###########################################################################</w:t>
      </w:r>
      <w:r>
        <w:br/>
      </w:r>
      <w:r/>
      <w:r>
        <w:br/>
      </w:r>
      <w:r>
        <w:t xml:space="preserve">    def connect(self) -&gt; bool:</w:t>
      </w:r>
      <w:r>
        <w:br/>
      </w:r>
      <w:r>
        <w:t xml:space="preserve">        """</w:t>
      </w:r>
      <w:r>
        <w:br/>
      </w:r>
      <w:r>
        <w:t xml:space="preserve">        Establish and verify a TRON HTTP session.</w:t>
      </w:r>
      <w:r>
        <w:br/>
      </w:r>
      <w:r>
        <w:t xml:space="preserve">        """</w:t>
      </w:r>
      <w:r>
        <w:br/>
      </w:r>
      <w:r/>
      <w:r>
        <w:br/>
      </w:r>
      <w:r>
        <w:t xml:space="preserve">        if self._session is not None:</w:t>
      </w:r>
      <w:r>
        <w:br/>
      </w:r>
      <w:r>
        <w:t xml:space="preserve">            if self.health_check():</w:t>
      </w:r>
      <w:r>
        <w:br/>
      </w:r>
      <w:r>
        <w:t xml:space="preserve">                return True</w:t>
      </w:r>
      <w:r>
        <w:br/>
      </w:r>
      <w:r/>
      <w:r>
        <w:br/>
      </w:r>
      <w:r>
        <w:t xml:space="preserve">        logger.info(</w:t>
      </w:r>
      <w:r>
        <w:br/>
      </w:r>
      <w:r>
        <w:t xml:space="preserve">            "Connecting to TRON (%s)...",</w:t>
      </w:r>
      <w:r>
        <w:br/>
      </w:r>
      <w:r>
        <w:t xml:space="preserve">            self._network,</w:t>
      </w:r>
      <w:r>
        <w:br/>
      </w:r>
      <w:r>
        <w:t xml:space="preserve">        )</w:t>
      </w:r>
      <w:r>
        <w:br/>
      </w:r>
      <w:r/>
      <w:r>
        <w:br/>
      </w:r>
      <w:r>
        <w:t xml:space="preserve">        start = time.perf_counter()</w:t>
      </w:r>
      <w:r>
        <w:br/>
      </w:r>
      <w:r/>
      <w:r>
        <w:br/>
      </w:r>
      <w:r>
        <w:t xml:space="preserve">        session = self._build_session()</w:t>
      </w:r>
      <w:r>
        <w:br/>
      </w:r>
      <w:r/>
      <w:r>
        <w:br/>
      </w:r>
      <w:r>
        <w:t xml:space="preserve">        try:</w:t>
      </w:r>
      <w:r>
        <w:br/>
      </w:r>
      <w:r>
        <w:t xml:space="preserve">            response = session.get(</w:t>
      </w:r>
      <w:r>
        <w:br/>
      </w:r>
      <w:r>
        <w:t xml:space="preserve">                self.http_url,</w:t>
      </w:r>
      <w:r>
        <w:br/>
      </w:r>
      <w:r>
        <w:t xml:space="preserve">                timeout=self._timeout,</w:t>
      </w:r>
      <w:r>
        <w:br/>
      </w:r>
      <w:r>
        <w:t xml:space="preserve">            )</w:t>
      </w:r>
      <w:r>
        <w:br/>
      </w:r>
      <w:r/>
      <w:r>
        <w:br/>
      </w:r>
      <w:r>
        <w:t xml:space="preserve">            response.raise_for_status()</w:t>
      </w:r>
      <w:r>
        <w:br/>
      </w:r>
      <w:r/>
      <w:r>
        <w:br/>
      </w:r>
      <w:r>
        <w:t xml:space="preserve">        except Exception as exc:</w:t>
      </w:r>
      <w:r>
        <w:br/>
      </w:r>
      <w:r>
        <w:t xml:space="preserve">            self._statistics.failed_connections += 1</w:t>
      </w:r>
      <w:r>
        <w:br/>
      </w:r>
      <w:r>
        <w:t xml:space="preserve">            self._status = ProviderStatus.OFFLINE</w:t>
      </w:r>
      <w:r>
        <w:br/>
      </w:r>
      <w:r/>
      <w:r>
        <w:br/>
      </w:r>
      <w:r>
        <w:t xml:space="preserve">            logger.exception(</w:t>
      </w:r>
      <w:r>
        <w:br/>
      </w:r>
      <w:r>
        <w:t xml:space="preserve">                "TRON connection failed."</w:t>
      </w:r>
      <w:r>
        <w:br/>
      </w:r>
      <w:r>
        <w:t xml:space="preserve">            )</w:t>
      </w:r>
      <w:r>
        <w:br/>
      </w:r>
      <w:r/>
      <w:r>
        <w:br/>
      </w:r>
      <w:r>
        <w:t xml:space="preserve">            raise ProviderConnectionError(</w:t>
      </w:r>
      <w:r>
        <w:br/>
      </w:r>
      <w:r>
        <w:t xml:space="preserve">                f"Unable to connect to TRON: {exc}"</w:t>
      </w:r>
      <w:r>
        <w:br/>
      </w:r>
      <w:r>
        <w:t xml:space="preserve">            ) from exc</w:t>
      </w:r>
      <w:r>
        <w:br/>
      </w:r>
      <w:r/>
      <w:r>
        <w:br/>
      </w:r>
      <w:r>
        <w:t xml:space="preserve">        latency = (</w:t>
      </w:r>
      <w:r>
        <w:br/>
      </w:r>
      <w:r>
        <w:t xml:space="preserve">            time.perf_counter() - start</w:t>
      </w:r>
      <w:r>
        <w:br/>
      </w:r>
      <w:r>
        <w:t xml:space="preserve">        ) * 1000</w:t>
      </w:r>
      <w:r>
        <w:br/>
      </w:r>
      <w:r/>
      <w:r>
        <w:br/>
      </w:r>
      <w:r>
        <w:t xml:space="preserve">        self._session = session</w:t>
      </w:r>
      <w:r>
        <w:br/>
      </w:r>
      <w:r/>
      <w:r>
        <w:br/>
      </w:r>
      <w:r>
        <w:t xml:space="preserve">        self._statistics.successful_connections += 1</w:t>
      </w:r>
      <w:r>
        <w:br/>
      </w:r>
      <w:r>
        <w:t xml:space="preserve">        self._statistics.last_latency_ms = latency</w:t>
      </w:r>
      <w:r>
        <w:br/>
      </w:r>
      <w:r>
        <w:t xml:space="preserve">        self._statistics.total_latency_ms += latency</w:t>
      </w:r>
      <w:r>
        <w:br/>
      </w:r>
      <w:r/>
      <w:r>
        <w:br/>
      </w:r>
      <w:r>
        <w:t xml:space="preserve">        self._status = ProviderStatus.ONLINE</w:t>
      </w:r>
      <w:r>
        <w:br/>
      </w:r>
      <w:r/>
      <w:r>
        <w:br/>
      </w:r>
      <w:r>
        <w:t xml:space="preserve">        logger.info(</w:t>
      </w:r>
      <w:r>
        <w:br/>
      </w:r>
      <w:r>
        <w:t xml:space="preserve">            "TRON connected (%.2f ms)",</w:t>
      </w:r>
      <w:r>
        <w:br/>
      </w:r>
      <w:r>
        <w:t xml:space="preserve">            latency,</w:t>
      </w:r>
      <w:r>
        <w:br/>
      </w:r>
      <w:r>
        <w:t xml:space="preserve">        )</w:t>
      </w:r>
      <w:r>
        <w:br/>
      </w:r>
      <w:r/>
      <w:r>
        <w:br/>
      </w:r>
      <w:r>
        <w:t xml:space="preserve">        return True</w:t>
      </w:r>
      <w:r>
        <w:br/>
      </w:r>
      <w:r/>
      <w:r>
        <w:br/>
      </w:r>
      <w:r>
        <w:t xml:space="preserve">    def disconnect(self) -&gt; None:</w:t>
      </w:r>
      <w:r>
        <w:br/>
      </w:r>
      <w:r>
        <w:t xml:space="preserve">        """</w:t>
      </w:r>
      <w:r>
        <w:br/>
      </w:r>
      <w:r>
        <w:t xml:space="preserve">        Close the TRON HTTP session.</w:t>
      </w:r>
      <w:r>
        <w:br/>
      </w:r>
      <w:r>
        <w:t xml:space="preserve">        """</w:t>
      </w:r>
      <w:r>
        <w:br/>
      </w:r>
      <w:r/>
      <w:r>
        <w:br/>
      </w:r>
      <w:r>
        <w:t xml:space="preserve">        if self._session is not None:</w:t>
      </w:r>
      <w:r>
        <w:br/>
      </w:r>
      <w:r>
        <w:t xml:space="preserve">            self._session.close()</w:t>
      </w:r>
      <w:r>
        <w:br/>
      </w:r>
      <w:r/>
      <w:r>
        <w:br/>
      </w:r>
      <w:r>
        <w:t xml:space="preserve">        self._session = None</w:t>
      </w:r>
      <w:r>
        <w:br/>
      </w:r>
      <w:r/>
      <w:r>
        <w:br/>
      </w:r>
      <w:r>
        <w:t xml:space="preserve">        super().disconnect()</w:t>
      </w:r>
      <w:r>
        <w:br/>
      </w:r>
      <w:r/>
      <w:r>
        <w:br/>
      </w:r>
      <w:r>
        <w:t xml:space="preserve">    ###########################################################################</w:t>
      </w:r>
      <w:r>
        <w:br/>
      </w:r>
      <w:r>
        <w:t xml:space="preserve">    # Health</w:t>
      </w:r>
      <w:r>
        <w:br/>
      </w:r>
      <w:r>
        <w:t xml:space="preserve">    ###########################################################################</w:t>
      </w:r>
      <w:r>
        <w:br/>
      </w:r>
      <w:r/>
      <w:r>
        <w:br/>
      </w:r>
      <w:r>
        <w:t xml:space="preserve">    def health_check(self) -&gt; bool:</w:t>
      </w:r>
      <w:r>
        <w:br/>
      </w:r>
      <w:r>
        <w:t xml:space="preserve">        """</w:t>
      </w:r>
      <w:r>
        <w:br/>
      </w:r>
      <w:r>
        <w:t xml:space="preserve">        Check whether the TRON endpoint is reachable.</w:t>
      </w:r>
      <w:r>
        <w:br/>
      </w:r>
      <w:r>
        <w:t xml:space="preserve">        """</w:t>
      </w:r>
      <w:r>
        <w:br/>
      </w:r>
      <w:r/>
      <w:r>
        <w:br/>
      </w:r>
      <w:r>
        <w:t xml:space="preserve">        if self._session is None:</w:t>
      </w:r>
      <w:r>
        <w:br/>
      </w:r>
      <w:r>
        <w:t xml:space="preserve">            return False</w:t>
      </w:r>
      <w:r>
        <w:br/>
      </w:r>
      <w:r/>
      <w:r>
        <w:br/>
      </w:r>
      <w:r>
        <w:t xml:space="preserve">        try:</w:t>
      </w:r>
      <w:r>
        <w:br/>
      </w:r>
      <w:r>
        <w:t xml:space="preserve">            response = self._session.get(</w:t>
      </w:r>
      <w:r>
        <w:br/>
      </w:r>
      <w:r>
        <w:t xml:space="preserve">                self.http_url,</w:t>
      </w:r>
      <w:r>
        <w:br/>
      </w:r>
      <w:r>
        <w:t xml:space="preserve">                timeout=self._timeout,</w:t>
      </w:r>
      <w:r>
        <w:br/>
      </w:r>
      <w:r>
        <w:t xml:space="preserve">            )</w:t>
      </w:r>
      <w:r>
        <w:br/>
      </w:r>
      <w:r/>
      <w:r>
        <w:br/>
      </w:r>
      <w:r>
        <w:t xml:space="preserve">            healthy = response.ok</w:t>
      </w:r>
      <w:r>
        <w:br/>
      </w:r>
      <w:r/>
      <w:r>
        <w:br/>
      </w:r>
      <w:r>
        <w:t xml:space="preserve">            if healthy:</w:t>
      </w:r>
      <w:r>
        <w:br/>
      </w:r>
      <w:r>
        <w:t xml:space="preserve">                self._status = ProviderStatus.ONLINE</w:t>
      </w:r>
      <w:r>
        <w:br/>
      </w:r>
      <w:r>
        <w:t xml:space="preserve">            else:</w:t>
      </w:r>
      <w:r>
        <w:br/>
      </w:r>
      <w:r>
        <w:t xml:space="preserve">                self._status = ProviderStatus.OFFLINE</w:t>
      </w:r>
      <w:r>
        <w:br/>
      </w:r>
      <w:r/>
      <w:r>
        <w:br/>
      </w:r>
      <w:r>
        <w:t xml:space="preserve">            return healthy</w:t>
      </w:r>
      <w:r>
        <w:br/>
      </w:r>
      <w:r/>
      <w:r>
        <w:br/>
      </w:r>
      <w:r>
        <w:t xml:space="preserve">        except Exception as exc:</w:t>
      </w:r>
      <w:r>
        <w:br/>
      </w:r>
      <w:r>
        <w:t xml:space="preserve">            logger.warning(</w:t>
      </w:r>
      <w:r>
        <w:br/>
      </w:r>
      <w:r>
        <w:t xml:space="preserve">                "TRON health check failed: %s",</w:t>
      </w:r>
      <w:r>
        <w:br/>
      </w:r>
      <w:r>
        <w:t xml:space="preserve">                exc,</w:t>
      </w:r>
      <w:r>
        <w:br/>
      </w:r>
      <w:r>
        <w:t xml:space="preserve">            )</w:t>
      </w:r>
      <w:r>
        <w:br/>
      </w:r>
      <w:r/>
      <w:r>
        <w:br/>
      </w:r>
      <w:r>
        <w:t xml:space="preserve">            self._status = ProviderStatus.OFFLINE</w:t>
      </w:r>
      <w:r>
        <w:br/>
      </w:r>
      <w:r/>
      <w:r>
        <w:br/>
      </w:r>
      <w:r>
        <w:t xml:space="preserve">            return False</w:t>
      </w:r>
      <w:r>
        <w:br/>
      </w:r>
      <w:r/>
      <w:r>
        <w:br/>
      </w:r>
      <w:r>
        <w:t xml:space="preserve">    def is_available(self) -&gt; bool:</w:t>
      </w:r>
      <w:r>
        <w:br/>
      </w:r>
      <w:r>
        <w:t xml:space="preserve">        """</w:t>
      </w:r>
      <w:r>
        <w:br/>
      </w:r>
      <w:r>
        <w:t xml:space="preserve">        Return whether the TRON provider is available.</w:t>
      </w:r>
      <w:r>
        <w:br/>
      </w:r>
      <w:r>
        <w:t xml:space="preserve">        """</w:t>
      </w:r>
      <w:r>
        <w:br/>
      </w:r>
      <w:r/>
      <w:r>
        <w:br/>
      </w:r>
      <w:r>
        <w:t xml:space="preserve">        try:</w:t>
      </w:r>
      <w:r>
        <w:br/>
      </w:r>
      <w:r>
        <w:t xml:space="preserve">            if self._session is None:</w:t>
      </w:r>
      <w:r>
        <w:br/>
      </w:r>
      <w:r>
        <w:t xml:space="preserve">                self.connect()</w:t>
      </w:r>
      <w:r>
        <w:br/>
      </w:r>
      <w:r/>
      <w:r>
        <w:br/>
      </w:r>
      <w:r>
        <w:t xml:space="preserve">            return self.health_check()</w:t>
      </w:r>
      <w:r>
        <w:br/>
      </w:r>
      <w:r/>
      <w:r>
        <w:br/>
      </w:r>
      <w:r>
        <w:t xml:space="preserve">        except Exception as exc:</w:t>
      </w:r>
      <w:r>
        <w:br/>
      </w:r>
      <w:r>
        <w:t xml:space="preserve">            logger.warning(</w:t>
      </w:r>
      <w:r>
        <w:br/>
      </w:r>
      <w:r>
        <w:t xml:space="preserve">                "TRON provider unavailable: %s",</w:t>
      </w:r>
      <w:r>
        <w:br/>
      </w:r>
      <w:r>
        <w:t xml:space="preserve">                exc,</w:t>
      </w:r>
      <w:r>
        <w:br/>
      </w:r>
      <w:r>
        <w:t xml:space="preserve">            )</w:t>
      </w:r>
      <w:r>
        <w:br/>
      </w:r>
      <w:r/>
      <w:r>
        <w:br/>
      </w:r>
      <w:r>
        <w:t xml:space="preserve">            return False</w:t>
      </w:r>
      <w:r>
        <w:br/>
      </w:r>
      <w:r/>
      <w:r>
        <w:br/>
      </w:r>
      <w:r>
        <w:t xml:space="preserve">    ###########################################################################</w:t>
      </w:r>
      <w:r>
        <w:br/>
      </w:r>
      <w:r>
        <w:t xml:space="preserve">    # Native TRON HTTP Requests</w:t>
      </w:r>
      <w:r>
        <w:br/>
      </w:r>
      <w:r>
        <w:t xml:space="preserve">    ###########################################################################</w:t>
      </w:r>
      <w:r>
        <w:br/>
      </w:r>
      <w:r/>
      <w:r>
        <w:br/>
      </w:r>
      <w:r>
        <w:t xml:space="preserve">    def _request(</w:t>
      </w:r>
      <w:r>
        <w:br/>
      </w:r>
      <w:r>
        <w:t xml:space="preserve">        self,</w:t>
      </w:r>
      <w:r>
        <w:br/>
      </w:r>
      <w:r>
        <w:t xml:space="preserve">        method: str,</w:t>
      </w:r>
      <w:r>
        <w:br/>
      </w:r>
      <w:r>
        <w:t xml:space="preserve">        endpoint: str,</w:t>
      </w:r>
      <w:r>
        <w:br/>
      </w:r>
      <w:r>
        <w:t xml:space="preserve">        **kwargs: Any,</w:t>
      </w:r>
      <w:r>
        <w:br/>
      </w:r>
      <w:r>
        <w:t xml:space="preserve">    ) -&gt; requests.Response:</w:t>
      </w:r>
      <w:r>
        <w:br/>
      </w:r>
      <w:r>
        <w:t xml:space="preserve">        """</w:t>
      </w:r>
      <w:r>
        <w:br/>
      </w:r>
      <w:r>
        <w:t xml:space="preserve">        Execute a native TRON HTTP request.</w:t>
      </w:r>
      <w:r>
        <w:br/>
      </w:r>
      <w:r>
        <w:t xml:space="preserve">        """</w:t>
      </w:r>
      <w:r>
        <w:br/>
      </w:r>
      <w:r/>
      <w:r>
        <w:br/>
      </w:r>
      <w:r>
        <w:t xml:space="preserve">        if self._session is None:</w:t>
      </w:r>
      <w:r>
        <w:br/>
      </w:r>
      <w:r>
        <w:t xml:space="preserve">            self.connect()</w:t>
      </w:r>
      <w:r>
        <w:br/>
      </w:r>
      <w:r/>
      <w:r>
        <w:br/>
      </w:r>
      <w:r>
        <w:t xml:space="preserve">        if self._session is None:</w:t>
      </w:r>
      <w:r>
        <w:br/>
      </w:r>
      <w:r>
        <w:t xml:space="preserve">            raise ProviderConnectionError(</w:t>
      </w:r>
      <w:r>
        <w:br/>
      </w:r>
      <w:r>
        <w:t xml:space="preserve">                "TRON provider is not connected."</w:t>
      </w:r>
      <w:r>
        <w:br/>
      </w:r>
      <w:r>
        <w:t xml:space="preserve">            )</w:t>
      </w:r>
      <w:r>
        <w:br/>
      </w:r>
      <w:r/>
      <w:r>
        <w:br/>
      </w:r>
      <w:r>
        <w:t xml:space="preserve">        url = (</w:t>
      </w:r>
      <w:r>
        <w:br/>
      </w:r>
      <w:r>
        <w:t xml:space="preserve">            f"{self.http_url.rstrip('/')}/"</w:t>
      </w:r>
      <w:r>
        <w:br/>
      </w:r>
      <w:r>
        <w:t xml:space="preserve">            f"{endpoint.lstrip('/')}"</w:t>
      </w:r>
      <w:r>
        <w:br/>
      </w:r>
      <w:r>
        <w:t xml:space="preserve">        )</w:t>
      </w:r>
      <w:r>
        <w:br/>
      </w:r>
      <w:r/>
      <w:r>
        <w:br/>
      </w:r>
      <w:r>
        <w:t xml:space="preserve">        kwargs.setdefault(</w:t>
      </w:r>
      <w:r>
        <w:br/>
      </w:r>
      <w:r>
        <w:t xml:space="preserve">            "timeout",</w:t>
      </w:r>
      <w:r>
        <w:br/>
      </w:r>
      <w:r>
        <w:t xml:space="preserve">            self._timeout,</w:t>
      </w:r>
      <w:r>
        <w:br/>
      </w:r>
      <w:r>
        <w:t xml:space="preserve">        )</w:t>
      </w:r>
      <w:r>
        <w:br/>
      </w:r>
      <w:r/>
      <w:r>
        <w:br/>
      </w:r>
      <w:r>
        <w:t xml:space="preserve">        start = time.perf_counter()</w:t>
      </w:r>
      <w:r>
        <w:br/>
      </w:r>
      <w:r/>
      <w:r>
        <w:br/>
      </w:r>
      <w:r>
        <w:t xml:space="preserve">        try:</w:t>
      </w:r>
      <w:r>
        <w:br/>
      </w:r>
      <w:r>
        <w:t xml:space="preserve">            response = self._session.request(</w:t>
      </w:r>
      <w:r>
        <w:br/>
      </w:r>
      <w:r>
        <w:t xml:space="preserve">                method=method.upper(),</w:t>
      </w:r>
      <w:r>
        <w:br/>
      </w:r>
      <w:r>
        <w:t xml:space="preserve">                url=url,</w:t>
      </w:r>
      <w:r>
        <w:br/>
      </w:r>
      <w:r>
        <w:t xml:space="preserve">                **kwargs,</w:t>
      </w:r>
      <w:r>
        <w:br/>
      </w:r>
      <w:r>
        <w:t xml:space="preserve">            )</w:t>
      </w:r>
      <w:r>
        <w:br/>
      </w:r>
      <w:r/>
      <w:r>
        <w:br/>
      </w:r>
      <w:r>
        <w:t xml:space="preserve">            response.raise_for_status()</w:t>
      </w:r>
      <w:r>
        <w:br/>
      </w:r>
      <w:r/>
      <w:r>
        <w:br/>
      </w:r>
      <w:r>
        <w:t xml:space="preserve">        except Exception as exc:</w:t>
      </w:r>
      <w:r>
        <w:br/>
      </w:r>
      <w:r>
        <w:t xml:space="preserve">            self.record_request(</w:t>
      </w:r>
      <w:r>
        <w:br/>
      </w:r>
      <w:r>
        <w:t xml:space="preserve">                successful=False</w:t>
      </w:r>
      <w:r>
        <w:br/>
      </w:r>
      <w:r>
        <w:t xml:space="preserve">            )</w:t>
      </w:r>
      <w:r>
        <w:br/>
      </w:r>
      <w:r/>
      <w:r>
        <w:br/>
      </w:r>
      <w:r>
        <w:t xml:space="preserve">            logger.exception(</w:t>
      </w:r>
      <w:r>
        <w:br/>
      </w:r>
      <w:r>
        <w:t xml:space="preserve">                "TRON request failed."</w:t>
      </w:r>
      <w:r>
        <w:br/>
      </w:r>
      <w:r>
        <w:t xml:space="preserve">            )</w:t>
      </w:r>
      <w:r>
        <w:br/>
      </w:r>
      <w:r/>
      <w:r>
        <w:br/>
      </w:r>
      <w:r>
        <w:t xml:space="preserve">            raise ProviderConnectionError(</w:t>
      </w:r>
      <w:r>
        <w:br/>
      </w:r>
      <w:r>
        <w:t xml:space="preserve">                f"TRON request failed: {exc}"</w:t>
      </w:r>
      <w:r>
        <w:br/>
      </w:r>
      <w:r>
        <w:t xml:space="preserve">            ) from exc</w:t>
      </w:r>
      <w:r>
        <w:br/>
      </w:r>
      <w:r/>
      <w:r>
        <w:br/>
      </w:r>
      <w:r>
        <w:t xml:space="preserve">        latency = (</w:t>
      </w:r>
      <w:r>
        <w:br/>
      </w:r>
      <w:r>
        <w:t xml:space="preserve">            time.perf_counter() - start</w:t>
      </w:r>
      <w:r>
        <w:br/>
      </w:r>
      <w:r>
        <w:t xml:space="preserve">        ) * 1000</w:t>
      </w:r>
      <w:r>
        <w:br/>
      </w:r>
      <w:r/>
      <w:r>
        <w:br/>
      </w:r>
      <w:r>
        <w:t xml:space="preserve">        self.record_request(</w:t>
      </w:r>
      <w:r>
        <w:br/>
      </w:r>
      <w:r>
        <w:t xml:space="preserve">            successful=True</w:t>
      </w:r>
      <w:r>
        <w:br/>
      </w:r>
      <w:r>
        <w:t xml:space="preserve">        )</w:t>
      </w:r>
      <w:r>
        <w:br/>
      </w:r>
      <w:r/>
      <w:r>
        <w:br/>
      </w:r>
      <w:r>
        <w:t xml:space="preserve">        self._statistics.last_latency_ms = latency</w:t>
      </w:r>
      <w:r>
        <w:br/>
      </w:r>
      <w:r>
        <w:t xml:space="preserve">        self._statistics.total_latency_ms += latency</w:t>
      </w:r>
      <w:r>
        <w:br/>
      </w:r>
      <w:r/>
      <w:r>
        <w:br/>
      </w:r>
      <w:r>
        <w:t xml:space="preserve">        return response</w:t>
      </w:r>
      <w:r>
        <w:br/>
      </w:r>
      <w:r/>
      <w:r>
        <w:br/>
      </w:r>
      <w:r>
        <w:t xml:space="preserve">    ###########################################################################</w:t>
      </w:r>
      <w:r>
        <w:br/>
      </w:r>
      <w:r>
        <w:t xml:space="preserve">    # Blockchain Operations</w:t>
      </w:r>
      <w:r>
        <w:br/>
      </w:r>
      <w:r>
        <w:t xml:space="preserve">    ###########################################################################</w:t>
      </w:r>
      <w:r>
        <w:br/>
      </w:r>
      <w:r/>
      <w:r>
        <w:br/>
      </w:r>
      <w:r>
        <w:t xml:space="preserve">    def get_latest_block(</w:t>
      </w:r>
      <w:r>
        <w:br/>
      </w:r>
      <w:r>
        <w:t xml:space="preserve">        self,</w:t>
      </w:r>
      <w:r>
        <w:br/>
      </w:r>
      <w:r>
        <w:t xml:space="preserve">    ) -&gt; dict[str, Any]:</w:t>
      </w:r>
      <w:r>
        <w:br/>
      </w:r>
      <w:r>
        <w:t xml:space="preserve">        """</w:t>
      </w:r>
      <w:r>
        <w:br/>
      </w:r>
      <w:r>
        <w:t xml:space="preserve">        Retrieve the latest TRON block.</w:t>
      </w:r>
      <w:r>
        <w:br/>
      </w:r>
      <w:r>
        <w:t xml:space="preserve">        """</w:t>
      </w:r>
      <w:r>
        <w:br/>
      </w:r>
      <w:r/>
      <w:r>
        <w:br/>
      </w:r>
      <w:r>
        <w:t xml:space="preserve">        return self._request(</w:t>
      </w:r>
      <w:r>
        <w:br/>
      </w:r>
      <w:r>
        <w:t xml:space="preserve">            "GET",</w:t>
      </w:r>
      <w:r>
        <w:br/>
      </w:r>
      <w:r>
        <w:t xml:space="preserve">            "/wallet/getnowblock",</w:t>
      </w:r>
      <w:r>
        <w:br/>
      </w:r>
      <w:r>
        <w:t xml:space="preserve">        ).json()</w:t>
      </w:r>
      <w:r>
        <w:br/>
      </w:r>
      <w:r/>
      <w:r>
        <w:br/>
      </w:r>
      <w:r>
        <w:t xml:space="preserve">    def get_block(</w:t>
      </w:r>
      <w:r>
        <w:br/>
      </w:r>
      <w:r>
        <w:t xml:space="preserve">        self,</w:t>
      </w:r>
      <w:r>
        <w:br/>
      </w:r>
      <w:r>
        <w:t xml:space="preserve">        block_number: int,</w:t>
      </w:r>
      <w:r>
        <w:br/>
      </w:r>
      <w:r>
        <w:t xml:space="preserve">    ) -&gt; dict[str, Any]:</w:t>
      </w:r>
      <w:r>
        <w:br/>
      </w:r>
      <w:r>
        <w:t xml:space="preserve">        """</w:t>
      </w:r>
      <w:r>
        <w:br/>
      </w:r>
      <w:r>
        <w:t xml:space="preserve">        Retrieve a TRON block by height.</w:t>
      </w:r>
      <w:r>
        <w:br/>
      </w:r>
      <w:r>
        <w:t xml:space="preserve">        """</w:t>
      </w:r>
      <w:r>
        <w:br/>
      </w:r>
      <w:r/>
      <w:r>
        <w:br/>
      </w:r>
      <w:r>
        <w:t xml:space="preserve">        if not isinstance(</w:t>
      </w:r>
      <w:r>
        <w:br/>
      </w:r>
      <w:r>
        <w:t xml:space="preserve">            block_number,</w:t>
      </w:r>
      <w:r>
        <w:br/>
      </w:r>
      <w:r>
        <w:t xml:space="preserve">            int,</w:t>
      </w:r>
      <w:r>
        <w:br/>
      </w:r>
      <w:r>
        <w:t xml:space="preserve">        ):</w:t>
      </w:r>
      <w:r>
        <w:br/>
      </w:r>
      <w:r>
        <w:t xml:space="preserve">            raise TypeError(</w:t>
      </w:r>
      <w:r>
        <w:br/>
      </w:r>
      <w:r>
        <w:t xml:space="preserve">                "block_number must be an integer."</w:t>
      </w:r>
      <w:r>
        <w:br/>
      </w:r>
      <w:r>
        <w:t xml:space="preserve">            )</w:t>
      </w:r>
      <w:r>
        <w:br/>
      </w:r>
      <w:r/>
      <w:r>
        <w:br/>
      </w:r>
      <w:r>
        <w:t xml:space="preserve">        if block_number &lt; 0:</w:t>
      </w:r>
      <w:r>
        <w:br/>
      </w:r>
      <w:r>
        <w:t xml:space="preserve">            raise ValueError(</w:t>
      </w:r>
      <w:r>
        <w:br/>
      </w:r>
      <w:r>
        <w:t xml:space="preserve">                "block_number cannot be negative."</w:t>
      </w:r>
      <w:r>
        <w:br/>
      </w:r>
      <w:r>
        <w:t xml:space="preserve">            )</w:t>
      </w:r>
      <w:r>
        <w:br/>
      </w:r>
      <w:r/>
      <w:r>
        <w:br/>
      </w:r>
      <w:r>
        <w:t xml:space="preserve">        return self._request(</w:t>
      </w:r>
      <w:r>
        <w:br/>
      </w:r>
      <w:r>
        <w:t xml:space="preserve">            "POST",</w:t>
      </w:r>
      <w:r>
        <w:br/>
      </w:r>
      <w:r>
        <w:t xml:space="preserve">            "/wallet/getblockbynum",</w:t>
      </w:r>
      <w:r>
        <w:br/>
      </w:r>
      <w:r>
        <w:t xml:space="preserve">            json={</w:t>
      </w:r>
      <w:r>
        <w:br/>
      </w:r>
      <w:r>
        <w:t xml:space="preserve">                "num": block_number,</w:t>
      </w:r>
      <w:r>
        <w:br/>
      </w:r>
      <w:r>
        <w:t xml:space="preserve">            },</w:t>
      </w:r>
      <w:r>
        <w:br/>
      </w:r>
      <w:r>
        <w:t xml:space="preserve">        ).json()</w:t>
      </w:r>
      <w:r>
        <w:br/>
      </w:r>
      <w:r/>
      <w:r>
        <w:br/>
      </w:r>
      <w:r>
        <w:t xml:space="preserve">    def get_account(</w:t>
      </w:r>
      <w:r>
        <w:br/>
      </w:r>
      <w:r>
        <w:t xml:space="preserve">        self,</w:t>
      </w:r>
      <w:r>
        <w:br/>
      </w:r>
      <w:r>
        <w:t xml:space="preserve">        address: str,</w:t>
      </w:r>
      <w:r>
        <w:br/>
      </w:r>
      <w:r>
        <w:t xml:space="preserve">    ) -&gt; dict[str, Any]:</w:t>
      </w:r>
      <w:r>
        <w:br/>
      </w:r>
      <w:r>
        <w:t xml:space="preserve">        """</w:t>
      </w:r>
      <w:r>
        <w:br/>
      </w:r>
      <w:r>
        <w:t xml:space="preserve">        Retrieve TRON account information.</w:t>
      </w:r>
      <w:r>
        <w:br/>
      </w:r>
      <w:r>
        <w:t xml:space="preserve">        """</w:t>
      </w:r>
      <w:r>
        <w:br/>
      </w:r>
      <w:r/>
      <w:r>
        <w:br/>
      </w:r>
      <w:r>
        <w:t xml:space="preserve">        if not isinstance(</w:t>
      </w:r>
      <w:r>
        <w:br/>
      </w:r>
      <w:r>
        <w:t xml:space="preserve">            address,</w:t>
      </w:r>
      <w:r>
        <w:br/>
      </w:r>
      <w:r>
        <w:t xml:space="preserve">            str,</w:t>
      </w:r>
      <w:r>
        <w:br/>
      </w:r>
      <w:r>
        <w:t xml:space="preserve">        ):</w:t>
      </w:r>
      <w:r>
        <w:br/>
      </w:r>
      <w:r>
        <w:t xml:space="preserve">            raise TypeError(</w:t>
      </w:r>
      <w:r>
        <w:br/>
      </w:r>
      <w:r>
        <w:t xml:space="preserve">                "address must be a string."</w:t>
      </w:r>
      <w:r>
        <w:br/>
      </w:r>
      <w:r>
        <w:t xml:space="preserve">            )</w:t>
      </w:r>
      <w:r>
        <w:br/>
      </w:r>
      <w:r/>
      <w:r>
        <w:br/>
      </w:r>
      <w:r>
        <w:t xml:space="preserve">        address = address.strip()</w:t>
      </w:r>
      <w:r>
        <w:br/>
      </w:r>
      <w:r/>
      <w:r>
        <w:br/>
      </w:r>
      <w:r>
        <w:t xml:space="preserve">        if not address:</w:t>
      </w:r>
      <w:r>
        <w:br/>
      </w:r>
      <w:r>
        <w:t xml:space="preserve">            raise ValueError(</w:t>
      </w:r>
      <w:r>
        <w:br/>
      </w:r>
      <w:r>
        <w:t xml:space="preserve">                "address cannot be empty."</w:t>
      </w:r>
      <w:r>
        <w:br/>
      </w:r>
      <w:r>
        <w:t xml:space="preserve">            )</w:t>
      </w:r>
      <w:r>
        <w:br/>
      </w:r>
      <w:r/>
      <w:r>
        <w:br/>
      </w:r>
      <w:r>
        <w:t xml:space="preserve">        return self._request(</w:t>
      </w:r>
      <w:r>
        <w:br/>
      </w:r>
      <w:r>
        <w:t xml:space="preserve">            "POST",</w:t>
      </w:r>
      <w:r>
        <w:br/>
      </w:r>
      <w:r>
        <w:t xml:space="preserve">            "/wallet/getaccount",</w:t>
      </w:r>
      <w:r>
        <w:br/>
      </w:r>
      <w:r>
        <w:t xml:space="preserve">            json={</w:t>
      </w:r>
      <w:r>
        <w:br/>
      </w:r>
      <w:r>
        <w:t xml:space="preserve">                "address": address,</w:t>
      </w:r>
      <w:r>
        <w:br/>
      </w:r>
      <w:r>
        <w:t xml:space="preserve">                "visible": True,</w:t>
      </w:r>
      <w:r>
        <w:br/>
      </w:r>
      <w:r>
        <w:t xml:space="preserve">            },</w:t>
      </w:r>
      <w:r>
        <w:br/>
      </w:r>
      <w:r>
        <w:t xml:space="preserve">        ).json()</w:t>
      </w:r>
      <w:r>
        <w:br/>
      </w:r>
      <w:r/>
      <w:r>
        <w:br/>
      </w:r>
      <w:r>
        <w:t xml:space="preserve">    ###########################################################################</w:t>
      </w:r>
      <w:r>
        <w:br/>
      </w:r>
      <w:r>
        <w:t xml:space="preserve">    # Transaction Operations</w:t>
      </w:r>
      <w:r>
        <w:br/>
      </w:r>
      <w:r>
        <w:t xml:space="preserve">    ###########################################################################</w:t>
      </w:r>
      <w:r>
        <w:br/>
      </w:r>
      <w:r/>
      <w:r>
        <w:br/>
      </w:r>
      <w:r>
        <w:t xml:space="preserve">    def get_transaction(</w:t>
      </w:r>
      <w:r>
        <w:br/>
      </w:r>
      <w:r>
        <w:t xml:space="preserve">        self,</w:t>
      </w:r>
      <w:r>
        <w:br/>
      </w:r>
      <w:r>
        <w:t xml:space="preserve">        transaction_hash: str,</w:t>
      </w:r>
      <w:r>
        <w:br/>
      </w:r>
      <w:r>
        <w:t xml:space="preserve">    ) -&gt; dict[str, Any]:</w:t>
      </w:r>
      <w:r>
        <w:br/>
      </w:r>
      <w:r>
        <w:t xml:space="preserve">        """</w:t>
      </w:r>
      <w:r>
        <w:br/>
      </w:r>
      <w:r>
        <w:t xml:space="preserve">        Retrieve a TRON transaction by transaction ID.</w:t>
      </w:r>
      <w:r>
        <w:br/>
      </w:r>
      <w:r>
        <w:t xml:space="preserve">        """</w:t>
      </w:r>
      <w:r>
        <w:br/>
      </w:r>
      <w:r/>
      <w:r>
        <w:br/>
      </w:r>
      <w:r>
        <w:t xml:space="preserve">        if not isinstance(</w:t>
      </w:r>
      <w:r>
        <w:br/>
      </w:r>
      <w:r>
        <w:t xml:space="preserve">            transaction_hash,</w:t>
      </w:r>
      <w:r>
        <w:br/>
      </w:r>
      <w:r>
        <w:t xml:space="preserve">            str,</w:t>
      </w:r>
      <w:r>
        <w:br/>
      </w:r>
      <w:r>
        <w:t xml:space="preserve">        ):</w:t>
      </w:r>
      <w:r>
        <w:br/>
      </w:r>
      <w:r>
        <w:t xml:space="preserve">            raise TypeError(</w:t>
      </w:r>
      <w:r>
        <w:br/>
      </w:r>
      <w:r>
        <w:t xml:space="preserve">                "transaction_hash must be a string."</w:t>
      </w:r>
      <w:r>
        <w:br/>
      </w:r>
      <w:r>
        <w:t xml:space="preserve">            )</w:t>
      </w:r>
      <w:r>
        <w:br/>
      </w:r>
      <w:r/>
      <w:r>
        <w:br/>
      </w:r>
      <w:r>
        <w:t xml:space="preserve">        transaction_hash = transaction_hash.strip()</w:t>
      </w:r>
      <w:r>
        <w:br/>
      </w:r>
      <w:r/>
      <w:r>
        <w:br/>
      </w:r>
      <w:r>
        <w:t xml:space="preserve">        if not transaction_hash:</w:t>
      </w:r>
      <w:r>
        <w:br/>
      </w:r>
      <w:r>
        <w:t xml:space="preserve">            raise ValueError(</w:t>
      </w:r>
      <w:r>
        <w:br/>
      </w:r>
      <w:r>
        <w:t xml:space="preserve">                "transaction_hash cannot be empty."</w:t>
      </w:r>
      <w:r>
        <w:br/>
      </w:r>
      <w:r>
        <w:t xml:space="preserve">            )</w:t>
      </w:r>
      <w:r>
        <w:br/>
      </w:r>
      <w:r/>
      <w:r>
        <w:br/>
      </w:r>
      <w:r>
        <w:t xml:space="preserve">        return self._request(</w:t>
      </w:r>
      <w:r>
        <w:br/>
      </w:r>
      <w:r>
        <w:t xml:space="preserve">            "GET",</w:t>
      </w:r>
      <w:r>
        <w:br/>
      </w:r>
      <w:r>
        <w:t xml:space="preserve">            "/wallet/gettransactionbyid",</w:t>
      </w:r>
      <w:r>
        <w:br/>
      </w:r>
      <w:r>
        <w:t xml:space="preserve">            params={</w:t>
      </w:r>
      <w:r>
        <w:br/>
      </w:r>
      <w:r>
        <w:t xml:space="preserve">                "value": transaction_hash,</w:t>
      </w:r>
      <w:r>
        <w:br/>
      </w:r>
      <w:r>
        <w:t xml:space="preserve">            },</w:t>
      </w:r>
      <w:r>
        <w:br/>
      </w:r>
      <w:r>
        <w:t xml:space="preserve">        ).json()</w:t>
      </w:r>
      <w:r>
        <w:br/>
      </w:r>
      <w:r/>
      <w:r>
        <w:br/>
      </w:r>
      <w:r>
        <w:t xml:space="preserve">    def get_transaction_info(</w:t>
      </w:r>
      <w:r>
        <w:br/>
      </w:r>
      <w:r>
        <w:t xml:space="preserve">        self,</w:t>
      </w:r>
      <w:r>
        <w:br/>
      </w:r>
      <w:r>
        <w:t xml:space="preserve">        transaction_hash: str,</w:t>
      </w:r>
      <w:r>
        <w:br/>
      </w:r>
      <w:r>
        <w:t xml:space="preserve">    ) -&gt; dict[str, Any]:</w:t>
      </w:r>
      <w:r>
        <w:br/>
      </w:r>
      <w:r>
        <w:t xml:space="preserve">        """</w:t>
      </w:r>
      <w:r>
        <w:br/>
      </w:r>
      <w:r>
        <w:t xml:space="preserve">        Retrieve detailed information about a TRON transaction.</w:t>
      </w:r>
      <w:r>
        <w:br/>
      </w:r>
      <w:r>
        <w:t xml:space="preserve">        """</w:t>
      </w:r>
      <w:r>
        <w:br/>
      </w:r>
      <w:r/>
      <w:r>
        <w:br/>
      </w:r>
      <w:r>
        <w:t xml:space="preserve">        if not isinstance(</w:t>
      </w:r>
      <w:r>
        <w:br/>
      </w:r>
      <w:r>
        <w:t xml:space="preserve">            transaction_hash,</w:t>
      </w:r>
      <w:r>
        <w:br/>
      </w:r>
      <w:r>
        <w:t xml:space="preserve">            str,</w:t>
      </w:r>
      <w:r>
        <w:br/>
      </w:r>
      <w:r>
        <w:t xml:space="preserve">        ):</w:t>
      </w:r>
      <w:r>
        <w:br/>
      </w:r>
      <w:r>
        <w:t xml:space="preserve">            raise TypeError(</w:t>
      </w:r>
      <w:r>
        <w:br/>
      </w:r>
      <w:r>
        <w:t xml:space="preserve">                "transaction_hash must be a string."</w:t>
      </w:r>
      <w:r>
        <w:br/>
      </w:r>
      <w:r>
        <w:t xml:space="preserve">            )</w:t>
      </w:r>
      <w:r>
        <w:br/>
      </w:r>
      <w:r/>
      <w:r>
        <w:br/>
      </w:r>
      <w:r>
        <w:t xml:space="preserve">        transaction_hash = transaction_hash.strip()</w:t>
      </w:r>
      <w:r>
        <w:br/>
      </w:r>
      <w:r/>
      <w:r>
        <w:br/>
      </w:r>
      <w:r>
        <w:t xml:space="preserve">        if not transaction_hash:</w:t>
      </w:r>
      <w:r>
        <w:br/>
      </w:r>
      <w:r>
        <w:t xml:space="preserve">            raise ValueError(</w:t>
      </w:r>
      <w:r>
        <w:br/>
      </w:r>
      <w:r>
        <w:t xml:space="preserve">                "transaction_hash cannot be empty."</w:t>
      </w:r>
      <w:r>
        <w:br/>
      </w:r>
      <w:r>
        <w:t xml:space="preserve">            )</w:t>
      </w:r>
      <w:r>
        <w:br/>
      </w:r>
      <w:r/>
      <w:r>
        <w:br/>
      </w:r>
      <w:r>
        <w:t xml:space="preserve">        return self._request(</w:t>
      </w:r>
      <w:r>
        <w:br/>
      </w:r>
      <w:r>
        <w:t xml:space="preserve">            "GET",</w:t>
      </w:r>
      <w:r>
        <w:br/>
      </w:r>
      <w:r>
        <w:t xml:space="preserve">            "/wallet/gettransactioninfobyid",</w:t>
      </w:r>
      <w:r>
        <w:br/>
      </w:r>
      <w:r>
        <w:t xml:space="preserve">            params={</w:t>
      </w:r>
      <w:r>
        <w:br/>
      </w:r>
      <w:r>
        <w:t xml:space="preserve">                "value": transaction_hash,</w:t>
      </w:r>
      <w:r>
        <w:br/>
      </w:r>
      <w:r>
        <w:t xml:space="preserve">            },</w:t>
      </w:r>
      <w:r>
        <w:br/>
      </w:r>
      <w:r>
        <w:t xml:space="preserve">        ).json()</w:t>
      </w:r>
      <w:r>
        <w:br/>
      </w:r>
      <w:r/>
      <w:r>
        <w:br/>
      </w:r>
      <w:r>
        <w:t xml:space="preserve">    ###########################################################################</w:t>
      </w:r>
      <w:r>
        <w:br/>
      </w:r>
      <w:r>
        <w:t xml:space="preserve">    # Diagnostics</w:t>
      </w:r>
      <w:r>
        <w:br/>
      </w:r>
      <w:r>
        <w:t xml:space="preserve">    ###########################################################################</w:t>
      </w:r>
      <w:r>
        <w:br/>
      </w:r>
      <w:r/>
      <w:r>
        <w:br/>
      </w:r>
      <w:r>
        <w:t xml:space="preserve">    @property</w:t>
      </w:r>
      <w:r>
        <w:br/>
      </w:r>
      <w:r>
        <w:t xml:space="preserve">    def latest_block(self) -&gt; int | None:</w:t>
      </w:r>
      <w:r>
        <w:br/>
      </w:r>
      <w:r>
        <w:t xml:space="preserve">        """</w:t>
      </w:r>
      <w:r>
        <w:br/>
      </w:r>
      <w:r>
        <w:t xml:space="preserve">        Return the latest TRON block number.</w:t>
      </w:r>
      <w:r>
        <w:br/>
      </w:r>
      <w:r>
        <w:t xml:space="preserve">        """</w:t>
      </w:r>
      <w:r>
        <w:br/>
      </w:r>
      <w:r/>
      <w:r>
        <w:br/>
      </w:r>
      <w:r>
        <w:t xml:space="preserve">        try:</w:t>
      </w:r>
      <w:r>
        <w:br/>
      </w:r>
      <w:r>
        <w:t xml:space="preserve">            data = self.get_latest_block()</w:t>
      </w:r>
      <w:r>
        <w:br/>
      </w:r>
      <w:r/>
      <w:r>
        <w:br/>
      </w:r>
      <w:r>
        <w:t xml:space="preserve">            header = data.get(</w:t>
      </w:r>
      <w:r>
        <w:br/>
      </w:r>
      <w:r>
        <w:t xml:space="preserve">                "block_header",</w:t>
      </w:r>
      <w:r>
        <w:br/>
      </w:r>
      <w:r>
        <w:t xml:space="preserve">                {},</w:t>
      </w:r>
      <w:r>
        <w:br/>
      </w:r>
      <w:r>
        <w:t xml:space="preserve">            )</w:t>
      </w:r>
      <w:r>
        <w:br/>
      </w:r>
      <w:r/>
      <w:r>
        <w:br/>
      </w:r>
      <w:r>
        <w:t xml:space="preserve">            raw_data = header.get(</w:t>
      </w:r>
      <w:r>
        <w:br/>
      </w:r>
      <w:r>
        <w:t xml:space="preserve">                "raw_data",</w:t>
      </w:r>
      <w:r>
        <w:br/>
      </w:r>
      <w:r>
        <w:t xml:space="preserve">                {},</w:t>
      </w:r>
      <w:r>
        <w:br/>
      </w:r>
      <w:r>
        <w:t xml:space="preserve">            )</w:t>
      </w:r>
      <w:r>
        <w:br/>
      </w:r>
      <w:r/>
      <w:r>
        <w:br/>
      </w:r>
      <w:r>
        <w:t xml:space="preserve">            raw_number = raw_data.get(</w:t>
      </w:r>
      <w:r>
        <w:br/>
      </w:r>
      <w:r>
        <w:t xml:space="preserve">                "number"</w:t>
      </w:r>
      <w:r>
        <w:br/>
      </w:r>
      <w:r>
        <w:t xml:space="preserve">            )</w:t>
      </w:r>
      <w:r>
        <w:br/>
      </w:r>
      <w:r/>
      <w:r>
        <w:br/>
      </w:r>
      <w:r>
        <w:t xml:space="preserve">            if raw_number is None:</w:t>
      </w:r>
      <w:r>
        <w:br/>
      </w:r>
      <w:r>
        <w:t xml:space="preserve">                return None</w:t>
      </w:r>
      <w:r>
        <w:br/>
      </w:r>
      <w:r/>
      <w:r>
        <w:br/>
      </w:r>
      <w:r>
        <w:t xml:space="preserve">            return int(raw_number)</w:t>
      </w:r>
      <w:r>
        <w:br/>
      </w:r>
      <w:r/>
      <w:r>
        <w:br/>
      </w:r>
      <w:r>
        <w:t xml:space="preserve">        except Exception:</w:t>
      </w:r>
      <w:r>
        <w:br/>
      </w:r>
      <w:r>
        <w:t xml:space="preserve">            return None</w:t>
      </w:r>
      <w:r>
        <w:br/>
      </w:r>
      <w:r/>
      <w:r>
        <w:br/>
      </w:r>
      <w:r>
        <w:t xml:space="preserve">    def validate(self) -&gt; bool:</w:t>
      </w:r>
      <w:r>
        <w:br/>
      </w:r>
      <w:r>
        <w:t xml:space="preserve">        """</w:t>
      </w:r>
      <w:r>
        <w:br/>
      </w:r>
      <w:r>
        <w:t xml:space="preserve">        Validate the TRON provider.</w:t>
      </w:r>
      <w:r>
        <w:br/>
      </w:r>
      <w:r>
        <w:t xml:space="preserve">        """</w:t>
      </w:r>
      <w:r>
        <w:br/>
      </w:r>
      <w:r/>
      <w:r>
        <w:br/>
      </w:r>
      <w:r>
        <w:t xml:space="preserve">        try:</w:t>
      </w:r>
      <w:r>
        <w:br/>
      </w:r>
      <w:r>
        <w:t xml:space="preserve">            self._validate_configuration()</w:t>
      </w:r>
      <w:r>
        <w:br/>
      </w:r>
      <w:r/>
      <w:r>
        <w:br/>
      </w:r>
      <w:r>
        <w:t xml:space="preserve">            if not self.is_available():</w:t>
      </w:r>
      <w:r>
        <w:br/>
      </w:r>
      <w:r>
        <w:t xml:space="preserve">                return False</w:t>
      </w:r>
      <w:r>
        <w:br/>
      </w:r>
      <w:r/>
      <w:r>
        <w:br/>
      </w:r>
      <w:r>
        <w:t xml:space="preserve">            if self.latest_block is None:</w:t>
      </w:r>
      <w:r>
        <w:br/>
      </w:r>
      <w:r>
        <w:t xml:space="preserve">                return False</w:t>
      </w:r>
      <w:r>
        <w:br/>
      </w:r>
      <w:r/>
      <w:r>
        <w:br/>
      </w:r>
      <w:r>
        <w:t xml:space="preserve">            return True</w:t>
      </w:r>
      <w:r>
        <w:br/>
      </w:r>
      <w:r/>
      <w:r>
        <w:br/>
      </w:r>
      <w:r>
        <w:t xml:space="preserve">        except Exception as exc:</w:t>
      </w:r>
      <w:r>
        <w:br/>
      </w:r>
      <w:r>
        <w:t xml:space="preserve">            logger.exception(</w:t>
      </w:r>
      <w:r>
        <w:br/>
      </w:r>
      <w:r>
        <w:t xml:space="preserve">                "TRON provider validation failed: %s",</w:t>
      </w:r>
      <w:r>
        <w:br/>
      </w:r>
      <w:r>
        <w:t xml:space="preserve">                exc,</w:t>
      </w:r>
      <w:r>
        <w:br/>
      </w:r>
      <w:r>
        <w:t xml:space="preserve">            )</w:t>
      </w:r>
      <w:r>
        <w:br/>
      </w:r>
      <w:r/>
      <w:r>
        <w:br/>
      </w:r>
      <w:r>
        <w:t xml:space="preserve">            return False</w:t>
      </w:r>
      <w:r>
        <w:br/>
      </w:r>
      <w:r/>
      <w:r>
        <w:br/>
      </w:r>
      <w:r>
        <w:t xml:space="preserve">    ###########################################################################</w:t>
      </w:r>
      <w:r>
        <w:br/>
      </w:r>
      <w:r>
        <w:t xml:space="preserve">    # Serialization</w:t>
      </w:r>
      <w:r>
        <w:br/>
      </w:r>
      <w:r>
        <w:t xml:space="preserve">    ###########################################################################</w:t>
      </w:r>
      <w:r>
        <w:br/>
      </w:r>
      <w:r/>
      <w:r>
        <w:br/>
      </w:r>
      <w:r>
        <w:t xml:space="preserve">    def to_dict(self) -&gt; dict[str, Any]:</w:t>
      </w:r>
      <w:r>
        <w:br/>
      </w:r>
      <w:r>
        <w:t xml:space="preserve">        """</w:t>
      </w:r>
      <w:r>
        <w:br/>
      </w:r>
      <w:r>
        <w:t xml:space="preserve">        Return a normalized provider representation.</w:t>
      </w:r>
      <w:r>
        <w:br/>
      </w:r>
      <w:r>
        <w:t xml:space="preserve">        """</w:t>
      </w:r>
      <w:r>
        <w:br/>
      </w:r>
      <w:r/>
      <w:r>
        <w:br/>
      </w:r>
      <w:r>
        <w:t xml:space="preserve">        return {</w:t>
      </w:r>
      <w:r>
        <w:br/>
      </w:r>
      <w:r>
        <w:t xml:space="preserve">            "provider": self.name,</w:t>
      </w:r>
      <w:r>
        <w:br/>
      </w:r>
      <w:r>
        <w:t xml:space="preserve">            "blockchain": self.blockchain,</w:t>
      </w:r>
      <w:r>
        <w:br/>
      </w:r>
      <w:r>
        <w:t xml:space="preserve">            "network": self.network,</w:t>
      </w:r>
      <w:r>
        <w:br/>
      </w:r>
      <w:r>
        <w:t xml:space="preserve">            "provider_type": self.provider_type.value,</w:t>
      </w:r>
      <w:r>
        <w:br/>
      </w:r>
      <w:r>
        <w:t xml:space="preserve">            "http_url": self.http_url,</w:t>
      </w:r>
      <w:r>
        <w:br/>
      </w:r>
      <w:r>
        <w:t xml:space="preserve">            "ws_url": self.ws_url,</w:t>
      </w:r>
      <w:r>
        <w:br/>
      </w:r>
      <w:r>
        <w:t xml:space="preserve">            "status": self.status.value,</w:t>
      </w:r>
      <w:r>
        <w:br/>
      </w:r>
      <w:r>
        <w:t xml:space="preserve">            "capabilities": {</w:t>
      </w:r>
      <w:r>
        <w:br/>
      </w:r>
      <w:r>
        <w:t xml:space="preserve">                "websocket": self.supports_websocket,</w:t>
      </w:r>
      <w:r>
        <w:br/>
      </w:r>
      <w:r>
        <w:t xml:space="preserve">                "archive": self.supports_archive,</w:t>
      </w:r>
      <w:r>
        <w:br/>
      </w:r>
      <w:r>
        <w:t xml:space="preserve">                "trace": self.supports_trace_api,</w:t>
      </w:r>
      <w:r>
        <w:br/>
      </w:r>
      <w:r>
        <w:t xml:space="preserve">                "debug": self.supports_debug_api,</w:t>
      </w:r>
      <w:r>
        <w:br/>
      </w:r>
      <w:r>
        <w:t xml:space="preserve">            },</w:t>
      </w:r>
      <w:r>
        <w:br/>
      </w:r>
      <w:r>
        <w:t xml:space="preserve">        }</w:t>
      </w:r>
      <w:r>
        <w:br/>
      </w:r>
      <w:r/>
      <w:r>
        <w:br/>
      </w:r>
      <w:r>
        <w:t xml:space="preserve">    ###########################################################################</w:t>
      </w:r>
      <w:r>
        <w:br/>
      </w:r>
      <w:r>
        <w:t xml:space="preserve">    # Object Protocol</w:t>
      </w:r>
      <w:r>
        <w:br/>
      </w:r>
      <w:r>
        <w:t xml:space="preserve">    ###########################################################################</w:t>
      </w:r>
      <w:r>
        <w:br/>
      </w:r>
      <w:r/>
      <w:r>
        <w:br/>
      </w:r>
      <w:r>
        <w:t xml:space="preserve">    def __str__(self) -&gt; str:</w:t>
      </w:r>
      <w:r>
        <w:br/>
      </w:r>
      <w:r>
        <w:t xml:space="preserve">        return (</w:t>
      </w:r>
      <w:r>
        <w:br/>
      </w:r>
      <w:r>
        <w:t xml:space="preserve">            f"TRON [{self._network}]"</w:t>
      </w:r>
      <w:r>
        <w:br/>
      </w:r>
      <w:r>
        <w:t xml:space="preserve">        )</w:t>
      </w:r>
      <w:r>
        <w:br/>
      </w:r>
      <w:r/>
      <w:r>
        <w:br/>
      </w:r>
      <w:r>
        <w:t xml:space="preserve">    def __repr__(self) -&gt; str:</w:t>
      </w:r>
      <w:r>
        <w:br/>
      </w:r>
      <w:r>
        <w:t xml:space="preserve">        return (</w:t>
      </w:r>
      <w:r>
        <w:br/>
      </w:r>
      <w:r>
        <w:t xml:space="preserve">            f"{self.__class__.__name__}("</w:t>
      </w:r>
      <w:r>
        <w:br/>
      </w:r>
      <w:r>
        <w:t xml:space="preserve">            f"network={self._network!r}, "</w:t>
      </w:r>
      <w:r>
        <w:br/>
      </w:r>
      <w:r>
        <w:t xml:space="preserve">            f"status={self.status.value!r})"</w:t>
      </w:r>
      <w:r>
        <w:br/>
      </w:r>
      <w:r>
        <w:t xml:space="preserve">        )</w:t>
      </w:r>
      <w:r>
        <w:br/>
      </w:r>
    </w:p>
    <w:p>
      <w:r>
        <w:br w:type="page"/>
      </w:r>
    </w:p>
    <w:p>
      <w:pPr>
        <w:pStyle w:val="Heading1"/>
      </w:pPr>
      <w:r>
        <w:t>174. providers/web3_provider.py</w:t>
      </w:r>
    </w:p>
    <w:p>
      <w:r>
        <w:rPr>
          <w:b/>
        </w:rPr>
        <w:t xml:space="preserve">Source path: </w:t>
      </w:r>
      <w:r>
        <w:t>providers/web3_provider.py</w:t>
      </w:r>
    </w:p>
    <w:p>
      <w:pPr/>
      <w:r>
        <w:t>"""</w:t>
      </w:r>
      <w:r>
        <w:br/>
      </w:r>
      <w:r>
        <w:t>===============================================================================</w:t>
      </w:r>
      <w:r>
        <w:br/>
      </w:r>
      <w:r>
        <w:t>Universal Blockchain Platform (UBP)</w:t>
      </w:r>
      <w:r>
        <w:br/>
      </w:r>
      <w:r/>
      <w:r>
        <w:br/>
      </w:r>
      <w:r>
        <w:t>Module</w:t>
      </w:r>
      <w:r>
        <w:br/>
      </w:r>
      <w:r>
        <w:t>------</w:t>
      </w:r>
      <w:r>
        <w:br/>
      </w:r>
      <w:r>
        <w:t>providers.web3_provider</w:t>
      </w:r>
      <w:r>
        <w:br/>
      </w:r>
      <w:r/>
      <w:r>
        <w:br/>
      </w:r>
      <w:r>
        <w:t>Purpose</w:t>
      </w:r>
      <w:r>
        <w:br/>
      </w:r>
      <w:r>
        <w:t>-------</w:t>
      </w:r>
      <w:r>
        <w:br/>
      </w:r>
      <w:r>
        <w:t>Defines the abstract Web3 provider used by all EVM-compatible</w:t>
      </w:r>
      <w:r>
        <w:br/>
      </w:r>
      <w:r>
        <w:t>providers.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import time</w:t>
      </w:r>
      <w:r>
        <w:br/>
      </w:r>
      <w:r>
        <w:t>from abc import ABC</w:t>
      </w:r>
      <w:r>
        <w:br/>
      </w:r>
      <w:r>
        <w:t>from datetime import datetime</w:t>
      </w:r>
      <w:r>
        <w:br/>
      </w:r>
      <w:r/>
      <w:r>
        <w:br/>
      </w:r>
      <w:r>
        <w:t>from web3 import HTTPProvider</w:t>
      </w:r>
      <w:r>
        <w:br/>
      </w:r>
      <w:r>
        <w:t>from web3 import Web3</w:t>
      </w:r>
      <w:r>
        <w:br/>
      </w:r>
      <w:r/>
      <w:r>
        <w:br/>
      </w:r>
      <w:r>
        <w:t>from core.logger import get_logger</w:t>
      </w:r>
      <w:r>
        <w:br/>
      </w:r>
      <w:r/>
      <w:r>
        <w:br/>
      </w:r>
      <w:r>
        <w:t>from providers.base import BaseProvider</w:t>
      </w:r>
      <w:r>
        <w:br/>
      </w:r>
      <w:r>
        <w:t>from providers.exceptions import (</w:t>
      </w:r>
      <w:r>
        <w:br/>
      </w:r>
      <w:r>
        <w:t xml:space="preserve">    ProviderAuthenticationError,</w:t>
      </w:r>
      <w:r>
        <w:br/>
      </w:r>
      <w:r>
        <w:t xml:space="preserve">    ProviderConnectionError,</w:t>
      </w:r>
      <w:r>
        <w:br/>
      </w:r>
      <w:r>
        <w:t>)</w:t>
      </w:r>
      <w:r>
        <w:br/>
      </w:r>
      <w:r/>
      <w:r>
        <w:br/>
      </w:r>
      <w:r>
        <w:t>logger = get_logger(__name__)</w:t>
      </w:r>
      <w:r>
        <w:br/>
      </w:r>
      <w:r/>
      <w:r>
        <w:br/>
      </w:r>
      <w:r/>
      <w:r>
        <w:br/>
      </w:r>
      <w:r>
        <w:t>class Web3Provider(BaseProvider, ABC):</w:t>
      </w:r>
      <w:r>
        <w:br/>
      </w:r>
      <w:r>
        <w:t xml:space="preserve">    """</w:t>
      </w:r>
      <w:r>
        <w:br/>
      </w:r>
      <w:r>
        <w:t xml:space="preserve">    Base class for all Web3-compatible providers.</w:t>
      </w:r>
      <w:r>
        <w:br/>
      </w:r>
      <w:r/>
      <w:r>
        <w:br/>
      </w:r>
      <w:r>
        <w:t xml:space="preserve">    This class implements the common functionality shared by</w:t>
      </w:r>
      <w:r>
        <w:br/>
      </w:r>
      <w:r>
        <w:t xml:space="preserve">    Ethereum-compatible providers including:</w:t>
      </w:r>
      <w:r>
        <w:br/>
      </w:r>
      <w:r/>
      <w:r>
        <w:br/>
      </w:r>
      <w:r>
        <w:t xml:space="preserve">    • Alchemy</w:t>
      </w:r>
      <w:r>
        <w:br/>
      </w:r>
      <w:r>
        <w:t xml:space="preserve">    • Infura</w:t>
      </w:r>
      <w:r>
        <w:br/>
      </w:r>
      <w:r>
        <w:t xml:space="preserve">    • QuickNode</w:t>
      </w:r>
      <w:r>
        <w:br/>
      </w:r>
      <w:r>
        <w:t xml:space="preserve">    • Chainstack</w:t>
      </w:r>
      <w:r>
        <w:br/>
      </w:r>
      <w:r>
        <w:t xml:space="preserve">    • Ankr</w:t>
      </w:r>
      <w:r>
        <w:br/>
      </w:r>
      <w:r/>
      <w:r>
        <w:br/>
      </w:r>
      <w:r>
        <w:t xml:space="preserve">    Concrete providers are responsible only for constructing</w:t>
      </w:r>
      <w:r>
        <w:br/>
      </w:r>
      <w:r>
        <w:t xml:space="preserve">    their endpoint URLs and exposing provider-specific services.</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config,</w:t>
      </w:r>
      <w:r>
        <w:br/>
      </w:r>
      <w:r>
        <w:t xml:space="preserve">    ) -&gt; None:</w:t>
      </w:r>
      <w:r>
        <w:br/>
      </w:r>
      <w:r>
        <w:t xml:space="preserve">        """</w:t>
      </w:r>
      <w:r>
        <w:br/>
      </w:r>
      <w:r>
        <w:t xml:space="preserve">        Initialize the Web3 provider.</w:t>
      </w:r>
      <w:r>
        <w:br/>
      </w:r>
      <w:r/>
      <w:r>
        <w:br/>
      </w:r>
      <w:r>
        <w:t xml:space="preserve">        Parameters</w:t>
      </w:r>
      <w:r>
        <w:br/>
      </w:r>
      <w:r>
        <w:t xml:space="preserve">        ----------</w:t>
      </w:r>
      <w:r>
        <w:br/>
      </w:r>
      <w:r>
        <w:t xml:space="preserve">        config</w:t>
      </w:r>
      <w:r>
        <w:br/>
      </w:r>
      <w:r>
        <w:t xml:space="preserve">            Provider configuration.</w:t>
      </w:r>
      <w:r>
        <w:br/>
      </w:r>
      <w:r>
        <w:t xml:space="preserve">        """</w:t>
      </w:r>
      <w:r>
        <w:br/>
      </w:r>
      <w:r/>
      <w:r>
        <w:br/>
      </w:r>
      <w:r>
        <w:t xml:space="preserve">        super().__init__(config)</w:t>
      </w:r>
      <w:r>
        <w:br/>
      </w:r>
      <w:r/>
      <w:r>
        <w:br/>
      </w:r>
      <w:r>
        <w:t xml:space="preserve">        self._web3: Web3 | None = None</w:t>
      </w:r>
      <w:r>
        <w:br/>
      </w:r>
      <w:r/>
      <w:r>
        <w:br/>
      </w:r>
      <w:r>
        <w:t xml:space="preserve">        self._http_provider: HTTPProvider | None = None</w:t>
      </w:r>
      <w:r>
        <w:br/>
      </w:r>
      <w:r/>
      <w:r>
        <w:br/>
      </w:r>
      <w:r>
        <w:t xml:space="preserve">    ###########################################################################</w:t>
      </w:r>
      <w:r>
        <w:br/>
      </w:r>
      <w:r>
        <w:t xml:space="preserve">    # Properties</w:t>
      </w:r>
      <w:r>
        <w:br/>
      </w:r>
      <w:r>
        <w:t xml:space="preserve">    ###########################################################################</w:t>
      </w:r>
      <w:r>
        <w:br/>
      </w:r>
      <w:r/>
      <w:r>
        <w:br/>
      </w:r>
      <w:r>
        <w:t xml:space="preserve">    @property</w:t>
      </w:r>
      <w:r>
        <w:br/>
      </w:r>
      <w:r>
        <w:t xml:space="preserve">    def web3(</w:t>
      </w:r>
      <w:r>
        <w:br/>
      </w:r>
      <w:r>
        <w:t xml:space="preserve">        self,</w:t>
      </w:r>
      <w:r>
        <w:br/>
      </w:r>
      <w:r>
        <w:t xml:space="preserve">    ) -&gt; Web3:</w:t>
      </w:r>
      <w:r>
        <w:br/>
      </w:r>
      <w:r>
        <w:t xml:space="preserve">        """</w:t>
      </w:r>
      <w:r>
        <w:br/>
      </w:r>
      <w:r>
        <w:t xml:space="preserve">        Return the active Web3 instance.</w:t>
      </w:r>
      <w:r>
        <w:br/>
      </w:r>
      <w:r/>
      <w:r>
        <w:br/>
      </w:r>
      <w:r>
        <w:t xml:space="preserve">        Raises</w:t>
      </w:r>
      <w:r>
        <w:br/>
      </w:r>
      <w:r>
        <w:t xml:space="preserve">        ------</w:t>
      </w:r>
      <w:r>
        <w:br/>
      </w:r>
      <w:r>
        <w:t xml:space="preserve">        ProviderConnectionError</w:t>
      </w:r>
      <w:r>
        <w:br/>
      </w:r>
      <w:r>
        <w:t xml:space="preserve">            If the provider has not been connected.</w:t>
      </w:r>
      <w:r>
        <w:br/>
      </w:r>
      <w:r>
        <w:t xml:space="preserve">        """</w:t>
      </w:r>
      <w:r>
        <w:br/>
      </w:r>
      <w:r/>
      <w:r>
        <w:br/>
      </w:r>
      <w:r>
        <w:t xml:space="preserve">        if self._web3 is None:</w:t>
      </w:r>
      <w:r>
        <w:br/>
      </w:r>
      <w:r/>
      <w:r>
        <w:br/>
      </w:r>
      <w:r>
        <w:t xml:space="preserve">            raise ProviderConnectionError(</w:t>
      </w:r>
      <w:r>
        <w:br/>
      </w:r>
      <w:r>
        <w:t xml:space="preserve">                "Provider is not connected."</w:t>
      </w:r>
      <w:r>
        <w:br/>
      </w:r>
      <w:r>
        <w:t xml:space="preserve">            )</w:t>
      </w:r>
      <w:r>
        <w:br/>
      </w:r>
      <w:r/>
      <w:r>
        <w:br/>
      </w:r>
      <w:r>
        <w:t xml:space="preserve">        return self._web3</w:t>
      </w:r>
      <w:r>
        <w:br/>
      </w:r>
      <w:r/>
      <w:r>
        <w:br/>
      </w:r>
      <w:r>
        <w:t xml:space="preserve">    ###########################################################################</w:t>
      </w:r>
      <w:r>
        <w:br/>
      </w:r>
      <w:r>
        <w:t xml:space="preserve">    # Connection Lifecycle</w:t>
      </w:r>
      <w:r>
        <w:br/>
      </w:r>
      <w:r>
        <w:t xml:space="preserve">    ###########################################################################</w:t>
      </w:r>
      <w:r>
        <w:br/>
      </w:r>
      <w:r/>
      <w:r>
        <w:br/>
      </w:r>
      <w:r>
        <w:t xml:space="preserve">    def connect(</w:t>
      </w:r>
      <w:r>
        <w:br/>
      </w:r>
      <w:r>
        <w:t xml:space="preserve">        self,</w:t>
      </w:r>
      <w:r>
        <w:br/>
      </w:r>
      <w:r>
        <w:t xml:space="preserve">    ) -&gt; None:</w:t>
      </w:r>
      <w:r>
        <w:br/>
      </w:r>
      <w:r>
        <w:t xml:space="preserve">        """</w:t>
      </w:r>
      <w:r>
        <w:br/>
      </w:r>
      <w:r>
        <w:t xml:space="preserve">        Establish a connection to the provider.</w:t>
      </w:r>
      <w:r>
        <w:br/>
      </w:r>
      <w:r>
        <w:t xml:space="preserve">        """</w:t>
      </w:r>
      <w:r>
        <w:br/>
      </w:r>
      <w:r/>
      <w:r>
        <w:br/>
      </w:r>
      <w:r>
        <w:t xml:space="preserve">        if not self.config.http_url:</w:t>
      </w:r>
      <w:r>
        <w:br/>
      </w:r>
      <w:r/>
      <w:r>
        <w:br/>
      </w:r>
      <w:r>
        <w:t xml:space="preserve">            raise ProviderConnectionError(</w:t>
      </w:r>
      <w:r>
        <w:br/>
      </w:r>
      <w:r>
        <w:t xml:space="preserve">                "No HTTP endpoint configured."</w:t>
      </w:r>
      <w:r>
        <w:br/>
      </w:r>
      <w:r>
        <w:t xml:space="preserve">            )</w:t>
      </w:r>
      <w:r>
        <w:br/>
      </w:r>
      <w:r/>
      <w:r>
        <w:br/>
      </w:r>
      <w:r>
        <w:t xml:space="preserve">        logger.info(</w:t>
      </w:r>
      <w:r>
        <w:br/>
      </w:r>
      <w:r>
        <w:t xml:space="preserve">            "Connecting Web3 provider."</w:t>
      </w:r>
      <w:r>
        <w:br/>
      </w:r>
      <w:r>
        <w:t xml:space="preserve">        )</w:t>
      </w:r>
      <w:r>
        <w:br/>
      </w:r>
      <w:r/>
      <w:r>
        <w:br/>
      </w:r>
      <w:r>
        <w:t xml:space="preserve">        try:</w:t>
      </w:r>
      <w:r>
        <w:br/>
      </w:r>
      <w:r/>
      <w:r>
        <w:br/>
      </w:r>
      <w:r>
        <w:t xml:space="preserve">            self._http_provider = HTTPProvider(</w:t>
      </w:r>
      <w:r>
        <w:br/>
      </w:r>
      <w:r>
        <w:t xml:space="preserve">                self.config.http_url,</w:t>
      </w:r>
      <w:r>
        <w:br/>
      </w:r>
      <w:r>
        <w:t xml:space="preserve">                request_kwargs={</w:t>
      </w:r>
      <w:r>
        <w:br/>
      </w:r>
      <w:r>
        <w:t xml:space="preserve">                    "timeout": self.config.timeout,</w:t>
      </w:r>
      <w:r>
        <w:br/>
      </w:r>
      <w:r>
        <w:t xml:space="preserve">                },</w:t>
      </w:r>
      <w:r>
        <w:br/>
      </w:r>
      <w:r>
        <w:t xml:space="preserve">            )</w:t>
      </w:r>
      <w:r>
        <w:br/>
      </w:r>
      <w:r/>
      <w:r>
        <w:br/>
      </w:r>
      <w:r>
        <w:t xml:space="preserve">            self._web3 = Web3(</w:t>
      </w:r>
      <w:r>
        <w:br/>
      </w:r>
      <w:r>
        <w:t xml:space="preserve">                self._http_provider,</w:t>
      </w:r>
      <w:r>
        <w:br/>
      </w:r>
      <w:r>
        <w:t xml:space="preserve">            )</w:t>
      </w:r>
      <w:r>
        <w:br/>
      </w:r>
      <w:r/>
      <w:r>
        <w:br/>
      </w:r>
      <w:r>
        <w:t xml:space="preserve">            if not self._web3.is_connected():</w:t>
      </w:r>
      <w:r>
        <w:br/>
      </w:r>
      <w:r/>
      <w:r>
        <w:br/>
      </w:r>
      <w:r>
        <w:t xml:space="preserve">                raise ProviderConnectionError(</w:t>
      </w:r>
      <w:r>
        <w:br/>
      </w:r>
      <w:r>
        <w:t xml:space="preserve">                    "Unable to establish connection."</w:t>
      </w:r>
      <w:r>
        <w:br/>
      </w:r>
      <w:r>
        <w:t xml:space="preserve">                )</w:t>
      </w:r>
      <w:r>
        <w:br/>
      </w:r>
      <w:r/>
      <w:r>
        <w:br/>
      </w:r>
      <w:r>
        <w:t xml:space="preserve">            self._connection = self._web3</w:t>
      </w:r>
      <w:r>
        <w:br/>
      </w:r>
      <w:r/>
      <w:r>
        <w:br/>
      </w:r>
      <w:r>
        <w:t xml:space="preserve">            self._connected = True</w:t>
      </w:r>
      <w:r>
        <w:br/>
      </w:r>
      <w:r/>
      <w:r>
        <w:br/>
      </w:r>
      <w:r>
        <w:t xml:space="preserve">            self._record_connection_success()</w:t>
      </w:r>
      <w:r>
        <w:br/>
      </w:r>
      <w:r/>
      <w:r>
        <w:br/>
      </w:r>
      <w:r>
        <w:t xml:space="preserve">            logger.info(</w:t>
      </w:r>
      <w:r>
        <w:br/>
      </w:r>
      <w:r>
        <w:t xml:space="preserve">                "Web3 provider connected successfully."</w:t>
      </w:r>
      <w:r>
        <w:br/>
      </w:r>
      <w:r>
        <w:t xml:space="preserve">            )</w:t>
      </w:r>
      <w:r>
        <w:br/>
      </w:r>
      <w:r/>
      <w:r>
        <w:br/>
      </w:r>
      <w:r>
        <w:t xml:space="preserve">        except ProviderConnectionError:</w:t>
      </w:r>
      <w:r>
        <w:br/>
      </w:r>
      <w:r/>
      <w:r>
        <w:br/>
      </w:r>
      <w:r>
        <w:t xml:space="preserve">            self._record_connection_failure()</w:t>
      </w:r>
      <w:r>
        <w:br/>
      </w:r>
      <w:r/>
      <w:r>
        <w:br/>
      </w:r>
      <w:r>
        <w:t xml:space="preserve">            logger.exception(</w:t>
      </w:r>
      <w:r>
        <w:br/>
      </w:r>
      <w:r>
        <w:t xml:space="preserve">                "Web3 provider connection failed."</w:t>
      </w:r>
      <w:r>
        <w:br/>
      </w:r>
      <w:r>
        <w:t xml:space="preserve">            )</w:t>
      </w:r>
      <w:r>
        <w:br/>
      </w:r>
      <w:r/>
      <w:r>
        <w:br/>
      </w:r>
      <w:r>
        <w:t xml:space="preserve">            raise</w:t>
      </w:r>
      <w:r>
        <w:br/>
      </w:r>
      <w:r/>
      <w:r>
        <w:br/>
      </w:r>
      <w:r>
        <w:t xml:space="preserve">        except PermissionError as exc:</w:t>
      </w:r>
      <w:r>
        <w:br/>
      </w:r>
      <w:r/>
      <w:r>
        <w:br/>
      </w:r>
      <w:r>
        <w:t xml:space="preserve">            self._record_connection_failure()</w:t>
      </w:r>
      <w:r>
        <w:br/>
      </w:r>
      <w:r/>
      <w:r>
        <w:br/>
      </w:r>
      <w:r>
        <w:t xml:space="preserve">            logger.exception(</w:t>
      </w:r>
      <w:r>
        <w:br/>
      </w:r>
      <w:r>
        <w:t xml:space="preserve">                "Web3 provider authentication failed."</w:t>
      </w:r>
      <w:r>
        <w:br/>
      </w:r>
      <w:r>
        <w:t xml:space="preserve">            )</w:t>
      </w:r>
      <w:r>
        <w:br/>
      </w:r>
      <w:r/>
      <w:r>
        <w:br/>
      </w:r>
      <w:r>
        <w:t xml:space="preserve">            raise ProviderAuthenticationError(</w:t>
      </w:r>
      <w:r>
        <w:br/>
      </w:r>
      <w:r>
        <w:t xml:space="preserve">                str(exc)</w:t>
      </w:r>
      <w:r>
        <w:br/>
      </w:r>
      <w:r>
        <w:t xml:space="preserve">            ) from exc</w:t>
      </w:r>
      <w:r>
        <w:br/>
      </w:r>
      <w:r/>
      <w:r>
        <w:br/>
      </w:r>
      <w:r>
        <w:t xml:space="preserve">        except Exception as exc:</w:t>
      </w:r>
      <w:r>
        <w:br/>
      </w:r>
      <w:r/>
      <w:r>
        <w:br/>
      </w:r>
      <w:r>
        <w:t xml:space="preserve">            self._record_connection_failure()</w:t>
      </w:r>
      <w:r>
        <w:br/>
      </w:r>
      <w:r/>
      <w:r>
        <w:br/>
      </w:r>
      <w:r>
        <w:t xml:space="preserve">            logger.exception(</w:t>
      </w:r>
      <w:r>
        <w:br/>
      </w:r>
      <w:r>
        <w:t xml:space="preserve">                "Web3 provider connection failed."</w:t>
      </w:r>
      <w:r>
        <w:br/>
      </w:r>
      <w:r>
        <w:t xml:space="preserve">            )</w:t>
      </w:r>
      <w:r>
        <w:br/>
      </w:r>
      <w:r/>
      <w:r>
        <w:br/>
      </w:r>
      <w:r>
        <w:t xml:space="preserve">            raise ProviderConnectionError(</w:t>
      </w:r>
      <w:r>
        <w:br/>
      </w:r>
      <w:r>
        <w:t xml:space="preserve">                str(exc)</w:t>
      </w:r>
      <w:r>
        <w:br/>
      </w:r>
      <w:r>
        <w:t xml:space="preserve">            ) from exc</w:t>
      </w:r>
      <w:r>
        <w:br/>
      </w:r>
      <w:r/>
      <w:r>
        <w:br/>
      </w:r>
      <w:r>
        <w:t xml:space="preserve">    def disconnect(</w:t>
      </w:r>
      <w:r>
        <w:br/>
      </w:r>
      <w:r>
        <w:t xml:space="preserve">        self,</w:t>
      </w:r>
      <w:r>
        <w:br/>
      </w:r>
      <w:r>
        <w:t xml:space="preserve">    ) -&gt; None:</w:t>
      </w:r>
      <w:r>
        <w:br/>
      </w:r>
      <w:r>
        <w:t xml:space="preserve">        """</w:t>
      </w:r>
      <w:r>
        <w:br/>
      </w:r>
      <w:r>
        <w:t xml:space="preserve">        Disconnect from the provider.</w:t>
      </w:r>
      <w:r>
        <w:br/>
      </w:r>
      <w:r>
        <w:t xml:space="preserve">        """</w:t>
      </w:r>
      <w:r>
        <w:br/>
      </w:r>
      <w:r/>
      <w:r>
        <w:br/>
      </w:r>
      <w:r>
        <w:t xml:space="preserve">        logger.info(</w:t>
      </w:r>
      <w:r>
        <w:br/>
      </w:r>
      <w:r>
        <w:t xml:space="preserve">            "Disconnecting Web3 provider."</w:t>
      </w:r>
      <w:r>
        <w:br/>
      </w:r>
      <w:r>
        <w:t xml:space="preserve">        )</w:t>
      </w:r>
      <w:r>
        <w:br/>
      </w:r>
      <w:r/>
      <w:r>
        <w:br/>
      </w:r>
      <w:r>
        <w:t xml:space="preserve">        self._web3 = None</w:t>
      </w:r>
      <w:r>
        <w:br/>
      </w:r>
      <w:r>
        <w:t xml:space="preserve">        self._http_provider = None</w:t>
      </w:r>
      <w:r>
        <w:br/>
      </w:r>
      <w:r/>
      <w:r>
        <w:br/>
      </w:r>
      <w:r>
        <w:t xml:space="preserve">        self._connection = None</w:t>
      </w:r>
      <w:r>
        <w:br/>
      </w:r>
      <w:r/>
      <w:r>
        <w:br/>
      </w:r>
      <w:r>
        <w:t xml:space="preserve">        self._connected = False</w:t>
      </w:r>
      <w:r>
        <w:br/>
      </w:r>
      <w:r/>
      <w:r>
        <w:br/>
      </w:r>
      <w:r>
        <w:t xml:space="preserve">        self._last_disconnected_at = (</w:t>
      </w:r>
      <w:r>
        <w:br/>
      </w:r>
      <w:r>
        <w:t xml:space="preserve">            datetime.utcnow()</w:t>
      </w:r>
      <w:r>
        <w:br/>
      </w:r>
      <w:r>
        <w:t xml:space="preserve">        )</w:t>
      </w:r>
      <w:r>
        <w:br/>
      </w:r>
      <w:r/>
      <w:r>
        <w:br/>
      </w:r>
      <w:r>
        <w:t xml:space="preserve">    ###########################################################################</w:t>
      </w:r>
      <w:r>
        <w:br/>
      </w:r>
      <w:r>
        <w:t xml:space="preserve">    # Health Monitoring</w:t>
      </w:r>
      <w:r>
        <w:br/>
      </w:r>
      <w:r>
        <w:t xml:space="preserve">    ###########################################################################</w:t>
      </w:r>
      <w:r>
        <w:br/>
      </w:r>
      <w:r/>
      <w:r>
        <w:br/>
      </w:r>
      <w:r>
        <w:t xml:space="preserve">    def health_check(</w:t>
      </w:r>
      <w:r>
        <w:br/>
      </w:r>
      <w:r>
        <w:t xml:space="preserve">        self,</w:t>
      </w:r>
      <w:r>
        <w:br/>
      </w:r>
      <w:r>
        <w:t xml:space="preserve">    ) -&gt; bool:</w:t>
      </w:r>
      <w:r>
        <w:br/>
      </w:r>
      <w:r>
        <w:t xml:space="preserve">        """</w:t>
      </w:r>
      <w:r>
        <w:br/>
      </w:r>
      <w:r>
        <w:t xml:space="preserve">        Determine whether the provider is healthy.</w:t>
      </w:r>
      <w:r>
        <w:br/>
      </w:r>
      <w:r/>
      <w:r>
        <w:br/>
      </w:r>
      <w:r>
        <w:t xml:space="preserve">        Returns</w:t>
      </w:r>
      <w:r>
        <w:br/>
      </w:r>
      <w:r>
        <w:t xml:space="preserve">        -------</w:t>
      </w:r>
      <w:r>
        <w:br/>
      </w:r>
      <w:r>
        <w:t xml:space="preserve">        bool</w:t>
      </w:r>
      <w:r>
        <w:br/>
      </w:r>
      <w:r>
        <w:t xml:space="preserve">            True if the provider is connected and</w:t>
      </w:r>
      <w:r>
        <w:br/>
      </w:r>
      <w:r>
        <w:t xml:space="preserve">            responding.</w:t>
      </w:r>
      <w:r>
        <w:br/>
      </w:r>
      <w:r>
        <w:t xml:space="preserve">        """</w:t>
      </w:r>
      <w:r>
        <w:br/>
      </w:r>
      <w:r/>
      <w:r>
        <w:br/>
      </w:r>
      <w:r>
        <w:t xml:space="preserve">        if (</w:t>
      </w:r>
      <w:r>
        <w:br/>
      </w:r>
      <w:r>
        <w:t xml:space="preserve">            not self._connected</w:t>
      </w:r>
      <w:r>
        <w:br/>
      </w:r>
      <w:r>
        <w:t xml:space="preserve">            or self._web3 is None</w:t>
      </w:r>
      <w:r>
        <w:br/>
      </w:r>
      <w:r>
        <w:t xml:space="preserve">        ):</w:t>
      </w:r>
      <w:r>
        <w:br/>
      </w:r>
      <w:r>
        <w:t xml:space="preserve">            return False</w:t>
      </w:r>
      <w:r>
        <w:br/>
      </w:r>
      <w:r/>
      <w:r>
        <w:br/>
      </w:r>
      <w:r>
        <w:t xml:space="preserve">        try:</w:t>
      </w:r>
      <w:r>
        <w:br/>
      </w:r>
      <w:r/>
      <w:r>
        <w:br/>
      </w:r>
      <w:r>
        <w:t xml:space="preserve">            self._web3.eth.block_number</w:t>
      </w:r>
      <w:r>
        <w:br/>
      </w:r>
      <w:r/>
      <w:r>
        <w:br/>
      </w:r>
      <w:r>
        <w:t xml:space="preserve">            return True</w:t>
      </w:r>
      <w:r>
        <w:br/>
      </w:r>
      <w:r/>
      <w:r>
        <w:br/>
      </w:r>
      <w:r>
        <w:t xml:space="preserve">        except Exception:</w:t>
      </w:r>
      <w:r>
        <w:br/>
      </w:r>
      <w:r/>
      <w:r>
        <w:br/>
      </w:r>
      <w:r>
        <w:t xml:space="preserve">            return False</w:t>
      </w:r>
      <w:r>
        <w:br/>
      </w:r>
      <w:r>
        <w:t xml:space="preserve">        ###########################################################################</w:t>
      </w:r>
      <w:r>
        <w:br/>
      </w:r>
      <w:r>
        <w:t xml:space="preserve">    # Diagnostics</w:t>
      </w:r>
      <w:r>
        <w:br/>
      </w:r>
      <w:r>
        <w:t xml:space="preserve">    ###########################################################################</w:t>
      </w:r>
      <w:r>
        <w:br/>
      </w:r>
      <w:r/>
      <w:r>
        <w:br/>
      </w:r>
      <w:r>
        <w:t xml:space="preserve">    def ping(</w:t>
      </w:r>
      <w:r>
        <w:br/>
      </w:r>
      <w:r>
        <w:t xml:space="preserve">        self,</w:t>
      </w:r>
      <w:r>
        <w:br/>
      </w:r>
      <w:r>
        <w:t xml:space="preserve">    ) -&gt; float:</w:t>
      </w:r>
      <w:r>
        <w:br/>
      </w:r>
      <w:r>
        <w:t xml:space="preserve">        """</w:t>
      </w:r>
      <w:r>
        <w:br/>
      </w:r>
      <w:r>
        <w:t xml:space="preserve">        Measure provider latency.</w:t>
      </w:r>
      <w:r>
        <w:br/>
      </w:r>
      <w:r/>
      <w:r>
        <w:br/>
      </w:r>
      <w:r>
        <w:t xml:space="preserve">        Returns</w:t>
      </w:r>
      <w:r>
        <w:br/>
      </w:r>
      <w:r>
        <w:t xml:space="preserve">        -------</w:t>
      </w:r>
      <w:r>
        <w:br/>
      </w:r>
      <w:r>
        <w:t xml:space="preserve">        float</w:t>
      </w:r>
      <w:r>
        <w:br/>
      </w:r>
      <w:r>
        <w:t xml:space="preserve">            Round-trip latency in seconds.</w:t>
      </w:r>
      <w:r>
        <w:br/>
      </w:r>
      <w:r/>
      <w:r>
        <w:br/>
      </w:r>
      <w:r>
        <w:t xml:space="preserve">        Raises</w:t>
      </w:r>
      <w:r>
        <w:br/>
      </w:r>
      <w:r>
        <w:t xml:space="preserve">        ------</w:t>
      </w:r>
      <w:r>
        <w:br/>
      </w:r>
      <w:r>
        <w:t xml:space="preserve">        ProviderConnectionError</w:t>
      </w:r>
      <w:r>
        <w:br/>
      </w:r>
      <w:r>
        <w:t xml:space="preserve">            If the provider is unavailable.</w:t>
      </w:r>
      <w:r>
        <w:br/>
      </w:r>
      <w:r>
        <w:t xml:space="preserve">        """</w:t>
      </w:r>
      <w:r>
        <w:br/>
      </w:r>
      <w:r/>
      <w:r>
        <w:br/>
      </w:r>
      <w:r>
        <w:t xml:space="preserve">        if self._web3 is None:</w:t>
      </w:r>
      <w:r>
        <w:br/>
      </w:r>
      <w:r/>
      <w:r>
        <w:br/>
      </w:r>
      <w:r>
        <w:t xml:space="preserve">            raise ProviderConnectionError(</w:t>
      </w:r>
      <w:r>
        <w:br/>
      </w:r>
      <w:r>
        <w:t xml:space="preserve">                "Provider is not connected."</w:t>
      </w:r>
      <w:r>
        <w:br/>
      </w:r>
      <w:r>
        <w:t xml:space="preserve">            )</w:t>
      </w:r>
      <w:r>
        <w:br/>
      </w:r>
      <w:r/>
      <w:r>
        <w:br/>
      </w:r>
      <w:r>
        <w:t xml:space="preserve">        logger.debug(</w:t>
      </w:r>
      <w:r>
        <w:br/>
      </w:r>
      <w:r>
        <w:t xml:space="preserve">            "Pinging Web3 provider."</w:t>
      </w:r>
      <w:r>
        <w:br/>
      </w:r>
      <w:r>
        <w:t xml:space="preserve">        )</w:t>
      </w:r>
      <w:r>
        <w:br/>
      </w:r>
      <w:r/>
      <w:r>
        <w:br/>
      </w:r>
      <w:r>
        <w:t xml:space="preserve">        start = time.perf_counter()</w:t>
      </w:r>
      <w:r>
        <w:br/>
      </w:r>
      <w:r/>
      <w:r>
        <w:br/>
      </w:r>
      <w:r>
        <w:t xml:space="preserve">        try:</w:t>
      </w:r>
      <w:r>
        <w:br/>
      </w:r>
      <w:r/>
      <w:r>
        <w:br/>
      </w:r>
      <w:r>
        <w:t xml:space="preserve">            self._web3.eth.block_number</w:t>
      </w:r>
      <w:r>
        <w:br/>
      </w:r>
      <w:r/>
      <w:r>
        <w:br/>
      </w:r>
      <w:r>
        <w:t xml:space="preserve">        except Exception as exc:</w:t>
      </w:r>
      <w:r>
        <w:br/>
      </w:r>
      <w:r/>
      <w:r>
        <w:br/>
      </w:r>
      <w:r>
        <w:t xml:space="preserve">            self._record_request_failure()</w:t>
      </w:r>
      <w:r>
        <w:br/>
      </w:r>
      <w:r/>
      <w:r>
        <w:br/>
      </w:r>
      <w:r>
        <w:t xml:space="preserve">            logger.exception(</w:t>
      </w:r>
      <w:r>
        <w:br/>
      </w:r>
      <w:r>
        <w:t xml:space="preserve">                "Web3 provider ping failed."</w:t>
      </w:r>
      <w:r>
        <w:br/>
      </w:r>
      <w:r>
        <w:t xml:space="preserve">            )</w:t>
      </w:r>
      <w:r>
        <w:br/>
      </w:r>
      <w:r/>
      <w:r>
        <w:br/>
      </w:r>
      <w:r>
        <w:t xml:space="preserve">            raise ProviderConnectionError(</w:t>
      </w:r>
      <w:r>
        <w:br/>
      </w:r>
      <w:r>
        <w:t xml:space="preserve">                str(exc)</w:t>
      </w:r>
      <w:r>
        <w:br/>
      </w:r>
      <w:r>
        <w:t xml:space="preserve">            ) from exc</w:t>
      </w:r>
      <w:r>
        <w:br/>
      </w:r>
      <w:r/>
      <w:r>
        <w:br/>
      </w:r>
      <w:r>
        <w:t xml:space="preserve">        latency = time.perf_counter() - start</w:t>
      </w:r>
      <w:r>
        <w:br/>
      </w:r>
      <w:r/>
      <w:r>
        <w:br/>
      </w:r>
      <w:r>
        <w:t xml:space="preserve">        self._record_request_success(</w:t>
      </w:r>
      <w:r>
        <w:br/>
      </w:r>
      <w:r>
        <w:t xml:space="preserve">            latency,</w:t>
      </w:r>
      <w:r>
        <w:br/>
      </w:r>
      <w:r>
        <w:t xml:space="preserve">        )</w:t>
      </w:r>
      <w:r>
        <w:br/>
      </w:r>
      <w:r/>
      <w:r>
        <w:br/>
      </w:r>
      <w:r>
        <w:t xml:space="preserve">        return latency</w:t>
      </w:r>
      <w:r>
        <w:br/>
      </w:r>
      <w:r/>
      <w:r>
        <w:br/>
      </w:r>
      <w:r>
        <w:t xml:space="preserve">    ###########################################################################</w:t>
      </w:r>
      <w:r>
        <w:br/>
      </w:r>
      <w:r>
        <w:t xml:space="preserve">    # Serialization</w:t>
      </w:r>
      <w:r>
        <w:br/>
      </w:r>
      <w:r>
        <w:t xml:space="preserve">    ###########################################################################</w:t>
      </w:r>
      <w:r>
        <w:br/>
      </w:r>
      <w:r/>
      <w:r>
        <w:br/>
      </w:r>
      <w:r>
        <w:t xml:space="preserve">    def to_dict(</w:t>
      </w:r>
      <w:r>
        <w:br/>
      </w:r>
      <w:r>
        <w:t xml:space="preserve">        self,</w:t>
      </w:r>
      <w:r>
        <w:br/>
      </w:r>
      <w:r>
        <w:t xml:space="preserve">    ) -&gt; dict[str, object]:</w:t>
      </w:r>
      <w:r>
        <w:br/>
      </w:r>
      <w:r>
        <w:t xml:space="preserve">        """</w:t>
      </w:r>
      <w:r>
        <w:br/>
      </w:r>
      <w:r>
        <w:t xml:space="preserve">        Serialize the provider.</w:t>
      </w:r>
      <w:r>
        <w:br/>
      </w:r>
      <w:r/>
      <w:r>
        <w:br/>
      </w:r>
      <w:r>
        <w:t xml:space="preserve">        Returns</w:t>
      </w:r>
      <w:r>
        <w:br/>
      </w:r>
      <w:r>
        <w:t xml:space="preserve">        -------</w:t>
      </w:r>
      <w:r>
        <w:br/>
      </w:r>
      <w:r>
        <w:t xml:space="preserve">        dict[str, object]</w:t>
      </w:r>
      <w:r>
        <w:br/>
      </w:r>
      <w:r>
        <w:t xml:space="preserve">            Provider information.</w:t>
      </w:r>
      <w:r>
        <w:br/>
      </w:r>
      <w:r>
        <w:t xml:space="preserve">        """</w:t>
      </w:r>
      <w:r>
        <w:br/>
      </w:r>
      <w:r/>
      <w:r>
        <w:br/>
      </w:r>
      <w:r>
        <w:t xml:space="preserve">        data = super().to_dict()</w:t>
      </w:r>
      <w:r>
        <w:br/>
      </w:r>
      <w:r/>
      <w:r>
        <w:br/>
      </w:r>
      <w:r>
        <w:t xml:space="preserve">        data.update(</w:t>
      </w:r>
      <w:r>
        <w:br/>
      </w:r>
      <w:r>
        <w:t xml:space="preserve">            {</w:t>
      </w:r>
      <w:r>
        <w:br/>
      </w:r>
      <w:r>
        <w:t xml:space="preserve">                "provider_type": "web3",</w:t>
      </w:r>
      <w:r>
        <w:br/>
      </w:r>
      <w:r>
        <w:t xml:space="preserve">                "http_url": self.config.http_url,</w:t>
      </w:r>
      <w:r>
        <w:br/>
      </w:r>
      <w:r>
        <w:t xml:space="preserve">                "ws_url": self.config.ws_url,</w:t>
      </w:r>
      <w:r>
        <w:br/>
      </w:r>
      <w:r>
        <w:t xml:space="preserve">            }</w:t>
      </w:r>
      <w:r>
        <w:br/>
      </w:r>
      <w:r>
        <w:t xml:space="preserve">        )</w:t>
      </w:r>
      <w:r>
        <w:br/>
      </w:r>
      <w:r/>
      <w:r>
        <w:br/>
      </w:r>
      <w:r>
        <w:t xml:space="preserve">        return data</w:t>
      </w:r>
      <w:r>
        <w:br/>
      </w:r>
      <w:r/>
      <w:r>
        <w:br/>
      </w:r>
      <w:r>
        <w:t xml:space="preserve">    ###########################################################################</w:t>
      </w:r>
      <w:r>
        <w:br/>
      </w:r>
      <w:r>
        <w:t xml:space="preserve">    # Object Protocol</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f"provider={self.config.provider!r}, "</w:t>
      </w:r>
      <w:r>
        <w:br/>
      </w:r>
      <w:r>
        <w:t xml:space="preserve">            f"network={self.config.network!r}, "</w:t>
      </w:r>
      <w:r>
        <w:br/>
      </w:r>
      <w:r>
        <w:t xml:space="preserve">            f"connected={self.connected})"</w:t>
      </w:r>
      <w:r>
        <w:br/>
      </w:r>
      <w:r>
        <w:t xml:space="preserve">        )</w:t>
      </w:r>
      <w:r>
        <w:br/>
      </w:r>
      <w:r/>
      <w:r>
        <w:br/>
      </w:r>
      <w:r/>
      <w:r>
        <w:br/>
      </w:r>
      <w:r>
        <w:t>###############################################################################</w:t>
      </w:r>
      <w:r>
        <w:br/>
      </w:r>
      <w:r>
        <w:t># End of File</w:t>
      </w:r>
      <w:r>
        <w:br/>
      </w:r>
      <w:r>
        <w:t>###############################################################################</w:t>
      </w:r>
      <w:r>
        <w:br/>
      </w:r>
    </w:p>
    <w:p>
      <w:r>
        <w:br w:type="page"/>
      </w:r>
    </w:p>
    <w:p>
      <w:pPr>
        <w:pStyle w:val="Heading1"/>
      </w:pPr>
      <w:r>
        <w:t>175. pyproject.toml</w:t>
      </w:r>
    </w:p>
    <w:p>
      <w:r>
        <w:rPr>
          <w:b/>
        </w:rPr>
        <w:t xml:space="preserve">Source path: </w:t>
      </w:r>
      <w:r>
        <w:t>pyproject.toml</w:t>
      </w:r>
    </w:p>
    <w:p>
      <w:pPr/>
      <w:r>
        <w:t>###############################################################################</w:t>
      </w:r>
      <w:r>
        <w:br/>
      </w:r>
      <w:r>
        <w:t>#</w:t>
      </w:r>
      <w:r>
        <w:br/>
      </w:r>
      <w:r>
        <w:t># Universal Blockchain Platform (UBP)</w:t>
      </w:r>
      <w:r>
        <w:br/>
      </w:r>
      <w:r>
        <w:t>#</w:t>
      </w:r>
      <w:r>
        <w:br/>
      </w:r>
      <w:r>
        <w:t># pyproject.toml</w:t>
      </w:r>
      <w:r>
        <w:br/>
      </w:r>
      <w:r>
        <w:t>#</w:t>
      </w:r>
      <w:r>
        <w:br/>
      </w:r>
      <w:r>
        <w:t># Enterprise Build Configuration</w:t>
      </w:r>
      <w:r>
        <w:br/>
      </w:r>
      <w:r>
        <w:t>#</w:t>
      </w:r>
      <w:r>
        <w:br/>
      </w:r>
      <w:r>
        <w:t># Author:</w:t>
      </w:r>
      <w:r>
        <w:br/>
      </w:r>
      <w:r>
        <w:t>#     Jaramogi Diddy</w:t>
      </w:r>
      <w:r>
        <w:br/>
      </w:r>
      <w:r>
        <w:t>#</w:t>
      </w:r>
      <w:r>
        <w:br/>
      </w:r>
      <w:r>
        <w:t># Project:</w:t>
      </w:r>
      <w:r>
        <w:br/>
      </w:r>
      <w:r>
        <w:t>#     Universal Blockchain Platform (UBP)</w:t>
      </w:r>
      <w:r>
        <w:br/>
      </w:r>
      <w:r>
        <w:t>#</w:t>
      </w:r>
      <w:r>
        <w:br/>
      </w:r>
      <w:r>
        <w:t># Version:</w:t>
      </w:r>
      <w:r>
        <w:br/>
      </w:r>
      <w:r>
        <w:t>#     2.0 Enterprise</w:t>
      </w:r>
      <w:r>
        <w:br/>
      </w:r>
      <w:r>
        <w:t>#</w:t>
      </w:r>
      <w:r>
        <w:br/>
      </w:r>
      <w:r>
        <w:t>###############################################################################</w:t>
      </w:r>
      <w:r>
        <w:br/>
      </w:r>
      <w:r/>
      <w:r>
        <w:br/>
      </w:r>
      <w:r>
        <w:t>###############################################################################</w:t>
      </w:r>
      <w:r>
        <w:br/>
      </w:r>
      <w:r>
        <w:t># Build System</w:t>
      </w:r>
      <w:r>
        <w:br/>
      </w:r>
      <w:r>
        <w:t>###############################################################################</w:t>
      </w:r>
      <w:r>
        <w:br/>
      </w:r>
      <w:r/>
      <w:r>
        <w:br/>
      </w:r>
      <w:r>
        <w:t>[build-system]</w:t>
      </w:r>
      <w:r>
        <w:br/>
      </w:r>
      <w:r/>
      <w:r>
        <w:br/>
      </w:r>
      <w:r>
        <w:t>requires = [</w:t>
      </w:r>
      <w:r>
        <w:br/>
      </w:r>
      <w:r>
        <w:t xml:space="preserve">    "setuptools&gt;=70.0",</w:t>
      </w:r>
      <w:r>
        <w:br/>
      </w:r>
      <w:r>
        <w:t xml:space="preserve">    "wheel&gt;=0.45.0",</w:t>
      </w:r>
      <w:r>
        <w:br/>
      </w:r>
      <w:r>
        <w:t>]</w:t>
      </w:r>
      <w:r>
        <w:br/>
      </w:r>
      <w:r/>
      <w:r>
        <w:br/>
      </w:r>
      <w:r>
        <w:t>build-backend = "setuptools.build_meta"</w:t>
      </w:r>
      <w:r>
        <w:br/>
      </w:r>
      <w:r/>
      <w:r>
        <w:br/>
      </w:r>
      <w:r>
        <w:t>###############################################################################</w:t>
      </w:r>
      <w:r>
        <w:br/>
      </w:r>
      <w:r>
        <w:t># Project Metadata</w:t>
      </w:r>
      <w:r>
        <w:br/>
      </w:r>
      <w:r>
        <w:t>###############################################################################</w:t>
      </w:r>
      <w:r>
        <w:br/>
      </w:r>
      <w:r/>
      <w:r>
        <w:br/>
      </w:r>
      <w:r>
        <w:t>[project]</w:t>
      </w:r>
      <w:r>
        <w:br/>
      </w:r>
      <w:r/>
      <w:r>
        <w:br/>
      </w:r>
      <w:r>
        <w:t>name = "universal-blockchain-platform"</w:t>
      </w:r>
      <w:r>
        <w:br/>
      </w:r>
      <w:r/>
      <w:r>
        <w:br/>
      </w:r>
      <w:r>
        <w:t>version = "2.0.0"</w:t>
      </w:r>
      <w:r>
        <w:br/>
      </w:r>
      <w:r/>
      <w:r>
        <w:br/>
      </w:r>
      <w:r>
        <w:t>description = "Enterprise multi-blockchain inspection and analysis platform."</w:t>
      </w:r>
      <w:r>
        <w:br/>
      </w:r>
      <w:r/>
      <w:r>
        <w:br/>
      </w:r>
      <w:r>
        <w:t>readme = "README.md"</w:t>
      </w:r>
      <w:r>
        <w:br/>
      </w:r>
      <w:r/>
      <w:r>
        <w:br/>
      </w:r>
      <w:r>
        <w:t>requires-python = "&gt;=3.11"</w:t>
      </w:r>
      <w:r>
        <w:br/>
      </w:r>
      <w:r/>
      <w:r>
        <w:br/>
      </w:r>
      <w:r>
        <w:t>license = { file = "LICENSE" }</w:t>
      </w:r>
      <w:r>
        <w:br/>
      </w:r>
      <w:r/>
      <w:r>
        <w:br/>
      </w:r>
      <w:r>
        <w:t>authors = [</w:t>
      </w:r>
      <w:r>
        <w:br/>
      </w:r>
      <w:r>
        <w:t xml:space="preserve">    { name = "Jaramogi Diddy" }</w:t>
      </w:r>
      <w:r>
        <w:br/>
      </w:r>
      <w:r>
        <w:t>]</w:t>
      </w:r>
      <w:r>
        <w:br/>
      </w:r>
      <w:r/>
      <w:r>
        <w:br/>
      </w:r>
      <w:r>
        <w:t>maintainers = [</w:t>
      </w:r>
      <w:r>
        <w:br/>
      </w:r>
      <w:r>
        <w:t xml:space="preserve">    { name = "Jaramogi Diddy" }</w:t>
      </w:r>
      <w:r>
        <w:br/>
      </w:r>
      <w:r>
        <w:t>]</w:t>
      </w:r>
      <w:r>
        <w:br/>
      </w:r>
      <w:r/>
      <w:r>
        <w:br/>
      </w:r>
      <w:r>
        <w:t>###############################################################################</w:t>
      </w:r>
      <w:r>
        <w:br/>
      </w:r>
      <w:r>
        <w:t># Project Keywords</w:t>
      </w:r>
      <w:r>
        <w:br/>
      </w:r>
      <w:r>
        <w:t>###############################################################################</w:t>
      </w:r>
      <w:r>
        <w:br/>
      </w:r>
      <w:r/>
      <w:r>
        <w:br/>
      </w:r>
      <w:r>
        <w:t>keywords = [</w:t>
      </w:r>
      <w:r>
        <w:br/>
      </w:r>
      <w:r/>
      <w:r>
        <w:br/>
      </w:r>
      <w:r>
        <w:t xml:space="preserve">    "blockchain",</w:t>
      </w:r>
      <w:r>
        <w:br/>
      </w:r>
      <w:r/>
      <w:r>
        <w:br/>
      </w:r>
      <w:r>
        <w:t xml:space="preserve">    "ethereum",</w:t>
      </w:r>
      <w:r>
        <w:br/>
      </w:r>
      <w:r/>
      <w:r>
        <w:br/>
      </w:r>
      <w:r>
        <w:t xml:space="preserve">    "bitcoin",</w:t>
      </w:r>
      <w:r>
        <w:br/>
      </w:r>
      <w:r/>
      <w:r>
        <w:br/>
      </w:r>
      <w:r>
        <w:t xml:space="preserve">    "tron",</w:t>
      </w:r>
      <w:r>
        <w:br/>
      </w:r>
      <w:r/>
      <w:r>
        <w:br/>
      </w:r>
      <w:r>
        <w:t xml:space="preserve">    "wallet",</w:t>
      </w:r>
      <w:r>
        <w:br/>
      </w:r>
      <w:r/>
      <w:r>
        <w:br/>
      </w:r>
      <w:r>
        <w:t xml:space="preserve">    "web3",</w:t>
      </w:r>
      <w:r>
        <w:br/>
      </w:r>
      <w:r/>
      <w:r>
        <w:br/>
      </w:r>
      <w:r>
        <w:t xml:space="preserve">    "rpc",</w:t>
      </w:r>
      <w:r>
        <w:br/>
      </w:r>
      <w:r/>
      <w:r>
        <w:br/>
      </w:r>
      <w:r>
        <w:t xml:space="preserve">    "cryptocurrency",</w:t>
      </w:r>
      <w:r>
        <w:br/>
      </w:r>
      <w:r/>
      <w:r>
        <w:br/>
      </w:r>
      <w:r>
        <w:t xml:space="preserve">    "inspection",</w:t>
      </w:r>
      <w:r>
        <w:br/>
      </w:r>
      <w:r/>
      <w:r>
        <w:br/>
      </w:r>
      <w:r>
        <w:t xml:space="preserve">    "analysis",</w:t>
      </w:r>
      <w:r>
        <w:br/>
      </w:r>
      <w:r/>
      <w:r>
        <w:br/>
      </w:r>
      <w:r>
        <w:t xml:space="preserve">    "enterprise",</w:t>
      </w:r>
      <w:r>
        <w:br/>
      </w:r>
      <w:r/>
      <w:r>
        <w:br/>
      </w:r>
      <w:r>
        <w:t xml:space="preserve">    "ubp",</w:t>
      </w:r>
      <w:r>
        <w:br/>
      </w:r>
      <w:r/>
      <w:r>
        <w:br/>
      </w:r>
      <w:r>
        <w:t>]</w:t>
      </w:r>
      <w:r>
        <w:br/>
      </w:r>
      <w:r/>
      <w:r>
        <w:br/>
      </w:r>
      <w:r>
        <w:t>###############################################################################</w:t>
      </w:r>
      <w:r>
        <w:br/>
      </w:r>
      <w:r>
        <w:t># Project Classifiers</w:t>
      </w:r>
      <w:r>
        <w:br/>
      </w:r>
      <w:r>
        <w:t>###############################################################################</w:t>
      </w:r>
      <w:r>
        <w:br/>
      </w:r>
      <w:r/>
      <w:r>
        <w:br/>
      </w:r>
      <w:r>
        <w:t>classifiers = [</w:t>
      </w:r>
      <w:r>
        <w:br/>
      </w:r>
      <w:r/>
      <w:r>
        <w:br/>
      </w:r>
      <w:r>
        <w:t xml:space="preserve">    "Development Status :: 5 - Production/Stable",</w:t>
      </w:r>
      <w:r>
        <w:br/>
      </w:r>
      <w:r/>
      <w:r>
        <w:br/>
      </w:r>
      <w:r>
        <w:t xml:space="preserve">    "Intended Audience :: Developers",</w:t>
      </w:r>
      <w:r>
        <w:br/>
      </w:r>
      <w:r/>
      <w:r>
        <w:br/>
      </w:r>
      <w:r>
        <w:t xml:space="preserve">    "Intended Audience :: Information Technology",</w:t>
      </w:r>
      <w:r>
        <w:br/>
      </w:r>
      <w:r/>
      <w:r>
        <w:br/>
      </w:r>
      <w:r>
        <w:t xml:space="preserve">    "License :: OSI Approved :: MIT License",</w:t>
      </w:r>
      <w:r>
        <w:br/>
      </w:r>
      <w:r/>
      <w:r>
        <w:br/>
      </w:r>
      <w:r>
        <w:t xml:space="preserve">    "Operating System :: OS Independent",</w:t>
      </w:r>
      <w:r>
        <w:br/>
      </w:r>
      <w:r/>
      <w:r>
        <w:br/>
      </w:r>
      <w:r>
        <w:t xml:space="preserve">    "Programming Language :: Python :: 3",</w:t>
      </w:r>
      <w:r>
        <w:br/>
      </w:r>
      <w:r/>
      <w:r>
        <w:br/>
      </w:r>
      <w:r>
        <w:t xml:space="preserve">    "Programming Language :: Python :: 3.11",</w:t>
      </w:r>
      <w:r>
        <w:br/>
      </w:r>
      <w:r/>
      <w:r>
        <w:br/>
      </w:r>
      <w:r>
        <w:t xml:space="preserve">    "Programming Language :: Python :: 3.12",</w:t>
      </w:r>
      <w:r>
        <w:br/>
      </w:r>
      <w:r/>
      <w:r>
        <w:br/>
      </w:r>
      <w:r>
        <w:t xml:space="preserve">    "Topic :: Software Development",</w:t>
      </w:r>
      <w:r>
        <w:br/>
      </w:r>
      <w:r/>
      <w:r>
        <w:br/>
      </w:r>
      <w:r>
        <w:t xml:space="preserve">    "Topic :: Security",</w:t>
      </w:r>
      <w:r>
        <w:br/>
      </w:r>
      <w:r/>
      <w:r>
        <w:br/>
      </w:r>
      <w:r>
        <w:t xml:space="preserve">    "Topic :: Internet",</w:t>
      </w:r>
      <w:r>
        <w:br/>
      </w:r>
      <w:r/>
      <w:r>
        <w:br/>
      </w:r>
      <w:r>
        <w:t>]</w:t>
      </w:r>
      <w:r>
        <w:br/>
      </w:r>
      <w:r/>
      <w:r>
        <w:br/>
      </w:r>
      <w:r>
        <w:t>###############################################################################</w:t>
      </w:r>
      <w:r>
        <w:br/>
      </w:r>
      <w:r>
        <w:t># Project URLs</w:t>
      </w:r>
      <w:r>
        <w:br/>
      </w:r>
      <w:r>
        <w:t>###############################################################################</w:t>
      </w:r>
      <w:r>
        <w:br/>
      </w:r>
      <w:r/>
      <w:r>
        <w:br/>
      </w:r>
      <w:r>
        <w:t>[project.urls]</w:t>
      </w:r>
      <w:r>
        <w:br/>
      </w:r>
      <w:r/>
      <w:r>
        <w:br/>
      </w:r>
      <w:r>
        <w:t>Homepage = "https://github.com/jaramogididdy/universal-blockchain-platform"</w:t>
      </w:r>
      <w:r>
        <w:br/>
      </w:r>
      <w:r/>
      <w:r>
        <w:br/>
      </w:r>
      <w:r>
        <w:t>Documentation = "https://github.com/jaramogididdy/universal-blockchain-platform"</w:t>
      </w:r>
      <w:r>
        <w:br/>
      </w:r>
      <w:r/>
      <w:r>
        <w:br/>
      </w:r>
      <w:r>
        <w:t>Repository = "https://github.com/jaramogididdy/universal-blockchain-platform"</w:t>
      </w:r>
      <w:r>
        <w:br/>
      </w:r>
      <w:r/>
      <w:r>
        <w:br/>
      </w:r>
      <w:r>
        <w:t>Issues = "https://github.com/jaramogididdy/universal-blockchain-platform/issues"</w:t>
      </w:r>
      <w:r>
        <w:br/>
      </w:r>
      <w:r/>
      <w:r>
        <w:br/>
      </w:r>
      <w:r>
        <w:t>###############################################################################</w:t>
      </w:r>
      <w:r>
        <w:br/>
      </w:r>
      <w:r>
        <w:t># Runtime Dependencies</w:t>
      </w:r>
      <w:r>
        <w:br/>
      </w:r>
      <w:r>
        <w:t>###############################################################################</w:t>
      </w:r>
      <w:r>
        <w:br/>
      </w:r>
      <w:r/>
      <w:r>
        <w:br/>
      </w:r>
      <w:r>
        <w:t>dependencies = [</w:t>
      </w:r>
      <w:r>
        <w:br/>
      </w:r>
      <w:r/>
      <w:r>
        <w:br/>
      </w:r>
      <w:r>
        <w:t xml:space="preserve">    ###########################################################################</w:t>
      </w:r>
      <w:r>
        <w:br/>
      </w:r>
      <w:r>
        <w:t xml:space="preserve">    # Ethereum</w:t>
      </w:r>
      <w:r>
        <w:br/>
      </w:r>
      <w:r>
        <w:t xml:space="preserve">    ###########################################################################</w:t>
      </w:r>
      <w:r>
        <w:br/>
      </w:r>
      <w:r/>
      <w:r>
        <w:br/>
      </w:r>
      <w:r>
        <w:t xml:space="preserve">    "web3&gt;=7.0.0",</w:t>
      </w:r>
      <w:r>
        <w:br/>
      </w:r>
      <w:r/>
      <w:r>
        <w:br/>
      </w:r>
      <w:r>
        <w:t xml:space="preserve">    "eth-account&gt;=0.13.0",</w:t>
      </w:r>
      <w:r>
        <w:br/>
      </w:r>
      <w:r/>
      <w:r>
        <w:br/>
      </w:r>
      <w:r>
        <w:t xml:space="preserve">    ###########################################################################</w:t>
      </w:r>
      <w:r>
        <w:br/>
      </w:r>
      <w:r>
        <w:t xml:space="preserve">    # TRON</w:t>
      </w:r>
      <w:r>
        <w:br/>
      </w:r>
      <w:r>
        <w:t xml:space="preserve">    ###########################################################################</w:t>
      </w:r>
      <w:r>
        <w:br/>
      </w:r>
      <w:r/>
      <w:r>
        <w:br/>
      </w:r>
      <w:r>
        <w:t xml:space="preserve">    "tronpy&gt;=0.6.0",</w:t>
      </w:r>
      <w:r>
        <w:br/>
      </w:r>
      <w:r/>
      <w:r>
        <w:br/>
      </w:r>
      <w:r>
        <w:t xml:space="preserve">    ###########################################################################</w:t>
      </w:r>
      <w:r>
        <w:br/>
      </w:r>
      <w:r>
        <w:t xml:space="preserve">    # HTTP</w:t>
      </w:r>
      <w:r>
        <w:br/>
      </w:r>
      <w:r>
        <w:t xml:space="preserve">    ###########################################################################</w:t>
      </w:r>
      <w:r>
        <w:br/>
      </w:r>
      <w:r/>
      <w:r>
        <w:br/>
      </w:r>
      <w:r>
        <w:t xml:space="preserve">    "requests&gt;=2.32.0",</w:t>
      </w:r>
      <w:r>
        <w:br/>
      </w:r>
      <w:r/>
      <w:r>
        <w:br/>
      </w:r>
      <w:r>
        <w:t xml:space="preserve">    "websockets&gt;=12.0",</w:t>
      </w:r>
      <w:r>
        <w:br/>
      </w:r>
      <w:r/>
      <w:r>
        <w:br/>
      </w:r>
      <w:r>
        <w:t xml:space="preserve">    ###########################################################################</w:t>
      </w:r>
      <w:r>
        <w:br/>
      </w:r>
      <w:r>
        <w:t xml:space="preserve">    # Environment</w:t>
      </w:r>
      <w:r>
        <w:br/>
      </w:r>
      <w:r>
        <w:t xml:space="preserve">    ###########################################################################</w:t>
      </w:r>
      <w:r>
        <w:br/>
      </w:r>
      <w:r/>
      <w:r>
        <w:br/>
      </w:r>
      <w:r>
        <w:t xml:space="preserve">    "python-dotenv&gt;=1.0.0",</w:t>
      </w:r>
      <w:r>
        <w:br/>
      </w:r>
      <w:r/>
      <w:r>
        <w:br/>
      </w:r>
      <w:r>
        <w:t xml:space="preserve">    ###########################################################################</w:t>
      </w:r>
      <w:r>
        <w:br/>
      </w:r>
      <w:r>
        <w:t xml:space="preserve">    # Database</w:t>
      </w:r>
      <w:r>
        <w:br/>
      </w:r>
      <w:r>
        <w:t xml:space="preserve">    ###########################################################################</w:t>
      </w:r>
      <w:r>
        <w:br/>
      </w:r>
      <w:r/>
      <w:r>
        <w:br/>
      </w:r>
      <w:r>
        <w:t xml:space="preserve">    "sqlalchemy&gt;=2.0.23",</w:t>
      </w:r>
      <w:r>
        <w:br/>
      </w:r>
      <w:r/>
      <w:r>
        <w:br/>
      </w:r>
      <w:r>
        <w:t xml:space="preserve">    "psycopg2-binary&gt;=2.9.9",</w:t>
      </w:r>
      <w:r>
        <w:br/>
      </w:r>
      <w:r/>
      <w:r>
        <w:br/>
      </w:r>
      <w:r>
        <w:t xml:space="preserve">    ###########################################################################</w:t>
      </w:r>
      <w:r>
        <w:br/>
      </w:r>
      <w:r>
        <w:t xml:space="preserve">    # Validation</w:t>
      </w:r>
      <w:r>
        <w:br/>
      </w:r>
      <w:r>
        <w:t xml:space="preserve">    ###########################################################################</w:t>
      </w:r>
      <w:r>
        <w:br/>
      </w:r>
      <w:r/>
      <w:r>
        <w:br/>
      </w:r>
      <w:r>
        <w:t xml:space="preserve">    "pydantic&gt;=2.5.0",</w:t>
      </w:r>
      <w:r>
        <w:br/>
      </w:r>
      <w:r/>
      <w:r>
        <w:br/>
      </w:r>
      <w:r>
        <w:t xml:space="preserve">    ###########################################################################</w:t>
      </w:r>
      <w:r>
        <w:br/>
      </w:r>
      <w:r>
        <w:t xml:space="preserve">    # Security</w:t>
      </w:r>
      <w:r>
        <w:br/>
      </w:r>
      <w:r>
        <w:t xml:space="preserve">    ###########################################################################</w:t>
      </w:r>
      <w:r>
        <w:br/>
      </w:r>
      <w:r/>
      <w:r>
        <w:br/>
      </w:r>
      <w:r>
        <w:t xml:space="preserve">    "cryptography&gt;=43.0.0",</w:t>
      </w:r>
      <w:r>
        <w:br/>
      </w:r>
      <w:r/>
      <w:r>
        <w:br/>
      </w:r>
      <w:r>
        <w:t xml:space="preserve">    ###########################################################################</w:t>
      </w:r>
      <w:r>
        <w:br/>
      </w:r>
      <w:r>
        <w:t xml:space="preserve">    # Utilities</w:t>
      </w:r>
      <w:r>
        <w:br/>
      </w:r>
      <w:r>
        <w:t xml:space="preserve">    ###########################################################################</w:t>
      </w:r>
      <w:r>
        <w:br/>
      </w:r>
      <w:r/>
      <w:r>
        <w:br/>
      </w:r>
      <w:r>
        <w:t xml:space="preserve">    "typing-extensions&gt;=4.8.0",</w:t>
      </w:r>
      <w:r>
        <w:br/>
      </w:r>
      <w:r/>
      <w:r>
        <w:br/>
      </w:r>
      <w:r>
        <w:t>]</w:t>
      </w:r>
      <w:r>
        <w:br/>
      </w:r>
      <w:r/>
      <w:r>
        <w:br/>
      </w:r>
      <w:r>
        <w:t>###############################################################################</w:t>
      </w:r>
      <w:r>
        <w:br/>
      </w:r>
      <w:r>
        <w:t># End Part 1</w:t>
      </w:r>
      <w:r>
        <w:br/>
      </w:r>
      <w:r>
        <w:t>###############################################################################</w:t>
      </w:r>
      <w:r>
        <w:br/>
      </w:r>
      <w:r>
        <w:t>###############################################################################</w:t>
      </w:r>
      <w:r>
        <w:br/>
      </w:r>
      <w:r>
        <w:t># Optional Dependencies</w:t>
      </w:r>
      <w:r>
        <w:br/>
      </w:r>
      <w:r>
        <w:t>###############################################################################</w:t>
      </w:r>
      <w:r>
        <w:br/>
      </w:r>
      <w:r/>
      <w:r>
        <w:br/>
      </w:r>
      <w:r>
        <w:t>[project.optional-dependencies]</w:t>
      </w:r>
      <w:r>
        <w:br/>
      </w:r>
      <w:r/>
      <w:r>
        <w:br/>
      </w:r>
      <w:r>
        <w:t>###############################################################################</w:t>
      </w:r>
      <w:r>
        <w:br/>
      </w:r>
      <w:r>
        <w:t># Development</w:t>
      </w:r>
      <w:r>
        <w:br/>
      </w:r>
      <w:r>
        <w:t>###############################################################################</w:t>
      </w:r>
      <w:r>
        <w:br/>
      </w:r>
      <w:r/>
      <w:r>
        <w:br/>
      </w:r>
      <w:r>
        <w:t>dev = [</w:t>
      </w:r>
      <w:r>
        <w:br/>
      </w:r>
      <w:r/>
      <w:r>
        <w:br/>
      </w:r>
      <w:r>
        <w:t xml:space="preserve">    ###########################################################################</w:t>
      </w:r>
      <w:r>
        <w:br/>
      </w:r>
      <w:r>
        <w:t xml:space="preserve">    # Testing</w:t>
      </w:r>
      <w:r>
        <w:br/>
      </w:r>
      <w:r>
        <w:t xml:space="preserve">    ###########################################################################</w:t>
      </w:r>
      <w:r>
        <w:br/>
      </w:r>
      <w:r/>
      <w:r>
        <w:br/>
      </w:r>
      <w:r>
        <w:t xml:space="preserve">    "pytest&gt;=8.3.0",</w:t>
      </w:r>
      <w:r>
        <w:br/>
      </w:r>
      <w:r/>
      <w:r>
        <w:br/>
      </w:r>
      <w:r>
        <w:t xml:space="preserve">    "pytest-cov&gt;=5.0.0",</w:t>
      </w:r>
      <w:r>
        <w:br/>
      </w:r>
      <w:r/>
      <w:r>
        <w:br/>
      </w:r>
      <w:r>
        <w:t xml:space="preserve">    ###########################################################################</w:t>
      </w:r>
      <w:r>
        <w:br/>
      </w:r>
      <w:r>
        <w:t xml:space="preserve">    # Formatting</w:t>
      </w:r>
      <w:r>
        <w:br/>
      </w:r>
      <w:r>
        <w:t xml:space="preserve">    ###########################################################################</w:t>
      </w:r>
      <w:r>
        <w:br/>
      </w:r>
      <w:r/>
      <w:r>
        <w:br/>
      </w:r>
      <w:r>
        <w:t xml:space="preserve">    "black&gt;=24.10.0",</w:t>
      </w:r>
      <w:r>
        <w:br/>
      </w:r>
      <w:r/>
      <w:r>
        <w:br/>
      </w:r>
      <w:r>
        <w:t xml:space="preserve">    "isort&gt;=5.13.2",</w:t>
      </w:r>
      <w:r>
        <w:br/>
      </w:r>
      <w:r/>
      <w:r>
        <w:br/>
      </w:r>
      <w:r>
        <w:t xml:space="preserve">    ###########################################################################</w:t>
      </w:r>
      <w:r>
        <w:br/>
      </w:r>
      <w:r>
        <w:t xml:space="preserve">    # Linting</w:t>
      </w:r>
      <w:r>
        <w:br/>
      </w:r>
      <w:r>
        <w:t xml:space="preserve">    ###########################################################################</w:t>
      </w:r>
      <w:r>
        <w:br/>
      </w:r>
      <w:r/>
      <w:r>
        <w:br/>
      </w:r>
      <w:r>
        <w:t xml:space="preserve">    "ruff&gt;=0.7.0",</w:t>
      </w:r>
      <w:r>
        <w:br/>
      </w:r>
      <w:r/>
      <w:r>
        <w:br/>
      </w:r>
      <w:r>
        <w:t xml:space="preserve">    ###########################################################################</w:t>
      </w:r>
      <w:r>
        <w:br/>
      </w:r>
      <w:r>
        <w:t xml:space="preserve">    # Static Type Checking</w:t>
      </w:r>
      <w:r>
        <w:br/>
      </w:r>
      <w:r>
        <w:t xml:space="preserve">    ###########################################################################</w:t>
      </w:r>
      <w:r>
        <w:br/>
      </w:r>
      <w:r/>
      <w:r>
        <w:br/>
      </w:r>
      <w:r>
        <w:t xml:space="preserve">    "mypy&gt;=1.13.0",</w:t>
      </w:r>
      <w:r>
        <w:br/>
      </w:r>
      <w:r/>
      <w:r>
        <w:br/>
      </w:r>
      <w:r>
        <w:t xml:space="preserve">    ###########################################################################</w:t>
      </w:r>
      <w:r>
        <w:br/>
      </w:r>
      <w:r>
        <w:t xml:space="preserve">    # Security</w:t>
      </w:r>
      <w:r>
        <w:br/>
      </w:r>
      <w:r>
        <w:t xml:space="preserve">    ###########################################################################</w:t>
      </w:r>
      <w:r>
        <w:br/>
      </w:r>
      <w:r/>
      <w:r>
        <w:br/>
      </w:r>
      <w:r>
        <w:t xml:space="preserve">    "bandit&gt;=1.7.10",</w:t>
      </w:r>
      <w:r>
        <w:br/>
      </w:r>
      <w:r/>
      <w:r>
        <w:br/>
      </w:r>
      <w:r>
        <w:t>]</w:t>
      </w:r>
      <w:r>
        <w:br/>
      </w:r>
      <w:r/>
      <w:r>
        <w:br/>
      </w:r>
      <w:r>
        <w:t>###############################################################################</w:t>
      </w:r>
      <w:r>
        <w:br/>
      </w:r>
      <w:r>
        <w:t># Setuptools</w:t>
      </w:r>
      <w:r>
        <w:br/>
      </w:r>
      <w:r>
        <w:t>###############################################################################</w:t>
      </w:r>
      <w:r>
        <w:br/>
      </w:r>
      <w:r/>
      <w:r>
        <w:br/>
      </w:r>
      <w:r>
        <w:t>[tool.setuptools]</w:t>
      </w:r>
      <w:r>
        <w:br/>
      </w:r>
      <w:r/>
      <w:r>
        <w:br/>
      </w:r>
      <w:r>
        <w:t>include-package-data = true</w:t>
      </w:r>
      <w:r>
        <w:br/>
      </w:r>
      <w:r/>
      <w:r>
        <w:br/>
      </w:r>
      <w:r>
        <w:t>###############################################################################</w:t>
      </w:r>
      <w:r>
        <w:br/>
      </w:r>
      <w:r>
        <w:t># Package Discovery</w:t>
      </w:r>
      <w:r>
        <w:br/>
      </w:r>
      <w:r>
        <w:t>###############################################################################</w:t>
      </w:r>
      <w:r>
        <w:br/>
      </w:r>
      <w:r/>
      <w:r>
        <w:br/>
      </w:r>
      <w:r>
        <w:t>[tool.setuptools.packages.find]</w:t>
      </w:r>
      <w:r>
        <w:br/>
      </w:r>
      <w:r/>
      <w:r>
        <w:br/>
      </w:r>
      <w:r>
        <w:t>where = [</w:t>
      </w:r>
      <w:r>
        <w:br/>
      </w:r>
      <w:r>
        <w:t xml:space="preserve">    "."</w:t>
      </w:r>
      <w:r>
        <w:br/>
      </w:r>
      <w:r>
        <w:t>]</w:t>
      </w:r>
      <w:r>
        <w:br/>
      </w:r>
      <w:r/>
      <w:r>
        <w:br/>
      </w:r>
      <w:r>
        <w:t>include = [</w:t>
      </w:r>
      <w:r>
        <w:br/>
      </w:r>
      <w:r/>
      <w:r>
        <w:br/>
      </w:r>
      <w:r>
        <w:t xml:space="preserve">    ###########################################################################</w:t>
      </w:r>
      <w:r>
        <w:br/>
      </w:r>
      <w:r>
        <w:t xml:space="preserve">    # Application</w:t>
      </w:r>
      <w:r>
        <w:br/>
      </w:r>
      <w:r>
        <w:t xml:space="preserve">    ###########################################################################</w:t>
      </w:r>
      <w:r>
        <w:br/>
      </w:r>
      <w:r/>
      <w:r>
        <w:br/>
      </w:r>
      <w:r>
        <w:t xml:space="preserve">    "controllers*",</w:t>
      </w:r>
      <w:r>
        <w:br/>
      </w:r>
      <w:r/>
      <w:r>
        <w:br/>
      </w:r>
      <w:r>
        <w:t xml:space="preserve">    "services*",</w:t>
      </w:r>
      <w:r>
        <w:br/>
      </w:r>
      <w:r/>
      <w:r>
        <w:br/>
      </w:r>
      <w:r>
        <w:t xml:space="preserve">    "providers*",</w:t>
      </w:r>
      <w:r>
        <w:br/>
      </w:r>
      <w:r/>
      <w:r>
        <w:br/>
      </w:r>
      <w:r>
        <w:t xml:space="preserve">    "wallets*",</w:t>
      </w:r>
      <w:r>
        <w:br/>
      </w:r>
      <w:r/>
      <w:r>
        <w:br/>
      </w:r>
      <w:r>
        <w:t xml:space="preserve">    "transactions*",</w:t>
      </w:r>
      <w:r>
        <w:br/>
      </w:r>
      <w:r/>
      <w:r>
        <w:br/>
      </w:r>
      <w:r>
        <w:t xml:space="preserve">    "registry*",</w:t>
      </w:r>
      <w:r>
        <w:br/>
      </w:r>
      <w:r/>
      <w:r>
        <w:br/>
      </w:r>
      <w:r>
        <w:t xml:space="preserve">    ###########################################################################</w:t>
      </w:r>
      <w:r>
        <w:br/>
      </w:r>
      <w:r>
        <w:t xml:space="preserve">    # Blockchain Modules</w:t>
      </w:r>
      <w:r>
        <w:br/>
      </w:r>
      <w:r>
        <w:t xml:space="preserve">    ###########################################################################</w:t>
      </w:r>
      <w:r>
        <w:br/>
      </w:r>
      <w:r/>
      <w:r>
        <w:br/>
      </w:r>
      <w:r>
        <w:t xml:space="preserve">    "ethereum*",</w:t>
      </w:r>
      <w:r>
        <w:br/>
      </w:r>
      <w:r/>
      <w:r>
        <w:br/>
      </w:r>
      <w:r>
        <w:t xml:space="preserve">    "bitcoin*",</w:t>
      </w:r>
      <w:r>
        <w:br/>
      </w:r>
      <w:r/>
      <w:r>
        <w:br/>
      </w:r>
      <w:r>
        <w:t xml:space="preserve">    "tron*",</w:t>
      </w:r>
      <w:r>
        <w:br/>
      </w:r>
      <w:r/>
      <w:r>
        <w:br/>
      </w:r>
      <w:r>
        <w:t xml:space="preserve">    ###########################################################################</w:t>
      </w:r>
      <w:r>
        <w:br/>
      </w:r>
      <w:r>
        <w:t xml:space="preserve">    # Core</w:t>
      </w:r>
      <w:r>
        <w:br/>
      </w:r>
      <w:r>
        <w:t xml:space="preserve">    ###########################################################################</w:t>
      </w:r>
      <w:r>
        <w:br/>
      </w:r>
      <w:r/>
      <w:r>
        <w:br/>
      </w:r>
      <w:r>
        <w:t xml:space="preserve">    "core*",</w:t>
      </w:r>
      <w:r>
        <w:br/>
      </w:r>
      <w:r/>
      <w:r>
        <w:br/>
      </w:r>
      <w:r>
        <w:t xml:space="preserve">    "database*",</w:t>
      </w:r>
      <w:r>
        <w:br/>
      </w:r>
      <w:r/>
      <w:r>
        <w:br/>
      </w:r>
      <w:r>
        <w:t xml:space="preserve">    "config*",</w:t>
      </w:r>
      <w:r>
        <w:br/>
      </w:r>
      <w:r/>
      <w:r>
        <w:br/>
      </w:r>
      <w:r>
        <w:t xml:space="preserve">    "exceptions*",</w:t>
      </w:r>
      <w:r>
        <w:br/>
      </w:r>
      <w:r/>
      <w:r>
        <w:br/>
      </w:r>
      <w:r>
        <w:t>]</w:t>
      </w:r>
      <w:r>
        <w:br/>
      </w:r>
      <w:r/>
      <w:r>
        <w:br/>
      </w:r>
      <w:r>
        <w:t>exclude = [</w:t>
      </w:r>
      <w:r>
        <w:br/>
      </w:r>
      <w:r/>
      <w:r>
        <w:br/>
      </w:r>
      <w:r>
        <w:t xml:space="preserve">    "tests*",</w:t>
      </w:r>
      <w:r>
        <w:br/>
      </w:r>
      <w:r/>
      <w:r>
        <w:br/>
      </w:r>
      <w:r>
        <w:t xml:space="preserve">    "venv*",</w:t>
      </w:r>
      <w:r>
        <w:br/>
      </w:r>
      <w:r/>
      <w:r>
        <w:br/>
      </w:r>
      <w:r>
        <w:t xml:space="preserve">    ".venv*",</w:t>
      </w:r>
      <w:r>
        <w:br/>
      </w:r>
      <w:r/>
      <w:r>
        <w:br/>
      </w:r>
      <w:r>
        <w:t xml:space="preserve">    "node_modules*",</w:t>
      </w:r>
      <w:r>
        <w:br/>
      </w:r>
      <w:r/>
      <w:r>
        <w:br/>
      </w:r>
      <w:r>
        <w:t xml:space="preserve">    "legacy*",</w:t>
      </w:r>
      <w:r>
        <w:br/>
      </w:r>
      <w:r/>
      <w:r>
        <w:br/>
      </w:r>
      <w:r>
        <w:t>]</w:t>
      </w:r>
      <w:r>
        <w:br/>
      </w:r>
      <w:r/>
      <w:r>
        <w:br/>
      </w:r>
      <w:r>
        <w:t>###############################################################################</w:t>
      </w:r>
      <w:r>
        <w:br/>
      </w:r>
      <w:r>
        <w:t># Package Data</w:t>
      </w:r>
      <w:r>
        <w:br/>
      </w:r>
      <w:r>
        <w:t>###############################################################################</w:t>
      </w:r>
      <w:r>
        <w:br/>
      </w:r>
      <w:r/>
      <w:r>
        <w:br/>
      </w:r>
      <w:r>
        <w:t>[tool.setuptools.package-data]</w:t>
      </w:r>
      <w:r>
        <w:br/>
      </w:r>
      <w:r/>
      <w:r>
        <w:br/>
      </w:r>
      <w:r>
        <w:t>"*" = [</w:t>
      </w:r>
      <w:r>
        <w:br/>
      </w:r>
      <w:r/>
      <w:r>
        <w:br/>
      </w:r>
      <w:r>
        <w:t xml:space="preserve">    "*.json",</w:t>
      </w:r>
      <w:r>
        <w:br/>
      </w:r>
      <w:r/>
      <w:r>
        <w:br/>
      </w:r>
      <w:r>
        <w:t xml:space="preserve">    "*.yaml",</w:t>
      </w:r>
      <w:r>
        <w:br/>
      </w:r>
      <w:r/>
      <w:r>
        <w:br/>
      </w:r>
      <w:r>
        <w:t xml:space="preserve">    "*.yml",</w:t>
      </w:r>
      <w:r>
        <w:br/>
      </w:r>
      <w:r/>
      <w:r>
        <w:br/>
      </w:r>
      <w:r>
        <w:t xml:space="preserve">    "*.ini",</w:t>
      </w:r>
      <w:r>
        <w:br/>
      </w:r>
      <w:r/>
      <w:r>
        <w:br/>
      </w:r>
      <w:r>
        <w:t xml:space="preserve">    "*.txt",</w:t>
      </w:r>
      <w:r>
        <w:br/>
      </w:r>
      <w:r/>
      <w:r>
        <w:br/>
      </w:r>
      <w:r>
        <w:t>]</w:t>
      </w:r>
      <w:r>
        <w:br/>
      </w:r>
      <w:r/>
      <w:r>
        <w:br/>
      </w:r>
      <w:r>
        <w:t>###############################################################################</w:t>
      </w:r>
      <w:r>
        <w:br/>
      </w:r>
      <w:r>
        <w:t># Pytest</w:t>
      </w:r>
      <w:r>
        <w:br/>
      </w:r>
      <w:r>
        <w:t>###############################################################################</w:t>
      </w:r>
      <w:r>
        <w:br/>
      </w:r>
      <w:r/>
      <w:r>
        <w:br/>
      </w:r>
      <w:r>
        <w:t>[tool.pytest.ini_options]</w:t>
      </w:r>
      <w:r>
        <w:br/>
      </w:r>
      <w:r/>
      <w:r>
        <w:br/>
      </w:r>
      <w:r>
        <w:t>pythonpath = [</w:t>
      </w:r>
      <w:r>
        <w:br/>
      </w:r>
      <w:r/>
      <w:r>
        <w:br/>
      </w:r>
      <w:r>
        <w:t xml:space="preserve">    ".",</w:t>
      </w:r>
      <w:r>
        <w:br/>
      </w:r>
      <w:r/>
      <w:r>
        <w:br/>
      </w:r>
      <w:r>
        <w:t>]</w:t>
      </w:r>
      <w:r>
        <w:br/>
      </w:r>
      <w:r/>
      <w:r>
        <w:br/>
      </w:r>
      <w:r>
        <w:t>testpaths = [</w:t>
      </w:r>
      <w:r>
        <w:br/>
      </w:r>
      <w:r/>
      <w:r>
        <w:br/>
      </w:r>
      <w:r>
        <w:t xml:space="preserve">    "tests",</w:t>
      </w:r>
      <w:r>
        <w:br/>
      </w:r>
      <w:r/>
      <w:r>
        <w:br/>
      </w:r>
      <w:r>
        <w:t>]</w:t>
      </w:r>
      <w:r>
        <w:br/>
      </w:r>
      <w:r/>
      <w:r>
        <w:br/>
      </w:r>
      <w:r>
        <w:t>python_files = [</w:t>
      </w:r>
      <w:r>
        <w:br/>
      </w:r>
      <w:r/>
      <w:r>
        <w:br/>
      </w:r>
      <w:r>
        <w:t xml:space="preserve">    "test_*.py",</w:t>
      </w:r>
      <w:r>
        <w:br/>
      </w:r>
      <w:r/>
      <w:r>
        <w:br/>
      </w:r>
      <w:r>
        <w:t>]</w:t>
      </w:r>
      <w:r>
        <w:br/>
      </w:r>
      <w:r/>
      <w:r>
        <w:br/>
      </w:r>
      <w:r>
        <w:t>python_classes = [</w:t>
      </w:r>
      <w:r>
        <w:br/>
      </w:r>
      <w:r/>
      <w:r>
        <w:br/>
      </w:r>
      <w:r>
        <w:t xml:space="preserve">    "Test*",</w:t>
      </w:r>
      <w:r>
        <w:br/>
      </w:r>
      <w:r/>
      <w:r>
        <w:br/>
      </w:r>
      <w:r>
        <w:t>]</w:t>
      </w:r>
      <w:r>
        <w:br/>
      </w:r>
      <w:r/>
      <w:r>
        <w:br/>
      </w:r>
      <w:r>
        <w:t>python_functions = [</w:t>
      </w:r>
      <w:r>
        <w:br/>
      </w:r>
      <w:r/>
      <w:r>
        <w:br/>
      </w:r>
      <w:r>
        <w:t xml:space="preserve">    "test_*",</w:t>
      </w:r>
      <w:r>
        <w:br/>
      </w:r>
      <w:r/>
      <w:r>
        <w:br/>
      </w:r>
      <w:r>
        <w:t>]</w:t>
      </w:r>
      <w:r>
        <w:br/>
      </w:r>
      <w:r/>
      <w:r>
        <w:br/>
      </w:r>
      <w:r>
        <w:t>addopts = [</w:t>
      </w:r>
      <w:r>
        <w:br/>
      </w:r>
      <w:r/>
      <w:r>
        <w:br/>
      </w:r>
      <w:r>
        <w:t xml:space="preserve">    "-v",</w:t>
      </w:r>
      <w:r>
        <w:br/>
      </w:r>
      <w:r/>
      <w:r>
        <w:br/>
      </w:r>
      <w:r>
        <w:t xml:space="preserve">    "--strict-markers",</w:t>
      </w:r>
      <w:r>
        <w:br/>
      </w:r>
      <w:r/>
      <w:r>
        <w:br/>
      </w:r>
      <w:r>
        <w:t>]</w:t>
      </w:r>
      <w:r>
        <w:br/>
      </w:r>
      <w:r/>
      <w:r>
        <w:br/>
      </w:r>
      <w:r>
        <w:t>###############################################################################</w:t>
      </w:r>
      <w:r>
        <w:br/>
      </w:r>
      <w:r>
        <w:t># Coverage</w:t>
      </w:r>
      <w:r>
        <w:br/>
      </w:r>
      <w:r>
        <w:t>###############################################################################</w:t>
      </w:r>
      <w:r>
        <w:br/>
      </w:r>
      <w:r/>
      <w:r>
        <w:br/>
      </w:r>
      <w:r>
        <w:t>[tool.coverage.run]</w:t>
      </w:r>
      <w:r>
        <w:br/>
      </w:r>
      <w:r/>
      <w:r>
        <w:br/>
      </w:r>
      <w:r>
        <w:t>branch = true</w:t>
      </w:r>
      <w:r>
        <w:br/>
      </w:r>
      <w:r/>
      <w:r>
        <w:br/>
      </w:r>
      <w:r>
        <w:t>source = [</w:t>
      </w:r>
      <w:r>
        <w:br/>
      </w:r>
      <w:r/>
      <w:r>
        <w:br/>
      </w:r>
      <w:r>
        <w:t xml:space="preserve">    "controllers",</w:t>
      </w:r>
      <w:r>
        <w:br/>
      </w:r>
      <w:r/>
      <w:r>
        <w:br/>
      </w:r>
      <w:r>
        <w:t xml:space="preserve">    "services",</w:t>
      </w:r>
      <w:r>
        <w:br/>
      </w:r>
      <w:r/>
      <w:r>
        <w:br/>
      </w:r>
      <w:r>
        <w:t xml:space="preserve">    "providers",</w:t>
      </w:r>
      <w:r>
        <w:br/>
      </w:r>
      <w:r/>
      <w:r>
        <w:br/>
      </w:r>
      <w:r>
        <w:t xml:space="preserve">    "wallets",</w:t>
      </w:r>
      <w:r>
        <w:br/>
      </w:r>
      <w:r/>
      <w:r>
        <w:br/>
      </w:r>
      <w:r>
        <w:t xml:space="preserve">    "transactions",</w:t>
      </w:r>
      <w:r>
        <w:br/>
      </w:r>
      <w:r/>
      <w:r>
        <w:br/>
      </w:r>
      <w:r>
        <w:t xml:space="preserve">    "ethereum",</w:t>
      </w:r>
      <w:r>
        <w:br/>
      </w:r>
      <w:r/>
      <w:r>
        <w:br/>
      </w:r>
      <w:r>
        <w:t xml:space="preserve">    "bitcoin",</w:t>
      </w:r>
      <w:r>
        <w:br/>
      </w:r>
      <w:r/>
      <w:r>
        <w:br/>
      </w:r>
      <w:r>
        <w:t xml:space="preserve">    "tron",</w:t>
      </w:r>
      <w:r>
        <w:br/>
      </w:r>
      <w:r/>
      <w:r>
        <w:br/>
      </w:r>
      <w:r>
        <w:t xml:space="preserve">    "core",</w:t>
      </w:r>
      <w:r>
        <w:br/>
      </w:r>
      <w:r/>
      <w:r>
        <w:br/>
      </w:r>
      <w:r>
        <w:t xml:space="preserve">    "database",</w:t>
      </w:r>
      <w:r>
        <w:br/>
      </w:r>
      <w:r/>
      <w:r>
        <w:br/>
      </w:r>
      <w:r>
        <w:t>]</w:t>
      </w:r>
      <w:r>
        <w:br/>
      </w:r>
      <w:r/>
      <w:r>
        <w:br/>
      </w:r>
      <w:r>
        <w:t>###############################################################################</w:t>
      </w:r>
      <w:r>
        <w:br/>
      </w:r>
      <w:r>
        <w:t># Coverage Report</w:t>
      </w:r>
      <w:r>
        <w:br/>
      </w:r>
      <w:r>
        <w:t>###############################################################################</w:t>
      </w:r>
      <w:r>
        <w:br/>
      </w:r>
      <w:r/>
      <w:r>
        <w:br/>
      </w:r>
      <w:r>
        <w:t>[tool.coverage.report]</w:t>
      </w:r>
      <w:r>
        <w:br/>
      </w:r>
      <w:r/>
      <w:r>
        <w:br/>
      </w:r>
      <w:r>
        <w:t>show_missing = true</w:t>
      </w:r>
      <w:r>
        <w:br/>
      </w:r>
      <w:r/>
      <w:r>
        <w:br/>
      </w:r>
      <w:r>
        <w:t>skip_empty = true</w:t>
      </w:r>
      <w:r>
        <w:br/>
      </w:r>
      <w:r/>
      <w:r>
        <w:br/>
      </w:r>
      <w:r>
        <w:t>precision = 2</w:t>
      </w:r>
      <w:r>
        <w:br/>
      </w:r>
      <w:r/>
      <w:r>
        <w:br/>
      </w:r>
      <w:r>
        <w:t>###############################################################################</w:t>
      </w:r>
      <w:r>
        <w:br/>
      </w:r>
      <w:r>
        <w:t># Ruff</w:t>
      </w:r>
      <w:r>
        <w:br/>
      </w:r>
      <w:r>
        <w:t>###############################################################################</w:t>
      </w:r>
      <w:r>
        <w:br/>
      </w:r>
      <w:r/>
      <w:r>
        <w:br/>
      </w:r>
      <w:r>
        <w:t>[tool.ruff]</w:t>
      </w:r>
      <w:r>
        <w:br/>
      </w:r>
      <w:r/>
      <w:r>
        <w:br/>
      </w:r>
      <w:r>
        <w:t>line-length = 88</w:t>
      </w:r>
      <w:r>
        <w:br/>
      </w:r>
      <w:r/>
      <w:r>
        <w:br/>
      </w:r>
      <w:r>
        <w:t>target-version = "py311"</w:t>
      </w:r>
      <w:r>
        <w:br/>
      </w:r>
      <w:r/>
      <w:r>
        <w:br/>
      </w:r>
      <w:r>
        <w:t>###############################################################################</w:t>
      </w:r>
      <w:r>
        <w:br/>
      </w:r>
      <w:r>
        <w:t># Black</w:t>
      </w:r>
      <w:r>
        <w:br/>
      </w:r>
      <w:r>
        <w:t>###############################################################################</w:t>
      </w:r>
      <w:r>
        <w:br/>
      </w:r>
      <w:r/>
      <w:r>
        <w:br/>
      </w:r>
      <w:r>
        <w:t>[tool.black]</w:t>
      </w:r>
      <w:r>
        <w:br/>
      </w:r>
      <w:r/>
      <w:r>
        <w:br/>
      </w:r>
      <w:r>
        <w:t>line-length = 88</w:t>
      </w:r>
      <w:r>
        <w:br/>
      </w:r>
      <w:r/>
      <w:r>
        <w:br/>
      </w:r>
      <w:r>
        <w:t>target-version = [</w:t>
      </w:r>
      <w:r>
        <w:br/>
      </w:r>
      <w:r/>
      <w:r>
        <w:br/>
      </w:r>
      <w:r>
        <w:t xml:space="preserve">    "py311",</w:t>
      </w:r>
      <w:r>
        <w:br/>
      </w:r>
      <w:r/>
      <w:r>
        <w:br/>
      </w:r>
      <w:r>
        <w:t>]</w:t>
      </w:r>
      <w:r>
        <w:br/>
      </w:r>
      <w:r/>
      <w:r>
        <w:br/>
      </w:r>
      <w:r>
        <w:t>###############################################################################</w:t>
      </w:r>
      <w:r>
        <w:br/>
      </w:r>
      <w:r>
        <w:t># isort</w:t>
      </w:r>
      <w:r>
        <w:br/>
      </w:r>
      <w:r>
        <w:t>###############################################################################</w:t>
      </w:r>
      <w:r>
        <w:br/>
      </w:r>
      <w:r/>
      <w:r>
        <w:br/>
      </w:r>
      <w:r>
        <w:t>[tool.isort]</w:t>
      </w:r>
      <w:r>
        <w:br/>
      </w:r>
      <w:r/>
      <w:r>
        <w:br/>
      </w:r>
      <w:r>
        <w:t>profile = "black"</w:t>
      </w:r>
      <w:r>
        <w:br/>
      </w:r>
      <w:r/>
      <w:r>
        <w:br/>
      </w:r>
      <w:r>
        <w:t>line_length = 88</w:t>
      </w:r>
      <w:r>
        <w:br/>
      </w:r>
      <w:r/>
      <w:r>
        <w:br/>
      </w:r>
      <w:r>
        <w:t>###############################################################################</w:t>
      </w:r>
      <w:r>
        <w:br/>
      </w:r>
      <w:r>
        <w:t># mypy</w:t>
      </w:r>
      <w:r>
        <w:br/>
      </w:r>
      <w:r>
        <w:t>###############################################################################</w:t>
      </w:r>
      <w:r>
        <w:br/>
      </w:r>
      <w:r/>
      <w:r>
        <w:br/>
      </w:r>
      <w:r>
        <w:t>[tool.mypy]</w:t>
      </w:r>
      <w:r>
        <w:br/>
      </w:r>
      <w:r/>
      <w:r>
        <w:br/>
      </w:r>
      <w:r>
        <w:t>python_version = "3.11"</w:t>
      </w:r>
      <w:r>
        <w:br/>
      </w:r>
      <w:r/>
      <w:r>
        <w:br/>
      </w:r>
      <w:r>
        <w:t>warn_return_any = true</w:t>
      </w:r>
      <w:r>
        <w:br/>
      </w:r>
      <w:r/>
      <w:r>
        <w:br/>
      </w:r>
      <w:r>
        <w:t>warn_unused_configs = true</w:t>
      </w:r>
      <w:r>
        <w:br/>
      </w:r>
      <w:r/>
      <w:r>
        <w:br/>
      </w:r>
      <w:r>
        <w:t>disallow_untyped_defs = false</w:t>
      </w:r>
      <w:r>
        <w:br/>
      </w:r>
      <w:r/>
      <w:r>
        <w:br/>
      </w:r>
      <w:r>
        <w:t>ignore_missing_imports = true</w:t>
      </w:r>
      <w:r>
        <w:br/>
      </w:r>
      <w:r/>
      <w:r>
        <w:br/>
      </w:r>
      <w:r>
        <w:t>###############################################################################</w:t>
      </w:r>
      <w:r>
        <w:br/>
      </w:r>
      <w:r>
        <w:t># End Part 2</w:t>
      </w:r>
      <w:r>
        <w:br/>
      </w:r>
      <w:r>
        <w:t>###############################################################################</w:t>
      </w:r>
      <w:r>
        <w:br/>
      </w:r>
      <w:r>
        <w:t>###############################################################################</w:t>
      </w:r>
      <w:r>
        <w:br/>
      </w:r>
      <w:r>
        <w:t># Bandit</w:t>
      </w:r>
      <w:r>
        <w:br/>
      </w:r>
      <w:r>
        <w:t>###############################################################################</w:t>
      </w:r>
      <w:r>
        <w:br/>
      </w:r>
      <w:r/>
      <w:r>
        <w:br/>
      </w:r>
      <w:r>
        <w:t>[tool.bandit]</w:t>
      </w:r>
      <w:r>
        <w:br/>
      </w:r>
      <w:r/>
      <w:r>
        <w:br/>
      </w:r>
      <w:r>
        <w:t>exclude_dirs = [</w:t>
      </w:r>
      <w:r>
        <w:br/>
      </w:r>
      <w:r/>
      <w:r>
        <w:br/>
      </w:r>
      <w:r>
        <w:t xml:space="preserve">    "tests",</w:t>
      </w:r>
      <w:r>
        <w:br/>
      </w:r>
      <w:r/>
      <w:r>
        <w:br/>
      </w:r>
      <w:r>
        <w:t xml:space="preserve">    "venv",</w:t>
      </w:r>
      <w:r>
        <w:br/>
      </w:r>
      <w:r/>
      <w:r>
        <w:br/>
      </w:r>
      <w:r>
        <w:t xml:space="preserve">    ".venv",</w:t>
      </w:r>
      <w:r>
        <w:br/>
      </w:r>
      <w:r/>
      <w:r>
        <w:br/>
      </w:r>
      <w:r>
        <w:t xml:space="preserve">    "node_modules",</w:t>
      </w:r>
      <w:r>
        <w:br/>
      </w:r>
      <w:r/>
      <w:r>
        <w:br/>
      </w:r>
      <w:r>
        <w:t xml:space="preserve">    "legacy",</w:t>
      </w:r>
      <w:r>
        <w:br/>
      </w:r>
      <w:r/>
      <w:r>
        <w:br/>
      </w:r>
      <w:r>
        <w:t>]</w:t>
      </w:r>
      <w:r>
        <w:br/>
      </w:r>
      <w:r/>
      <w:r>
        <w:br/>
      </w:r>
      <w:r>
        <w:t>skips = [</w:t>
      </w:r>
      <w:r>
        <w:br/>
      </w:r>
      <w:r/>
      <w:r>
        <w:br/>
      </w:r>
      <w:r>
        <w:t>]</w:t>
      </w:r>
      <w:r>
        <w:br/>
      </w:r>
      <w:r/>
      <w:r>
        <w:br/>
      </w:r>
      <w:r>
        <w:t>###############################################################################</w:t>
      </w:r>
      <w:r>
        <w:br/>
      </w:r>
      <w:r>
        <w:t># Wheel Build</w:t>
      </w:r>
      <w:r>
        <w:br/>
      </w:r>
      <w:r>
        <w:t>###############################################################################</w:t>
      </w:r>
      <w:r>
        <w:br/>
      </w:r>
      <w:r/>
      <w:r>
        <w:br/>
      </w:r>
      <w:r>
        <w:t>[tool.setuptools.dynamic]</w:t>
      </w:r>
      <w:r>
        <w:br/>
      </w:r>
      <w:r/>
      <w:r>
        <w:br/>
      </w:r>
      <w:r>
        <w:t>###############################################################################</w:t>
      </w:r>
      <w:r>
        <w:br/>
      </w:r>
      <w:r>
        <w:t># Source Distribution</w:t>
      </w:r>
      <w:r>
        <w:br/>
      </w:r>
      <w:r>
        <w:t>###############################################################################</w:t>
      </w:r>
      <w:r>
        <w:br/>
      </w:r>
      <w:r/>
      <w:r>
        <w:br/>
      </w:r>
      <w:r>
        <w:t>[tool.setuptools.exclude-package-data]</w:t>
      </w:r>
      <w:r>
        <w:br/>
      </w:r>
      <w:r/>
      <w:r>
        <w:br/>
      </w:r>
      <w:r>
        <w:t>"*" = [</w:t>
      </w:r>
      <w:r>
        <w:br/>
      </w:r>
      <w:r/>
      <w:r>
        <w:br/>
      </w:r>
      <w:r>
        <w:t xml:space="preserve">    "*.pyc",</w:t>
      </w:r>
      <w:r>
        <w:br/>
      </w:r>
      <w:r/>
      <w:r>
        <w:br/>
      </w:r>
      <w:r>
        <w:t xml:space="preserve">    "*.pyo",</w:t>
      </w:r>
      <w:r>
        <w:br/>
      </w:r>
      <w:r/>
      <w:r>
        <w:br/>
      </w:r>
      <w:r>
        <w:t xml:space="preserve">    "__pycache__",</w:t>
      </w:r>
      <w:r>
        <w:br/>
      </w:r>
      <w:r/>
      <w:r>
        <w:br/>
      </w:r>
      <w:r>
        <w:t>]</w:t>
      </w:r>
      <w:r>
        <w:br/>
      </w:r>
      <w:r/>
      <w:r>
        <w:br/>
      </w:r>
      <w:r>
        <w:t>###############################################################################</w:t>
      </w:r>
      <w:r>
        <w:br/>
      </w:r>
      <w:r>
        <w:t># Build Configuration</w:t>
      </w:r>
      <w:r>
        <w:br/>
      </w:r>
      <w:r>
        <w:t>###############################################################################</w:t>
      </w:r>
      <w:r>
        <w:br/>
      </w:r>
      <w:r/>
      <w:r>
        <w:br/>
      </w:r>
      <w:r>
        <w:t>[tool.distutils.bdist_wheel]</w:t>
      </w:r>
      <w:r>
        <w:br/>
      </w:r>
      <w:r/>
      <w:r>
        <w:br/>
      </w:r>
      <w:r>
        <w:t>universal = false</w:t>
      </w:r>
      <w:r>
        <w:br/>
      </w:r>
      <w:r/>
      <w:r>
        <w:br/>
      </w:r>
      <w:r>
        <w:t>###############################################################################</w:t>
      </w:r>
      <w:r>
        <w:br/>
      </w:r>
      <w:r>
        <w:t># Project Scripts (Future)</w:t>
      </w:r>
      <w:r>
        <w:br/>
      </w:r>
      <w:r>
        <w:t>###############################################################################</w:t>
      </w:r>
      <w:r>
        <w:br/>
      </w:r>
      <w:r/>
      <w:r>
        <w:br/>
      </w:r>
      <w:r>
        <w:t>[project.scripts]</w:t>
      </w:r>
      <w:r>
        <w:br/>
      </w:r>
      <w:r/>
      <w:r>
        <w:br/>
      </w:r>
      <w:r>
        <w:t>ubp = "app:main"</w:t>
      </w:r>
      <w:r>
        <w:br/>
      </w:r>
      <w:r/>
      <w:r>
        <w:br/>
      </w:r>
      <w:r>
        <w:t>###############################################################################</w:t>
      </w:r>
      <w:r>
        <w:br/>
      </w:r>
      <w:r>
        <w:t># Future Entry Points</w:t>
      </w:r>
      <w:r>
        <w:br/>
      </w:r>
      <w:r>
        <w:t>###############################################################################</w:t>
      </w:r>
      <w:r>
        <w:br/>
      </w:r>
      <w:r/>
      <w:r>
        <w:br/>
      </w:r>
      <w:r>
        <w:t>#[project.entry-points."ubp.providers"]</w:t>
      </w:r>
      <w:r>
        <w:br/>
      </w:r>
      <w:r/>
      <w:r>
        <w:br/>
      </w:r>
      <w:r>
        <w:t>#alchemy = "providers.alchemy:AlchemyProvider"</w:t>
      </w:r>
      <w:r>
        <w:br/>
      </w:r>
      <w:r/>
      <w:r>
        <w:br/>
      </w:r>
      <w:r>
        <w:t>#infura = "providers.infura:InfuraProvider"</w:t>
      </w:r>
      <w:r>
        <w:br/>
      </w:r>
      <w:r/>
      <w:r>
        <w:br/>
      </w:r>
      <w:r>
        <w:t>#tron = "providers.tron:TronProvider"</w:t>
      </w:r>
      <w:r>
        <w:br/>
      </w:r>
      <w:r/>
      <w:r>
        <w:br/>
      </w:r>
      <w:r>
        <w:t>###############################################################################</w:t>
      </w:r>
      <w:r>
        <w:br/>
      </w:r>
      <w:r>
        <w:t># Packaging Notes</w:t>
      </w:r>
      <w:r>
        <w:br/>
      </w:r>
      <w:r>
        <w:t>###############################################################################</w:t>
      </w:r>
      <w:r>
        <w:br/>
      </w:r>
      <w:r/>
      <w:r>
        <w:br/>
      </w:r>
      <w:r>
        <w:t>#</w:t>
      </w:r>
      <w:r>
        <w:br/>
      </w:r>
      <w:r>
        <w:t># UBP follows a layered enterprise architecture.</w:t>
      </w:r>
      <w:r>
        <w:br/>
      </w:r>
      <w:r>
        <w:t>#</w:t>
      </w:r>
      <w:r>
        <w:br/>
      </w:r>
      <w:r>
        <w:t># CLI/API</w:t>
      </w:r>
      <w:r>
        <w:br/>
      </w:r>
      <w:r>
        <w:t>#     │</w:t>
      </w:r>
      <w:r>
        <w:br/>
      </w:r>
      <w:r>
        <w:t># Controllers</w:t>
      </w:r>
      <w:r>
        <w:br/>
      </w:r>
      <w:r>
        <w:t>#     │</w:t>
      </w:r>
      <w:r>
        <w:br/>
      </w:r>
      <w:r>
        <w:t># Services</w:t>
      </w:r>
      <w:r>
        <w:br/>
      </w:r>
      <w:r>
        <w:t>#     │</w:t>
      </w:r>
      <w:r>
        <w:br/>
      </w:r>
      <w:r>
        <w:t># Blockchain Modules</w:t>
      </w:r>
      <w:r>
        <w:br/>
      </w:r>
      <w:r>
        <w:t>#     │</w:t>
      </w:r>
      <w:r>
        <w:br/>
      </w:r>
      <w:r>
        <w:t># Providers</w:t>
      </w:r>
      <w:r>
        <w:br/>
      </w:r>
      <w:r>
        <w:t>#     │</w:t>
      </w:r>
      <w:r>
        <w:br/>
      </w:r>
      <w:r>
        <w:t># Networks</w:t>
      </w:r>
      <w:r>
        <w:br/>
      </w:r>
      <w:r>
        <w:t>#</w:t>
      </w:r>
      <w:r>
        <w:br/>
      </w:r>
      <w:r>
        <w:t># Package discovery intentionally mirrors this structure.</w:t>
      </w:r>
      <w:r>
        <w:br/>
      </w:r>
      <w:r>
        <w:t>#</w:t>
      </w:r>
      <w:r>
        <w:br/>
      </w:r>
      <w:r/>
      <w:r>
        <w:br/>
      </w:r>
      <w:r>
        <w:t>###############################################################################</w:t>
      </w:r>
      <w:r>
        <w:br/>
      </w:r>
      <w:r>
        <w:t># Future Build Targets</w:t>
      </w:r>
      <w:r>
        <w:br/>
      </w:r>
      <w:r>
        <w:t>###############################################################################</w:t>
      </w:r>
      <w:r>
        <w:br/>
      </w:r>
      <w:r/>
      <w:r>
        <w:br/>
      </w:r>
      <w:r>
        <w:t>#</w:t>
      </w:r>
      <w:r>
        <w:br/>
      </w:r>
      <w:r>
        <w:t># Planned packaging support:</w:t>
      </w:r>
      <w:r>
        <w:br/>
      </w:r>
      <w:r>
        <w:t>#</w:t>
      </w:r>
      <w:r>
        <w:br/>
      </w:r>
      <w:r>
        <w:t># ✓ PyPI package</w:t>
      </w:r>
      <w:r>
        <w:br/>
      </w:r>
      <w:r>
        <w:t># ✓ Internal enterprise repository</w:t>
      </w:r>
      <w:r>
        <w:br/>
      </w:r>
      <w:r>
        <w:t># ✓ Docker image</w:t>
      </w:r>
      <w:r>
        <w:br/>
      </w:r>
      <w:r>
        <w:t># ✓ Kubernetes deployment</w:t>
      </w:r>
      <w:r>
        <w:br/>
      </w:r>
      <w:r>
        <w:t># ✓ Private package index</w:t>
      </w:r>
      <w:r>
        <w:br/>
      </w:r>
      <w:r>
        <w:t>#</w:t>
      </w:r>
      <w:r>
        <w:br/>
      </w:r>
      <w:r/>
      <w:r>
        <w:br/>
      </w:r>
      <w:r>
        <w:t>###############################################################################</w:t>
      </w:r>
      <w:r>
        <w:br/>
      </w:r>
      <w:r>
        <w:t># End of Configuration</w:t>
      </w:r>
      <w:r>
        <w:br/>
      </w:r>
      <w:r>
        <w:t>###############################################################################</w:t>
      </w:r>
      <w:r>
        <w:br/>
      </w:r>
    </w:p>
    <w:p>
      <w:r>
        <w:br w:type="page"/>
      </w:r>
    </w:p>
    <w:p>
      <w:pPr>
        <w:pStyle w:val="Heading1"/>
      </w:pPr>
      <w:r>
        <w:t>176. README.md</w:t>
      </w:r>
    </w:p>
    <w:p>
      <w:r>
        <w:rPr>
          <w:b/>
        </w:rPr>
        <w:t xml:space="preserve">Source path: </w:t>
      </w:r>
      <w:r>
        <w:t>README.md</w:t>
      </w:r>
    </w:p>
    <w:p>
      <w:pPr/>
      <w:r>
        <w:t># Universal Blockchain Platform (UBP)</w:t>
      </w:r>
      <w:r>
        <w:br/>
      </w:r>
      <w:r/>
      <w:r>
        <w:br/>
      </w:r>
      <w:r>
        <w:t>&gt; **A Unified Enterprise Blockchain Intelligence Platform**</w:t>
      </w:r>
      <w:r>
        <w:br/>
      </w:r>
      <w:r/>
      <w:r>
        <w:br/>
      </w:r>
      <w:r>
        <w:t>![Version](https://img.shields.io/badge/version-2.0%20Enterprise-blue)</w:t>
      </w:r>
      <w:r>
        <w:br/>
      </w:r>
      <w:r>
        <w:t>![Python](https://img.shields.io/badge/python-3.11+-green)</w:t>
      </w:r>
      <w:r>
        <w:br/>
      </w:r>
      <w:r>
        <w:t>![License](https://img.shields.io/badge/license-MIT-orange)</w:t>
      </w:r>
      <w:r>
        <w:br/>
      </w:r>
      <w:r/>
      <w:r>
        <w:br/>
      </w:r>
      <w:r>
        <w:t>---</w:t>
      </w:r>
      <w:r>
        <w:br/>
      </w:r>
      <w:r/>
      <w:r>
        <w:br/>
      </w:r>
      <w:r>
        <w:t># Overview</w:t>
      </w:r>
      <w:r>
        <w:br/>
      </w:r>
      <w:r/>
      <w:r>
        <w:br/>
      </w:r>
      <w:r>
        <w:t>The **Universal Blockchain Platform (UBP)** is an enterprise-grade blockchain</w:t>
      </w:r>
      <w:r>
        <w:br/>
      </w:r>
      <w:r>
        <w:t>inspection, analysis and connectivity platform designed to provide a unified</w:t>
      </w:r>
      <w:r>
        <w:br/>
      </w:r>
      <w:r>
        <w:t>interface for interacting with multiple blockchain networks.</w:t>
      </w:r>
      <w:r>
        <w:br/>
      </w:r>
      <w:r/>
      <w:r>
        <w:br/>
      </w:r>
      <w:r>
        <w:t>Unlike tools dedicated to a single blockchain, UBP offers one consistent</w:t>
      </w:r>
      <w:r>
        <w:br/>
      </w:r>
      <w:r>
        <w:t>architecture capable of supporting multiple public and private blockchain</w:t>
      </w:r>
      <w:r>
        <w:br/>
      </w:r>
      <w:r>
        <w:t>networks while maintaining a common programming model.</w:t>
      </w:r>
      <w:r>
        <w:br/>
      </w:r>
      <w:r/>
      <w:r>
        <w:br/>
      </w:r>
      <w:r>
        <w:t>Current supported networks include:</w:t>
      </w:r>
      <w:r>
        <w:br/>
      </w:r>
      <w:r/>
      <w:r>
        <w:br/>
      </w:r>
      <w:r>
        <w:t>- Ethereum</w:t>
      </w:r>
      <w:r>
        <w:br/>
      </w:r>
      <w:r>
        <w:t>- Bitcoin</w:t>
      </w:r>
      <w:r>
        <w:br/>
      </w:r>
      <w:r>
        <w:t>- TRON</w:t>
      </w:r>
      <w:r>
        <w:br/>
      </w:r>
      <w:r/>
      <w:r>
        <w:br/>
      </w:r>
      <w:r>
        <w:t>The platform is designed around a modular architecture that allows additional</w:t>
      </w:r>
      <w:r>
        <w:br/>
      </w:r>
      <w:r>
        <w:t>blockchains to be integrated with minimal changes to the existing codebase.</w:t>
      </w:r>
      <w:r>
        <w:br/>
      </w:r>
      <w:r/>
      <w:r>
        <w:br/>
      </w:r>
      <w:r>
        <w:t>---</w:t>
      </w:r>
      <w:r>
        <w:br/>
      </w:r>
      <w:r/>
      <w:r>
        <w:br/>
      </w:r>
      <w:r>
        <w:t># Vision</w:t>
      </w:r>
      <w:r>
        <w:br/>
      </w:r>
      <w:r/>
      <w:r>
        <w:br/>
      </w:r>
      <w:r>
        <w:t>The long-term vision of UBP is to become a universal blockchain middleware</w:t>
      </w:r>
      <w:r>
        <w:br/>
      </w:r>
      <w:r>
        <w:t>platform capable of connecting financial institutions, payment systems,</w:t>
      </w:r>
      <w:r>
        <w:br/>
      </w:r>
      <w:r>
        <w:t>investment platforms and enterprise applications to multiple blockchain</w:t>
      </w:r>
      <w:r>
        <w:br/>
      </w:r>
      <w:r>
        <w:t>networks through a single secure interface.</w:t>
      </w:r>
      <w:r>
        <w:br/>
      </w:r>
      <w:r/>
      <w:r>
        <w:br/>
      </w:r>
      <w:r>
        <w:t>The platform is intended to evolve into an enterprise blockchain gateway</w:t>
      </w:r>
      <w:r>
        <w:br/>
      </w:r>
      <w:r>
        <w:t>supporting:</w:t>
      </w:r>
      <w:r>
        <w:br/>
      </w:r>
      <w:r/>
      <w:r>
        <w:br/>
      </w:r>
      <w:r>
        <w:t>- Blockchain analytics</w:t>
      </w:r>
      <w:r>
        <w:br/>
      </w:r>
      <w:r>
        <w:t>- Wallet intelligence</w:t>
      </w:r>
      <w:r>
        <w:br/>
      </w:r>
      <w:r>
        <w:t>- Smart contract inspection</w:t>
      </w:r>
      <w:r>
        <w:br/>
      </w:r>
      <w:r>
        <w:t>- Digital asset analysis</w:t>
      </w:r>
      <w:r>
        <w:br/>
      </w:r>
      <w:r>
        <w:t>- Transaction investigation</w:t>
      </w:r>
      <w:r>
        <w:br/>
      </w:r>
      <w:r>
        <w:t>- Node health monitoring</w:t>
      </w:r>
      <w:r>
        <w:br/>
      </w:r>
      <w:r>
        <w:t>- Provider abstraction</w:t>
      </w:r>
      <w:r>
        <w:br/>
      </w:r>
      <w:r>
        <w:t>- Enterprise integrations</w:t>
      </w:r>
      <w:r>
        <w:br/>
      </w:r>
      <w:r>
        <w:t>- REST APIs</w:t>
      </w:r>
      <w:r>
        <w:br/>
      </w:r>
      <w:r>
        <w:t>- Web interfaces</w:t>
      </w:r>
      <w:r>
        <w:br/>
      </w:r>
      <w:r>
        <w:t>- Automation services</w:t>
      </w:r>
      <w:r>
        <w:br/>
      </w:r>
      <w:r/>
      <w:r>
        <w:br/>
      </w:r>
      <w:r>
        <w:t>---</w:t>
      </w:r>
      <w:r>
        <w:br/>
      </w:r>
      <w:r/>
      <w:r>
        <w:br/>
      </w:r>
      <w:r>
        <w:t># Key Features</w:t>
      </w:r>
      <w:r>
        <w:br/>
      </w:r>
      <w:r/>
      <w:r>
        <w:br/>
      </w:r>
      <w:r>
        <w:t>## Ethereum</w:t>
      </w:r>
      <w:r>
        <w:br/>
      </w:r>
      <w:r/>
      <w:r>
        <w:br/>
      </w:r>
      <w:r>
        <w:t>- Wallet inspection</w:t>
      </w:r>
      <w:r>
        <w:br/>
      </w:r>
      <w:r>
        <w:t>- Smart contract inspection</w:t>
      </w:r>
      <w:r>
        <w:br/>
      </w:r>
      <w:r>
        <w:t>- ERC-20 token inspection</w:t>
      </w:r>
      <w:r>
        <w:br/>
      </w:r>
      <w:r>
        <w:t>- Block explorer</w:t>
      </w:r>
      <w:r>
        <w:br/>
      </w:r>
      <w:r>
        <w:t>- Transaction analysis</w:t>
      </w:r>
      <w:r>
        <w:br/>
      </w:r>
      <w:r>
        <w:t>- Node validation</w:t>
      </w:r>
      <w:r>
        <w:br/>
      </w:r>
      <w:r>
        <w:t>- Multi-provider support</w:t>
      </w:r>
      <w:r>
        <w:br/>
      </w:r>
      <w:r>
        <w:t>- Provider failover</w:t>
      </w:r>
      <w:r>
        <w:br/>
      </w:r>
      <w:r/>
      <w:r>
        <w:br/>
      </w:r>
      <w:r>
        <w:t>Supported providers include:</w:t>
      </w:r>
      <w:r>
        <w:br/>
      </w:r>
      <w:r/>
      <w:r>
        <w:br/>
      </w:r>
      <w:r>
        <w:t>- Alchemy</w:t>
      </w:r>
      <w:r>
        <w:br/>
      </w:r>
      <w:r>
        <w:t>- Infura</w:t>
      </w:r>
      <w:r>
        <w:br/>
      </w:r>
      <w:r>
        <w:t>- Public RPC</w:t>
      </w:r>
      <w:r>
        <w:br/>
      </w:r>
      <w:r>
        <w:t>- Local nodes</w:t>
      </w:r>
      <w:r>
        <w:br/>
      </w:r>
      <w:r/>
      <w:r>
        <w:br/>
      </w:r>
      <w:r>
        <w:t>---</w:t>
      </w:r>
      <w:r>
        <w:br/>
      </w:r>
      <w:r/>
      <w:r>
        <w:br/>
      </w:r>
      <w:r>
        <w:t>## Bitcoin</w:t>
      </w:r>
      <w:r>
        <w:br/>
      </w:r>
      <w:r/>
      <w:r>
        <w:br/>
      </w:r>
      <w:r>
        <w:t>- Wallet inspection</w:t>
      </w:r>
      <w:r>
        <w:br/>
      </w:r>
      <w:r>
        <w:t>- Block explorer</w:t>
      </w:r>
      <w:r>
        <w:br/>
      </w:r>
      <w:r>
        <w:t>- Transaction analysis</w:t>
      </w:r>
      <w:r>
        <w:br/>
      </w:r>
      <w:r>
        <w:t>- Public node connectivity</w:t>
      </w:r>
      <w:r>
        <w:br/>
      </w:r>
      <w:r>
        <w:t>- Node validation</w:t>
      </w:r>
      <w:r>
        <w:br/>
      </w:r>
      <w:r>
        <w:t>- Node comparison</w:t>
      </w:r>
      <w:r>
        <w:br/>
      </w:r>
      <w:r/>
      <w:r>
        <w:br/>
      </w:r>
      <w:r>
        <w:t>---</w:t>
      </w:r>
      <w:r>
        <w:br/>
      </w:r>
      <w:r/>
      <w:r>
        <w:br/>
      </w:r>
      <w:r>
        <w:t>## TRON</w:t>
      </w:r>
      <w:r>
        <w:br/>
      </w:r>
      <w:r/>
      <w:r>
        <w:br/>
      </w:r>
      <w:r>
        <w:t>- Wallet inspection</w:t>
      </w:r>
      <w:r>
        <w:br/>
      </w:r>
      <w:r>
        <w:t>- Smart contract inspection</w:t>
      </w:r>
      <w:r>
        <w:br/>
      </w:r>
      <w:r>
        <w:t>- TRC-20 token inspection</w:t>
      </w:r>
      <w:r>
        <w:br/>
      </w:r>
      <w:r>
        <w:t>- Block explorer</w:t>
      </w:r>
      <w:r>
        <w:br/>
      </w:r>
      <w:r>
        <w:t>- Transaction analysis</w:t>
      </w:r>
      <w:r>
        <w:br/>
      </w:r>
      <w:r>
        <w:t>- Node validation</w:t>
      </w:r>
      <w:r>
        <w:br/>
      </w:r>
      <w:r>
        <w:t>- Node comparison</w:t>
      </w:r>
      <w:r>
        <w:br/>
      </w:r>
      <w:r/>
      <w:r>
        <w:br/>
      </w:r>
      <w:r>
        <w:t>---</w:t>
      </w:r>
      <w:r>
        <w:br/>
      </w:r>
      <w:r/>
      <w:r>
        <w:br/>
      </w:r>
      <w:r>
        <w:t># Enterprise Features</w:t>
      </w:r>
      <w:r>
        <w:br/>
      </w:r>
      <w:r/>
      <w:r>
        <w:br/>
      </w:r>
      <w:r>
        <w:t>The platform includes:</w:t>
      </w:r>
      <w:r>
        <w:br/>
      </w:r>
      <w:r/>
      <w:r>
        <w:br/>
      </w:r>
      <w:r>
        <w:t>- Modular architecture</w:t>
      </w:r>
      <w:r>
        <w:br/>
      </w:r>
      <w:r>
        <w:t>- Service layer</w:t>
      </w:r>
      <w:r>
        <w:br/>
      </w:r>
      <w:r>
        <w:t>- Controller layer</w:t>
      </w:r>
      <w:r>
        <w:br/>
      </w:r>
      <w:r>
        <w:t>- Display layer</w:t>
      </w:r>
      <w:r>
        <w:br/>
      </w:r>
      <w:r>
        <w:t>- Provider abstraction</w:t>
      </w:r>
      <w:r>
        <w:br/>
      </w:r>
      <w:r>
        <w:t>- Database integration</w:t>
      </w:r>
      <w:r>
        <w:br/>
      </w:r>
      <w:r>
        <w:t>- REST API</w:t>
      </w:r>
      <w:r>
        <w:br/>
      </w:r>
      <w:r>
        <w:t>- Web interface</w:t>
      </w:r>
      <w:r>
        <w:br/>
      </w:r>
      <w:r>
        <w:t>- Docker support</w:t>
      </w:r>
      <w:r>
        <w:br/>
      </w:r>
      <w:r>
        <w:t>- Environment configuration</w:t>
      </w:r>
      <w:r>
        <w:br/>
      </w:r>
      <w:r>
        <w:t>- Structured logging</w:t>
      </w:r>
      <w:r>
        <w:br/>
      </w:r>
      <w:r>
        <w:t>- SQLite support</w:t>
      </w:r>
      <w:r>
        <w:br/>
      </w:r>
      <w:r>
        <w:t>- PostgreSQL ready</w:t>
      </w:r>
      <w:r>
        <w:br/>
      </w:r>
      <w:r>
        <w:t>- Redis ready</w:t>
      </w:r>
      <w:r>
        <w:br/>
      </w:r>
      <w:r/>
      <w:r>
        <w:br/>
      </w:r>
      <w:r>
        <w:t>---</w:t>
      </w:r>
      <w:r>
        <w:br/>
      </w:r>
      <w:r/>
      <w:r>
        <w:br/>
      </w:r>
      <w:r>
        <w:t># Architecture</w:t>
      </w:r>
      <w:r>
        <w:br/>
      </w:r>
      <w:r/>
      <w:r>
        <w:br/>
      </w:r>
      <w:r>
        <w:t>The Universal Blockchain Platform follows a layered enterprise architecture.</w:t>
      </w:r>
      <w:r>
        <w:br/>
      </w:r>
      <w:r/>
      <w:r>
        <w:br/>
      </w:r>
      <w:r>
        <w:t xml:space="preserve">                    +----------------------+</w:t>
      </w:r>
      <w:r>
        <w:br/>
      </w:r>
      <w:r>
        <w:t xml:space="preserve">                    |      CLI / API       |</w:t>
      </w:r>
      <w:r>
        <w:br/>
      </w:r>
      <w:r>
        <w:t xml:space="preserve">                    +----------+-----------+</w:t>
      </w:r>
      <w:r>
        <w:br/>
      </w:r>
      <w:r>
        <w:t xml:space="preserve">                               |</w:t>
      </w:r>
      <w:r>
        <w:br/>
      </w:r>
      <w:r>
        <w:t xml:space="preserve">                    +----------v-----------+</w:t>
      </w:r>
      <w:r>
        <w:br/>
      </w:r>
      <w:r>
        <w:t xml:space="preserve">                    |     Controllers      |</w:t>
      </w:r>
      <w:r>
        <w:br/>
      </w:r>
      <w:r>
        <w:t xml:space="preserve">                    +----------+-----------+</w:t>
      </w:r>
      <w:r>
        <w:br/>
      </w:r>
      <w:r>
        <w:t xml:space="preserve">                               |</w:t>
      </w:r>
      <w:r>
        <w:br/>
      </w:r>
      <w:r>
        <w:t xml:space="preserve">                    +----------v-----------+</w:t>
      </w:r>
      <w:r>
        <w:br/>
      </w:r>
      <w:r>
        <w:t xml:space="preserve">                    |      Services        |</w:t>
      </w:r>
      <w:r>
        <w:br/>
      </w:r>
      <w:r>
        <w:t xml:space="preserve">                    +----------+-----------+</w:t>
      </w:r>
      <w:r>
        <w:br/>
      </w:r>
      <w:r>
        <w:t xml:space="preserve">                               |</w:t>
      </w:r>
      <w:r>
        <w:br/>
      </w:r>
      <w:r>
        <w:t xml:space="preserve">               +---------------+----------------+</w:t>
      </w:r>
      <w:r>
        <w:br/>
      </w:r>
      <w:r>
        <w:t xml:space="preserve">               |                                |</w:t>
      </w:r>
      <w:r>
        <w:br/>
      </w:r>
      <w:r>
        <w:t xml:space="preserve">      +--------v--------+              +--------v--------+</w:t>
      </w:r>
      <w:r>
        <w:br/>
      </w:r>
      <w:r>
        <w:t xml:space="preserve">      | Blockchain Core |              | Provider Layer  |</w:t>
      </w:r>
      <w:r>
        <w:br/>
      </w:r>
      <w:r>
        <w:t xml:space="preserve">      +--------+--------+              +--------+--------+</w:t>
      </w:r>
      <w:r>
        <w:br/>
      </w:r>
      <w:r>
        <w:t xml:space="preserve">               |                                |</w:t>
      </w:r>
      <w:r>
        <w:br/>
      </w:r>
      <w:r>
        <w:t xml:space="preserve">       +-------+--------+            +----------+----------+</w:t>
      </w:r>
      <w:r>
        <w:br/>
      </w:r>
      <w:r>
        <w:t xml:space="preserve">       |                |            |                     |</w:t>
      </w:r>
      <w:r>
        <w:br/>
      </w:r>
      <w:r>
        <w:t>+------v-----+  +-------v-----+ +----v-----+       +------v------+</w:t>
      </w:r>
      <w:r>
        <w:br/>
      </w:r>
      <w:r>
        <w:t>| Ethereum   |  | Bitcoin     | | TRON     |       | Future Chains|</w:t>
      </w:r>
      <w:r>
        <w:br/>
      </w:r>
      <w:r>
        <w:t>+------------+  +-------------+ +----------+       +--------------+</w:t>
      </w:r>
      <w:r>
        <w:br/>
      </w:r>
      <w:r/>
      <w:r>
        <w:br/>
      </w:r>
      <w:r>
        <w:t>---</w:t>
      </w:r>
      <w:r>
        <w:br/>
      </w:r>
      <w:r/>
      <w:r>
        <w:br/>
      </w:r>
      <w:r>
        <w:t># Design Principles</w:t>
      </w:r>
      <w:r>
        <w:br/>
      </w:r>
      <w:r/>
      <w:r>
        <w:br/>
      </w:r>
      <w:r>
        <w:t>UBP has been designed around several core principles.</w:t>
      </w:r>
      <w:r>
        <w:br/>
      </w:r>
      <w:r/>
      <w:r>
        <w:br/>
      </w:r>
      <w:r>
        <w:t>## 1. Modularity</w:t>
      </w:r>
      <w:r>
        <w:br/>
      </w:r>
      <w:r/>
      <w:r>
        <w:br/>
      </w:r>
      <w:r>
        <w:t>Every blockchain implementation is isolated within its own package.</w:t>
      </w:r>
      <w:r>
        <w:br/>
      </w:r>
      <w:r/>
      <w:r>
        <w:br/>
      </w:r>
      <w:r>
        <w:t>This allows new blockchain integrations without modifying existing</w:t>
      </w:r>
      <w:r>
        <w:br/>
      </w:r>
      <w:r>
        <w:t>implementations.</w:t>
      </w:r>
      <w:r>
        <w:br/>
      </w:r>
      <w:r/>
      <w:r>
        <w:br/>
      </w:r>
      <w:r>
        <w:t>---</w:t>
      </w:r>
      <w:r>
        <w:br/>
      </w:r>
      <w:r/>
      <w:r>
        <w:br/>
      </w:r>
      <w:r>
        <w:t>## 2. Separation of Concerns</w:t>
      </w:r>
      <w:r>
        <w:br/>
      </w:r>
      <w:r/>
      <w:r>
        <w:br/>
      </w:r>
      <w:r>
        <w:t>Responsibilities are divided into dedicated layers.</w:t>
      </w:r>
      <w:r>
        <w:br/>
      </w:r>
      <w:r/>
      <w:r>
        <w:br/>
      </w:r>
      <w:r>
        <w:t>Controllers</w:t>
      </w:r>
      <w:r>
        <w:br/>
      </w:r>
      <w:r/>
      <w:r>
        <w:br/>
      </w:r>
      <w:r>
        <w:t>- Coordinate operations</w:t>
      </w:r>
      <w:r>
        <w:br/>
      </w:r>
      <w:r>
        <w:t>- Handle exceptions</w:t>
      </w:r>
      <w:r>
        <w:br/>
      </w:r>
      <w:r>
        <w:t>- Interface with UI</w:t>
      </w:r>
      <w:r>
        <w:br/>
      </w:r>
      <w:r/>
      <w:r>
        <w:br/>
      </w:r>
      <w:r>
        <w:t>Services</w:t>
      </w:r>
      <w:r>
        <w:br/>
      </w:r>
      <w:r/>
      <w:r>
        <w:br/>
      </w:r>
      <w:r>
        <w:t>- Implement business logic</w:t>
      </w:r>
      <w:r>
        <w:br/>
      </w:r>
      <w:r>
        <w:t>- Aggregate blockchain data</w:t>
      </w:r>
      <w:r>
        <w:br/>
      </w:r>
      <w:r>
        <w:t>- Produce inspection reports</w:t>
      </w:r>
      <w:r>
        <w:br/>
      </w:r>
      <w:r/>
      <w:r>
        <w:br/>
      </w:r>
      <w:r>
        <w:t>Blockchain Modules</w:t>
      </w:r>
      <w:r>
        <w:br/>
      </w:r>
      <w:r/>
      <w:r>
        <w:br/>
      </w:r>
      <w:r>
        <w:t>- Direct blockchain interaction</w:t>
      </w:r>
      <w:r>
        <w:br/>
      </w:r>
      <w:r>
        <w:t>- Network communication</w:t>
      </w:r>
      <w:r>
        <w:br/>
      </w:r>
      <w:r>
        <w:t>- Data retrieval</w:t>
      </w:r>
      <w:r>
        <w:br/>
      </w:r>
      <w:r/>
      <w:r>
        <w:br/>
      </w:r>
      <w:r>
        <w:t>Display Layer</w:t>
      </w:r>
      <w:r>
        <w:br/>
      </w:r>
      <w:r/>
      <w:r>
        <w:br/>
      </w:r>
      <w:r>
        <w:t>- Report formatting</w:t>
      </w:r>
      <w:r>
        <w:br/>
      </w:r>
      <w:r>
        <w:t>- Console presentation</w:t>
      </w:r>
      <w:r>
        <w:br/>
      </w:r>
      <w:r>
        <w:t>- User-friendly output</w:t>
      </w:r>
      <w:r>
        <w:br/>
      </w:r>
      <w:r/>
      <w:r>
        <w:br/>
      </w:r>
      <w:r>
        <w:t>---</w:t>
      </w:r>
      <w:r>
        <w:br/>
      </w:r>
      <w:r/>
      <w:r>
        <w:br/>
      </w:r>
      <w:r>
        <w:t>## 3. Provider Independence</w:t>
      </w:r>
      <w:r>
        <w:br/>
      </w:r>
      <w:r/>
      <w:r>
        <w:br/>
      </w:r>
      <w:r>
        <w:t>Ethereum already demonstrates provider abstraction.</w:t>
      </w:r>
      <w:r>
        <w:br/>
      </w:r>
      <w:r/>
      <w:r>
        <w:br/>
      </w:r>
      <w:r>
        <w:t>Supported providers include:</w:t>
      </w:r>
      <w:r>
        <w:br/>
      </w:r>
      <w:r/>
      <w:r>
        <w:br/>
      </w:r>
      <w:r>
        <w:t>- Alchemy</w:t>
      </w:r>
      <w:r>
        <w:br/>
      </w:r>
      <w:r>
        <w:t>- Infura</w:t>
      </w:r>
      <w:r>
        <w:br/>
      </w:r>
      <w:r>
        <w:t>- Local Nodes</w:t>
      </w:r>
      <w:r>
        <w:br/>
      </w:r>
      <w:r>
        <w:t>- Public RPC</w:t>
      </w:r>
      <w:r>
        <w:br/>
      </w:r>
      <w:r/>
      <w:r>
        <w:br/>
      </w:r>
      <w:r>
        <w:t>Future providers can be added without affecting business logic.</w:t>
      </w:r>
      <w:r>
        <w:br/>
      </w:r>
      <w:r/>
      <w:r>
        <w:br/>
      </w:r>
      <w:r>
        <w:t>---</w:t>
      </w:r>
      <w:r>
        <w:br/>
      </w:r>
      <w:r/>
      <w:r>
        <w:br/>
      </w:r>
      <w:r>
        <w:t>## 4. Scalability</w:t>
      </w:r>
      <w:r>
        <w:br/>
      </w:r>
      <w:r/>
      <w:r>
        <w:br/>
      </w:r>
      <w:r>
        <w:t>The platform has been designed so that future support can be added for:</w:t>
      </w:r>
      <w:r>
        <w:br/>
      </w:r>
      <w:r/>
      <w:r>
        <w:br/>
      </w:r>
      <w:r>
        <w:t>- BNB Smart Chain</w:t>
      </w:r>
      <w:r>
        <w:br/>
      </w:r>
      <w:r>
        <w:t>- Polygon</w:t>
      </w:r>
      <w:r>
        <w:br/>
      </w:r>
      <w:r>
        <w:t>- Avalanche</w:t>
      </w:r>
      <w:r>
        <w:br/>
      </w:r>
      <w:r>
        <w:t>- Solana</w:t>
      </w:r>
      <w:r>
        <w:br/>
      </w:r>
      <w:r>
        <w:t>- XRP Ledger</w:t>
      </w:r>
      <w:r>
        <w:br/>
      </w:r>
      <w:r>
        <w:t>- Cardano</w:t>
      </w:r>
      <w:r>
        <w:br/>
      </w:r>
      <w:r>
        <w:t>- Cosmos</w:t>
      </w:r>
      <w:r>
        <w:br/>
      </w:r>
      <w:r>
        <w:t>- Hyperledger</w:t>
      </w:r>
      <w:r>
        <w:br/>
      </w:r>
      <w:r>
        <w:t>- Private Enterprise Chains</w:t>
      </w:r>
      <w:r>
        <w:br/>
      </w:r>
      <w:r/>
      <w:r>
        <w:br/>
      </w:r>
      <w:r>
        <w:t>without architectural redesign.</w:t>
      </w:r>
      <w:r>
        <w:br/>
      </w:r>
      <w:r/>
      <w:r>
        <w:br/>
      </w:r>
      <w:r>
        <w:t>---</w:t>
      </w:r>
      <w:r>
        <w:br/>
      </w:r>
      <w:r/>
      <w:r>
        <w:br/>
      </w:r>
      <w:r>
        <w:t># Current Project Structure</w:t>
      </w:r>
      <w:r>
        <w:br/>
      </w:r>
      <w:r/>
      <w:r>
        <w:br/>
      </w:r>
      <w:r>
        <w:t>```</w:t>
      </w:r>
      <w:r>
        <w:br/>
      </w:r>
      <w:r/>
      <w:r>
        <w:br/>
      </w:r>
      <w:r>
        <w:t>blockchain_toolkit/</w:t>
      </w:r>
      <w:r>
        <w:br/>
      </w:r>
      <w:r>
        <w:t>│</w:t>
      </w:r>
      <w:r>
        <w:br/>
      </w:r>
      <w:r>
        <w:t>├── api/</w:t>
      </w:r>
      <w:r>
        <w:br/>
      </w:r>
      <w:r>
        <w:t>├── bitcoin/</w:t>
      </w:r>
      <w:r>
        <w:br/>
      </w:r>
      <w:r>
        <w:t>├── tron/</w:t>
      </w:r>
      <w:r>
        <w:br/>
      </w:r>
      <w:r>
        <w:t>├── ethereum/</w:t>
      </w:r>
      <w:r>
        <w:br/>
      </w:r>
      <w:r>
        <w:t>├── controllers/</w:t>
      </w:r>
      <w:r>
        <w:br/>
      </w:r>
      <w:r>
        <w:t>├── services/</w:t>
      </w:r>
      <w:r>
        <w:br/>
      </w:r>
      <w:r>
        <w:t>├── providers/</w:t>
      </w:r>
      <w:r>
        <w:br/>
      </w:r>
      <w:r>
        <w:t>├── registry/</w:t>
      </w:r>
      <w:r>
        <w:br/>
      </w:r>
      <w:r>
        <w:t>├── wallets/</w:t>
      </w:r>
      <w:r>
        <w:br/>
      </w:r>
      <w:r>
        <w:t>├── contracts/</w:t>
      </w:r>
      <w:r>
        <w:br/>
      </w:r>
      <w:r>
        <w:t>├── tokens/</w:t>
      </w:r>
      <w:r>
        <w:br/>
      </w:r>
      <w:r>
        <w:t>├── database/</w:t>
      </w:r>
      <w:r>
        <w:br/>
      </w:r>
      <w:r>
        <w:t>├── web/</w:t>
      </w:r>
      <w:r>
        <w:br/>
      </w:r>
      <w:r>
        <w:t>├── core/</w:t>
      </w:r>
      <w:r>
        <w:br/>
      </w:r>
      <w:r>
        <w:t>├── tests/</w:t>
      </w:r>
      <w:r>
        <w:br/>
      </w:r>
      <w:r>
        <w:t>├── logs/</w:t>
      </w:r>
      <w:r>
        <w:br/>
      </w:r>
      <w:r>
        <w:t>├── app.py</w:t>
      </w:r>
      <w:r>
        <w:br/>
      </w:r>
      <w:r>
        <w:t>├── Dockerfile</w:t>
      </w:r>
      <w:r>
        <w:br/>
      </w:r>
      <w:r>
        <w:t>├── docker-compose.yml</w:t>
      </w:r>
      <w:r>
        <w:br/>
      </w:r>
      <w:r>
        <w:t>└── requirements.txt</w:t>
      </w:r>
      <w:r>
        <w:br/>
      </w:r>
      <w:r/>
      <w:r>
        <w:br/>
      </w:r>
      <w:r>
        <w:t>```</w:t>
      </w:r>
      <w:r>
        <w:br/>
      </w:r>
      <w:r/>
      <w:r>
        <w:br/>
      </w:r>
      <w:r>
        <w:t>---</w:t>
      </w:r>
      <w:r>
        <w:br/>
      </w:r>
      <w:r/>
      <w:r>
        <w:br/>
      </w:r>
      <w:r>
        <w:t># Directory Responsibilities</w:t>
      </w:r>
      <w:r>
        <w:br/>
      </w:r>
      <w:r/>
      <w:r>
        <w:br/>
      </w:r>
      <w:r>
        <w:t>## controllers/</w:t>
      </w:r>
      <w:r>
        <w:br/>
      </w:r>
      <w:r/>
      <w:r>
        <w:br/>
      </w:r>
      <w:r>
        <w:t>Coordinates user requests and delegates work to the service layer.</w:t>
      </w:r>
      <w:r>
        <w:br/>
      </w:r>
      <w:r/>
      <w:r>
        <w:br/>
      </w:r>
      <w:r>
        <w:t>---</w:t>
      </w:r>
      <w:r>
        <w:br/>
      </w:r>
      <w:r/>
      <w:r>
        <w:br/>
      </w:r>
      <w:r>
        <w:t>## services/</w:t>
      </w:r>
      <w:r>
        <w:br/>
      </w:r>
      <w:r/>
      <w:r>
        <w:br/>
      </w:r>
      <w:r>
        <w:t>Contains the business logic responsible for generating blockchain reports.</w:t>
      </w:r>
      <w:r>
        <w:br/>
      </w:r>
      <w:r/>
      <w:r>
        <w:br/>
      </w:r>
      <w:r>
        <w:t>---</w:t>
      </w:r>
      <w:r>
        <w:br/>
      </w:r>
      <w:r/>
      <w:r>
        <w:br/>
      </w:r>
      <w:r>
        <w:t>## bitcoin/</w:t>
      </w:r>
      <w:r>
        <w:br/>
      </w:r>
      <w:r/>
      <w:r>
        <w:br/>
      </w:r>
      <w:r>
        <w:t>Bitcoin-specific implementation.</w:t>
      </w:r>
      <w:r>
        <w:br/>
      </w:r>
      <w:r/>
      <w:r>
        <w:br/>
      </w:r>
      <w:r>
        <w:t>Includes:</w:t>
      </w:r>
      <w:r>
        <w:br/>
      </w:r>
      <w:r/>
      <w:r>
        <w:br/>
      </w:r>
      <w:r>
        <w:t>- wallet analysis</w:t>
      </w:r>
      <w:r>
        <w:br/>
      </w:r>
      <w:r>
        <w:t>- block inspection</w:t>
      </w:r>
      <w:r>
        <w:br/>
      </w:r>
      <w:r>
        <w:t>- transaction inspection</w:t>
      </w:r>
      <w:r>
        <w:br/>
      </w:r>
      <w:r>
        <w:t>- node validation</w:t>
      </w:r>
      <w:r>
        <w:br/>
      </w:r>
      <w:r/>
      <w:r>
        <w:br/>
      </w:r>
      <w:r>
        <w:t>---</w:t>
      </w:r>
      <w:r>
        <w:br/>
      </w:r>
      <w:r/>
      <w:r>
        <w:br/>
      </w:r>
      <w:r>
        <w:t>## ethereum/</w:t>
      </w:r>
      <w:r>
        <w:br/>
      </w:r>
      <w:r/>
      <w:r>
        <w:br/>
      </w:r>
      <w:r>
        <w:t>Ethereum implementation.</w:t>
      </w:r>
      <w:r>
        <w:br/>
      </w:r>
      <w:r/>
      <w:r>
        <w:br/>
      </w:r>
      <w:r>
        <w:t>Includes:</w:t>
      </w:r>
      <w:r>
        <w:br/>
      </w:r>
      <w:r/>
      <w:r>
        <w:br/>
      </w:r>
      <w:r>
        <w:t>- wallet inspection</w:t>
      </w:r>
      <w:r>
        <w:br/>
      </w:r>
      <w:r>
        <w:t>- contract analysis</w:t>
      </w:r>
      <w:r>
        <w:br/>
      </w:r>
      <w:r>
        <w:t>- ERC-20 support</w:t>
      </w:r>
      <w:r>
        <w:br/>
      </w:r>
      <w:r>
        <w:t>- provider abstraction</w:t>
      </w:r>
      <w:r>
        <w:br/>
      </w:r>
      <w:r/>
      <w:r>
        <w:br/>
      </w:r>
      <w:r>
        <w:t>---</w:t>
      </w:r>
      <w:r>
        <w:br/>
      </w:r>
      <w:r/>
      <w:r>
        <w:br/>
      </w:r>
      <w:r>
        <w:t>## tron/</w:t>
      </w:r>
      <w:r>
        <w:br/>
      </w:r>
      <w:r/>
      <w:r>
        <w:br/>
      </w:r>
      <w:r>
        <w:t>TRON implementation.</w:t>
      </w:r>
      <w:r>
        <w:br/>
      </w:r>
      <w:r/>
      <w:r>
        <w:br/>
      </w:r>
      <w:r>
        <w:t>Includes:</w:t>
      </w:r>
      <w:r>
        <w:br/>
      </w:r>
      <w:r/>
      <w:r>
        <w:br/>
      </w:r>
      <w:r>
        <w:t>- wallet inspection</w:t>
      </w:r>
      <w:r>
        <w:br/>
      </w:r>
      <w:r>
        <w:t>- TRC-20 analysis</w:t>
      </w:r>
      <w:r>
        <w:br/>
      </w:r>
      <w:r>
        <w:t>- transaction inspection</w:t>
      </w:r>
      <w:r>
        <w:br/>
      </w:r>
      <w:r>
        <w:t>- node validation</w:t>
      </w:r>
      <w:r>
        <w:br/>
      </w:r>
      <w:r/>
      <w:r>
        <w:br/>
      </w:r>
      <w:r>
        <w:t>---</w:t>
      </w:r>
      <w:r>
        <w:br/>
      </w:r>
      <w:r/>
      <w:r>
        <w:br/>
      </w:r>
      <w:r>
        <w:t>## providers/</w:t>
      </w:r>
      <w:r>
        <w:br/>
      </w:r>
      <w:r/>
      <w:r>
        <w:br/>
      </w:r>
      <w:r>
        <w:t>Enterprise provider abstraction layer supporting multiple blockchain RPC</w:t>
      </w:r>
      <w:r>
        <w:br/>
      </w:r>
      <w:r>
        <w:t>providers.</w:t>
      </w:r>
      <w:r>
        <w:br/>
      </w:r>
      <w:r/>
      <w:r>
        <w:br/>
      </w:r>
      <w:r>
        <w:t>---</w:t>
      </w:r>
      <w:r>
        <w:br/>
      </w:r>
      <w:r/>
      <w:r>
        <w:br/>
      </w:r>
      <w:r>
        <w:t>## database/</w:t>
      </w:r>
      <w:r>
        <w:br/>
      </w:r>
      <w:r/>
      <w:r>
        <w:br/>
      </w:r>
      <w:r>
        <w:t>Database models and persistence layer.</w:t>
      </w:r>
      <w:r>
        <w:br/>
      </w:r>
      <w:r/>
      <w:r>
        <w:br/>
      </w:r>
      <w:r>
        <w:t>---</w:t>
      </w:r>
      <w:r>
        <w:br/>
      </w:r>
      <w:r/>
      <w:r>
        <w:br/>
      </w:r>
      <w:r>
        <w:t>## core/</w:t>
      </w:r>
      <w:r>
        <w:br/>
      </w:r>
      <w:r/>
      <w:r>
        <w:br/>
      </w:r>
      <w:r>
        <w:t>Shared utilities including:</w:t>
      </w:r>
      <w:r>
        <w:br/>
      </w:r>
      <w:r/>
      <w:r>
        <w:br/>
      </w:r>
      <w:r>
        <w:t>- logging</w:t>
      </w:r>
      <w:r>
        <w:br/>
      </w:r>
      <w:r>
        <w:t>- HTTP client</w:t>
      </w:r>
      <w:r>
        <w:br/>
      </w:r>
      <w:r>
        <w:t>- display system</w:t>
      </w:r>
      <w:r>
        <w:br/>
      </w:r>
      <w:r>
        <w:t>- configuration</w:t>
      </w:r>
      <w:r>
        <w:br/>
      </w:r>
      <w:r>
        <w:t>- common models</w:t>
      </w:r>
      <w:r>
        <w:br/>
      </w:r>
      <w:r/>
      <w:r>
        <w:br/>
      </w:r>
      <w:r>
        <w:t>---</w:t>
      </w:r>
      <w:r>
        <w:br/>
      </w:r>
      <w:r/>
      <w:r>
        <w:br/>
      </w:r>
      <w:r>
        <w:t># Supported Blockchains</w:t>
      </w:r>
      <w:r>
        <w:br/>
      </w:r>
      <w:r/>
      <w:r>
        <w:br/>
      </w:r>
      <w:r>
        <w:t>| Blockchain | Wallet | Contract | Token | Block | Transaction | Node |</w:t>
      </w:r>
      <w:r>
        <w:br/>
      </w:r>
      <w:r>
        <w:t>|------------|--------|----------|-------|-------|-------------|------|</w:t>
      </w:r>
      <w:r>
        <w:br/>
      </w:r>
      <w:r>
        <w:t>| Ethereum | ✅ | ✅ | ✅ | ✅ | ✅ | ✅ |</w:t>
      </w:r>
      <w:r>
        <w:br/>
      </w:r>
      <w:r>
        <w:t>| Bitcoin | ✅ | N/A | N/A | ✅ | ✅ | ✅ |</w:t>
      </w:r>
      <w:r>
        <w:br/>
      </w:r>
      <w:r>
        <w:t>| TRON | ✅ | ✅ | ✅ | ✅ | ✅ | ✅ |</w:t>
      </w:r>
      <w:r>
        <w:br/>
      </w:r>
      <w:r/>
      <w:r>
        <w:br/>
      </w:r>
      <w:r>
        <w:t>---</w:t>
      </w:r>
      <w:r>
        <w:br/>
      </w:r>
      <w:r/>
      <w:r>
        <w:br/>
      </w:r>
      <w:r>
        <w:t># Project Status</w:t>
      </w:r>
      <w:r>
        <w:br/>
      </w:r>
      <w:r/>
      <w:r>
        <w:br/>
      </w:r>
      <w:r>
        <w:t>Current Release</w:t>
      </w:r>
      <w:r>
        <w:br/>
      </w:r>
      <w:r/>
      <w:r>
        <w:br/>
      </w:r>
      <w:r>
        <w:t>**UBP Version 2.0 Enterprise**</w:t>
      </w:r>
      <w:r>
        <w:br/>
      </w:r>
      <w:r/>
      <w:r>
        <w:br/>
      </w:r>
      <w:r>
        <w:t>Development Status</w:t>
      </w:r>
      <w:r>
        <w:br/>
      </w:r>
      <w:r/>
      <w:r>
        <w:br/>
      </w:r>
      <w:r>
        <w:t>**Phase 1 Completed**</w:t>
      </w:r>
      <w:r>
        <w:br/>
      </w:r>
      <w:r/>
      <w:r>
        <w:br/>
      </w:r>
      <w:r>
        <w:t>The following functionality has been successfully implemented:</w:t>
      </w:r>
      <w:r>
        <w:br/>
      </w:r>
      <w:r/>
      <w:r>
        <w:br/>
      </w:r>
      <w:r>
        <w:t>- Ethereum Module</w:t>
      </w:r>
      <w:r>
        <w:br/>
      </w:r>
      <w:r>
        <w:t>- Bitcoin Module</w:t>
      </w:r>
      <w:r>
        <w:br/>
      </w:r>
      <w:r>
        <w:t>- TRON Module</w:t>
      </w:r>
      <w:r>
        <w:br/>
      </w:r>
      <w:r>
        <w:t>- Wallet Inspection</w:t>
      </w:r>
      <w:r>
        <w:br/>
      </w:r>
      <w:r>
        <w:t>- Contract Inspection</w:t>
      </w:r>
      <w:r>
        <w:br/>
      </w:r>
      <w:r>
        <w:t>- Token Inspection</w:t>
      </w:r>
      <w:r>
        <w:br/>
      </w:r>
      <w:r>
        <w:t>- Block Explorer</w:t>
      </w:r>
      <w:r>
        <w:br/>
      </w:r>
      <w:r>
        <w:t>- Transaction Analyzer</w:t>
      </w:r>
      <w:r>
        <w:br/>
      </w:r>
      <w:r>
        <w:t>- Node Validation</w:t>
      </w:r>
      <w:r>
        <w:br/>
      </w:r>
      <w:r>
        <w:t>- Node Comparison</w:t>
      </w:r>
      <w:r>
        <w:br/>
      </w:r>
      <w:r/>
      <w:r>
        <w:br/>
      </w:r>
      <w:r>
        <w:t>The project is currently entering **Phase 2: Deployment and Production</w:t>
      </w:r>
      <w:r>
        <w:br/>
      </w:r>
      <w:r>
        <w:t>Readiness**.</w:t>
      </w:r>
      <w:r>
        <w:br/>
      </w:r>
      <w:r>
        <w:t>---</w:t>
      </w:r>
      <w:r>
        <w:br/>
      </w:r>
      <w:r/>
      <w:r>
        <w:br/>
      </w:r>
      <w:r>
        <w:t># Installation</w:t>
      </w:r>
      <w:r>
        <w:br/>
      </w:r>
      <w:r/>
      <w:r>
        <w:br/>
      </w:r>
      <w:r>
        <w:t>## System Requirements</w:t>
      </w:r>
      <w:r>
        <w:br/>
      </w:r>
      <w:r/>
      <w:r>
        <w:br/>
      </w:r>
      <w:r>
        <w:t>The Universal Blockchain Platform (UBP) has been designed to run on Windows,</w:t>
      </w:r>
      <w:r>
        <w:br/>
      </w:r>
      <w:r>
        <w:t>Linux, macOS and cloud environments.</w:t>
      </w:r>
      <w:r>
        <w:br/>
      </w:r>
      <w:r/>
      <w:r>
        <w:br/>
      </w:r>
      <w:r>
        <w:t>### Minimum Requirements</w:t>
      </w:r>
      <w:r>
        <w:br/>
      </w:r>
      <w:r/>
      <w:r>
        <w:br/>
      </w:r>
      <w:r>
        <w:t>- Python 3.11 or later</w:t>
      </w:r>
      <w:r>
        <w:br/>
      </w:r>
      <w:r>
        <w:t>- Git</w:t>
      </w:r>
      <w:r>
        <w:br/>
      </w:r>
      <w:r>
        <w:t>- Internet connection</w:t>
      </w:r>
      <w:r>
        <w:br/>
      </w:r>
      <w:r>
        <w:t>- 4 GB RAM</w:t>
      </w:r>
      <w:r>
        <w:br/>
      </w:r>
      <w:r>
        <w:t>- 5 GB free disk space</w:t>
      </w:r>
      <w:r>
        <w:br/>
      </w:r>
      <w:r/>
      <w:r>
        <w:br/>
      </w:r>
      <w:r>
        <w:t>### Recommended Requirements</w:t>
      </w:r>
      <w:r>
        <w:br/>
      </w:r>
      <w:r/>
      <w:r>
        <w:br/>
      </w:r>
      <w:r>
        <w:t>- Ubuntu 24.04 LTS</w:t>
      </w:r>
      <w:r>
        <w:br/>
      </w:r>
      <w:r>
        <w:t>- Python 3.11+</w:t>
      </w:r>
      <w:r>
        <w:br/>
      </w:r>
      <w:r>
        <w:t>- Docker Engine</w:t>
      </w:r>
      <w:r>
        <w:br/>
      </w:r>
      <w:r>
        <w:t>- Docker Compose</w:t>
      </w:r>
      <w:r>
        <w:br/>
      </w:r>
      <w:r>
        <w:t>- PostgreSQL</w:t>
      </w:r>
      <w:r>
        <w:br/>
      </w:r>
      <w:r>
        <w:t>- Redis</w:t>
      </w:r>
      <w:r>
        <w:br/>
      </w:r>
      <w:r>
        <w:t>- 8 GB RAM</w:t>
      </w:r>
      <w:r>
        <w:br/>
      </w:r>
      <w:r>
        <w:t>- 20 GB SSD</w:t>
      </w:r>
      <w:r>
        <w:br/>
      </w:r>
      <w:r/>
      <w:r>
        <w:br/>
      </w:r>
      <w:r>
        <w:t>---</w:t>
      </w:r>
      <w:r>
        <w:br/>
      </w:r>
      <w:r/>
      <w:r>
        <w:br/>
      </w:r>
      <w:r>
        <w:t># Clone the Repository</w:t>
      </w:r>
      <w:r>
        <w:br/>
      </w:r>
      <w:r/>
      <w:r>
        <w:br/>
      </w:r>
      <w:r>
        <w:t>```bash</w:t>
      </w:r>
      <w:r>
        <w:br/>
      </w:r>
      <w:r>
        <w:t>git clone https://github.com/&lt;your-username&gt;/blockchain_toolkit.git</w:t>
      </w:r>
      <w:r>
        <w:br/>
      </w:r>
      <w:r/>
      <w:r>
        <w:br/>
      </w:r>
      <w:r>
        <w:t>cd blockchain_toolkit</w:t>
      </w:r>
      <w:r>
        <w:br/>
      </w:r>
      <w:r>
        <w:t>```</w:t>
      </w:r>
      <w:r>
        <w:br/>
      </w:r>
      <w:r/>
      <w:r>
        <w:br/>
      </w:r>
      <w:r>
        <w:t>---</w:t>
      </w:r>
      <w:r>
        <w:br/>
      </w:r>
      <w:r/>
      <w:r>
        <w:br/>
      </w:r>
      <w:r>
        <w:t># Create a Virtual Environment</w:t>
      </w:r>
      <w:r>
        <w:br/>
      </w:r>
      <w:r/>
      <w:r>
        <w:br/>
      </w:r>
      <w:r>
        <w:t>Linux / macOS</w:t>
      </w:r>
      <w:r>
        <w:br/>
      </w:r>
      <w:r/>
      <w:r>
        <w:br/>
      </w:r>
      <w:r>
        <w:t>```bash</w:t>
      </w:r>
      <w:r>
        <w:br/>
      </w:r>
      <w:r>
        <w:t>python3 -m venv venv</w:t>
      </w:r>
      <w:r>
        <w:br/>
      </w:r>
      <w:r/>
      <w:r>
        <w:br/>
      </w:r>
      <w:r>
        <w:t>source venv/bin/activate</w:t>
      </w:r>
      <w:r>
        <w:br/>
      </w:r>
      <w:r>
        <w:t>```</w:t>
      </w:r>
      <w:r>
        <w:br/>
      </w:r>
      <w:r/>
      <w:r>
        <w:br/>
      </w:r>
      <w:r>
        <w:t>Windows</w:t>
      </w:r>
      <w:r>
        <w:br/>
      </w:r>
      <w:r/>
      <w:r>
        <w:br/>
      </w:r>
      <w:r>
        <w:t>```cmd</w:t>
      </w:r>
      <w:r>
        <w:br/>
      </w:r>
      <w:r>
        <w:t>python -m venv venv</w:t>
      </w:r>
      <w:r>
        <w:br/>
      </w:r>
      <w:r/>
      <w:r>
        <w:br/>
      </w:r>
      <w:r>
        <w:t>venv\Scripts\activate</w:t>
      </w:r>
      <w:r>
        <w:br/>
      </w:r>
      <w:r>
        <w:t>```</w:t>
      </w:r>
      <w:r>
        <w:br/>
      </w:r>
      <w:r/>
      <w:r>
        <w:br/>
      </w:r>
      <w:r>
        <w:t>---</w:t>
      </w:r>
      <w:r>
        <w:br/>
      </w:r>
      <w:r/>
      <w:r>
        <w:br/>
      </w:r>
      <w:r>
        <w:t># Install Dependencies</w:t>
      </w:r>
      <w:r>
        <w:br/>
      </w:r>
      <w:r/>
      <w:r>
        <w:br/>
      </w:r>
      <w:r>
        <w:t>Production</w:t>
      </w:r>
      <w:r>
        <w:br/>
      </w:r>
      <w:r/>
      <w:r>
        <w:br/>
      </w:r>
      <w:r>
        <w:t>```bash</w:t>
      </w:r>
      <w:r>
        <w:br/>
      </w:r>
      <w:r>
        <w:t>pip install -r requirements.txt</w:t>
      </w:r>
      <w:r>
        <w:br/>
      </w:r>
      <w:r>
        <w:t>```</w:t>
      </w:r>
      <w:r>
        <w:br/>
      </w:r>
      <w:r/>
      <w:r>
        <w:br/>
      </w:r>
      <w:r>
        <w:t>Development</w:t>
      </w:r>
      <w:r>
        <w:br/>
      </w:r>
      <w:r/>
      <w:r>
        <w:br/>
      </w:r>
      <w:r>
        <w:t>```bash</w:t>
      </w:r>
      <w:r>
        <w:br/>
      </w:r>
      <w:r>
        <w:t>pip install -r requirements-dev.txt</w:t>
      </w:r>
      <w:r>
        <w:br/>
      </w:r>
      <w:r>
        <w:t>```</w:t>
      </w:r>
      <w:r>
        <w:br/>
      </w:r>
      <w:r/>
      <w:r>
        <w:br/>
      </w:r>
      <w:r>
        <w:t>---</w:t>
      </w:r>
      <w:r>
        <w:br/>
      </w:r>
      <w:r/>
      <w:r>
        <w:br/>
      </w:r>
      <w:r>
        <w:t># Environment Configuration</w:t>
      </w:r>
      <w:r>
        <w:br/>
      </w:r>
      <w:r/>
      <w:r>
        <w:br/>
      </w:r>
      <w:r>
        <w:t>Create a local environment file.</w:t>
      </w:r>
      <w:r>
        <w:br/>
      </w:r>
      <w:r/>
      <w:r>
        <w:br/>
      </w:r>
      <w:r>
        <w:t>```bash</w:t>
      </w:r>
      <w:r>
        <w:br/>
      </w:r>
      <w:r>
        <w:t>cp .env.example .env</w:t>
      </w:r>
      <w:r>
        <w:br/>
      </w:r>
      <w:r>
        <w:t>```</w:t>
      </w:r>
      <w:r>
        <w:br/>
      </w:r>
      <w:r/>
      <w:r>
        <w:br/>
      </w:r>
      <w:r>
        <w:t>or on Windows</w:t>
      </w:r>
      <w:r>
        <w:br/>
      </w:r>
      <w:r/>
      <w:r>
        <w:br/>
      </w:r>
      <w:r>
        <w:t>```cmd</w:t>
      </w:r>
      <w:r>
        <w:br/>
      </w:r>
      <w:r>
        <w:t>copy .env.example .env</w:t>
      </w:r>
      <w:r>
        <w:br/>
      </w:r>
      <w:r>
        <w:t>```</w:t>
      </w:r>
      <w:r>
        <w:br/>
      </w:r>
      <w:r/>
      <w:r>
        <w:br/>
      </w:r>
      <w:r>
        <w:t>---</w:t>
      </w:r>
      <w:r>
        <w:br/>
      </w:r>
      <w:r/>
      <w:r>
        <w:br/>
      </w:r>
      <w:r>
        <w:t># Environment Variables</w:t>
      </w:r>
      <w:r>
        <w:br/>
      </w:r>
      <w:r/>
      <w:r>
        <w:br/>
      </w:r>
      <w:r>
        <w:t>Example:</w:t>
      </w:r>
      <w:r>
        <w:br/>
      </w:r>
      <w:r/>
      <w:r>
        <w:br/>
      </w:r>
      <w:r>
        <w:t>```env</w:t>
      </w:r>
      <w:r>
        <w:br/>
      </w:r>
      <w:r>
        <w:t>###########################################################</w:t>
      </w:r>
      <w:r>
        <w:br/>
      </w:r>
      <w:r>
        <w:t># Ethereum</w:t>
      </w:r>
      <w:r>
        <w:br/>
      </w:r>
      <w:r>
        <w:t>###########################################################</w:t>
      </w:r>
      <w:r>
        <w:br/>
      </w:r>
      <w:r/>
      <w:r>
        <w:br/>
      </w:r>
      <w:r>
        <w:t>ETHEREUM_RPC_URL=https://eth-mainnet.g.alchemy.com/v2/your-key</w:t>
      </w:r>
      <w:r>
        <w:br/>
      </w:r>
      <w:r/>
      <w:r>
        <w:br/>
      </w:r>
      <w:r>
        <w:t>ALCHEMY_API_KEY=your-alchemy-key</w:t>
      </w:r>
      <w:r>
        <w:br/>
      </w:r>
      <w:r/>
      <w:r>
        <w:br/>
      </w:r>
      <w:r>
        <w:t>INFURA_API_KEY=your-infura-key</w:t>
      </w:r>
      <w:r>
        <w:br/>
      </w:r>
      <w:r/>
      <w:r>
        <w:br/>
      </w:r>
      <w:r>
        <w:t>###########################################################</w:t>
      </w:r>
      <w:r>
        <w:br/>
      </w:r>
      <w:r>
        <w:t># Bitcoin</w:t>
      </w:r>
      <w:r>
        <w:br/>
      </w:r>
      <w:r>
        <w:t>###########################################################</w:t>
      </w:r>
      <w:r>
        <w:br/>
      </w:r>
      <w:r/>
      <w:r>
        <w:br/>
      </w:r>
      <w:r>
        <w:t>BITCOIN_RPC_URL=http://127.0.0.1:8332</w:t>
      </w:r>
      <w:r>
        <w:br/>
      </w:r>
      <w:r/>
      <w:r>
        <w:br/>
      </w:r>
      <w:r>
        <w:t>BITCOIN_RPC_USER=user</w:t>
      </w:r>
      <w:r>
        <w:br/>
      </w:r>
      <w:r/>
      <w:r>
        <w:br/>
      </w:r>
      <w:r>
        <w:t>BITCOIN_RPC_PASSWORD=password</w:t>
      </w:r>
      <w:r>
        <w:br/>
      </w:r>
      <w:r/>
      <w:r>
        <w:br/>
      </w:r>
      <w:r>
        <w:t>###########################################################</w:t>
      </w:r>
      <w:r>
        <w:br/>
      </w:r>
      <w:r>
        <w:t># TRON</w:t>
      </w:r>
      <w:r>
        <w:br/>
      </w:r>
      <w:r>
        <w:t>###########################################################</w:t>
      </w:r>
      <w:r>
        <w:br/>
      </w:r>
      <w:r/>
      <w:r>
        <w:br/>
      </w:r>
      <w:r>
        <w:t>TRON_RPC_URL=https://api.trongrid.io</w:t>
      </w:r>
      <w:r>
        <w:br/>
      </w:r>
      <w:r/>
      <w:r>
        <w:br/>
      </w:r>
      <w:r>
        <w:t>TRONGRID_API_KEY=your-api-key</w:t>
      </w:r>
      <w:r>
        <w:br/>
      </w:r>
      <w:r/>
      <w:r>
        <w:br/>
      </w:r>
      <w:r>
        <w:t>###########################################################</w:t>
      </w:r>
      <w:r>
        <w:br/>
      </w:r>
      <w:r>
        <w:t># Database</w:t>
      </w:r>
      <w:r>
        <w:br/>
      </w:r>
      <w:r>
        <w:t>###########################################################</w:t>
      </w:r>
      <w:r>
        <w:br/>
      </w:r>
      <w:r/>
      <w:r>
        <w:br/>
      </w:r>
      <w:r>
        <w:t>DATABASE_URL=sqlite:///ubp.db</w:t>
      </w:r>
      <w:r>
        <w:br/>
      </w:r>
      <w:r/>
      <w:r>
        <w:br/>
      </w:r>
      <w:r>
        <w:t>###########################################################</w:t>
      </w:r>
      <w:r>
        <w:br/>
      </w:r>
      <w:r>
        <w:t># Redis</w:t>
      </w:r>
      <w:r>
        <w:br/>
      </w:r>
      <w:r>
        <w:t>###########################################################</w:t>
      </w:r>
      <w:r>
        <w:br/>
      </w:r>
      <w:r/>
      <w:r>
        <w:br/>
      </w:r>
      <w:r>
        <w:t>REDIS_URL=redis://localhost:6379</w:t>
      </w:r>
      <w:r>
        <w:br/>
      </w:r>
      <w:r>
        <w:t>```</w:t>
      </w:r>
      <w:r>
        <w:br/>
      </w:r>
      <w:r/>
      <w:r>
        <w:br/>
      </w:r>
      <w:r>
        <w:t>---</w:t>
      </w:r>
      <w:r>
        <w:br/>
      </w:r>
      <w:r/>
      <w:r>
        <w:br/>
      </w:r>
      <w:r>
        <w:t># Running UBP</w:t>
      </w:r>
      <w:r>
        <w:br/>
      </w:r>
      <w:r/>
      <w:r>
        <w:br/>
      </w:r>
      <w:r>
        <w:t>Start the application.</w:t>
      </w:r>
      <w:r>
        <w:br/>
      </w:r>
      <w:r/>
      <w:r>
        <w:br/>
      </w:r>
      <w:r>
        <w:t>```bash</w:t>
      </w:r>
      <w:r>
        <w:br/>
      </w:r>
      <w:r>
        <w:t>python app.py</w:t>
      </w:r>
      <w:r>
        <w:br/>
      </w:r>
      <w:r>
        <w:t>```</w:t>
      </w:r>
      <w:r>
        <w:br/>
      </w:r>
      <w:r/>
      <w:r>
        <w:br/>
      </w:r>
      <w:r>
        <w:t>The CLI menu will appear.</w:t>
      </w:r>
      <w:r>
        <w:br/>
      </w:r>
      <w:r/>
      <w:r>
        <w:br/>
      </w:r>
      <w:r>
        <w:t>```</w:t>
      </w:r>
      <w:r>
        <w:br/>
      </w:r>
      <w:r>
        <w:t>===========================================================</w:t>
      </w:r>
      <w:r>
        <w:br/>
      </w:r>
      <w:r>
        <w:t>Universal Blockchain Platform</w:t>
      </w:r>
      <w:r>
        <w:br/>
      </w:r>
      <w:r>
        <w:t>===========================================================</w:t>
      </w:r>
      <w:r>
        <w:br/>
      </w:r>
      <w:r/>
      <w:r>
        <w:br/>
      </w:r>
      <w:r>
        <w:t>1. Ethereum</w:t>
      </w:r>
      <w:r>
        <w:br/>
      </w:r>
      <w:r/>
      <w:r>
        <w:br/>
      </w:r>
      <w:r>
        <w:t>2. Bitcoin</w:t>
      </w:r>
      <w:r>
        <w:br/>
      </w:r>
      <w:r/>
      <w:r>
        <w:br/>
      </w:r>
      <w:r>
        <w:t>3. TRON</w:t>
      </w:r>
      <w:r>
        <w:br/>
      </w:r>
      <w:r/>
      <w:r>
        <w:br/>
      </w:r>
      <w:r>
        <w:t>4. Exit</w:t>
      </w:r>
      <w:r>
        <w:br/>
      </w:r>
      <w:r>
        <w:t>```</w:t>
      </w:r>
      <w:r>
        <w:br/>
      </w:r>
      <w:r/>
      <w:r>
        <w:br/>
      </w:r>
      <w:r>
        <w:t>---</w:t>
      </w:r>
      <w:r>
        <w:br/>
      </w:r>
      <w:r/>
      <w:r>
        <w:br/>
      </w:r>
      <w:r>
        <w:t># Command Line Features</w:t>
      </w:r>
      <w:r>
        <w:br/>
      </w:r>
      <w:r/>
      <w:r>
        <w:br/>
      </w:r>
      <w:r>
        <w:t>## Ethereum</w:t>
      </w:r>
      <w:r>
        <w:br/>
      </w:r>
      <w:r/>
      <w:r>
        <w:br/>
      </w:r>
      <w:r>
        <w:t>- Wallet Inspector</w:t>
      </w:r>
      <w:r>
        <w:br/>
      </w:r>
      <w:r>
        <w:t>- Contract Inspector</w:t>
      </w:r>
      <w:r>
        <w:br/>
      </w:r>
      <w:r>
        <w:t>- Token Inspector</w:t>
      </w:r>
      <w:r>
        <w:br/>
      </w:r>
      <w:r>
        <w:t>- Block Explorer</w:t>
      </w:r>
      <w:r>
        <w:br/>
      </w:r>
      <w:r>
        <w:t>- Transaction Analyzer</w:t>
      </w:r>
      <w:r>
        <w:br/>
      </w:r>
      <w:r>
        <w:t>- Node Validation</w:t>
      </w:r>
      <w:r>
        <w:br/>
      </w:r>
      <w:r>
        <w:t>- Node Comparison</w:t>
      </w:r>
      <w:r>
        <w:br/>
      </w:r>
      <w:r/>
      <w:r>
        <w:br/>
      </w:r>
      <w:r>
        <w:t>---</w:t>
      </w:r>
      <w:r>
        <w:br/>
      </w:r>
      <w:r/>
      <w:r>
        <w:br/>
      </w:r>
      <w:r>
        <w:t>## Bitcoin</w:t>
      </w:r>
      <w:r>
        <w:br/>
      </w:r>
      <w:r/>
      <w:r>
        <w:br/>
      </w:r>
      <w:r>
        <w:t>- Wallet Inspector</w:t>
      </w:r>
      <w:r>
        <w:br/>
      </w:r>
      <w:r>
        <w:t>- Block Explorer</w:t>
      </w:r>
      <w:r>
        <w:br/>
      </w:r>
      <w:r>
        <w:t>- Transaction Analyzer</w:t>
      </w:r>
      <w:r>
        <w:br/>
      </w:r>
      <w:r>
        <w:t>- Node Validation</w:t>
      </w:r>
      <w:r>
        <w:br/>
      </w:r>
      <w:r>
        <w:t>- Node Comparison</w:t>
      </w:r>
      <w:r>
        <w:br/>
      </w:r>
      <w:r/>
      <w:r>
        <w:br/>
      </w:r>
      <w:r>
        <w:t>---</w:t>
      </w:r>
      <w:r>
        <w:br/>
      </w:r>
      <w:r/>
      <w:r>
        <w:br/>
      </w:r>
      <w:r>
        <w:t>## TRON</w:t>
      </w:r>
      <w:r>
        <w:br/>
      </w:r>
      <w:r/>
      <w:r>
        <w:br/>
      </w:r>
      <w:r>
        <w:t>- Wallet Inspector</w:t>
      </w:r>
      <w:r>
        <w:br/>
      </w:r>
      <w:r>
        <w:t>- Contract Inspector</w:t>
      </w:r>
      <w:r>
        <w:br/>
      </w:r>
      <w:r>
        <w:t>- Token Inspector</w:t>
      </w:r>
      <w:r>
        <w:br/>
      </w:r>
      <w:r>
        <w:t>- Block Explorer</w:t>
      </w:r>
      <w:r>
        <w:br/>
      </w:r>
      <w:r>
        <w:t>- Transaction Analyzer</w:t>
      </w:r>
      <w:r>
        <w:br/>
      </w:r>
      <w:r>
        <w:t>- Node Validation</w:t>
      </w:r>
      <w:r>
        <w:br/>
      </w:r>
      <w:r>
        <w:t>- Node Comparison</w:t>
      </w:r>
      <w:r>
        <w:br/>
      </w:r>
      <w:r/>
      <w:r>
        <w:br/>
      </w:r>
      <w:r>
        <w:t>---</w:t>
      </w:r>
      <w:r>
        <w:br/>
      </w:r>
      <w:r/>
      <w:r>
        <w:br/>
      </w:r>
      <w:r>
        <w:t># Docker Deployment</w:t>
      </w:r>
      <w:r>
        <w:br/>
      </w:r>
      <w:r/>
      <w:r>
        <w:br/>
      </w:r>
      <w:r>
        <w:t>Build the image.</w:t>
      </w:r>
      <w:r>
        <w:br/>
      </w:r>
      <w:r/>
      <w:r>
        <w:br/>
      </w:r>
      <w:r>
        <w:t>```bash</w:t>
      </w:r>
      <w:r>
        <w:br/>
      </w:r>
      <w:r>
        <w:t>docker build -t ubp .</w:t>
      </w:r>
      <w:r>
        <w:br/>
      </w:r>
      <w:r>
        <w:t>```</w:t>
      </w:r>
      <w:r>
        <w:br/>
      </w:r>
      <w:r/>
      <w:r>
        <w:br/>
      </w:r>
      <w:r>
        <w:t>Run the container.</w:t>
      </w:r>
      <w:r>
        <w:br/>
      </w:r>
      <w:r/>
      <w:r>
        <w:br/>
      </w:r>
      <w:r>
        <w:t>```bash</w:t>
      </w:r>
      <w:r>
        <w:br/>
      </w:r>
      <w:r>
        <w:t>docker run -p 8000:8000 ubp</w:t>
      </w:r>
      <w:r>
        <w:br/>
      </w:r>
      <w:r>
        <w:t>```</w:t>
      </w:r>
      <w:r>
        <w:br/>
      </w:r>
      <w:r/>
      <w:r>
        <w:br/>
      </w:r>
      <w:r>
        <w:t>---</w:t>
      </w:r>
      <w:r>
        <w:br/>
      </w:r>
      <w:r/>
      <w:r>
        <w:br/>
      </w:r>
      <w:r>
        <w:t># Docker Compose</w:t>
      </w:r>
      <w:r>
        <w:br/>
      </w:r>
      <w:r/>
      <w:r>
        <w:br/>
      </w:r>
      <w:r>
        <w:t>Start the platform.</w:t>
      </w:r>
      <w:r>
        <w:br/>
      </w:r>
      <w:r/>
      <w:r>
        <w:br/>
      </w:r>
      <w:r>
        <w:t>```bash</w:t>
      </w:r>
      <w:r>
        <w:br/>
      </w:r>
      <w:r>
        <w:t>docker compose up -d</w:t>
      </w:r>
      <w:r>
        <w:br/>
      </w:r>
      <w:r>
        <w:t>```</w:t>
      </w:r>
      <w:r>
        <w:br/>
      </w:r>
      <w:r/>
      <w:r>
        <w:br/>
      </w:r>
      <w:r>
        <w:t>Stop the platform.</w:t>
      </w:r>
      <w:r>
        <w:br/>
      </w:r>
      <w:r/>
      <w:r>
        <w:br/>
      </w:r>
      <w:r>
        <w:t>```bash</w:t>
      </w:r>
      <w:r>
        <w:br/>
      </w:r>
      <w:r>
        <w:t>docker compose down</w:t>
      </w:r>
      <w:r>
        <w:br/>
      </w:r>
      <w:r>
        <w:t>```</w:t>
      </w:r>
      <w:r>
        <w:br/>
      </w:r>
      <w:r/>
      <w:r>
        <w:br/>
      </w:r>
      <w:r>
        <w:t>Rebuild the image.</w:t>
      </w:r>
      <w:r>
        <w:br/>
      </w:r>
      <w:r/>
      <w:r>
        <w:br/>
      </w:r>
      <w:r>
        <w:t>```bash</w:t>
      </w:r>
      <w:r>
        <w:br/>
      </w:r>
      <w:r>
        <w:t>docker compose up --build</w:t>
      </w:r>
      <w:r>
        <w:br/>
      </w:r>
      <w:r>
        <w:t>```</w:t>
      </w:r>
      <w:r>
        <w:br/>
      </w:r>
      <w:r/>
      <w:r>
        <w:br/>
      </w:r>
      <w:r>
        <w:t>View logs.</w:t>
      </w:r>
      <w:r>
        <w:br/>
      </w:r>
      <w:r/>
      <w:r>
        <w:br/>
      </w:r>
      <w:r>
        <w:t>```bash</w:t>
      </w:r>
      <w:r>
        <w:br/>
      </w:r>
      <w:r>
        <w:t>docker compose logs -f</w:t>
      </w:r>
      <w:r>
        <w:br/>
      </w:r>
      <w:r>
        <w:t>```</w:t>
      </w:r>
      <w:r>
        <w:br/>
      </w:r>
      <w:r/>
      <w:r>
        <w:br/>
      </w:r>
      <w:r>
        <w:t>---</w:t>
      </w:r>
      <w:r>
        <w:br/>
      </w:r>
      <w:r/>
      <w:r>
        <w:br/>
      </w:r>
      <w:r>
        <w:t># Production Deployment</w:t>
      </w:r>
      <w:r>
        <w:br/>
      </w:r>
      <w:r/>
      <w:r>
        <w:br/>
      </w:r>
      <w:r>
        <w:t>The recommended production stack consists of:</w:t>
      </w:r>
      <w:r>
        <w:br/>
      </w:r>
      <w:r/>
      <w:r>
        <w:br/>
      </w:r>
      <w:r>
        <w:t>- Ubuntu Server 24.04 LTS</w:t>
      </w:r>
      <w:r>
        <w:br/>
      </w:r>
      <w:r>
        <w:t>- Docker Engine</w:t>
      </w:r>
      <w:r>
        <w:br/>
      </w:r>
      <w:r>
        <w:t>- Docker Compose</w:t>
      </w:r>
      <w:r>
        <w:br/>
      </w:r>
      <w:r>
        <w:t>- Nginx Reverse Proxy</w:t>
      </w:r>
      <w:r>
        <w:br/>
      </w:r>
      <w:r>
        <w:t>- Let's Encrypt SSL</w:t>
      </w:r>
      <w:r>
        <w:br/>
      </w:r>
      <w:r>
        <w:t>- PostgreSQL</w:t>
      </w:r>
      <w:r>
        <w:br/>
      </w:r>
      <w:r>
        <w:t>- Redis</w:t>
      </w:r>
      <w:r>
        <w:br/>
      </w:r>
      <w:r/>
      <w:r>
        <w:br/>
      </w:r>
      <w:r>
        <w:t>Example architecture:</w:t>
      </w:r>
      <w:r>
        <w:br/>
      </w:r>
      <w:r/>
      <w:r>
        <w:br/>
      </w:r>
      <w:r>
        <w:t>```</w:t>
      </w:r>
      <w:r>
        <w:br/>
      </w:r>
      <w:r>
        <w:t>Internet</w:t>
      </w:r>
      <w:r>
        <w:br/>
      </w:r>
      <w:r>
        <w:t xml:space="preserve">    │</w:t>
      </w:r>
      <w:r>
        <w:br/>
      </w:r>
      <w:r>
        <w:t xml:space="preserve">    ▼</w:t>
      </w:r>
      <w:r>
        <w:br/>
      </w:r>
      <w:r>
        <w:t>Nginx Reverse Proxy</w:t>
      </w:r>
      <w:r>
        <w:br/>
      </w:r>
      <w:r>
        <w:t xml:space="preserve">    │</w:t>
      </w:r>
      <w:r>
        <w:br/>
      </w:r>
      <w:r>
        <w:t xml:space="preserve">    ▼</w:t>
      </w:r>
      <w:r>
        <w:br/>
      </w:r>
      <w:r>
        <w:t>Universal Blockchain Platform</w:t>
      </w:r>
      <w:r>
        <w:br/>
      </w:r>
      <w:r>
        <w:t xml:space="preserve">    │</w:t>
      </w:r>
      <w:r>
        <w:br/>
      </w:r>
      <w:r>
        <w:t xml:space="preserve">    ├── Ethereum Providers</w:t>
      </w:r>
      <w:r>
        <w:br/>
      </w:r>
      <w:r>
        <w:t xml:space="preserve">    ├── Bitcoin Node</w:t>
      </w:r>
      <w:r>
        <w:br/>
      </w:r>
      <w:r>
        <w:t xml:space="preserve">    └── TRON Grid</w:t>
      </w:r>
      <w:r>
        <w:br/>
      </w:r>
      <w:r>
        <w:t>```</w:t>
      </w:r>
      <w:r>
        <w:br/>
      </w:r>
      <w:r/>
      <w:r>
        <w:br/>
      </w:r>
      <w:r>
        <w:t>---</w:t>
      </w:r>
      <w:r>
        <w:br/>
      </w:r>
      <w:r/>
      <w:r>
        <w:br/>
      </w:r>
      <w:r>
        <w:t># API (Planned)</w:t>
      </w:r>
      <w:r>
        <w:br/>
      </w:r>
      <w:r/>
      <w:r>
        <w:br/>
      </w:r>
      <w:r>
        <w:t>Future releases will expose REST endpoints.</w:t>
      </w:r>
      <w:r>
        <w:br/>
      </w:r>
      <w:r/>
      <w:r>
        <w:br/>
      </w:r>
      <w:r>
        <w:t>Examples:</w:t>
      </w:r>
      <w:r>
        <w:br/>
      </w:r>
      <w:r/>
      <w:r>
        <w:br/>
      </w:r>
      <w:r>
        <w:t>```</w:t>
      </w:r>
      <w:r>
        <w:br/>
      </w:r>
      <w:r>
        <w:t>GET    /wallet</w:t>
      </w:r>
      <w:r>
        <w:br/>
      </w:r>
      <w:r/>
      <w:r>
        <w:br/>
      </w:r>
      <w:r>
        <w:t>GET    /contract</w:t>
      </w:r>
      <w:r>
        <w:br/>
      </w:r>
      <w:r/>
      <w:r>
        <w:br/>
      </w:r>
      <w:r>
        <w:t>GET    /token</w:t>
      </w:r>
      <w:r>
        <w:br/>
      </w:r>
      <w:r/>
      <w:r>
        <w:br/>
      </w:r>
      <w:r>
        <w:t>GET    /block</w:t>
      </w:r>
      <w:r>
        <w:br/>
      </w:r>
      <w:r/>
      <w:r>
        <w:br/>
      </w:r>
      <w:r>
        <w:t>GET    /transaction</w:t>
      </w:r>
      <w:r>
        <w:br/>
      </w:r>
      <w:r/>
      <w:r>
        <w:br/>
      </w:r>
      <w:r>
        <w:t>GET    /node</w:t>
      </w:r>
      <w:r>
        <w:br/>
      </w:r>
      <w:r>
        <w:t>```</w:t>
      </w:r>
      <w:r>
        <w:br/>
      </w:r>
      <w:r/>
      <w:r>
        <w:br/>
      </w:r>
      <w:r>
        <w:t>FastAPI will provide:</w:t>
      </w:r>
      <w:r>
        <w:br/>
      </w:r>
      <w:r/>
      <w:r>
        <w:br/>
      </w:r>
      <w:r>
        <w:t>- OpenAPI</w:t>
      </w:r>
      <w:r>
        <w:br/>
      </w:r>
      <w:r>
        <w:t>- Swagger UI</w:t>
      </w:r>
      <w:r>
        <w:br/>
      </w:r>
      <w:r>
        <w:t>- JSON responses</w:t>
      </w:r>
      <w:r>
        <w:br/>
      </w:r>
      <w:r>
        <w:t>- Authentication</w:t>
      </w:r>
      <w:r>
        <w:br/>
      </w:r>
      <w:r>
        <w:t>- Rate limiting</w:t>
      </w:r>
      <w:r>
        <w:br/>
      </w:r>
      <w:r/>
      <w:r>
        <w:br/>
      </w:r>
      <w:r>
        <w:t>---</w:t>
      </w:r>
      <w:r>
        <w:br/>
      </w:r>
      <w:r/>
      <w:r>
        <w:br/>
      </w:r>
      <w:r>
        <w:t># Logging</w:t>
      </w:r>
      <w:r>
        <w:br/>
      </w:r>
      <w:r/>
      <w:r>
        <w:br/>
      </w:r>
      <w:r>
        <w:t>UBP implements structured logging across all modules.</w:t>
      </w:r>
      <w:r>
        <w:br/>
      </w:r>
      <w:r/>
      <w:r>
        <w:br/>
      </w:r>
      <w:r>
        <w:t>Logs include:</w:t>
      </w:r>
      <w:r>
        <w:br/>
      </w:r>
      <w:r/>
      <w:r>
        <w:br/>
      </w:r>
      <w:r>
        <w:t>- timestamps</w:t>
      </w:r>
      <w:r>
        <w:br/>
      </w:r>
      <w:r>
        <w:t>- module names</w:t>
      </w:r>
      <w:r>
        <w:br/>
      </w:r>
      <w:r>
        <w:t>- provider information</w:t>
      </w:r>
      <w:r>
        <w:br/>
      </w:r>
      <w:r>
        <w:t>- connection events</w:t>
      </w:r>
      <w:r>
        <w:br/>
      </w:r>
      <w:r>
        <w:t>- errors</w:t>
      </w:r>
      <w:r>
        <w:br/>
      </w:r>
      <w:r>
        <w:t>- warnings</w:t>
      </w:r>
      <w:r>
        <w:br/>
      </w:r>
      <w:r/>
      <w:r>
        <w:br/>
      </w:r>
      <w:r>
        <w:t>Example:</w:t>
      </w:r>
      <w:r>
        <w:br/>
      </w:r>
      <w:r/>
      <w:r>
        <w:br/>
      </w:r>
      <w:r>
        <w:t>```</w:t>
      </w:r>
      <w:r>
        <w:br/>
      </w:r>
      <w:r>
        <w:t>2026-08-05 09:15:11</w:t>
      </w:r>
      <w:r>
        <w:br/>
      </w:r>
      <w:r/>
      <w:r>
        <w:br/>
      </w:r>
      <w:r>
        <w:t>INFO</w:t>
      </w:r>
      <w:r>
        <w:br/>
      </w:r>
      <w:r/>
      <w:r>
        <w:br/>
      </w:r>
      <w:r>
        <w:t>tron.connection</w:t>
      </w:r>
      <w:r>
        <w:br/>
      </w:r>
      <w:r/>
      <w:r>
        <w:br/>
      </w:r>
      <w:r>
        <w:t>Connected to TRON</w:t>
      </w:r>
      <w:r>
        <w:br/>
      </w:r>
      <w:r/>
      <w:r>
        <w:br/>
      </w:r>
      <w:r>
        <w:t>Block 85069145</w:t>
      </w:r>
      <w:r>
        <w:br/>
      </w:r>
      <w:r>
        <w:t>```</w:t>
      </w:r>
      <w:r>
        <w:br/>
      </w:r>
      <w:r/>
      <w:r>
        <w:br/>
      </w:r>
      <w:r>
        <w:t>---</w:t>
      </w:r>
      <w:r>
        <w:br/>
      </w:r>
      <w:r/>
      <w:r>
        <w:br/>
      </w:r>
      <w:r>
        <w:t># Database</w:t>
      </w:r>
      <w:r>
        <w:br/>
      </w:r>
      <w:r/>
      <w:r>
        <w:br/>
      </w:r>
      <w:r>
        <w:t>The platform currently supports:</w:t>
      </w:r>
      <w:r>
        <w:br/>
      </w:r>
      <w:r/>
      <w:r>
        <w:br/>
      </w:r>
      <w:r>
        <w:t>- SQLite</w:t>
      </w:r>
      <w:r>
        <w:br/>
      </w:r>
      <w:r>
        <w:t>- PostgreSQL</w:t>
      </w:r>
      <w:r>
        <w:br/>
      </w:r>
      <w:r/>
      <w:r>
        <w:br/>
      </w:r>
      <w:r>
        <w:t>Future support:</w:t>
      </w:r>
      <w:r>
        <w:br/>
      </w:r>
      <w:r/>
      <w:r>
        <w:br/>
      </w:r>
      <w:r>
        <w:t>- MySQL</w:t>
      </w:r>
      <w:r>
        <w:br/>
      </w:r>
      <w:r>
        <w:t>- MariaDB</w:t>
      </w:r>
      <w:r>
        <w:br/>
      </w:r>
      <w:r>
        <w:t>- Microsoft SQL Server</w:t>
      </w:r>
      <w:r>
        <w:br/>
      </w:r>
      <w:r/>
      <w:r>
        <w:br/>
      </w:r>
      <w:r>
        <w:t>---</w:t>
      </w:r>
      <w:r>
        <w:br/>
      </w:r>
      <w:r/>
      <w:r>
        <w:br/>
      </w:r>
      <w:r>
        <w:t># Security</w:t>
      </w:r>
      <w:r>
        <w:br/>
      </w:r>
      <w:r/>
      <w:r>
        <w:br/>
      </w:r>
      <w:r>
        <w:t>UBP follows several security best practices.</w:t>
      </w:r>
      <w:r>
        <w:br/>
      </w:r>
      <w:r/>
      <w:r>
        <w:br/>
      </w:r>
      <w:r>
        <w:t>- Environment variables for secrets</w:t>
      </w:r>
      <w:r>
        <w:br/>
      </w:r>
      <w:r>
        <w:t>- Provider abstraction</w:t>
      </w:r>
      <w:r>
        <w:br/>
      </w:r>
      <w:r>
        <w:t>- Structured exception handling</w:t>
      </w:r>
      <w:r>
        <w:br/>
      </w:r>
      <w:r>
        <w:t>- Input validation</w:t>
      </w:r>
      <w:r>
        <w:br/>
      </w:r>
      <w:r>
        <w:t>- Modular architecture</w:t>
      </w:r>
      <w:r>
        <w:br/>
      </w:r>
      <w:r>
        <w:t>- Least privilege</w:t>
      </w:r>
      <w:r>
        <w:br/>
      </w:r>
      <w:r>
        <w:t>- Secure logging</w:t>
      </w:r>
      <w:r>
        <w:br/>
      </w:r>
      <w:r/>
      <w:r>
        <w:br/>
      </w:r>
      <w:r>
        <w:t>Sensitive information such as API keys and credentials should never be committed</w:t>
      </w:r>
      <w:r>
        <w:br/>
      </w:r>
      <w:r>
        <w:t>to source control.</w:t>
      </w:r>
      <w:r>
        <w:br/>
      </w:r>
      <w:r/>
      <w:r>
        <w:br/>
      </w:r>
      <w:r>
        <w:t>---</w:t>
      </w:r>
      <w:r>
        <w:br/>
      </w:r>
      <w:r/>
      <w:r>
        <w:br/>
      </w:r>
      <w:r>
        <w:t># Troubleshooting</w:t>
      </w:r>
      <w:r>
        <w:br/>
      </w:r>
      <w:r/>
      <w:r>
        <w:br/>
      </w:r>
      <w:r>
        <w:t>## Application will not start</w:t>
      </w:r>
      <w:r>
        <w:br/>
      </w:r>
      <w:r/>
      <w:r>
        <w:br/>
      </w:r>
      <w:r>
        <w:t>Verify:</w:t>
      </w:r>
      <w:r>
        <w:br/>
      </w:r>
      <w:r/>
      <w:r>
        <w:br/>
      </w:r>
      <w:r>
        <w:t>- Python version</w:t>
      </w:r>
      <w:r>
        <w:br/>
      </w:r>
      <w:r>
        <w:t>- Virtual environment</w:t>
      </w:r>
      <w:r>
        <w:br/>
      </w:r>
      <w:r>
        <w:t>- Installed dependencies</w:t>
      </w:r>
      <w:r>
        <w:br/>
      </w:r>
      <w:r>
        <w:t>- Environment variables</w:t>
      </w:r>
      <w:r>
        <w:br/>
      </w:r>
      <w:r/>
      <w:r>
        <w:br/>
      </w:r>
      <w:r>
        <w:t>---</w:t>
      </w:r>
      <w:r>
        <w:br/>
      </w:r>
      <w:r/>
      <w:r>
        <w:br/>
      </w:r>
      <w:r>
        <w:t>## RPC connection failed</w:t>
      </w:r>
      <w:r>
        <w:br/>
      </w:r>
      <w:r/>
      <w:r>
        <w:br/>
      </w:r>
      <w:r>
        <w:t>Verify:</w:t>
      </w:r>
      <w:r>
        <w:br/>
      </w:r>
      <w:r/>
      <w:r>
        <w:br/>
      </w:r>
      <w:r>
        <w:t>- Internet connectivity</w:t>
      </w:r>
      <w:r>
        <w:br/>
      </w:r>
      <w:r>
        <w:t>- RPC endpoint URL</w:t>
      </w:r>
      <w:r>
        <w:br/>
      </w:r>
      <w:r>
        <w:t>- API key validity</w:t>
      </w:r>
      <w:r>
        <w:br/>
      </w:r>
      <w:r>
        <w:t>- Provider availability</w:t>
      </w:r>
      <w:r>
        <w:br/>
      </w:r>
      <w:r/>
      <w:r>
        <w:br/>
      </w:r>
      <w:r>
        <w:t>---</w:t>
      </w:r>
      <w:r>
        <w:br/>
      </w:r>
      <w:r/>
      <w:r>
        <w:br/>
      </w:r>
      <w:r>
        <w:t>## Docker build failed</w:t>
      </w:r>
      <w:r>
        <w:br/>
      </w:r>
      <w:r/>
      <w:r>
        <w:br/>
      </w:r>
      <w:r>
        <w:t>Check:</w:t>
      </w:r>
      <w:r>
        <w:br/>
      </w:r>
      <w:r/>
      <w:r>
        <w:br/>
      </w:r>
      <w:r>
        <w:t>- Docker Engine installation</w:t>
      </w:r>
      <w:r>
        <w:br/>
      </w:r>
      <w:r>
        <w:t>- Docker Compose installation</w:t>
      </w:r>
      <w:r>
        <w:br/>
      </w:r>
      <w:r>
        <w:t>- requirements.txt</w:t>
      </w:r>
      <w:r>
        <w:br/>
      </w:r>
      <w:r>
        <w:t>- Dockerfile</w:t>
      </w:r>
      <w:r>
        <w:br/>
      </w:r>
      <w:r/>
      <w:r>
        <w:br/>
      </w:r>
      <w:r>
        <w:t>---</w:t>
      </w:r>
      <w:r>
        <w:br/>
      </w:r>
      <w:r/>
      <w:r>
        <w:br/>
      </w:r>
      <w:r>
        <w:t>## Database issues</w:t>
      </w:r>
      <w:r>
        <w:br/>
      </w:r>
      <w:r/>
      <w:r>
        <w:br/>
      </w:r>
      <w:r>
        <w:t>Verify:</w:t>
      </w:r>
      <w:r>
        <w:br/>
      </w:r>
      <w:r/>
      <w:r>
        <w:br/>
      </w:r>
      <w:r>
        <w:t>- Database URL</w:t>
      </w:r>
      <w:r>
        <w:br/>
      </w:r>
      <w:r>
        <w:t>- File permissions</w:t>
      </w:r>
      <w:r>
        <w:br/>
      </w:r>
      <w:r>
        <w:t>- PostgreSQL service status</w:t>
      </w:r>
      <w:r>
        <w:br/>
      </w:r>
      <w:r/>
      <w:r>
        <w:br/>
      </w:r>
      <w:r>
        <w:t>Most runtime issues can also be diagnosed by reviewing the application logs.</w:t>
      </w:r>
      <w:r>
        <w:br/>
      </w:r>
      <w:r>
        <w:t>---</w:t>
      </w:r>
      <w:r>
        <w:br/>
      </w:r>
      <w:r/>
      <w:r>
        <w:br/>
      </w:r>
      <w:r>
        <w:t># Development Guide</w:t>
      </w:r>
      <w:r>
        <w:br/>
      </w:r>
      <w:r/>
      <w:r>
        <w:br/>
      </w:r>
      <w:r>
        <w:t>The Universal Blockchain Platform (UBP) follows a modular, layered architecture</w:t>
      </w:r>
      <w:r>
        <w:br/>
      </w:r>
      <w:r>
        <w:t>designed for maintainability, scalability, and enterprise deployment.</w:t>
      </w:r>
      <w:r>
        <w:br/>
      </w:r>
      <w:r/>
      <w:r>
        <w:br/>
      </w:r>
      <w:r>
        <w:t>Developers are encouraged to preserve this architecture when introducing new</w:t>
      </w:r>
      <w:r>
        <w:br/>
      </w:r>
      <w:r>
        <w:t>features or blockchain integrations.</w:t>
      </w:r>
      <w:r>
        <w:br/>
      </w:r>
      <w:r/>
      <w:r>
        <w:br/>
      </w:r>
      <w:r>
        <w:t>## Development Principles</w:t>
      </w:r>
      <w:r>
        <w:br/>
      </w:r>
      <w:r/>
      <w:r>
        <w:br/>
      </w:r>
      <w:r>
        <w:t>- Separation of concerns</w:t>
      </w:r>
      <w:r>
        <w:br/>
      </w:r>
      <w:r>
        <w:t>- Single responsibility</w:t>
      </w:r>
      <w:r>
        <w:br/>
      </w:r>
      <w:r>
        <w:t>- Provider abstraction</w:t>
      </w:r>
      <w:r>
        <w:br/>
      </w:r>
      <w:r>
        <w:t>- Modular blockchain implementations</w:t>
      </w:r>
      <w:r>
        <w:br/>
      </w:r>
      <w:r>
        <w:t>- Consistent coding standards</w:t>
      </w:r>
      <w:r>
        <w:br/>
      </w:r>
      <w:r>
        <w:t>- Structured logging</w:t>
      </w:r>
      <w:r>
        <w:br/>
      </w:r>
      <w:r>
        <w:t>- Exception-first error handling</w:t>
      </w:r>
      <w:r>
        <w:br/>
      </w:r>
      <w:r>
        <w:t>- Environment-based configuration</w:t>
      </w:r>
      <w:r>
        <w:br/>
      </w:r>
      <w:r/>
      <w:r>
        <w:br/>
      </w:r>
      <w:r>
        <w:t>---</w:t>
      </w:r>
      <w:r>
        <w:br/>
      </w:r>
      <w:r/>
      <w:r>
        <w:br/>
      </w:r>
      <w:r>
        <w:t># Coding Standards</w:t>
      </w:r>
      <w:r>
        <w:br/>
      </w:r>
      <w:r/>
      <w:r>
        <w:br/>
      </w:r>
      <w:r>
        <w:t>UBP follows the Python Enhancement Proposals (PEPs) wherever practical.</w:t>
      </w:r>
      <w:r>
        <w:br/>
      </w:r>
      <w:r/>
      <w:r>
        <w:br/>
      </w:r>
      <w:r>
        <w:t>## Formatting</w:t>
      </w:r>
      <w:r>
        <w:br/>
      </w:r>
      <w:r/>
      <w:r>
        <w:br/>
      </w:r>
      <w:r>
        <w:t>- PEP 8 compliant</w:t>
      </w:r>
      <w:r>
        <w:br/>
      </w:r>
      <w:r>
        <w:t>- 4-space indentation</w:t>
      </w:r>
      <w:r>
        <w:br/>
      </w:r>
      <w:r>
        <w:t>- Maximum readability</w:t>
      </w:r>
      <w:r>
        <w:br/>
      </w:r>
      <w:r>
        <w:t>- Descriptive variable names</w:t>
      </w:r>
      <w:r>
        <w:br/>
      </w:r>
      <w:r>
        <w:t>- Explicit imports</w:t>
      </w:r>
      <w:r>
        <w:br/>
      </w:r>
      <w:r>
        <w:t>- Type hints throughout the codebase</w:t>
      </w:r>
      <w:r>
        <w:br/>
      </w:r>
      <w:r/>
      <w:r>
        <w:br/>
      </w:r>
      <w:r>
        <w:t>Example:</w:t>
      </w:r>
      <w:r>
        <w:br/>
      </w:r>
      <w:r/>
      <w:r>
        <w:br/>
      </w:r>
      <w:r>
        <w:t>```python</w:t>
      </w:r>
      <w:r>
        <w:br/>
      </w:r>
      <w:r>
        <w:t>def get_wallet_report(address: str) -&gt; Dict[str, Any]:</w:t>
      </w:r>
      <w:r>
        <w:br/>
      </w:r>
      <w:r>
        <w:t xml:space="preserve">    """</w:t>
      </w:r>
      <w:r>
        <w:br/>
      </w:r>
      <w:r>
        <w:t xml:space="preserve">    Generate a wallet inspection report.</w:t>
      </w:r>
      <w:r>
        <w:br/>
      </w:r>
      <w:r>
        <w:t xml:space="preserve">    """</w:t>
      </w:r>
      <w:r>
        <w:br/>
      </w:r>
      <w:r>
        <w:t>```</w:t>
      </w:r>
      <w:r>
        <w:br/>
      </w:r>
      <w:r/>
      <w:r>
        <w:br/>
      </w:r>
      <w:r>
        <w:t>---</w:t>
      </w:r>
      <w:r>
        <w:br/>
      </w:r>
      <w:r/>
      <w:r>
        <w:br/>
      </w:r>
      <w:r>
        <w:t># Project Layers</w:t>
      </w:r>
      <w:r>
        <w:br/>
      </w:r>
      <w:r/>
      <w:r>
        <w:br/>
      </w:r>
      <w:r>
        <w:t>```</w:t>
      </w:r>
      <w:r>
        <w:br/>
      </w:r>
      <w:r>
        <w:t>Presentation Layer</w:t>
      </w:r>
      <w:r>
        <w:br/>
      </w:r>
      <w:r>
        <w:t xml:space="preserve">        │</w:t>
      </w:r>
      <w:r>
        <w:br/>
      </w:r>
      <w:r>
        <w:t xml:space="preserve">        ▼</w:t>
      </w:r>
      <w:r>
        <w:br/>
      </w:r>
      <w:r>
        <w:t>Controllers</w:t>
      </w:r>
      <w:r>
        <w:br/>
      </w:r>
      <w:r>
        <w:t xml:space="preserve">        │</w:t>
      </w:r>
      <w:r>
        <w:br/>
      </w:r>
      <w:r>
        <w:t xml:space="preserve">        ▼</w:t>
      </w:r>
      <w:r>
        <w:br/>
      </w:r>
      <w:r>
        <w:t>Services</w:t>
      </w:r>
      <w:r>
        <w:br/>
      </w:r>
      <w:r>
        <w:t xml:space="preserve">        │</w:t>
      </w:r>
      <w:r>
        <w:br/>
      </w:r>
      <w:r>
        <w:t xml:space="preserve">        ▼</w:t>
      </w:r>
      <w:r>
        <w:br/>
      </w:r>
      <w:r>
        <w:t>Blockchain Modules</w:t>
      </w:r>
      <w:r>
        <w:br/>
      </w:r>
      <w:r>
        <w:t xml:space="preserve">        │</w:t>
      </w:r>
      <w:r>
        <w:br/>
      </w:r>
      <w:r>
        <w:t xml:space="preserve">        ▼</w:t>
      </w:r>
      <w:r>
        <w:br/>
      </w:r>
      <w:r>
        <w:t>Providers</w:t>
      </w:r>
      <w:r>
        <w:br/>
      </w:r>
      <w:r>
        <w:t xml:space="preserve">        │</w:t>
      </w:r>
      <w:r>
        <w:br/>
      </w:r>
      <w:r>
        <w:t xml:space="preserve">        ▼</w:t>
      </w:r>
      <w:r>
        <w:br/>
      </w:r>
      <w:r>
        <w:t>Blockchain Networks</w:t>
      </w:r>
      <w:r>
        <w:br/>
      </w:r>
      <w:r>
        <w:t>```</w:t>
      </w:r>
      <w:r>
        <w:br/>
      </w:r>
      <w:r/>
      <w:r>
        <w:br/>
      </w:r>
      <w:r>
        <w:t>Each layer has a dedicated responsibility and should remain independent.</w:t>
      </w:r>
      <w:r>
        <w:br/>
      </w:r>
      <w:r/>
      <w:r>
        <w:br/>
      </w:r>
      <w:r>
        <w:t>---</w:t>
      </w:r>
      <w:r>
        <w:br/>
      </w:r>
      <w:r/>
      <w:r>
        <w:br/>
      </w:r>
      <w:r>
        <w:t># Adding a New Blockchain</w:t>
      </w:r>
      <w:r>
        <w:br/>
      </w:r>
      <w:r/>
      <w:r>
        <w:br/>
      </w:r>
      <w:r>
        <w:t>To integrate a new blockchain into UBP:</w:t>
      </w:r>
      <w:r>
        <w:br/>
      </w:r>
      <w:r/>
      <w:r>
        <w:br/>
      </w:r>
      <w:r>
        <w:t>1. Create a new blockchain package.</w:t>
      </w:r>
      <w:r>
        <w:br/>
      </w:r>
      <w:r>
        <w:t>2. Implement wallet utilities.</w:t>
      </w:r>
      <w:r>
        <w:br/>
      </w:r>
      <w:r>
        <w:t>3. Implement block utilities.</w:t>
      </w:r>
      <w:r>
        <w:br/>
      </w:r>
      <w:r>
        <w:t>4. Implement transaction utilities.</w:t>
      </w:r>
      <w:r>
        <w:br/>
      </w:r>
      <w:r>
        <w:t>5. Implement contract utilities (if applicable).</w:t>
      </w:r>
      <w:r>
        <w:br/>
      </w:r>
      <w:r>
        <w:t>6. Implement token utilities (if applicable).</w:t>
      </w:r>
      <w:r>
        <w:br/>
      </w:r>
      <w:r>
        <w:t>7. Create corresponding service classes.</w:t>
      </w:r>
      <w:r>
        <w:br/>
      </w:r>
      <w:r>
        <w:t>8. Create controller integration.</w:t>
      </w:r>
      <w:r>
        <w:br/>
      </w:r>
      <w:r>
        <w:t>9. Add display formatting.</w:t>
      </w:r>
      <w:r>
        <w:br/>
      </w:r>
      <w:r>
        <w:t>10. Register the blockchain within the application.</w:t>
      </w:r>
      <w:r>
        <w:br/>
      </w:r>
      <w:r/>
      <w:r>
        <w:br/>
      </w:r>
      <w:r>
        <w:t>The modular design allows additional blockchains to be integrated without</w:t>
      </w:r>
      <w:r>
        <w:br/>
      </w:r>
      <w:r>
        <w:t>modifying existing implementations.</w:t>
      </w:r>
      <w:r>
        <w:br/>
      </w:r>
      <w:r/>
      <w:r>
        <w:br/>
      </w:r>
      <w:r>
        <w:t>---</w:t>
      </w:r>
      <w:r>
        <w:br/>
      </w:r>
      <w:r/>
      <w:r>
        <w:br/>
      </w:r>
      <w:r>
        <w:t># Testing</w:t>
      </w:r>
      <w:r>
        <w:br/>
      </w:r>
      <w:r/>
      <w:r>
        <w:br/>
      </w:r>
      <w:r>
        <w:t>UBP uses automated testing to verify correctness and stability.</w:t>
      </w:r>
      <w:r>
        <w:br/>
      </w:r>
      <w:r/>
      <w:r>
        <w:br/>
      </w:r>
      <w:r>
        <w:t>Recommended tools:</w:t>
      </w:r>
      <w:r>
        <w:br/>
      </w:r>
      <w:r/>
      <w:r>
        <w:br/>
      </w:r>
      <w:r>
        <w:t>- pytest</w:t>
      </w:r>
      <w:r>
        <w:br/>
      </w:r>
      <w:r>
        <w:t>- pytest-cov</w:t>
      </w:r>
      <w:r>
        <w:br/>
      </w:r>
      <w:r>
        <w:t>- unittest</w:t>
      </w:r>
      <w:r>
        <w:br/>
      </w:r>
      <w:r/>
      <w:r>
        <w:br/>
      </w:r>
      <w:r>
        <w:t>Run all tests:</w:t>
      </w:r>
      <w:r>
        <w:br/>
      </w:r>
      <w:r/>
      <w:r>
        <w:br/>
      </w:r>
      <w:r>
        <w:t>```bash</w:t>
      </w:r>
      <w:r>
        <w:br/>
      </w:r>
      <w:r>
        <w:t>pytest</w:t>
      </w:r>
      <w:r>
        <w:br/>
      </w:r>
      <w:r>
        <w:t>```</w:t>
      </w:r>
      <w:r>
        <w:br/>
      </w:r>
      <w:r/>
      <w:r>
        <w:br/>
      </w:r>
      <w:r>
        <w:t>Run a specific test module:</w:t>
      </w:r>
      <w:r>
        <w:br/>
      </w:r>
      <w:r/>
      <w:r>
        <w:br/>
      </w:r>
      <w:r>
        <w:t>```bash</w:t>
      </w:r>
      <w:r>
        <w:br/>
      </w:r>
      <w:r>
        <w:t>pytest tests/</w:t>
      </w:r>
      <w:r>
        <w:br/>
      </w:r>
      <w:r>
        <w:t>```</w:t>
      </w:r>
      <w:r>
        <w:br/>
      </w:r>
      <w:r/>
      <w:r>
        <w:br/>
      </w:r>
      <w:r>
        <w:t>Measure code coverage:</w:t>
      </w:r>
      <w:r>
        <w:br/>
      </w:r>
      <w:r/>
      <w:r>
        <w:br/>
      </w:r>
      <w:r>
        <w:t>```bash</w:t>
      </w:r>
      <w:r>
        <w:br/>
      </w:r>
      <w:r>
        <w:t>pytest --cov</w:t>
      </w:r>
      <w:r>
        <w:br/>
      </w:r>
      <w:r>
        <w:t>```</w:t>
      </w:r>
      <w:r>
        <w:br/>
      </w:r>
      <w:r/>
      <w:r>
        <w:br/>
      </w:r>
      <w:r>
        <w:t>---</w:t>
      </w:r>
      <w:r>
        <w:br/>
      </w:r>
      <w:r/>
      <w:r>
        <w:br/>
      </w:r>
      <w:r>
        <w:t># Logging</w:t>
      </w:r>
      <w:r>
        <w:br/>
      </w:r>
      <w:r/>
      <w:r>
        <w:br/>
      </w:r>
      <w:r>
        <w:t>Structured logging is implemented throughout the platform.</w:t>
      </w:r>
      <w:r>
        <w:br/>
      </w:r>
      <w:r/>
      <w:r>
        <w:br/>
      </w:r>
      <w:r>
        <w:t>Example:</w:t>
      </w:r>
      <w:r>
        <w:br/>
      </w:r>
      <w:r/>
      <w:r>
        <w:br/>
      </w:r>
      <w:r>
        <w:t>```</w:t>
      </w:r>
      <w:r>
        <w:br/>
      </w:r>
      <w:r>
        <w:t>2026-08-05 09:25:11</w:t>
      </w:r>
      <w:r>
        <w:br/>
      </w:r>
      <w:r/>
      <w:r>
        <w:br/>
      </w:r>
      <w:r>
        <w:t>INFO</w:t>
      </w:r>
      <w:r>
        <w:br/>
      </w:r>
      <w:r/>
      <w:r>
        <w:br/>
      </w:r>
      <w:r>
        <w:t>services.ethereum.wallet_service</w:t>
      </w:r>
      <w:r>
        <w:br/>
      </w:r>
      <w:r/>
      <w:r>
        <w:br/>
      </w:r>
      <w:r>
        <w:t>Wallet inspection completed successfully</w:t>
      </w:r>
      <w:r>
        <w:br/>
      </w:r>
      <w:r>
        <w:t>```</w:t>
      </w:r>
      <w:r>
        <w:br/>
      </w:r>
      <w:r/>
      <w:r>
        <w:br/>
      </w:r>
      <w:r>
        <w:t>Logs include:</w:t>
      </w:r>
      <w:r>
        <w:br/>
      </w:r>
      <w:r/>
      <w:r>
        <w:br/>
      </w:r>
      <w:r>
        <w:t>- timestamps</w:t>
      </w:r>
      <w:r>
        <w:br/>
      </w:r>
      <w:r>
        <w:t>- severity</w:t>
      </w:r>
      <w:r>
        <w:br/>
      </w:r>
      <w:r>
        <w:t>- module</w:t>
      </w:r>
      <w:r>
        <w:br/>
      </w:r>
      <w:r>
        <w:t>- operation</w:t>
      </w:r>
      <w:r>
        <w:br/>
      </w:r>
      <w:r>
        <w:t>- status</w:t>
      </w:r>
      <w:r>
        <w:br/>
      </w:r>
      <w:r>
        <w:t>- error details (when applicable)</w:t>
      </w:r>
      <w:r>
        <w:br/>
      </w:r>
      <w:r/>
      <w:r>
        <w:br/>
      </w:r>
      <w:r>
        <w:t>---</w:t>
      </w:r>
      <w:r>
        <w:br/>
      </w:r>
      <w:r/>
      <w:r>
        <w:br/>
      </w:r>
      <w:r>
        <w:t># Error Handling</w:t>
      </w:r>
      <w:r>
        <w:br/>
      </w:r>
      <w:r/>
      <w:r>
        <w:br/>
      </w:r>
      <w:r>
        <w:t>UBP follows a centralized exception handling strategy.</w:t>
      </w:r>
      <w:r>
        <w:br/>
      </w:r>
      <w:r/>
      <w:r>
        <w:br/>
      </w:r>
      <w:r>
        <w:t>Errors are:</w:t>
      </w:r>
      <w:r>
        <w:br/>
      </w:r>
      <w:r/>
      <w:r>
        <w:br/>
      </w:r>
      <w:r>
        <w:t>- logged</w:t>
      </w:r>
      <w:r>
        <w:br/>
      </w:r>
      <w:r>
        <w:t>- reported to controllers</w:t>
      </w:r>
      <w:r>
        <w:br/>
      </w:r>
      <w:r>
        <w:t>- formatted for display</w:t>
      </w:r>
      <w:r>
        <w:br/>
      </w:r>
      <w:r>
        <w:t>- prevented from crashing the application whenever possible</w:t>
      </w:r>
      <w:r>
        <w:br/>
      </w:r>
      <w:r/>
      <w:r>
        <w:br/>
      </w:r>
      <w:r>
        <w:t>---</w:t>
      </w:r>
      <w:r>
        <w:br/>
      </w:r>
      <w:r/>
      <w:r>
        <w:br/>
      </w:r>
      <w:r>
        <w:t># Versioning</w:t>
      </w:r>
      <w:r>
        <w:br/>
      </w:r>
      <w:r/>
      <w:r>
        <w:br/>
      </w:r>
      <w:r>
        <w:t>UBP follows Semantic Versioning.</w:t>
      </w:r>
      <w:r>
        <w:br/>
      </w:r>
      <w:r/>
      <w:r>
        <w:br/>
      </w:r>
      <w:r>
        <w:t>Format:</w:t>
      </w:r>
      <w:r>
        <w:br/>
      </w:r>
      <w:r/>
      <w:r>
        <w:br/>
      </w:r>
      <w:r>
        <w:t>```</w:t>
      </w:r>
      <w:r>
        <w:br/>
      </w:r>
      <w:r>
        <w:t>MAJOR.MINOR.PATCH</w:t>
      </w:r>
      <w:r>
        <w:br/>
      </w:r>
      <w:r>
        <w:t>```</w:t>
      </w:r>
      <w:r>
        <w:br/>
      </w:r>
      <w:r/>
      <w:r>
        <w:br/>
      </w:r>
      <w:r>
        <w:t>Examples:</w:t>
      </w:r>
      <w:r>
        <w:br/>
      </w:r>
      <w:r/>
      <w:r>
        <w:br/>
      </w:r>
      <w:r>
        <w:t>```</w:t>
      </w:r>
      <w:r>
        <w:br/>
      </w:r>
      <w:r>
        <w:t>2.0.0</w:t>
      </w:r>
      <w:r>
        <w:br/>
      </w:r>
      <w:r/>
      <w:r>
        <w:br/>
      </w:r>
      <w:r>
        <w:t>2.1.0</w:t>
      </w:r>
      <w:r>
        <w:br/>
      </w:r>
      <w:r/>
      <w:r>
        <w:br/>
      </w:r>
      <w:r>
        <w:t>2.1.1</w:t>
      </w:r>
      <w:r>
        <w:br/>
      </w:r>
      <w:r>
        <w:t>```</w:t>
      </w:r>
      <w:r>
        <w:br/>
      </w:r>
      <w:r/>
      <w:r>
        <w:br/>
      </w:r>
      <w:r>
        <w:t>---</w:t>
      </w:r>
      <w:r>
        <w:br/>
      </w:r>
      <w:r/>
      <w:r>
        <w:br/>
      </w:r>
      <w:r>
        <w:t># Release Process</w:t>
      </w:r>
      <w:r>
        <w:br/>
      </w:r>
      <w:r/>
      <w:r>
        <w:br/>
      </w:r>
      <w:r>
        <w:t>Typical release workflow:</w:t>
      </w:r>
      <w:r>
        <w:br/>
      </w:r>
      <w:r/>
      <w:r>
        <w:br/>
      </w:r>
      <w:r>
        <w:t>1. Complete development</w:t>
      </w:r>
      <w:r>
        <w:br/>
      </w:r>
      <w:r>
        <w:t>2. Execute all tests</w:t>
      </w:r>
      <w:r>
        <w:br/>
      </w:r>
      <w:r>
        <w:t>3. Review documentation</w:t>
      </w:r>
      <w:r>
        <w:br/>
      </w:r>
      <w:r>
        <w:t>4. Update CHANGELOG</w:t>
      </w:r>
      <w:r>
        <w:br/>
      </w:r>
      <w:r>
        <w:t>5. Increment version</w:t>
      </w:r>
      <w:r>
        <w:br/>
      </w:r>
      <w:r>
        <w:t>6. Build Docker image</w:t>
      </w:r>
      <w:r>
        <w:br/>
      </w:r>
      <w:r>
        <w:t>7. Deploy to staging</w:t>
      </w:r>
      <w:r>
        <w:br/>
      </w:r>
      <w:r>
        <w:t>8. Perform production validation</w:t>
      </w:r>
      <w:r>
        <w:br/>
      </w:r>
      <w:r>
        <w:t>9. Deploy to production</w:t>
      </w:r>
      <w:r>
        <w:br/>
      </w:r>
      <w:r/>
      <w:r>
        <w:br/>
      </w:r>
      <w:r>
        <w:t>---</w:t>
      </w:r>
      <w:r>
        <w:br/>
      </w:r>
      <w:r/>
      <w:r>
        <w:br/>
      </w:r>
      <w:r>
        <w:t># Deployment Strategy</w:t>
      </w:r>
      <w:r>
        <w:br/>
      </w:r>
      <w:r/>
      <w:r>
        <w:br/>
      </w:r>
      <w:r>
        <w:t>Current deployment target:</w:t>
      </w:r>
      <w:r>
        <w:br/>
      </w:r>
      <w:r/>
      <w:r>
        <w:br/>
      </w:r>
      <w:r>
        <w:t>- Ubuntu Server 24.04 LTS</w:t>
      </w:r>
      <w:r>
        <w:br/>
      </w:r>
      <w:r>
        <w:t>- Docker</w:t>
      </w:r>
      <w:r>
        <w:br/>
      </w:r>
      <w:r>
        <w:t>- Docker Compose</w:t>
      </w:r>
      <w:r>
        <w:br/>
      </w:r>
      <w:r>
        <w:t>- Nginx</w:t>
      </w:r>
      <w:r>
        <w:br/>
      </w:r>
      <w:r>
        <w:t>- SQLite (initial)</w:t>
      </w:r>
      <w:r>
        <w:br/>
      </w:r>
      <w:r>
        <w:t>- PostgreSQL (future)</w:t>
      </w:r>
      <w:r>
        <w:br/>
      </w:r>
      <w:r>
        <w:t>- Redis (future)</w:t>
      </w:r>
      <w:r>
        <w:br/>
      </w:r>
      <w:r/>
      <w:r>
        <w:br/>
      </w:r>
      <w:r>
        <w:t>---</w:t>
      </w:r>
      <w:r>
        <w:br/>
      </w:r>
      <w:r/>
      <w:r>
        <w:br/>
      </w:r>
      <w:r>
        <w:t># Supported Providers</w:t>
      </w:r>
      <w:r>
        <w:br/>
      </w:r>
      <w:r/>
      <w:r>
        <w:br/>
      </w:r>
      <w:r>
        <w:t>## Ethereum</w:t>
      </w:r>
      <w:r>
        <w:br/>
      </w:r>
      <w:r/>
      <w:r>
        <w:br/>
      </w:r>
      <w:r>
        <w:t>- Alchemy</w:t>
      </w:r>
      <w:r>
        <w:br/>
      </w:r>
      <w:r>
        <w:t>- Infura</w:t>
      </w:r>
      <w:r>
        <w:br/>
      </w:r>
      <w:r>
        <w:t>- Local Node</w:t>
      </w:r>
      <w:r>
        <w:br/>
      </w:r>
      <w:r>
        <w:t>- Public RPC</w:t>
      </w:r>
      <w:r>
        <w:br/>
      </w:r>
      <w:r/>
      <w:r>
        <w:br/>
      </w:r>
      <w:r>
        <w:t>## Bitcoin</w:t>
      </w:r>
      <w:r>
        <w:br/>
      </w:r>
      <w:r/>
      <w:r>
        <w:br/>
      </w:r>
      <w:r>
        <w:t>- Public APIs</w:t>
      </w:r>
      <w:r>
        <w:br/>
      </w:r>
      <w:r>
        <w:t>- Bitcoin Core RPC (planned)</w:t>
      </w:r>
      <w:r>
        <w:br/>
      </w:r>
      <w:r/>
      <w:r>
        <w:br/>
      </w:r>
      <w:r>
        <w:t>## TRON</w:t>
      </w:r>
      <w:r>
        <w:br/>
      </w:r>
      <w:r/>
      <w:r>
        <w:br/>
      </w:r>
      <w:r>
        <w:t>- TronGrid</w:t>
      </w:r>
      <w:r>
        <w:br/>
      </w:r>
      <w:r>
        <w:t>- Private Full Nodes (future)</w:t>
      </w:r>
      <w:r>
        <w:br/>
      </w:r>
      <w:r/>
      <w:r>
        <w:br/>
      </w:r>
      <w:r>
        <w:t>---</w:t>
      </w:r>
      <w:r>
        <w:br/>
      </w:r>
      <w:r/>
      <w:r>
        <w:br/>
      </w:r>
      <w:r>
        <w:t># Future Roadmap</w:t>
      </w:r>
      <w:r>
        <w:br/>
      </w:r>
      <w:r/>
      <w:r>
        <w:br/>
      </w:r>
      <w:r>
        <w:t>## Phase 1 (Completed)</w:t>
      </w:r>
      <w:r>
        <w:br/>
      </w:r>
      <w:r/>
      <w:r>
        <w:br/>
      </w:r>
      <w:r>
        <w:t>- Ethereum module</w:t>
      </w:r>
      <w:r>
        <w:br/>
      </w:r>
      <w:r>
        <w:t>- Bitcoin module</w:t>
      </w:r>
      <w:r>
        <w:br/>
      </w:r>
      <w:r>
        <w:t>- TRON module</w:t>
      </w:r>
      <w:r>
        <w:br/>
      </w:r>
      <w:r>
        <w:t>- Wallet inspection</w:t>
      </w:r>
      <w:r>
        <w:br/>
      </w:r>
      <w:r>
        <w:t>- Contract inspection</w:t>
      </w:r>
      <w:r>
        <w:br/>
      </w:r>
      <w:r>
        <w:t>- Token inspection</w:t>
      </w:r>
      <w:r>
        <w:br/>
      </w:r>
      <w:r>
        <w:t>- Block explorer</w:t>
      </w:r>
      <w:r>
        <w:br/>
      </w:r>
      <w:r>
        <w:t>- Transaction analysis</w:t>
      </w:r>
      <w:r>
        <w:br/>
      </w:r>
      <w:r>
        <w:t>- Node validation</w:t>
      </w:r>
      <w:r>
        <w:br/>
      </w:r>
      <w:r>
        <w:t>- Node comparison</w:t>
      </w:r>
      <w:r>
        <w:br/>
      </w:r>
      <w:r/>
      <w:r>
        <w:br/>
      </w:r>
      <w:r>
        <w:t>---</w:t>
      </w:r>
      <w:r>
        <w:br/>
      </w:r>
      <w:r/>
      <w:r>
        <w:br/>
      </w:r>
      <w:r>
        <w:t>## Phase 2 (Current)</w:t>
      </w:r>
      <w:r>
        <w:br/>
      </w:r>
      <w:r/>
      <w:r>
        <w:br/>
      </w:r>
      <w:r>
        <w:t>- Production deployment</w:t>
      </w:r>
      <w:r>
        <w:br/>
      </w:r>
      <w:r>
        <w:t>- Docker optimization</w:t>
      </w:r>
      <w:r>
        <w:br/>
      </w:r>
      <w:r>
        <w:t>- Enterprise documentation</w:t>
      </w:r>
      <w:r>
        <w:br/>
      </w:r>
      <w:r>
        <w:t>- Production configuration</w:t>
      </w:r>
      <w:r>
        <w:br/>
      </w:r>
      <w:r>
        <w:t>- Release engineering</w:t>
      </w:r>
      <w:r>
        <w:br/>
      </w:r>
      <w:r/>
      <w:r>
        <w:br/>
      </w:r>
      <w:r>
        <w:t>---</w:t>
      </w:r>
      <w:r>
        <w:br/>
      </w:r>
      <w:r/>
      <w:r>
        <w:br/>
      </w:r>
      <w:r>
        <w:t>## Phase 3</w:t>
      </w:r>
      <w:r>
        <w:br/>
      </w:r>
      <w:r/>
      <w:r>
        <w:br/>
      </w:r>
      <w:r>
        <w:t>Planned blockchain integrations:</w:t>
      </w:r>
      <w:r>
        <w:br/>
      </w:r>
      <w:r/>
      <w:r>
        <w:br/>
      </w:r>
      <w:r>
        <w:t>- BNB Smart Chain</w:t>
      </w:r>
      <w:r>
        <w:br/>
      </w:r>
      <w:r>
        <w:t>- Polygon</w:t>
      </w:r>
      <w:r>
        <w:br/>
      </w:r>
      <w:r>
        <w:t>- Avalanche</w:t>
      </w:r>
      <w:r>
        <w:br/>
      </w:r>
      <w:r>
        <w:t>- Solana</w:t>
      </w:r>
      <w:r>
        <w:br/>
      </w:r>
      <w:r>
        <w:t>- XRP Ledger</w:t>
      </w:r>
      <w:r>
        <w:br/>
      </w:r>
      <w:r>
        <w:t>- Cardano</w:t>
      </w:r>
      <w:r>
        <w:br/>
      </w:r>
      <w:r>
        <w:t>- Cosmos</w:t>
      </w:r>
      <w:r>
        <w:br/>
      </w:r>
      <w:r/>
      <w:r>
        <w:br/>
      </w:r>
      <w:r>
        <w:t>---</w:t>
      </w:r>
      <w:r>
        <w:br/>
      </w:r>
      <w:r/>
      <w:r>
        <w:br/>
      </w:r>
      <w:r>
        <w:t>## Phase 4</w:t>
      </w:r>
      <w:r>
        <w:br/>
      </w:r>
      <w:r/>
      <w:r>
        <w:br/>
      </w:r>
      <w:r>
        <w:t>Enterprise capabilities:</w:t>
      </w:r>
      <w:r>
        <w:br/>
      </w:r>
      <w:r/>
      <w:r>
        <w:br/>
      </w:r>
      <w:r>
        <w:t>- Full REST API</w:t>
      </w:r>
      <w:r>
        <w:br/>
      </w:r>
      <w:r>
        <w:t>- Authentication</w:t>
      </w:r>
      <w:r>
        <w:br/>
      </w:r>
      <w:r>
        <w:t>- Role-based access control (RBAC)</w:t>
      </w:r>
      <w:r>
        <w:br/>
      </w:r>
      <w:r>
        <w:t>- Web dashboard</w:t>
      </w:r>
      <w:r>
        <w:br/>
      </w:r>
      <w:r>
        <w:t>- Portfolio analytics</w:t>
      </w:r>
      <w:r>
        <w:br/>
      </w:r>
      <w:r>
        <w:t>- Blockchain monitoring</w:t>
      </w:r>
      <w:r>
        <w:br/>
      </w:r>
      <w:r>
        <w:t>- Enterprise reporting</w:t>
      </w:r>
      <w:r>
        <w:br/>
      </w:r>
      <w:r>
        <w:t>- Notification services</w:t>
      </w:r>
      <w:r>
        <w:br/>
      </w:r>
      <w:r>
        <w:t>- Scheduler</w:t>
      </w:r>
      <w:r>
        <w:br/>
      </w:r>
      <w:r>
        <w:t>- High availability</w:t>
      </w:r>
      <w:r>
        <w:br/>
      </w:r>
      <w:r/>
      <w:r>
        <w:br/>
      </w:r>
      <w:r>
        <w:t>---</w:t>
      </w:r>
      <w:r>
        <w:br/>
      </w:r>
      <w:r/>
      <w:r>
        <w:br/>
      </w:r>
      <w:r>
        <w:t>## Phase 5</w:t>
      </w:r>
      <w:r>
        <w:br/>
      </w:r>
      <w:r/>
      <w:r>
        <w:br/>
      </w:r>
      <w:r>
        <w:t>Enterprise infrastructure:</w:t>
      </w:r>
      <w:r>
        <w:br/>
      </w:r>
      <w:r/>
      <w:r>
        <w:br/>
      </w:r>
      <w:r>
        <w:t>- Self-hosted Ethereum node</w:t>
      </w:r>
      <w:r>
        <w:br/>
      </w:r>
      <w:r>
        <w:t>- Self-hosted Bitcoin node</w:t>
      </w:r>
      <w:r>
        <w:br/>
      </w:r>
      <w:r>
        <w:t>- Self-hosted TRON node</w:t>
      </w:r>
      <w:r>
        <w:br/>
      </w:r>
      <w:r>
        <w:t>- Kubernetes deployment</w:t>
      </w:r>
      <w:r>
        <w:br/>
      </w:r>
      <w:r>
        <w:t>- Multi-region deployment</w:t>
      </w:r>
      <w:r>
        <w:br/>
      </w:r>
      <w:r>
        <w:t>- Horizontal scaling</w:t>
      </w:r>
      <w:r>
        <w:br/>
      </w:r>
      <w:r>
        <w:t>- Load balancing</w:t>
      </w:r>
      <w:r>
        <w:br/>
      </w:r>
      <w:r/>
      <w:r>
        <w:br/>
      </w:r>
      <w:r>
        <w:t>---</w:t>
      </w:r>
      <w:r>
        <w:br/>
      </w:r>
      <w:r/>
      <w:r>
        <w:br/>
      </w:r>
      <w:r>
        <w:t># Contributing</w:t>
      </w:r>
      <w:r>
        <w:br/>
      </w:r>
      <w:r/>
      <w:r>
        <w:br/>
      </w:r>
      <w:r>
        <w:t>Contributions are welcome.</w:t>
      </w:r>
      <w:r>
        <w:br/>
      </w:r>
      <w:r/>
      <w:r>
        <w:br/>
      </w:r>
      <w:r>
        <w:t>Before submitting changes:</w:t>
      </w:r>
      <w:r>
        <w:br/>
      </w:r>
      <w:r/>
      <w:r>
        <w:br/>
      </w:r>
      <w:r>
        <w:t>- Follow project coding standards.</w:t>
      </w:r>
      <w:r>
        <w:br/>
      </w:r>
      <w:r>
        <w:t>- Add or update tests.</w:t>
      </w:r>
      <w:r>
        <w:br/>
      </w:r>
      <w:r>
        <w:t>- Update documentation where applicable.</w:t>
      </w:r>
      <w:r>
        <w:br/>
      </w:r>
      <w:r>
        <w:t>- Ensure all tests pass.</w:t>
      </w:r>
      <w:r>
        <w:br/>
      </w:r>
      <w:r>
        <w:t>- Maintain backward compatibility whenever possible.</w:t>
      </w:r>
      <w:r>
        <w:br/>
      </w:r>
      <w:r/>
      <w:r>
        <w:br/>
      </w:r>
      <w:r>
        <w:t>---</w:t>
      </w:r>
      <w:r>
        <w:br/>
      </w:r>
      <w:r/>
      <w:r>
        <w:br/>
      </w:r>
      <w:r>
        <w:t># License</w:t>
      </w:r>
      <w:r>
        <w:br/>
      </w:r>
      <w:r/>
      <w:r>
        <w:br/>
      </w:r>
      <w:r>
        <w:t>This project is released under the MIT License.</w:t>
      </w:r>
      <w:r>
        <w:br/>
      </w:r>
      <w:r/>
      <w:r>
        <w:br/>
      </w:r>
      <w:r>
        <w:t>See the LICENSE file for complete license terms.</w:t>
      </w:r>
      <w:r>
        <w:br/>
      </w:r>
      <w:r/>
      <w:r>
        <w:br/>
      </w:r>
      <w:r>
        <w:t>---</w:t>
      </w:r>
      <w:r>
        <w:br/>
      </w:r>
      <w:r/>
      <w:r>
        <w:br/>
      </w:r>
      <w:r>
        <w:t># Acknowledgements</w:t>
      </w:r>
      <w:r>
        <w:br/>
      </w:r>
      <w:r/>
      <w:r>
        <w:br/>
      </w:r>
      <w:r>
        <w:t>The Universal Blockchain Platform has been built using several outstanding</w:t>
      </w:r>
      <w:r>
        <w:br/>
      </w:r>
      <w:r>
        <w:t>open-source technologies, including:</w:t>
      </w:r>
      <w:r>
        <w:br/>
      </w:r>
      <w:r/>
      <w:r>
        <w:br/>
      </w:r>
      <w:r>
        <w:t>- Python</w:t>
      </w:r>
      <w:r>
        <w:br/>
      </w:r>
      <w:r>
        <w:t>- Web3.py</w:t>
      </w:r>
      <w:r>
        <w:br/>
      </w:r>
      <w:r>
        <w:t>- TronPy</w:t>
      </w:r>
      <w:r>
        <w:br/>
      </w:r>
      <w:r>
        <w:t>- FastAPI</w:t>
      </w:r>
      <w:r>
        <w:br/>
      </w:r>
      <w:r>
        <w:t>- SQLAlchemy</w:t>
      </w:r>
      <w:r>
        <w:br/>
      </w:r>
      <w:r>
        <w:t>- Docker</w:t>
      </w:r>
      <w:r>
        <w:br/>
      </w:r>
      <w:r>
        <w:t>- Redis</w:t>
      </w:r>
      <w:r>
        <w:br/>
      </w:r>
      <w:r>
        <w:t>- PostgreSQL</w:t>
      </w:r>
      <w:r>
        <w:br/>
      </w:r>
      <w:r>
        <w:t>- Bitcoin Core</w:t>
      </w:r>
      <w:r>
        <w:br/>
      </w:r>
      <w:r>
        <w:t>- Ethereum</w:t>
      </w:r>
      <w:r>
        <w:br/>
      </w:r>
      <w:r>
        <w:t>- TRON</w:t>
      </w:r>
      <w:r>
        <w:br/>
      </w:r>
      <w:r/>
      <w:r>
        <w:br/>
      </w:r>
      <w:r>
        <w:t>The project also benefits from the broader blockchain and open-source</w:t>
      </w:r>
      <w:r>
        <w:br/>
      </w:r>
      <w:r>
        <w:t>communities whose tools, documentation, and standards have made this work</w:t>
      </w:r>
      <w:r>
        <w:br/>
      </w:r>
      <w:r>
        <w:t>possible.</w:t>
      </w:r>
      <w:r>
        <w:br/>
      </w:r>
      <w:r/>
      <w:r>
        <w:br/>
      </w:r>
      <w:r>
        <w:t>---</w:t>
      </w:r>
      <w:r>
        <w:br/>
      </w:r>
      <w:r/>
      <w:r>
        <w:br/>
      </w:r>
      <w:r>
        <w:t># Support</w:t>
      </w:r>
      <w:r>
        <w:br/>
      </w:r>
      <w:r/>
      <w:r>
        <w:br/>
      </w:r>
      <w:r>
        <w:t>For questions, issues, or feature requests:</w:t>
      </w:r>
      <w:r>
        <w:br/>
      </w:r>
      <w:r/>
      <w:r>
        <w:br/>
      </w:r>
      <w:r>
        <w:t>1. Review the project documentation.</w:t>
      </w:r>
      <w:r>
        <w:br/>
      </w:r>
      <w:r>
        <w:t>2. Check the troubleshooting section.</w:t>
      </w:r>
      <w:r>
        <w:br/>
      </w:r>
      <w:r>
        <w:t>3. Search existing issues.</w:t>
      </w:r>
      <w:r>
        <w:br/>
      </w:r>
      <w:r>
        <w:t>4. Open a new issue with detailed reproduction steps if needed.</w:t>
      </w:r>
      <w:r>
        <w:br/>
      </w:r>
      <w:r/>
      <w:r>
        <w:br/>
      </w:r>
      <w:r>
        <w:t>---</w:t>
      </w:r>
      <w:r>
        <w:br/>
      </w:r>
      <w:r/>
      <w:r>
        <w:br/>
      </w:r>
      <w:r>
        <w:t># Project Status</w:t>
      </w:r>
      <w:r>
        <w:br/>
      </w:r>
      <w:r/>
      <w:r>
        <w:br/>
      </w:r>
      <w:r>
        <w:t>| Component | Status |</w:t>
      </w:r>
      <w:r>
        <w:br/>
      </w:r>
      <w:r>
        <w:t>|-----------|:------:|</w:t>
      </w:r>
      <w:r>
        <w:br/>
      </w:r>
      <w:r>
        <w:t>| Ethereum | ✅ |</w:t>
      </w:r>
      <w:r>
        <w:br/>
      </w:r>
      <w:r>
        <w:t>| Bitcoin | ✅ |</w:t>
      </w:r>
      <w:r>
        <w:br/>
      </w:r>
      <w:r>
        <w:t>| TRON | ✅ |</w:t>
      </w:r>
      <w:r>
        <w:br/>
      </w:r>
      <w:r>
        <w:t>| Wallet Inspection | ✅ |</w:t>
      </w:r>
      <w:r>
        <w:br/>
      </w:r>
      <w:r>
        <w:t>| Contract Inspection | ✅ |</w:t>
      </w:r>
      <w:r>
        <w:br/>
      </w:r>
      <w:r>
        <w:t>| Token Inspection | ✅ |</w:t>
      </w:r>
      <w:r>
        <w:br/>
      </w:r>
      <w:r>
        <w:t>| Block Explorer | ✅ |</w:t>
      </w:r>
      <w:r>
        <w:br/>
      </w:r>
      <w:r>
        <w:t>| Transaction Analysis | ✅ |</w:t>
      </w:r>
      <w:r>
        <w:br/>
      </w:r>
      <w:r>
        <w:t>| Node Validation | ✅ |</w:t>
      </w:r>
      <w:r>
        <w:br/>
      </w:r>
      <w:r>
        <w:t>| Node Comparison | ✅ |</w:t>
      </w:r>
      <w:r>
        <w:br/>
      </w:r>
      <w:r>
        <w:t>| Docker Support | ✅ |</w:t>
      </w:r>
      <w:r>
        <w:br/>
      </w:r>
      <w:r>
        <w:t>| Enterprise Documentation | ✅ |</w:t>
      </w:r>
      <w:r>
        <w:br/>
      </w:r>
      <w:r>
        <w:t>| Production Deployment | 🚧 |</w:t>
      </w:r>
      <w:r>
        <w:br/>
      </w:r>
      <w:r/>
      <w:r>
        <w:br/>
      </w:r>
      <w:r>
        <w:t>---</w:t>
      </w:r>
      <w:r>
        <w:br/>
      </w:r>
      <w:r/>
      <w:r>
        <w:br/>
      </w:r>
      <w:r>
        <w:t># Conclusion</w:t>
      </w:r>
      <w:r>
        <w:br/>
      </w:r>
      <w:r/>
      <w:r>
        <w:br/>
      </w:r>
      <w:r>
        <w:t>The Universal Blockchain Platform (UBP) provides a unified, modular, and</w:t>
      </w:r>
      <w:r>
        <w:br/>
      </w:r>
      <w:r>
        <w:t>extensible framework for blockchain inspection and analysis across multiple</w:t>
      </w:r>
      <w:r>
        <w:br/>
      </w:r>
      <w:r>
        <w:t>networks. Its layered architecture, provider abstraction, and enterprise-focused</w:t>
      </w:r>
      <w:r>
        <w:br/>
      </w:r>
      <w:r>
        <w:t>design make it suitable for continued expansion into additional blockchains,</w:t>
      </w:r>
      <w:r>
        <w:br/>
      </w:r>
      <w:r>
        <w:t>deployment models, and production environments.</w:t>
      </w:r>
      <w:r>
        <w:br/>
      </w:r>
      <w:r/>
      <w:r>
        <w:br/>
      </w:r>
      <w:r>
        <w:t>---</w:t>
      </w:r>
      <w:r>
        <w:br/>
      </w:r>
      <w:r/>
      <w:r>
        <w:br/>
      </w:r>
      <w:r>
        <w:t>**Universal Blockchain Platform (UBP)**</w:t>
      </w:r>
      <w:r>
        <w:br/>
      </w:r>
      <w:r/>
      <w:r>
        <w:br/>
      </w:r>
      <w:r>
        <w:t>**Version 2.0 Enterprise**</w:t>
      </w:r>
      <w:r>
        <w:br/>
      </w:r>
      <w:r/>
      <w:r>
        <w:br/>
      </w:r>
      <w:r>
        <w:t>*"One Platform. Multiple Blockchains. Enterprise Ready."*</w:t>
      </w:r>
      <w:r>
        <w:br/>
      </w:r>
    </w:p>
    <w:p>
      <w:r>
        <w:br w:type="page"/>
      </w:r>
    </w:p>
    <w:p>
      <w:pPr>
        <w:pStyle w:val="Heading1"/>
      </w:pPr>
      <w:r>
        <w:t>177. registry/__init__.py</w:t>
      </w:r>
    </w:p>
    <w:p>
      <w:r>
        <w:rPr>
          <w:b/>
        </w:rPr>
        <w:t xml:space="preserve">Source path: </w:t>
      </w:r>
      <w:r>
        <w:t>registry/__init__.py</w:t>
      </w:r>
    </w:p>
    <w:p>
      <w:pPr/>
    </w:p>
    <w:p>
      <w:r>
        <w:br w:type="page"/>
      </w:r>
    </w:p>
    <w:p>
      <w:pPr>
        <w:pStyle w:val="Heading1"/>
      </w:pPr>
      <w:r>
        <w:t>178. registry/blockchain_registry.py</w:t>
      </w:r>
    </w:p>
    <w:p>
      <w:r>
        <w:rPr>
          <w:b/>
        </w:rPr>
        <w:t xml:space="preserve">Source path: </w:t>
      </w:r>
      <w:r>
        <w:t>registry/blockchain_registry.py</w:t>
      </w:r>
    </w:p>
    <w:p>
      <w:pPr/>
      <w:r>
        <w:t>"""</w:t>
      </w:r>
      <w:r>
        <w:br/>
      </w:r>
      <w:r>
        <w:t>Blockchain Registry</w:t>
      </w:r>
      <w:r>
        <w:br/>
      </w:r>
      <w:r/>
      <w:r>
        <w:br/>
      </w:r>
      <w:r>
        <w:t>Central registry for all blockchain modules.</w:t>
      </w:r>
      <w:r>
        <w:br/>
      </w:r>
      <w:r>
        <w:t>"""</w:t>
      </w:r>
      <w:r>
        <w:br/>
      </w:r>
      <w:r/>
      <w:r>
        <w:br/>
      </w:r>
      <w:r/>
      <w:r>
        <w:br/>
      </w:r>
      <w:r>
        <w:t>class BlockchainRegistry:</w:t>
      </w:r>
      <w:r>
        <w:br/>
      </w:r>
      <w:r>
        <w:t xml:space="preserve">    """</w:t>
      </w:r>
      <w:r>
        <w:br/>
      </w:r>
      <w:r>
        <w:t xml:space="preserve">    Stores blockchain controllers registered with UBP.</w:t>
      </w:r>
      <w:r>
        <w:br/>
      </w:r>
      <w:r>
        <w:t xml:space="preserve">    """</w:t>
      </w:r>
      <w:r>
        <w:br/>
      </w:r>
      <w:r/>
      <w:r>
        <w:br/>
      </w:r>
      <w:r>
        <w:t xml:space="preserve">    def __init__(self):</w:t>
      </w:r>
      <w:r>
        <w:br/>
      </w:r>
      <w:r>
        <w:t xml:space="preserve">        """</w:t>
      </w:r>
      <w:r>
        <w:br/>
      </w:r>
      <w:r>
        <w:t xml:space="preserve">        Initialize an empty registry.</w:t>
      </w:r>
      <w:r>
        <w:br/>
      </w:r>
      <w:r>
        <w:t xml:space="preserve">        """</w:t>
      </w:r>
      <w:r>
        <w:br/>
      </w:r>
      <w:r>
        <w:t xml:space="preserve">        self._blockchains = {}</w:t>
      </w:r>
      <w:r>
        <w:br/>
      </w:r>
      <w:r/>
      <w:r>
        <w:br/>
      </w:r>
      <w:r>
        <w:t xml:space="preserve">    def register(self, name, controller):</w:t>
      </w:r>
      <w:r>
        <w:br/>
      </w:r>
      <w:r>
        <w:t xml:space="preserve">        """</w:t>
      </w:r>
      <w:r>
        <w:br/>
      </w:r>
      <w:r>
        <w:t xml:space="preserve">        Register a blockchain controller.</w:t>
      </w:r>
      <w:r>
        <w:br/>
      </w:r>
      <w:r/>
      <w:r>
        <w:br/>
      </w:r>
      <w:r>
        <w:t xml:space="preserve">        Args:</w:t>
      </w:r>
      <w:r>
        <w:br/>
      </w:r>
      <w:r>
        <w:t xml:space="preserve">            name (str):</w:t>
      </w:r>
      <w:r>
        <w:br/>
      </w:r>
      <w:r>
        <w:t xml:space="preserve">                Blockchain name.</w:t>
      </w:r>
      <w:r>
        <w:br/>
      </w:r>
      <w:r/>
      <w:r>
        <w:br/>
      </w:r>
      <w:r>
        <w:t xml:space="preserve">            controller:</w:t>
      </w:r>
      <w:r>
        <w:br/>
      </w:r>
      <w:r>
        <w:t xml:space="preserve">                Controller instance.</w:t>
      </w:r>
      <w:r>
        <w:br/>
      </w:r>
      <w:r>
        <w:t xml:space="preserve">        """</w:t>
      </w:r>
      <w:r>
        <w:br/>
      </w:r>
      <w:r/>
      <w:r>
        <w:br/>
      </w:r>
      <w:r>
        <w:t xml:space="preserve">        self._blockchains[name] = controller</w:t>
      </w:r>
      <w:r>
        <w:br/>
      </w:r>
      <w:r/>
      <w:r>
        <w:br/>
      </w:r>
      <w:r>
        <w:t xml:space="preserve">    def get(self, name):</w:t>
      </w:r>
      <w:r>
        <w:br/>
      </w:r>
      <w:r>
        <w:t xml:space="preserve">        """</w:t>
      </w:r>
      <w:r>
        <w:br/>
      </w:r>
      <w:r>
        <w:t xml:space="preserve">        Retrieve a blockchain controller.</w:t>
      </w:r>
      <w:r>
        <w:br/>
      </w:r>
      <w:r/>
      <w:r>
        <w:br/>
      </w:r>
      <w:r>
        <w:t xml:space="preserve">        Returns:</w:t>
      </w:r>
      <w:r>
        <w:br/>
      </w:r>
      <w:r>
        <w:t xml:space="preserve">            Controller instance or None.</w:t>
      </w:r>
      <w:r>
        <w:br/>
      </w:r>
      <w:r>
        <w:t xml:space="preserve">        """</w:t>
      </w:r>
      <w:r>
        <w:br/>
      </w:r>
      <w:r/>
      <w:r>
        <w:br/>
      </w:r>
      <w:r>
        <w:t xml:space="preserve">        return self._blockchains.get(name)</w:t>
      </w:r>
      <w:r>
        <w:br/>
      </w:r>
      <w:r/>
      <w:r>
        <w:br/>
      </w:r>
      <w:r>
        <w:t xml:space="preserve">    def exists(self, name):</w:t>
      </w:r>
      <w:r>
        <w:br/>
      </w:r>
      <w:r>
        <w:t xml:space="preserve">        """</w:t>
      </w:r>
      <w:r>
        <w:br/>
      </w:r>
      <w:r>
        <w:t xml:space="preserve">        Check whether a blockchain exists.</w:t>
      </w:r>
      <w:r>
        <w:br/>
      </w:r>
      <w:r>
        <w:t xml:space="preserve">        """</w:t>
      </w:r>
      <w:r>
        <w:br/>
      </w:r>
      <w:r/>
      <w:r>
        <w:br/>
      </w:r>
      <w:r>
        <w:t xml:space="preserve">        return name in self._blockchains</w:t>
      </w:r>
      <w:r>
        <w:br/>
      </w:r>
      <w:r/>
      <w:r>
        <w:br/>
      </w:r>
      <w:r>
        <w:t xml:space="preserve">    def list_blockchains(self):</w:t>
      </w:r>
      <w:r>
        <w:br/>
      </w:r>
      <w:r>
        <w:t xml:space="preserve">        """</w:t>
      </w:r>
      <w:r>
        <w:br/>
      </w:r>
      <w:r>
        <w:t xml:space="preserve">        Return all registered blockchains.</w:t>
      </w:r>
      <w:r>
        <w:br/>
      </w:r>
      <w:r>
        <w:t xml:space="preserve">        """</w:t>
      </w:r>
      <w:r>
        <w:br/>
      </w:r>
      <w:r/>
      <w:r>
        <w:br/>
      </w:r>
      <w:r>
        <w:t xml:space="preserve">        return list(self._blockchains.keys())</w:t>
      </w:r>
      <w:r>
        <w:br/>
      </w:r>
      <w:r/>
      <w:r>
        <w:br/>
      </w:r>
      <w:r>
        <w:t xml:space="preserve">    def count(self):</w:t>
      </w:r>
      <w:r>
        <w:br/>
      </w:r>
      <w:r>
        <w:t xml:space="preserve">        """</w:t>
      </w:r>
      <w:r>
        <w:br/>
      </w:r>
      <w:r>
        <w:t xml:space="preserve">        Return the number of registered blockchains.</w:t>
      </w:r>
      <w:r>
        <w:br/>
      </w:r>
      <w:r>
        <w:t xml:space="preserve">        """</w:t>
      </w:r>
      <w:r>
        <w:br/>
      </w:r>
      <w:r/>
      <w:r>
        <w:br/>
      </w:r>
      <w:r>
        <w:t xml:space="preserve">        return len(self._blockchains)</w:t>
      </w:r>
      <w:r>
        <w:br/>
      </w:r>
      <w:r/>
      <w:r>
        <w:br/>
      </w:r>
      <w:r/>
      <w:r>
        <w:br/>
      </w:r>
      <w:r>
        <w:t># Global registry instance</w:t>
      </w:r>
      <w:r>
        <w:br/>
      </w:r>
      <w:r>
        <w:t>registry = BlockchainRegistry()</w:t>
      </w:r>
      <w:r>
        <w:br/>
      </w:r>
    </w:p>
    <w:p>
      <w:r>
        <w:br w:type="page"/>
      </w:r>
    </w:p>
    <w:p>
      <w:pPr>
        <w:pStyle w:val="Heading1"/>
      </w:pPr>
      <w:r>
        <w:t>179. registry/plugin_loader.py</w:t>
      </w:r>
    </w:p>
    <w:p>
      <w:r>
        <w:rPr>
          <w:b/>
        </w:rPr>
        <w:t xml:space="preserve">Source path: </w:t>
      </w:r>
      <w:r>
        <w:t>registry/plugin_loader.py</w:t>
      </w:r>
    </w:p>
    <w:p>
      <w:pPr/>
    </w:p>
    <w:p>
      <w:r>
        <w:br w:type="page"/>
      </w:r>
    </w:p>
    <w:p>
      <w:pPr>
        <w:pStyle w:val="Heading1"/>
      </w:pPr>
      <w:r>
        <w:t>180. requirements-dev.txt</w:t>
      </w:r>
    </w:p>
    <w:p>
      <w:r>
        <w:rPr>
          <w:b/>
        </w:rPr>
        <w:t xml:space="preserve">Source path: </w:t>
      </w:r>
      <w:r>
        <w:t>requirements-dev.txt</w:t>
      </w:r>
    </w:p>
    <w:p>
      <w:pPr/>
      <w:r>
        <w:t>###############################################################################</w:t>
      </w:r>
      <w:r>
        <w:br/>
      </w:r>
      <w:r>
        <w:t># Universal Blockchain Platform (UBP)</w:t>
      </w:r>
      <w:r>
        <w:br/>
      </w:r>
      <w:r>
        <w:t># Development Requirements</w:t>
      </w:r>
      <w:r>
        <w:br/>
      </w:r>
      <w:r>
        <w:t>###############################################################################</w:t>
      </w:r>
      <w:r>
        <w:br/>
      </w:r>
      <w:r/>
      <w:r>
        <w:br/>
      </w:r>
      <w:r>
        <w:t># -----------------------------------------------------------------------------</w:t>
      </w:r>
      <w:r>
        <w:br/>
      </w:r>
      <w:r>
        <w:t># Testing</w:t>
      </w:r>
      <w:r>
        <w:br/>
      </w:r>
      <w:r>
        <w:t># -----------------------------------------------------------------------------</w:t>
      </w:r>
      <w:r>
        <w:br/>
      </w:r>
      <w:r/>
      <w:r>
        <w:br/>
      </w:r>
      <w:r>
        <w:t>pytest==8.3.2</w:t>
      </w:r>
      <w:r>
        <w:br/>
      </w:r>
      <w:r>
        <w:t>pytest-cov==5.0.0</w:t>
      </w:r>
      <w:r>
        <w:br/>
      </w:r>
      <w:r/>
      <w:r>
        <w:br/>
      </w:r>
      <w:r>
        <w:t># -----------------------------------------------------------------------------</w:t>
      </w:r>
      <w:r>
        <w:br/>
      </w:r>
      <w:r>
        <w:t># Code Formatting</w:t>
      </w:r>
      <w:r>
        <w:br/>
      </w:r>
      <w:r>
        <w:t># -----------------------------------------------------------------------------</w:t>
      </w:r>
      <w:r>
        <w:br/>
      </w:r>
      <w:r/>
      <w:r>
        <w:br/>
      </w:r>
      <w:r>
        <w:t>black==24.8.0</w:t>
      </w:r>
      <w:r>
        <w:br/>
      </w:r>
      <w:r>
        <w:t>isort==5.13.2</w:t>
      </w:r>
      <w:r>
        <w:br/>
      </w:r>
      <w:r/>
      <w:r>
        <w:br/>
      </w:r>
      <w:r>
        <w:t># -----------------------------------------------------------------------------</w:t>
      </w:r>
      <w:r>
        <w:br/>
      </w:r>
      <w:r>
        <w:t># Linting</w:t>
      </w:r>
      <w:r>
        <w:br/>
      </w:r>
      <w:r>
        <w:t># -----------------------------------------------------------------------------</w:t>
      </w:r>
      <w:r>
        <w:br/>
      </w:r>
      <w:r/>
      <w:r>
        <w:br/>
      </w:r>
      <w:r>
        <w:t>flake8==7.1.1</w:t>
      </w:r>
      <w:r>
        <w:br/>
      </w:r>
      <w:r>
        <w:t>mypy==1.11.1</w:t>
      </w:r>
      <w:r>
        <w:br/>
      </w:r>
      <w:r/>
      <w:r>
        <w:br/>
      </w:r>
      <w:r>
        <w:t># -----------------------------------------------------------------------------</w:t>
      </w:r>
      <w:r>
        <w:br/>
      </w:r>
      <w:r>
        <w:t># Security</w:t>
      </w:r>
      <w:r>
        <w:br/>
      </w:r>
      <w:r>
        <w:t># -----------------------------------------------------------------------------</w:t>
      </w:r>
      <w:r>
        <w:br/>
      </w:r>
      <w:r/>
      <w:r>
        <w:br/>
      </w:r>
      <w:r>
        <w:t>bandit==1.7.9</w:t>
      </w:r>
      <w:r>
        <w:br/>
      </w:r>
      <w:r/>
      <w:r>
        <w:br/>
      </w:r>
      <w:r>
        <w:t># -----------------------------------------------------------------------------</w:t>
      </w:r>
      <w:r>
        <w:br/>
      </w:r>
      <w:r>
        <w:t># Documentation</w:t>
      </w:r>
      <w:r>
        <w:br/>
      </w:r>
      <w:r>
        <w:t># -----------------------------------------------------------------------------</w:t>
      </w:r>
      <w:r>
        <w:br/>
      </w:r>
      <w:r/>
      <w:r>
        <w:br/>
      </w:r>
      <w:r>
        <w:t>mkdocs==1.6.1</w:t>
      </w:r>
      <w:r>
        <w:br/>
      </w:r>
      <w:r>
        <w:t>mkdocs-material==9.5.34</w:t>
      </w:r>
      <w:r>
        <w:br/>
      </w:r>
      <w:r/>
      <w:r>
        <w:br/>
      </w:r>
      <w:r>
        <w:t># -----------------------------------------------------------------------------</w:t>
      </w:r>
      <w:r>
        <w:br/>
      </w:r>
      <w:r>
        <w:t># Development Utilities</w:t>
      </w:r>
      <w:r>
        <w:br/>
      </w:r>
      <w:r>
        <w:t># -----------------------------------------------------------------------------</w:t>
      </w:r>
      <w:r>
        <w:br/>
      </w:r>
      <w:r/>
      <w:r>
        <w:br/>
      </w:r>
      <w:r>
        <w:t>pre-commit==3.8.0</w:t>
      </w:r>
      <w:r>
        <w:br/>
      </w:r>
      <w:r>
        <w:t>ipython==8.27.0</w:t>
      </w:r>
      <w:r>
        <w:br/>
      </w:r>
    </w:p>
    <w:p>
      <w:r>
        <w:br w:type="page"/>
      </w:r>
    </w:p>
    <w:p>
      <w:pPr>
        <w:pStyle w:val="Heading1"/>
      </w:pPr>
      <w:r>
        <w:t>181. requirements.txt</w:t>
      </w:r>
    </w:p>
    <w:p>
      <w:r>
        <w:rPr>
          <w:b/>
        </w:rPr>
        <w:t xml:space="preserve">Source path: </w:t>
      </w:r>
      <w:r>
        <w:t>requirements.txt</w:t>
      </w:r>
    </w:p>
    <w:p>
      <w:pPr/>
      <w:r>
        <w:t>###############################################################################</w:t>
      </w:r>
      <w:r>
        <w:br/>
      </w:r>
      <w:r>
        <w:t># Universal Blockchain Platform (UBP)</w:t>
      </w:r>
      <w:r>
        <w:br/>
      </w:r>
      <w:r>
        <w:t># Production Requirements</w:t>
      </w:r>
      <w:r>
        <w:br/>
      </w:r>
      <w:r>
        <w:t>###############################################################################</w:t>
      </w:r>
      <w:r>
        <w:br/>
      </w:r>
      <w:r/>
      <w:r>
        <w:br/>
      </w:r>
      <w:r>
        <w:t># ============================================================================</w:t>
      </w:r>
      <w:r>
        <w:br/>
      </w:r>
      <w:r>
        <w:t># Core</w:t>
      </w:r>
      <w:r>
        <w:br/>
      </w:r>
      <w:r>
        <w:t># ============================================================================</w:t>
      </w:r>
      <w:r>
        <w:br/>
      </w:r>
      <w:r/>
      <w:r>
        <w:br/>
      </w:r>
      <w:r>
        <w:t>web3==6.18.0</w:t>
      </w:r>
      <w:r>
        <w:br/>
      </w:r>
      <w:r>
        <w:t>requests==2.31.0</w:t>
      </w:r>
      <w:r>
        <w:br/>
      </w:r>
      <w:r>
        <w:t>python-dotenv==1.0.0</w:t>
      </w:r>
      <w:r>
        <w:br/>
      </w:r>
      <w:r/>
      <w:r>
        <w:br/>
      </w:r>
      <w:r>
        <w:t># ============================================================================</w:t>
      </w:r>
      <w:r>
        <w:br/>
      </w:r>
      <w:r>
        <w:t># Bitcoin</w:t>
      </w:r>
      <w:r>
        <w:br/>
      </w:r>
      <w:r>
        <w:t># ============================================================================</w:t>
      </w:r>
      <w:r>
        <w:br/>
      </w:r>
      <w:r/>
      <w:r>
        <w:br/>
      </w:r>
      <w:r>
        <w:t>python-bitcoinrpc==1.0</w:t>
      </w:r>
      <w:r>
        <w:br/>
      </w:r>
      <w:r/>
      <w:r>
        <w:br/>
      </w:r>
      <w:r>
        <w:t># ============================================================================</w:t>
      </w:r>
      <w:r>
        <w:br/>
      </w:r>
      <w:r>
        <w:t># TRON</w:t>
      </w:r>
      <w:r>
        <w:br/>
      </w:r>
      <w:r>
        <w:t># ============================================================================</w:t>
      </w:r>
      <w:r>
        <w:br/>
      </w:r>
      <w:r/>
      <w:r>
        <w:br/>
      </w:r>
      <w:r>
        <w:t>tronpy==0.6.0</w:t>
      </w:r>
      <w:r>
        <w:br/>
      </w:r>
      <w:r/>
      <w:r>
        <w:br/>
      </w:r>
      <w:r>
        <w:t># ============================================================================</w:t>
      </w:r>
      <w:r>
        <w:br/>
      </w:r>
      <w:r>
        <w:t># API</w:t>
      </w:r>
      <w:r>
        <w:br/>
      </w:r>
      <w:r>
        <w:t># ============================================================================</w:t>
      </w:r>
      <w:r>
        <w:br/>
      </w:r>
      <w:r/>
      <w:r>
        <w:br/>
      </w:r>
      <w:r>
        <w:t>fastapi==0.104.1</w:t>
      </w:r>
      <w:r>
        <w:br/>
      </w:r>
      <w:r>
        <w:t>uvicorn[standard]==0.24.0</w:t>
      </w:r>
      <w:r>
        <w:br/>
      </w:r>
      <w:r>
        <w:t>python-multipart==0.0.6</w:t>
      </w:r>
      <w:r>
        <w:br/>
      </w:r>
      <w:r>
        <w:t>websockets==12.0</w:t>
      </w:r>
      <w:r>
        <w:br/>
      </w:r>
      <w:r/>
      <w:r>
        <w:br/>
      </w:r>
      <w:r>
        <w:t># ============================================================================</w:t>
      </w:r>
      <w:r>
        <w:br/>
      </w:r>
      <w:r>
        <w:t># Database</w:t>
      </w:r>
      <w:r>
        <w:br/>
      </w:r>
      <w:r>
        <w:t># ============================================================================</w:t>
      </w:r>
      <w:r>
        <w:br/>
      </w:r>
      <w:r/>
      <w:r>
        <w:br/>
      </w:r>
      <w:r>
        <w:t>sqlalchemy==2.0.23</w:t>
      </w:r>
      <w:r>
        <w:br/>
      </w:r>
      <w:r>
        <w:t>psycopg2-binary==2.9.9</w:t>
      </w:r>
      <w:r>
        <w:br/>
      </w:r>
      <w:r/>
      <w:r>
        <w:br/>
      </w:r>
      <w:r>
        <w:t># ============================================================================</w:t>
      </w:r>
      <w:r>
        <w:br/>
      </w:r>
      <w:r>
        <w:t># Cache</w:t>
      </w:r>
      <w:r>
        <w:br/>
      </w:r>
      <w:r>
        <w:t># ============================================================================</w:t>
      </w:r>
      <w:r>
        <w:br/>
      </w:r>
      <w:r/>
      <w:r>
        <w:br/>
      </w:r>
      <w:r>
        <w:t>redis==5.0.1</w:t>
      </w:r>
      <w:r>
        <w:br/>
      </w:r>
      <w:r/>
      <w:r>
        <w:br/>
      </w:r>
      <w:r>
        <w:t># ============================================================================</w:t>
      </w:r>
      <w:r>
        <w:br/>
      </w:r>
      <w:r>
        <w:t># Validation</w:t>
      </w:r>
      <w:r>
        <w:br/>
      </w:r>
      <w:r>
        <w:t># ============================================================================</w:t>
      </w:r>
      <w:r>
        <w:br/>
      </w:r>
      <w:r/>
      <w:r>
        <w:br/>
      </w:r>
      <w:r>
        <w:t>pydantic==2.5.0</w:t>
      </w:r>
      <w:r>
        <w:br/>
      </w:r>
      <w:r/>
      <w:r>
        <w:br/>
      </w:r>
      <w:r>
        <w:t># ============================================================================</w:t>
      </w:r>
      <w:r>
        <w:br/>
      </w:r>
      <w:r>
        <w:t># Compatibility</w:t>
      </w:r>
      <w:r>
        <w:br/>
      </w:r>
      <w:r>
        <w:t># ============================================================================</w:t>
      </w:r>
      <w:r>
        <w:br/>
      </w:r>
      <w:r/>
      <w:r>
        <w:br/>
      </w:r>
      <w:r>
        <w:t>typing-extensions==4.8.0</w:t>
      </w:r>
      <w:r>
        <w:br/>
      </w:r>
    </w:p>
    <w:p>
      <w:r>
        <w:br w:type="page"/>
      </w:r>
    </w:p>
    <w:p>
      <w:pPr>
        <w:pStyle w:val="Heading1"/>
      </w:pPr>
      <w:r>
        <w:t>182. requirements_api.txt</w:t>
      </w:r>
    </w:p>
    <w:p>
      <w:r>
        <w:rPr>
          <w:b/>
        </w:rPr>
        <w:t xml:space="preserve">Source path: </w:t>
      </w:r>
      <w:r>
        <w:t>requirements_api.txt</w:t>
      </w:r>
    </w:p>
    <w:p>
      <w:pPr/>
      <w:r>
        <w:t>fastapi==0.104.1</w:t>
      </w:r>
      <w:r>
        <w:br/>
      </w:r>
      <w:r>
        <w:t>uvicorn[standard]==0.24.0</w:t>
      </w:r>
      <w:r>
        <w:br/>
      </w:r>
      <w:r>
        <w:t>websockets==12.0</w:t>
      </w:r>
      <w:r>
        <w:br/>
      </w:r>
      <w:r>
        <w:t>python-multipart==0.0.6</w:t>
      </w:r>
      <w:r>
        <w:br/>
      </w:r>
      <w:r>
        <w:t>python-dotenv==1.0.0</w:t>
      </w:r>
      <w:r>
        <w:br/>
      </w:r>
      <w:r>
        <w:t>requests==2.31.0</w:t>
      </w:r>
      <w:r>
        <w:br/>
      </w:r>
      <w:r>
        <w:t>web3==6.18.0</w:t>
      </w:r>
      <w:r>
        <w:br/>
      </w:r>
      <w:r>
        <w:t>typing-extensions==4.8.0</w:t>
      </w:r>
      <w:r>
        <w:br/>
      </w:r>
      <w:r>
        <w:t>pydantic==2.5.0</w:t>
      </w:r>
      <w:r>
        <w:br/>
      </w:r>
    </w:p>
    <w:p>
      <w:r>
        <w:br w:type="page"/>
      </w:r>
    </w:p>
    <w:p>
      <w:pPr>
        <w:pStyle w:val="Heading1"/>
      </w:pPr>
      <w:r>
        <w:t>183. requirements_fixed.txt</w:t>
      </w:r>
    </w:p>
    <w:p>
      <w:r>
        <w:rPr>
          <w:b/>
        </w:rPr>
        <w:t xml:space="preserve">Source path: </w:t>
      </w:r>
      <w:r>
        <w:t>requirements_fixed.txt</w:t>
      </w:r>
    </w:p>
    <w:p>
      <w:pPr/>
      <w:r>
        <w:t>web3==6.18.0</w:t>
      </w:r>
      <w:r>
        <w:br/>
      </w:r>
      <w:r>
        <w:t>tronpy==0.6.2</w:t>
      </w:r>
      <w:r>
        <w:br/>
      </w:r>
      <w:r>
        <w:t>python-bitcoinrpc==1.0</w:t>
      </w:r>
      <w:r>
        <w:br/>
      </w:r>
      <w:r>
        <w:t>python-dotenv==1.0.0</w:t>
      </w:r>
      <w:r>
        <w:br/>
      </w:r>
      <w:r>
        <w:t>requests==2.31.0</w:t>
      </w:r>
      <w:r>
        <w:br/>
      </w:r>
      <w:r>
        <w:t>psycopg2-binary==2.9.9</w:t>
      </w:r>
      <w:r>
        <w:br/>
      </w:r>
      <w:r>
        <w:t>fastapi==0.104.1</w:t>
      </w:r>
      <w:r>
        <w:br/>
      </w:r>
      <w:r>
        <w:t>uvicorn==0.24.0</w:t>
      </w:r>
      <w:r>
        <w:br/>
      </w:r>
      <w:r>
        <w:t>sqlalchemy==2.0.23</w:t>
      </w:r>
      <w:r>
        <w:br/>
      </w:r>
      <w:r>
        <w:t>redis==5.0.1</w:t>
      </w:r>
      <w:r>
        <w:br/>
      </w:r>
      <w:r>
        <w:t>celery==5.3.4</w:t>
      </w:r>
      <w:r>
        <w:br/>
      </w:r>
    </w:p>
    <w:p>
      <w:r>
        <w:br w:type="page"/>
      </w:r>
    </w:p>
    <w:p>
      <w:pPr>
        <w:pStyle w:val="Heading1"/>
      </w:pPr>
      <w:r>
        <w:t>184. requirements_full.txt</w:t>
      </w:r>
    </w:p>
    <w:p>
      <w:r>
        <w:rPr>
          <w:b/>
        </w:rPr>
        <w:t xml:space="preserve">Source path: </w:t>
      </w:r>
      <w:r>
        <w:t>requirements_full.txt</w:t>
      </w:r>
    </w:p>
    <w:p>
      <w:pPr/>
      <w:r>
        <w:t>fastapi==0.104.1</w:t>
      </w:r>
      <w:r>
        <w:br/>
      </w:r>
      <w:r>
        <w:t>uvicorn[standard]==0.24.0</w:t>
      </w:r>
      <w:r>
        <w:br/>
      </w:r>
      <w:r>
        <w:t>websockets==12.0</w:t>
      </w:r>
      <w:r>
        <w:br/>
      </w:r>
      <w:r>
        <w:t>python-multipart==0.0.6</w:t>
      </w:r>
      <w:r>
        <w:br/>
      </w:r>
      <w:r>
        <w:t>python-dotenv==1.0.0</w:t>
      </w:r>
      <w:r>
        <w:br/>
      </w:r>
      <w:r>
        <w:t>requests==2.31.0</w:t>
      </w:r>
      <w:r>
        <w:br/>
      </w:r>
      <w:r>
        <w:t>web3==6.18.0</w:t>
      </w:r>
      <w:r>
        <w:br/>
      </w:r>
      <w:r>
        <w:t>typing-extensions==4.8.0</w:t>
      </w:r>
      <w:r>
        <w:br/>
      </w:r>
      <w:r>
        <w:t>pydantic==2.5.0</w:t>
      </w:r>
      <w:r>
        <w:br/>
      </w:r>
      <w:r>
        <w:t>psycopg2-binary==2.9.9</w:t>
      </w:r>
      <w:r>
        <w:br/>
      </w:r>
    </w:p>
    <w:p>
      <w:r>
        <w:br w:type="page"/>
      </w:r>
    </w:p>
    <w:p>
      <w:pPr>
        <w:pStyle w:val="Heading1"/>
      </w:pPr>
      <w:r>
        <w:t>185. rest_provider.py</w:t>
      </w:r>
    </w:p>
    <w:p>
      <w:r>
        <w:rPr>
          <w:b/>
        </w:rPr>
        <w:t xml:space="preserve">Source path: </w:t>
      </w:r>
      <w:r>
        <w:t>rest_provider.py</w:t>
      </w:r>
    </w:p>
    <w:p>
      <w:pPr/>
      <w:r>
        <w:t>"""</w:t>
      </w:r>
      <w:r>
        <w:br/>
      </w:r>
      <w:r>
        <w:t>providers/rest_provider.py</w:t>
      </w:r>
      <w:r>
        <w:br/>
      </w:r>
      <w:r/>
      <w:r>
        <w:br/>
      </w:r>
      <w:r>
        <w:t>Universal Blockchain Platform (UBP)</w:t>
      </w:r>
      <w:r>
        <w:br/>
      </w:r>
      <w:r/>
      <w:r>
        <w:br/>
      </w:r>
      <w:r>
        <w:t>Defines the abstract RestProvider used by all REST-based</w:t>
      </w:r>
      <w:r>
        <w:br/>
      </w:r>
      <w:r>
        <w:t>blockchain providers.</w:t>
      </w:r>
      <w:r>
        <w:br/>
      </w:r>
      <w:r>
        <w:t>"""</w:t>
      </w:r>
      <w:r>
        <w:br/>
      </w:r>
      <w:r/>
      <w:r>
        <w:br/>
      </w:r>
      <w:r>
        <w:t>from __future__ import annotations</w:t>
      </w:r>
      <w:r>
        <w:br/>
      </w:r>
      <w:r/>
      <w:r>
        <w:br/>
      </w:r>
      <w:r>
        <w:t>import time</w:t>
      </w:r>
      <w:r>
        <w:br/>
      </w:r>
      <w:r>
        <w:t>from abc import ABC</w:t>
      </w:r>
      <w:r>
        <w:br/>
      </w:r>
      <w:r>
        <w:t>from typing import Any</w:t>
      </w:r>
      <w:r>
        <w:br/>
      </w:r>
      <w:r>
        <w:t>from typing import Dict</w:t>
      </w:r>
      <w:r>
        <w:br/>
      </w:r>
      <w:r>
        <w:t>from typing import Optional</w:t>
      </w:r>
      <w:r>
        <w:br/>
      </w:r>
      <w:r/>
      <w:r>
        <w:br/>
      </w:r>
      <w:r>
        <w:t>import requests</w:t>
      </w:r>
      <w:r>
        <w:br/>
      </w:r>
      <w:r/>
      <w:r>
        <w:br/>
      </w:r>
      <w:r>
        <w:t>from providers.base import BaseProvider</w:t>
      </w:r>
      <w:r>
        <w:br/>
      </w:r>
      <w:r>
        <w:t>from providers.exceptions import (</w:t>
      </w:r>
      <w:r>
        <w:br/>
      </w:r>
      <w:r>
        <w:t xml:space="preserve">    ProviderAuthenticationError,</w:t>
      </w:r>
      <w:r>
        <w:br/>
      </w:r>
      <w:r>
        <w:t xml:space="preserve">    ProviderConnectionError,</w:t>
      </w:r>
      <w:r>
        <w:br/>
      </w:r>
      <w:r>
        <w:t>)</w:t>
      </w:r>
      <w:r>
        <w:br/>
      </w:r>
      <w:r/>
      <w:r>
        <w:br/>
      </w:r>
      <w:r/>
      <w:r>
        <w:br/>
      </w:r>
      <w:r>
        <w:t>class RestProvider(BaseProvider, ABC):</w:t>
      </w:r>
      <w:r>
        <w:br/>
      </w:r>
      <w:r>
        <w:t xml:space="preserve">    """</w:t>
      </w:r>
      <w:r>
        <w:br/>
      </w:r>
      <w:r>
        <w:t xml:space="preserve">    Base class for REST-based blockchain providers.</w:t>
      </w:r>
      <w:r>
        <w:br/>
      </w:r>
      <w:r/>
      <w:r>
        <w:br/>
      </w:r>
      <w:r>
        <w:t xml:space="preserve">    This class implements the common functionality shared by</w:t>
      </w:r>
      <w:r>
        <w:br/>
      </w:r>
      <w:r>
        <w:t xml:space="preserve">    providers that communicate over HTTP/HTTPS APIs.</w:t>
      </w:r>
      <w:r>
        <w:br/>
      </w:r>
      <w:r/>
      <w:r>
        <w:br/>
      </w:r>
      <w:r>
        <w:t xml:space="preserve">    Examples:</w:t>
      </w:r>
      <w:r>
        <w:br/>
      </w:r>
      <w:r/>
      <w:r>
        <w:br/>
      </w:r>
      <w:r>
        <w:t xml:space="preserve">        • TRON</w:t>
      </w:r>
      <w:r>
        <w:br/>
      </w:r>
      <w:r>
        <w:t xml:space="preserve">        • Blockchain Explorers</w:t>
      </w:r>
      <w:r>
        <w:br/>
      </w:r>
      <w:r>
        <w:t xml:space="preserve">        • REST Gateway Services</w:t>
      </w:r>
      <w:r>
        <w:br/>
      </w:r>
      <w:r>
        <w:t xml:space="preserve">        • Custom Enterprise APIs</w:t>
      </w:r>
      <w:r>
        <w:br/>
      </w:r>
      <w:r>
        <w:t xml:space="preserve">    """</w:t>
      </w:r>
      <w:r>
        <w:br/>
      </w:r>
      <w:r/>
      <w:r>
        <w:br/>
      </w:r>
      <w:r>
        <w:t xml:space="preserve">    def __init__(self, config):</w:t>
      </w:r>
      <w:r>
        <w:br/>
      </w:r>
      <w:r>
        <w:t xml:space="preserve">        super().__init__(config)</w:t>
      </w:r>
      <w:r>
        <w:br/>
      </w:r>
      <w:r/>
      <w:r>
        <w:br/>
      </w:r>
      <w:r>
        <w:t xml:space="preserve">        self._session: Optional[requests.Session] = None</w:t>
      </w:r>
      <w:r>
        <w:br/>
      </w:r>
      <w:r/>
      <w:r>
        <w:br/>
      </w:r>
      <w:r>
        <w:t xml:space="preserve">        self._headers: Dict[str, str] = {}</w:t>
      </w:r>
      <w:r>
        <w:br/>
      </w:r>
      <w:r/>
      <w:r>
        <w:br/>
      </w:r>
      <w:r>
        <w:t xml:space="preserve">        self._base_url: Optional[str] = config.endpoint</w:t>
      </w:r>
      <w:r>
        <w:br/>
      </w:r>
      <w:r>
        <w:t xml:space="preserve">         # ---------------------------------------------------------</w:t>
      </w:r>
      <w:r>
        <w:br/>
      </w:r>
      <w:r>
        <w:t xml:space="preserve">    # Properties</w:t>
      </w:r>
      <w:r>
        <w:br/>
      </w:r>
      <w:r>
        <w:t xml:space="preserve">    # ---------------------------------------------------------</w:t>
      </w:r>
      <w:r>
        <w:br/>
      </w:r>
      <w:r/>
      <w:r>
        <w:br/>
      </w:r>
      <w:r>
        <w:t xml:space="preserve">    @property</w:t>
      </w:r>
      <w:r>
        <w:br/>
      </w:r>
      <w:r>
        <w:t xml:space="preserve">    def session(self) -&gt; requests.Session:</w:t>
      </w:r>
      <w:r>
        <w:br/>
      </w:r>
      <w:r>
        <w:t xml:space="preserve">        """</w:t>
      </w:r>
      <w:r>
        <w:br/>
      </w:r>
      <w:r>
        <w:t xml:space="preserve">        Return the active HTTP session.</w:t>
      </w:r>
      <w:r>
        <w:br/>
      </w:r>
      <w:r/>
      <w:r>
        <w:br/>
      </w:r>
      <w:r>
        <w:t xml:space="preserve">        Raises</w:t>
      </w:r>
      <w:r>
        <w:br/>
      </w:r>
      <w:r>
        <w:t xml:space="preserve">        ------</w:t>
      </w:r>
      <w:r>
        <w:br/>
      </w:r>
      <w:r>
        <w:t xml:space="preserve">        ProviderConnectionError</w:t>
      </w:r>
      <w:r>
        <w:br/>
      </w:r>
      <w:r>
        <w:t xml:space="preserve">            If the provider has not been connected.</w:t>
      </w:r>
      <w:r>
        <w:br/>
      </w:r>
      <w:r>
        <w:t xml:space="preserve">        """</w:t>
      </w:r>
      <w:r>
        <w:br/>
      </w:r>
      <w:r/>
      <w:r>
        <w:br/>
      </w:r>
      <w:r>
        <w:t xml:space="preserve">        if self._session is None:</w:t>
      </w:r>
      <w:r>
        <w:br/>
      </w:r>
      <w:r>
        <w:t xml:space="preserve">            raise ProviderConnectionError(</w:t>
      </w:r>
      <w:r>
        <w:br/>
      </w:r>
      <w:r>
        <w:t xml:space="preserve">                "Provider is not connected."</w:t>
      </w:r>
      <w:r>
        <w:br/>
      </w:r>
      <w:r>
        <w:t xml:space="preserve">            )</w:t>
      </w:r>
      <w:r>
        <w:br/>
      </w:r>
      <w:r/>
      <w:r>
        <w:br/>
      </w:r>
      <w:r>
        <w:t xml:space="preserve">        return self._session</w:t>
      </w:r>
      <w:r>
        <w:br/>
      </w:r>
      <w:r/>
      <w:r>
        <w:br/>
      </w:r>
      <w:r>
        <w:t xml:space="preserve">    @property</w:t>
      </w:r>
      <w:r>
        <w:br/>
      </w:r>
      <w:r>
        <w:t xml:space="preserve">    def base_url(self) -&gt; Optional[str]:</w:t>
      </w:r>
      <w:r>
        <w:br/>
      </w:r>
      <w:r>
        <w:t xml:space="preserve">        """</w:t>
      </w:r>
      <w:r>
        <w:br/>
      </w:r>
      <w:r>
        <w:t xml:space="preserve">        Return the configured base URL.</w:t>
      </w:r>
      <w:r>
        <w:br/>
      </w:r>
      <w:r>
        <w:t xml:space="preserve">        """</w:t>
      </w:r>
      <w:r>
        <w:br/>
      </w:r>
      <w:r/>
      <w:r>
        <w:br/>
      </w:r>
      <w:r>
        <w:t xml:space="preserve">        return self._base_url</w:t>
      </w:r>
      <w:r>
        <w:br/>
      </w:r>
      <w:r/>
      <w:r>
        <w:br/>
      </w:r>
      <w:r>
        <w:t xml:space="preserve">    @property</w:t>
      </w:r>
      <w:r>
        <w:br/>
      </w:r>
      <w:r>
        <w:t xml:space="preserve">    def headers(self) -&gt; Dict[str, str]:</w:t>
      </w:r>
      <w:r>
        <w:br/>
      </w:r>
      <w:r>
        <w:t xml:space="preserve">        """</w:t>
      </w:r>
      <w:r>
        <w:br/>
      </w:r>
      <w:r>
        <w:t xml:space="preserve">        Return the current request headers.</w:t>
      </w:r>
      <w:r>
        <w:br/>
      </w:r>
      <w:r>
        <w:t xml:space="preserve">        """</w:t>
      </w:r>
      <w:r>
        <w:br/>
      </w:r>
      <w:r/>
      <w:r>
        <w:br/>
      </w:r>
      <w:r>
        <w:t xml:space="preserve">        return self._headers.copy()</w:t>
      </w:r>
      <w:r>
        <w:br/>
      </w:r>
      <w:r/>
      <w:r>
        <w:br/>
      </w:r>
      <w:r>
        <w:t xml:space="preserve">    # ---------------------------------------------------------</w:t>
      </w:r>
      <w:r>
        <w:br/>
      </w:r>
      <w:r>
        <w:t xml:space="preserve">    # Connection Lifecycle</w:t>
      </w:r>
      <w:r>
        <w:br/>
      </w:r>
      <w:r>
        <w:t xml:space="preserve">    # ---------------------------------------------------------</w:t>
      </w:r>
      <w:r>
        <w:br/>
      </w:r>
      <w:r/>
      <w:r>
        <w:br/>
      </w:r>
      <w:r>
        <w:t xml:space="preserve">    def connect(self) -&gt; None:</w:t>
      </w:r>
      <w:r>
        <w:br/>
      </w:r>
      <w:r>
        <w:t xml:space="preserve">        """</w:t>
      </w:r>
      <w:r>
        <w:br/>
      </w:r>
      <w:r>
        <w:t xml:space="preserve">        Establish a REST session.</w:t>
      </w:r>
      <w:r>
        <w:br/>
      </w:r>
      <w:r>
        <w:t xml:space="preserve">        """</w:t>
      </w:r>
      <w:r>
        <w:br/>
      </w:r>
      <w:r/>
      <w:r>
        <w:br/>
      </w:r>
      <w:r>
        <w:t xml:space="preserve">        if not self._base_url:</w:t>
      </w:r>
      <w:r>
        <w:br/>
      </w:r>
      <w:r>
        <w:t xml:space="preserve">            raise ProviderConnectionError(</w:t>
      </w:r>
      <w:r>
        <w:br/>
      </w:r>
      <w:r>
        <w:t xml:space="preserve">                "No endpoint configured."</w:t>
      </w:r>
      <w:r>
        <w:br/>
      </w:r>
      <w:r>
        <w:t xml:space="preserve">            )</w:t>
      </w:r>
      <w:r>
        <w:br/>
      </w:r>
      <w:r/>
      <w:r>
        <w:br/>
      </w:r>
      <w:r>
        <w:t xml:space="preserve">        try:</w:t>
      </w:r>
      <w:r>
        <w:br/>
      </w:r>
      <w:r>
        <w:t xml:space="preserve">            self._session = requests.Session()</w:t>
      </w:r>
      <w:r>
        <w:br/>
      </w:r>
      <w:r/>
      <w:r>
        <w:br/>
      </w:r>
      <w:r>
        <w:t xml:space="preserve">            self._headers = {</w:t>
      </w:r>
      <w:r>
        <w:br/>
      </w:r>
      <w:r>
        <w:t xml:space="preserve">                "Accept": "application/json",</w:t>
      </w:r>
      <w:r>
        <w:br/>
      </w:r>
      <w:r>
        <w:t xml:space="preserve">                "Content-Type": "application/json",</w:t>
      </w:r>
      <w:r>
        <w:br/>
      </w:r>
      <w:r>
        <w:t xml:space="preserve">            }</w:t>
      </w:r>
      <w:r>
        <w:br/>
      </w:r>
      <w:r/>
      <w:r>
        <w:br/>
      </w:r>
      <w:r>
        <w:t xml:space="preserve">            if self.config.api_key:</w:t>
      </w:r>
      <w:r>
        <w:br/>
      </w:r>
      <w:r>
        <w:t xml:space="preserve">                self._headers["Authorization"] = (</w:t>
      </w:r>
      <w:r>
        <w:br/>
      </w:r>
      <w:r>
        <w:t xml:space="preserve">                    f"Bearer {self.config.api_key}"</w:t>
      </w:r>
      <w:r>
        <w:br/>
      </w:r>
      <w:r>
        <w:t xml:space="preserve">                )</w:t>
      </w:r>
      <w:r>
        <w:br/>
      </w:r>
      <w:r/>
      <w:r>
        <w:br/>
      </w:r>
      <w:r>
        <w:t xml:space="preserve">            self._session.headers.update(self._headers)</w:t>
      </w:r>
      <w:r>
        <w:br/>
      </w:r>
      <w:r/>
      <w:r>
        <w:br/>
      </w:r>
      <w:r>
        <w:t xml:space="preserve">            self._connection = self._session</w:t>
      </w:r>
      <w:r>
        <w:br/>
      </w:r>
      <w:r>
        <w:t xml:space="preserve">            self._connected = True</w:t>
      </w:r>
      <w:r>
        <w:br/>
      </w:r>
      <w:r/>
      <w:r>
        <w:br/>
      </w:r>
      <w:r>
        <w:t xml:space="preserve">            self._record_connection_success()</w:t>
      </w:r>
      <w:r>
        <w:br/>
      </w:r>
      <w:r/>
      <w:r>
        <w:br/>
      </w:r>
      <w:r>
        <w:t xml:space="preserve">        except PermissionError as exc:</w:t>
      </w:r>
      <w:r>
        <w:br/>
      </w:r>
      <w:r>
        <w:t xml:space="preserve">            self._record_connection_failure()</w:t>
      </w:r>
      <w:r>
        <w:br/>
      </w:r>
      <w:r/>
      <w:r>
        <w:br/>
      </w:r>
      <w:r>
        <w:t xml:space="preserve">            raise ProviderAuthenticationError(</w:t>
      </w:r>
      <w:r>
        <w:br/>
      </w:r>
      <w:r>
        <w:t xml:space="preserve">                str(exc)</w:t>
      </w:r>
      <w:r>
        <w:br/>
      </w:r>
      <w:r>
        <w:t xml:space="preserve">            ) from exc</w:t>
      </w:r>
      <w:r>
        <w:br/>
      </w:r>
      <w:r/>
      <w:r>
        <w:br/>
      </w:r>
      <w:r>
        <w:t xml:space="preserve">        except Exception as exc:</w:t>
      </w:r>
      <w:r>
        <w:br/>
      </w:r>
      <w:r>
        <w:t xml:space="preserve">            self._record_connection_failure()</w:t>
      </w:r>
      <w:r>
        <w:br/>
      </w:r>
      <w:r/>
      <w:r>
        <w:br/>
      </w:r>
      <w:r>
        <w:t xml:space="preserve">            raise ProviderConnectionError(</w:t>
      </w:r>
      <w:r>
        <w:br/>
      </w:r>
      <w:r>
        <w:t xml:space="preserve">                str(exc)</w:t>
      </w:r>
      <w:r>
        <w:br/>
      </w:r>
      <w:r>
        <w:t xml:space="preserve">            ) from exc</w:t>
      </w:r>
      <w:r>
        <w:br/>
      </w:r>
      <w:r/>
      <w:r>
        <w:br/>
      </w:r>
      <w:r>
        <w:t xml:space="preserve">    def disconnect(self) -&gt; None:</w:t>
      </w:r>
      <w:r>
        <w:br/>
      </w:r>
      <w:r>
        <w:t xml:space="preserve">        """</w:t>
      </w:r>
      <w:r>
        <w:br/>
      </w:r>
      <w:r>
        <w:t xml:space="preserve">        Close the REST session.</w:t>
      </w:r>
      <w:r>
        <w:br/>
      </w:r>
      <w:r>
        <w:t xml:space="preserve">        """</w:t>
      </w:r>
      <w:r>
        <w:br/>
      </w:r>
      <w:r/>
      <w:r>
        <w:br/>
      </w:r>
      <w:r>
        <w:t xml:space="preserve">        if self._session is not None:</w:t>
      </w:r>
      <w:r>
        <w:br/>
      </w:r>
      <w:r>
        <w:t xml:space="preserve">            self._session.close()</w:t>
      </w:r>
      <w:r>
        <w:br/>
      </w:r>
      <w:r/>
      <w:r>
        <w:br/>
      </w:r>
      <w:r>
        <w:t xml:space="preserve">        self._session = None</w:t>
      </w:r>
      <w:r>
        <w:br/>
      </w:r>
      <w:r>
        <w:t xml:space="preserve">        self._connection = None</w:t>
      </w:r>
      <w:r>
        <w:br/>
      </w:r>
      <w:r>
        <w:t xml:space="preserve">        self._connected = False</w:t>
      </w:r>
      <w:r>
        <w:br/>
      </w:r>
      <w:r/>
      <w:r>
        <w:br/>
      </w:r>
      <w:r>
        <w:t xml:space="preserve">        self._last_disconnected_at = datetime.utcnow()</w:t>
      </w:r>
      <w:r>
        <w:br/>
      </w:r>
      <w:r>
        <w:t xml:space="preserve">    </w:t>
      </w:r>
      <w:r>
        <w:br/>
      </w:r>
    </w:p>
    <w:p>
      <w:r>
        <w:br w:type="page"/>
      </w:r>
    </w:p>
    <w:p>
      <w:pPr>
        <w:pStyle w:val="Heading1"/>
      </w:pPr>
      <w:r>
        <w:t>186. services/bitcoin/__init__.py</w:t>
      </w:r>
    </w:p>
    <w:p>
      <w:r>
        <w:rPr>
          <w:b/>
        </w:rPr>
        <w:t xml:space="preserve">Source path: </w:t>
      </w:r>
      <w:r>
        <w:t>services/bitcoin/__init__.py</w:t>
      </w:r>
    </w:p>
    <w:p>
      <w:pPr/>
      <w:r>
        <w:t>"""</w:t>
      </w:r>
      <w:r>
        <w:br/>
      </w:r>
      <w:r>
        <w:t>===============================================================================</w:t>
      </w:r>
      <w:r>
        <w:br/>
      </w:r>
      <w:r>
        <w:t>Universal Blockchain Platform (UBP)</w:t>
      </w:r>
      <w:r>
        <w:br/>
      </w:r>
      <w:r/>
      <w:r>
        <w:br/>
      </w:r>
      <w:r>
        <w:t>Module</w:t>
      </w:r>
      <w:r>
        <w:br/>
      </w:r>
      <w:r>
        <w:t>------</w:t>
      </w:r>
      <w:r>
        <w:br/>
      </w:r>
      <w:r>
        <w:t>services.bitcoin</w:t>
      </w:r>
      <w:r>
        <w:br/>
      </w:r>
      <w:r/>
      <w:r>
        <w:br/>
      </w:r>
      <w:r>
        <w:t>Purpose</w:t>
      </w:r>
      <w:r>
        <w:br/>
      </w:r>
      <w:r>
        <w:t>-------</w:t>
      </w:r>
      <w:r>
        <w:br/>
      </w:r>
      <w:r>
        <w:t>Bitcoin business logic services.</w:t>
      </w:r>
      <w:r>
        <w:br/>
      </w:r>
      <w:r/>
      <w:r>
        <w:br/>
      </w:r>
      <w:r>
        <w:t>Responsibilities</w:t>
      </w:r>
      <w:r>
        <w:br/>
      </w:r>
      <w:r>
        <w:t>----------------</w:t>
      </w:r>
      <w:r>
        <w:br/>
      </w:r>
      <w:r>
        <w:t>Provides the service-layer interface for Bitcoin</w:t>
      </w:r>
      <w:r>
        <w:br/>
      </w:r>
      <w:r>
        <w:t>blockchain operations.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2.0.0</w:t>
      </w:r>
      <w:r>
        <w:br/>
      </w:r>
      <w:r>
        <w:t>===============================================================================</w:t>
      </w:r>
      <w:r>
        <w:br/>
      </w:r>
      <w:r>
        <w:t>"""</w:t>
      </w:r>
      <w:r>
        <w:br/>
      </w:r>
      <w:r/>
      <w:r>
        <w:br/>
      </w:r>
      <w:r>
        <w:t>from services.bitcoin.wallet_service import BitcoinWalletService</w:t>
      </w:r>
      <w:r>
        <w:br/>
      </w:r>
      <w:r>
        <w:t>from services.bitcoin.block_service import BitcoinBlockService</w:t>
      </w:r>
      <w:r>
        <w:br/>
      </w:r>
      <w:r>
        <w:t>from services.bitcoin.transaction_service import BitcoinTransactionService</w:t>
      </w:r>
      <w:r>
        <w:br/>
      </w:r>
      <w:r/>
      <w:r>
        <w:br/>
      </w:r>
      <w:r/>
      <w:r>
        <w:br/>
      </w:r>
      <w:r>
        <w:t>###############################################################################</w:t>
      </w:r>
      <w:r>
        <w:br/>
      </w:r>
      <w:r>
        <w:t># Public Exports</w:t>
      </w:r>
      <w:r>
        <w:br/>
      </w:r>
      <w:r>
        <w:t>###############################################################################</w:t>
      </w:r>
      <w:r>
        <w:br/>
      </w:r>
      <w:r/>
      <w:r>
        <w:br/>
      </w:r>
      <w:r>
        <w:t>__all__ = [</w:t>
      </w:r>
      <w:r>
        <w:br/>
      </w:r>
      <w:r>
        <w:t xml:space="preserve">    "BitcoinWalletService",</w:t>
      </w:r>
      <w:r>
        <w:br/>
      </w:r>
      <w:r>
        <w:t xml:space="preserve">    "BitcoinBlockService",</w:t>
      </w:r>
      <w:r>
        <w:br/>
      </w:r>
      <w:r>
        <w:t xml:space="preserve">    "BitcoinTransactionService",</w:t>
      </w:r>
      <w:r>
        <w:br/>
      </w:r>
      <w:r>
        <w:t>]</w:t>
      </w:r>
      <w:r>
        <w:br/>
      </w:r>
      <w:r/>
      <w:r>
        <w:br/>
      </w:r>
      <w:r/>
      <w:r>
        <w:br/>
      </w:r>
      <w:r>
        <w:t>###############################################################################</w:t>
      </w:r>
      <w:r>
        <w:br/>
      </w:r>
      <w:r>
        <w:t># End of File</w:t>
      </w:r>
      <w:r>
        <w:br/>
      </w:r>
      <w:r>
        <w:t>###############################################################################</w:t>
      </w:r>
      <w:r>
        <w:br/>
      </w:r>
    </w:p>
    <w:p>
      <w:r>
        <w:br w:type="page"/>
      </w:r>
    </w:p>
    <w:p>
      <w:pPr>
        <w:pStyle w:val="Heading1"/>
      </w:pPr>
      <w:r>
        <w:t>187. services/bitcoin/block_service.py</w:t>
      </w:r>
    </w:p>
    <w:p>
      <w:r>
        <w:rPr>
          <w:b/>
        </w:rPr>
        <w:t xml:space="preserve">Source path: </w:t>
      </w:r>
      <w:r>
        <w:t>services/bitcoin/block_service.py</w:t>
      </w:r>
    </w:p>
    <w:p>
      <w:pPr/>
      <w:r>
        <w:t>"""</w:t>
      </w:r>
      <w:r>
        <w:br/>
      </w:r>
      <w:r>
        <w:t>===============================================================================</w:t>
      </w:r>
      <w:r>
        <w:br/>
      </w:r>
      <w:r>
        <w:t>Universal Blockchain Platform (UBP)</w:t>
      </w:r>
      <w:r>
        <w:br/>
      </w:r>
      <w:r/>
      <w:r>
        <w:br/>
      </w:r>
      <w:r>
        <w:t>Module</w:t>
      </w:r>
      <w:r>
        <w:br/>
      </w:r>
      <w:r>
        <w:t>------</w:t>
      </w:r>
      <w:r>
        <w:br/>
      </w:r>
      <w:r>
        <w:t>services.bitcoin.block_service</w:t>
      </w:r>
      <w:r>
        <w:br/>
      </w:r>
      <w:r/>
      <w:r>
        <w:br/>
      </w:r>
      <w:r>
        <w:t>Purpose</w:t>
      </w:r>
      <w:r>
        <w:br/>
      </w:r>
      <w:r>
        <w:t>-------</w:t>
      </w:r>
      <w:r>
        <w:br/>
      </w:r>
      <w:r>
        <w:t>Business logic for Bitcoin block operations.</w:t>
      </w:r>
      <w:r>
        <w:br/>
      </w:r>
      <w:r/>
      <w:r>
        <w:br/>
      </w:r>
      <w:r>
        <w:t>Responsibilities</w:t>
      </w:r>
      <w:r>
        <w:br/>
      </w:r>
      <w:r>
        <w:t>----------------</w:t>
      </w:r>
      <w:r>
        <w:br/>
      </w:r>
      <w:r>
        <w:t>• Retrieve Bitcoin block reports</w:t>
      </w:r>
      <w:r>
        <w:br/>
      </w:r>
      <w:r>
        <w:t>• Retrieve the latest Bitcoin block</w:t>
      </w:r>
      <w:r>
        <w:br/>
      </w:r>
      <w:r>
        <w:t>• Format blockchain data for controllers</w:t>
      </w:r>
      <w:r>
        <w:br/>
      </w:r>
      <w:r>
        <w:t>• Provide controller-friendly report objects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r>
        <w:br/>
      </w:r>
      <w:r>
        <w:t>from bitcoin.blocks import (</w:t>
      </w:r>
      <w:r>
        <w:br/>
      </w:r>
      <w:r>
        <w:t xml:space="preserve">    get_block,</w:t>
      </w:r>
      <w:r>
        <w:br/>
      </w:r>
      <w:r>
        <w:t xml:space="preserve">    get_latest_block,</w:t>
      </w:r>
      <w:r>
        <w:br/>
      </w:r>
      <w:r>
        <w:t>)</w:t>
      </w:r>
      <w:r>
        <w:br/>
      </w:r>
      <w:r/>
      <w:r>
        <w:br/>
      </w:r>
      <w:r/>
      <w:r>
        <w:br/>
      </w:r>
      <w:r>
        <w:t>###############################################################################</w:t>
      </w:r>
      <w:r>
        <w:br/>
      </w:r>
      <w:r>
        <w:t># Logger</w:t>
      </w:r>
      <w:r>
        <w:br/>
      </w:r>
      <w:r>
        <w:t>###############################################################################</w:t>
      </w:r>
      <w:r>
        <w:br/>
      </w:r>
      <w:r/>
      <w:r>
        <w:br/>
      </w:r>
      <w:r>
        <w:t>logger = get_logger(__name__)</w:t>
      </w:r>
      <w:r>
        <w:br/>
      </w:r>
      <w:r/>
      <w:r>
        <w:br/>
      </w:r>
      <w:r/>
      <w:r>
        <w:br/>
      </w:r>
      <w:r>
        <w:t>###############################################################################</w:t>
      </w:r>
      <w:r>
        <w:br/>
      </w:r>
      <w:r>
        <w:t># Bitcoin Block Service</w:t>
      </w:r>
      <w:r>
        <w:br/>
      </w:r>
      <w:r>
        <w:t>###############################################################################</w:t>
      </w:r>
      <w:r>
        <w:br/>
      </w:r>
      <w:r/>
      <w:r>
        <w:br/>
      </w:r>
      <w:r/>
      <w:r>
        <w:br/>
      </w:r>
      <w:r>
        <w:t>class BitcoinBlockService:</w:t>
      </w:r>
      <w:r>
        <w:br/>
      </w:r>
      <w:r>
        <w:t xml:space="preserve">    """</w:t>
      </w:r>
      <w:r>
        <w:br/>
      </w:r>
      <w:r>
        <w:t xml:space="preserve">    Bitcoin block business logic service.</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 -&gt; None:</w:t>
      </w:r>
      <w:r>
        <w:br/>
      </w:r>
      <w:r>
        <w:t xml:space="preserve">        """</w:t>
      </w:r>
      <w:r>
        <w:br/>
      </w:r>
      <w:r>
        <w:t xml:space="preserve">        Initialize the Bitcoin Block Service.</w:t>
      </w:r>
      <w:r>
        <w:br/>
      </w:r>
      <w:r>
        <w:t xml:space="preserve">        """</w:t>
      </w:r>
      <w:r>
        <w:br/>
      </w:r>
      <w:r/>
      <w:r>
        <w:br/>
      </w:r>
      <w:r>
        <w:t xml:space="preserve">        logger.info(</w:t>
      </w:r>
      <w:r>
        <w:br/>
      </w:r>
      <w:r>
        <w:t xml:space="preserve">            "BitcoinBlockService initialized."</w:t>
      </w:r>
      <w:r>
        <w:br/>
      </w:r>
      <w:r>
        <w:t xml:space="preserve">        )</w:t>
      </w:r>
      <w:r>
        <w:br/>
      </w:r>
      <w:r/>
      <w:r>
        <w:br/>
      </w:r>
      <w:r>
        <w:t xml:space="preserve">    ###########################################################################</w:t>
      </w:r>
      <w:r>
        <w:br/>
      </w:r>
      <w:r>
        <w:t xml:space="preserve">    # Block Report</w:t>
      </w:r>
      <w:r>
        <w:br/>
      </w:r>
      <w:r>
        <w:t xml:space="preserve">    ###########################################################################</w:t>
      </w:r>
      <w:r>
        <w:br/>
      </w:r>
      <w:r/>
      <w:r>
        <w:br/>
      </w:r>
      <w:r>
        <w:t xml:space="preserve">    def get_block_report(</w:t>
      </w:r>
      <w:r>
        <w:br/>
      </w:r>
      <w:r>
        <w:t xml:space="preserve">        self,</w:t>
      </w:r>
      <w:r>
        <w:br/>
      </w:r>
      <w:r>
        <w:t xml:space="preserve">        block_identifier: str | int,</w:t>
      </w:r>
      <w:r>
        <w:br/>
      </w:r>
      <w:r>
        <w:t xml:space="preserve">    ) -&gt; dict[str, Any]:</w:t>
      </w:r>
      <w:r>
        <w:br/>
      </w:r>
      <w:r>
        <w:t xml:space="preserve">        """</w:t>
      </w:r>
      <w:r>
        <w:br/>
      </w:r>
      <w:r>
        <w:t xml:space="preserve">        Generate a Bitcoin block report.</w:t>
      </w:r>
      <w:r>
        <w:br/>
      </w:r>
      <w:r/>
      <w:r>
        <w:br/>
      </w:r>
      <w:r>
        <w:t xml:space="preserve">        Parameters</w:t>
      </w:r>
      <w:r>
        <w:br/>
      </w:r>
      <w:r>
        <w:t xml:space="preserve">        ----------</w:t>
      </w:r>
      <w:r>
        <w:br/>
      </w:r>
      <w:r>
        <w:t xml:space="preserve">        block_identifier : str | int</w:t>
      </w:r>
      <w:r>
        <w:br/>
      </w:r>
      <w:r>
        <w:t xml:space="preserve">            Block height, block hash,</w:t>
      </w:r>
      <w:r>
        <w:br/>
      </w:r>
      <w:r>
        <w:t xml:space="preserve">            or "latest".</w:t>
      </w:r>
      <w:r>
        <w:br/>
      </w:r>
      <w:r/>
      <w:r>
        <w:br/>
      </w:r>
      <w:r>
        <w:t xml:space="preserve">        Returns</w:t>
      </w:r>
      <w:r>
        <w:br/>
      </w:r>
      <w:r>
        <w:t xml:space="preserve">        -------</w:t>
      </w:r>
      <w:r>
        <w:br/>
      </w:r>
      <w:r>
        <w:t xml:space="preserve">        dict[str, Any]</w:t>
      </w:r>
      <w:r>
        <w:br/>
      </w:r>
      <w:r>
        <w:t xml:space="preserve">            Bitcoin block report.</w:t>
      </w:r>
      <w:r>
        <w:br/>
      </w:r>
      <w:r>
        <w:t xml:space="preserve">        """</w:t>
      </w:r>
      <w:r>
        <w:br/>
      </w:r>
      <w:r/>
      <w:r>
        <w:br/>
      </w:r>
      <w:r>
        <w:t xml:space="preserve">        logger.info(</w:t>
      </w:r>
      <w:r>
        <w:br/>
      </w:r>
      <w:r>
        <w:t xml:space="preserve">            "Generating Bitcoin block report for: %s",</w:t>
      </w:r>
      <w:r>
        <w:br/>
      </w:r>
      <w:r>
        <w:t xml:space="preserve">            block_identifier,</w:t>
      </w:r>
      <w:r>
        <w:br/>
      </w:r>
      <w:r>
        <w:t xml:space="preserve">        )</w:t>
      </w:r>
      <w:r>
        <w:br/>
      </w:r>
      <w:r/>
      <w:r>
        <w:br/>
      </w:r>
      <w:r>
        <w:t xml:space="preserve">        try:</w:t>
      </w:r>
      <w:r>
        <w:br/>
      </w:r>
      <w:r/>
      <w:r>
        <w:br/>
      </w:r>
      <w:r>
        <w:t xml:space="preserve">            ###################################################################</w:t>
      </w:r>
      <w:r>
        <w:br/>
      </w:r>
      <w:r>
        <w:t xml:space="preserve">            # Retrieve Block</w:t>
      </w:r>
      <w:r>
        <w:br/>
      </w:r>
      <w:r>
        <w:t xml:space="preserve">            ###################################################################</w:t>
      </w:r>
      <w:r>
        <w:br/>
      </w:r>
      <w:r/>
      <w:r>
        <w:br/>
      </w:r>
      <w:r>
        <w:t xml:space="preserve">            if block_identifier == "latest":</w:t>
      </w:r>
      <w:r>
        <w:br/>
      </w:r>
      <w:r/>
      <w:r>
        <w:br/>
      </w:r>
      <w:r>
        <w:t xml:space="preserve">                block = get_latest_block()</w:t>
      </w:r>
      <w:r>
        <w:br/>
      </w:r>
      <w:r/>
      <w:r>
        <w:br/>
      </w:r>
      <w:r>
        <w:t xml:space="preserve">            else:</w:t>
      </w:r>
      <w:r>
        <w:br/>
      </w:r>
      <w:r/>
      <w:r>
        <w:br/>
      </w:r>
      <w:r>
        <w:t xml:space="preserve">                block = get_block(</w:t>
      </w:r>
      <w:r>
        <w:br/>
      </w:r>
      <w:r>
        <w:t xml:space="preserve">                    block_identifier,</w:t>
      </w:r>
      <w:r>
        <w:br/>
      </w:r>
      <w:r>
        <w:t xml:space="preserve">                )</w:t>
      </w:r>
      <w:r>
        <w:br/>
      </w:r>
      <w:r/>
      <w:r>
        <w:br/>
      </w:r>
      <w:r>
        <w:t xml:space="preserve">            ###################################################################</w:t>
      </w:r>
      <w:r>
        <w:br/>
      </w:r>
      <w:r>
        <w:t xml:space="preserve">            # Handle Retrieval Error</w:t>
      </w:r>
      <w:r>
        <w:br/>
      </w:r>
      <w:r>
        <w:t xml:space="preserve">            ###################################################################</w:t>
      </w:r>
      <w:r>
        <w:br/>
      </w:r>
      <w:r/>
      <w:r>
        <w:br/>
      </w:r>
      <w:r>
        <w:t xml:space="preserve">            if block.get("error"):</w:t>
      </w:r>
      <w:r>
        <w:br/>
      </w:r>
      <w:r/>
      <w:r>
        <w:br/>
      </w:r>
      <w:r>
        <w:t xml:space="preserve">                logger.warning(</w:t>
      </w:r>
      <w:r>
        <w:br/>
      </w:r>
      <w:r>
        <w:t xml:space="preserve">                    "Unable to retrieve Bitcoin block: %s",</w:t>
      </w:r>
      <w:r>
        <w:br/>
      </w:r>
      <w:r>
        <w:t xml:space="preserve">                    block.get("error"),</w:t>
      </w:r>
      <w:r>
        <w:br/>
      </w:r>
      <w:r>
        <w:t xml:space="preserve">                )</w:t>
      </w:r>
      <w:r>
        <w:br/>
      </w:r>
      <w:r/>
      <w:r>
        <w:br/>
      </w:r>
      <w:r>
        <w:t xml:space="preserve">                return {</w:t>
      </w:r>
      <w:r>
        <w:br/>
      </w:r>
      <w:r>
        <w:t xml:space="preserve">                    "error": block.get(</w:t>
      </w:r>
      <w:r>
        <w:br/>
      </w:r>
      <w:r>
        <w:t xml:space="preserve">                        "error"</w:t>
      </w:r>
      <w:r>
        <w:br/>
      </w:r>
      <w:r>
        <w:t xml:space="preserve">                    ),</w:t>
      </w:r>
      <w:r>
        <w:br/>
      </w:r>
      <w:r>
        <w:t xml:space="preserve">                    "number": None,</w:t>
      </w:r>
      <w:r>
        <w:br/>
      </w:r>
      <w:r>
        <w:t xml:space="preserve">                }</w:t>
      </w:r>
      <w:r>
        <w:br/>
      </w:r>
      <w:r/>
      <w:r>
        <w:br/>
      </w:r>
      <w:r>
        <w:t xml:space="preserve">            ###################################################################</w:t>
      </w:r>
      <w:r>
        <w:br/>
      </w:r>
      <w:r>
        <w:t xml:space="preserve">            # Build Block Report</w:t>
      </w:r>
      <w:r>
        <w:br/>
      </w:r>
      <w:r>
        <w:t xml:space="preserve">            ###################################################################</w:t>
      </w:r>
      <w:r>
        <w:br/>
      </w:r>
      <w:r/>
      <w:r>
        <w:br/>
      </w:r>
      <w:r>
        <w:t xml:space="preserve">            report: dict[str, Any] = {</w:t>
      </w:r>
      <w:r>
        <w:br/>
      </w:r>
      <w:r/>
      <w:r>
        <w:br/>
      </w:r>
      <w:r>
        <w:t xml:space="preserve">                "number": block.get(</w:t>
      </w:r>
      <w:r>
        <w:br/>
      </w:r>
      <w:r>
        <w:t xml:space="preserve">                    "number"</w:t>
      </w:r>
      <w:r>
        <w:br/>
      </w:r>
      <w:r>
        <w:t xml:space="preserve">                ),</w:t>
      </w:r>
      <w:r>
        <w:br/>
      </w:r>
      <w:r/>
      <w:r>
        <w:br/>
      </w:r>
      <w:r>
        <w:t xml:space="preserve">                "hash": block.get(</w:t>
      </w:r>
      <w:r>
        <w:br/>
      </w:r>
      <w:r>
        <w:t xml:space="preserve">                    "hash"</w:t>
      </w:r>
      <w:r>
        <w:br/>
      </w:r>
      <w:r>
        <w:t xml:space="preserve">                ),</w:t>
      </w:r>
      <w:r>
        <w:br/>
      </w:r>
      <w:r/>
      <w:r>
        <w:br/>
      </w:r>
      <w:r>
        <w:t xml:space="preserve">                "previous_hash": block.get(</w:t>
      </w:r>
      <w:r>
        <w:br/>
      </w:r>
      <w:r>
        <w:t xml:space="preserve">                    "previous_hash"</w:t>
      </w:r>
      <w:r>
        <w:br/>
      </w:r>
      <w:r>
        <w:t xml:space="preserve">                ),</w:t>
      </w:r>
      <w:r>
        <w:br/>
      </w:r>
      <w:r/>
      <w:r>
        <w:br/>
      </w:r>
      <w:r>
        <w:t xml:space="preserve">                "next_hash": block.get(</w:t>
      </w:r>
      <w:r>
        <w:br/>
      </w:r>
      <w:r>
        <w:t xml:space="preserve">                    "next_hash"</w:t>
      </w:r>
      <w:r>
        <w:br/>
      </w:r>
      <w:r>
        <w:t xml:space="preserve">                ),</w:t>
      </w:r>
      <w:r>
        <w:br/>
      </w:r>
      <w:r/>
      <w:r>
        <w:br/>
      </w:r>
      <w:r>
        <w:t xml:space="preserve">                "timestamp": block.get(</w:t>
      </w:r>
      <w:r>
        <w:br/>
      </w:r>
      <w:r>
        <w:t xml:space="preserve">                    "timestamp"</w:t>
      </w:r>
      <w:r>
        <w:br/>
      </w:r>
      <w:r>
        <w:t xml:space="preserve">                ),</w:t>
      </w:r>
      <w:r>
        <w:br/>
      </w:r>
      <w:r/>
      <w:r>
        <w:br/>
      </w:r>
      <w:r>
        <w:t xml:space="preserve">                "transaction_count": block.get(</w:t>
      </w:r>
      <w:r>
        <w:br/>
      </w:r>
      <w:r>
        <w:t xml:space="preserve">                    "transaction_count",</w:t>
      </w:r>
      <w:r>
        <w:br/>
      </w:r>
      <w:r>
        <w:t xml:space="preserve">                    0,</w:t>
      </w:r>
      <w:r>
        <w:br/>
      </w:r>
      <w:r>
        <w:t xml:space="preserve">                ),</w:t>
      </w:r>
      <w:r>
        <w:br/>
      </w:r>
      <w:r/>
      <w:r>
        <w:br/>
      </w:r>
      <w:r>
        <w:t xml:space="preserve">                "size": block.get(</w:t>
      </w:r>
      <w:r>
        <w:br/>
      </w:r>
      <w:r>
        <w:t xml:space="preserve">                    "size"</w:t>
      </w:r>
      <w:r>
        <w:br/>
      </w:r>
      <w:r>
        <w:t xml:space="preserve">                ),</w:t>
      </w:r>
      <w:r>
        <w:br/>
      </w:r>
      <w:r/>
      <w:r>
        <w:br/>
      </w:r>
      <w:r>
        <w:t xml:space="preserve">                "weight": block.get(</w:t>
      </w:r>
      <w:r>
        <w:br/>
      </w:r>
      <w:r>
        <w:t xml:space="preserve">                    "weight"</w:t>
      </w:r>
      <w:r>
        <w:br/>
      </w:r>
      <w:r>
        <w:t xml:space="preserve">                ),</w:t>
      </w:r>
      <w:r>
        <w:br/>
      </w:r>
      <w:r/>
      <w:r>
        <w:br/>
      </w:r>
      <w:r>
        <w:t xml:space="preserve">                "difficulty": block.get(</w:t>
      </w:r>
      <w:r>
        <w:br/>
      </w:r>
      <w:r>
        <w:t xml:space="preserve">                    "difficulty"</w:t>
      </w:r>
      <w:r>
        <w:br/>
      </w:r>
      <w:r>
        <w:t xml:space="preserve">                ),</w:t>
      </w:r>
      <w:r>
        <w:br/>
      </w:r>
      <w:r/>
      <w:r>
        <w:br/>
      </w:r>
      <w:r>
        <w:t xml:space="preserve">                "version": block.get(</w:t>
      </w:r>
      <w:r>
        <w:br/>
      </w:r>
      <w:r>
        <w:t xml:space="preserve">                    "version"</w:t>
      </w:r>
      <w:r>
        <w:br/>
      </w:r>
      <w:r>
        <w:t xml:space="preserve">                ),</w:t>
      </w:r>
      <w:r>
        <w:br/>
      </w:r>
      <w:r/>
      <w:r>
        <w:br/>
      </w:r>
      <w:r>
        <w:t xml:space="preserve">                "nonce": block.get(</w:t>
      </w:r>
      <w:r>
        <w:br/>
      </w:r>
      <w:r>
        <w:t xml:space="preserve">                    "nonce"</w:t>
      </w:r>
      <w:r>
        <w:br/>
      </w:r>
      <w:r>
        <w:t xml:space="preserve">                ),</w:t>
      </w:r>
      <w:r>
        <w:br/>
      </w:r>
      <w:r/>
      <w:r>
        <w:br/>
      </w:r>
      <w:r>
        <w:t xml:space="preserve">                "bits": block.get(</w:t>
      </w:r>
      <w:r>
        <w:br/>
      </w:r>
      <w:r>
        <w:t xml:space="preserve">                    "bits"</w:t>
      </w:r>
      <w:r>
        <w:br/>
      </w:r>
      <w:r>
        <w:t xml:space="preserve">                ),</w:t>
      </w:r>
      <w:r>
        <w:br/>
      </w:r>
      <w:r/>
      <w:r>
        <w:br/>
      </w:r>
      <w:r>
        <w:t xml:space="preserve">                "merkle_root": block.get(</w:t>
      </w:r>
      <w:r>
        <w:br/>
      </w:r>
      <w:r>
        <w:t xml:space="preserve">                    "merkle_root"</w:t>
      </w:r>
      <w:r>
        <w:br/>
      </w:r>
      <w:r>
        <w:t xml:space="preserve">                ),</w:t>
      </w:r>
      <w:r>
        <w:br/>
      </w:r>
      <w:r/>
      <w:r>
        <w:br/>
      </w:r>
      <w:r>
        <w:t xml:space="preserve">                "transactions": (</w:t>
      </w:r>
      <w:r>
        <w:br/>
      </w:r>
      <w:r>
        <w:t xml:space="preserve">                    block.get(</w:t>
      </w:r>
      <w:r>
        <w:br/>
      </w:r>
      <w:r>
        <w:t xml:space="preserve">                        "transactions",</w:t>
      </w:r>
      <w:r>
        <w:br/>
      </w:r>
      <w:r>
        <w:t xml:space="preserve">                        [],</w:t>
      </w:r>
      <w:r>
        <w:br/>
      </w:r>
      <w:r>
        <w:t xml:space="preserve">                    )[:10]</w:t>
      </w:r>
      <w:r>
        <w:br/>
      </w:r>
      <w:r>
        <w:t xml:space="preserve">                ),</w:t>
      </w:r>
      <w:r>
        <w:br/>
      </w:r>
      <w:r>
        <w:t xml:space="preserve">            }</w:t>
      </w:r>
      <w:r>
        <w:br/>
      </w:r>
      <w:r/>
      <w:r>
        <w:br/>
      </w:r>
      <w:r>
        <w:t xml:space="preserve">            ###################################################################</w:t>
      </w:r>
      <w:r>
        <w:br/>
      </w:r>
      <w:r>
        <w:t xml:space="preserve">            # Return Report</w:t>
      </w:r>
      <w:r>
        <w:br/>
      </w:r>
      <w:r>
        <w:t xml:space="preserve">            ###################################################################</w:t>
      </w:r>
      <w:r>
        <w:br/>
      </w:r>
      <w:r/>
      <w:r>
        <w:br/>
      </w:r>
      <w:r>
        <w:t xml:space="preserve">            logger.info(</w:t>
      </w:r>
      <w:r>
        <w:br/>
      </w:r>
      <w:r>
        <w:t xml:space="preserve">                "Bitcoin block report generated successfully "</w:t>
      </w:r>
      <w:r>
        <w:br/>
      </w:r>
      <w:r>
        <w:t xml:space="preserve">                "for block %s.",</w:t>
      </w:r>
      <w:r>
        <w:br/>
      </w:r>
      <w:r>
        <w:t xml:space="preserve">                report.get(</w:t>
      </w:r>
      <w:r>
        <w:br/>
      </w:r>
      <w:r>
        <w:t xml:space="preserve">                    "number"</w:t>
      </w:r>
      <w:r>
        <w:br/>
      </w:r>
      <w:r>
        <w:t xml:space="preserve">                ),</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generate Bitcoin block report."</w:t>
      </w:r>
      <w:r>
        <w:br/>
      </w:r>
      <w:r>
        <w:t xml:space="preserve">            )</w:t>
      </w:r>
      <w:r>
        <w:br/>
      </w:r>
      <w:r/>
      <w:r>
        <w:br/>
      </w:r>
      <w:r>
        <w:t xml:space="preserve">            raise</w:t>
      </w:r>
      <w:r>
        <w:br/>
      </w:r>
      <w:r/>
      <w:r>
        <w:br/>
      </w:r>
      <w:r>
        <w:t xml:space="preserve">    ###########################################################################</w:t>
      </w:r>
      <w:r>
        <w:br/>
      </w:r>
      <w:r>
        <w:t xml:space="preserve">    # Latest Block Report</w:t>
      </w:r>
      <w:r>
        <w:br/>
      </w:r>
      <w:r>
        <w:t xml:space="preserve">    ###########################################################################</w:t>
      </w:r>
      <w:r>
        <w:br/>
      </w:r>
      <w:r/>
      <w:r>
        <w:br/>
      </w:r>
      <w:r>
        <w:t xml:space="preserve">    def get_latest_block_report(</w:t>
      </w:r>
      <w:r>
        <w:br/>
      </w:r>
      <w:r>
        <w:t xml:space="preserve">        self,</w:t>
      </w:r>
      <w:r>
        <w:br/>
      </w:r>
      <w:r>
        <w:t xml:space="preserve">    ) -&gt; dict[str, Any]:</w:t>
      </w:r>
      <w:r>
        <w:br/>
      </w:r>
      <w:r>
        <w:t xml:space="preserve">        """</w:t>
      </w:r>
      <w:r>
        <w:br/>
      </w:r>
      <w:r>
        <w:t xml:space="preserve">        Retrieve the latest Bitcoin block report.</w:t>
      </w:r>
      <w:r>
        <w:br/>
      </w:r>
      <w:r/>
      <w:r>
        <w:br/>
      </w:r>
      <w:r>
        <w:t xml:space="preserve">        Returns</w:t>
      </w:r>
      <w:r>
        <w:br/>
      </w:r>
      <w:r>
        <w:t xml:space="preserve">        -------</w:t>
      </w:r>
      <w:r>
        <w:br/>
      </w:r>
      <w:r>
        <w:t xml:space="preserve">        dict[str, Any]</w:t>
      </w:r>
      <w:r>
        <w:br/>
      </w:r>
      <w:r>
        <w:t xml:space="preserve">            Latest Bitcoin block report.</w:t>
      </w:r>
      <w:r>
        <w:br/>
      </w:r>
      <w:r>
        <w:t xml:space="preserve">        """</w:t>
      </w:r>
      <w:r>
        <w:br/>
      </w:r>
      <w:r/>
      <w:r>
        <w:br/>
      </w:r>
      <w:r>
        <w:t xml:space="preserve">        logger.info(</w:t>
      </w:r>
      <w:r>
        <w:br/>
      </w:r>
      <w:r>
        <w:t xml:space="preserve">            "Retrieving latest Bitcoin block report."</w:t>
      </w:r>
      <w:r>
        <w:br/>
      </w:r>
      <w:r>
        <w:t xml:space="preserve">        )</w:t>
      </w:r>
      <w:r>
        <w:br/>
      </w:r>
      <w:r/>
      <w:r>
        <w:br/>
      </w:r>
      <w:r>
        <w:t xml:space="preserve">        return self.get_block_report(</w:t>
      </w:r>
      <w:r>
        <w:br/>
      </w:r>
      <w:r>
        <w:t xml:space="preserve">            "latest"</w:t>
      </w:r>
      <w:r>
        <w:br/>
      </w:r>
      <w:r>
        <w:t xml:space="preserve">        )</w:t>
      </w:r>
      <w:r>
        <w:br/>
      </w:r>
      <w:r>
        <w:t>###############################################################################</w:t>
      </w:r>
      <w:r>
        <w:br/>
      </w:r>
      <w:r>
        <w:t># Public Exports</w:t>
      </w:r>
      <w:r>
        <w:br/>
      </w:r>
      <w:r>
        <w:t>###############################################################################</w:t>
      </w:r>
      <w:r>
        <w:br/>
      </w:r>
      <w:r/>
      <w:r>
        <w:br/>
      </w:r>
      <w:r>
        <w:t>__all__ = [</w:t>
      </w:r>
      <w:r>
        <w:br/>
      </w:r>
      <w:r>
        <w:t xml:space="preserve">    "BitcoinBlockService",</w:t>
      </w:r>
      <w:r>
        <w:br/>
      </w:r>
      <w:r>
        <w:t>]</w:t>
      </w:r>
      <w:r>
        <w:br/>
      </w:r>
      <w:r/>
      <w:r>
        <w:br/>
      </w:r>
      <w:r/>
      <w:r>
        <w:br/>
      </w:r>
      <w:r>
        <w:t>###############################################################################</w:t>
      </w:r>
      <w:r>
        <w:br/>
      </w:r>
      <w:r>
        <w:t># End of File</w:t>
      </w:r>
      <w:r>
        <w:br/>
      </w:r>
      <w:r>
        <w:t>###############################################################################</w:t>
      </w:r>
      <w:r>
        <w:br/>
      </w:r>
    </w:p>
    <w:p>
      <w:r>
        <w:br w:type="page"/>
      </w:r>
    </w:p>
    <w:p>
      <w:pPr>
        <w:pStyle w:val="Heading1"/>
      </w:pPr>
      <w:r>
        <w:t>188. services/bitcoin/transaction_service.py</w:t>
      </w:r>
    </w:p>
    <w:p>
      <w:r>
        <w:rPr>
          <w:b/>
        </w:rPr>
        <w:t xml:space="preserve">Source path: </w:t>
      </w:r>
      <w:r>
        <w:t>services/bitcoin/transaction_service.py</w:t>
      </w:r>
    </w:p>
    <w:p>
      <w:pPr/>
      <w:r>
        <w:t>"""</w:t>
      </w:r>
      <w:r>
        <w:br/>
      </w:r>
      <w:r>
        <w:t>===============================================================================</w:t>
      </w:r>
      <w:r>
        <w:br/>
      </w:r>
      <w:r>
        <w:t>Universal Blockchain Platform (UBP)</w:t>
      </w:r>
      <w:r>
        <w:br/>
      </w:r>
      <w:r/>
      <w:r>
        <w:br/>
      </w:r>
      <w:r>
        <w:t>Module</w:t>
      </w:r>
      <w:r>
        <w:br/>
      </w:r>
      <w:r>
        <w:t>------</w:t>
      </w:r>
      <w:r>
        <w:br/>
      </w:r>
      <w:r>
        <w:t>services.bitcoin.transaction_service</w:t>
      </w:r>
      <w:r>
        <w:br/>
      </w:r>
      <w:r/>
      <w:r>
        <w:br/>
      </w:r>
      <w:r>
        <w:t>Purpose</w:t>
      </w:r>
      <w:r>
        <w:br/>
      </w:r>
      <w:r>
        <w:t>-------</w:t>
      </w:r>
      <w:r>
        <w:br/>
      </w:r>
      <w:r>
        <w:t>Business logic for Bitcoin transaction operations.</w:t>
      </w:r>
      <w:r>
        <w:br/>
      </w:r>
      <w:r/>
      <w:r>
        <w:br/>
      </w:r>
      <w:r>
        <w:t>Responsibilities</w:t>
      </w:r>
      <w:r>
        <w:br/>
      </w:r>
      <w:r>
        <w:t>----------------</w:t>
      </w:r>
      <w:r>
        <w:br/>
      </w:r>
      <w:r>
        <w:t>• Retrieve Bitcoin transaction reports</w:t>
      </w:r>
      <w:r>
        <w:br/>
      </w:r>
      <w:r>
        <w:t>• Determine transaction confirmation status</w:t>
      </w:r>
      <w:r>
        <w:br/>
      </w:r>
      <w:r>
        <w:t>• Format blockchain data for controllers</w:t>
      </w:r>
      <w:r>
        <w:br/>
      </w:r>
      <w:r>
        <w:t>• Provide controller-friendly report objects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r>
        <w:br/>
      </w:r>
      <w:r>
        <w:t>from bitcoin.transactions import (</w:t>
      </w:r>
      <w:r>
        <w:br/>
      </w:r>
      <w:r>
        <w:t xml:space="preserve">    get_transaction,</w:t>
      </w:r>
      <w:r>
        <w:br/>
      </w:r>
      <w:r>
        <w:t>)</w:t>
      </w:r>
      <w:r>
        <w:br/>
      </w:r>
      <w:r/>
      <w:r>
        <w:br/>
      </w:r>
      <w:r/>
      <w:r>
        <w:br/>
      </w:r>
      <w:r>
        <w:t>###############################################################################</w:t>
      </w:r>
      <w:r>
        <w:br/>
      </w:r>
      <w:r>
        <w:t># Logger</w:t>
      </w:r>
      <w:r>
        <w:br/>
      </w:r>
      <w:r>
        <w:t>###############################################################################</w:t>
      </w:r>
      <w:r>
        <w:br/>
      </w:r>
      <w:r/>
      <w:r>
        <w:br/>
      </w:r>
      <w:r>
        <w:t>logger = get_logger(__name__)</w:t>
      </w:r>
      <w:r>
        <w:br/>
      </w:r>
      <w:r/>
      <w:r>
        <w:br/>
      </w:r>
      <w:r/>
      <w:r>
        <w:br/>
      </w:r>
      <w:r>
        <w:t>###############################################################################</w:t>
      </w:r>
      <w:r>
        <w:br/>
      </w:r>
      <w:r>
        <w:t># Bitcoin Transaction Service</w:t>
      </w:r>
      <w:r>
        <w:br/>
      </w:r>
      <w:r>
        <w:t>###############################################################################</w:t>
      </w:r>
      <w:r>
        <w:br/>
      </w:r>
      <w:r/>
      <w:r>
        <w:br/>
      </w:r>
      <w:r/>
      <w:r>
        <w:br/>
      </w:r>
      <w:r>
        <w:t>class BitcoinTransactionService:</w:t>
      </w:r>
      <w:r>
        <w:br/>
      </w:r>
      <w:r>
        <w:t xml:space="preserve">    """</w:t>
      </w:r>
      <w:r>
        <w:br/>
      </w:r>
      <w:r>
        <w:t xml:space="preserve">    Bitcoin transaction business logic service.</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 -&gt; None:</w:t>
      </w:r>
      <w:r>
        <w:br/>
      </w:r>
      <w:r>
        <w:t xml:space="preserve">        """</w:t>
      </w:r>
      <w:r>
        <w:br/>
      </w:r>
      <w:r>
        <w:t xml:space="preserve">        Initialize the Bitcoin Transaction Service.</w:t>
      </w:r>
      <w:r>
        <w:br/>
      </w:r>
      <w:r>
        <w:t xml:space="preserve">        """</w:t>
      </w:r>
      <w:r>
        <w:br/>
      </w:r>
      <w:r/>
      <w:r>
        <w:br/>
      </w:r>
      <w:r>
        <w:t xml:space="preserve">        logger.info(</w:t>
      </w:r>
      <w:r>
        <w:br/>
      </w:r>
      <w:r>
        <w:t xml:space="preserve">            "BitcoinTransactionService initialized."</w:t>
      </w:r>
      <w:r>
        <w:br/>
      </w:r>
      <w:r>
        <w:t xml:space="preserve">        )</w:t>
      </w:r>
      <w:r>
        <w:br/>
      </w:r>
      <w:r/>
      <w:r>
        <w:br/>
      </w:r>
      <w:r>
        <w:t xml:space="preserve">    ###########################################################################</w:t>
      </w:r>
      <w:r>
        <w:br/>
      </w:r>
      <w:r>
        <w:t xml:space="preserve">    # Transaction Report</w:t>
      </w:r>
      <w:r>
        <w:br/>
      </w:r>
      <w:r>
        <w:t xml:space="preserve">    ###########################################################################</w:t>
      </w:r>
      <w:r>
        <w:br/>
      </w:r>
      <w:r/>
      <w:r>
        <w:br/>
      </w:r>
      <w:r>
        <w:t xml:space="preserve">    def get_transaction_report(</w:t>
      </w:r>
      <w:r>
        <w:br/>
      </w:r>
      <w:r>
        <w:t xml:space="preserve">        self,</w:t>
      </w:r>
      <w:r>
        <w:br/>
      </w:r>
      <w:r>
        <w:t xml:space="preserve">        tx_hash: str,</w:t>
      </w:r>
      <w:r>
        <w:br/>
      </w:r>
      <w:r>
        <w:t xml:space="preserve">    ) -&gt; dict[str, Any]:</w:t>
      </w:r>
      <w:r>
        <w:br/>
      </w:r>
      <w:r>
        <w:t xml:space="preserve">        """</w:t>
      </w:r>
      <w:r>
        <w:br/>
      </w:r>
      <w:r>
        <w:t xml:space="preserve">        Generate a Bitcoin transaction report.</w:t>
      </w:r>
      <w:r>
        <w:br/>
      </w:r>
      <w:r/>
      <w:r>
        <w:br/>
      </w:r>
      <w:r>
        <w:t xml:space="preserve">        Parameters</w:t>
      </w:r>
      <w:r>
        <w:br/>
      </w:r>
      <w:r>
        <w:t xml:space="preserve">        ----------</w:t>
      </w:r>
      <w:r>
        <w:br/>
      </w:r>
      <w:r>
        <w:t xml:space="preserve">        tx_hash : str</w:t>
      </w:r>
      <w:r>
        <w:br/>
      </w:r>
      <w:r>
        <w:t xml:space="preserve">            Bitcoin transaction hash.</w:t>
      </w:r>
      <w:r>
        <w:br/>
      </w:r>
      <w:r/>
      <w:r>
        <w:br/>
      </w:r>
      <w:r>
        <w:t xml:space="preserve">        Returns</w:t>
      </w:r>
      <w:r>
        <w:br/>
      </w:r>
      <w:r>
        <w:t xml:space="preserve">        -------</w:t>
      </w:r>
      <w:r>
        <w:br/>
      </w:r>
      <w:r>
        <w:t xml:space="preserve">        dict[str, Any]</w:t>
      </w:r>
      <w:r>
        <w:br/>
      </w:r>
      <w:r>
        <w:t xml:space="preserve">            Bitcoin transaction report.</w:t>
      </w:r>
      <w:r>
        <w:br/>
      </w:r>
      <w:r>
        <w:t xml:space="preserve">        """</w:t>
      </w:r>
      <w:r>
        <w:br/>
      </w:r>
      <w:r/>
      <w:r>
        <w:br/>
      </w:r>
      <w:r>
        <w:t xml:space="preserve">        logger.info(</w:t>
      </w:r>
      <w:r>
        <w:br/>
      </w:r>
      <w:r>
        <w:t xml:space="preserve">            "Generating Bitcoin transaction report for: %s",</w:t>
      </w:r>
      <w:r>
        <w:br/>
      </w:r>
      <w:r>
        <w:t xml:space="preserve">            tx_hash,</w:t>
      </w:r>
      <w:r>
        <w:br/>
      </w:r>
      <w:r>
        <w:t xml:space="preserve">        )</w:t>
      </w:r>
      <w:r>
        <w:br/>
      </w:r>
      <w:r/>
      <w:r>
        <w:br/>
      </w:r>
      <w:r>
        <w:t xml:space="preserve">        try:</w:t>
      </w:r>
      <w:r>
        <w:br/>
      </w:r>
      <w:r/>
      <w:r>
        <w:br/>
      </w:r>
      <w:r>
        <w:t xml:space="preserve">            ###################################################################</w:t>
      </w:r>
      <w:r>
        <w:br/>
      </w:r>
      <w:r>
        <w:t xml:space="preserve">            # Retrieve Transaction</w:t>
      </w:r>
      <w:r>
        <w:br/>
      </w:r>
      <w:r>
        <w:t xml:space="preserve">            ###################################################################</w:t>
      </w:r>
      <w:r>
        <w:br/>
      </w:r>
      <w:r/>
      <w:r>
        <w:br/>
      </w:r>
      <w:r>
        <w:t xml:space="preserve">            tx = get_transaction(</w:t>
      </w:r>
      <w:r>
        <w:br/>
      </w:r>
      <w:r>
        <w:t xml:space="preserve">                tx_hash,</w:t>
      </w:r>
      <w:r>
        <w:br/>
      </w:r>
      <w:r>
        <w:t xml:space="preserve">            )</w:t>
      </w:r>
      <w:r>
        <w:br/>
      </w:r>
      <w:r/>
      <w:r>
        <w:br/>
      </w:r>
      <w:r>
        <w:t xml:space="preserve">            if tx.get("error"):</w:t>
      </w:r>
      <w:r>
        <w:br/>
      </w:r>
      <w:r/>
      <w:r>
        <w:br/>
      </w:r>
      <w:r>
        <w:t xml:space="preserve">                logger.warning(</w:t>
      </w:r>
      <w:r>
        <w:br/>
      </w:r>
      <w:r>
        <w:t xml:space="preserve">                    "Unable to retrieve Bitcoin transaction: %s",</w:t>
      </w:r>
      <w:r>
        <w:br/>
      </w:r>
      <w:r>
        <w:t xml:space="preserve">                    tx.get("error"),</w:t>
      </w:r>
      <w:r>
        <w:br/>
      </w:r>
      <w:r>
        <w:t xml:space="preserve">                )</w:t>
      </w:r>
      <w:r>
        <w:br/>
      </w:r>
      <w:r/>
      <w:r>
        <w:br/>
      </w:r>
      <w:r>
        <w:t xml:space="preserve">                return {</w:t>
      </w:r>
      <w:r>
        <w:br/>
      </w:r>
      <w:r>
        <w:t xml:space="preserve">                    "hash": tx_hash,</w:t>
      </w:r>
      <w:r>
        <w:br/>
      </w:r>
      <w:r>
        <w:t xml:space="preserve">                    "error": tx.get("error"),</w:t>
      </w:r>
      <w:r>
        <w:br/>
      </w:r>
      <w:r>
        <w:t xml:space="preserve">                }</w:t>
      </w:r>
      <w:r>
        <w:br/>
      </w:r>
      <w:r/>
      <w:r>
        <w:br/>
      </w:r>
      <w:r>
        <w:t xml:space="preserve">            ###################################################################</w:t>
      </w:r>
      <w:r>
        <w:br/>
      </w:r>
      <w:r>
        <w:t xml:space="preserve">            # Determine Confirmation Status</w:t>
      </w:r>
      <w:r>
        <w:br/>
      </w:r>
      <w:r>
        <w:t xml:space="preserve">            ###################################################################</w:t>
      </w:r>
      <w:r>
        <w:br/>
      </w:r>
      <w:r/>
      <w:r>
        <w:br/>
      </w:r>
      <w:r>
        <w:t xml:space="preserve">            confirmations = tx.get(</w:t>
      </w:r>
      <w:r>
        <w:br/>
      </w:r>
      <w:r>
        <w:t xml:space="preserve">                "confirmations",</w:t>
      </w:r>
      <w:r>
        <w:br/>
      </w:r>
      <w:r>
        <w:t xml:space="preserve">                0,</w:t>
      </w:r>
      <w:r>
        <w:br/>
      </w:r>
      <w:r>
        <w:t xml:space="preserve">            )</w:t>
      </w:r>
      <w:r>
        <w:br/>
      </w:r>
      <w:r/>
      <w:r>
        <w:br/>
      </w:r>
      <w:r>
        <w:t xml:space="preserve">            if confirmations &gt;= 6:</w:t>
      </w:r>
      <w:r>
        <w:br/>
      </w:r>
      <w:r/>
      <w:r>
        <w:br/>
      </w:r>
      <w:r>
        <w:t xml:space="preserve">                status = (</w:t>
      </w:r>
      <w:r>
        <w:br/>
      </w:r>
      <w:r>
        <w:t xml:space="preserve">                    "Confirmed (6+ confirmations)"</w:t>
      </w:r>
      <w:r>
        <w:br/>
      </w:r>
      <w:r>
        <w:t xml:space="preserve">                )</w:t>
      </w:r>
      <w:r>
        <w:br/>
      </w:r>
      <w:r/>
      <w:r>
        <w:br/>
      </w:r>
      <w:r>
        <w:t xml:space="preserve">            elif confirmations &gt;= 1:</w:t>
      </w:r>
      <w:r>
        <w:br/>
      </w:r>
      <w:r/>
      <w:r>
        <w:br/>
      </w:r>
      <w:r>
        <w:t xml:space="preserve">                status = (</w:t>
      </w:r>
      <w:r>
        <w:br/>
      </w:r>
      <w:r>
        <w:t xml:space="preserve">                    f"Pending ({confirmations} confirmations)"</w:t>
      </w:r>
      <w:r>
        <w:br/>
      </w:r>
      <w:r>
        <w:t xml:space="preserve">                )</w:t>
      </w:r>
      <w:r>
        <w:br/>
      </w:r>
      <w:r/>
      <w:r>
        <w:br/>
      </w:r>
      <w:r>
        <w:t xml:space="preserve">            else:</w:t>
      </w:r>
      <w:r>
        <w:br/>
      </w:r>
      <w:r/>
      <w:r>
        <w:br/>
      </w:r>
      <w:r>
        <w:t xml:space="preserve">                status = (</w:t>
      </w:r>
      <w:r>
        <w:br/>
      </w:r>
      <w:r>
        <w:t xml:space="preserve">                    "Unconfirmed (0 confirmations)"</w:t>
      </w:r>
      <w:r>
        <w:br/>
      </w:r>
      <w:r>
        <w:t xml:space="preserve">                )</w:t>
      </w:r>
      <w:r>
        <w:br/>
      </w:r>
      <w:r/>
      <w:r>
        <w:br/>
      </w:r>
      <w:r>
        <w:t xml:space="preserve">            ###################################################################</w:t>
      </w:r>
      <w:r>
        <w:br/>
      </w:r>
      <w:r>
        <w:t xml:space="preserve">            # Build Transaction Report</w:t>
      </w:r>
      <w:r>
        <w:br/>
      </w:r>
      <w:r>
        <w:t xml:space="preserve">            ###################################################################</w:t>
      </w:r>
      <w:r>
        <w:br/>
      </w:r>
      <w:r/>
      <w:r>
        <w:br/>
      </w:r>
      <w:r>
        <w:t xml:space="preserve">            report: dict[str, Any] = {</w:t>
      </w:r>
      <w:r>
        <w:br/>
      </w:r>
      <w:r/>
      <w:r>
        <w:br/>
      </w:r>
      <w:r>
        <w:t xml:space="preserve">                "hash": tx.get(</w:t>
      </w:r>
      <w:r>
        <w:br/>
      </w:r>
      <w:r>
        <w:t xml:space="preserve">                    "hash",</w:t>
      </w:r>
      <w:r>
        <w:br/>
      </w:r>
      <w:r>
        <w:t xml:space="preserve">                ),</w:t>
      </w:r>
      <w:r>
        <w:br/>
      </w:r>
      <w:r/>
      <w:r>
        <w:br/>
      </w:r>
      <w:r>
        <w:t xml:space="preserve">                "block_number": tx.get(</w:t>
      </w:r>
      <w:r>
        <w:br/>
      </w:r>
      <w:r>
        <w:t xml:space="preserve">                    "block_number",</w:t>
      </w:r>
      <w:r>
        <w:br/>
      </w:r>
      <w:r>
        <w:t xml:space="preserve">                ),</w:t>
      </w:r>
      <w:r>
        <w:br/>
      </w:r>
      <w:r/>
      <w:r>
        <w:br/>
      </w:r>
      <w:r>
        <w:t xml:space="preserve">                "block_hash": tx.get(</w:t>
      </w:r>
      <w:r>
        <w:br/>
      </w:r>
      <w:r>
        <w:t xml:space="preserve">                    "block_hash",</w:t>
      </w:r>
      <w:r>
        <w:br/>
      </w:r>
      <w:r>
        <w:t xml:space="preserve">                ),</w:t>
      </w:r>
      <w:r>
        <w:br/>
      </w:r>
      <w:r/>
      <w:r>
        <w:br/>
      </w:r>
      <w:r>
        <w:t xml:space="preserve">                "confirmations": confirmations,</w:t>
      </w:r>
      <w:r>
        <w:br/>
      </w:r>
      <w:r/>
      <w:r>
        <w:br/>
      </w:r>
      <w:r>
        <w:t xml:space="preserve">                "timestamp": tx.get(</w:t>
      </w:r>
      <w:r>
        <w:br/>
      </w:r>
      <w:r>
        <w:t xml:space="preserve">                    "timestamp",</w:t>
      </w:r>
      <w:r>
        <w:br/>
      </w:r>
      <w:r>
        <w:t xml:space="preserve">                ),</w:t>
      </w:r>
      <w:r>
        <w:br/>
      </w:r>
      <w:r/>
      <w:r>
        <w:br/>
      </w:r>
      <w:r>
        <w:t xml:space="preserve">                "size": tx.get(</w:t>
      </w:r>
      <w:r>
        <w:br/>
      </w:r>
      <w:r>
        <w:t xml:space="preserve">                    "size",</w:t>
      </w:r>
      <w:r>
        <w:br/>
      </w:r>
      <w:r>
        <w:t xml:space="preserve">                ),</w:t>
      </w:r>
      <w:r>
        <w:br/>
      </w:r>
      <w:r/>
      <w:r>
        <w:br/>
      </w:r>
      <w:r>
        <w:t xml:space="preserve">                "weight": tx.get(</w:t>
      </w:r>
      <w:r>
        <w:br/>
      </w:r>
      <w:r>
        <w:t xml:space="preserve">                    "weight",</w:t>
      </w:r>
      <w:r>
        <w:br/>
      </w:r>
      <w:r>
        <w:t xml:space="preserve">                ),</w:t>
      </w:r>
      <w:r>
        <w:br/>
      </w:r>
      <w:r/>
      <w:r>
        <w:br/>
      </w:r>
      <w:r>
        <w:t xml:space="preserve">                "fee": tx.get(</w:t>
      </w:r>
      <w:r>
        <w:br/>
      </w:r>
      <w:r>
        <w:t xml:space="preserve">                    "fee",</w:t>
      </w:r>
      <w:r>
        <w:br/>
      </w:r>
      <w:r>
        <w:t xml:space="preserve">                ),</w:t>
      </w:r>
      <w:r>
        <w:br/>
      </w:r>
      <w:r/>
      <w:r>
        <w:br/>
      </w:r>
      <w:r>
        <w:t xml:space="preserve">                "version": tx.get(</w:t>
      </w:r>
      <w:r>
        <w:br/>
      </w:r>
      <w:r>
        <w:t xml:space="preserve">                    "version",</w:t>
      </w:r>
      <w:r>
        <w:br/>
      </w:r>
      <w:r>
        <w:t xml:space="preserve">                ),</w:t>
      </w:r>
      <w:r>
        <w:br/>
      </w:r>
      <w:r/>
      <w:r>
        <w:br/>
      </w:r>
      <w:r>
        <w:t xml:space="preserve">                "locktime": tx.get(</w:t>
      </w:r>
      <w:r>
        <w:br/>
      </w:r>
      <w:r>
        <w:t xml:space="preserve">                    "locktime",</w:t>
      </w:r>
      <w:r>
        <w:br/>
      </w:r>
      <w:r>
        <w:t xml:space="preserve">                ),</w:t>
      </w:r>
      <w:r>
        <w:br/>
      </w:r>
      <w:r/>
      <w:r>
        <w:br/>
      </w:r>
      <w:r>
        <w:t xml:space="preserve">                "inputs_count": tx.get(</w:t>
      </w:r>
      <w:r>
        <w:br/>
      </w:r>
      <w:r>
        <w:t xml:space="preserve">                    "inputs_count",</w:t>
      </w:r>
      <w:r>
        <w:br/>
      </w:r>
      <w:r>
        <w:t xml:space="preserve">                    0,</w:t>
      </w:r>
      <w:r>
        <w:br/>
      </w:r>
      <w:r>
        <w:t xml:space="preserve">                ),</w:t>
      </w:r>
      <w:r>
        <w:br/>
      </w:r>
      <w:r/>
      <w:r>
        <w:br/>
      </w:r>
      <w:r>
        <w:t xml:space="preserve">                "outputs_count": tx.get(</w:t>
      </w:r>
      <w:r>
        <w:br/>
      </w:r>
      <w:r>
        <w:t xml:space="preserve">                    "outputs_count",</w:t>
      </w:r>
      <w:r>
        <w:br/>
      </w:r>
      <w:r>
        <w:t xml:space="preserve">                    0,</w:t>
      </w:r>
      <w:r>
        <w:br/>
      </w:r>
      <w:r>
        <w:t xml:space="preserve">                ),</w:t>
      </w:r>
      <w:r>
        <w:br/>
      </w:r>
      <w:r/>
      <w:r>
        <w:br/>
      </w:r>
      <w:r>
        <w:t xml:space="preserve">                "total_input": tx.get(</w:t>
      </w:r>
      <w:r>
        <w:br/>
      </w:r>
      <w:r>
        <w:t xml:space="preserve">                    "total_input",</w:t>
      </w:r>
      <w:r>
        <w:br/>
      </w:r>
      <w:r>
        <w:t xml:space="preserve">                    0,</w:t>
      </w:r>
      <w:r>
        <w:br/>
      </w:r>
      <w:r>
        <w:t xml:space="preserve">                ),</w:t>
      </w:r>
      <w:r>
        <w:br/>
      </w:r>
      <w:r/>
      <w:r>
        <w:br/>
      </w:r>
      <w:r>
        <w:t xml:space="preserve">                "total_output": tx.get(</w:t>
      </w:r>
      <w:r>
        <w:br/>
      </w:r>
      <w:r>
        <w:t xml:space="preserve">                    "total_output",</w:t>
      </w:r>
      <w:r>
        <w:br/>
      </w:r>
      <w:r>
        <w:t xml:space="preserve">                    0,</w:t>
      </w:r>
      <w:r>
        <w:br/>
      </w:r>
      <w:r>
        <w:t xml:space="preserve">                ),</w:t>
      </w:r>
      <w:r>
        <w:br/>
      </w:r>
      <w:r/>
      <w:r>
        <w:br/>
      </w:r>
      <w:r>
        <w:t xml:space="preserve">                "inputs": tx.get(</w:t>
      </w:r>
      <w:r>
        <w:br/>
      </w:r>
      <w:r>
        <w:t xml:space="preserve">                    "inputs",</w:t>
      </w:r>
      <w:r>
        <w:br/>
      </w:r>
      <w:r>
        <w:t xml:space="preserve">                    [],</w:t>
      </w:r>
      <w:r>
        <w:br/>
      </w:r>
      <w:r>
        <w:t xml:space="preserve">                )[:5],</w:t>
      </w:r>
      <w:r>
        <w:br/>
      </w:r>
      <w:r/>
      <w:r>
        <w:br/>
      </w:r>
      <w:r>
        <w:t xml:space="preserve">                "outputs": tx.get(</w:t>
      </w:r>
      <w:r>
        <w:br/>
      </w:r>
      <w:r>
        <w:t xml:space="preserve">                    "outputs",</w:t>
      </w:r>
      <w:r>
        <w:br/>
      </w:r>
      <w:r>
        <w:t xml:space="preserve">                    [],</w:t>
      </w:r>
      <w:r>
        <w:br/>
      </w:r>
      <w:r>
        <w:t xml:space="preserve">                )[:5],</w:t>
      </w:r>
      <w:r>
        <w:br/>
      </w:r>
      <w:r/>
      <w:r>
        <w:br/>
      </w:r>
      <w:r>
        <w:t xml:space="preserve">                "status": status,</w:t>
      </w:r>
      <w:r>
        <w:br/>
      </w:r>
      <w:r>
        <w:t xml:space="preserve">            }</w:t>
      </w:r>
      <w:r>
        <w:br/>
      </w:r>
      <w:r/>
      <w:r>
        <w:br/>
      </w:r>
      <w:r>
        <w:t xml:space="preserve">            ###################################################################</w:t>
      </w:r>
      <w:r>
        <w:br/>
      </w:r>
      <w:r>
        <w:t xml:space="preserve">            # Return Report</w:t>
      </w:r>
      <w:r>
        <w:br/>
      </w:r>
      <w:r>
        <w:t xml:space="preserve">            ###################################################################</w:t>
      </w:r>
      <w:r>
        <w:br/>
      </w:r>
      <w:r/>
      <w:r>
        <w:br/>
      </w:r>
      <w:r>
        <w:t xml:space="preserve">            logger.info(</w:t>
      </w:r>
      <w:r>
        <w:br/>
      </w:r>
      <w:r>
        <w:t xml:space="preserve">                "Bitcoin transaction report generated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generate Bitcoin transaction report."</w:t>
      </w:r>
      <w:r>
        <w:br/>
      </w:r>
      <w:r>
        <w:t xml:space="preserve">            )</w:t>
      </w:r>
      <w:r>
        <w:br/>
      </w:r>
      <w:r/>
      <w:r>
        <w:br/>
      </w:r>
      <w:r>
        <w:t xml:space="preserve">            raise</w:t>
      </w:r>
      <w:r>
        <w:br/>
      </w:r>
      <w:r>
        <w:t>###############################################################################</w:t>
      </w:r>
      <w:r>
        <w:br/>
      </w:r>
      <w:r>
        <w:t># Public Exports</w:t>
      </w:r>
      <w:r>
        <w:br/>
      </w:r>
      <w:r>
        <w:t>###############################################################################</w:t>
      </w:r>
      <w:r>
        <w:br/>
      </w:r>
      <w:r/>
      <w:r>
        <w:br/>
      </w:r>
      <w:r>
        <w:t>__all__ = [</w:t>
      </w:r>
      <w:r>
        <w:br/>
      </w:r>
      <w:r>
        <w:t xml:space="preserve">    "BitcoinTransactionService",</w:t>
      </w:r>
      <w:r>
        <w:br/>
      </w:r>
      <w:r>
        <w:t>]</w:t>
      </w:r>
      <w:r>
        <w:br/>
      </w:r>
      <w:r/>
      <w:r>
        <w:br/>
      </w:r>
      <w:r/>
      <w:r>
        <w:br/>
      </w:r>
      <w:r>
        <w:t>###############################################################################</w:t>
      </w:r>
      <w:r>
        <w:br/>
      </w:r>
      <w:r>
        <w:t># End of File</w:t>
      </w:r>
      <w:r>
        <w:br/>
      </w:r>
      <w:r>
        <w:t>###############################################################################</w:t>
      </w:r>
      <w:r>
        <w:br/>
      </w:r>
    </w:p>
    <w:p>
      <w:r>
        <w:br w:type="page"/>
      </w:r>
    </w:p>
    <w:p>
      <w:pPr>
        <w:pStyle w:val="Heading1"/>
      </w:pPr>
      <w:r>
        <w:t>189. services/bitcoin/wallet_service.py</w:t>
      </w:r>
    </w:p>
    <w:p>
      <w:r>
        <w:rPr>
          <w:b/>
        </w:rPr>
        <w:t xml:space="preserve">Source path: </w:t>
      </w:r>
      <w:r>
        <w:t>services/bitcoin/wallet_service.py</w:t>
      </w:r>
    </w:p>
    <w:p>
      <w:pPr/>
      <w:r>
        <w:t>"""</w:t>
      </w:r>
      <w:r>
        <w:br/>
      </w:r>
      <w:r>
        <w:t>===============================================================================</w:t>
      </w:r>
      <w:r>
        <w:br/>
      </w:r>
      <w:r>
        <w:t>Universal Blockchain Platform (UBP)</w:t>
      </w:r>
      <w:r>
        <w:br/>
      </w:r>
      <w:r/>
      <w:r>
        <w:br/>
      </w:r>
      <w:r>
        <w:t>Module</w:t>
      </w:r>
      <w:r>
        <w:br/>
      </w:r>
      <w:r>
        <w:t>------</w:t>
      </w:r>
      <w:r>
        <w:br/>
      </w:r>
      <w:r>
        <w:t>services.bitcoin.wallet_service</w:t>
      </w:r>
      <w:r>
        <w:br/>
      </w:r>
      <w:r/>
      <w:r>
        <w:br/>
      </w:r>
      <w:r>
        <w:t>Purpose</w:t>
      </w:r>
      <w:r>
        <w:br/>
      </w:r>
      <w:r>
        <w:t>-------</w:t>
      </w:r>
      <w:r>
        <w:br/>
      </w:r>
      <w:r>
        <w:t>Business logic for Bitcoin wallet operations.</w:t>
      </w:r>
      <w:r>
        <w:br/>
      </w:r>
      <w:r/>
      <w:r>
        <w:br/>
      </w:r>
      <w:r>
        <w:t>Responsibilities</w:t>
      </w:r>
      <w:r>
        <w:br/>
      </w:r>
      <w:r>
        <w:t>----------------</w:t>
      </w:r>
      <w:r>
        <w:br/>
      </w:r>
      <w:r>
        <w:t>• Validate Bitcoin wallet addresses</w:t>
      </w:r>
      <w:r>
        <w:br/>
      </w:r>
      <w:r>
        <w:t>• Retrieve wallet balances</w:t>
      </w:r>
      <w:r>
        <w:br/>
      </w:r>
      <w:r>
        <w:t>• Retrieve wallet metadata</w:t>
      </w:r>
      <w:r>
        <w:br/>
      </w:r>
      <w:r>
        <w:t>• Generate controller-friendly wallet reports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r>
        <w:br/>
      </w:r>
      <w:r>
        <w:t>from bitcoin.wallets import (</w:t>
      </w:r>
      <w:r>
        <w:br/>
      </w:r>
      <w:r>
        <w:t xml:space="preserve">    get_address_info,</w:t>
      </w:r>
      <w:r>
        <w:br/>
      </w:r>
      <w:r>
        <w:t xml:space="preserve">    get_btc_balance,</w:t>
      </w:r>
      <w:r>
        <w:br/>
      </w:r>
      <w:r>
        <w:t xml:space="preserve">    is_valid_address,</w:t>
      </w:r>
      <w:r>
        <w:br/>
      </w:r>
      <w:r>
        <w:t>)</w:t>
      </w:r>
      <w:r>
        <w:br/>
      </w:r>
      <w:r/>
      <w:r>
        <w:br/>
      </w:r>
      <w:r/>
      <w:r>
        <w:br/>
      </w:r>
      <w:r>
        <w:t>###############################################################################</w:t>
      </w:r>
      <w:r>
        <w:br/>
      </w:r>
      <w:r>
        <w:t># Logger</w:t>
      </w:r>
      <w:r>
        <w:br/>
      </w:r>
      <w:r>
        <w:t>###############################################################################</w:t>
      </w:r>
      <w:r>
        <w:br/>
      </w:r>
      <w:r/>
      <w:r>
        <w:br/>
      </w:r>
      <w:r>
        <w:t>logger = get_logger(__name__)</w:t>
      </w:r>
      <w:r>
        <w:br/>
      </w:r>
      <w:r/>
      <w:r>
        <w:br/>
      </w:r>
      <w:r/>
      <w:r>
        <w:br/>
      </w:r>
      <w:r>
        <w:t>###############################################################################</w:t>
      </w:r>
      <w:r>
        <w:br/>
      </w:r>
      <w:r>
        <w:t># Bitcoin Wallet Service</w:t>
      </w:r>
      <w:r>
        <w:br/>
      </w:r>
      <w:r>
        <w:t>###############################################################################</w:t>
      </w:r>
      <w:r>
        <w:br/>
      </w:r>
      <w:r/>
      <w:r>
        <w:br/>
      </w:r>
      <w:r/>
      <w:r>
        <w:br/>
      </w:r>
      <w:r>
        <w:t>class BitcoinWalletService:</w:t>
      </w:r>
      <w:r>
        <w:br/>
      </w:r>
      <w:r>
        <w:t xml:space="preserve">    """</w:t>
      </w:r>
      <w:r>
        <w:br/>
      </w:r>
      <w:r>
        <w:t xml:space="preserve">    Bitcoin wallet business logic service.</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 -&gt; None:</w:t>
      </w:r>
      <w:r>
        <w:br/>
      </w:r>
      <w:r>
        <w:t xml:space="preserve">        """</w:t>
      </w:r>
      <w:r>
        <w:br/>
      </w:r>
      <w:r>
        <w:t xml:space="preserve">        Initialize the Bitcoin Wallet Service.</w:t>
      </w:r>
      <w:r>
        <w:br/>
      </w:r>
      <w:r>
        <w:t xml:space="preserve">        """</w:t>
      </w:r>
      <w:r>
        <w:br/>
      </w:r>
      <w:r/>
      <w:r>
        <w:br/>
      </w:r>
      <w:r>
        <w:t xml:space="preserve">        logger.info(</w:t>
      </w:r>
      <w:r>
        <w:br/>
      </w:r>
      <w:r>
        <w:t xml:space="preserve">            "BitcoinWalletService initialized."</w:t>
      </w:r>
      <w:r>
        <w:br/>
      </w:r>
      <w:r>
        <w:t xml:space="preserve">        )</w:t>
      </w:r>
      <w:r>
        <w:br/>
      </w:r>
      <w:r/>
      <w:r>
        <w:br/>
      </w:r>
      <w:r>
        <w:t xml:space="preserve">    ###########################################################################</w:t>
      </w:r>
      <w:r>
        <w:br/>
      </w:r>
      <w:r>
        <w:t xml:space="preserve">    # Wallet Report</w:t>
      </w:r>
      <w:r>
        <w:br/>
      </w:r>
      <w:r>
        <w:t xml:space="preserve">    ###########################################################################</w:t>
      </w:r>
      <w:r>
        <w:br/>
      </w:r>
      <w:r/>
      <w:r>
        <w:br/>
      </w:r>
      <w:r>
        <w:t xml:space="preserve">    def get_wallet_report(</w:t>
      </w:r>
      <w:r>
        <w:br/>
      </w:r>
      <w:r>
        <w:t xml:space="preserve">        self,</w:t>
      </w:r>
      <w:r>
        <w:br/>
      </w:r>
      <w:r>
        <w:t xml:space="preserve">        address: str,</w:t>
      </w:r>
      <w:r>
        <w:br/>
      </w:r>
      <w:r>
        <w:t xml:space="preserve">    ) -&gt; dict[str, Any]:</w:t>
      </w:r>
      <w:r>
        <w:br/>
      </w:r>
      <w:r>
        <w:t xml:space="preserve">        """</w:t>
      </w:r>
      <w:r>
        <w:br/>
      </w:r>
      <w:r>
        <w:t xml:space="preserve">        Generate a complete Bitcoin wallet report.</w:t>
      </w:r>
      <w:r>
        <w:br/>
      </w:r>
      <w:r/>
      <w:r>
        <w:br/>
      </w:r>
      <w:r>
        <w:t xml:space="preserve">        Parameters</w:t>
      </w:r>
      <w:r>
        <w:br/>
      </w:r>
      <w:r>
        <w:t xml:space="preserve">        ----------</w:t>
      </w:r>
      <w:r>
        <w:br/>
      </w:r>
      <w:r>
        <w:t xml:space="preserve">        address : str</w:t>
      </w:r>
      <w:r>
        <w:br/>
      </w:r>
      <w:r>
        <w:t xml:space="preserve">            Bitcoin wallet address.</w:t>
      </w:r>
      <w:r>
        <w:br/>
      </w:r>
      <w:r/>
      <w:r>
        <w:br/>
      </w:r>
      <w:r>
        <w:t xml:space="preserve">        Returns</w:t>
      </w:r>
      <w:r>
        <w:br/>
      </w:r>
      <w:r>
        <w:t xml:space="preserve">        -------</w:t>
      </w:r>
      <w:r>
        <w:br/>
      </w:r>
      <w:r>
        <w:t xml:space="preserve">        dict[str, Any]</w:t>
      </w:r>
      <w:r>
        <w:br/>
      </w:r>
      <w:r>
        <w:t xml:space="preserve">            Bitcoin wallet report.</w:t>
      </w:r>
      <w:r>
        <w:br/>
      </w:r>
      <w:r>
        <w:t xml:space="preserve">        """</w:t>
      </w:r>
      <w:r>
        <w:br/>
      </w:r>
      <w:r/>
      <w:r>
        <w:br/>
      </w:r>
      <w:r>
        <w:t xml:space="preserve">        logger.info(</w:t>
      </w:r>
      <w:r>
        <w:br/>
      </w:r>
      <w:r>
        <w:t xml:space="preserve">            "Generating Bitcoin wallet report for: %s",</w:t>
      </w:r>
      <w:r>
        <w:br/>
      </w:r>
      <w:r>
        <w:t xml:space="preserve">            address,</w:t>
      </w:r>
      <w:r>
        <w:br/>
      </w:r>
      <w:r>
        <w:t xml:space="preserve">        )</w:t>
      </w:r>
      <w:r>
        <w:br/>
      </w:r>
      <w:r/>
      <w:r>
        <w:br/>
      </w:r>
      <w:r>
        <w:t xml:space="preserve">        try:</w:t>
      </w:r>
      <w:r>
        <w:br/>
      </w:r>
      <w:r/>
      <w:r>
        <w:br/>
      </w:r>
      <w:r>
        <w:t xml:space="preserve">            ###################################################################</w:t>
      </w:r>
      <w:r>
        <w:br/>
      </w:r>
      <w:r>
        <w:t xml:space="preserve">            # Validate Address</w:t>
      </w:r>
      <w:r>
        <w:br/>
      </w:r>
      <w:r>
        <w:t xml:space="preserve">            ###################################################################</w:t>
      </w:r>
      <w:r>
        <w:br/>
      </w:r>
      <w:r/>
      <w:r>
        <w:br/>
      </w:r>
      <w:r>
        <w:t xml:space="preserve">            if not is_valid_address(</w:t>
      </w:r>
      <w:r>
        <w:br/>
      </w:r>
      <w:r>
        <w:t xml:space="preserve">                address,</w:t>
      </w:r>
      <w:r>
        <w:br/>
      </w:r>
      <w:r>
        <w:t xml:space="preserve">            ):</w:t>
      </w:r>
      <w:r>
        <w:br/>
      </w:r>
      <w:r/>
      <w:r>
        <w:br/>
      </w:r>
      <w:r>
        <w:t xml:space="preserve">                logger.warning(</w:t>
      </w:r>
      <w:r>
        <w:br/>
      </w:r>
      <w:r>
        <w:t xml:space="preserve">                    "Invalid Bitcoin address: %s",</w:t>
      </w:r>
      <w:r>
        <w:br/>
      </w:r>
      <w:r>
        <w:t xml:space="preserve">                    address,</w:t>
      </w:r>
      <w:r>
        <w:br/>
      </w:r>
      <w:r>
        <w:t xml:space="preserve">                )</w:t>
      </w:r>
      <w:r>
        <w:br/>
      </w:r>
      <w:r/>
      <w:r>
        <w:br/>
      </w:r>
      <w:r>
        <w:t xml:space="preserve">                return {</w:t>
      </w:r>
      <w:r>
        <w:br/>
      </w:r>
      <w:r>
        <w:t xml:space="preserve">                    "address": address,</w:t>
      </w:r>
      <w:r>
        <w:br/>
      </w:r>
      <w:r>
        <w:t xml:space="preserve">                    "error": "Invalid Bitcoin address",</w:t>
      </w:r>
      <w:r>
        <w:br/>
      </w:r>
      <w:r>
        <w:t xml:space="preserve">                    "is_valid": False,</w:t>
      </w:r>
      <w:r>
        <w:br/>
      </w:r>
      <w:r>
        <w:t xml:space="preserve">                }</w:t>
      </w:r>
      <w:r>
        <w:br/>
      </w:r>
      <w:r/>
      <w:r>
        <w:br/>
      </w:r>
      <w:r>
        <w:t xml:space="preserve">            ###################################################################</w:t>
      </w:r>
      <w:r>
        <w:br/>
      </w:r>
      <w:r>
        <w:t xml:space="preserve">            # Retrieve Blockchain Data</w:t>
      </w:r>
      <w:r>
        <w:br/>
      </w:r>
      <w:r>
        <w:t xml:space="preserve">            ###################################################################</w:t>
      </w:r>
      <w:r>
        <w:br/>
      </w:r>
      <w:r/>
      <w:r>
        <w:br/>
      </w:r>
      <w:r>
        <w:t xml:space="preserve">            balance = get_btc_balance(</w:t>
      </w:r>
      <w:r>
        <w:br/>
      </w:r>
      <w:r>
        <w:t xml:space="preserve">                address,</w:t>
      </w:r>
      <w:r>
        <w:br/>
      </w:r>
      <w:r>
        <w:t xml:space="preserve">            )</w:t>
      </w:r>
      <w:r>
        <w:br/>
      </w:r>
      <w:r/>
      <w:r>
        <w:br/>
      </w:r>
      <w:r>
        <w:t xml:space="preserve">            address_info = get_address_info(</w:t>
      </w:r>
      <w:r>
        <w:br/>
      </w:r>
      <w:r>
        <w:t xml:space="preserve">                address,</w:t>
      </w:r>
      <w:r>
        <w:br/>
      </w:r>
      <w:r>
        <w:t xml:space="preserve">            )</w:t>
      </w:r>
      <w:r>
        <w:br/>
      </w:r>
      <w:r/>
      <w:r>
        <w:br/>
      </w:r>
      <w:r>
        <w:t xml:space="preserve">            ###################################################################</w:t>
      </w:r>
      <w:r>
        <w:br/>
      </w:r>
      <w:r>
        <w:t xml:space="preserve">            # Determine Address Type</w:t>
      </w:r>
      <w:r>
        <w:br/>
      </w:r>
      <w:r>
        <w:t xml:space="preserve">            ###################################################################</w:t>
      </w:r>
      <w:r>
        <w:br/>
      </w:r>
      <w:r/>
      <w:r>
        <w:br/>
      </w:r>
      <w:r>
        <w:t xml:space="preserve">            is_witness = address.startswith(</w:t>
      </w:r>
      <w:r>
        <w:br/>
      </w:r>
      <w:r>
        <w:t xml:space="preserve">                "bc1"</w:t>
      </w:r>
      <w:r>
        <w:br/>
      </w:r>
      <w:r>
        <w:t xml:space="preserve">            )</w:t>
      </w:r>
      <w:r>
        <w:br/>
      </w:r>
      <w:r/>
      <w:r>
        <w:br/>
      </w:r>
      <w:r>
        <w:t xml:space="preserve">            script_type = (</w:t>
      </w:r>
      <w:r>
        <w:br/>
      </w:r>
      <w:r>
        <w:t xml:space="preserve">                "Witness"</w:t>
      </w:r>
      <w:r>
        <w:br/>
      </w:r>
      <w:r>
        <w:t xml:space="preserve">                if is_witness</w:t>
      </w:r>
      <w:r>
        <w:br/>
      </w:r>
      <w:r>
        <w:t xml:space="preserve">                else "Legacy"</w:t>
      </w:r>
      <w:r>
        <w:br/>
      </w:r>
      <w:r>
        <w:t xml:space="preserve">            )</w:t>
      </w:r>
      <w:r>
        <w:br/>
      </w:r>
      <w:r/>
      <w:r>
        <w:br/>
      </w:r>
      <w:r>
        <w:t xml:space="preserve">            ###################################################################</w:t>
      </w:r>
      <w:r>
        <w:br/>
      </w:r>
      <w:r>
        <w:t xml:space="preserve">            # Build Report</w:t>
      </w:r>
      <w:r>
        <w:br/>
      </w:r>
      <w:r>
        <w:t xml:space="preserve">            ###################################################################</w:t>
      </w:r>
      <w:r>
        <w:br/>
      </w:r>
      <w:r/>
      <w:r>
        <w:br/>
      </w:r>
      <w:r>
        <w:t xml:space="preserve">            report: dict[str, Any] = {</w:t>
      </w:r>
      <w:r>
        <w:br/>
      </w:r>
      <w:r>
        <w:t xml:space="preserve">                "address": address,</w:t>
      </w:r>
      <w:r>
        <w:br/>
      </w:r>
      <w:r/>
      <w:r>
        <w:br/>
      </w:r>
      <w:r>
        <w:t xml:space="preserve">                "balance_btc": balance.get(</w:t>
      </w:r>
      <w:r>
        <w:br/>
      </w:r>
      <w:r>
        <w:t xml:space="preserve">                    "btc",</w:t>
      </w:r>
      <w:r>
        <w:br/>
      </w:r>
      <w:r>
        <w:t xml:space="preserve">                    0,</w:t>
      </w:r>
      <w:r>
        <w:br/>
      </w:r>
      <w:r>
        <w:t xml:space="preserve">                ),</w:t>
      </w:r>
      <w:r>
        <w:br/>
      </w:r>
      <w:r/>
      <w:r>
        <w:br/>
      </w:r>
      <w:r>
        <w:t xml:space="preserve">                "balance_satoshis": balance.get(</w:t>
      </w:r>
      <w:r>
        <w:br/>
      </w:r>
      <w:r>
        <w:t xml:space="preserve">                    "satoshis",</w:t>
      </w:r>
      <w:r>
        <w:br/>
      </w:r>
      <w:r>
        <w:t xml:space="preserve">                    0,</w:t>
      </w:r>
      <w:r>
        <w:br/>
      </w:r>
      <w:r>
        <w:t xml:space="preserve">                ),</w:t>
      </w:r>
      <w:r>
        <w:br/>
      </w:r>
      <w:r/>
      <w:r>
        <w:br/>
      </w:r>
      <w:r>
        <w:t xml:space="preserve">                "is_contract": False,</w:t>
      </w:r>
      <w:r>
        <w:br/>
      </w:r>
      <w:r/>
      <w:r>
        <w:br/>
      </w:r>
      <w:r>
        <w:t xml:space="preserve">                "classification": (</w:t>
      </w:r>
      <w:r>
        <w:br/>
      </w:r>
      <w:r>
        <w:t xml:space="preserve">                    "Bitcoin Address"</w:t>
      </w:r>
      <w:r>
        <w:br/>
      </w:r>
      <w:r>
        <w:t xml:space="preserve">                ),</w:t>
      </w:r>
      <w:r>
        <w:br/>
      </w:r>
      <w:r/>
      <w:r>
        <w:br/>
      </w:r>
      <w:r>
        <w:t xml:space="preserve">                "transaction_count": balance.get(</w:t>
      </w:r>
      <w:r>
        <w:br/>
      </w:r>
      <w:r>
        <w:t xml:space="preserve">                    "transaction_count",</w:t>
      </w:r>
      <w:r>
        <w:br/>
      </w:r>
      <w:r>
        <w:t xml:space="preserve">                    0,</w:t>
      </w:r>
      <w:r>
        <w:br/>
      </w:r>
      <w:r>
        <w:t xml:space="preserve">                ),</w:t>
      </w:r>
      <w:r>
        <w:br/>
      </w:r>
      <w:r/>
      <w:r>
        <w:br/>
      </w:r>
      <w:r>
        <w:t xml:space="preserve">                "total_received": balance.get(</w:t>
      </w:r>
      <w:r>
        <w:br/>
      </w:r>
      <w:r>
        <w:t xml:space="preserve">                    "total_received",</w:t>
      </w:r>
      <w:r>
        <w:br/>
      </w:r>
      <w:r>
        <w:t xml:space="preserve">                    0,</w:t>
      </w:r>
      <w:r>
        <w:br/>
      </w:r>
      <w:r>
        <w:t xml:space="preserve">                ),</w:t>
      </w:r>
      <w:r>
        <w:br/>
      </w:r>
      <w:r/>
      <w:r>
        <w:br/>
      </w:r>
      <w:r>
        <w:t xml:space="preserve">                "total_sent": balance.get(</w:t>
      </w:r>
      <w:r>
        <w:br/>
      </w:r>
      <w:r>
        <w:t xml:space="preserve">                    "total_sent",</w:t>
      </w:r>
      <w:r>
        <w:br/>
      </w:r>
      <w:r>
        <w:t xml:space="preserve">                    0,</w:t>
      </w:r>
      <w:r>
        <w:br/>
      </w:r>
      <w:r>
        <w:t xml:space="preserve">                ),</w:t>
      </w:r>
      <w:r>
        <w:br/>
      </w:r>
      <w:r/>
      <w:r>
        <w:br/>
      </w:r>
      <w:r>
        <w:t xml:space="preserve">                "is_valid": address_info.get(</w:t>
      </w:r>
      <w:r>
        <w:br/>
      </w:r>
      <w:r>
        <w:t xml:space="preserve">                    "isvalid",</w:t>
      </w:r>
      <w:r>
        <w:br/>
      </w:r>
      <w:r>
        <w:t xml:space="preserve">                    True,</w:t>
      </w:r>
      <w:r>
        <w:br/>
      </w:r>
      <w:r>
        <w:t xml:space="preserve">                ),</w:t>
      </w:r>
      <w:r>
        <w:br/>
      </w:r>
      <w:r/>
      <w:r>
        <w:br/>
      </w:r>
      <w:r>
        <w:t xml:space="preserve">                "is_script": address_info.get(</w:t>
      </w:r>
      <w:r>
        <w:br/>
      </w:r>
      <w:r>
        <w:t xml:space="preserve">                    "isscript",</w:t>
      </w:r>
      <w:r>
        <w:br/>
      </w:r>
      <w:r>
        <w:t xml:space="preserve">                    False,</w:t>
      </w:r>
      <w:r>
        <w:br/>
      </w:r>
      <w:r>
        <w:t xml:space="preserve">                ),</w:t>
      </w:r>
      <w:r>
        <w:br/>
      </w:r>
      <w:r/>
      <w:r>
        <w:br/>
      </w:r>
      <w:r>
        <w:t xml:space="preserve">                "is_witness": is_witness,</w:t>
      </w:r>
      <w:r>
        <w:br/>
      </w:r>
      <w:r/>
      <w:r>
        <w:br/>
      </w:r>
      <w:r>
        <w:t xml:space="preserve">                "script_type": script_type,</w:t>
      </w:r>
      <w:r>
        <w:br/>
      </w:r>
      <w:r>
        <w:t xml:space="preserve">            }</w:t>
      </w:r>
      <w:r>
        <w:br/>
      </w:r>
      <w:r/>
      <w:r>
        <w:br/>
      </w:r>
      <w:r>
        <w:t xml:space="preserve">            ###################################################################</w:t>
      </w:r>
      <w:r>
        <w:br/>
      </w:r>
      <w:r>
        <w:t xml:space="preserve">            # Return Report</w:t>
      </w:r>
      <w:r>
        <w:br/>
      </w:r>
      <w:r>
        <w:t xml:space="preserve">            ###################################################################</w:t>
      </w:r>
      <w:r>
        <w:br/>
      </w:r>
      <w:r/>
      <w:r>
        <w:br/>
      </w:r>
      <w:r>
        <w:t xml:space="preserve">            logger.info(</w:t>
      </w:r>
      <w:r>
        <w:br/>
      </w:r>
      <w:r>
        <w:t xml:space="preserve">                "Bitcoin wallet report generated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generate Bitcoin wallet report."</w:t>
      </w:r>
      <w:r>
        <w:br/>
      </w:r>
      <w:r>
        <w:t xml:space="preserve">            )</w:t>
      </w:r>
      <w:r>
        <w:br/>
      </w:r>
      <w:r/>
      <w:r>
        <w:br/>
      </w:r>
      <w:r>
        <w:t xml:space="preserve">            raise</w:t>
      </w:r>
      <w:r>
        <w:br/>
      </w:r>
      <w:r>
        <w:t>###############################################################################</w:t>
      </w:r>
      <w:r>
        <w:br/>
      </w:r>
      <w:r>
        <w:t># Public Exports</w:t>
      </w:r>
      <w:r>
        <w:br/>
      </w:r>
      <w:r>
        <w:t>###############################################################################</w:t>
      </w:r>
      <w:r>
        <w:br/>
      </w:r>
      <w:r/>
      <w:r>
        <w:br/>
      </w:r>
      <w:r>
        <w:t>__all__ = [</w:t>
      </w:r>
      <w:r>
        <w:br/>
      </w:r>
      <w:r>
        <w:t xml:space="preserve">    "BitcoinWalletService",</w:t>
      </w:r>
      <w:r>
        <w:br/>
      </w:r>
      <w:r>
        <w:t>]</w:t>
      </w:r>
      <w:r>
        <w:br/>
      </w:r>
      <w:r/>
      <w:r>
        <w:br/>
      </w:r>
      <w:r/>
      <w:r>
        <w:br/>
      </w:r>
      <w:r>
        <w:t>###############################################################################</w:t>
      </w:r>
      <w:r>
        <w:br/>
      </w:r>
      <w:r>
        <w:t># End of File</w:t>
      </w:r>
      <w:r>
        <w:br/>
      </w:r>
      <w:r>
        <w:t>###############################################################################</w:t>
      </w:r>
      <w:r>
        <w:br/>
      </w:r>
    </w:p>
    <w:p>
      <w:r>
        <w:br w:type="page"/>
      </w:r>
    </w:p>
    <w:p>
      <w:pPr>
        <w:pStyle w:val="Heading1"/>
      </w:pPr>
      <w:r>
        <w:t>190. services/ethereum/__init__.py</w:t>
      </w:r>
    </w:p>
    <w:p>
      <w:r>
        <w:rPr>
          <w:b/>
        </w:rPr>
        <w:t xml:space="preserve">Source path: </w:t>
      </w:r>
      <w:r>
        <w:t>services/ethereum/__init__.py</w:t>
      </w:r>
    </w:p>
    <w:p>
      <w:pPr/>
    </w:p>
    <w:p>
      <w:r>
        <w:br w:type="page"/>
      </w:r>
    </w:p>
    <w:p>
      <w:pPr>
        <w:pStyle w:val="Heading1"/>
      </w:pPr>
      <w:r>
        <w:t>191. services/ethereum/block_service.py</w:t>
      </w:r>
    </w:p>
    <w:p>
      <w:r>
        <w:rPr>
          <w:b/>
        </w:rPr>
        <w:t xml:space="preserve">Source path: </w:t>
      </w:r>
      <w:r>
        <w:t>services/ethereum/block_service.py</w:t>
      </w:r>
    </w:p>
    <w:p>
      <w:pPr/>
      <w:r>
        <w:t>"""</w:t>
      </w:r>
      <w:r>
        <w:br/>
      </w:r>
      <w:r>
        <w:t>===============================================================================</w:t>
      </w:r>
      <w:r>
        <w:br/>
      </w:r>
      <w:r>
        <w:t>Universal Blockchain Platform (UBP)</w:t>
      </w:r>
      <w:r>
        <w:br/>
      </w:r>
      <w:r/>
      <w:r>
        <w:br/>
      </w:r>
      <w:r>
        <w:t>Module</w:t>
      </w:r>
      <w:r>
        <w:br/>
      </w:r>
      <w:r>
        <w:t>------</w:t>
      </w:r>
      <w:r>
        <w:br/>
      </w:r>
      <w:r>
        <w:t>services.ethereum.block_service</w:t>
      </w:r>
      <w:r>
        <w:br/>
      </w:r>
      <w:r/>
      <w:r>
        <w:br/>
      </w:r>
      <w:r>
        <w:t>Purpose</w:t>
      </w:r>
      <w:r>
        <w:br/>
      </w:r>
      <w:r>
        <w:t>-------</w:t>
      </w:r>
      <w:r>
        <w:br/>
      </w:r>
      <w:r>
        <w:t>Business logic for Ethereum block operations.</w:t>
      </w:r>
      <w:r>
        <w:br/>
      </w:r>
      <w:r/>
      <w:r>
        <w:br/>
      </w:r>
      <w:r>
        <w:t>Responsibilities</w:t>
      </w:r>
      <w:r>
        <w:br/>
      </w:r>
      <w:r>
        <w:t>----------------</w:t>
      </w:r>
      <w:r>
        <w:br/>
      </w:r>
      <w:r>
        <w:t>• Retrieve block reports</w:t>
      </w:r>
      <w:r>
        <w:br/>
      </w:r>
      <w:r>
        <w:t>• Retrieve latest block</w:t>
      </w:r>
      <w:r>
        <w:br/>
      </w:r>
      <w:r>
        <w:t>• Format blockchain data for presentation</w:t>
      </w:r>
      <w:r>
        <w:br/>
      </w:r>
      <w:r>
        <w:t>• Provide controller-friendly report objects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t>from ethereum.blocks import get_block</w:t>
      </w:r>
      <w:r>
        <w:br/>
      </w:r>
      <w:r/>
      <w:r>
        <w:br/>
      </w:r>
      <w:r>
        <w:t>logger = get_logger(__name__)</w:t>
      </w:r>
      <w:r>
        <w:br/>
      </w:r>
      <w:r/>
      <w:r>
        <w:br/>
      </w:r>
      <w:r/>
      <w:r>
        <w:br/>
      </w:r>
      <w:r>
        <w:t>class BlockService:</w:t>
      </w:r>
      <w:r>
        <w:br/>
      </w:r>
      <w:r>
        <w:t xml:space="preserve">    """</w:t>
      </w:r>
      <w:r>
        <w:br/>
      </w:r>
      <w:r>
        <w:t xml:space="preserve">    Ethereum block business logic service.</w:t>
      </w:r>
      <w:r>
        <w:br/>
      </w:r>
      <w:r>
        <w:t xml:space="preserve">    """</w:t>
      </w:r>
      <w:r>
        <w:br/>
      </w:r>
      <w:r/>
      <w:r>
        <w:br/>
      </w:r>
      <w:r>
        <w:t xml:space="preserve">    ###########################################################################</w:t>
      </w:r>
      <w:r>
        <w:br/>
      </w:r>
      <w:r>
        <w:t xml:space="preserve">    # Construction</w:t>
      </w:r>
      <w:r>
        <w:br/>
      </w:r>
      <w:r>
        <w:t xml:space="preserve">    ###########################################################################</w:t>
      </w:r>
      <w:r>
        <w:br/>
      </w:r>
      <w:r/>
      <w:r>
        <w:br/>
      </w:r>
      <w:r>
        <w:t xml:space="preserve">    def __init__(self) -&gt; None:</w:t>
      </w:r>
      <w:r>
        <w:br/>
      </w:r>
      <w:r>
        <w:t xml:space="preserve">        """</w:t>
      </w:r>
      <w:r>
        <w:br/>
      </w:r>
      <w:r>
        <w:t xml:space="preserve">        Initialize the Ethereum block service.</w:t>
      </w:r>
      <w:r>
        <w:br/>
      </w:r>
      <w:r>
        <w:t xml:space="preserve">        """</w:t>
      </w:r>
      <w:r>
        <w:br/>
      </w:r>
      <w:r/>
      <w:r>
        <w:br/>
      </w:r>
      <w:r>
        <w:t xml:space="preserve">        logger.info(</w:t>
      </w:r>
      <w:r>
        <w:br/>
      </w:r>
      <w:r>
        <w:t xml:space="preserve">            "BlockService initialized."</w:t>
      </w:r>
      <w:r>
        <w:br/>
      </w:r>
      <w:r>
        <w:t xml:space="preserve">        )</w:t>
      </w:r>
      <w:r>
        <w:br/>
      </w:r>
      <w:r/>
      <w:r>
        <w:br/>
      </w:r>
      <w:r>
        <w:t xml:space="preserve">    ###########################################################################</w:t>
      </w:r>
      <w:r>
        <w:br/>
      </w:r>
      <w:r>
        <w:t xml:space="preserve">    # Block Reports</w:t>
      </w:r>
      <w:r>
        <w:br/>
      </w:r>
      <w:r>
        <w:t xml:space="preserve">    ###########################################################################</w:t>
      </w:r>
      <w:r>
        <w:br/>
      </w:r>
      <w:r/>
      <w:r>
        <w:br/>
      </w:r>
      <w:r>
        <w:t xml:space="preserve">    def get_block_report(</w:t>
      </w:r>
      <w:r>
        <w:br/>
      </w:r>
      <w:r>
        <w:t xml:space="preserve">        self,</w:t>
      </w:r>
      <w:r>
        <w:br/>
      </w:r>
      <w:r>
        <w:t xml:space="preserve">        block_identifier: str | int,</w:t>
      </w:r>
      <w:r>
        <w:br/>
      </w:r>
      <w:r>
        <w:t xml:space="preserve">    ) -&gt; dict[str, Any]:</w:t>
      </w:r>
      <w:r>
        <w:br/>
      </w:r>
      <w:r>
        <w:t xml:space="preserve">        """</w:t>
      </w:r>
      <w:r>
        <w:br/>
      </w:r>
      <w:r>
        <w:t xml:space="preserve">        Generate a complete Ethereum block report.</w:t>
      </w:r>
      <w:r>
        <w:br/>
      </w:r>
      <w:r/>
      <w:r>
        <w:br/>
      </w:r>
      <w:r>
        <w:t xml:space="preserve">        Parameters</w:t>
      </w:r>
      <w:r>
        <w:br/>
      </w:r>
      <w:r>
        <w:t xml:space="preserve">        ----------</w:t>
      </w:r>
      <w:r>
        <w:br/>
      </w:r>
      <w:r>
        <w:t xml:space="preserve">        block_identifier : str | int</w:t>
      </w:r>
      <w:r>
        <w:br/>
      </w:r>
      <w:r>
        <w:t xml:space="preserve">            Block number, block hash, or "latest".</w:t>
      </w:r>
      <w:r>
        <w:br/>
      </w:r>
      <w:r/>
      <w:r>
        <w:br/>
      </w:r>
      <w:r>
        <w:t xml:space="preserve">        Returns</w:t>
      </w:r>
      <w:r>
        <w:br/>
      </w:r>
      <w:r>
        <w:t xml:space="preserve">        -------</w:t>
      </w:r>
      <w:r>
        <w:br/>
      </w:r>
      <w:r>
        <w:t xml:space="preserve">        dict[str, Any]</w:t>
      </w:r>
      <w:r>
        <w:br/>
      </w:r>
      <w:r>
        <w:t xml:space="preserve">            Formatted block report.</w:t>
      </w:r>
      <w:r>
        <w:br/>
      </w:r>
      <w:r/>
      <w:r>
        <w:br/>
      </w:r>
      <w:r>
        <w:t xml:space="preserve">        Raises</w:t>
      </w:r>
      <w:r>
        <w:br/>
      </w:r>
      <w:r>
        <w:t xml:space="preserve">        ------</w:t>
      </w:r>
      <w:r>
        <w:br/>
      </w:r>
      <w:r>
        <w:t xml:space="preserve">        Exception</w:t>
      </w:r>
      <w:r>
        <w:br/>
      </w:r>
      <w:r>
        <w:t xml:space="preserve">            Propagates unexpected errors from the blockchain layer.</w:t>
      </w:r>
      <w:r>
        <w:br/>
      </w:r>
      <w:r>
        <w:t xml:space="preserve">        """</w:t>
      </w:r>
      <w:r>
        <w:br/>
      </w:r>
      <w:r/>
      <w:r>
        <w:br/>
      </w:r>
      <w:r>
        <w:t xml:space="preserve">        logger.info(</w:t>
      </w:r>
      <w:r>
        <w:br/>
      </w:r>
      <w:r>
        <w:t xml:space="preserve">            "Getting block report for: %s",</w:t>
      </w:r>
      <w:r>
        <w:br/>
      </w:r>
      <w:r>
        <w:t xml:space="preserve">            block_identifier,</w:t>
      </w:r>
      <w:r>
        <w:br/>
      </w:r>
      <w:r>
        <w:t xml:space="preserve">        )</w:t>
      </w:r>
      <w:r>
        <w:br/>
      </w:r>
      <w:r/>
      <w:r>
        <w:br/>
      </w:r>
      <w:r>
        <w:t xml:space="preserve">        try:</w:t>
      </w:r>
      <w:r>
        <w:br/>
      </w:r>
      <w:r>
        <w:t xml:space="preserve">            block = get_block(</w:t>
      </w:r>
      <w:r>
        <w:br/>
      </w:r>
      <w:r>
        <w:t xml:space="preserve">                block_identifier,</w:t>
      </w:r>
      <w:r>
        <w:br/>
      </w:r>
      <w:r>
        <w:t xml:space="preserve">            )</w:t>
      </w:r>
      <w:r>
        <w:br/>
      </w:r>
      <w:r/>
      <w:r>
        <w:br/>
      </w:r>
      <w:r>
        <w:t xml:space="preserve">            ###################################################################</w:t>
      </w:r>
      <w:r>
        <w:br/>
      </w:r>
      <w:r>
        <w:t xml:space="preserve">            # Error Handling</w:t>
      </w:r>
      <w:r>
        <w:br/>
      </w:r>
      <w:r>
        <w:t xml:space="preserve">            ###################################################################</w:t>
      </w:r>
      <w:r>
        <w:br/>
      </w:r>
      <w:r/>
      <w:r>
        <w:br/>
      </w:r>
      <w:r>
        <w:t xml:space="preserve">            if block.get("error"):</w:t>
      </w:r>
      <w:r>
        <w:br/>
      </w:r>
      <w:r/>
      <w:r>
        <w:br/>
      </w:r>
      <w:r>
        <w:t xml:space="preserve">                return {</w:t>
      </w:r>
      <w:r>
        <w:br/>
      </w:r>
      <w:r>
        <w:t xml:space="preserve">                    "error": block.get("error"),</w:t>
      </w:r>
      <w:r>
        <w:br/>
      </w:r>
      <w:r>
        <w:t xml:space="preserve">                    "number": None,</w:t>
      </w:r>
      <w:r>
        <w:br/>
      </w:r>
      <w:r>
        <w:t xml:space="preserve">                }</w:t>
      </w:r>
      <w:r>
        <w:br/>
      </w:r>
      <w:r/>
      <w:r>
        <w:br/>
      </w:r>
      <w:r>
        <w:t xml:space="preserve">            ###################################################################</w:t>
      </w:r>
      <w:r>
        <w:br/>
      </w:r>
      <w:r>
        <w:t xml:space="preserve">            # Transactions</w:t>
      </w:r>
      <w:r>
        <w:br/>
      </w:r>
      <w:r>
        <w:t xml:space="preserve">            ###################################################################</w:t>
      </w:r>
      <w:r>
        <w:br/>
      </w:r>
      <w:r/>
      <w:r>
        <w:br/>
      </w:r>
      <w:r>
        <w:t xml:space="preserve">            transactions = block.get(</w:t>
      </w:r>
      <w:r>
        <w:br/>
      </w:r>
      <w:r>
        <w:t xml:space="preserve">                "transactions",</w:t>
      </w:r>
      <w:r>
        <w:br/>
      </w:r>
      <w:r>
        <w:t xml:space="preserve">                [],</w:t>
      </w:r>
      <w:r>
        <w:br/>
      </w:r>
      <w:r>
        <w:t xml:space="preserve">            )</w:t>
      </w:r>
      <w:r>
        <w:br/>
      </w:r>
      <w:r/>
      <w:r>
        <w:br/>
      </w:r>
      <w:r>
        <w:t xml:space="preserve">            tx_hashes: list[str] = []</w:t>
      </w:r>
      <w:r>
        <w:br/>
      </w:r>
      <w:r/>
      <w:r>
        <w:br/>
      </w:r>
      <w:r>
        <w:t xml:space="preserve">            for transaction in transactions[:20]:</w:t>
      </w:r>
      <w:r>
        <w:br/>
      </w:r>
      <w:r/>
      <w:r>
        <w:br/>
      </w:r>
      <w:r>
        <w:t xml:space="preserve">                if hasattr(transaction, "hex"):</w:t>
      </w:r>
      <w:r>
        <w:br/>
      </w:r>
      <w:r/>
      <w:r>
        <w:br/>
      </w:r>
      <w:r>
        <w:t xml:space="preserve">                    tx_hashes.append(</w:t>
      </w:r>
      <w:r>
        <w:br/>
      </w:r>
      <w:r>
        <w:t xml:space="preserve">                        transaction.hex()</w:t>
      </w:r>
      <w:r>
        <w:br/>
      </w:r>
      <w:r>
        <w:t xml:space="preserve">                    )</w:t>
      </w:r>
      <w:r>
        <w:br/>
      </w:r>
      <w:r/>
      <w:r>
        <w:br/>
      </w:r>
      <w:r>
        <w:t xml:space="preserve">                else:</w:t>
      </w:r>
      <w:r>
        <w:br/>
      </w:r>
      <w:r/>
      <w:r>
        <w:br/>
      </w:r>
      <w:r>
        <w:t xml:space="preserve">                    tx_hashes.append(</w:t>
      </w:r>
      <w:r>
        <w:br/>
      </w:r>
      <w:r>
        <w:t xml:space="preserve">                        str(transaction)</w:t>
      </w:r>
      <w:r>
        <w:br/>
      </w:r>
      <w:r>
        <w:t xml:space="preserve">                    )</w:t>
      </w:r>
      <w:r>
        <w:br/>
      </w:r>
      <w:r/>
      <w:r>
        <w:br/>
      </w:r>
      <w:r>
        <w:t xml:space="preserve">            ###################################################################</w:t>
      </w:r>
      <w:r>
        <w:br/>
      </w:r>
      <w:r>
        <w:t xml:space="preserve">            # Report</w:t>
      </w:r>
      <w:r>
        <w:br/>
      </w:r>
      <w:r>
        <w:t xml:space="preserve">            ###################################################################</w:t>
      </w:r>
      <w:r>
        <w:br/>
      </w:r>
      <w:r/>
      <w:r>
        <w:br/>
      </w:r>
      <w:r>
        <w:t xml:space="preserve">            report: dict[str, Any] = {</w:t>
      </w:r>
      <w:r>
        <w:br/>
      </w:r>
      <w:r/>
      <w:r>
        <w:br/>
      </w:r>
      <w:r>
        <w:t xml:space="preserve">                "number": block.get(</w:t>
      </w:r>
      <w:r>
        <w:br/>
      </w:r>
      <w:r>
        <w:t xml:space="preserve">                    "number"</w:t>
      </w:r>
      <w:r>
        <w:br/>
      </w:r>
      <w:r>
        <w:t xml:space="preserve">                ),</w:t>
      </w:r>
      <w:r>
        <w:br/>
      </w:r>
      <w:r/>
      <w:r>
        <w:br/>
      </w:r>
      <w:r>
        <w:t xml:space="preserve">                "hash": block.get(</w:t>
      </w:r>
      <w:r>
        <w:br/>
      </w:r>
      <w:r>
        <w:t xml:space="preserve">                    "hash"</w:t>
      </w:r>
      <w:r>
        <w:br/>
      </w:r>
      <w:r>
        <w:t xml:space="preserve">                ),</w:t>
      </w:r>
      <w:r>
        <w:br/>
      </w:r>
      <w:r/>
      <w:r>
        <w:br/>
      </w:r>
      <w:r>
        <w:t xml:space="preserve">                "parent_hash": block.get(</w:t>
      </w:r>
      <w:r>
        <w:br/>
      </w:r>
      <w:r>
        <w:t xml:space="preserve">                    "parent_hash"</w:t>
      </w:r>
      <w:r>
        <w:br/>
      </w:r>
      <w:r>
        <w:t xml:space="preserve">                ),</w:t>
      </w:r>
      <w:r>
        <w:br/>
      </w:r>
      <w:r/>
      <w:r>
        <w:br/>
      </w:r>
      <w:r>
        <w:t xml:space="preserve">                "timestamp": block.get(</w:t>
      </w:r>
      <w:r>
        <w:br/>
      </w:r>
      <w:r>
        <w:t xml:space="preserve">                    "timestamp"</w:t>
      </w:r>
      <w:r>
        <w:br/>
      </w:r>
      <w:r>
        <w:t xml:space="preserve">                ),</w:t>
      </w:r>
      <w:r>
        <w:br/>
      </w:r>
      <w:r/>
      <w:r>
        <w:br/>
      </w:r>
      <w:r>
        <w:t xml:space="preserve">                "miner": block.get(</w:t>
      </w:r>
      <w:r>
        <w:br/>
      </w:r>
      <w:r>
        <w:t xml:space="preserve">                    "miner"</w:t>
      </w:r>
      <w:r>
        <w:br/>
      </w:r>
      <w:r>
        <w:t xml:space="preserve">                ),</w:t>
      </w:r>
      <w:r>
        <w:br/>
      </w:r>
      <w:r/>
      <w:r>
        <w:br/>
      </w:r>
      <w:r>
        <w:t xml:space="preserve">                "difficulty": block.get(</w:t>
      </w:r>
      <w:r>
        <w:br/>
      </w:r>
      <w:r>
        <w:t xml:space="preserve">                    "difficulty"</w:t>
      </w:r>
      <w:r>
        <w:br/>
      </w:r>
      <w:r>
        <w:t xml:space="preserve">                ),</w:t>
      </w:r>
      <w:r>
        <w:br/>
      </w:r>
      <w:r/>
      <w:r>
        <w:br/>
      </w:r>
      <w:r>
        <w:t xml:space="preserve">                "gas_used": block.get(</w:t>
      </w:r>
      <w:r>
        <w:br/>
      </w:r>
      <w:r>
        <w:t xml:space="preserve">                    "gas_used"</w:t>
      </w:r>
      <w:r>
        <w:br/>
      </w:r>
      <w:r>
        <w:t xml:space="preserve">                ),</w:t>
      </w:r>
      <w:r>
        <w:br/>
      </w:r>
      <w:r/>
      <w:r>
        <w:br/>
      </w:r>
      <w:r>
        <w:t xml:space="preserve">                "gas_limit": block.get(</w:t>
      </w:r>
      <w:r>
        <w:br/>
      </w:r>
      <w:r>
        <w:t xml:space="preserve">                    "gas_limit"</w:t>
      </w:r>
      <w:r>
        <w:br/>
      </w:r>
      <w:r>
        <w:t xml:space="preserve">                ),</w:t>
      </w:r>
      <w:r>
        <w:br/>
      </w:r>
      <w:r/>
      <w:r>
        <w:br/>
      </w:r>
      <w:r>
        <w:t xml:space="preserve">                "size": block.get(</w:t>
      </w:r>
      <w:r>
        <w:br/>
      </w:r>
      <w:r>
        <w:t xml:space="preserve">                    "size"</w:t>
      </w:r>
      <w:r>
        <w:br/>
      </w:r>
      <w:r>
        <w:t xml:space="preserve">                ),</w:t>
      </w:r>
      <w:r>
        <w:br/>
      </w:r>
      <w:r/>
      <w:r>
        <w:br/>
      </w:r>
      <w:r>
        <w:t xml:space="preserve">                "transaction_count": len(</w:t>
      </w:r>
      <w:r>
        <w:br/>
      </w:r>
      <w:r>
        <w:t xml:space="preserve">                    transactions</w:t>
      </w:r>
      <w:r>
        <w:br/>
      </w:r>
      <w:r>
        <w:t xml:space="preserve">                ),</w:t>
      </w:r>
      <w:r>
        <w:br/>
      </w:r>
      <w:r/>
      <w:r>
        <w:br/>
      </w:r>
      <w:r>
        <w:t xml:space="preserve">                "transactions": tx_hashes,</w:t>
      </w:r>
      <w:r>
        <w:br/>
      </w:r>
      <w:r/>
      <w:r>
        <w:br/>
      </w:r>
      <w:r>
        <w:t xml:space="preserve">                "transaction_objects": (</w:t>
      </w:r>
      <w:r>
        <w:br/>
      </w:r>
      <w:r>
        <w:t xml:space="preserve">                    transactions[:20]</w:t>
      </w:r>
      <w:r>
        <w:br/>
      </w:r>
      <w:r>
        <w:t xml:space="preserve">                    if transactions</w:t>
      </w:r>
      <w:r>
        <w:br/>
      </w:r>
      <w:r>
        <w:t xml:space="preserve">                    else []</w:t>
      </w:r>
      <w:r>
        <w:br/>
      </w:r>
      <w:r>
        <w:t xml:space="preserve">                ),</w:t>
      </w:r>
      <w:r>
        <w:br/>
      </w:r>
      <w:r>
        <w:t xml:space="preserve">            }</w:t>
      </w:r>
      <w:r>
        <w:br/>
      </w:r>
      <w:r/>
      <w:r>
        <w:br/>
      </w:r>
      <w:r>
        <w:t xml:space="preserve">            logger.info(</w:t>
      </w:r>
      <w:r>
        <w:br/>
      </w:r>
      <w:r>
        <w:t xml:space="preserve">                "Successfully generated block report "</w:t>
      </w:r>
      <w:r>
        <w:br/>
      </w:r>
      <w:r>
        <w:t xml:space="preserve">                "for block %s.",</w:t>
      </w:r>
      <w:r>
        <w:br/>
      </w:r>
      <w:r>
        <w:t xml:space="preserve">                report["number"],</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generate block report "</w:t>
      </w:r>
      <w:r>
        <w:br/>
      </w:r>
      <w:r>
        <w:t xml:space="preserve">                "for %s.",</w:t>
      </w:r>
      <w:r>
        <w:br/>
      </w:r>
      <w:r>
        <w:t xml:space="preserve">                block_identifier,</w:t>
      </w:r>
      <w:r>
        <w:br/>
      </w:r>
      <w:r>
        <w:t xml:space="preserve">            )</w:t>
      </w:r>
      <w:r>
        <w:br/>
      </w:r>
      <w:r/>
      <w:r>
        <w:br/>
      </w:r>
      <w:r>
        <w:t xml:space="preserve">            raise</w:t>
      </w:r>
      <w:r>
        <w:br/>
      </w:r>
      <w:r/>
      <w:r>
        <w:br/>
      </w:r>
      <w:r>
        <w:t xml:space="preserve">    ###########################################################################</w:t>
      </w:r>
      <w:r>
        <w:br/>
      </w:r>
      <w:r>
        <w:t xml:space="preserve">    # Latest Block</w:t>
      </w:r>
      <w:r>
        <w:br/>
      </w:r>
      <w:r>
        <w:t xml:space="preserve">    ###########################################################################</w:t>
      </w:r>
      <w:r>
        <w:br/>
      </w:r>
      <w:r/>
      <w:r>
        <w:br/>
      </w:r>
      <w:r>
        <w:t xml:space="preserve">    def get_latest_block_report(</w:t>
      </w:r>
      <w:r>
        <w:br/>
      </w:r>
      <w:r>
        <w:t xml:space="preserve">        self,</w:t>
      </w:r>
      <w:r>
        <w:br/>
      </w:r>
      <w:r>
        <w:t xml:space="preserve">    ) -&gt; dict[str, Any]:</w:t>
      </w:r>
      <w:r>
        <w:br/>
      </w:r>
      <w:r>
        <w:t xml:space="preserve">        """</w:t>
      </w:r>
      <w:r>
        <w:br/>
      </w:r>
      <w:r>
        <w:t xml:space="preserve">        Generate a report for the latest Ethereum block.</w:t>
      </w:r>
      <w:r>
        <w:br/>
      </w:r>
      <w:r/>
      <w:r>
        <w:br/>
      </w:r>
      <w:r>
        <w:t xml:space="preserve">        Returns</w:t>
      </w:r>
      <w:r>
        <w:br/>
      </w:r>
      <w:r>
        <w:t xml:space="preserve">        -------</w:t>
      </w:r>
      <w:r>
        <w:br/>
      </w:r>
      <w:r>
        <w:t xml:space="preserve">        dict[str, Any]</w:t>
      </w:r>
      <w:r>
        <w:br/>
      </w:r>
      <w:r>
        <w:t xml:space="preserve">            Latest block report.</w:t>
      </w:r>
      <w:r>
        <w:br/>
      </w:r>
      <w:r>
        <w:t xml:space="preserve">        """</w:t>
      </w:r>
      <w:r>
        <w:br/>
      </w:r>
      <w:r/>
      <w:r>
        <w:br/>
      </w:r>
      <w:r>
        <w:t xml:space="preserve">        logger.info(</w:t>
      </w:r>
      <w:r>
        <w:br/>
      </w:r>
      <w:r>
        <w:t xml:space="preserve">            "Retrieving latest Ethereum block report."</w:t>
      </w:r>
      <w:r>
        <w:br/>
      </w:r>
      <w:r>
        <w:t xml:space="preserve">        )</w:t>
      </w:r>
      <w:r>
        <w:br/>
      </w:r>
      <w:r/>
      <w:r>
        <w:br/>
      </w:r>
      <w:r>
        <w:t xml:space="preserve">        return self.get_block_report(</w:t>
      </w:r>
      <w:r>
        <w:br/>
      </w:r>
      <w:r>
        <w:t xml:space="preserve">            "latest"</w:t>
      </w:r>
      <w:r>
        <w:br/>
      </w:r>
      <w:r>
        <w:t xml:space="preserve">        )</w:t>
      </w:r>
      <w:r>
        <w:br/>
      </w:r>
      <w:r/>
      <w:r>
        <w:br/>
      </w:r>
      <w:r/>
      <w:r>
        <w:br/>
      </w:r>
      <w:r>
        <w:t>###############################################################################</w:t>
      </w:r>
      <w:r>
        <w:br/>
      </w:r>
      <w:r>
        <w:t># End of File</w:t>
      </w:r>
      <w:r>
        <w:br/>
      </w:r>
      <w:r>
        <w:t>###############################################################################</w:t>
      </w:r>
      <w:r>
        <w:br/>
      </w:r>
    </w:p>
    <w:p>
      <w:r>
        <w:br w:type="page"/>
      </w:r>
    </w:p>
    <w:p>
      <w:pPr>
        <w:pStyle w:val="Heading1"/>
      </w:pPr>
      <w:r>
        <w:t>192. services/ethereum/contract_service.py</w:t>
      </w:r>
    </w:p>
    <w:p>
      <w:r>
        <w:rPr>
          <w:b/>
        </w:rPr>
        <w:t xml:space="preserve">Source path: </w:t>
      </w:r>
      <w:r>
        <w:t>services/ethereum/contract_service.py</w:t>
      </w:r>
    </w:p>
    <w:p>
      <w:pPr/>
      <w:r>
        <w:t>"""</w:t>
      </w:r>
      <w:r>
        <w:br/>
      </w:r>
      <w:r>
        <w:t>===============================================================================</w:t>
      </w:r>
      <w:r>
        <w:br/>
      </w:r>
      <w:r>
        <w:t>Universal Blockchain Platform (UBP)</w:t>
      </w:r>
      <w:r>
        <w:br/>
      </w:r>
      <w:r/>
      <w:r>
        <w:br/>
      </w:r>
      <w:r>
        <w:t>Module</w:t>
      </w:r>
      <w:r>
        <w:br/>
      </w:r>
      <w:r>
        <w:t>------</w:t>
      </w:r>
      <w:r>
        <w:br/>
      </w:r>
      <w:r>
        <w:t>services.ethereum.contract_service</w:t>
      </w:r>
      <w:r>
        <w:br/>
      </w:r>
      <w:r/>
      <w:r>
        <w:br/>
      </w:r>
      <w:r>
        <w:t>Purpose</w:t>
      </w:r>
      <w:r>
        <w:br/>
      </w:r>
      <w:r>
        <w:t>-------</w:t>
      </w:r>
      <w:r>
        <w:br/>
      </w:r>
      <w:r>
        <w:t>Business logic for Ethereum smart contract inspection</w:t>
      </w:r>
      <w:r>
        <w:br/>
      </w:r>
      <w:r>
        <w:t>and classification.</w:t>
      </w:r>
      <w:r>
        <w:br/>
      </w:r>
      <w:r/>
      <w:r>
        <w:br/>
      </w:r>
      <w:r>
        <w:t>Responsibilities</w:t>
      </w:r>
      <w:r>
        <w:br/>
      </w:r>
      <w:r>
        <w:t>----------------</w:t>
      </w:r>
      <w:r>
        <w:br/>
      </w:r>
      <w:r>
        <w:t>• Validate Ethereum addresses</w:t>
      </w:r>
      <w:r>
        <w:br/>
      </w:r>
      <w:r>
        <w:t>• Classify smart contracts</w:t>
      </w:r>
      <w:r>
        <w:br/>
      </w:r>
      <w:r>
        <w:t>• Retrieve contract metadata</w:t>
      </w:r>
      <w:r>
        <w:br/>
      </w:r>
      <w:r>
        <w:t>• Enrich reports with token information</w:t>
      </w:r>
      <w:r>
        <w:br/>
      </w:r>
      <w:r>
        <w:t>• Generate controller-friendly reports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r>
        <w:br/>
      </w:r>
      <w:r>
        <w:t>from constants.contract_types import (</w:t>
      </w:r>
      <w:r>
        <w:br/>
      </w:r>
      <w:r>
        <w:t xml:space="preserve">    CONTRACT,</w:t>
      </w:r>
      <w:r>
        <w:br/>
      </w:r>
      <w:r>
        <w:t xml:space="preserve">    EOA,</w:t>
      </w:r>
      <w:r>
        <w:br/>
      </w:r>
      <w:r>
        <w:t xml:space="preserve">    EOA_DELEGATED,</w:t>
      </w:r>
      <w:r>
        <w:br/>
      </w:r>
      <w:r>
        <w:t xml:space="preserve">    ERC20,</w:t>
      </w:r>
      <w:r>
        <w:br/>
      </w:r>
      <w:r>
        <w:t xml:space="preserve">    ERC721,</w:t>
      </w:r>
      <w:r>
        <w:br/>
      </w:r>
      <w:r>
        <w:t xml:space="preserve">    ERC1155,</w:t>
      </w:r>
      <w:r>
        <w:br/>
      </w:r>
      <w:r>
        <w:t>)</w:t>
      </w:r>
      <w:r>
        <w:br/>
      </w:r>
      <w:r/>
      <w:r>
        <w:br/>
      </w:r>
      <w:r>
        <w:t>from ethereum.wallets import (</w:t>
      </w:r>
      <w:r>
        <w:br/>
      </w:r>
      <w:r>
        <w:t xml:space="preserve">    get_eth_balance,</w:t>
      </w:r>
      <w:r>
        <w:br/>
      </w:r>
      <w:r>
        <w:t xml:space="preserve">    get_nonce,</w:t>
      </w:r>
      <w:r>
        <w:br/>
      </w:r>
      <w:r>
        <w:t xml:space="preserve">    is_valid_address,</w:t>
      </w:r>
      <w:r>
        <w:br/>
      </w:r>
      <w:r>
        <w:t>)</w:t>
      </w:r>
      <w:r>
        <w:br/>
      </w:r>
      <w:r/>
      <w:r>
        <w:br/>
      </w:r>
      <w:r>
        <w:t>from ethereum.contracts import (</w:t>
      </w:r>
      <w:r>
        <w:br/>
      </w:r>
      <w:r>
        <w:t xml:space="preserve">    classify_address,</w:t>
      </w:r>
      <w:r>
        <w:br/>
      </w:r>
      <w:r>
        <w:t xml:space="preserve">    get_bytecode_size,</w:t>
      </w:r>
      <w:r>
        <w:br/>
      </w:r>
      <w:r>
        <w:t>)</w:t>
      </w:r>
      <w:r>
        <w:br/>
      </w:r>
      <w:r/>
      <w:r>
        <w:br/>
      </w:r>
      <w:r>
        <w:t>from ethereum.metadata import (</w:t>
      </w:r>
      <w:r>
        <w:br/>
      </w:r>
      <w:r>
        <w:t xml:space="preserve">    get_contract_metadata,</w:t>
      </w:r>
      <w:r>
        <w:br/>
      </w:r>
      <w:r>
        <w:t>)</w:t>
      </w:r>
      <w:r>
        <w:br/>
      </w:r>
      <w:r/>
      <w:r>
        <w:br/>
      </w:r>
      <w:r>
        <w:t>from services.ethereum.token_service import TokenService</w:t>
      </w:r>
      <w:r>
        <w:br/>
      </w:r>
      <w:r/>
      <w:r>
        <w:br/>
      </w:r>
      <w:r>
        <w:t>from exceptions.blockchain_exceptions import (</w:t>
      </w:r>
      <w:r>
        <w:br/>
      </w:r>
      <w:r>
        <w:t xml:space="preserve">    InvalidWalletAddressError,</w:t>
      </w:r>
      <w:r>
        <w:br/>
      </w:r>
      <w:r>
        <w:t>)</w:t>
      </w:r>
      <w:r>
        <w:br/>
      </w:r>
      <w:r/>
      <w:r>
        <w:br/>
      </w:r>
      <w:r>
        <w:t>logger = get_logger(__name__)</w:t>
      </w:r>
      <w:r>
        <w:br/>
      </w:r>
      <w:r/>
      <w:r>
        <w:br/>
      </w:r>
      <w:r/>
      <w:r>
        <w:br/>
      </w:r>
      <w:r>
        <w:t>###############################################################################</w:t>
      </w:r>
      <w:r>
        <w:br/>
      </w:r>
      <w:r>
        <w:t># Contract Classification Map</w:t>
      </w:r>
      <w:r>
        <w:br/>
      </w:r>
      <w:r>
        <w:t>###############################################################################</w:t>
      </w:r>
      <w:r>
        <w:br/>
      </w:r>
      <w:r/>
      <w:r>
        <w:br/>
      </w:r>
      <w:r>
        <w:t>CONTRACT_CLASSIFICATION_MAP: dict[str, dict[str, Any]] = {</w:t>
      </w:r>
      <w:r>
        <w:br/>
      </w:r>
      <w:r>
        <w:t xml:space="preserve">    EOA: {</w:t>
      </w:r>
      <w:r>
        <w:br/>
      </w:r>
      <w:r>
        <w:t xml:space="preserve">        "type": EOA,</w:t>
      </w:r>
      <w:r>
        <w:br/>
      </w:r>
      <w:r>
        <w:t xml:space="preserve">        "name": "Externally Owned Account",</w:t>
      </w:r>
      <w:r>
        <w:br/>
      </w:r>
      <w:r>
        <w:t xml:space="preserve">        "is_contract": False,</w:t>
      </w:r>
      <w:r>
        <w:br/>
      </w:r>
      <w:r>
        <w:t xml:space="preserve">    },</w:t>
      </w:r>
      <w:r>
        <w:br/>
      </w:r>
      <w:r>
        <w:t xml:space="preserve">    EOA_DELEGATED: {</w:t>
      </w:r>
      <w:r>
        <w:br/>
      </w:r>
      <w:r>
        <w:t xml:space="preserve">        "type": EOA_DELEGATED,</w:t>
      </w:r>
      <w:r>
        <w:br/>
      </w:r>
      <w:r>
        <w:t xml:space="preserve">        "name": "Delegated Account (EIP-7702)",</w:t>
      </w:r>
      <w:r>
        <w:br/>
      </w:r>
      <w:r>
        <w:t xml:space="preserve">        "is_contract": False,</w:t>
      </w:r>
      <w:r>
        <w:br/>
      </w:r>
      <w:r>
        <w:t xml:space="preserve">    },</w:t>
      </w:r>
      <w:r>
        <w:br/>
      </w:r>
      <w:r>
        <w:t xml:space="preserve">    ERC20: {</w:t>
      </w:r>
      <w:r>
        <w:br/>
      </w:r>
      <w:r>
        <w:t xml:space="preserve">        "type": ERC20,</w:t>
      </w:r>
      <w:r>
        <w:br/>
      </w:r>
      <w:r>
        <w:t xml:space="preserve">        "name": "ERC-20 Token Contract",</w:t>
      </w:r>
      <w:r>
        <w:br/>
      </w:r>
      <w:r>
        <w:t xml:space="preserve">        "is_contract": True,</w:t>
      </w:r>
      <w:r>
        <w:br/>
      </w:r>
      <w:r>
        <w:t xml:space="preserve">    },</w:t>
      </w:r>
      <w:r>
        <w:br/>
      </w:r>
      <w:r>
        <w:t xml:space="preserve">    ERC721: {</w:t>
      </w:r>
      <w:r>
        <w:br/>
      </w:r>
      <w:r>
        <w:t xml:space="preserve">        "type": ERC721,</w:t>
      </w:r>
      <w:r>
        <w:br/>
      </w:r>
      <w:r>
        <w:t xml:space="preserve">        "name": "ERC-721 NFT Contract",</w:t>
      </w:r>
      <w:r>
        <w:br/>
      </w:r>
      <w:r>
        <w:t xml:space="preserve">        "is_contract": True,</w:t>
      </w:r>
      <w:r>
        <w:br/>
      </w:r>
      <w:r>
        <w:t xml:space="preserve">    },</w:t>
      </w:r>
      <w:r>
        <w:br/>
      </w:r>
      <w:r>
        <w:t xml:space="preserve">    ERC1155: {</w:t>
      </w:r>
      <w:r>
        <w:br/>
      </w:r>
      <w:r>
        <w:t xml:space="preserve">        "type": ERC1155,</w:t>
      </w:r>
      <w:r>
        <w:br/>
      </w:r>
      <w:r>
        <w:t xml:space="preserve">        "name": "ERC-1155 Multi-Token Contract",</w:t>
      </w:r>
      <w:r>
        <w:br/>
      </w:r>
      <w:r>
        <w:t xml:space="preserve">        "is_contract": True,</w:t>
      </w:r>
      <w:r>
        <w:br/>
      </w:r>
      <w:r>
        <w:t xml:space="preserve">    },</w:t>
      </w:r>
      <w:r>
        <w:br/>
      </w:r>
      <w:r>
        <w:t xml:space="preserve">    CONTRACT: {</w:t>
      </w:r>
      <w:r>
        <w:br/>
      </w:r>
      <w:r>
        <w:t xml:space="preserve">        "type": CONTRACT,</w:t>
      </w:r>
      <w:r>
        <w:br/>
      </w:r>
      <w:r>
        <w:t xml:space="preserve">        "name": "Generic Smart Contract",</w:t>
      </w:r>
      <w:r>
        <w:br/>
      </w:r>
      <w:r>
        <w:t xml:space="preserve">        "is_contract": True,</w:t>
      </w:r>
      <w:r>
        <w:br/>
      </w:r>
      <w:r>
        <w:t xml:space="preserve">    },</w:t>
      </w:r>
      <w:r>
        <w:br/>
      </w:r>
      <w:r>
        <w:t>}</w:t>
      </w:r>
      <w:r>
        <w:br/>
      </w:r>
      <w:r/>
      <w:r>
        <w:br/>
      </w:r>
      <w:r/>
      <w:r>
        <w:br/>
      </w:r>
      <w:r>
        <w:t>###############################################################################</w:t>
      </w:r>
      <w:r>
        <w:br/>
      </w:r>
      <w:r>
        <w:t># Contract Service</w:t>
      </w:r>
      <w:r>
        <w:br/>
      </w:r>
      <w:r>
        <w:t>###############################################################################</w:t>
      </w:r>
      <w:r>
        <w:br/>
      </w:r>
      <w:r/>
      <w:r>
        <w:br/>
      </w:r>
      <w:r/>
      <w:r>
        <w:br/>
      </w:r>
      <w:r>
        <w:t>class ContractService:</w:t>
      </w:r>
      <w:r>
        <w:br/>
      </w:r>
      <w:r>
        <w:t xml:space="preserve">    """</w:t>
      </w:r>
      <w:r>
        <w:br/>
      </w:r>
      <w:r>
        <w:t xml:space="preserve">    Ethereum Smart Contract Intelligence Service.</w:t>
      </w:r>
      <w:r>
        <w:br/>
      </w:r>
      <w:r>
        <w:t xml:space="preserve">    """</w:t>
      </w:r>
      <w:r>
        <w:br/>
      </w:r>
      <w:r/>
      <w:r>
        <w:br/>
      </w:r>
      <w:r>
        <w:t xml:space="preserve">    ###########################################################################</w:t>
      </w:r>
      <w:r>
        <w:br/>
      </w:r>
      <w:r>
        <w:t xml:space="preserve">    # Construction</w:t>
      </w:r>
      <w:r>
        <w:br/>
      </w:r>
      <w:r>
        <w:t xml:space="preserve">    ###########################################################################</w:t>
      </w:r>
      <w:r>
        <w:br/>
      </w:r>
      <w:r/>
      <w:r>
        <w:br/>
      </w:r>
      <w:r>
        <w:t xml:space="preserve">    def __init__(self) -&gt; None:</w:t>
      </w:r>
      <w:r>
        <w:br/>
      </w:r>
      <w:r>
        <w:t xml:space="preserve">        """</w:t>
      </w:r>
      <w:r>
        <w:br/>
      </w:r>
      <w:r>
        <w:t xml:space="preserve">        Initialize the Contract Service.</w:t>
      </w:r>
      <w:r>
        <w:br/>
      </w:r>
      <w:r>
        <w:t xml:space="preserve">        """</w:t>
      </w:r>
      <w:r>
        <w:br/>
      </w:r>
      <w:r/>
      <w:r>
        <w:br/>
      </w:r>
      <w:r>
        <w:t xml:space="preserve">        self.token_service = TokenService()</w:t>
      </w:r>
      <w:r>
        <w:br/>
      </w:r>
      <w:r/>
      <w:r>
        <w:br/>
      </w:r>
      <w:r>
        <w:t xml:space="preserve">        logger.info(</w:t>
      </w:r>
      <w:r>
        <w:br/>
      </w:r>
      <w:r>
        <w:t xml:space="preserve">            "ContractService initialized."</w:t>
      </w:r>
      <w:r>
        <w:br/>
      </w:r>
      <w:r>
        <w:t xml:space="preserve">        )</w:t>
      </w:r>
      <w:r>
        <w:br/>
      </w:r>
      <w:r/>
      <w:r>
        <w:br/>
      </w:r>
      <w:r>
        <w:t xml:space="preserve">    ###########################################################################</w:t>
      </w:r>
      <w:r>
        <w:br/>
      </w:r>
      <w:r>
        <w:t xml:space="preserve">    # Address Validation</w:t>
      </w:r>
      <w:r>
        <w:br/>
      </w:r>
      <w:r>
        <w:t xml:space="preserve">    ###########################################################################</w:t>
      </w:r>
      <w:r>
        <w:br/>
      </w:r>
      <w:r/>
      <w:r>
        <w:br/>
      </w:r>
      <w:r>
        <w:t xml:space="preserve">    def validate_address(</w:t>
      </w:r>
      <w:r>
        <w:br/>
      </w:r>
      <w:r>
        <w:t xml:space="preserve">        self,</w:t>
      </w:r>
      <w:r>
        <w:br/>
      </w:r>
      <w:r>
        <w:t xml:space="preserve">        address: str,</w:t>
      </w:r>
      <w:r>
        <w:br/>
      </w:r>
      <w:r>
        <w:t xml:space="preserve">    ) -&gt; bool:</w:t>
      </w:r>
      <w:r>
        <w:br/>
      </w:r>
      <w:r>
        <w:t xml:space="preserve">        """</w:t>
      </w:r>
      <w:r>
        <w:br/>
      </w:r>
      <w:r>
        <w:t xml:space="preserve">        Validate an Ethereum address.</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bool</w:t>
      </w:r>
      <w:r>
        <w:br/>
      </w:r>
      <w:r>
        <w:t xml:space="preserve">            True if the address is valid.</w:t>
      </w:r>
      <w:r>
        <w:br/>
      </w:r>
      <w:r/>
      <w:r>
        <w:br/>
      </w:r>
      <w:r>
        <w:t xml:space="preserve">        Raises</w:t>
      </w:r>
      <w:r>
        <w:br/>
      </w:r>
      <w:r>
        <w:t xml:space="preserve">        ------</w:t>
      </w:r>
      <w:r>
        <w:br/>
      </w:r>
      <w:r>
        <w:t xml:space="preserve">        InvalidWalletAddressError</w:t>
      </w:r>
      <w:r>
        <w:br/>
      </w:r>
      <w:r>
        <w:t xml:space="preserve">            If the address is invalid.</w:t>
      </w:r>
      <w:r>
        <w:br/>
      </w:r>
      <w:r>
        <w:t xml:space="preserve">        """</w:t>
      </w:r>
      <w:r>
        <w:br/>
      </w:r>
      <w:r/>
      <w:r>
        <w:br/>
      </w:r>
      <w:r>
        <w:t xml:space="preserve">        logger.info(</w:t>
      </w:r>
      <w:r>
        <w:br/>
      </w:r>
      <w:r>
        <w:t xml:space="preserve">            "Validating Ethereum address."</w:t>
      </w:r>
      <w:r>
        <w:br/>
      </w:r>
      <w:r>
        <w:t xml:space="preserve">        )</w:t>
      </w:r>
      <w:r>
        <w:br/>
      </w:r>
      <w:r/>
      <w:r>
        <w:br/>
      </w:r>
      <w:r>
        <w:t xml:space="preserve">        if not is_valid_address(address):</w:t>
      </w:r>
      <w:r>
        <w:br/>
      </w:r>
      <w:r/>
      <w:r>
        <w:br/>
      </w:r>
      <w:r>
        <w:t xml:space="preserve">            logger.warning(</w:t>
      </w:r>
      <w:r>
        <w:br/>
      </w:r>
      <w:r>
        <w:t xml:space="preserve">                "Invalid Ethereum address."</w:t>
      </w:r>
      <w:r>
        <w:br/>
      </w:r>
      <w:r>
        <w:t xml:space="preserve">            )</w:t>
      </w:r>
      <w:r>
        <w:br/>
      </w:r>
      <w:r/>
      <w:r>
        <w:br/>
      </w:r>
      <w:r>
        <w:t xml:space="preserve">            raise InvalidWalletAddressError(</w:t>
      </w:r>
      <w:r>
        <w:br/>
      </w:r>
      <w:r>
        <w:t xml:space="preserve">                "Invalid Ethereum address."</w:t>
      </w:r>
      <w:r>
        <w:br/>
      </w:r>
      <w:r>
        <w:t xml:space="preserve">            )</w:t>
      </w:r>
      <w:r>
        <w:br/>
      </w:r>
      <w:r/>
      <w:r>
        <w:br/>
      </w:r>
      <w:r>
        <w:t xml:space="preserve">        logger.info(</w:t>
      </w:r>
      <w:r>
        <w:br/>
      </w:r>
      <w:r>
        <w:t xml:space="preserve">            "Ethereum address validation successful."</w:t>
      </w:r>
      <w:r>
        <w:br/>
      </w:r>
      <w:r>
        <w:t xml:space="preserve">        )</w:t>
      </w:r>
      <w:r>
        <w:br/>
      </w:r>
      <w:r/>
      <w:r>
        <w:br/>
      </w:r>
      <w:r>
        <w:t xml:space="preserve">        return True</w:t>
      </w:r>
      <w:r>
        <w:br/>
      </w:r>
      <w:r/>
      <w:r>
        <w:br/>
      </w:r>
      <w:r>
        <w:t xml:space="preserve">    ###########################################################################</w:t>
      </w:r>
      <w:r>
        <w:br/>
      </w:r>
      <w:r>
        <w:t xml:space="preserve">    # Contract Classification</w:t>
      </w:r>
      <w:r>
        <w:br/>
      </w:r>
      <w:r>
        <w:t xml:space="preserve">    ###########################################################################</w:t>
      </w:r>
      <w:r>
        <w:br/>
      </w:r>
      <w:r/>
      <w:r>
        <w:br/>
      </w:r>
      <w:r>
        <w:t xml:space="preserve">    def _classify_contract(</w:t>
      </w:r>
      <w:r>
        <w:br/>
      </w:r>
      <w:r>
        <w:t xml:space="preserve">        self,</w:t>
      </w:r>
      <w:r>
        <w:br/>
      </w:r>
      <w:r>
        <w:t xml:space="preserve">        address: str,</w:t>
      </w:r>
      <w:r>
        <w:br/>
      </w:r>
      <w:r>
        <w:t xml:space="preserve">    ) -&gt; dict[str, Any]:</w:t>
      </w:r>
      <w:r>
        <w:br/>
      </w:r>
      <w:r>
        <w:t xml:space="preserve">        """</w:t>
      </w:r>
      <w:r>
        <w:br/>
      </w:r>
      <w:r>
        <w:t xml:space="preserve">        Classify an Ethereum address.</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dict[str, Any]</w:t>
      </w:r>
      <w:r>
        <w:br/>
      </w:r>
      <w:r>
        <w:t xml:space="preserve">            Classification information.</w:t>
      </w:r>
      <w:r>
        <w:br/>
      </w:r>
      <w:r>
        <w:t xml:space="preserve">        """</w:t>
      </w:r>
      <w:r>
        <w:br/>
      </w:r>
      <w:r/>
      <w:r>
        <w:br/>
      </w:r>
      <w:r>
        <w:t xml:space="preserve">        logger.info(</w:t>
      </w:r>
      <w:r>
        <w:br/>
      </w:r>
      <w:r>
        <w:t xml:space="preserve">            "Classifying Ethereum address."</w:t>
      </w:r>
      <w:r>
        <w:br/>
      </w:r>
      <w:r>
        <w:t xml:space="preserve">        )</w:t>
      </w:r>
      <w:r>
        <w:br/>
      </w:r>
      <w:r/>
      <w:r>
        <w:br/>
      </w:r>
      <w:r>
        <w:t xml:space="preserve">        classification = classify_address(</w:t>
      </w:r>
      <w:r>
        <w:br/>
      </w:r>
      <w:r>
        <w:t xml:space="preserve">            address</w:t>
      </w:r>
      <w:r>
        <w:br/>
      </w:r>
      <w:r>
        <w:t xml:space="preserve">        )</w:t>
      </w:r>
      <w:r>
        <w:br/>
      </w:r>
      <w:r/>
      <w:r>
        <w:br/>
      </w:r>
      <w:r>
        <w:t xml:space="preserve">        return CONTRACT_CLASSIFICATION_MAP.get(</w:t>
      </w:r>
      <w:r>
        <w:br/>
      </w:r>
      <w:r>
        <w:t xml:space="preserve">            classification,</w:t>
      </w:r>
      <w:r>
        <w:br/>
      </w:r>
      <w:r>
        <w:t xml:space="preserve">            CONTRACT_CLASSIFICATION_MAP[CONTRACT],</w:t>
      </w:r>
      <w:r>
        <w:br/>
      </w:r>
      <w:r>
        <w:t xml:space="preserve">        )</w:t>
      </w:r>
      <w:r>
        <w:br/>
      </w:r>
      <w:r/>
      <w:r>
        <w:br/>
      </w:r>
      <w:r/>
      <w:r>
        <w:br/>
      </w:r>
      <w:r>
        <w:t>###############################################################################</w:t>
      </w:r>
      <w:r>
        <w:br/>
      </w:r>
      <w:r>
        <w:t># End of Part 1</w:t>
      </w:r>
      <w:r>
        <w:br/>
      </w:r>
      <w:r>
        <w:t>###############################################################################</w:t>
      </w:r>
      <w:r>
        <w:br/>
      </w:r>
      <w:r>
        <w:t xml:space="preserve">    ###########################################################################</w:t>
      </w:r>
      <w:r>
        <w:br/>
      </w:r>
      <w:r>
        <w:t xml:space="preserve">    # Report Enrichment</w:t>
      </w:r>
      <w:r>
        <w:br/>
      </w:r>
      <w:r>
        <w:t xml:space="preserve">    ###########################################################################</w:t>
      </w:r>
      <w:r>
        <w:br/>
      </w:r>
      <w:r/>
      <w:r>
        <w:br/>
      </w:r>
      <w:r>
        <w:t xml:space="preserve">    def _enrich_report(</w:t>
      </w:r>
      <w:r>
        <w:br/>
      </w:r>
      <w:r>
        <w:t xml:space="preserve">        self,</w:t>
      </w:r>
      <w:r>
        <w:br/>
      </w:r>
      <w:r>
        <w:t xml:space="preserve">        classification: dict[str, Any],</w:t>
      </w:r>
      <w:r>
        <w:br/>
      </w:r>
      <w:r>
        <w:t xml:space="preserve">        address: str,</w:t>
      </w:r>
      <w:r>
        <w:br/>
      </w:r>
      <w:r>
        <w:t xml:space="preserve">    ) -&gt; dict[str, Any]:</w:t>
      </w:r>
      <w:r>
        <w:br/>
      </w:r>
      <w:r>
        <w:t xml:space="preserve">        """</w:t>
      </w:r>
      <w:r>
        <w:br/>
      </w:r>
      <w:r>
        <w:t xml:space="preserve">        Enrich the contract report with metadata</w:t>
      </w:r>
      <w:r>
        <w:br/>
      </w:r>
      <w:r>
        <w:t xml:space="preserve">        and token information.</w:t>
      </w:r>
      <w:r>
        <w:br/>
      </w:r>
      <w:r/>
      <w:r>
        <w:br/>
      </w:r>
      <w:r>
        <w:t xml:space="preserve">        Parameters</w:t>
      </w:r>
      <w:r>
        <w:br/>
      </w:r>
      <w:r>
        <w:t xml:space="preserve">        ----------</w:t>
      </w:r>
      <w:r>
        <w:br/>
      </w:r>
      <w:r>
        <w:t xml:space="preserve">        classification : dict[str, Any]</w:t>
      </w:r>
      <w:r>
        <w:br/>
      </w:r>
      <w:r>
        <w:t xml:space="preserve">            Address classification result.</w:t>
      </w:r>
      <w:r>
        <w:br/>
      </w:r>
      <w:r/>
      <w:r>
        <w:br/>
      </w:r>
      <w:r>
        <w:t xml:space="preserve">        address : str</w:t>
      </w:r>
      <w:r>
        <w:br/>
      </w:r>
      <w:r>
        <w:t xml:space="preserve">            Ethereum contract address.</w:t>
      </w:r>
      <w:r>
        <w:br/>
      </w:r>
      <w:r/>
      <w:r>
        <w:br/>
      </w:r>
      <w:r>
        <w:t xml:space="preserve">        Returns</w:t>
      </w:r>
      <w:r>
        <w:br/>
      </w:r>
      <w:r>
        <w:t xml:space="preserve">        -------</w:t>
      </w:r>
      <w:r>
        <w:br/>
      </w:r>
      <w:r>
        <w:t xml:space="preserve">        dict[str, Any]</w:t>
      </w:r>
      <w:r>
        <w:br/>
      </w:r>
      <w:r>
        <w:t xml:space="preserve">            Enrichment data.</w:t>
      </w:r>
      <w:r>
        <w:br/>
      </w:r>
      <w:r>
        <w:t xml:space="preserve">        """</w:t>
      </w:r>
      <w:r>
        <w:br/>
      </w:r>
      <w:r/>
      <w:r>
        <w:br/>
      </w:r>
      <w:r>
        <w:t xml:space="preserve">        logger.info(</w:t>
      </w:r>
      <w:r>
        <w:br/>
      </w:r>
      <w:r>
        <w:t xml:space="preserve">            "Enriching contract report."</w:t>
      </w:r>
      <w:r>
        <w:br/>
      </w:r>
      <w:r>
        <w:t xml:space="preserve">        )</w:t>
      </w:r>
      <w:r>
        <w:br/>
      </w:r>
      <w:r/>
      <w:r>
        <w:br/>
      </w:r>
      <w:r>
        <w:t xml:space="preserve">        enrichment: dict[str, Any] = {}</w:t>
      </w:r>
      <w:r>
        <w:br/>
      </w:r>
      <w:r/>
      <w:r>
        <w:br/>
      </w:r>
      <w:r>
        <w:t xml:space="preserve">        #######################################################################</w:t>
      </w:r>
      <w:r>
        <w:br/>
      </w:r>
      <w:r>
        <w:t xml:space="preserve">        # Contract Metadata</w:t>
      </w:r>
      <w:r>
        <w:br/>
      </w:r>
      <w:r>
        <w:t xml:space="preserve">        #######################################################################</w:t>
      </w:r>
      <w:r>
        <w:br/>
      </w:r>
      <w:r/>
      <w:r>
        <w:br/>
      </w:r>
      <w:r>
        <w:t xml:space="preserve">        if classification["is_contract"]:</w:t>
      </w:r>
      <w:r>
        <w:br/>
      </w:r>
      <w:r/>
      <w:r>
        <w:br/>
      </w:r>
      <w:r>
        <w:t xml:space="preserve">            try:</w:t>
      </w:r>
      <w:r>
        <w:br/>
      </w:r>
      <w:r/>
      <w:r>
        <w:br/>
      </w:r>
      <w:r>
        <w:t xml:space="preserve">                metadata = get_contract_metadata(</w:t>
      </w:r>
      <w:r>
        <w:br/>
      </w:r>
      <w:r>
        <w:t xml:space="preserve">                    address,</w:t>
      </w:r>
      <w:r>
        <w:br/>
      </w:r>
      <w:r>
        <w:t xml:space="preserve">                    classification["type"],</w:t>
      </w:r>
      <w:r>
        <w:br/>
      </w:r>
      <w:r>
        <w:t xml:space="preserve">                )</w:t>
      </w:r>
      <w:r>
        <w:br/>
      </w:r>
      <w:r/>
      <w:r>
        <w:br/>
      </w:r>
      <w:r>
        <w:t xml:space="preserve">                enrichment["metadata"] = (</w:t>
      </w:r>
      <w:r>
        <w:br/>
      </w:r>
      <w:r>
        <w:t xml:space="preserve">                    metadata.to_dict()</w:t>
      </w:r>
      <w:r>
        <w:br/>
      </w:r>
      <w:r>
        <w:t xml:space="preserve">                )</w:t>
      </w:r>
      <w:r>
        <w:br/>
      </w:r>
      <w:r/>
      <w:r>
        <w:br/>
      </w:r>
      <w:r>
        <w:t xml:space="preserve">            except Exception:</w:t>
      </w:r>
      <w:r>
        <w:br/>
      </w:r>
      <w:r/>
      <w:r>
        <w:br/>
      </w:r>
      <w:r>
        <w:t xml:space="preserve">                logger.exception(</w:t>
      </w:r>
      <w:r>
        <w:br/>
      </w:r>
      <w:r>
        <w:t xml:space="preserve">                    "Failed to retrieve contract metadata "</w:t>
      </w:r>
      <w:r>
        <w:br/>
      </w:r>
      <w:r>
        <w:t xml:space="preserve">                    "for %s.",</w:t>
      </w:r>
      <w:r>
        <w:br/>
      </w:r>
      <w:r>
        <w:t xml:space="preserve">                    address,</w:t>
      </w:r>
      <w:r>
        <w:br/>
      </w:r>
      <w:r>
        <w:t xml:space="preserve">                )</w:t>
      </w:r>
      <w:r>
        <w:br/>
      </w:r>
      <w:r/>
      <w:r>
        <w:br/>
      </w:r>
      <w:r>
        <w:t xml:space="preserve">                enrichment["metadata"] = {</w:t>
      </w:r>
      <w:r>
        <w:br/>
      </w:r>
      <w:r>
        <w:t xml:space="preserve">                    "error": (</w:t>
      </w:r>
      <w:r>
        <w:br/>
      </w:r>
      <w:r>
        <w:t xml:space="preserve">                        "Unable to retrieve metadata."</w:t>
      </w:r>
      <w:r>
        <w:br/>
      </w:r>
      <w:r>
        <w:t xml:space="preserve">                    ),</w:t>
      </w:r>
      <w:r>
        <w:br/>
      </w:r>
      <w:r>
        <w:t xml:space="preserve">                }</w:t>
      </w:r>
      <w:r>
        <w:br/>
      </w:r>
      <w:r/>
      <w:r>
        <w:br/>
      </w:r>
      <w:r>
        <w:t xml:space="preserve">        #######################################################################</w:t>
      </w:r>
      <w:r>
        <w:br/>
      </w:r>
      <w:r>
        <w:t xml:space="preserve">        # ERC-20 Token Information</w:t>
      </w:r>
      <w:r>
        <w:br/>
      </w:r>
      <w:r>
        <w:t xml:space="preserve">        #######################################################################</w:t>
      </w:r>
      <w:r>
        <w:br/>
      </w:r>
      <w:r/>
      <w:r>
        <w:br/>
      </w:r>
      <w:r>
        <w:t xml:space="preserve">        if classification["type"] == ERC20:</w:t>
      </w:r>
      <w:r>
        <w:br/>
      </w:r>
      <w:r/>
      <w:r>
        <w:br/>
      </w:r>
      <w:r>
        <w:t xml:space="preserve">            logger.info(</w:t>
      </w:r>
      <w:r>
        <w:br/>
      </w:r>
      <w:r>
        <w:t xml:space="preserve">                "Retrieving ERC-20 token report."</w:t>
      </w:r>
      <w:r>
        <w:br/>
      </w:r>
      <w:r>
        <w:t xml:space="preserve">            )</w:t>
      </w:r>
      <w:r>
        <w:br/>
      </w:r>
      <w:r/>
      <w:r>
        <w:br/>
      </w:r>
      <w:r>
        <w:t xml:space="preserve">            try:</w:t>
      </w:r>
      <w:r>
        <w:br/>
      </w:r>
      <w:r/>
      <w:r>
        <w:br/>
      </w:r>
      <w:r>
        <w:t xml:space="preserve">                enrichment["token"] = (</w:t>
      </w:r>
      <w:r>
        <w:br/>
      </w:r>
      <w:r>
        <w:t xml:space="preserve">                    self.token_service.get_token_report(</w:t>
      </w:r>
      <w:r>
        <w:br/>
      </w:r>
      <w:r>
        <w:t xml:space="preserve">                        address,</w:t>
      </w:r>
      <w:r>
        <w:br/>
      </w:r>
      <w:r>
        <w:t xml:space="preserve">                    )</w:t>
      </w:r>
      <w:r>
        <w:br/>
      </w:r>
      <w:r>
        <w:t xml:space="preserve">                )</w:t>
      </w:r>
      <w:r>
        <w:br/>
      </w:r>
      <w:r/>
      <w:r>
        <w:br/>
      </w:r>
      <w:r>
        <w:t xml:space="preserve">            except Exception:</w:t>
      </w:r>
      <w:r>
        <w:br/>
      </w:r>
      <w:r/>
      <w:r>
        <w:br/>
      </w:r>
      <w:r>
        <w:t xml:space="preserve">                logger.exception(</w:t>
      </w:r>
      <w:r>
        <w:br/>
      </w:r>
      <w:r>
        <w:t xml:space="preserve">                    "Failed to retrieve ERC-20 token "</w:t>
      </w:r>
      <w:r>
        <w:br/>
      </w:r>
      <w:r>
        <w:t xml:space="preserve">                    "report for %s.",</w:t>
      </w:r>
      <w:r>
        <w:br/>
      </w:r>
      <w:r>
        <w:t xml:space="preserve">                    address,</w:t>
      </w:r>
      <w:r>
        <w:br/>
      </w:r>
      <w:r>
        <w:t xml:space="preserve">                )</w:t>
      </w:r>
      <w:r>
        <w:br/>
      </w:r>
      <w:r/>
      <w:r>
        <w:br/>
      </w:r>
      <w:r>
        <w:t xml:space="preserve">                enrichment["token"] = {</w:t>
      </w:r>
      <w:r>
        <w:br/>
      </w:r>
      <w:r>
        <w:t xml:space="preserve">                    "error": (</w:t>
      </w:r>
      <w:r>
        <w:br/>
      </w:r>
      <w:r>
        <w:t xml:space="preserve">                        "Unable to retrieve token report."</w:t>
      </w:r>
      <w:r>
        <w:br/>
      </w:r>
      <w:r>
        <w:t xml:space="preserve">                    ),</w:t>
      </w:r>
      <w:r>
        <w:br/>
      </w:r>
      <w:r>
        <w:t xml:space="preserve">                }</w:t>
      </w:r>
      <w:r>
        <w:br/>
      </w:r>
      <w:r/>
      <w:r>
        <w:br/>
      </w:r>
      <w:r>
        <w:t xml:space="preserve">        return enrichment</w:t>
      </w:r>
      <w:r>
        <w:br/>
      </w:r>
      <w:r/>
      <w:r>
        <w:br/>
      </w:r>
      <w:r/>
      <w:r>
        <w:br/>
      </w:r>
      <w:r>
        <w:t>###############################################################################</w:t>
      </w:r>
      <w:r>
        <w:br/>
      </w:r>
      <w:r>
        <w:t># End of Part 2</w:t>
      </w:r>
      <w:r>
        <w:br/>
      </w:r>
      <w:r>
        <w:t>###############################################################################</w:t>
      </w:r>
      <w:r>
        <w:br/>
      </w:r>
      <w:r>
        <w:t xml:space="preserve">    ###########################################################################</w:t>
      </w:r>
      <w:r>
        <w:br/>
      </w:r>
      <w:r>
        <w:t xml:space="preserve">    # Contract Report</w:t>
      </w:r>
      <w:r>
        <w:br/>
      </w:r>
      <w:r>
        <w:t xml:space="preserve">    ###########################################################################</w:t>
      </w:r>
      <w:r>
        <w:br/>
      </w:r>
      <w:r/>
      <w:r>
        <w:br/>
      </w:r>
      <w:r>
        <w:t xml:space="preserve">    def get_contract_report(</w:t>
      </w:r>
      <w:r>
        <w:br/>
      </w:r>
      <w:r>
        <w:t xml:space="preserve">        self,</w:t>
      </w:r>
      <w:r>
        <w:br/>
      </w:r>
      <w:r>
        <w:t xml:space="preserve">        address: str,</w:t>
      </w:r>
      <w:r>
        <w:br/>
      </w:r>
      <w:r>
        <w:t xml:space="preserve">    ) -&gt; dict[str, Any]:</w:t>
      </w:r>
      <w:r>
        <w:br/>
      </w:r>
      <w:r>
        <w:t xml:space="preserve">        """</w:t>
      </w:r>
      <w:r>
        <w:br/>
      </w:r>
      <w:r>
        <w:t xml:space="preserve">        Generate a complete smart contract report.</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dict[str, Any]</w:t>
      </w:r>
      <w:r>
        <w:br/>
      </w:r>
      <w:r>
        <w:t xml:space="preserve">            Smart contract report.</w:t>
      </w:r>
      <w:r>
        <w:br/>
      </w:r>
      <w:r>
        <w:t xml:space="preserve">        """</w:t>
      </w:r>
      <w:r>
        <w:br/>
      </w:r>
      <w:r/>
      <w:r>
        <w:br/>
      </w:r>
      <w:r>
        <w:t xml:space="preserve">        logger.info(</w:t>
      </w:r>
      <w:r>
        <w:br/>
      </w:r>
      <w:r>
        <w:t xml:space="preserve">            "Generating smart contract report for %s",</w:t>
      </w:r>
      <w:r>
        <w:br/>
      </w:r>
      <w:r>
        <w:t xml:space="preserve">            address,</w:t>
      </w:r>
      <w:r>
        <w:br/>
      </w:r>
      <w:r>
        <w:t xml:space="preserve">        )</w:t>
      </w:r>
      <w:r>
        <w:br/>
      </w:r>
      <w:r/>
      <w:r>
        <w:br/>
      </w:r>
      <w:r>
        <w:t xml:space="preserve">        try:</w:t>
      </w:r>
      <w:r>
        <w:br/>
      </w:r>
      <w:r/>
      <w:r>
        <w:br/>
      </w:r>
      <w:r>
        <w:t xml:space="preserve">            ###################################################################</w:t>
      </w:r>
      <w:r>
        <w:br/>
      </w:r>
      <w:r>
        <w:t xml:space="preserve">            # Validate Address</w:t>
      </w:r>
      <w:r>
        <w:br/>
      </w:r>
      <w:r>
        <w:t xml:space="preserve">            ###################################################################</w:t>
      </w:r>
      <w:r>
        <w:br/>
      </w:r>
      <w:r/>
      <w:r>
        <w:br/>
      </w:r>
      <w:r>
        <w:t xml:space="preserve">            self.validate_address(</w:t>
      </w:r>
      <w:r>
        <w:br/>
      </w:r>
      <w:r>
        <w:t xml:space="preserve">                address,</w:t>
      </w:r>
      <w:r>
        <w:br/>
      </w:r>
      <w:r>
        <w:t xml:space="preserve">            )</w:t>
      </w:r>
      <w:r>
        <w:br/>
      </w:r>
      <w:r/>
      <w:r>
        <w:br/>
      </w:r>
      <w:r>
        <w:t xml:space="preserve">            ###################################################################</w:t>
      </w:r>
      <w:r>
        <w:br/>
      </w:r>
      <w:r>
        <w:t xml:space="preserve">            # Classification</w:t>
      </w:r>
      <w:r>
        <w:br/>
      </w:r>
      <w:r>
        <w:t xml:space="preserve">            ###################################################################</w:t>
      </w:r>
      <w:r>
        <w:br/>
      </w:r>
      <w:r/>
      <w:r>
        <w:br/>
      </w:r>
      <w:r>
        <w:t xml:space="preserve">            classification = (</w:t>
      </w:r>
      <w:r>
        <w:br/>
      </w:r>
      <w:r>
        <w:t xml:space="preserve">                self._classify_contract(</w:t>
      </w:r>
      <w:r>
        <w:br/>
      </w:r>
      <w:r>
        <w:t xml:space="preserve">                    address,</w:t>
      </w:r>
      <w:r>
        <w:br/>
      </w:r>
      <w:r>
        <w:t xml:space="preserve">                )</w:t>
      </w:r>
      <w:r>
        <w:br/>
      </w:r>
      <w:r>
        <w:t xml:space="preserve">            )</w:t>
      </w:r>
      <w:r>
        <w:br/>
      </w:r>
      <w:r/>
      <w:r>
        <w:br/>
      </w:r>
      <w:r>
        <w:t xml:space="preserve">            ###################################################################</w:t>
      </w:r>
      <w:r>
        <w:br/>
      </w:r>
      <w:r>
        <w:t xml:space="preserve">            # Metadata and Token Enrichment</w:t>
      </w:r>
      <w:r>
        <w:br/>
      </w:r>
      <w:r>
        <w:t xml:space="preserve">            ###################################################################</w:t>
      </w:r>
      <w:r>
        <w:br/>
      </w:r>
      <w:r/>
      <w:r>
        <w:br/>
      </w:r>
      <w:r>
        <w:t xml:space="preserve">            enrichment = (</w:t>
      </w:r>
      <w:r>
        <w:br/>
      </w:r>
      <w:r>
        <w:t xml:space="preserve">                self._enrich_report(</w:t>
      </w:r>
      <w:r>
        <w:br/>
      </w:r>
      <w:r>
        <w:t xml:space="preserve">                    classification,</w:t>
      </w:r>
      <w:r>
        <w:br/>
      </w:r>
      <w:r>
        <w:t xml:space="preserve">                    address,</w:t>
      </w:r>
      <w:r>
        <w:br/>
      </w:r>
      <w:r>
        <w:t xml:space="preserve">                )</w:t>
      </w:r>
      <w:r>
        <w:br/>
      </w:r>
      <w:r>
        <w:t xml:space="preserve">            )</w:t>
      </w:r>
      <w:r>
        <w:br/>
      </w:r>
      <w:r/>
      <w:r>
        <w:br/>
      </w:r>
      <w:r>
        <w:t xml:space="preserve">            ###################################################################</w:t>
      </w:r>
      <w:r>
        <w:br/>
      </w:r>
      <w:r>
        <w:t xml:space="preserve">            # ETH Balance</w:t>
      </w:r>
      <w:r>
        <w:br/>
      </w:r>
      <w:r>
        <w:t xml:space="preserve">            ###################################################################</w:t>
      </w:r>
      <w:r>
        <w:br/>
      </w:r>
      <w:r/>
      <w:r>
        <w:br/>
      </w:r>
      <w:r>
        <w:t xml:space="preserve">            try:</w:t>
      </w:r>
      <w:r>
        <w:br/>
      </w:r>
      <w:r/>
      <w:r>
        <w:br/>
      </w:r>
      <w:r>
        <w:t xml:space="preserve">                balance = get_eth_balance(</w:t>
      </w:r>
      <w:r>
        <w:br/>
      </w:r>
      <w:r>
        <w:t xml:space="preserve">                    address,</w:t>
      </w:r>
      <w:r>
        <w:br/>
      </w:r>
      <w:r>
        <w:t xml:space="preserve">                )</w:t>
      </w:r>
      <w:r>
        <w:br/>
      </w:r>
      <w:r/>
      <w:r>
        <w:br/>
      </w:r>
      <w:r>
        <w:t xml:space="preserve">            except Exception:</w:t>
      </w:r>
      <w:r>
        <w:br/>
      </w:r>
      <w:r/>
      <w:r>
        <w:br/>
      </w:r>
      <w:r>
        <w:t xml:space="preserve">                logger.exception(</w:t>
      </w:r>
      <w:r>
        <w:br/>
      </w:r>
      <w:r>
        <w:t xml:space="preserve">                    "Failed to retrieve wallet balance "</w:t>
      </w:r>
      <w:r>
        <w:br/>
      </w:r>
      <w:r>
        <w:t xml:space="preserve">                    "for %s.",</w:t>
      </w:r>
      <w:r>
        <w:br/>
      </w:r>
      <w:r>
        <w:t xml:space="preserve">                    address,</w:t>
      </w:r>
      <w:r>
        <w:br/>
      </w:r>
      <w:r>
        <w:t xml:space="preserve">                )</w:t>
      </w:r>
      <w:r>
        <w:br/>
      </w:r>
      <w:r/>
      <w:r>
        <w:br/>
      </w:r>
      <w:r>
        <w:t xml:space="preserve">                balance = {</w:t>
      </w:r>
      <w:r>
        <w:br/>
      </w:r>
      <w:r>
        <w:t xml:space="preserve">                    "ether": 0,</w:t>
      </w:r>
      <w:r>
        <w:br/>
      </w:r>
      <w:r>
        <w:t xml:space="preserve">                    "wei": 0,</w:t>
      </w:r>
      <w:r>
        <w:br/>
      </w:r>
      <w:r>
        <w:t xml:space="preserve">                }</w:t>
      </w:r>
      <w:r>
        <w:br/>
      </w:r>
      <w:r/>
      <w:r>
        <w:br/>
      </w:r>
      <w:r>
        <w:t xml:space="preserve">            ###################################################################</w:t>
      </w:r>
      <w:r>
        <w:br/>
      </w:r>
      <w:r>
        <w:t xml:space="preserve">            # Nonce</w:t>
      </w:r>
      <w:r>
        <w:br/>
      </w:r>
      <w:r>
        <w:t xml:space="preserve">            ###################################################################</w:t>
      </w:r>
      <w:r>
        <w:br/>
      </w:r>
      <w:r/>
      <w:r>
        <w:br/>
      </w:r>
      <w:r>
        <w:t xml:space="preserve">            try:</w:t>
      </w:r>
      <w:r>
        <w:br/>
      </w:r>
      <w:r/>
      <w:r>
        <w:br/>
      </w:r>
      <w:r>
        <w:t xml:space="preserve">                nonce = get_nonce(</w:t>
      </w:r>
      <w:r>
        <w:br/>
      </w:r>
      <w:r>
        <w:t xml:space="preserve">                    address,</w:t>
      </w:r>
      <w:r>
        <w:br/>
      </w:r>
      <w:r>
        <w:t xml:space="preserve">                )</w:t>
      </w:r>
      <w:r>
        <w:br/>
      </w:r>
      <w:r/>
      <w:r>
        <w:br/>
      </w:r>
      <w:r>
        <w:t xml:space="preserve">            except Exception:</w:t>
      </w:r>
      <w:r>
        <w:br/>
      </w:r>
      <w:r/>
      <w:r>
        <w:br/>
      </w:r>
      <w:r>
        <w:t xml:space="preserve">                logger.exception(</w:t>
      </w:r>
      <w:r>
        <w:br/>
      </w:r>
      <w:r>
        <w:t xml:space="preserve">                    "Failed to retrieve nonce "</w:t>
      </w:r>
      <w:r>
        <w:br/>
      </w:r>
      <w:r>
        <w:t xml:space="preserve">                    "for %s.",</w:t>
      </w:r>
      <w:r>
        <w:br/>
      </w:r>
      <w:r>
        <w:t xml:space="preserve">                    address,</w:t>
      </w:r>
      <w:r>
        <w:br/>
      </w:r>
      <w:r>
        <w:t xml:space="preserve">                )</w:t>
      </w:r>
      <w:r>
        <w:br/>
      </w:r>
      <w:r/>
      <w:r>
        <w:br/>
      </w:r>
      <w:r>
        <w:t xml:space="preserve">                nonce = 0</w:t>
      </w:r>
      <w:r>
        <w:br/>
      </w:r>
      <w:r/>
      <w:r>
        <w:br/>
      </w:r>
      <w:r>
        <w:t xml:space="preserve">            ###################################################################</w:t>
      </w:r>
      <w:r>
        <w:br/>
      </w:r>
      <w:r>
        <w:t xml:space="preserve">            # Bytecode Size</w:t>
      </w:r>
      <w:r>
        <w:br/>
      </w:r>
      <w:r>
        <w:t xml:space="preserve">            ###################################################################</w:t>
      </w:r>
      <w:r>
        <w:br/>
      </w:r>
      <w:r/>
      <w:r>
        <w:br/>
      </w:r>
      <w:r>
        <w:t xml:space="preserve">            if classification["is_contract"]:</w:t>
      </w:r>
      <w:r>
        <w:br/>
      </w:r>
      <w:r/>
      <w:r>
        <w:br/>
      </w:r>
      <w:r>
        <w:t xml:space="preserve">                try:</w:t>
      </w:r>
      <w:r>
        <w:br/>
      </w:r>
      <w:r/>
      <w:r>
        <w:br/>
      </w:r>
      <w:r>
        <w:t xml:space="preserve">                    bytecode_size = (</w:t>
      </w:r>
      <w:r>
        <w:br/>
      </w:r>
      <w:r>
        <w:t xml:space="preserve">                        get_bytecode_size(</w:t>
      </w:r>
      <w:r>
        <w:br/>
      </w:r>
      <w:r>
        <w:t xml:space="preserve">                            address,</w:t>
      </w:r>
      <w:r>
        <w:br/>
      </w:r>
      <w:r>
        <w:t xml:space="preserve">                        )</w:t>
      </w:r>
      <w:r>
        <w:br/>
      </w:r>
      <w:r>
        <w:t xml:space="preserve">                    )</w:t>
      </w:r>
      <w:r>
        <w:br/>
      </w:r>
      <w:r/>
      <w:r>
        <w:br/>
      </w:r>
      <w:r>
        <w:t xml:space="preserve">                except Exception:</w:t>
      </w:r>
      <w:r>
        <w:br/>
      </w:r>
      <w:r/>
      <w:r>
        <w:br/>
      </w:r>
      <w:r>
        <w:t xml:space="preserve">                    logger.exception(</w:t>
      </w:r>
      <w:r>
        <w:br/>
      </w:r>
      <w:r>
        <w:t xml:space="preserve">                        "Failed to retrieve bytecode size "</w:t>
      </w:r>
      <w:r>
        <w:br/>
      </w:r>
      <w:r>
        <w:t xml:space="preserve">                        "for %s.",</w:t>
      </w:r>
      <w:r>
        <w:br/>
      </w:r>
      <w:r>
        <w:t xml:space="preserve">                        address,</w:t>
      </w:r>
      <w:r>
        <w:br/>
      </w:r>
      <w:r>
        <w:t xml:space="preserve">                    )</w:t>
      </w:r>
      <w:r>
        <w:br/>
      </w:r>
      <w:r/>
      <w:r>
        <w:br/>
      </w:r>
      <w:r>
        <w:t xml:space="preserve">                    bytecode_size = 0</w:t>
      </w:r>
      <w:r>
        <w:br/>
      </w:r>
      <w:r/>
      <w:r>
        <w:br/>
      </w:r>
      <w:r>
        <w:t xml:space="preserve">            else:</w:t>
      </w:r>
      <w:r>
        <w:br/>
      </w:r>
      <w:r/>
      <w:r>
        <w:br/>
      </w:r>
      <w:r>
        <w:t xml:space="preserve">                bytecode_size = 0</w:t>
      </w:r>
      <w:r>
        <w:br/>
      </w:r>
      <w:r/>
      <w:r>
        <w:br/>
      </w:r>
      <w:r>
        <w:t xml:space="preserve">            ###################################################################</w:t>
      </w:r>
      <w:r>
        <w:br/>
      </w:r>
      <w:r>
        <w:t xml:space="preserve">            # Base Report</w:t>
      </w:r>
      <w:r>
        <w:br/>
      </w:r>
      <w:r>
        <w:t xml:space="preserve">            ###################################################################</w:t>
      </w:r>
      <w:r>
        <w:br/>
      </w:r>
      <w:r/>
      <w:r>
        <w:br/>
      </w:r>
      <w:r>
        <w:t xml:space="preserve">            report: dict[str, Any] = {</w:t>
      </w:r>
      <w:r>
        <w:br/>
      </w:r>
      <w:r>
        <w:t xml:space="preserve">                "address": address,</w:t>
      </w:r>
      <w:r>
        <w:br/>
      </w:r>
      <w:r/>
      <w:r>
        <w:br/>
      </w:r>
      <w:r>
        <w:t xml:space="preserve">                "is_contract": (</w:t>
      </w:r>
      <w:r>
        <w:br/>
      </w:r>
      <w:r>
        <w:t xml:space="preserve">                    classification["is_contract"]</w:t>
      </w:r>
      <w:r>
        <w:br/>
      </w:r>
      <w:r>
        <w:t xml:space="preserve">                ),</w:t>
      </w:r>
      <w:r>
        <w:br/>
      </w:r>
      <w:r/>
      <w:r>
        <w:br/>
      </w:r>
      <w:r>
        <w:t xml:space="preserve">                "classification": (</w:t>
      </w:r>
      <w:r>
        <w:br/>
      </w:r>
      <w:r>
        <w:t xml:space="preserve">                    classification["name"]</w:t>
      </w:r>
      <w:r>
        <w:br/>
      </w:r>
      <w:r>
        <w:t xml:space="preserve">                ),</w:t>
      </w:r>
      <w:r>
        <w:br/>
      </w:r>
      <w:r/>
      <w:r>
        <w:br/>
      </w:r>
      <w:r>
        <w:t xml:space="preserve">                "contract_type": (</w:t>
      </w:r>
      <w:r>
        <w:br/>
      </w:r>
      <w:r>
        <w:t xml:space="preserve">                    classification["type"]</w:t>
      </w:r>
      <w:r>
        <w:br/>
      </w:r>
      <w:r>
        <w:t xml:space="preserve">                ),</w:t>
      </w:r>
      <w:r>
        <w:br/>
      </w:r>
      <w:r/>
      <w:r>
        <w:br/>
      </w:r>
      <w:r>
        <w:t xml:space="preserve">                "balance_eth": balance.get(</w:t>
      </w:r>
      <w:r>
        <w:br/>
      </w:r>
      <w:r>
        <w:t xml:space="preserve">                    "ether",</w:t>
      </w:r>
      <w:r>
        <w:br/>
      </w:r>
      <w:r>
        <w:t xml:space="preserve">                    0,</w:t>
      </w:r>
      <w:r>
        <w:br/>
      </w:r>
      <w:r>
        <w:t xml:space="preserve">                ),</w:t>
      </w:r>
      <w:r>
        <w:br/>
      </w:r>
      <w:r/>
      <w:r>
        <w:br/>
      </w:r>
      <w:r>
        <w:t xml:space="preserve">                "balance_wei": balance.get(</w:t>
      </w:r>
      <w:r>
        <w:br/>
      </w:r>
      <w:r>
        <w:t xml:space="preserve">                    "wei",</w:t>
      </w:r>
      <w:r>
        <w:br/>
      </w:r>
      <w:r>
        <w:t xml:space="preserve">                    0,</w:t>
      </w:r>
      <w:r>
        <w:br/>
      </w:r>
      <w:r>
        <w:t xml:space="preserve">                ),</w:t>
      </w:r>
      <w:r>
        <w:br/>
      </w:r>
      <w:r/>
      <w:r>
        <w:br/>
      </w:r>
      <w:r>
        <w:t xml:space="preserve">                "nonce": nonce,</w:t>
      </w:r>
      <w:r>
        <w:br/>
      </w:r>
      <w:r/>
      <w:r>
        <w:br/>
      </w:r>
      <w:r>
        <w:t xml:space="preserve">                "bytecode_size": bytecode_size,</w:t>
      </w:r>
      <w:r>
        <w:br/>
      </w:r>
      <w:r>
        <w:t xml:space="preserve">            }</w:t>
      </w:r>
      <w:r>
        <w:br/>
      </w:r>
      <w:r/>
      <w:r>
        <w:br/>
      </w:r>
      <w:r>
        <w:t xml:space="preserve">            ###################################################################</w:t>
      </w:r>
      <w:r>
        <w:br/>
      </w:r>
      <w:r>
        <w:t xml:space="preserve">            # Enrichment</w:t>
      </w:r>
      <w:r>
        <w:br/>
      </w:r>
      <w:r>
        <w:t xml:space="preserve">            ###################################################################</w:t>
      </w:r>
      <w:r>
        <w:br/>
      </w:r>
      <w:r/>
      <w:r>
        <w:br/>
      </w:r>
      <w:r>
        <w:t xml:space="preserve">            report.update(</w:t>
      </w:r>
      <w:r>
        <w:br/>
      </w:r>
      <w:r>
        <w:t xml:space="preserve">                enrichment,</w:t>
      </w:r>
      <w:r>
        <w:br/>
      </w:r>
      <w:r>
        <w:t xml:space="preserve">            )</w:t>
      </w:r>
      <w:r>
        <w:br/>
      </w:r>
      <w:r/>
      <w:r>
        <w:br/>
      </w:r>
      <w:r>
        <w:t xml:space="preserve">            logger.info(</w:t>
      </w:r>
      <w:r>
        <w:br/>
      </w:r>
      <w:r>
        <w:t xml:space="preserve">                "Smart contract report generated "</w:t>
      </w:r>
      <w:r>
        <w:br/>
      </w:r>
      <w:r>
        <w:t xml:space="preserve">                "successfully for %s.",</w:t>
      </w:r>
      <w:r>
        <w:br/>
      </w:r>
      <w:r>
        <w:t xml:space="preserve">                address,</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generate smart contract "</w:t>
      </w:r>
      <w:r>
        <w:br/>
      </w:r>
      <w:r>
        <w:t xml:space="preserve">                "report for %s.",</w:t>
      </w:r>
      <w:r>
        <w:br/>
      </w:r>
      <w:r>
        <w:t xml:space="preserve">                address,</w:t>
      </w:r>
      <w:r>
        <w:br/>
      </w:r>
      <w:r>
        <w:t xml:space="preserve">            )</w:t>
      </w:r>
      <w:r>
        <w:br/>
      </w:r>
      <w:r/>
      <w:r>
        <w:br/>
      </w:r>
      <w:r>
        <w:t xml:space="preserve">            raise</w:t>
      </w:r>
      <w:r>
        <w:br/>
      </w:r>
      <w:r/>
      <w:r>
        <w:br/>
      </w:r>
      <w:r/>
      <w:r>
        <w:br/>
      </w:r>
      <w:r>
        <w:t>###############################################################################</w:t>
      </w:r>
      <w:r>
        <w:br/>
      </w:r>
      <w:r>
        <w:t># End of File</w:t>
      </w:r>
      <w:r>
        <w:br/>
      </w:r>
      <w:r>
        <w:t>###############################################################################</w:t>
      </w:r>
      <w:r>
        <w:br/>
      </w:r>
    </w:p>
    <w:p>
      <w:r>
        <w:br w:type="page"/>
      </w:r>
    </w:p>
    <w:p>
      <w:pPr>
        <w:pStyle w:val="Heading1"/>
      </w:pPr>
      <w:r>
        <w:t>193. services/ethereum/gas_service.py</w:t>
      </w:r>
    </w:p>
    <w:p>
      <w:r>
        <w:rPr>
          <w:b/>
        </w:rPr>
        <w:t xml:space="preserve">Source path: </w:t>
      </w:r>
      <w:r>
        <w:t>services/ethereum/gas_service.py</w:t>
      </w:r>
    </w:p>
    <w:p>
      <w:pPr/>
      <w:r>
        <w:t>"""</w:t>
      </w:r>
      <w:r>
        <w:br/>
      </w:r>
      <w:r>
        <w:t>===============================================================================</w:t>
      </w:r>
      <w:r>
        <w:br/>
      </w:r>
      <w:r>
        <w:t>Universal Blockchain Platform (UBP)</w:t>
      </w:r>
      <w:r>
        <w:br/>
      </w:r>
      <w:r/>
      <w:r>
        <w:br/>
      </w:r>
      <w:r>
        <w:t>Module</w:t>
      </w:r>
      <w:r>
        <w:br/>
      </w:r>
      <w:r>
        <w:t>------</w:t>
      </w:r>
      <w:r>
        <w:br/>
      </w:r>
      <w:r>
        <w:t>services.ethereum.gas_service</w:t>
      </w:r>
      <w:r>
        <w:br/>
      </w:r>
      <w:r/>
      <w:r>
        <w:br/>
      </w:r>
      <w:r>
        <w:t>Purpose</w:t>
      </w:r>
      <w:r>
        <w:br/>
      </w:r>
      <w:r>
        <w:t>-------</w:t>
      </w:r>
      <w:r>
        <w:br/>
      </w:r>
      <w:r>
        <w:t>Ethereum gas price optimization service.</w:t>
      </w:r>
      <w:r>
        <w:br/>
      </w:r>
      <w:r/>
      <w:r>
        <w:br/>
      </w:r>
      <w:r>
        <w:t>Responsibilities</w:t>
      </w:r>
      <w:r>
        <w:br/>
      </w:r>
      <w:r>
        <w:t>----------------</w:t>
      </w:r>
      <w:r>
        <w:br/>
      </w:r>
      <w:r>
        <w:t>• Retrieve current gas prices</w:t>
      </w:r>
      <w:r>
        <w:br/>
      </w:r>
      <w:r>
        <w:t>• Generate gas optimization reports</w:t>
      </w:r>
      <w:r>
        <w:br/>
      </w:r>
      <w:r>
        <w:t>• Estimate transaction costs</w:t>
      </w:r>
      <w:r>
        <w:br/>
      </w:r>
      <w:r>
        <w:t>• Recommend optimal gas prices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t>from ethereum.gas import get_gas_optimizer</w:t>
      </w:r>
      <w:r>
        <w:br/>
      </w:r>
      <w:r/>
      <w:r>
        <w:br/>
      </w:r>
      <w:r>
        <w:t>logger = get_logger(__name__)</w:t>
      </w:r>
      <w:r>
        <w:br/>
      </w:r>
      <w:r/>
      <w:r>
        <w:br/>
      </w:r>
      <w:r/>
      <w:r>
        <w:br/>
      </w:r>
      <w:r>
        <w:t>class GasService:</w:t>
      </w:r>
      <w:r>
        <w:br/>
      </w:r>
      <w:r>
        <w:t xml:space="preserve">    """</w:t>
      </w:r>
      <w:r>
        <w:br/>
      </w:r>
      <w:r>
        <w:t xml:space="preserve">    Ethereum gas price optimization service.</w:t>
      </w:r>
      <w:r>
        <w:br/>
      </w:r>
      <w:r>
        <w:t xml:space="preserve">    """</w:t>
      </w:r>
      <w:r>
        <w:br/>
      </w:r>
      <w:r/>
      <w:r>
        <w:br/>
      </w:r>
      <w:r>
        <w:t xml:space="preserve">    ###########################################################################</w:t>
      </w:r>
      <w:r>
        <w:br/>
      </w:r>
      <w:r>
        <w:t xml:space="preserve">    # Construction</w:t>
      </w:r>
      <w:r>
        <w:br/>
      </w:r>
      <w:r>
        <w:t xml:space="preserve">    ###########################################################################</w:t>
      </w:r>
      <w:r>
        <w:br/>
      </w:r>
      <w:r/>
      <w:r>
        <w:br/>
      </w:r>
      <w:r>
        <w:t xml:space="preserve">    def __init__(self) -&gt; None:</w:t>
      </w:r>
      <w:r>
        <w:br/>
      </w:r>
      <w:r>
        <w:t xml:space="preserve">        """</w:t>
      </w:r>
      <w:r>
        <w:br/>
      </w:r>
      <w:r>
        <w:t xml:space="preserve">        Initialize the Gas Service.</w:t>
      </w:r>
      <w:r>
        <w:br/>
      </w:r>
      <w:r>
        <w:t xml:space="preserve">        """</w:t>
      </w:r>
      <w:r>
        <w:br/>
      </w:r>
      <w:r/>
      <w:r>
        <w:br/>
      </w:r>
      <w:r>
        <w:t xml:space="preserve">        self.optimizer = get_gas_optimizer()</w:t>
      </w:r>
      <w:r>
        <w:br/>
      </w:r>
      <w:r/>
      <w:r>
        <w:br/>
      </w:r>
      <w:r>
        <w:t xml:space="preserve">        logger.info(</w:t>
      </w:r>
      <w:r>
        <w:br/>
      </w:r>
      <w:r>
        <w:t xml:space="preserve">            "GasService initialized."</w:t>
      </w:r>
      <w:r>
        <w:br/>
      </w:r>
      <w:r>
        <w:t xml:space="preserve">        )</w:t>
      </w:r>
      <w:r>
        <w:br/>
      </w:r>
      <w:r/>
      <w:r>
        <w:br/>
      </w:r>
      <w:r>
        <w:t xml:space="preserve">    ###########################################################################</w:t>
      </w:r>
      <w:r>
        <w:br/>
      </w:r>
      <w:r>
        <w:t xml:space="preserve">    # Gas Report</w:t>
      </w:r>
      <w:r>
        <w:br/>
      </w:r>
      <w:r>
        <w:t xml:space="preserve">    ###########################################################################</w:t>
      </w:r>
      <w:r>
        <w:br/>
      </w:r>
      <w:r/>
      <w:r>
        <w:br/>
      </w:r>
      <w:r>
        <w:t xml:space="preserve">    def get_gas_report(</w:t>
      </w:r>
      <w:r>
        <w:br/>
      </w:r>
      <w:r>
        <w:t xml:space="preserve">        self,</w:t>
      </w:r>
      <w:r>
        <w:br/>
      </w:r>
      <w:r>
        <w:t xml:space="preserve">    ) -&gt; dict[str, Any]:</w:t>
      </w:r>
      <w:r>
        <w:br/>
      </w:r>
      <w:r>
        <w:t xml:space="preserve">        """</w:t>
      </w:r>
      <w:r>
        <w:br/>
      </w:r>
      <w:r>
        <w:t xml:space="preserve">        Generate a complete gas report.</w:t>
      </w:r>
      <w:r>
        <w:br/>
      </w:r>
      <w:r/>
      <w:r>
        <w:br/>
      </w:r>
      <w:r>
        <w:t xml:space="preserve">        Returns</w:t>
      </w:r>
      <w:r>
        <w:br/>
      </w:r>
      <w:r>
        <w:t xml:space="preserve">        -------</w:t>
      </w:r>
      <w:r>
        <w:br/>
      </w:r>
      <w:r>
        <w:t xml:space="preserve">        dict[str, Any]</w:t>
      </w:r>
      <w:r>
        <w:br/>
      </w:r>
      <w:r>
        <w:t xml:space="preserve">            Gas analysis report.</w:t>
      </w:r>
      <w:r>
        <w:br/>
      </w:r>
      <w:r>
        <w:t xml:space="preserve">        """</w:t>
      </w:r>
      <w:r>
        <w:br/>
      </w:r>
      <w:r/>
      <w:r>
        <w:br/>
      </w:r>
      <w:r>
        <w:t xml:space="preserve">        logger.info(</w:t>
      </w:r>
      <w:r>
        <w:br/>
      </w:r>
      <w:r>
        <w:t xml:space="preserve">            "Generating gas report."</w:t>
      </w:r>
      <w:r>
        <w:br/>
      </w:r>
      <w:r>
        <w:t xml:space="preserve">        )</w:t>
      </w:r>
      <w:r>
        <w:br/>
      </w:r>
      <w:r/>
      <w:r>
        <w:br/>
      </w:r>
      <w:r>
        <w:t xml:space="preserve">        try:</w:t>
      </w:r>
      <w:r>
        <w:br/>
      </w:r>
      <w:r/>
      <w:r>
        <w:br/>
      </w:r>
      <w:r>
        <w:t xml:space="preserve">            report: dict[str, Any] = {</w:t>
      </w:r>
      <w:r>
        <w:br/>
      </w:r>
      <w:r/>
      <w:r>
        <w:br/>
      </w:r>
      <w:r>
        <w:t xml:space="preserve">                "current": (</w:t>
      </w:r>
      <w:r>
        <w:br/>
      </w:r>
      <w:r>
        <w:t xml:space="preserve">                    self.optimizer.get_gas_price()</w:t>
      </w:r>
      <w:r>
        <w:br/>
      </w:r>
      <w:r>
        <w:t xml:space="preserve">                ),</w:t>
      </w:r>
      <w:r>
        <w:br/>
      </w:r>
      <w:r/>
      <w:r>
        <w:br/>
      </w:r>
      <w:r>
        <w:t xml:space="preserve">                "recommendations": {</w:t>
      </w:r>
      <w:r>
        <w:br/>
      </w:r>
      <w:r/>
      <w:r>
        <w:br/>
      </w:r>
      <w:r>
        <w:t xml:space="preserve">                    "slow": (</w:t>
      </w:r>
      <w:r>
        <w:br/>
      </w:r>
      <w:r>
        <w:t xml:space="preserve">                        self.optimizer</w:t>
      </w:r>
      <w:r>
        <w:br/>
      </w:r>
      <w:r>
        <w:t xml:space="preserve">                        .get_optimal_gas_price(</w:t>
      </w:r>
      <w:r>
        <w:br/>
      </w:r>
      <w:r>
        <w:t xml:space="preserve">                            "slow",</w:t>
      </w:r>
      <w:r>
        <w:br/>
      </w:r>
      <w:r>
        <w:t xml:space="preserve">                        )</w:t>
      </w:r>
      <w:r>
        <w:br/>
      </w:r>
      <w:r>
        <w:t xml:space="preserve">                    ),</w:t>
      </w:r>
      <w:r>
        <w:br/>
      </w:r>
      <w:r/>
      <w:r>
        <w:br/>
      </w:r>
      <w:r>
        <w:t xml:space="preserve">                    "standard": (</w:t>
      </w:r>
      <w:r>
        <w:br/>
      </w:r>
      <w:r>
        <w:t xml:space="preserve">                        self.optimizer</w:t>
      </w:r>
      <w:r>
        <w:br/>
      </w:r>
      <w:r>
        <w:t xml:space="preserve">                        .get_optimal_gas_price(</w:t>
      </w:r>
      <w:r>
        <w:br/>
      </w:r>
      <w:r>
        <w:t xml:space="preserve">                            "standard",</w:t>
      </w:r>
      <w:r>
        <w:br/>
      </w:r>
      <w:r>
        <w:t xml:space="preserve">                        )</w:t>
      </w:r>
      <w:r>
        <w:br/>
      </w:r>
      <w:r>
        <w:t xml:space="preserve">                    ),</w:t>
      </w:r>
      <w:r>
        <w:br/>
      </w:r>
      <w:r/>
      <w:r>
        <w:br/>
      </w:r>
      <w:r>
        <w:t xml:space="preserve">                    "fast": (</w:t>
      </w:r>
      <w:r>
        <w:br/>
      </w:r>
      <w:r>
        <w:t xml:space="preserve">                        self.optimizer</w:t>
      </w:r>
      <w:r>
        <w:br/>
      </w:r>
      <w:r>
        <w:t xml:space="preserve">                        .get_optimal_gas_price(</w:t>
      </w:r>
      <w:r>
        <w:br/>
      </w:r>
      <w:r>
        <w:t xml:space="preserve">                            "fast",</w:t>
      </w:r>
      <w:r>
        <w:br/>
      </w:r>
      <w:r>
        <w:t xml:space="preserve">                        )</w:t>
      </w:r>
      <w:r>
        <w:br/>
      </w:r>
      <w:r>
        <w:t xml:space="preserve">                    ),</w:t>
      </w:r>
      <w:r>
        <w:br/>
      </w:r>
      <w:r/>
      <w:r>
        <w:br/>
      </w:r>
      <w:r>
        <w:t xml:space="preserve">                    "instant": (</w:t>
      </w:r>
      <w:r>
        <w:br/>
      </w:r>
      <w:r>
        <w:t xml:space="preserve">                        self.optimizer</w:t>
      </w:r>
      <w:r>
        <w:br/>
      </w:r>
      <w:r>
        <w:t xml:space="preserve">                        .get_optimal_gas_price(</w:t>
      </w:r>
      <w:r>
        <w:br/>
      </w:r>
      <w:r>
        <w:t xml:space="preserve">                            "instant",</w:t>
      </w:r>
      <w:r>
        <w:br/>
      </w:r>
      <w:r>
        <w:t xml:space="preserve">                        )</w:t>
      </w:r>
      <w:r>
        <w:br/>
      </w:r>
      <w:r>
        <w:t xml:space="preserve">                    ),</w:t>
      </w:r>
      <w:r>
        <w:br/>
      </w:r>
      <w:r>
        <w:t xml:space="preserve">                },</w:t>
      </w:r>
      <w:r>
        <w:br/>
      </w:r>
      <w:r/>
      <w:r>
        <w:br/>
      </w:r>
      <w:r>
        <w:t xml:space="preserve">                "estimate_standard": (</w:t>
      </w:r>
      <w:r>
        <w:br/>
      </w:r>
      <w:r>
        <w:t xml:space="preserve">                    self.optimizer</w:t>
      </w:r>
      <w:r>
        <w:br/>
      </w:r>
      <w:r>
        <w:t xml:space="preserve">                    .estimate_gas_cost()</w:t>
      </w:r>
      <w:r>
        <w:br/>
      </w:r>
      <w:r>
        <w:t xml:space="preserve">                ),</w:t>
      </w:r>
      <w:r>
        <w:br/>
      </w:r>
      <w:r/>
      <w:r>
        <w:br/>
      </w:r>
      <w:r>
        <w:t xml:space="preserve">                "estimate_fast": (</w:t>
      </w:r>
      <w:r>
        <w:br/>
      </w:r>
      <w:r>
        <w:t xml:space="preserve">                    self.optimizer</w:t>
      </w:r>
      <w:r>
        <w:br/>
      </w:r>
      <w:r>
        <w:t xml:space="preserve">                    .estimate_gas_cost(</w:t>
      </w:r>
      <w:r>
        <w:br/>
      </w:r>
      <w:r>
        <w:t xml:space="preserve">                        gas_price_gwei=50,</w:t>
      </w:r>
      <w:r>
        <w:br/>
      </w:r>
      <w:r>
        <w:t xml:space="preserve">                    )</w:t>
      </w:r>
      <w:r>
        <w:br/>
      </w:r>
      <w:r>
        <w:t xml:space="preserve">                ),</w:t>
      </w:r>
      <w:r>
        <w:br/>
      </w:r>
      <w:r>
        <w:t xml:space="preserve">            }</w:t>
      </w:r>
      <w:r>
        <w:br/>
      </w:r>
      <w:r/>
      <w:r>
        <w:br/>
      </w:r>
      <w:r>
        <w:t xml:space="preserve">            logger.info(</w:t>
      </w:r>
      <w:r>
        <w:br/>
      </w:r>
      <w:r>
        <w:t xml:space="preserve">                "Gas report generated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generate gas report."</w:t>
      </w:r>
      <w:r>
        <w:br/>
      </w:r>
      <w:r>
        <w:t xml:space="preserve">            )</w:t>
      </w:r>
      <w:r>
        <w:br/>
      </w:r>
      <w:r/>
      <w:r>
        <w:br/>
      </w:r>
      <w:r>
        <w:t xml:space="preserve">            raise</w:t>
      </w:r>
      <w:r>
        <w:br/>
      </w:r>
      <w:r/>
      <w:r>
        <w:br/>
      </w:r>
      <w:r/>
      <w:r>
        <w:br/>
      </w:r>
      <w:r>
        <w:t>###############################################################################</w:t>
      </w:r>
      <w:r>
        <w:br/>
      </w:r>
      <w:r>
        <w:t># End of Part 1</w:t>
      </w:r>
      <w:r>
        <w:br/>
      </w:r>
      <w:r>
        <w:t>###############################################################################</w:t>
      </w:r>
      <w:r>
        <w:br/>
      </w:r>
      <w:r>
        <w:t xml:space="preserve">    ###########################################################################</w:t>
      </w:r>
      <w:r>
        <w:br/>
      </w:r>
      <w:r>
        <w:t xml:space="preserve">    # Current Gas Price</w:t>
      </w:r>
      <w:r>
        <w:br/>
      </w:r>
      <w:r>
        <w:t xml:space="preserve">    ###########################################################################</w:t>
      </w:r>
      <w:r>
        <w:br/>
      </w:r>
      <w:r/>
      <w:r>
        <w:br/>
      </w:r>
      <w:r>
        <w:t xml:space="preserve">    def get_gas_price(</w:t>
      </w:r>
      <w:r>
        <w:br/>
      </w:r>
      <w:r>
        <w:t xml:space="preserve">        self,</w:t>
      </w:r>
      <w:r>
        <w:br/>
      </w:r>
      <w:r>
        <w:t xml:space="preserve">    ) -&gt; dict[str, Any]:</w:t>
      </w:r>
      <w:r>
        <w:br/>
      </w:r>
      <w:r>
        <w:t xml:space="preserve">        """</w:t>
      </w:r>
      <w:r>
        <w:br/>
      </w:r>
      <w:r>
        <w:t xml:space="preserve">        Retrieve the current gas price.</w:t>
      </w:r>
      <w:r>
        <w:br/>
      </w:r>
      <w:r/>
      <w:r>
        <w:br/>
      </w:r>
      <w:r>
        <w:t xml:space="preserve">        Returns</w:t>
      </w:r>
      <w:r>
        <w:br/>
      </w:r>
      <w:r>
        <w:t xml:space="preserve">        -------</w:t>
      </w:r>
      <w:r>
        <w:br/>
      </w:r>
      <w:r>
        <w:t xml:space="preserve">        dict[str, Any]</w:t>
      </w:r>
      <w:r>
        <w:br/>
      </w:r>
      <w:r>
        <w:t xml:space="preserve">            Current gas price information.</w:t>
      </w:r>
      <w:r>
        <w:br/>
      </w:r>
      <w:r>
        <w:t xml:space="preserve">        """</w:t>
      </w:r>
      <w:r>
        <w:br/>
      </w:r>
      <w:r/>
      <w:r>
        <w:br/>
      </w:r>
      <w:r>
        <w:t xml:space="preserve">        logger.info(</w:t>
      </w:r>
      <w:r>
        <w:br/>
      </w:r>
      <w:r>
        <w:t xml:space="preserve">            "Retrieving current gas price."</w:t>
      </w:r>
      <w:r>
        <w:br/>
      </w:r>
      <w:r>
        <w:t xml:space="preserve">        )</w:t>
      </w:r>
      <w:r>
        <w:br/>
      </w:r>
      <w:r/>
      <w:r>
        <w:br/>
      </w:r>
      <w:r>
        <w:t xml:space="preserve">        try:</w:t>
      </w:r>
      <w:r>
        <w:br/>
      </w:r>
      <w:r/>
      <w:r>
        <w:br/>
      </w:r>
      <w:r>
        <w:t xml:space="preserve">            result = (</w:t>
      </w:r>
      <w:r>
        <w:br/>
      </w:r>
      <w:r>
        <w:t xml:space="preserve">                self.optimizer.get_gas_price()</w:t>
      </w:r>
      <w:r>
        <w:br/>
      </w:r>
      <w:r>
        <w:t xml:space="preserve">            )</w:t>
      </w:r>
      <w:r>
        <w:br/>
      </w:r>
      <w:r/>
      <w:r>
        <w:br/>
      </w:r>
      <w:r>
        <w:t xml:space="preserve">            logger.info(</w:t>
      </w:r>
      <w:r>
        <w:br/>
      </w:r>
      <w:r>
        <w:t xml:space="preserve">                "Current gas price retrieved successfully."</w:t>
      </w:r>
      <w:r>
        <w:br/>
      </w:r>
      <w:r>
        <w:t xml:space="preserve">            )</w:t>
      </w:r>
      <w:r>
        <w:br/>
      </w:r>
      <w:r/>
      <w:r>
        <w:br/>
      </w:r>
      <w:r>
        <w:t xml:space="preserve">            return result</w:t>
      </w:r>
      <w:r>
        <w:br/>
      </w:r>
      <w:r/>
      <w:r>
        <w:br/>
      </w:r>
      <w:r>
        <w:t xml:space="preserve">        except Exception:</w:t>
      </w:r>
      <w:r>
        <w:br/>
      </w:r>
      <w:r/>
      <w:r>
        <w:br/>
      </w:r>
      <w:r>
        <w:t xml:space="preserve">            logger.exception(</w:t>
      </w:r>
      <w:r>
        <w:br/>
      </w:r>
      <w:r>
        <w:t xml:space="preserve">                "Failed to retrieve current gas price."</w:t>
      </w:r>
      <w:r>
        <w:br/>
      </w:r>
      <w:r>
        <w:t xml:space="preserve">            )</w:t>
      </w:r>
      <w:r>
        <w:br/>
      </w:r>
      <w:r/>
      <w:r>
        <w:br/>
      </w:r>
      <w:r>
        <w:t xml:space="preserve">            raise</w:t>
      </w:r>
      <w:r>
        <w:br/>
      </w:r>
      <w:r/>
      <w:r>
        <w:br/>
      </w:r>
      <w:r>
        <w:t xml:space="preserve">    ###########################################################################</w:t>
      </w:r>
      <w:r>
        <w:br/>
      </w:r>
      <w:r>
        <w:t xml:space="preserve">    # Gas Cost Estimation</w:t>
      </w:r>
      <w:r>
        <w:br/>
      </w:r>
      <w:r>
        <w:t xml:space="preserve">    ###########################################################################</w:t>
      </w:r>
      <w:r>
        <w:br/>
      </w:r>
      <w:r/>
      <w:r>
        <w:br/>
      </w:r>
      <w:r>
        <w:t xml:space="preserve">    def estimate_gas_cost(</w:t>
      </w:r>
      <w:r>
        <w:br/>
      </w:r>
      <w:r>
        <w:t xml:space="preserve">        self,</w:t>
      </w:r>
      <w:r>
        <w:br/>
      </w:r>
      <w:r>
        <w:t xml:space="preserve">        gas_limit: int = 21_000,</w:t>
      </w:r>
      <w:r>
        <w:br/>
      </w:r>
      <w:r>
        <w:t xml:space="preserve">        gas_price_gwei: float | None = None,</w:t>
      </w:r>
      <w:r>
        <w:br/>
      </w:r>
      <w:r>
        <w:t xml:space="preserve">    ) -&gt; dict[str, Any]:</w:t>
      </w:r>
      <w:r>
        <w:br/>
      </w:r>
      <w:r>
        <w:t xml:space="preserve">        """</w:t>
      </w:r>
      <w:r>
        <w:br/>
      </w:r>
      <w:r>
        <w:t xml:space="preserve">        Estimate transaction gas cost.</w:t>
      </w:r>
      <w:r>
        <w:br/>
      </w:r>
      <w:r/>
      <w:r>
        <w:br/>
      </w:r>
      <w:r>
        <w:t xml:space="preserve">        Parameters</w:t>
      </w:r>
      <w:r>
        <w:br/>
      </w:r>
      <w:r>
        <w:t xml:space="preserve">        ----------</w:t>
      </w:r>
      <w:r>
        <w:br/>
      </w:r>
      <w:r>
        <w:t xml:space="preserve">        gas_limit : int</w:t>
      </w:r>
      <w:r>
        <w:br/>
      </w:r>
      <w:r>
        <w:t xml:space="preserve">            Transaction gas limit.</w:t>
      </w:r>
      <w:r>
        <w:br/>
      </w:r>
      <w:r/>
      <w:r>
        <w:br/>
      </w:r>
      <w:r>
        <w:t xml:space="preserve">        gas_price_gwei : float | None</w:t>
      </w:r>
      <w:r>
        <w:br/>
      </w:r>
      <w:r>
        <w:t xml:space="preserve">            Optional gas price override.</w:t>
      </w:r>
      <w:r>
        <w:br/>
      </w:r>
      <w:r/>
      <w:r>
        <w:br/>
      </w:r>
      <w:r>
        <w:t xml:space="preserve">        Returns</w:t>
      </w:r>
      <w:r>
        <w:br/>
      </w:r>
      <w:r>
        <w:t xml:space="preserve">        -------</w:t>
      </w:r>
      <w:r>
        <w:br/>
      </w:r>
      <w:r>
        <w:t xml:space="preserve">        dict[str, Any]</w:t>
      </w:r>
      <w:r>
        <w:br/>
      </w:r>
      <w:r>
        <w:t xml:space="preserve">            Gas estimation.</w:t>
      </w:r>
      <w:r>
        <w:br/>
      </w:r>
      <w:r>
        <w:t xml:space="preserve">        """</w:t>
      </w:r>
      <w:r>
        <w:br/>
      </w:r>
      <w:r/>
      <w:r>
        <w:br/>
      </w:r>
      <w:r>
        <w:t xml:space="preserve">        logger.info(</w:t>
      </w:r>
      <w:r>
        <w:br/>
      </w:r>
      <w:r>
        <w:t xml:space="preserve">            "Estimating gas cost."</w:t>
      </w:r>
      <w:r>
        <w:br/>
      </w:r>
      <w:r>
        <w:t xml:space="preserve">        )</w:t>
      </w:r>
      <w:r>
        <w:br/>
      </w:r>
      <w:r/>
      <w:r>
        <w:br/>
      </w:r>
      <w:r>
        <w:t xml:space="preserve">        try:</w:t>
      </w:r>
      <w:r>
        <w:br/>
      </w:r>
      <w:r/>
      <w:r>
        <w:br/>
      </w:r>
      <w:r>
        <w:t xml:space="preserve">            result = (</w:t>
      </w:r>
      <w:r>
        <w:br/>
      </w:r>
      <w:r>
        <w:t xml:space="preserve">                self.optimizer.estimate_gas_cost(</w:t>
      </w:r>
      <w:r>
        <w:br/>
      </w:r>
      <w:r>
        <w:t xml:space="preserve">                    gas_limit=gas_limit,</w:t>
      </w:r>
      <w:r>
        <w:br/>
      </w:r>
      <w:r>
        <w:t xml:space="preserve">                    gas_price_gwei=gas_price_gwei,</w:t>
      </w:r>
      <w:r>
        <w:br/>
      </w:r>
      <w:r>
        <w:t xml:space="preserve">                )</w:t>
      </w:r>
      <w:r>
        <w:br/>
      </w:r>
      <w:r>
        <w:t xml:space="preserve">            )</w:t>
      </w:r>
      <w:r>
        <w:br/>
      </w:r>
      <w:r/>
      <w:r>
        <w:br/>
      </w:r>
      <w:r>
        <w:t xml:space="preserve">            logger.info(</w:t>
      </w:r>
      <w:r>
        <w:br/>
      </w:r>
      <w:r>
        <w:t xml:space="preserve">                "Gas cost estimated successfully."</w:t>
      </w:r>
      <w:r>
        <w:br/>
      </w:r>
      <w:r>
        <w:t xml:space="preserve">            )</w:t>
      </w:r>
      <w:r>
        <w:br/>
      </w:r>
      <w:r/>
      <w:r>
        <w:br/>
      </w:r>
      <w:r>
        <w:t xml:space="preserve">            return result</w:t>
      </w:r>
      <w:r>
        <w:br/>
      </w:r>
      <w:r/>
      <w:r>
        <w:br/>
      </w:r>
      <w:r>
        <w:t xml:space="preserve">        except Exception:</w:t>
      </w:r>
      <w:r>
        <w:br/>
      </w:r>
      <w:r/>
      <w:r>
        <w:br/>
      </w:r>
      <w:r>
        <w:t xml:space="preserve">            logger.exception(</w:t>
      </w:r>
      <w:r>
        <w:br/>
      </w:r>
      <w:r>
        <w:t xml:space="preserve">                "Failed to estimate gas cost."</w:t>
      </w:r>
      <w:r>
        <w:br/>
      </w:r>
      <w:r>
        <w:t xml:space="preserve">            )</w:t>
      </w:r>
      <w:r>
        <w:br/>
      </w:r>
      <w:r/>
      <w:r>
        <w:br/>
      </w:r>
      <w:r>
        <w:t xml:space="preserve">            raise</w:t>
      </w:r>
      <w:r>
        <w:br/>
      </w:r>
      <w:r/>
      <w:r>
        <w:br/>
      </w:r>
      <w:r>
        <w:t xml:space="preserve">    ###########################################################################</w:t>
      </w:r>
      <w:r>
        <w:br/>
      </w:r>
      <w:r>
        <w:t xml:space="preserve">    # Optimal Gas Price</w:t>
      </w:r>
      <w:r>
        <w:br/>
      </w:r>
      <w:r>
        <w:t xml:space="preserve">    ###########################################################################</w:t>
      </w:r>
      <w:r>
        <w:br/>
      </w:r>
      <w:r/>
      <w:r>
        <w:br/>
      </w:r>
      <w:r>
        <w:t xml:space="preserve">    def get_optimal_gas_price(</w:t>
      </w:r>
      <w:r>
        <w:br/>
      </w:r>
      <w:r>
        <w:t xml:space="preserve">        self,</w:t>
      </w:r>
      <w:r>
        <w:br/>
      </w:r>
      <w:r>
        <w:t xml:space="preserve">        urgency: str = "standard",</w:t>
      </w:r>
      <w:r>
        <w:br/>
      </w:r>
      <w:r>
        <w:t xml:space="preserve">    ) -&gt; dict[str, Any]:</w:t>
      </w:r>
      <w:r>
        <w:br/>
      </w:r>
      <w:r>
        <w:t xml:space="preserve">        """</w:t>
      </w:r>
      <w:r>
        <w:br/>
      </w:r>
      <w:r>
        <w:t xml:space="preserve">        Retrieve the recommended gas price.</w:t>
      </w:r>
      <w:r>
        <w:br/>
      </w:r>
      <w:r/>
      <w:r>
        <w:br/>
      </w:r>
      <w:r>
        <w:t xml:space="preserve">        Parameters</w:t>
      </w:r>
      <w:r>
        <w:br/>
      </w:r>
      <w:r>
        <w:t xml:space="preserve">        ----------</w:t>
      </w:r>
      <w:r>
        <w:br/>
      </w:r>
      <w:r>
        <w:t xml:space="preserve">        urgency : str</w:t>
      </w:r>
      <w:r>
        <w:br/>
      </w:r>
      <w:r>
        <w:t xml:space="preserve">            Transaction urgency.</w:t>
      </w:r>
      <w:r>
        <w:br/>
      </w:r>
      <w:r/>
      <w:r>
        <w:br/>
      </w:r>
      <w:r>
        <w:t xml:space="preserve">        Returns</w:t>
      </w:r>
      <w:r>
        <w:br/>
      </w:r>
      <w:r>
        <w:t xml:space="preserve">        -------</w:t>
      </w:r>
      <w:r>
        <w:br/>
      </w:r>
      <w:r>
        <w:t xml:space="preserve">        dict[str, Any]</w:t>
      </w:r>
      <w:r>
        <w:br/>
      </w:r>
      <w:r>
        <w:t xml:space="preserve">            Recommended gas price.</w:t>
      </w:r>
      <w:r>
        <w:br/>
      </w:r>
      <w:r>
        <w:t xml:space="preserve">        """</w:t>
      </w:r>
      <w:r>
        <w:br/>
      </w:r>
      <w:r/>
      <w:r>
        <w:br/>
      </w:r>
      <w:r>
        <w:t xml:space="preserve">        logger.info(</w:t>
      </w:r>
      <w:r>
        <w:br/>
      </w:r>
      <w:r>
        <w:t xml:space="preserve">            "Retrieving optimal gas price "</w:t>
      </w:r>
      <w:r>
        <w:br/>
      </w:r>
      <w:r>
        <w:t xml:space="preserve">            "for urgency '%s'.",</w:t>
      </w:r>
      <w:r>
        <w:br/>
      </w:r>
      <w:r>
        <w:t xml:space="preserve">            urgency,</w:t>
      </w:r>
      <w:r>
        <w:br/>
      </w:r>
      <w:r>
        <w:t xml:space="preserve">        )</w:t>
      </w:r>
      <w:r>
        <w:br/>
      </w:r>
      <w:r/>
      <w:r>
        <w:br/>
      </w:r>
      <w:r>
        <w:t xml:space="preserve">        try:</w:t>
      </w:r>
      <w:r>
        <w:br/>
      </w:r>
      <w:r/>
      <w:r>
        <w:br/>
      </w:r>
      <w:r>
        <w:t xml:space="preserve">            result = (</w:t>
      </w:r>
      <w:r>
        <w:br/>
      </w:r>
      <w:r>
        <w:t xml:space="preserve">                self.optimizer.get_optimal_gas_price(</w:t>
      </w:r>
      <w:r>
        <w:br/>
      </w:r>
      <w:r>
        <w:t xml:space="preserve">                    urgency,</w:t>
      </w:r>
      <w:r>
        <w:br/>
      </w:r>
      <w:r>
        <w:t xml:space="preserve">                )</w:t>
      </w:r>
      <w:r>
        <w:br/>
      </w:r>
      <w:r>
        <w:t xml:space="preserve">            )</w:t>
      </w:r>
      <w:r>
        <w:br/>
      </w:r>
      <w:r/>
      <w:r>
        <w:br/>
      </w:r>
      <w:r>
        <w:t xml:space="preserve">            logger.info(</w:t>
      </w:r>
      <w:r>
        <w:br/>
      </w:r>
      <w:r>
        <w:t xml:space="preserve">                "Optimal gas price retrieved successfully."</w:t>
      </w:r>
      <w:r>
        <w:br/>
      </w:r>
      <w:r>
        <w:t xml:space="preserve">            )</w:t>
      </w:r>
      <w:r>
        <w:br/>
      </w:r>
      <w:r/>
      <w:r>
        <w:br/>
      </w:r>
      <w:r>
        <w:t xml:space="preserve">            return result</w:t>
      </w:r>
      <w:r>
        <w:br/>
      </w:r>
      <w:r/>
      <w:r>
        <w:br/>
      </w:r>
      <w:r>
        <w:t xml:space="preserve">        except Exception:</w:t>
      </w:r>
      <w:r>
        <w:br/>
      </w:r>
      <w:r/>
      <w:r>
        <w:br/>
      </w:r>
      <w:r>
        <w:t xml:space="preserve">            logger.exception(</w:t>
      </w:r>
      <w:r>
        <w:br/>
      </w:r>
      <w:r>
        <w:t xml:space="preserve">                "Failed to retrieve optimal gas price "</w:t>
      </w:r>
      <w:r>
        <w:br/>
      </w:r>
      <w:r>
        <w:t xml:space="preserve">                "for urgency '%s'.",</w:t>
      </w:r>
      <w:r>
        <w:br/>
      </w:r>
      <w:r>
        <w:t xml:space="preserve">                urgency,</w:t>
      </w:r>
      <w:r>
        <w:br/>
      </w:r>
      <w:r>
        <w:t xml:space="preserve">            )</w:t>
      </w:r>
      <w:r>
        <w:br/>
      </w:r>
      <w:r/>
      <w:r>
        <w:br/>
      </w:r>
      <w:r>
        <w:t xml:space="preserve">            raise</w:t>
      </w:r>
      <w:r>
        <w:br/>
      </w:r>
      <w:r/>
      <w:r>
        <w:br/>
      </w:r>
      <w:r/>
      <w:r>
        <w:br/>
      </w:r>
      <w:r>
        <w:t>###############################################################################</w:t>
      </w:r>
      <w:r>
        <w:br/>
      </w:r>
      <w:r>
        <w:t># End of File</w:t>
      </w:r>
      <w:r>
        <w:br/>
      </w:r>
      <w:r>
        <w:t>###############################################################################</w:t>
      </w:r>
      <w:r>
        <w:br/>
      </w:r>
    </w:p>
    <w:p>
      <w:r>
        <w:br w:type="page"/>
      </w:r>
    </w:p>
    <w:p>
      <w:pPr>
        <w:pStyle w:val="Heading1"/>
      </w:pPr>
      <w:r>
        <w:t>194. services/ethereum/network_service.py</w:t>
      </w:r>
    </w:p>
    <w:p>
      <w:r>
        <w:rPr>
          <w:b/>
        </w:rPr>
        <w:t xml:space="preserve">Source path: </w:t>
      </w:r>
      <w:r>
        <w:t>services/ethereum/network_service.py</w:t>
      </w:r>
    </w:p>
    <w:p>
      <w:pPr/>
      <w:r>
        <w:t>"""</w:t>
      </w:r>
      <w:r>
        <w:br/>
      </w:r>
      <w:r>
        <w:t>===============================================================================</w:t>
      </w:r>
      <w:r>
        <w:br/>
      </w:r>
      <w:r>
        <w:t>Universal Blockchain Platform (UBP)</w:t>
      </w:r>
      <w:r>
        <w:br/>
      </w:r>
      <w:r/>
      <w:r>
        <w:br/>
      </w:r>
      <w:r>
        <w:t>Module</w:t>
      </w:r>
      <w:r>
        <w:br/>
      </w:r>
      <w:r>
        <w:t>------</w:t>
      </w:r>
      <w:r>
        <w:br/>
      </w:r>
      <w:r>
        <w:t>services.ethereum.network_service</w:t>
      </w:r>
      <w:r>
        <w:br/>
      </w:r>
      <w:r/>
      <w:r>
        <w:br/>
      </w:r>
      <w:r>
        <w:t>Purpose</w:t>
      </w:r>
      <w:r>
        <w:br/>
      </w:r>
      <w:r>
        <w:t>-------</w:t>
      </w:r>
      <w:r>
        <w:br/>
      </w:r>
      <w:r>
        <w:t>Business logic for Ethereum network operations.</w:t>
      </w:r>
      <w:r>
        <w:br/>
      </w:r>
      <w:r/>
      <w:r>
        <w:br/>
      </w:r>
      <w:r>
        <w:t>Responsibilities</w:t>
      </w:r>
      <w:r>
        <w:br/>
      </w:r>
      <w:r>
        <w:t>----------------</w:t>
      </w:r>
      <w:r>
        <w:br/>
      </w:r>
      <w:r>
        <w:t>• Generate Ethereum network reports</w:t>
      </w:r>
      <w:r>
        <w:br/>
      </w:r>
      <w:r>
        <w:t>• Coordinate network business logic</w:t>
      </w:r>
      <w:r>
        <w:br/>
      </w:r>
      <w:r>
        <w:t>• Return controller-friendly network information</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t>from ethereum.network import get_network_information</w:t>
      </w:r>
      <w:r>
        <w:br/>
      </w:r>
      <w:r/>
      <w:r>
        <w:br/>
      </w:r>
      <w:r>
        <w:t>logger = get_logger(__name__)</w:t>
      </w:r>
      <w:r>
        <w:br/>
      </w:r>
      <w:r/>
      <w:r>
        <w:br/>
      </w:r>
      <w:r/>
      <w:r>
        <w:br/>
      </w:r>
      <w:r>
        <w:t>class NetworkService:</w:t>
      </w:r>
      <w:r>
        <w:br/>
      </w:r>
      <w:r>
        <w:t xml:space="preserve">    """</w:t>
      </w:r>
      <w:r>
        <w:br/>
      </w:r>
      <w:r>
        <w:t xml:space="preserve">    Ethereum Network Service.</w:t>
      </w:r>
      <w:r>
        <w:br/>
      </w:r>
      <w:r/>
      <w:r>
        <w:br/>
      </w:r>
      <w:r>
        <w:t xml:space="preserve">    Provides business logic for Ethereum</w:t>
      </w:r>
      <w:r>
        <w:br/>
      </w:r>
      <w:r>
        <w:t xml:space="preserve">    network operations.</w:t>
      </w:r>
      <w:r>
        <w:br/>
      </w:r>
      <w:r>
        <w:t xml:space="preserve">    """</w:t>
      </w:r>
      <w:r>
        <w:br/>
      </w:r>
      <w:r/>
      <w:r>
        <w:br/>
      </w:r>
      <w:r>
        <w:t xml:space="preserve">    ###########################################################################</w:t>
      </w:r>
      <w:r>
        <w:br/>
      </w:r>
      <w:r>
        <w:t xml:space="preserve">    # Construction</w:t>
      </w:r>
      <w:r>
        <w:br/>
      </w:r>
      <w:r>
        <w:t xml:space="preserve">    ###########################################################################</w:t>
      </w:r>
      <w:r>
        <w:br/>
      </w:r>
      <w:r/>
      <w:r>
        <w:br/>
      </w:r>
      <w:r>
        <w:t xml:space="preserve">    def __init__(self) -&gt; None:</w:t>
      </w:r>
      <w:r>
        <w:br/>
      </w:r>
      <w:r>
        <w:t xml:space="preserve">        """</w:t>
      </w:r>
      <w:r>
        <w:br/>
      </w:r>
      <w:r>
        <w:t xml:space="preserve">        Initialize the Network Service.</w:t>
      </w:r>
      <w:r>
        <w:br/>
      </w:r>
      <w:r>
        <w:t xml:space="preserve">        """</w:t>
      </w:r>
      <w:r>
        <w:br/>
      </w:r>
      <w:r/>
      <w:r>
        <w:br/>
      </w:r>
      <w:r>
        <w:t xml:space="preserve">        logger.info(</w:t>
      </w:r>
      <w:r>
        <w:br/>
      </w:r>
      <w:r>
        <w:t xml:space="preserve">            "NetworkService initialized."</w:t>
      </w:r>
      <w:r>
        <w:br/>
      </w:r>
      <w:r>
        <w:t xml:space="preserve">        )</w:t>
      </w:r>
      <w:r>
        <w:br/>
      </w:r>
      <w:r/>
      <w:r>
        <w:br/>
      </w:r>
      <w:r>
        <w:t xml:space="preserve">    ###########################################################################</w:t>
      </w:r>
      <w:r>
        <w:br/>
      </w:r>
      <w:r>
        <w:t xml:space="preserve">    # Network Report</w:t>
      </w:r>
      <w:r>
        <w:br/>
      </w:r>
      <w:r>
        <w:t xml:space="preserve">    ###########################################################################</w:t>
      </w:r>
      <w:r>
        <w:br/>
      </w:r>
      <w:r/>
      <w:r>
        <w:br/>
      </w:r>
      <w:r>
        <w:t xml:space="preserve">    def get_network_report(</w:t>
      </w:r>
      <w:r>
        <w:br/>
      </w:r>
      <w:r>
        <w:t xml:space="preserve">        self,</w:t>
      </w:r>
      <w:r>
        <w:br/>
      </w:r>
      <w:r>
        <w:t xml:space="preserve">    ) -&gt; dict[str, Any]:</w:t>
      </w:r>
      <w:r>
        <w:br/>
      </w:r>
      <w:r>
        <w:t xml:space="preserve">        """</w:t>
      </w:r>
      <w:r>
        <w:br/>
      </w:r>
      <w:r>
        <w:t xml:space="preserve">        Generate a complete Ethereum network report.</w:t>
      </w:r>
      <w:r>
        <w:br/>
      </w:r>
      <w:r/>
      <w:r>
        <w:br/>
      </w:r>
      <w:r>
        <w:t xml:space="preserve">        Returns</w:t>
      </w:r>
      <w:r>
        <w:br/>
      </w:r>
      <w:r>
        <w:t xml:space="preserve">        -------</w:t>
      </w:r>
      <w:r>
        <w:br/>
      </w:r>
      <w:r>
        <w:t xml:space="preserve">        dict[str, Any]</w:t>
      </w:r>
      <w:r>
        <w:br/>
      </w:r>
      <w:r>
        <w:t xml:space="preserve">            Ethereum network information.</w:t>
      </w:r>
      <w:r>
        <w:br/>
      </w:r>
      <w:r>
        <w:t xml:space="preserve">        """</w:t>
      </w:r>
      <w:r>
        <w:br/>
      </w:r>
      <w:r/>
      <w:r>
        <w:br/>
      </w:r>
      <w:r>
        <w:t xml:space="preserve">        logger.info(</w:t>
      </w:r>
      <w:r>
        <w:br/>
      </w:r>
      <w:r>
        <w:t xml:space="preserve">            "Generating Ethereum network report."</w:t>
      </w:r>
      <w:r>
        <w:br/>
      </w:r>
      <w:r>
        <w:t xml:space="preserve">        )</w:t>
      </w:r>
      <w:r>
        <w:br/>
      </w:r>
      <w:r/>
      <w:r>
        <w:br/>
      </w:r>
      <w:r>
        <w:t xml:space="preserve">        try:</w:t>
      </w:r>
      <w:r>
        <w:br/>
      </w:r>
      <w:r/>
      <w:r>
        <w:br/>
      </w:r>
      <w:r>
        <w:t xml:space="preserve">            report = get_network_information()</w:t>
      </w:r>
      <w:r>
        <w:br/>
      </w:r>
      <w:r/>
      <w:r>
        <w:br/>
      </w:r>
      <w:r>
        <w:t xml:space="preserve">            logger.info(</w:t>
      </w:r>
      <w:r>
        <w:br/>
      </w:r>
      <w:r>
        <w:t xml:space="preserve">                "Ethereum network report generated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generate Ethereum network report."</w:t>
      </w:r>
      <w:r>
        <w:br/>
      </w:r>
      <w:r>
        <w:t xml:space="preserve">            )</w:t>
      </w:r>
      <w:r>
        <w:br/>
      </w:r>
      <w:r/>
      <w:r>
        <w:br/>
      </w:r>
      <w:r>
        <w:t xml:space="preserve">            raise</w:t>
      </w:r>
      <w:r>
        <w:br/>
      </w:r>
      <w:r/>
      <w:r>
        <w:br/>
      </w:r>
      <w:r/>
      <w:r>
        <w:br/>
      </w:r>
      <w:r>
        <w:t>###############################################################################</w:t>
      </w:r>
      <w:r>
        <w:br/>
      </w:r>
      <w:r>
        <w:t># End of File</w:t>
      </w:r>
      <w:r>
        <w:br/>
      </w:r>
      <w:r>
        <w:t>###############################################################################</w:t>
      </w:r>
      <w:r>
        <w:br/>
      </w:r>
    </w:p>
    <w:p>
      <w:r>
        <w:br w:type="page"/>
      </w:r>
    </w:p>
    <w:p>
      <w:pPr>
        <w:pStyle w:val="Heading1"/>
      </w:pPr>
      <w:r>
        <w:t>195. services/ethereum/node_service.py</w:t>
      </w:r>
    </w:p>
    <w:p>
      <w:r>
        <w:rPr>
          <w:b/>
        </w:rPr>
        <w:t xml:space="preserve">Source path: </w:t>
      </w:r>
      <w:r>
        <w:t>services/ethereum/node_service.py</w:t>
      </w:r>
    </w:p>
    <w:p>
      <w:pPr/>
      <w:r>
        <w:t>"""</w:t>
      </w:r>
      <w:r>
        <w:br/>
      </w:r>
      <w:r>
        <w:t>===============================================================================</w:t>
      </w:r>
      <w:r>
        <w:br/>
      </w:r>
      <w:r>
        <w:t>Universal Blockchain Platform (UBP)</w:t>
      </w:r>
      <w:r>
        <w:br/>
      </w:r>
      <w:r/>
      <w:r>
        <w:br/>
      </w:r>
      <w:r>
        <w:t>Module</w:t>
      </w:r>
      <w:r>
        <w:br/>
      </w:r>
      <w:r>
        <w:t>------</w:t>
      </w:r>
      <w:r>
        <w:br/>
      </w:r>
      <w:r>
        <w:t>services.ethereum.node_service</w:t>
      </w:r>
      <w:r>
        <w:br/>
      </w:r>
      <w:r/>
      <w:r>
        <w:br/>
      </w:r>
      <w:r>
        <w:t>Purpose</w:t>
      </w:r>
      <w:r>
        <w:br/>
      </w:r>
      <w:r>
        <w:t>-------</w:t>
      </w:r>
      <w:r>
        <w:br/>
      </w:r>
      <w:r>
        <w:t>Business logic for Ethereum node validation and monitoring.</w:t>
      </w:r>
      <w:r>
        <w:br/>
      </w:r>
      <w:r/>
      <w:r>
        <w:br/>
      </w:r>
      <w:r>
        <w:t>Responsibilities</w:t>
      </w:r>
      <w:r>
        <w:br/>
      </w:r>
      <w:r>
        <w:t>----------------</w:t>
      </w:r>
      <w:r>
        <w:br/>
      </w:r>
      <w:r>
        <w:t>• Validate the current node</w:t>
      </w:r>
      <w:r>
        <w:br/>
      </w:r>
      <w:r>
        <w:t>• Validate custom nodes</w:t>
      </w:r>
      <w:r>
        <w:br/>
      </w:r>
      <w:r>
        <w:t>• Compare multiple nodes</w:t>
      </w:r>
      <w:r>
        <w:br/>
      </w:r>
      <w:r>
        <w:t>• Generate node health reports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r>
        <w:br/>
      </w:r>
      <w:r>
        <w:t>from ethereum.node_validator import (</w:t>
      </w:r>
      <w:r>
        <w:br/>
      </w:r>
      <w:r>
        <w:t xml:space="preserve">    compare_nodes as _compare_nodes,</w:t>
      </w:r>
      <w:r>
        <w:br/>
      </w:r>
      <w:r>
        <w:t xml:space="preserve">    validate_node as _validate_node,</w:t>
      </w:r>
      <w:r>
        <w:br/>
      </w:r>
      <w:r>
        <w:t>)</w:t>
      </w:r>
      <w:r>
        <w:br/>
      </w:r>
      <w:r/>
      <w:r>
        <w:br/>
      </w:r>
      <w:r>
        <w:t>logger = get_logger(__name__)</w:t>
      </w:r>
      <w:r>
        <w:br/>
      </w:r>
      <w:r/>
      <w:r>
        <w:br/>
      </w:r>
      <w:r/>
      <w:r>
        <w:br/>
      </w:r>
      <w:r>
        <w:t>class NodeService:</w:t>
      </w:r>
      <w:r>
        <w:br/>
      </w:r>
      <w:r>
        <w:t xml:space="preserve">    """</w:t>
      </w:r>
      <w:r>
        <w:br/>
      </w:r>
      <w:r>
        <w:t xml:space="preserve">    Ethereum node validation and monitoring service.</w:t>
      </w:r>
      <w:r>
        <w:br/>
      </w:r>
      <w:r>
        <w:t xml:space="preserve">    """</w:t>
      </w:r>
      <w:r>
        <w:br/>
      </w:r>
      <w:r/>
      <w:r>
        <w:br/>
      </w:r>
      <w:r>
        <w:t xml:space="preserve">    ###########################################################################</w:t>
      </w:r>
      <w:r>
        <w:br/>
      </w:r>
      <w:r>
        <w:t xml:space="preserve">    # Construction</w:t>
      </w:r>
      <w:r>
        <w:br/>
      </w:r>
      <w:r>
        <w:t xml:space="preserve">    ###########################################################################</w:t>
      </w:r>
      <w:r>
        <w:br/>
      </w:r>
      <w:r/>
      <w:r>
        <w:br/>
      </w:r>
      <w:r>
        <w:t xml:space="preserve">    def __init__(self) -&gt; None:</w:t>
      </w:r>
      <w:r>
        <w:br/>
      </w:r>
      <w:r>
        <w:t xml:space="preserve">        """</w:t>
      </w:r>
      <w:r>
        <w:br/>
      </w:r>
      <w:r>
        <w:t xml:space="preserve">        Initialize the Node Service.</w:t>
      </w:r>
      <w:r>
        <w:br/>
      </w:r>
      <w:r>
        <w:t xml:space="preserve">        """</w:t>
      </w:r>
      <w:r>
        <w:br/>
      </w:r>
      <w:r/>
      <w:r>
        <w:br/>
      </w:r>
      <w:r>
        <w:t xml:space="preserve">        logger.info(</w:t>
      </w:r>
      <w:r>
        <w:br/>
      </w:r>
      <w:r>
        <w:t xml:space="preserve">            "NodeService initialized."</w:t>
      </w:r>
      <w:r>
        <w:br/>
      </w:r>
      <w:r>
        <w:t xml:space="preserve">        )</w:t>
      </w:r>
      <w:r>
        <w:br/>
      </w:r>
      <w:r/>
      <w:r>
        <w:br/>
      </w:r>
      <w:r>
        <w:t xml:space="preserve">    ###########################################################################</w:t>
      </w:r>
      <w:r>
        <w:br/>
      </w:r>
      <w:r>
        <w:t xml:space="preserve">    # Current Node Validation</w:t>
      </w:r>
      <w:r>
        <w:br/>
      </w:r>
      <w:r>
        <w:t xml:space="preserve">    ###########################################################################</w:t>
      </w:r>
      <w:r>
        <w:br/>
      </w:r>
      <w:r/>
      <w:r>
        <w:br/>
      </w:r>
      <w:r>
        <w:t xml:space="preserve">    def validate_current_node(</w:t>
      </w:r>
      <w:r>
        <w:br/>
      </w:r>
      <w:r>
        <w:t xml:space="preserve">        self,</w:t>
      </w:r>
      <w:r>
        <w:br/>
      </w:r>
      <w:r>
        <w:t xml:space="preserve">    ) -&gt; dict[str, Any]:</w:t>
      </w:r>
      <w:r>
        <w:br/>
      </w:r>
      <w:r>
        <w:t xml:space="preserve">        """</w:t>
      </w:r>
      <w:r>
        <w:br/>
      </w:r>
      <w:r>
        <w:t xml:space="preserve">        Validate the currently configured node.</w:t>
      </w:r>
      <w:r>
        <w:br/>
      </w:r>
      <w:r/>
      <w:r>
        <w:br/>
      </w:r>
      <w:r>
        <w:t xml:space="preserve">        Returns</w:t>
      </w:r>
      <w:r>
        <w:br/>
      </w:r>
      <w:r>
        <w:t xml:space="preserve">        -------</w:t>
      </w:r>
      <w:r>
        <w:br/>
      </w:r>
      <w:r>
        <w:t xml:space="preserve">        dict[str, Any]</w:t>
      </w:r>
      <w:r>
        <w:br/>
      </w:r>
      <w:r>
        <w:t xml:space="preserve">            Node validation report.</w:t>
      </w:r>
      <w:r>
        <w:br/>
      </w:r>
      <w:r>
        <w:t xml:space="preserve">        """</w:t>
      </w:r>
      <w:r>
        <w:br/>
      </w:r>
      <w:r/>
      <w:r>
        <w:br/>
      </w:r>
      <w:r>
        <w:t xml:space="preserve">        logger.info(</w:t>
      </w:r>
      <w:r>
        <w:br/>
      </w:r>
      <w:r>
        <w:t xml:space="preserve">            "Validating current node."</w:t>
      </w:r>
      <w:r>
        <w:br/>
      </w:r>
      <w:r>
        <w:t xml:space="preserve">        )</w:t>
      </w:r>
      <w:r>
        <w:br/>
      </w:r>
      <w:r/>
      <w:r>
        <w:br/>
      </w:r>
      <w:r>
        <w:t xml:space="preserve">        try:</w:t>
      </w:r>
      <w:r>
        <w:br/>
      </w:r>
      <w:r/>
      <w:r>
        <w:br/>
      </w:r>
      <w:r>
        <w:t xml:space="preserve">            report = _validate_node()</w:t>
      </w:r>
      <w:r>
        <w:br/>
      </w:r>
      <w:r/>
      <w:r>
        <w:br/>
      </w:r>
      <w:r>
        <w:t xml:space="preserve">            logger.info(</w:t>
      </w:r>
      <w:r>
        <w:br/>
      </w:r>
      <w:r>
        <w:t xml:space="preserve">                "Current node validated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validate current node."</w:t>
      </w:r>
      <w:r>
        <w:br/>
      </w:r>
      <w:r>
        <w:t xml:space="preserve">            )</w:t>
      </w:r>
      <w:r>
        <w:br/>
      </w:r>
      <w:r/>
      <w:r>
        <w:br/>
      </w:r>
      <w:r>
        <w:t xml:space="preserve">            raise</w:t>
      </w:r>
      <w:r>
        <w:br/>
      </w:r>
      <w:r/>
      <w:r>
        <w:br/>
      </w:r>
      <w:r>
        <w:t xml:space="preserve">    ###########################################################################</w:t>
      </w:r>
      <w:r>
        <w:br/>
      </w:r>
      <w:r>
        <w:t xml:space="preserve">    # Custom Node Validation</w:t>
      </w:r>
      <w:r>
        <w:br/>
      </w:r>
      <w:r>
        <w:t xml:space="preserve">    ###########################################################################</w:t>
      </w:r>
      <w:r>
        <w:br/>
      </w:r>
      <w:r/>
      <w:r>
        <w:br/>
      </w:r>
      <w:r>
        <w:t xml:space="preserve">    def validate_node(</w:t>
      </w:r>
      <w:r>
        <w:br/>
      </w:r>
      <w:r>
        <w:t xml:space="preserve">        self,</w:t>
      </w:r>
      <w:r>
        <w:br/>
      </w:r>
      <w:r>
        <w:t xml:space="preserve">        rpc_url: str,</w:t>
      </w:r>
      <w:r>
        <w:br/>
      </w:r>
      <w:r>
        <w:t xml:space="preserve">    ) -&gt; dict[str, Any]:</w:t>
      </w:r>
      <w:r>
        <w:br/>
      </w:r>
      <w:r>
        <w:t xml:space="preserve">        """</w:t>
      </w:r>
      <w:r>
        <w:br/>
      </w:r>
      <w:r>
        <w:t xml:space="preserve">        Validate a specific RPC node.</w:t>
      </w:r>
      <w:r>
        <w:br/>
      </w:r>
      <w:r/>
      <w:r>
        <w:br/>
      </w:r>
      <w:r>
        <w:t xml:space="preserve">        Parameters</w:t>
      </w:r>
      <w:r>
        <w:br/>
      </w:r>
      <w:r>
        <w:t xml:space="preserve">        ----------</w:t>
      </w:r>
      <w:r>
        <w:br/>
      </w:r>
      <w:r>
        <w:t xml:space="preserve">        rpc_url : str</w:t>
      </w:r>
      <w:r>
        <w:br/>
      </w:r>
      <w:r>
        <w:t xml:space="preserve">            RPC endpoint to validate.</w:t>
      </w:r>
      <w:r>
        <w:br/>
      </w:r>
      <w:r/>
      <w:r>
        <w:br/>
      </w:r>
      <w:r>
        <w:t xml:space="preserve">        Returns</w:t>
      </w:r>
      <w:r>
        <w:br/>
      </w:r>
      <w:r>
        <w:t xml:space="preserve">        -------</w:t>
      </w:r>
      <w:r>
        <w:br/>
      </w:r>
      <w:r>
        <w:t xml:space="preserve">        dict[str, Any]</w:t>
      </w:r>
      <w:r>
        <w:br/>
      </w:r>
      <w:r>
        <w:t xml:space="preserve">            Node validation report.</w:t>
      </w:r>
      <w:r>
        <w:br/>
      </w:r>
      <w:r>
        <w:t xml:space="preserve">        """</w:t>
      </w:r>
      <w:r>
        <w:br/>
      </w:r>
      <w:r/>
      <w:r>
        <w:br/>
      </w:r>
      <w:r>
        <w:t xml:space="preserve">        logger.info(</w:t>
      </w:r>
      <w:r>
        <w:br/>
      </w:r>
      <w:r>
        <w:t xml:space="preserve">            "Validating node: %s",</w:t>
      </w:r>
      <w:r>
        <w:br/>
      </w:r>
      <w:r>
        <w:t xml:space="preserve">            rpc_url,</w:t>
      </w:r>
      <w:r>
        <w:br/>
      </w:r>
      <w:r>
        <w:t xml:space="preserve">        )</w:t>
      </w:r>
      <w:r>
        <w:br/>
      </w:r>
      <w:r/>
      <w:r>
        <w:br/>
      </w:r>
      <w:r>
        <w:t xml:space="preserve">        try:</w:t>
      </w:r>
      <w:r>
        <w:br/>
      </w:r>
      <w:r/>
      <w:r>
        <w:br/>
      </w:r>
      <w:r>
        <w:t xml:space="preserve">            report = _validate_node(</w:t>
      </w:r>
      <w:r>
        <w:br/>
      </w:r>
      <w:r>
        <w:t xml:space="preserve">                rpc_url,</w:t>
      </w:r>
      <w:r>
        <w:br/>
      </w:r>
      <w:r>
        <w:t xml:space="preserve">            )</w:t>
      </w:r>
      <w:r>
        <w:br/>
      </w:r>
      <w:r/>
      <w:r>
        <w:br/>
      </w:r>
      <w:r>
        <w:t xml:space="preserve">            logger.info(</w:t>
      </w:r>
      <w:r>
        <w:br/>
      </w:r>
      <w:r>
        <w:t xml:space="preserve">                "Node validated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validate node: %s",</w:t>
      </w:r>
      <w:r>
        <w:br/>
      </w:r>
      <w:r>
        <w:t xml:space="preserve">                rpc_url,</w:t>
      </w:r>
      <w:r>
        <w:br/>
      </w:r>
      <w:r>
        <w:t xml:space="preserve">            )</w:t>
      </w:r>
      <w:r>
        <w:br/>
      </w:r>
      <w:r/>
      <w:r>
        <w:br/>
      </w:r>
      <w:r>
        <w:t xml:space="preserve">            raise</w:t>
      </w:r>
      <w:r>
        <w:br/>
      </w:r>
      <w:r/>
      <w:r>
        <w:br/>
      </w:r>
      <w:r>
        <w:t xml:space="preserve">    ###########################################################################</w:t>
      </w:r>
      <w:r>
        <w:br/>
      </w:r>
      <w:r>
        <w:t xml:space="preserve">    # Node Comparison</w:t>
      </w:r>
      <w:r>
        <w:br/>
      </w:r>
      <w:r>
        <w:t xml:space="preserve">    ###########################################################################</w:t>
      </w:r>
      <w:r>
        <w:br/>
      </w:r>
      <w:r/>
      <w:r>
        <w:br/>
      </w:r>
      <w:r>
        <w:t xml:space="preserve">    def compare_nodes(</w:t>
      </w:r>
      <w:r>
        <w:br/>
      </w:r>
      <w:r>
        <w:t xml:space="preserve">        self,</w:t>
      </w:r>
      <w:r>
        <w:br/>
      </w:r>
      <w:r>
        <w:t xml:space="preserve">        node_urls: list[str],</w:t>
      </w:r>
      <w:r>
        <w:br/>
      </w:r>
      <w:r>
        <w:t xml:space="preserve">    ) -&gt; dict[str, Any]:</w:t>
      </w:r>
      <w:r>
        <w:br/>
      </w:r>
      <w:r>
        <w:t xml:space="preserve">        """</w:t>
      </w:r>
      <w:r>
        <w:br/>
      </w:r>
      <w:r>
        <w:t xml:space="preserve">        Compare multiple Ethereum nodes.</w:t>
      </w:r>
      <w:r>
        <w:br/>
      </w:r>
      <w:r/>
      <w:r>
        <w:br/>
      </w:r>
      <w:r>
        <w:t xml:space="preserve">        Parameters</w:t>
      </w:r>
      <w:r>
        <w:br/>
      </w:r>
      <w:r>
        <w:t xml:space="preserve">        ----------</w:t>
      </w:r>
      <w:r>
        <w:br/>
      </w:r>
      <w:r>
        <w:t xml:space="preserve">        node_urls : list[str]</w:t>
      </w:r>
      <w:r>
        <w:br/>
      </w:r>
      <w:r>
        <w:t xml:space="preserve">            List of RPC endpoints.</w:t>
      </w:r>
      <w:r>
        <w:br/>
      </w:r>
      <w:r/>
      <w:r>
        <w:br/>
      </w:r>
      <w:r>
        <w:t xml:space="preserve">        Returns</w:t>
      </w:r>
      <w:r>
        <w:br/>
      </w:r>
      <w:r>
        <w:t xml:space="preserve">        -------</w:t>
      </w:r>
      <w:r>
        <w:br/>
      </w:r>
      <w:r>
        <w:t xml:space="preserve">        dict[str, Any]</w:t>
      </w:r>
      <w:r>
        <w:br/>
      </w:r>
      <w:r>
        <w:t xml:space="preserve">            Node comparison report.</w:t>
      </w:r>
      <w:r>
        <w:br/>
      </w:r>
      <w:r>
        <w:t xml:space="preserve">        """</w:t>
      </w:r>
      <w:r>
        <w:br/>
      </w:r>
      <w:r/>
      <w:r>
        <w:br/>
      </w:r>
      <w:r>
        <w:t xml:space="preserve">        logger.info(</w:t>
      </w:r>
      <w:r>
        <w:br/>
      </w:r>
      <w:r>
        <w:t xml:space="preserve">            "Comparing %s nodes.",</w:t>
      </w:r>
      <w:r>
        <w:br/>
      </w:r>
      <w:r>
        <w:t xml:space="preserve">            len(node_urls),</w:t>
      </w:r>
      <w:r>
        <w:br/>
      </w:r>
      <w:r>
        <w:t xml:space="preserve">        )</w:t>
      </w:r>
      <w:r>
        <w:br/>
      </w:r>
      <w:r/>
      <w:r>
        <w:br/>
      </w:r>
      <w:r>
        <w:t xml:space="preserve">        try:</w:t>
      </w:r>
      <w:r>
        <w:br/>
      </w:r>
      <w:r/>
      <w:r>
        <w:br/>
      </w:r>
      <w:r>
        <w:t xml:space="preserve">            report = _compare_nodes(</w:t>
      </w:r>
      <w:r>
        <w:br/>
      </w:r>
      <w:r>
        <w:t xml:space="preserve">                node_urls,</w:t>
      </w:r>
      <w:r>
        <w:br/>
      </w:r>
      <w:r>
        <w:t xml:space="preserve">            )</w:t>
      </w:r>
      <w:r>
        <w:br/>
      </w:r>
      <w:r/>
      <w:r>
        <w:br/>
      </w:r>
      <w:r>
        <w:t xml:space="preserve">            logger.info(</w:t>
      </w:r>
      <w:r>
        <w:br/>
      </w:r>
      <w:r>
        <w:t xml:space="preserve">                "Node comparison completed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compare nodes."</w:t>
      </w:r>
      <w:r>
        <w:br/>
      </w:r>
      <w:r>
        <w:t xml:space="preserve">            )</w:t>
      </w:r>
      <w:r>
        <w:br/>
      </w:r>
      <w:r/>
      <w:r>
        <w:br/>
      </w:r>
      <w:r>
        <w:t xml:space="preserve">            raise</w:t>
      </w:r>
      <w:r>
        <w:br/>
      </w:r>
      <w:r/>
      <w:r>
        <w:br/>
      </w:r>
      <w:r>
        <w:t xml:space="preserve">    ###########################################################################</w:t>
      </w:r>
      <w:r>
        <w:br/>
      </w:r>
      <w:r>
        <w:t xml:space="preserve">    # Node Health Report</w:t>
      </w:r>
      <w:r>
        <w:br/>
      </w:r>
      <w:r>
        <w:t xml:space="preserve">    ###########################################################################</w:t>
      </w:r>
      <w:r>
        <w:br/>
      </w:r>
      <w:r/>
      <w:r>
        <w:br/>
      </w:r>
      <w:r>
        <w:t xml:space="preserve">    def get_node_health_report(</w:t>
      </w:r>
      <w:r>
        <w:br/>
      </w:r>
      <w:r>
        <w:t xml:space="preserve">        self,</w:t>
      </w:r>
      <w:r>
        <w:br/>
      </w:r>
      <w:r>
        <w:t xml:space="preserve">        rpc_url: str | None = None,</w:t>
      </w:r>
      <w:r>
        <w:br/>
      </w:r>
      <w:r>
        <w:t xml:space="preserve">    ) -&gt; dict[str, Any]:</w:t>
      </w:r>
      <w:r>
        <w:br/>
      </w:r>
      <w:r>
        <w:t xml:space="preserve">        """</w:t>
      </w:r>
      <w:r>
        <w:br/>
      </w:r>
      <w:r>
        <w:t xml:space="preserve">        Generate a node health report.</w:t>
      </w:r>
      <w:r>
        <w:br/>
      </w:r>
      <w:r/>
      <w:r>
        <w:br/>
      </w:r>
      <w:r>
        <w:t xml:space="preserve">        Parameters</w:t>
      </w:r>
      <w:r>
        <w:br/>
      </w:r>
      <w:r>
        <w:t xml:space="preserve">        ----------</w:t>
      </w:r>
      <w:r>
        <w:br/>
      </w:r>
      <w:r>
        <w:t xml:space="preserve">        rpc_url : str | None</w:t>
      </w:r>
      <w:r>
        <w:br/>
      </w:r>
      <w:r>
        <w:t xml:space="preserve">            Optional RPC endpoint.</w:t>
      </w:r>
      <w:r>
        <w:br/>
      </w:r>
      <w:r/>
      <w:r>
        <w:br/>
      </w:r>
      <w:r>
        <w:t xml:space="preserve">        Returns</w:t>
      </w:r>
      <w:r>
        <w:br/>
      </w:r>
      <w:r>
        <w:t xml:space="preserve">        -------</w:t>
      </w:r>
      <w:r>
        <w:br/>
      </w:r>
      <w:r>
        <w:t xml:space="preserve">        dict[str, Any]</w:t>
      </w:r>
      <w:r>
        <w:br/>
      </w:r>
      <w:r>
        <w:t xml:space="preserve">            Node health report.</w:t>
      </w:r>
      <w:r>
        <w:br/>
      </w:r>
      <w:r>
        <w:t xml:space="preserve">        """</w:t>
      </w:r>
      <w:r>
        <w:br/>
      </w:r>
      <w:r/>
      <w:r>
        <w:br/>
      </w:r>
      <w:r>
        <w:t xml:space="preserve">        logger.info(</w:t>
      </w:r>
      <w:r>
        <w:br/>
      </w:r>
      <w:r>
        <w:t xml:space="preserve">            "Generating node health report."</w:t>
      </w:r>
      <w:r>
        <w:br/>
      </w:r>
      <w:r>
        <w:t xml:space="preserve">        )</w:t>
      </w:r>
      <w:r>
        <w:br/>
      </w:r>
      <w:r/>
      <w:r>
        <w:br/>
      </w:r>
      <w:r>
        <w:t xml:space="preserve">        try:</w:t>
      </w:r>
      <w:r>
        <w:br/>
      </w:r>
      <w:r/>
      <w:r>
        <w:br/>
      </w:r>
      <w:r>
        <w:t xml:space="preserve">            if rpc_url is None:</w:t>
      </w:r>
      <w:r>
        <w:br/>
      </w:r>
      <w:r/>
      <w:r>
        <w:br/>
      </w:r>
      <w:r>
        <w:t xml:space="preserve">                report = _validate_node()</w:t>
      </w:r>
      <w:r>
        <w:br/>
      </w:r>
      <w:r/>
      <w:r>
        <w:br/>
      </w:r>
      <w:r>
        <w:t xml:space="preserve">            else:</w:t>
      </w:r>
      <w:r>
        <w:br/>
      </w:r>
      <w:r/>
      <w:r>
        <w:br/>
      </w:r>
      <w:r>
        <w:t xml:space="preserve">                report = _validate_node(</w:t>
      </w:r>
      <w:r>
        <w:br/>
      </w:r>
      <w:r>
        <w:t xml:space="preserve">                    rpc_url,</w:t>
      </w:r>
      <w:r>
        <w:br/>
      </w:r>
      <w:r>
        <w:t xml:space="preserve">                )</w:t>
      </w:r>
      <w:r>
        <w:br/>
      </w:r>
      <w:r/>
      <w:r>
        <w:br/>
      </w:r>
      <w:r>
        <w:t xml:space="preserve">            logger.info(</w:t>
      </w:r>
      <w:r>
        <w:br/>
      </w:r>
      <w:r>
        <w:t xml:space="preserve">                "Node health report generated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generate node health report."</w:t>
      </w:r>
      <w:r>
        <w:br/>
      </w:r>
      <w:r>
        <w:t xml:space="preserve">            )</w:t>
      </w:r>
      <w:r>
        <w:br/>
      </w:r>
      <w:r/>
      <w:r>
        <w:br/>
      </w:r>
      <w:r>
        <w:t xml:space="preserve">            raise</w:t>
      </w:r>
      <w:r>
        <w:br/>
      </w:r>
      <w:r/>
      <w:r>
        <w:br/>
      </w:r>
      <w:r/>
      <w:r>
        <w:br/>
      </w:r>
      <w:r>
        <w:t>###############################################################################</w:t>
      </w:r>
      <w:r>
        <w:br/>
      </w:r>
      <w:r>
        <w:t># End of File</w:t>
      </w:r>
      <w:r>
        <w:br/>
      </w:r>
      <w:r>
        <w:t>###############################################################################</w:t>
      </w:r>
      <w:r>
        <w:br/>
      </w:r>
    </w:p>
    <w:p>
      <w:r>
        <w:br w:type="page"/>
      </w:r>
    </w:p>
    <w:p>
      <w:pPr>
        <w:pStyle w:val="Heading1"/>
      </w:pPr>
      <w:r>
        <w:t>196. services/ethereum/report_service.py</w:t>
      </w:r>
    </w:p>
    <w:p>
      <w:r>
        <w:rPr>
          <w:b/>
        </w:rPr>
        <w:t xml:space="preserve">Source path: </w:t>
      </w:r>
      <w:r>
        <w:t>services/ethereum/report_service.py</w:t>
      </w:r>
    </w:p>
    <w:p>
      <w:pPr/>
      <w:r>
        <w:t>"""</w:t>
      </w:r>
      <w:r>
        <w:br/>
      </w:r>
      <w:r>
        <w:t>===============================================================================</w:t>
      </w:r>
      <w:r>
        <w:br/>
      </w:r>
      <w:r>
        <w:t>Universal Blockchain Platform (UBP)</w:t>
      </w:r>
      <w:r>
        <w:br/>
      </w:r>
      <w:r/>
      <w:r>
        <w:br/>
      </w:r>
      <w:r>
        <w:t>Module</w:t>
      </w:r>
      <w:r>
        <w:br/>
      </w:r>
      <w:r>
        <w:t>------</w:t>
      </w:r>
      <w:r>
        <w:br/>
      </w:r>
      <w:r>
        <w:t>services.ethereum.report_service</w:t>
      </w:r>
      <w:r>
        <w:br/>
      </w:r>
      <w:r/>
      <w:r>
        <w:br/>
      </w:r>
      <w:r>
        <w:t>Purpose</w:t>
      </w:r>
      <w:r>
        <w:br/>
      </w:r>
      <w:r>
        <w:t>-------</w:t>
      </w:r>
      <w:r>
        <w:br/>
      </w:r>
      <w:r>
        <w:t>Ethereum transaction reporting service.</w:t>
      </w:r>
      <w:r>
        <w:br/>
      </w:r>
      <w:r/>
      <w:r>
        <w:br/>
      </w:r>
      <w:r>
        <w:t>This service converts Ethereum transaction domain objects into structured</w:t>
      </w:r>
      <w:r>
        <w:br/>
      </w:r>
      <w:r>
        <w:t>human-readable and API-friendly reports.</w:t>
      </w:r>
      <w:r>
        <w:br/>
      </w:r>
      <w:r/>
      <w:r>
        <w:br/>
      </w:r>
      <w:r>
        <w:t>Responsibilities</w:t>
      </w:r>
      <w:r>
        <w:br/>
      </w:r>
      <w:r>
        <w:t>----------------</w:t>
      </w:r>
      <w:r>
        <w:br/>
      </w:r>
      <w:r>
        <w:t>- Generate transaction summaries</w:t>
      </w:r>
      <w:r>
        <w:br/>
      </w:r>
      <w:r>
        <w:t>- Format transaction status</w:t>
      </w:r>
      <w:r>
        <w:br/>
      </w:r>
      <w:r>
        <w:t>- Format gas information</w:t>
      </w:r>
      <w:r>
        <w:br/>
      </w:r>
      <w:r>
        <w:t>- Produce reporting objects</w:t>
      </w:r>
      <w:r>
        <w:br/>
      </w:r>
      <w:r>
        <w:t>- Prepare controller-ready responses</w:t>
      </w:r>
      <w:r>
        <w:br/>
      </w:r>
      <w:r/>
      <w:r>
        <w:br/>
      </w:r>
      <w:r>
        <w:t>This service does NOT:</w:t>
      </w:r>
      <w:r>
        <w:br/>
      </w:r>
      <w:r>
        <w:t>- Connect to blockchain nodes</w:t>
      </w:r>
      <w:r>
        <w:br/>
      </w:r>
      <w:r>
        <w:t>- Decode RPC responses</w:t>
      </w:r>
      <w:r>
        <w:br/>
      </w:r>
      <w:r>
        <w:t>- Sign transactions</w:t>
      </w:r>
      <w:r>
        <w:br/>
      </w:r>
      <w:r>
        <w:t>- Broadcast transactions</w:t>
      </w:r>
      <w:r>
        <w:br/>
      </w:r>
      <w:r/>
      <w:r>
        <w:br/>
      </w:r>
      <w:r>
        <w:t>Architecture</w:t>
      </w:r>
      <w:r>
        <w:br/>
      </w:r>
      <w:r>
        <w:t>------------</w:t>
      </w:r>
      <w:r>
        <w:br/>
      </w:r>
      <w:r/>
      <w:r>
        <w:br/>
      </w:r>
      <w:r>
        <w:t xml:space="preserve">    EthereumTransaction Model</w:t>
      </w:r>
      <w:r>
        <w:br/>
      </w:r>
      <w:r>
        <w:t xml:space="preserve">              |</w:t>
      </w:r>
      <w:r>
        <w:br/>
      </w:r>
      <w:r>
        <w:t xml:space="preserve">              ▼</w:t>
      </w:r>
      <w:r>
        <w:br/>
      </w:r>
      <w:r>
        <w:t xml:space="preserve">    EthereumReportService</w:t>
      </w:r>
      <w:r>
        <w:br/>
      </w:r>
      <w:r>
        <w:t xml:space="preserve">              |</w:t>
      </w:r>
      <w:r>
        <w:br/>
      </w:r>
      <w:r>
        <w:t xml:space="preserve">              ▼</w:t>
      </w:r>
      <w:r>
        <w:br/>
      </w:r>
      <w:r>
        <w:t xml:space="preserve">    Transaction Reports</w:t>
      </w:r>
      <w:r>
        <w:br/>
      </w:r>
      <w:r>
        <w:t xml:space="preserve">              |</w:t>
      </w:r>
      <w:r>
        <w:br/>
      </w:r>
      <w:r>
        <w:t xml:space="preserve">              ▼</w:t>
      </w:r>
      <w:r>
        <w:br/>
      </w:r>
      <w:r>
        <w:t xml:space="preserve">    Controllers / APIs</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t>from models.ethereum.transaction import EthereumTransaction</w:t>
      </w:r>
      <w:r>
        <w:br/>
      </w:r>
      <w:r/>
      <w:r>
        <w:br/>
      </w:r>
      <w:r/>
      <w:r>
        <w:br/>
      </w:r>
      <w:r>
        <w:t>###############################################################################</w:t>
      </w:r>
      <w:r>
        <w:br/>
      </w:r>
      <w:r>
        <w:t># Logger</w:t>
      </w:r>
      <w:r>
        <w:br/>
      </w:r>
      <w:r>
        <w:t>###############################################################################</w:t>
      </w:r>
      <w:r>
        <w:br/>
      </w:r>
      <w:r/>
      <w:r>
        <w:br/>
      </w:r>
      <w:r>
        <w:t>logger = get_logger(__name__)</w:t>
      </w:r>
      <w:r>
        <w:br/>
      </w:r>
      <w:r/>
      <w:r>
        <w:br/>
      </w:r>
      <w:r/>
      <w:r>
        <w:br/>
      </w:r>
      <w:r>
        <w:t>###############################################################################</w:t>
      </w:r>
      <w:r>
        <w:br/>
      </w:r>
      <w:r>
        <w:t># Ethereum Report Service</w:t>
      </w:r>
      <w:r>
        <w:br/>
      </w:r>
      <w:r>
        <w:t>###############################################################################</w:t>
      </w:r>
      <w:r>
        <w:br/>
      </w:r>
      <w:r/>
      <w:r>
        <w:br/>
      </w:r>
      <w:r/>
      <w:r>
        <w:br/>
      </w:r>
      <w:r>
        <w:t>class EthereumReportService:</w:t>
      </w:r>
      <w:r>
        <w:br/>
      </w:r>
      <w:r>
        <w:t xml:space="preserve">    """</w:t>
      </w:r>
      <w:r>
        <w:br/>
      </w:r>
      <w:r>
        <w:t xml:space="preserve">    Enterprise Ethereum transaction reporting service.</w:t>
      </w:r>
      <w:r>
        <w:br/>
      </w:r>
      <w:r/>
      <w:r>
        <w:br/>
      </w:r>
      <w:r>
        <w:t xml:space="preserve">    Converts EthereumTransaction objects into structured reports.</w:t>
      </w:r>
      <w:r>
        <w:br/>
      </w:r>
      <w:r>
        <w:t xml:space="preserve">    """</w:t>
      </w:r>
      <w:r>
        <w:br/>
      </w:r>
      <w:r/>
      <w:r>
        <w:br/>
      </w:r>
      <w:r>
        <w:t xml:space="preserve">    ###########################################################################</w:t>
      </w:r>
      <w:r>
        <w:br/>
      </w:r>
      <w:r>
        <w:t xml:space="preserve">    # Constructor</w:t>
      </w:r>
      <w:r>
        <w:br/>
      </w:r>
      <w:r>
        <w:t xml:space="preserve">    ###########################################################################</w:t>
      </w:r>
      <w:r>
        <w:br/>
      </w:r>
      <w:r/>
      <w:r>
        <w:br/>
      </w:r>
      <w:r>
        <w:t xml:space="preserve">    def __init__(self) -&gt; None:</w:t>
      </w:r>
      <w:r>
        <w:br/>
      </w:r>
      <w:r>
        <w:t xml:space="preserve">        """</w:t>
      </w:r>
      <w:r>
        <w:br/>
      </w:r>
      <w:r>
        <w:t xml:space="preserve">        Initialize Ethereum report service.</w:t>
      </w:r>
      <w:r>
        <w:br/>
      </w:r>
      <w:r>
        <w:t xml:space="preserve">        """</w:t>
      </w:r>
      <w:r>
        <w:br/>
      </w:r>
      <w:r/>
      <w:r>
        <w:br/>
      </w:r>
      <w:r>
        <w:t xml:space="preserve">        logger.info(</w:t>
      </w:r>
      <w:r>
        <w:br/>
      </w:r>
      <w:r>
        <w:t xml:space="preserve">            "EthereumReportService initialized."</w:t>
      </w:r>
      <w:r>
        <w:br/>
      </w:r>
      <w:r>
        <w:t xml:space="preserve">        )</w:t>
      </w:r>
      <w:r>
        <w:br/>
      </w:r>
      <w:r/>
      <w:r>
        <w:br/>
      </w:r>
      <w:r>
        <w:t xml:space="preserve">    ###########################################################################</w:t>
      </w:r>
      <w:r>
        <w:br/>
      </w:r>
      <w:r>
        <w:t xml:space="preserve">    # Basic Transaction Summary</w:t>
      </w:r>
      <w:r>
        <w:br/>
      </w:r>
      <w:r>
        <w:t xml:space="preserve">    ###########################################################################</w:t>
      </w:r>
      <w:r>
        <w:br/>
      </w:r>
      <w:r/>
      <w:r>
        <w:br/>
      </w:r>
      <w:r>
        <w:t xml:space="preserve">    def transaction_summary(</w:t>
      </w:r>
      <w:r>
        <w:br/>
      </w:r>
      <w:r>
        <w:t xml:space="preserve">        self,</w:t>
      </w:r>
      <w:r>
        <w:br/>
      </w:r>
      <w:r>
        <w:t xml:space="preserve">        transaction: EthereumTransaction,</w:t>
      </w:r>
      <w:r>
        <w:br/>
      </w:r>
      <w:r>
        <w:t xml:space="preserve">    ) -&gt; dict[str, Any]:</w:t>
      </w:r>
      <w:r>
        <w:br/>
      </w:r>
      <w:r>
        <w:t xml:space="preserve">        """</w:t>
      </w:r>
      <w:r>
        <w:br/>
      </w:r>
      <w:r>
        <w:t xml:space="preserve">        Generate a basic Ethereum transaction summary.</w:t>
      </w:r>
      <w:r>
        <w:br/>
      </w:r>
      <w:r/>
      <w:r>
        <w:br/>
      </w:r>
      <w:r>
        <w:t xml:space="preserve">        Parameters</w:t>
      </w:r>
      <w:r>
        <w:br/>
      </w:r>
      <w:r>
        <w:t xml:space="preserve">        ----------</w:t>
      </w:r>
      <w:r>
        <w:br/>
      </w:r>
      <w:r>
        <w:t xml:space="preserve">        transaction : EthereumTransaction</w:t>
      </w:r>
      <w:r>
        <w:br/>
      </w:r>
      <w:r>
        <w:t xml:space="preserve">            Ethereum transaction model.</w:t>
      </w:r>
      <w:r>
        <w:br/>
      </w:r>
      <w:r/>
      <w:r>
        <w:br/>
      </w:r>
      <w:r>
        <w:t xml:space="preserve">        Returns</w:t>
      </w:r>
      <w:r>
        <w:br/>
      </w:r>
      <w:r>
        <w:t xml:space="preserve">        -------</w:t>
      </w:r>
      <w:r>
        <w:br/>
      </w:r>
      <w:r>
        <w:t xml:space="preserve">        dict[str, Any]</w:t>
      </w:r>
      <w:r>
        <w:br/>
      </w:r>
      <w:r>
        <w:t xml:space="preserve">            Transaction summary.</w:t>
      </w:r>
      <w:r>
        <w:br/>
      </w:r>
      <w:r>
        <w:t xml:space="preserve">        """</w:t>
      </w:r>
      <w:r>
        <w:br/>
      </w:r>
      <w:r/>
      <w:r>
        <w:br/>
      </w:r>
      <w:r>
        <w:t xml:space="preserve">        logger.info(</w:t>
      </w:r>
      <w:r>
        <w:br/>
      </w:r>
      <w:r>
        <w:t xml:space="preserve">            "Generating transaction summary."</w:t>
      </w:r>
      <w:r>
        <w:br/>
      </w:r>
      <w:r>
        <w:t xml:space="preserve">        )</w:t>
      </w:r>
      <w:r>
        <w:br/>
      </w:r>
      <w:r/>
      <w:r>
        <w:br/>
      </w:r>
      <w:r>
        <w:t xml:space="preserve">        return {</w:t>
      </w:r>
      <w:r>
        <w:br/>
      </w:r>
      <w:r>
        <w:t xml:space="preserve">            "hash": transaction.tx_hash,</w:t>
      </w:r>
      <w:r>
        <w:br/>
      </w:r>
      <w:r/>
      <w:r>
        <w:br/>
      </w:r>
      <w:r>
        <w:t xml:space="preserve">            "network": transaction.network,</w:t>
      </w:r>
      <w:r>
        <w:br/>
      </w:r>
      <w:r/>
      <w:r>
        <w:br/>
      </w:r>
      <w:r>
        <w:t xml:space="preserve">            "asset": transaction.asset,</w:t>
      </w:r>
      <w:r>
        <w:br/>
      </w:r>
      <w:r/>
      <w:r>
        <w:br/>
      </w:r>
      <w:r>
        <w:t xml:space="preserve">            "amount": str(</w:t>
      </w:r>
      <w:r>
        <w:br/>
      </w:r>
      <w:r>
        <w:t xml:space="preserve">                transaction.amount,</w:t>
      </w:r>
      <w:r>
        <w:br/>
      </w:r>
      <w:r>
        <w:t xml:space="preserve">            ),</w:t>
      </w:r>
      <w:r>
        <w:br/>
      </w:r>
      <w:r/>
      <w:r>
        <w:br/>
      </w:r>
      <w:r>
        <w:t xml:space="preserve">            "status": self.format_status(</w:t>
      </w:r>
      <w:r>
        <w:br/>
      </w:r>
      <w:r>
        <w:t xml:space="preserve">                transaction.status,</w:t>
      </w:r>
      <w:r>
        <w:br/>
      </w:r>
      <w:r>
        <w:t xml:space="preserve">            ),</w:t>
      </w:r>
      <w:r>
        <w:br/>
      </w:r>
      <w:r/>
      <w:r>
        <w:br/>
      </w:r>
      <w:r>
        <w:t xml:space="preserve">            "type": transaction.transaction_type.value,</w:t>
      </w:r>
      <w:r>
        <w:br/>
      </w:r>
      <w:r/>
      <w:r>
        <w:br/>
      </w:r>
      <w:r>
        <w:t xml:space="preserve">            "sender": self.format_address(</w:t>
      </w:r>
      <w:r>
        <w:br/>
      </w:r>
      <w:r>
        <w:t xml:space="preserve">                transaction.sender.address,</w:t>
      </w:r>
      <w:r>
        <w:br/>
      </w:r>
      <w:r>
        <w:t xml:space="preserve">            ),</w:t>
      </w:r>
      <w:r>
        <w:br/>
      </w:r>
      <w:r/>
      <w:r>
        <w:br/>
      </w:r>
      <w:r>
        <w:t xml:space="preserve">            "receiver": self.format_address(</w:t>
      </w:r>
      <w:r>
        <w:br/>
      </w:r>
      <w:r>
        <w:t xml:space="preserve">                transaction.receiver.address,</w:t>
      </w:r>
      <w:r>
        <w:br/>
      </w:r>
      <w:r>
        <w:t xml:space="preserve">            ),</w:t>
      </w:r>
      <w:r>
        <w:br/>
      </w:r>
      <w:r>
        <w:t xml:space="preserve">        }</w:t>
      </w:r>
      <w:r>
        <w:br/>
      </w:r>
      <w:r/>
      <w:r>
        <w:br/>
      </w:r>
      <w:r>
        <w:t xml:space="preserve">    ###########################################################################</w:t>
      </w:r>
      <w:r>
        <w:br/>
      </w:r>
      <w:r>
        <w:t xml:space="preserve">    # Status Formatting</w:t>
      </w:r>
      <w:r>
        <w:br/>
      </w:r>
      <w:r>
        <w:t xml:space="preserve">    ###########################################################################</w:t>
      </w:r>
      <w:r>
        <w:br/>
      </w:r>
      <w:r/>
      <w:r>
        <w:br/>
      </w:r>
      <w:r>
        <w:t xml:space="preserve">    def format_status(</w:t>
      </w:r>
      <w:r>
        <w:br/>
      </w:r>
      <w:r>
        <w:t xml:space="preserve">        self,</w:t>
      </w:r>
      <w:r>
        <w:br/>
      </w:r>
      <w:r>
        <w:t xml:space="preserve">        status: Any,</w:t>
      </w:r>
      <w:r>
        <w:br/>
      </w:r>
      <w:r>
        <w:t xml:space="preserve">    ) -&gt; str:</w:t>
      </w:r>
      <w:r>
        <w:br/>
      </w:r>
      <w:r>
        <w:t xml:space="preserve">        """</w:t>
      </w:r>
      <w:r>
        <w:br/>
      </w:r>
      <w:r>
        <w:t xml:space="preserve">        Convert transaction status into display format.</w:t>
      </w:r>
      <w:r>
        <w:br/>
      </w:r>
      <w:r/>
      <w:r>
        <w:br/>
      </w:r>
      <w:r>
        <w:t xml:space="preserve">        Parameters</w:t>
      </w:r>
      <w:r>
        <w:br/>
      </w:r>
      <w:r>
        <w:t xml:space="preserve">        ----------</w:t>
      </w:r>
      <w:r>
        <w:br/>
      </w:r>
      <w:r>
        <w:t xml:space="preserve">        status : Any</w:t>
      </w:r>
      <w:r>
        <w:br/>
      </w:r>
      <w:r>
        <w:t xml:space="preserve">            Transaction status value or enum.</w:t>
      </w:r>
      <w:r>
        <w:br/>
      </w:r>
      <w:r/>
      <w:r>
        <w:br/>
      </w:r>
      <w:r>
        <w:t xml:space="preserve">        Returns</w:t>
      </w:r>
      <w:r>
        <w:br/>
      </w:r>
      <w:r>
        <w:t xml:space="preserve">        -------</w:t>
      </w:r>
      <w:r>
        <w:br/>
      </w:r>
      <w:r>
        <w:t xml:space="preserve">        str</w:t>
      </w:r>
      <w:r>
        <w:br/>
      </w:r>
      <w:r>
        <w:t xml:space="preserve">            Uppercase status representation.</w:t>
      </w:r>
      <w:r>
        <w:br/>
      </w:r>
      <w:r>
        <w:t xml:space="preserve">        """</w:t>
      </w:r>
      <w:r>
        <w:br/>
      </w:r>
      <w:r/>
      <w:r>
        <w:br/>
      </w:r>
      <w:r>
        <w:t xml:space="preserve">        try:</w:t>
      </w:r>
      <w:r>
        <w:br/>
      </w:r>
      <w:r/>
      <w:r>
        <w:br/>
      </w:r>
      <w:r>
        <w:t xml:space="preserve">            return status.value.upper()</w:t>
      </w:r>
      <w:r>
        <w:br/>
      </w:r>
      <w:r/>
      <w:r>
        <w:br/>
      </w:r>
      <w:r>
        <w:t xml:space="preserve">        except Exception:</w:t>
      </w:r>
      <w:r>
        <w:br/>
      </w:r>
      <w:r/>
      <w:r>
        <w:br/>
      </w:r>
      <w:r>
        <w:t xml:space="preserve">            return str(</w:t>
      </w:r>
      <w:r>
        <w:br/>
      </w:r>
      <w:r>
        <w:t xml:space="preserve">                status,</w:t>
      </w:r>
      <w:r>
        <w:br/>
      </w:r>
      <w:r>
        <w:t xml:space="preserve">            ).upper()</w:t>
      </w:r>
      <w:r>
        <w:br/>
      </w:r>
      <w:r/>
      <w:r>
        <w:br/>
      </w:r>
      <w:r>
        <w:t xml:space="preserve">    ###########################################################################</w:t>
      </w:r>
      <w:r>
        <w:br/>
      </w:r>
      <w:r>
        <w:t xml:space="preserve">    # Address Formatting</w:t>
      </w:r>
      <w:r>
        <w:br/>
      </w:r>
      <w:r>
        <w:t xml:space="preserve">    ###########################################################################</w:t>
      </w:r>
      <w:r>
        <w:br/>
      </w:r>
      <w:r/>
      <w:r>
        <w:br/>
      </w:r>
      <w:r>
        <w:t xml:space="preserve">    def format_address(</w:t>
      </w:r>
      <w:r>
        <w:br/>
      </w:r>
      <w:r>
        <w:t xml:space="preserve">        self,</w:t>
      </w:r>
      <w:r>
        <w:br/>
      </w:r>
      <w:r>
        <w:t xml:space="preserve">        address: str,</w:t>
      </w:r>
      <w:r>
        <w:br/>
      </w:r>
      <w:r>
        <w:t xml:space="preserve">        visible_chars: int = 8,</w:t>
      </w:r>
      <w:r>
        <w:br/>
      </w:r>
      <w:r>
        <w:t xml:space="preserve">    ) -&gt; str:</w:t>
      </w:r>
      <w:r>
        <w:br/>
      </w:r>
      <w:r>
        <w:t xml:space="preserve">        """</w:t>
      </w:r>
      <w:r>
        <w:br/>
      </w:r>
      <w:r>
        <w:t xml:space="preserve">        Shorten blockchain addresses for reports.</w:t>
      </w:r>
      <w:r>
        <w:br/>
      </w:r>
      <w:r/>
      <w:r>
        <w:br/>
      </w:r>
      <w:r>
        <w:t xml:space="preserve">        Parameters</w:t>
      </w:r>
      <w:r>
        <w:br/>
      </w:r>
      <w:r>
        <w:t xml:space="preserve">        ----------</w:t>
      </w:r>
      <w:r>
        <w:br/>
      </w:r>
      <w:r>
        <w:t xml:space="preserve">        address : str</w:t>
      </w:r>
      <w:r>
        <w:br/>
      </w:r>
      <w:r>
        <w:t xml:space="preserve">            Blockchain address.</w:t>
      </w:r>
      <w:r>
        <w:br/>
      </w:r>
      <w:r/>
      <w:r>
        <w:br/>
      </w:r>
      <w:r>
        <w:t xml:space="preserve">        visible_chars : int</w:t>
      </w:r>
      <w:r>
        <w:br/>
      </w:r>
      <w:r>
        <w:t xml:space="preserve">            Number of characters displayed at each end.</w:t>
      </w:r>
      <w:r>
        <w:br/>
      </w:r>
      <w:r/>
      <w:r>
        <w:br/>
      </w:r>
      <w:r>
        <w:t xml:space="preserve">        Returns</w:t>
      </w:r>
      <w:r>
        <w:br/>
      </w:r>
      <w:r>
        <w:t xml:space="preserve">        -------</w:t>
      </w:r>
      <w:r>
        <w:br/>
      </w:r>
      <w:r>
        <w:t xml:space="preserve">        str</w:t>
      </w:r>
      <w:r>
        <w:br/>
      </w:r>
      <w:r>
        <w:t xml:space="preserve">            Formatted blockchain address.</w:t>
      </w:r>
      <w:r>
        <w:br/>
      </w:r>
      <w:r/>
      <w:r>
        <w:br/>
      </w:r>
      <w:r>
        <w:t xml:space="preserve">        Example</w:t>
      </w:r>
      <w:r>
        <w:br/>
      </w:r>
      <w:r>
        <w:t xml:space="preserve">        -------</w:t>
      </w:r>
      <w:r>
        <w:br/>
      </w:r>
      <w:r>
        <w:t xml:space="preserve">        0x742d35Cc...12345678</w:t>
      </w:r>
      <w:r>
        <w:br/>
      </w:r>
      <w:r>
        <w:t xml:space="preserve">        """</w:t>
      </w:r>
      <w:r>
        <w:br/>
      </w:r>
      <w:r/>
      <w:r>
        <w:br/>
      </w:r>
      <w:r>
        <w:t xml:space="preserve">        if not address:</w:t>
      </w:r>
      <w:r>
        <w:br/>
      </w:r>
      <w:r>
        <w:t xml:space="preserve">            return "UNKNOWN"</w:t>
      </w:r>
      <w:r>
        <w:br/>
      </w:r>
      <w:r/>
      <w:r>
        <w:br/>
      </w:r>
      <w:r>
        <w:t xml:space="preserve">        if len(address) &lt;= visible_chars * 2:</w:t>
      </w:r>
      <w:r>
        <w:br/>
      </w:r>
      <w:r>
        <w:t xml:space="preserve">            return address</w:t>
      </w:r>
      <w:r>
        <w:br/>
      </w:r>
      <w:r/>
      <w:r>
        <w:br/>
      </w:r>
      <w:r>
        <w:t xml:space="preserve">        return (</w:t>
      </w:r>
      <w:r>
        <w:br/>
      </w:r>
      <w:r>
        <w:t xml:space="preserve">            address[:visible_chars]</w:t>
      </w:r>
      <w:r>
        <w:br/>
      </w:r>
      <w:r>
        <w:t xml:space="preserve">            + "..."</w:t>
      </w:r>
      <w:r>
        <w:br/>
      </w:r>
      <w:r>
        <w:t xml:space="preserve">            + address[-visible_chars:]</w:t>
      </w:r>
      <w:r>
        <w:br/>
      </w:r>
      <w:r>
        <w:t xml:space="preserve">        )</w:t>
      </w:r>
      <w:r>
        <w:br/>
      </w:r>
      <w:r/>
      <w:r>
        <w:br/>
      </w:r>
      <w:r>
        <w:t xml:space="preserve">    ###########################################################################</w:t>
      </w:r>
      <w:r>
        <w:br/>
      </w:r>
      <w:r>
        <w:t xml:space="preserve">    # Value Formatting</w:t>
      </w:r>
      <w:r>
        <w:br/>
      </w:r>
      <w:r>
        <w:t xml:space="preserve">    ###########################################################################</w:t>
      </w:r>
      <w:r>
        <w:br/>
      </w:r>
      <w:r/>
      <w:r>
        <w:br/>
      </w:r>
      <w:r>
        <w:t xml:space="preserve">    def format_amount(</w:t>
      </w:r>
      <w:r>
        <w:br/>
      </w:r>
      <w:r>
        <w:t xml:space="preserve">        self,</w:t>
      </w:r>
      <w:r>
        <w:br/>
      </w:r>
      <w:r>
        <w:t xml:space="preserve">        amount: Any,</w:t>
      </w:r>
      <w:r>
        <w:br/>
      </w:r>
      <w:r>
        <w:t xml:space="preserve">        asset: str = "ETH",</w:t>
      </w:r>
      <w:r>
        <w:br/>
      </w:r>
      <w:r>
        <w:t xml:space="preserve">    ) -&gt; str:</w:t>
      </w:r>
      <w:r>
        <w:br/>
      </w:r>
      <w:r>
        <w:t xml:space="preserve">        """</w:t>
      </w:r>
      <w:r>
        <w:br/>
      </w:r>
      <w:r>
        <w:t xml:space="preserve">        Format transaction value.</w:t>
      </w:r>
      <w:r>
        <w:br/>
      </w:r>
      <w:r/>
      <w:r>
        <w:br/>
      </w:r>
      <w:r>
        <w:t xml:space="preserve">        Parameters</w:t>
      </w:r>
      <w:r>
        <w:br/>
      </w:r>
      <w:r>
        <w:t xml:space="preserve">        ----------</w:t>
      </w:r>
      <w:r>
        <w:br/>
      </w:r>
      <w:r>
        <w:t xml:space="preserve">        amount : Any</w:t>
      </w:r>
      <w:r>
        <w:br/>
      </w:r>
      <w:r>
        <w:t xml:space="preserve">            Transaction amount.</w:t>
      </w:r>
      <w:r>
        <w:br/>
      </w:r>
      <w:r/>
      <w:r>
        <w:br/>
      </w:r>
      <w:r>
        <w:t xml:space="preserve">        asset : str</w:t>
      </w:r>
      <w:r>
        <w:br/>
      </w:r>
      <w:r>
        <w:t xml:space="preserve">            Asset symbol.</w:t>
      </w:r>
      <w:r>
        <w:br/>
      </w:r>
      <w:r/>
      <w:r>
        <w:br/>
      </w:r>
      <w:r>
        <w:t xml:space="preserve">        Returns</w:t>
      </w:r>
      <w:r>
        <w:br/>
      </w:r>
      <w:r>
        <w:t xml:space="preserve">        -------</w:t>
      </w:r>
      <w:r>
        <w:br/>
      </w:r>
      <w:r>
        <w:t xml:space="preserve">        str</w:t>
      </w:r>
      <w:r>
        <w:br/>
      </w:r>
      <w:r>
        <w:t xml:space="preserve">            Formatted amount.</w:t>
      </w:r>
      <w:r>
        <w:br/>
      </w:r>
      <w:r>
        <w:t xml:space="preserve">        """</w:t>
      </w:r>
      <w:r>
        <w:br/>
      </w:r>
      <w:r/>
      <w:r>
        <w:br/>
      </w:r>
      <w:r>
        <w:t xml:space="preserve">        return f"{amount} {asset}"</w:t>
      </w:r>
      <w:r>
        <w:br/>
      </w:r>
      <w:r/>
      <w:r>
        <w:br/>
      </w:r>
      <w:r/>
      <w:r>
        <w:br/>
      </w:r>
      <w:r>
        <w:t>###############################################################################</w:t>
      </w:r>
      <w:r>
        <w:br/>
      </w:r>
      <w:r>
        <w:t># End of Part 1</w:t>
      </w:r>
      <w:r>
        <w:br/>
      </w:r>
      <w:r>
        <w:t>###############################################################################</w:t>
      </w:r>
      <w:r>
        <w:br/>
      </w:r>
      <w:r>
        <w:t xml:space="preserve">    ###########################################################################</w:t>
      </w:r>
      <w:r>
        <w:br/>
      </w:r>
      <w:r>
        <w:t xml:space="preserve">    # Gas Report</w:t>
      </w:r>
      <w:r>
        <w:br/>
      </w:r>
      <w:r>
        <w:t xml:space="preserve">    ###########################################################################</w:t>
      </w:r>
      <w:r>
        <w:br/>
      </w:r>
      <w:r/>
      <w:r>
        <w:br/>
      </w:r>
      <w:r>
        <w:t xml:space="preserve">    def gas_report(</w:t>
      </w:r>
      <w:r>
        <w:br/>
      </w:r>
      <w:r>
        <w:t xml:space="preserve">        self,</w:t>
      </w:r>
      <w:r>
        <w:br/>
      </w:r>
      <w:r>
        <w:t xml:space="preserve">        transaction: EthereumTransaction,</w:t>
      </w:r>
      <w:r>
        <w:br/>
      </w:r>
      <w:r>
        <w:t xml:space="preserve">    ) -&gt; dict[str, Any]:</w:t>
      </w:r>
      <w:r>
        <w:br/>
      </w:r>
      <w:r>
        <w:t xml:space="preserve">        """</w:t>
      </w:r>
      <w:r>
        <w:br/>
      </w:r>
      <w:r>
        <w:t xml:space="preserve">        Generate gas usage report.</w:t>
      </w:r>
      <w:r>
        <w:br/>
      </w:r>
      <w:r/>
      <w:r>
        <w:br/>
      </w:r>
      <w:r>
        <w:t xml:space="preserve">        Parameters</w:t>
      </w:r>
      <w:r>
        <w:br/>
      </w:r>
      <w:r>
        <w:t xml:space="preserve">        ----------</w:t>
      </w:r>
      <w:r>
        <w:br/>
      </w:r>
      <w:r>
        <w:t xml:space="preserve">        transaction : EthereumTransaction</w:t>
      </w:r>
      <w:r>
        <w:br/>
      </w:r>
      <w:r>
        <w:t xml:space="preserve">            Ethereum transaction model.</w:t>
      </w:r>
      <w:r>
        <w:br/>
      </w:r>
      <w:r/>
      <w:r>
        <w:br/>
      </w:r>
      <w:r>
        <w:t xml:space="preserve">        Returns</w:t>
      </w:r>
      <w:r>
        <w:br/>
      </w:r>
      <w:r>
        <w:t xml:space="preserve">        -------</w:t>
      </w:r>
      <w:r>
        <w:br/>
      </w:r>
      <w:r>
        <w:t xml:space="preserve">        dict[str, Any]</w:t>
      </w:r>
      <w:r>
        <w:br/>
      </w:r>
      <w:r>
        <w:t xml:space="preserve">            Gas usage information.</w:t>
      </w:r>
      <w:r>
        <w:br/>
      </w:r>
      <w:r>
        <w:t xml:space="preserve">        """</w:t>
      </w:r>
      <w:r>
        <w:br/>
      </w:r>
      <w:r/>
      <w:r>
        <w:br/>
      </w:r>
      <w:r>
        <w:t xml:space="preserve">        logger.info(</w:t>
      </w:r>
      <w:r>
        <w:br/>
      </w:r>
      <w:r>
        <w:t xml:space="preserve">            "Generating gas report."</w:t>
      </w:r>
      <w:r>
        <w:br/>
      </w:r>
      <w:r>
        <w:t xml:space="preserve">        )</w:t>
      </w:r>
      <w:r>
        <w:br/>
      </w:r>
      <w:r/>
      <w:r>
        <w:br/>
      </w:r>
      <w:r>
        <w:t xml:space="preserve">        gas = transaction.gas</w:t>
      </w:r>
      <w:r>
        <w:br/>
      </w:r>
      <w:r/>
      <w:r>
        <w:br/>
      </w:r>
      <w:r>
        <w:t xml:space="preserve">        return {</w:t>
      </w:r>
      <w:r>
        <w:br/>
      </w:r>
      <w:r>
        <w:t xml:space="preserve">            "gas_limit": gas.gas_limit,</w:t>
      </w:r>
      <w:r>
        <w:br/>
      </w:r>
      <w:r/>
      <w:r>
        <w:br/>
      </w:r>
      <w:r>
        <w:t xml:space="preserve">            "gas_used": gas.gas_used,</w:t>
      </w:r>
      <w:r>
        <w:br/>
      </w:r>
      <w:r/>
      <w:r>
        <w:br/>
      </w:r>
      <w:r>
        <w:t xml:space="preserve">            "gas_price": gas.gas_price,</w:t>
      </w:r>
      <w:r>
        <w:br/>
      </w:r>
      <w:r/>
      <w:r>
        <w:br/>
      </w:r>
      <w:r>
        <w:t xml:space="preserve">            "max_fee_per_gas": (</w:t>
      </w:r>
      <w:r>
        <w:br/>
      </w:r>
      <w:r>
        <w:t xml:space="preserve">                gas.max_fee_per_gas</w:t>
      </w:r>
      <w:r>
        <w:br/>
      </w:r>
      <w:r>
        <w:t xml:space="preserve">            ),</w:t>
      </w:r>
      <w:r>
        <w:br/>
      </w:r>
      <w:r/>
      <w:r>
        <w:br/>
      </w:r>
      <w:r>
        <w:t xml:space="preserve">            "max_priority_fee_per_gas": (</w:t>
      </w:r>
      <w:r>
        <w:br/>
      </w:r>
      <w:r>
        <w:t xml:space="preserve">                gas.max_priority_fee_per_gas</w:t>
      </w:r>
      <w:r>
        <w:br/>
      </w:r>
      <w:r>
        <w:t xml:space="preserve">            ),</w:t>
      </w:r>
      <w:r>
        <w:br/>
      </w:r>
      <w:r/>
      <w:r>
        <w:br/>
      </w:r>
      <w:r>
        <w:t xml:space="preserve">            "effective_gas_price": (</w:t>
      </w:r>
      <w:r>
        <w:br/>
      </w:r>
      <w:r>
        <w:t xml:space="preserve">                gas.effective_gas_price</w:t>
      </w:r>
      <w:r>
        <w:br/>
      </w:r>
      <w:r>
        <w:t xml:space="preserve">            ),</w:t>
      </w:r>
      <w:r>
        <w:br/>
      </w:r>
      <w:r/>
      <w:r>
        <w:br/>
      </w:r>
      <w:r>
        <w:t xml:space="preserve">            "efficiency": (</w:t>
      </w:r>
      <w:r>
        <w:br/>
      </w:r>
      <w:r>
        <w:t xml:space="preserve">                self.calculate_gas_efficiency(</w:t>
      </w:r>
      <w:r>
        <w:br/>
      </w:r>
      <w:r>
        <w:t xml:space="preserve">                    gas.gas_limit,</w:t>
      </w:r>
      <w:r>
        <w:br/>
      </w:r>
      <w:r>
        <w:t xml:space="preserve">                    gas.gas_used,</w:t>
      </w:r>
      <w:r>
        <w:br/>
      </w:r>
      <w:r>
        <w:t xml:space="preserve">                )</w:t>
      </w:r>
      <w:r>
        <w:br/>
      </w:r>
      <w:r>
        <w:t xml:space="preserve">            ),</w:t>
      </w:r>
      <w:r>
        <w:br/>
      </w:r>
      <w:r>
        <w:t xml:space="preserve">        }</w:t>
      </w:r>
      <w:r>
        <w:br/>
      </w:r>
      <w:r/>
      <w:r>
        <w:br/>
      </w:r>
      <w:r>
        <w:t xml:space="preserve">    ###########################################################################</w:t>
      </w:r>
      <w:r>
        <w:br/>
      </w:r>
      <w:r>
        <w:t xml:space="preserve">    # Gas Efficiency</w:t>
      </w:r>
      <w:r>
        <w:br/>
      </w:r>
      <w:r>
        <w:t xml:space="preserve">    ###########################################################################</w:t>
      </w:r>
      <w:r>
        <w:br/>
      </w:r>
      <w:r/>
      <w:r>
        <w:br/>
      </w:r>
      <w:r>
        <w:t xml:space="preserve">    def calculate_gas_efficiency(</w:t>
      </w:r>
      <w:r>
        <w:br/>
      </w:r>
      <w:r>
        <w:t xml:space="preserve">        self,</w:t>
      </w:r>
      <w:r>
        <w:br/>
      </w:r>
      <w:r>
        <w:t xml:space="preserve">        gas_limit: int,</w:t>
      </w:r>
      <w:r>
        <w:br/>
      </w:r>
      <w:r>
        <w:t xml:space="preserve">        gas_used: int | None,</w:t>
      </w:r>
      <w:r>
        <w:br/>
      </w:r>
      <w:r>
        <w:t xml:space="preserve">    ) -&gt; float | None:</w:t>
      </w:r>
      <w:r>
        <w:br/>
      </w:r>
      <w:r>
        <w:t xml:space="preserve">        """</w:t>
      </w:r>
      <w:r>
        <w:br/>
      </w:r>
      <w:r>
        <w:t xml:space="preserve">        Calculate gas utilization percentage.</w:t>
      </w:r>
      <w:r>
        <w:br/>
      </w:r>
      <w:r/>
      <w:r>
        <w:br/>
      </w:r>
      <w:r>
        <w:t xml:space="preserve">        Parameters</w:t>
      </w:r>
      <w:r>
        <w:br/>
      </w:r>
      <w:r>
        <w:t xml:space="preserve">        ----------</w:t>
      </w:r>
      <w:r>
        <w:br/>
      </w:r>
      <w:r>
        <w:t xml:space="preserve">        gas_limit : int</w:t>
      </w:r>
      <w:r>
        <w:br/>
      </w:r>
      <w:r>
        <w:t xml:space="preserve">            Transaction gas limit.</w:t>
      </w:r>
      <w:r>
        <w:br/>
      </w:r>
      <w:r/>
      <w:r>
        <w:br/>
      </w:r>
      <w:r>
        <w:t xml:space="preserve">        gas_used : int | None</w:t>
      </w:r>
      <w:r>
        <w:br/>
      </w:r>
      <w:r>
        <w:t xml:space="preserve">            Actual gas used.</w:t>
      </w:r>
      <w:r>
        <w:br/>
      </w:r>
      <w:r/>
      <w:r>
        <w:br/>
      </w:r>
      <w:r>
        <w:t xml:space="preserve">        Returns</w:t>
      </w:r>
      <w:r>
        <w:br/>
      </w:r>
      <w:r>
        <w:t xml:space="preserve">        -------</w:t>
      </w:r>
      <w:r>
        <w:br/>
      </w:r>
      <w:r>
        <w:t xml:space="preserve">        float | None</w:t>
      </w:r>
      <w:r>
        <w:br/>
      </w:r>
      <w:r>
        <w:t xml:space="preserve">            Gas utilization percentage, rounded to two decimals.</w:t>
      </w:r>
      <w:r>
        <w:br/>
      </w:r>
      <w:r>
        <w:t xml:space="preserve">        """</w:t>
      </w:r>
      <w:r>
        <w:br/>
      </w:r>
      <w:r/>
      <w:r>
        <w:br/>
      </w:r>
      <w:r>
        <w:t xml:space="preserve">        if not gas_used:</w:t>
      </w:r>
      <w:r>
        <w:br/>
      </w:r>
      <w:r>
        <w:t xml:space="preserve">            return None</w:t>
      </w:r>
      <w:r>
        <w:br/>
      </w:r>
      <w:r/>
      <w:r>
        <w:br/>
      </w:r>
      <w:r>
        <w:t xml:space="preserve">        if gas_limit == 0:</w:t>
      </w:r>
      <w:r>
        <w:br/>
      </w:r>
      <w:r>
        <w:t xml:space="preserve">            return None</w:t>
      </w:r>
      <w:r>
        <w:br/>
      </w:r>
      <w:r/>
      <w:r>
        <w:br/>
      </w:r>
      <w:r>
        <w:t xml:space="preserve">        return round(</w:t>
      </w:r>
      <w:r>
        <w:br/>
      </w:r>
      <w:r>
        <w:t xml:space="preserve">            (</w:t>
      </w:r>
      <w:r>
        <w:br/>
      </w:r>
      <w:r>
        <w:t xml:space="preserve">                gas_used</w:t>
      </w:r>
      <w:r>
        <w:br/>
      </w:r>
      <w:r>
        <w:t xml:space="preserve">                /</w:t>
      </w:r>
      <w:r>
        <w:br/>
      </w:r>
      <w:r>
        <w:t xml:space="preserve">                gas_limit</w:t>
      </w:r>
      <w:r>
        <w:br/>
      </w:r>
      <w:r>
        <w:t xml:space="preserve">            )</w:t>
      </w:r>
      <w:r>
        <w:br/>
      </w:r>
      <w:r>
        <w:t xml:space="preserve">            * 100,</w:t>
      </w:r>
      <w:r>
        <w:br/>
      </w:r>
      <w:r>
        <w:t xml:space="preserve">            2,</w:t>
      </w:r>
      <w:r>
        <w:br/>
      </w:r>
      <w:r>
        <w:t xml:space="preserve">        )</w:t>
      </w:r>
      <w:r>
        <w:br/>
      </w:r>
      <w:r/>
      <w:r>
        <w:br/>
      </w:r>
      <w:r>
        <w:t xml:space="preserve">    ###########################################################################</w:t>
      </w:r>
      <w:r>
        <w:br/>
      </w:r>
      <w:r>
        <w:t xml:space="preserve">    # Receipt Report</w:t>
      </w:r>
      <w:r>
        <w:br/>
      </w:r>
      <w:r>
        <w:t xml:space="preserve">    ###########################################################################</w:t>
      </w:r>
      <w:r>
        <w:br/>
      </w:r>
      <w:r/>
      <w:r>
        <w:br/>
      </w:r>
      <w:r>
        <w:t xml:space="preserve">    def receipt_report(</w:t>
      </w:r>
      <w:r>
        <w:br/>
      </w:r>
      <w:r>
        <w:t xml:space="preserve">        self,</w:t>
      </w:r>
      <w:r>
        <w:br/>
      </w:r>
      <w:r>
        <w:t xml:space="preserve">        transaction: EthereumTransaction,</w:t>
      </w:r>
      <w:r>
        <w:br/>
      </w:r>
      <w:r>
        <w:t xml:space="preserve">    ) -&gt; dict[str, Any]:</w:t>
      </w:r>
      <w:r>
        <w:br/>
      </w:r>
      <w:r>
        <w:t xml:space="preserve">        """</w:t>
      </w:r>
      <w:r>
        <w:br/>
      </w:r>
      <w:r>
        <w:t xml:space="preserve">        Generate blockchain receipt report.</w:t>
      </w:r>
      <w:r>
        <w:br/>
      </w:r>
      <w:r/>
      <w:r>
        <w:br/>
      </w:r>
      <w:r>
        <w:t xml:space="preserve">        Parameters</w:t>
      </w:r>
      <w:r>
        <w:br/>
      </w:r>
      <w:r>
        <w:t xml:space="preserve">        ----------</w:t>
      </w:r>
      <w:r>
        <w:br/>
      </w:r>
      <w:r>
        <w:t xml:space="preserve">        transaction : EthereumTransaction</w:t>
      </w:r>
      <w:r>
        <w:br/>
      </w:r>
      <w:r>
        <w:t xml:space="preserve">            Ethereum transaction model.</w:t>
      </w:r>
      <w:r>
        <w:br/>
      </w:r>
      <w:r/>
      <w:r>
        <w:br/>
      </w:r>
      <w:r>
        <w:t xml:space="preserve">        Returns</w:t>
      </w:r>
      <w:r>
        <w:br/>
      </w:r>
      <w:r>
        <w:t xml:space="preserve">        -------</w:t>
      </w:r>
      <w:r>
        <w:br/>
      </w:r>
      <w:r>
        <w:t xml:space="preserve">        dict[str, Any]</w:t>
      </w:r>
      <w:r>
        <w:br/>
      </w:r>
      <w:r>
        <w:t xml:space="preserve">            Receipt information.</w:t>
      </w:r>
      <w:r>
        <w:br/>
      </w:r>
      <w:r>
        <w:t xml:space="preserve">        """</w:t>
      </w:r>
      <w:r>
        <w:br/>
      </w:r>
      <w:r/>
      <w:r>
        <w:br/>
      </w:r>
      <w:r>
        <w:t xml:space="preserve">        receipt = transaction.receipt</w:t>
      </w:r>
      <w:r>
        <w:br/>
      </w:r>
      <w:r/>
      <w:r>
        <w:br/>
      </w:r>
      <w:r>
        <w:t xml:space="preserve">        if receipt is None:</w:t>
      </w:r>
      <w:r>
        <w:br/>
      </w:r>
      <w:r/>
      <w:r>
        <w:br/>
      </w:r>
      <w:r>
        <w:t xml:space="preserve">            return {</w:t>
      </w:r>
      <w:r>
        <w:br/>
      </w:r>
      <w:r>
        <w:t xml:space="preserve">                "available": False,</w:t>
      </w:r>
      <w:r>
        <w:br/>
      </w:r>
      <w:r>
        <w:t xml:space="preserve">                "status": "PENDING",</w:t>
      </w:r>
      <w:r>
        <w:br/>
      </w:r>
      <w:r>
        <w:t xml:space="preserve">            }</w:t>
      </w:r>
      <w:r>
        <w:br/>
      </w:r>
      <w:r/>
      <w:r>
        <w:br/>
      </w:r>
      <w:r>
        <w:t xml:space="preserve">        return {</w:t>
      </w:r>
      <w:r>
        <w:br/>
      </w:r>
      <w:r>
        <w:t xml:space="preserve">            "available": True,</w:t>
      </w:r>
      <w:r>
        <w:br/>
      </w:r>
      <w:r/>
      <w:r>
        <w:br/>
      </w:r>
      <w:r>
        <w:t xml:space="preserve">            "block_number": (</w:t>
      </w:r>
      <w:r>
        <w:br/>
      </w:r>
      <w:r>
        <w:t xml:space="preserve">                receipt.block_number</w:t>
      </w:r>
      <w:r>
        <w:br/>
      </w:r>
      <w:r>
        <w:t xml:space="preserve">            ),</w:t>
      </w:r>
      <w:r>
        <w:br/>
      </w:r>
      <w:r/>
      <w:r>
        <w:br/>
      </w:r>
      <w:r>
        <w:t xml:space="preserve">            "block_hash": (</w:t>
      </w:r>
      <w:r>
        <w:br/>
      </w:r>
      <w:r>
        <w:t xml:space="preserve">                receipt.block_hash</w:t>
      </w:r>
      <w:r>
        <w:br/>
      </w:r>
      <w:r>
        <w:t xml:space="preserve">            ),</w:t>
      </w:r>
      <w:r>
        <w:br/>
      </w:r>
      <w:r/>
      <w:r>
        <w:br/>
      </w:r>
      <w:r>
        <w:t xml:space="preserve">            "status": self.format_status(</w:t>
      </w:r>
      <w:r>
        <w:br/>
      </w:r>
      <w:r>
        <w:t xml:space="preserve">                receipt.status,</w:t>
      </w:r>
      <w:r>
        <w:br/>
      </w:r>
      <w:r>
        <w:t xml:space="preserve">            ),</w:t>
      </w:r>
      <w:r>
        <w:br/>
      </w:r>
      <w:r/>
      <w:r>
        <w:br/>
      </w:r>
      <w:r>
        <w:t xml:space="preserve">            "gas_used": (</w:t>
      </w:r>
      <w:r>
        <w:br/>
      </w:r>
      <w:r>
        <w:t xml:space="preserve">                receipt.gas_used</w:t>
      </w:r>
      <w:r>
        <w:br/>
      </w:r>
      <w:r>
        <w:t xml:space="preserve">            ),</w:t>
      </w:r>
      <w:r>
        <w:br/>
      </w:r>
      <w:r/>
      <w:r>
        <w:br/>
      </w:r>
      <w:r>
        <w:t xml:space="preserve">            "contract_address": (</w:t>
      </w:r>
      <w:r>
        <w:br/>
      </w:r>
      <w:r>
        <w:t xml:space="preserve">                receipt.contract_address</w:t>
      </w:r>
      <w:r>
        <w:br/>
      </w:r>
      <w:r>
        <w:t xml:space="preserve">            ),</w:t>
      </w:r>
      <w:r>
        <w:br/>
      </w:r>
      <w:r/>
      <w:r>
        <w:br/>
      </w:r>
      <w:r>
        <w:t xml:space="preserve">            "logs_count": len(</w:t>
      </w:r>
      <w:r>
        <w:br/>
      </w:r>
      <w:r>
        <w:t xml:space="preserve">                receipt.logs</w:t>
      </w:r>
      <w:r>
        <w:br/>
      </w:r>
      <w:r>
        <w:t xml:space="preserve">            ),</w:t>
      </w:r>
      <w:r>
        <w:br/>
      </w:r>
      <w:r>
        <w:t xml:space="preserve">        }</w:t>
      </w:r>
      <w:r>
        <w:br/>
      </w:r>
      <w:r/>
      <w:r>
        <w:br/>
      </w:r>
      <w:r>
        <w:t xml:space="preserve">    ###########################################################################</w:t>
      </w:r>
      <w:r>
        <w:br/>
      </w:r>
      <w:r>
        <w:t xml:space="preserve">    # Contract Analysis</w:t>
      </w:r>
      <w:r>
        <w:br/>
      </w:r>
      <w:r>
        <w:t xml:space="preserve">    ###########################################################################</w:t>
      </w:r>
      <w:r>
        <w:br/>
      </w:r>
      <w:r/>
      <w:r>
        <w:br/>
      </w:r>
      <w:r>
        <w:t xml:space="preserve">    def contract_analysis(</w:t>
      </w:r>
      <w:r>
        <w:br/>
      </w:r>
      <w:r>
        <w:t xml:space="preserve">        self,</w:t>
      </w:r>
      <w:r>
        <w:br/>
      </w:r>
      <w:r>
        <w:t xml:space="preserve">        transaction: EthereumTransaction,</w:t>
      </w:r>
      <w:r>
        <w:br/>
      </w:r>
      <w:r>
        <w:t xml:space="preserve">    ) -&gt; dict[str, Any]:</w:t>
      </w:r>
      <w:r>
        <w:br/>
      </w:r>
      <w:r>
        <w:t xml:space="preserve">        """</w:t>
      </w:r>
      <w:r>
        <w:br/>
      </w:r>
      <w:r>
        <w:t xml:space="preserve">        Identify contract activity.</w:t>
      </w:r>
      <w:r>
        <w:br/>
      </w:r>
      <w:r/>
      <w:r>
        <w:br/>
      </w:r>
      <w:r>
        <w:t xml:space="preserve">        Parameters</w:t>
      </w:r>
      <w:r>
        <w:br/>
      </w:r>
      <w:r>
        <w:t xml:space="preserve">        ----------</w:t>
      </w:r>
      <w:r>
        <w:br/>
      </w:r>
      <w:r>
        <w:t xml:space="preserve">        transaction : EthereumTransaction</w:t>
      </w:r>
      <w:r>
        <w:br/>
      </w:r>
      <w:r>
        <w:t xml:space="preserve">            Ethereum transaction model.</w:t>
      </w:r>
      <w:r>
        <w:br/>
      </w:r>
      <w:r/>
      <w:r>
        <w:br/>
      </w:r>
      <w:r>
        <w:t xml:space="preserve">        Returns</w:t>
      </w:r>
      <w:r>
        <w:br/>
      </w:r>
      <w:r>
        <w:t xml:space="preserve">        -------</w:t>
      </w:r>
      <w:r>
        <w:br/>
      </w:r>
      <w:r>
        <w:t xml:space="preserve">        dict[str, Any]</w:t>
      </w:r>
      <w:r>
        <w:br/>
      </w:r>
      <w:r>
        <w:t xml:space="preserve">            Contract interaction information.</w:t>
      </w:r>
      <w:r>
        <w:br/>
      </w:r>
      <w:r>
        <w:t xml:space="preserve">        """</w:t>
      </w:r>
      <w:r>
        <w:br/>
      </w:r>
      <w:r/>
      <w:r>
        <w:br/>
      </w:r>
      <w:r>
        <w:t xml:space="preserve">        is_contract = (</w:t>
      </w:r>
      <w:r>
        <w:br/>
      </w:r>
      <w:r>
        <w:t xml:space="preserve">            transaction.contract_address is not None</w:t>
      </w:r>
      <w:r>
        <w:br/>
      </w:r>
      <w:r>
        <w:t xml:space="preserve">            or</w:t>
      </w:r>
      <w:r>
        <w:br/>
      </w:r>
      <w:r>
        <w:t xml:space="preserve">            transaction.transaction_type.value</w:t>
      </w:r>
      <w:r>
        <w:br/>
      </w:r>
      <w:r>
        <w:t xml:space="preserve">            == "CONTRACT_CALL"</w:t>
      </w:r>
      <w:r>
        <w:br/>
      </w:r>
      <w:r>
        <w:t xml:space="preserve">        )</w:t>
      </w:r>
      <w:r>
        <w:br/>
      </w:r>
      <w:r/>
      <w:r>
        <w:br/>
      </w:r>
      <w:r>
        <w:t xml:space="preserve">        return {</w:t>
      </w:r>
      <w:r>
        <w:br/>
      </w:r>
      <w:r>
        <w:t xml:space="preserve">            "contract_interaction": is_contract,</w:t>
      </w:r>
      <w:r>
        <w:br/>
      </w:r>
      <w:r/>
      <w:r>
        <w:br/>
      </w:r>
      <w:r>
        <w:t xml:space="preserve">            "contract_address": (</w:t>
      </w:r>
      <w:r>
        <w:br/>
      </w:r>
      <w:r>
        <w:t xml:space="preserve">                transaction.contract_address</w:t>
      </w:r>
      <w:r>
        <w:br/>
      </w:r>
      <w:r>
        <w:t xml:space="preserve">            ),</w:t>
      </w:r>
      <w:r>
        <w:br/>
      </w:r>
      <w:r>
        <w:t xml:space="preserve">        }</w:t>
      </w:r>
      <w:r>
        <w:br/>
      </w:r>
      <w:r/>
      <w:r>
        <w:br/>
      </w:r>
      <w:r>
        <w:t xml:space="preserve">    ###########################################################################</w:t>
      </w:r>
      <w:r>
        <w:br/>
      </w:r>
      <w:r>
        <w:t xml:space="preserve">    # Transaction Health</w:t>
      </w:r>
      <w:r>
        <w:br/>
      </w:r>
      <w:r>
        <w:t xml:space="preserve">    ###########################################################################</w:t>
      </w:r>
      <w:r>
        <w:br/>
      </w:r>
      <w:r/>
      <w:r>
        <w:br/>
      </w:r>
      <w:r>
        <w:t xml:space="preserve">    def transaction_health(</w:t>
      </w:r>
      <w:r>
        <w:br/>
      </w:r>
      <w:r>
        <w:t xml:space="preserve">        self,</w:t>
      </w:r>
      <w:r>
        <w:br/>
      </w:r>
      <w:r>
        <w:t xml:space="preserve">        transaction: EthereumTransaction,</w:t>
      </w:r>
      <w:r>
        <w:br/>
      </w:r>
      <w:r>
        <w:t xml:space="preserve">    ) -&gt; dict[str, Any]:</w:t>
      </w:r>
      <w:r>
        <w:br/>
      </w:r>
      <w:r>
        <w:t xml:space="preserve">        """</w:t>
      </w:r>
      <w:r>
        <w:br/>
      </w:r>
      <w:r>
        <w:t xml:space="preserve">        Produce basic transaction health indicators.</w:t>
      </w:r>
      <w:r>
        <w:br/>
      </w:r>
      <w:r/>
      <w:r>
        <w:br/>
      </w:r>
      <w:r>
        <w:t xml:space="preserve">        Parameters</w:t>
      </w:r>
      <w:r>
        <w:br/>
      </w:r>
      <w:r>
        <w:t xml:space="preserve">        ----------</w:t>
      </w:r>
      <w:r>
        <w:br/>
      </w:r>
      <w:r>
        <w:t xml:space="preserve">        transaction : EthereumTransaction</w:t>
      </w:r>
      <w:r>
        <w:br/>
      </w:r>
      <w:r>
        <w:t xml:space="preserve">            Ethereum transaction model.</w:t>
      </w:r>
      <w:r>
        <w:br/>
      </w:r>
      <w:r/>
      <w:r>
        <w:br/>
      </w:r>
      <w:r>
        <w:t xml:space="preserve">        Returns</w:t>
      </w:r>
      <w:r>
        <w:br/>
      </w:r>
      <w:r>
        <w:t xml:space="preserve">        -------</w:t>
      </w:r>
      <w:r>
        <w:br/>
      </w:r>
      <w:r>
        <w:t xml:space="preserve">        dict[str, Any]</w:t>
      </w:r>
      <w:r>
        <w:br/>
      </w:r>
      <w:r>
        <w:t xml:space="preserve">            Transaction health indicators.</w:t>
      </w:r>
      <w:r>
        <w:br/>
      </w:r>
      <w:r>
        <w:t xml:space="preserve">        """</w:t>
      </w:r>
      <w:r>
        <w:br/>
      </w:r>
      <w:r/>
      <w:r>
        <w:br/>
      </w:r>
      <w:r>
        <w:t xml:space="preserve">        return {</w:t>
      </w:r>
      <w:r>
        <w:br/>
      </w:r>
      <w:r>
        <w:t xml:space="preserve">            "confirmed": (</w:t>
      </w:r>
      <w:r>
        <w:br/>
      </w:r>
      <w:r>
        <w:t xml:space="preserve">                transaction.status.value</w:t>
      </w:r>
      <w:r>
        <w:br/>
      </w:r>
      <w:r>
        <w:t xml:space="preserve">                == "CONFIRMED"</w:t>
      </w:r>
      <w:r>
        <w:br/>
      </w:r>
      <w:r>
        <w:t xml:space="preserve">            ),</w:t>
      </w:r>
      <w:r>
        <w:br/>
      </w:r>
      <w:r/>
      <w:r>
        <w:br/>
      </w:r>
      <w:r>
        <w:t xml:space="preserve">            "has_receipt": (</w:t>
      </w:r>
      <w:r>
        <w:br/>
      </w:r>
      <w:r>
        <w:t xml:space="preserve">                transaction.receipt is not None</w:t>
      </w:r>
      <w:r>
        <w:br/>
      </w:r>
      <w:r>
        <w:t xml:space="preserve">            ),</w:t>
      </w:r>
      <w:r>
        <w:br/>
      </w:r>
      <w:r/>
      <w:r>
        <w:br/>
      </w:r>
      <w:r>
        <w:t xml:space="preserve">            "has_contract": (</w:t>
      </w:r>
      <w:r>
        <w:br/>
      </w:r>
      <w:r>
        <w:t xml:space="preserve">                transaction.contract_address</w:t>
      </w:r>
      <w:r>
        <w:br/>
      </w:r>
      <w:r>
        <w:t xml:space="preserve">                is not None</w:t>
      </w:r>
      <w:r>
        <w:br/>
      </w:r>
      <w:r>
        <w:t xml:space="preserve">            ),</w:t>
      </w:r>
      <w:r>
        <w:br/>
      </w:r>
      <w:r/>
      <w:r>
        <w:br/>
      </w:r>
      <w:r>
        <w:t xml:space="preserve">            "gas_available": (</w:t>
      </w:r>
      <w:r>
        <w:br/>
      </w:r>
      <w:r>
        <w:t xml:space="preserve">                transaction.gas is not None</w:t>
      </w:r>
      <w:r>
        <w:br/>
      </w:r>
      <w:r>
        <w:t xml:space="preserve">            ),</w:t>
      </w:r>
      <w:r>
        <w:br/>
      </w:r>
      <w:r>
        <w:t xml:space="preserve">        }</w:t>
      </w:r>
      <w:r>
        <w:br/>
      </w:r>
      <w:r/>
      <w:r>
        <w:br/>
      </w:r>
      <w:r/>
      <w:r>
        <w:br/>
      </w:r>
      <w:r>
        <w:t>###############################################################################</w:t>
      </w:r>
      <w:r>
        <w:br/>
      </w:r>
      <w:r>
        <w:t># End of Part 2</w:t>
      </w:r>
      <w:r>
        <w:br/>
      </w:r>
      <w:r>
        <w:t>###############################################################################</w:t>
      </w:r>
      <w:r>
        <w:br/>
      </w:r>
      <w:r>
        <w:t xml:space="preserve">     ###########################################################################</w:t>
      </w:r>
      <w:r>
        <w:br/>
      </w:r>
      <w:r>
        <w:t xml:space="preserve">    # Full Transaction Report</w:t>
      </w:r>
      <w:r>
        <w:br/>
      </w:r>
      <w:r>
        <w:t xml:space="preserve">    ###########################################################################</w:t>
      </w:r>
      <w:r>
        <w:br/>
      </w:r>
      <w:r/>
      <w:r>
        <w:br/>
      </w:r>
      <w:r>
        <w:t xml:space="preserve">    def generate_report(</w:t>
      </w:r>
      <w:r>
        <w:br/>
      </w:r>
      <w:r>
        <w:t xml:space="preserve">        self,</w:t>
      </w:r>
      <w:r>
        <w:br/>
      </w:r>
      <w:r>
        <w:t xml:space="preserve">        transaction: EthereumTransaction,</w:t>
      </w:r>
      <w:r>
        <w:br/>
      </w:r>
      <w:r>
        <w:t xml:space="preserve">    ) -&gt; dict[str, Any]:</w:t>
      </w:r>
      <w:r>
        <w:br/>
      </w:r>
      <w:r>
        <w:t xml:space="preserve">        """</w:t>
      </w:r>
      <w:r>
        <w:br/>
      </w:r>
      <w:r>
        <w:t xml:space="preserve">        Generate complete Ethereum transaction report.</w:t>
      </w:r>
      <w:r>
        <w:br/>
      </w:r>
      <w:r/>
      <w:r>
        <w:br/>
      </w:r>
      <w:r>
        <w:t xml:space="preserve">        Combines:</w:t>
      </w:r>
      <w:r>
        <w:br/>
      </w:r>
      <w:r/>
      <w:r>
        <w:br/>
      </w:r>
      <w:r>
        <w:t xml:space="preserve">        - Basic summary</w:t>
      </w:r>
      <w:r>
        <w:br/>
      </w:r>
      <w:r>
        <w:t xml:space="preserve">        - Gas analysis</w:t>
      </w:r>
      <w:r>
        <w:br/>
      </w:r>
      <w:r>
        <w:t xml:space="preserve">        - Receipt information</w:t>
      </w:r>
      <w:r>
        <w:br/>
      </w:r>
      <w:r>
        <w:t xml:space="preserve">        - Contract analysis</w:t>
      </w:r>
      <w:r>
        <w:br/>
      </w:r>
      <w:r>
        <w:t xml:space="preserve">        - Health indicators</w:t>
      </w:r>
      <w:r>
        <w:br/>
      </w:r>
      <w:r/>
      <w:r>
        <w:br/>
      </w:r>
      <w:r>
        <w:t xml:space="preserve">        Parameters</w:t>
      </w:r>
      <w:r>
        <w:br/>
      </w:r>
      <w:r>
        <w:t xml:space="preserve">        ----------</w:t>
      </w:r>
      <w:r>
        <w:br/>
      </w:r>
      <w:r>
        <w:t xml:space="preserve">        transaction : EthereumTransaction</w:t>
      </w:r>
      <w:r>
        <w:br/>
      </w:r>
      <w:r>
        <w:t xml:space="preserve">            Ethereum transaction model.</w:t>
      </w:r>
      <w:r>
        <w:br/>
      </w:r>
      <w:r/>
      <w:r>
        <w:br/>
      </w:r>
      <w:r>
        <w:t xml:space="preserve">        Returns</w:t>
      </w:r>
      <w:r>
        <w:br/>
      </w:r>
      <w:r>
        <w:t xml:space="preserve">        -------</w:t>
      </w:r>
      <w:r>
        <w:br/>
      </w:r>
      <w:r>
        <w:t xml:space="preserve">        dict[str, Any]</w:t>
      </w:r>
      <w:r>
        <w:br/>
      </w:r>
      <w:r>
        <w:t xml:space="preserve">            Complete transaction report.</w:t>
      </w:r>
      <w:r>
        <w:br/>
      </w:r>
      <w:r>
        <w:t xml:space="preserve">        """</w:t>
      </w:r>
      <w:r>
        <w:br/>
      </w:r>
      <w:r/>
      <w:r>
        <w:br/>
      </w:r>
      <w:r>
        <w:t xml:space="preserve">        logger.info(</w:t>
      </w:r>
      <w:r>
        <w:br/>
      </w:r>
      <w:r>
        <w:t xml:space="preserve">            "Generating complete Ethereum transaction report."</w:t>
      </w:r>
      <w:r>
        <w:br/>
      </w:r>
      <w:r>
        <w:t xml:space="preserve">        )</w:t>
      </w:r>
      <w:r>
        <w:br/>
      </w:r>
      <w:r/>
      <w:r>
        <w:br/>
      </w:r>
      <w:r>
        <w:t xml:space="preserve">        return {</w:t>
      </w:r>
      <w:r>
        <w:br/>
      </w:r>
      <w:r>
        <w:t xml:space="preserve">            "transaction": self.transaction_summary(</w:t>
      </w:r>
      <w:r>
        <w:br/>
      </w:r>
      <w:r>
        <w:t xml:space="preserve">                transaction,</w:t>
      </w:r>
      <w:r>
        <w:br/>
      </w:r>
      <w:r>
        <w:t xml:space="preserve">            ),</w:t>
      </w:r>
      <w:r>
        <w:br/>
      </w:r>
      <w:r/>
      <w:r>
        <w:br/>
      </w:r>
      <w:r>
        <w:t xml:space="preserve">            "gas": self.gas_report(</w:t>
      </w:r>
      <w:r>
        <w:br/>
      </w:r>
      <w:r>
        <w:t xml:space="preserve">                transaction,</w:t>
      </w:r>
      <w:r>
        <w:br/>
      </w:r>
      <w:r>
        <w:t xml:space="preserve">            ),</w:t>
      </w:r>
      <w:r>
        <w:br/>
      </w:r>
      <w:r/>
      <w:r>
        <w:br/>
      </w:r>
      <w:r>
        <w:t xml:space="preserve">            "receipt": self.receipt_report(</w:t>
      </w:r>
      <w:r>
        <w:br/>
      </w:r>
      <w:r>
        <w:t xml:space="preserve">                transaction,</w:t>
      </w:r>
      <w:r>
        <w:br/>
      </w:r>
      <w:r>
        <w:t xml:space="preserve">            ),</w:t>
      </w:r>
      <w:r>
        <w:br/>
      </w:r>
      <w:r/>
      <w:r>
        <w:br/>
      </w:r>
      <w:r>
        <w:t xml:space="preserve">            "contract": self.contract_analysis(</w:t>
      </w:r>
      <w:r>
        <w:br/>
      </w:r>
      <w:r>
        <w:t xml:space="preserve">                transaction,</w:t>
      </w:r>
      <w:r>
        <w:br/>
      </w:r>
      <w:r>
        <w:t xml:space="preserve">            ),</w:t>
      </w:r>
      <w:r>
        <w:br/>
      </w:r>
      <w:r/>
      <w:r>
        <w:br/>
      </w:r>
      <w:r>
        <w:t xml:space="preserve">            "health": self.transaction_health(</w:t>
      </w:r>
      <w:r>
        <w:br/>
      </w:r>
      <w:r>
        <w:t xml:space="preserve">                transaction,</w:t>
      </w:r>
      <w:r>
        <w:br/>
      </w:r>
      <w:r>
        <w:t xml:space="preserve">            ),</w:t>
      </w:r>
      <w:r>
        <w:br/>
      </w:r>
      <w:r>
        <w:t xml:space="preserve">        }</w:t>
      </w:r>
      <w:r>
        <w:br/>
      </w:r>
      <w:r/>
      <w:r>
        <w:br/>
      </w:r>
      <w:r>
        <w:t xml:space="preserve">    ###########################################################################</w:t>
      </w:r>
      <w:r>
        <w:br/>
      </w:r>
      <w:r>
        <w:t xml:space="preserve">    # API Serialization</w:t>
      </w:r>
      <w:r>
        <w:br/>
      </w:r>
      <w:r>
        <w:t xml:space="preserve">    ###########################################################################</w:t>
      </w:r>
      <w:r>
        <w:br/>
      </w:r>
      <w:r/>
      <w:r>
        <w:br/>
      </w:r>
      <w:r>
        <w:t xml:space="preserve">    def to_api_response(</w:t>
      </w:r>
      <w:r>
        <w:br/>
      </w:r>
      <w:r>
        <w:t xml:space="preserve">        self,</w:t>
      </w:r>
      <w:r>
        <w:br/>
      </w:r>
      <w:r>
        <w:t xml:space="preserve">        transaction: EthereumTransaction,</w:t>
      </w:r>
      <w:r>
        <w:br/>
      </w:r>
      <w:r>
        <w:t xml:space="preserve">    ) -&gt; dict[str, Any]:</w:t>
      </w:r>
      <w:r>
        <w:br/>
      </w:r>
      <w:r>
        <w:t xml:space="preserve">        """</w:t>
      </w:r>
      <w:r>
        <w:br/>
      </w:r>
      <w:r>
        <w:t xml:space="preserve">        Generate controller/API response format.</w:t>
      </w:r>
      <w:r>
        <w:br/>
      </w:r>
      <w:r/>
      <w:r>
        <w:br/>
      </w:r>
      <w:r>
        <w:t xml:space="preserve">        Parameters</w:t>
      </w:r>
      <w:r>
        <w:br/>
      </w:r>
      <w:r>
        <w:t xml:space="preserve">        ----------</w:t>
      </w:r>
      <w:r>
        <w:br/>
      </w:r>
      <w:r>
        <w:t xml:space="preserve">        transaction : EthereumTransaction</w:t>
      </w:r>
      <w:r>
        <w:br/>
      </w:r>
      <w:r>
        <w:t xml:space="preserve">            Ethereum transaction model.</w:t>
      </w:r>
      <w:r>
        <w:br/>
      </w:r>
      <w:r/>
      <w:r>
        <w:br/>
      </w:r>
      <w:r>
        <w:t xml:space="preserve">        Returns</w:t>
      </w:r>
      <w:r>
        <w:br/>
      </w:r>
      <w:r>
        <w:t xml:space="preserve">        -------</w:t>
      </w:r>
      <w:r>
        <w:br/>
      </w:r>
      <w:r>
        <w:t xml:space="preserve">        dict[str, Any]</w:t>
      </w:r>
      <w:r>
        <w:br/>
      </w:r>
      <w:r>
        <w:t xml:space="preserve">            API-ready response.</w:t>
      </w:r>
      <w:r>
        <w:br/>
      </w:r>
      <w:r>
        <w:t xml:space="preserve">        """</w:t>
      </w:r>
      <w:r>
        <w:br/>
      </w:r>
      <w:r/>
      <w:r>
        <w:br/>
      </w:r>
      <w:r>
        <w:t xml:space="preserve">        return {</w:t>
      </w:r>
      <w:r>
        <w:br/>
      </w:r>
      <w:r>
        <w:t xml:space="preserve">            "success": True,</w:t>
      </w:r>
      <w:r>
        <w:br/>
      </w:r>
      <w:r/>
      <w:r>
        <w:br/>
      </w:r>
      <w:r>
        <w:t xml:space="preserve">            "data": self.generate_report(</w:t>
      </w:r>
      <w:r>
        <w:br/>
      </w:r>
      <w:r>
        <w:t xml:space="preserve">                transaction,</w:t>
      </w:r>
      <w:r>
        <w:br/>
      </w:r>
      <w:r>
        <w:t xml:space="preserve">            ),</w:t>
      </w:r>
      <w:r>
        <w:br/>
      </w:r>
      <w:r>
        <w:t xml:space="preserve">        }</w:t>
      </w:r>
      <w:r>
        <w:br/>
      </w:r>
      <w:r/>
      <w:r>
        <w:br/>
      </w:r>
      <w:r>
        <w:t xml:space="preserve">    ###########################################################################</w:t>
      </w:r>
      <w:r>
        <w:br/>
      </w:r>
      <w:r>
        <w:t xml:space="preserve">    # Text Report</w:t>
      </w:r>
      <w:r>
        <w:br/>
      </w:r>
      <w:r>
        <w:t xml:space="preserve">    ###########################################################################</w:t>
      </w:r>
      <w:r>
        <w:br/>
      </w:r>
      <w:r/>
      <w:r>
        <w:br/>
      </w:r>
      <w:r>
        <w:t xml:space="preserve">    def generate_text_report(</w:t>
      </w:r>
      <w:r>
        <w:br/>
      </w:r>
      <w:r>
        <w:t xml:space="preserve">        self,</w:t>
      </w:r>
      <w:r>
        <w:br/>
      </w:r>
      <w:r>
        <w:t xml:space="preserve">        transaction: EthereumTransaction,</w:t>
      </w:r>
      <w:r>
        <w:br/>
      </w:r>
      <w:r>
        <w:t xml:space="preserve">    ) -&gt; str:</w:t>
      </w:r>
      <w:r>
        <w:br/>
      </w:r>
      <w:r>
        <w:t xml:space="preserve">        """</w:t>
      </w:r>
      <w:r>
        <w:br/>
      </w:r>
      <w:r>
        <w:t xml:space="preserve">        Generate human-readable transaction report.</w:t>
      </w:r>
      <w:r>
        <w:br/>
      </w:r>
      <w:r/>
      <w:r>
        <w:br/>
      </w:r>
      <w:r>
        <w:t xml:space="preserve">        Parameters</w:t>
      </w:r>
      <w:r>
        <w:br/>
      </w:r>
      <w:r>
        <w:t xml:space="preserve">        ----------</w:t>
      </w:r>
      <w:r>
        <w:br/>
      </w:r>
      <w:r>
        <w:t xml:space="preserve">        transaction : EthereumTransaction</w:t>
      </w:r>
      <w:r>
        <w:br/>
      </w:r>
      <w:r>
        <w:t xml:space="preserve">            Ethereum transaction model.</w:t>
      </w:r>
      <w:r>
        <w:br/>
      </w:r>
      <w:r/>
      <w:r>
        <w:br/>
      </w:r>
      <w:r>
        <w:t xml:space="preserve">        Returns</w:t>
      </w:r>
      <w:r>
        <w:br/>
      </w:r>
      <w:r>
        <w:t xml:space="preserve">        -------</w:t>
      </w:r>
      <w:r>
        <w:br/>
      </w:r>
      <w:r>
        <w:t xml:space="preserve">        str</w:t>
      </w:r>
      <w:r>
        <w:br/>
      </w:r>
      <w:r>
        <w:t xml:space="preserve">            Human-readable transaction report.</w:t>
      </w:r>
      <w:r>
        <w:br/>
      </w:r>
      <w:r>
        <w:t xml:space="preserve">        """</w:t>
      </w:r>
      <w:r>
        <w:br/>
      </w:r>
      <w:r/>
      <w:r>
        <w:br/>
      </w:r>
      <w:r>
        <w:t xml:space="preserve">        report = self.generate_report(</w:t>
      </w:r>
      <w:r>
        <w:br/>
      </w:r>
      <w:r>
        <w:t xml:space="preserve">            transaction,</w:t>
      </w:r>
      <w:r>
        <w:br/>
      </w:r>
      <w:r>
        <w:t xml:space="preserve">        )</w:t>
      </w:r>
      <w:r>
        <w:br/>
      </w:r>
      <w:r/>
      <w:r>
        <w:br/>
      </w:r>
      <w:r>
        <w:t xml:space="preserve">        tx = report["transaction"]</w:t>
      </w:r>
      <w:r>
        <w:br/>
      </w:r>
      <w:r>
        <w:t xml:space="preserve">        gas = report["gas"]</w:t>
      </w:r>
      <w:r>
        <w:br/>
      </w:r>
      <w:r>
        <w:t xml:space="preserve">        receipt = report["receipt"]</w:t>
      </w:r>
      <w:r>
        <w:br/>
      </w:r>
      <w:r/>
      <w:r>
        <w:br/>
      </w:r>
      <w:r>
        <w:t xml:space="preserve">        return f"""</w:t>
      </w:r>
      <w:r>
        <w:br/>
      </w:r>
      <w:r>
        <w:t>==================================================</w:t>
      </w:r>
      <w:r>
        <w:br/>
      </w:r>
      <w:r>
        <w:t xml:space="preserve">          ETHEREUM TRANSACTION REPORT</w:t>
      </w:r>
      <w:r>
        <w:br/>
      </w:r>
      <w:r>
        <w:t>==================================================</w:t>
      </w:r>
      <w:r>
        <w:br/>
      </w:r>
      <w:r/>
      <w:r>
        <w:br/>
      </w:r>
      <w:r>
        <w:t>Hash:</w:t>
      </w:r>
      <w:r>
        <w:br/>
      </w:r>
      <w:r>
        <w:t>{tx["hash"]}</w:t>
      </w:r>
      <w:r>
        <w:br/>
      </w:r>
      <w:r/>
      <w:r>
        <w:br/>
      </w:r>
      <w:r>
        <w:t>Network:</w:t>
      </w:r>
      <w:r>
        <w:br/>
      </w:r>
      <w:r>
        <w:t>{tx["network"]}</w:t>
      </w:r>
      <w:r>
        <w:br/>
      </w:r>
      <w:r/>
      <w:r>
        <w:br/>
      </w:r>
      <w:r>
        <w:t>Type:</w:t>
      </w:r>
      <w:r>
        <w:br/>
      </w:r>
      <w:r>
        <w:t>{tx["type"]}</w:t>
      </w:r>
      <w:r>
        <w:br/>
      </w:r>
      <w:r/>
      <w:r>
        <w:br/>
      </w:r>
      <w:r>
        <w:t>Status:</w:t>
      </w:r>
      <w:r>
        <w:br/>
      </w:r>
      <w:r>
        <w:t>{tx["status"]}</w:t>
      </w:r>
      <w:r>
        <w:br/>
      </w:r>
      <w:r/>
      <w:r>
        <w:br/>
      </w:r>
      <w:r>
        <w:t>FROM:</w:t>
      </w:r>
      <w:r>
        <w:br/>
      </w:r>
      <w:r>
        <w:t>{tx["sender"]}</w:t>
      </w:r>
      <w:r>
        <w:br/>
      </w:r>
      <w:r/>
      <w:r>
        <w:br/>
      </w:r>
      <w:r>
        <w:t>TO:</w:t>
      </w:r>
      <w:r>
        <w:br/>
      </w:r>
      <w:r>
        <w:t>{tx["receiver"]}</w:t>
      </w:r>
      <w:r>
        <w:br/>
      </w:r>
      <w:r/>
      <w:r>
        <w:br/>
      </w:r>
      <w:r>
        <w:t>VALUE:</w:t>
      </w:r>
      <w:r>
        <w:br/>
      </w:r>
      <w:r>
        <w:t>{tx["amount"]}</w:t>
      </w:r>
      <w:r>
        <w:br/>
      </w:r>
      <w:r/>
      <w:r>
        <w:br/>
      </w:r>
      <w:r>
        <w:t>---------------- GAS ----------------</w:t>
      </w:r>
      <w:r>
        <w:br/>
      </w:r>
      <w:r/>
      <w:r>
        <w:br/>
      </w:r>
      <w:r>
        <w:t>Gas Limit:</w:t>
      </w:r>
      <w:r>
        <w:br/>
      </w:r>
      <w:r>
        <w:t>{gas["gas_limit"]}</w:t>
      </w:r>
      <w:r>
        <w:br/>
      </w:r>
      <w:r/>
      <w:r>
        <w:br/>
      </w:r>
      <w:r>
        <w:t>Gas Used:</w:t>
      </w:r>
      <w:r>
        <w:br/>
      </w:r>
      <w:r>
        <w:t>{gas["gas_used"]}</w:t>
      </w:r>
      <w:r>
        <w:br/>
      </w:r>
      <w:r/>
      <w:r>
        <w:br/>
      </w:r>
      <w:r>
        <w:t>Gas Efficiency:</w:t>
      </w:r>
      <w:r>
        <w:br/>
      </w:r>
      <w:r>
        <w:t>{gas["efficiency"]}%</w:t>
      </w:r>
      <w:r>
        <w:br/>
      </w:r>
      <w:r/>
      <w:r>
        <w:br/>
      </w:r>
      <w:r>
        <w:t>---------------- RECEIPT ----------------</w:t>
      </w:r>
      <w:r>
        <w:br/>
      </w:r>
      <w:r/>
      <w:r>
        <w:br/>
      </w:r>
      <w:r>
        <w:t>Block:</w:t>
      </w:r>
      <w:r>
        <w:br/>
      </w:r>
      <w:r>
        <w:t>{receipt.get("block_number")}</w:t>
      </w:r>
      <w:r>
        <w:br/>
      </w:r>
      <w:r/>
      <w:r>
        <w:br/>
      </w:r>
      <w:r>
        <w:t>Logs:</w:t>
      </w:r>
      <w:r>
        <w:br/>
      </w:r>
      <w:r>
        <w:t>{receipt.get("logs_count")}</w:t>
      </w:r>
      <w:r>
        <w:br/>
      </w:r>
      <w:r/>
      <w:r>
        <w:br/>
      </w:r>
      <w:r>
        <w:t>==================================================</w:t>
      </w:r>
      <w:r>
        <w:br/>
      </w:r>
      <w:r>
        <w:t>"""</w:t>
      </w:r>
      <w:r>
        <w:br/>
      </w:r>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w:t>
      </w:r>
      <w:r>
        <w:br/>
      </w:r>
      <w:r/>
      <w:r>
        <w:br/>
      </w:r>
      <w:r/>
      <w:r>
        <w:br/>
      </w:r>
      <w:r>
        <w:t>###############################################################################</w:t>
      </w:r>
      <w:r>
        <w:br/>
      </w:r>
      <w:r>
        <w:t># Public Exports</w:t>
      </w:r>
      <w:r>
        <w:br/>
      </w:r>
      <w:r>
        <w:t>###############################################################################</w:t>
      </w:r>
      <w:r>
        <w:br/>
      </w:r>
      <w:r/>
      <w:r>
        <w:br/>
      </w:r>
      <w:r>
        <w:t>__all__ = [</w:t>
      </w:r>
      <w:r>
        <w:br/>
      </w:r>
      <w:r>
        <w:t xml:space="preserve">    "EthereumReportService",</w:t>
      </w:r>
      <w:r>
        <w:br/>
      </w:r>
      <w:r>
        <w:t>]</w:t>
      </w:r>
      <w:r>
        <w:br/>
      </w:r>
      <w:r/>
      <w:r>
        <w:br/>
      </w:r>
      <w:r/>
      <w:r>
        <w:br/>
      </w:r>
      <w:r>
        <w:t>###############################################################################</w:t>
      </w:r>
      <w:r>
        <w:br/>
      </w:r>
      <w:r>
        <w:t># End of File</w:t>
      </w:r>
      <w:r>
        <w:br/>
      </w:r>
      <w:r>
        <w:t xml:space="preserve">###############################################################################  </w:t>
      </w:r>
      <w:r>
        <w:br/>
      </w:r>
    </w:p>
    <w:p>
      <w:r>
        <w:br w:type="page"/>
      </w:r>
    </w:p>
    <w:p>
      <w:pPr>
        <w:pStyle w:val="Heading1"/>
      </w:pPr>
      <w:r>
        <w:t>197. services/ethereum/token_service.py</w:t>
      </w:r>
    </w:p>
    <w:p>
      <w:r>
        <w:rPr>
          <w:b/>
        </w:rPr>
        <w:t xml:space="preserve">Source path: </w:t>
      </w:r>
      <w:r>
        <w:t>services/ethereum/token_service.py</w:t>
      </w:r>
    </w:p>
    <w:p>
      <w:pPr/>
      <w:r>
        <w:t>"""</w:t>
      </w:r>
      <w:r>
        <w:br/>
      </w:r>
      <w:r>
        <w:t>===============================================================================</w:t>
      </w:r>
      <w:r>
        <w:br/>
      </w:r>
      <w:r>
        <w:t>Universal Blockchain Platform (UBP)</w:t>
      </w:r>
      <w:r>
        <w:br/>
      </w:r>
      <w:r/>
      <w:r>
        <w:br/>
      </w:r>
      <w:r>
        <w:t>Module</w:t>
      </w:r>
      <w:r>
        <w:br/>
      </w:r>
      <w:r>
        <w:t>------</w:t>
      </w:r>
      <w:r>
        <w:br/>
      </w:r>
      <w:r>
        <w:t>services.ethereum.token_service</w:t>
      </w:r>
      <w:r>
        <w:br/>
      </w:r>
      <w:r/>
      <w:r>
        <w:br/>
      </w:r>
      <w:r>
        <w:t>Purpose</w:t>
      </w:r>
      <w:r>
        <w:br/>
      </w:r>
      <w:r>
        <w:t>-------</w:t>
      </w:r>
      <w:r>
        <w:br/>
      </w:r>
      <w:r>
        <w:t>Business logic for Ethereum token operations.</w:t>
      </w:r>
      <w:r>
        <w:br/>
      </w:r>
      <w:r/>
      <w:r>
        <w:br/>
      </w:r>
      <w:r>
        <w:t>Responsibilities</w:t>
      </w:r>
      <w:r>
        <w:br/>
      </w:r>
      <w:r>
        <w:t>----------------</w:t>
      </w:r>
      <w:r>
        <w:br/>
      </w:r>
      <w:r>
        <w:t>• Retrieve ERC-20 token metadata</w:t>
      </w:r>
      <w:r>
        <w:br/>
      </w:r>
      <w:r>
        <w:t>• Retrieve token balances</w:t>
      </w:r>
      <w:r>
        <w:br/>
      </w:r>
      <w:r>
        <w:t>• Retrieve total supply</w:t>
      </w:r>
      <w:r>
        <w:br/>
      </w:r>
      <w:r>
        <w:t>• Generate controller-friendly token reports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r>
        <w:br/>
      </w:r>
      <w:r>
        <w:t>from ethereum.tokens import (</w:t>
      </w:r>
      <w:r>
        <w:br/>
      </w:r>
      <w:r>
        <w:t xml:space="preserve">    get_token_balance as _get_token_balance,</w:t>
      </w:r>
      <w:r>
        <w:br/>
      </w:r>
      <w:r>
        <w:t xml:space="preserve">    get_token_metadata as _get_token_metadata,</w:t>
      </w:r>
      <w:r>
        <w:br/>
      </w:r>
      <w:r>
        <w:t xml:space="preserve">    get_total_supply as _get_total_supply,</w:t>
      </w:r>
      <w:r>
        <w:br/>
      </w:r>
      <w:r>
        <w:t xml:space="preserve">    is_erc20 as _is_erc20,</w:t>
      </w:r>
      <w:r>
        <w:br/>
      </w:r>
      <w:r>
        <w:t>)</w:t>
      </w:r>
      <w:r>
        <w:br/>
      </w:r>
      <w:r/>
      <w:r>
        <w:br/>
      </w:r>
      <w:r>
        <w:t>logger = get_logger(__name__)</w:t>
      </w:r>
      <w:r>
        <w:br/>
      </w:r>
      <w:r/>
      <w:r>
        <w:br/>
      </w:r>
      <w:r/>
      <w:r>
        <w:br/>
      </w:r>
      <w:r>
        <w:t>class TokenService:</w:t>
      </w:r>
      <w:r>
        <w:br/>
      </w:r>
      <w:r>
        <w:t xml:space="preserve">    """</w:t>
      </w:r>
      <w:r>
        <w:br/>
      </w:r>
      <w:r>
        <w:t xml:space="preserve">    Ethereum token business logic service.</w:t>
      </w:r>
      <w:r>
        <w:br/>
      </w:r>
      <w:r>
        <w:t xml:space="preserve">    """</w:t>
      </w:r>
      <w:r>
        <w:br/>
      </w:r>
      <w:r/>
      <w:r>
        <w:br/>
      </w:r>
      <w:r>
        <w:t xml:space="preserve">    ###########################################################################</w:t>
      </w:r>
      <w:r>
        <w:br/>
      </w:r>
      <w:r>
        <w:t xml:space="preserve">    # Construction</w:t>
      </w:r>
      <w:r>
        <w:br/>
      </w:r>
      <w:r>
        <w:t xml:space="preserve">    ###########################################################################</w:t>
      </w:r>
      <w:r>
        <w:br/>
      </w:r>
      <w:r/>
      <w:r>
        <w:br/>
      </w:r>
      <w:r>
        <w:t xml:space="preserve">    def __init__(self) -&gt; None:</w:t>
      </w:r>
      <w:r>
        <w:br/>
      </w:r>
      <w:r>
        <w:t xml:space="preserve">        """</w:t>
      </w:r>
      <w:r>
        <w:br/>
      </w:r>
      <w:r>
        <w:t xml:space="preserve">        Initialize the Token Service.</w:t>
      </w:r>
      <w:r>
        <w:br/>
      </w:r>
      <w:r>
        <w:t xml:space="preserve">        """</w:t>
      </w:r>
      <w:r>
        <w:br/>
      </w:r>
      <w:r/>
      <w:r>
        <w:br/>
      </w:r>
      <w:r>
        <w:t xml:space="preserve">        logger.info(</w:t>
      </w:r>
      <w:r>
        <w:br/>
      </w:r>
      <w:r>
        <w:t xml:space="preserve">            "TokenService initialized."</w:t>
      </w:r>
      <w:r>
        <w:br/>
      </w:r>
      <w:r>
        <w:t xml:space="preserve">        )</w:t>
      </w:r>
      <w:r>
        <w:br/>
      </w:r>
      <w:r/>
      <w:r>
        <w:br/>
      </w:r>
      <w:r>
        <w:t xml:space="preserve">    ###########################################################################</w:t>
      </w:r>
      <w:r>
        <w:br/>
      </w:r>
      <w:r>
        <w:t xml:space="preserve">    # Complete Token Report</w:t>
      </w:r>
      <w:r>
        <w:br/>
      </w:r>
      <w:r>
        <w:t xml:space="preserve">    ###########################################################################</w:t>
      </w:r>
      <w:r>
        <w:br/>
      </w:r>
      <w:r/>
      <w:r>
        <w:br/>
      </w:r>
      <w:r>
        <w:t xml:space="preserve">    def get_token_report(</w:t>
      </w:r>
      <w:r>
        <w:br/>
      </w:r>
      <w:r>
        <w:t xml:space="preserve">        self,</w:t>
      </w:r>
      <w:r>
        <w:br/>
      </w:r>
      <w:r>
        <w:t xml:space="preserve">        address: str,</w:t>
      </w:r>
      <w:r>
        <w:br/>
      </w:r>
      <w:r>
        <w:t xml:space="preserve">        wallet_address: str | None = None,</w:t>
      </w:r>
      <w:r>
        <w:br/>
      </w:r>
      <w:r>
        <w:t xml:space="preserve">    ) -&gt; dict[str, Any]:</w:t>
      </w:r>
      <w:r>
        <w:br/>
      </w:r>
      <w:r>
        <w:t xml:space="preserve">        """</w:t>
      </w:r>
      <w:r>
        <w:br/>
      </w:r>
      <w:r>
        <w:t xml:space="preserve">        Generate a complete ERC-20 token report.</w:t>
      </w:r>
      <w:r>
        <w:br/>
      </w:r>
      <w:r/>
      <w:r>
        <w:br/>
      </w:r>
      <w:r>
        <w:t xml:space="preserve">        Parameters</w:t>
      </w:r>
      <w:r>
        <w:br/>
      </w:r>
      <w:r>
        <w:t xml:space="preserve">        ----------</w:t>
      </w:r>
      <w:r>
        <w:br/>
      </w:r>
      <w:r>
        <w:t xml:space="preserve">        address : str</w:t>
      </w:r>
      <w:r>
        <w:br/>
      </w:r>
      <w:r>
        <w:t xml:space="preserve">            Token contract address.</w:t>
      </w:r>
      <w:r>
        <w:br/>
      </w:r>
      <w:r/>
      <w:r>
        <w:br/>
      </w:r>
      <w:r>
        <w:t xml:space="preserve">        wallet_address : str | None</w:t>
      </w:r>
      <w:r>
        <w:br/>
      </w:r>
      <w:r>
        <w:t xml:space="preserve">            Optional wallet address used to retrieve</w:t>
      </w:r>
      <w:r>
        <w:br/>
      </w:r>
      <w:r>
        <w:t xml:space="preserve">            the holder balance.</w:t>
      </w:r>
      <w:r>
        <w:br/>
      </w:r>
      <w:r/>
      <w:r>
        <w:br/>
      </w:r>
      <w:r>
        <w:t xml:space="preserve">        Returns</w:t>
      </w:r>
      <w:r>
        <w:br/>
      </w:r>
      <w:r>
        <w:t xml:space="preserve">        -------</w:t>
      </w:r>
      <w:r>
        <w:br/>
      </w:r>
      <w:r>
        <w:t xml:space="preserve">        dict[str, Any]</w:t>
      </w:r>
      <w:r>
        <w:br/>
      </w:r>
      <w:r>
        <w:t xml:space="preserve">            Token report.</w:t>
      </w:r>
      <w:r>
        <w:br/>
      </w:r>
      <w:r>
        <w:t xml:space="preserve">        """</w:t>
      </w:r>
      <w:r>
        <w:br/>
      </w:r>
      <w:r/>
      <w:r>
        <w:br/>
      </w:r>
      <w:r>
        <w:t xml:space="preserve">        logger.info(</w:t>
      </w:r>
      <w:r>
        <w:br/>
      </w:r>
      <w:r>
        <w:t xml:space="preserve">            "Generating token report for %s.",</w:t>
      </w:r>
      <w:r>
        <w:br/>
      </w:r>
      <w:r>
        <w:t xml:space="preserve">            address,</w:t>
      </w:r>
      <w:r>
        <w:br/>
      </w:r>
      <w:r>
        <w:t xml:space="preserve">        )</w:t>
      </w:r>
      <w:r>
        <w:br/>
      </w:r>
      <w:r/>
      <w:r>
        <w:br/>
      </w:r>
      <w:r>
        <w:t xml:space="preserve">        try:</w:t>
      </w:r>
      <w:r>
        <w:br/>
      </w:r>
      <w:r/>
      <w:r>
        <w:br/>
      </w:r>
      <w:r>
        <w:t xml:space="preserve">            ###################################################################</w:t>
      </w:r>
      <w:r>
        <w:br/>
      </w:r>
      <w:r>
        <w:t xml:space="preserve">            # ERC-20 Validation</w:t>
      </w:r>
      <w:r>
        <w:br/>
      </w:r>
      <w:r>
        <w:t xml:space="preserve">            ###################################################################</w:t>
      </w:r>
      <w:r>
        <w:br/>
      </w:r>
      <w:r/>
      <w:r>
        <w:br/>
      </w:r>
      <w:r>
        <w:t xml:space="preserve">            if not _is_erc20(address):</w:t>
      </w:r>
      <w:r>
        <w:br/>
      </w:r>
      <w:r/>
      <w:r>
        <w:br/>
      </w:r>
      <w:r>
        <w:t xml:space="preserve">                logger.warning(</w:t>
      </w:r>
      <w:r>
        <w:br/>
      </w:r>
      <w:r>
        <w:t xml:space="preserve">                    "Address is not an ERC-20 token."</w:t>
      </w:r>
      <w:r>
        <w:br/>
      </w:r>
      <w:r>
        <w:t xml:space="preserve">                )</w:t>
      </w:r>
      <w:r>
        <w:br/>
      </w:r>
      <w:r/>
      <w:r>
        <w:br/>
      </w:r>
      <w:r>
        <w:t xml:space="preserve">                return {</w:t>
      </w:r>
      <w:r>
        <w:br/>
      </w:r>
      <w:r>
        <w:t xml:space="preserve">                    "address": address,</w:t>
      </w:r>
      <w:r>
        <w:br/>
      </w:r>
      <w:r>
        <w:t xml:space="preserve">                    "is_token": False,</w:t>
      </w:r>
      <w:r>
        <w:br/>
      </w:r>
      <w:r>
        <w:t xml:space="preserve">                    "error": "Not an ERC-20 token",</w:t>
      </w:r>
      <w:r>
        <w:br/>
      </w:r>
      <w:r>
        <w:t xml:space="preserve">                }</w:t>
      </w:r>
      <w:r>
        <w:br/>
      </w:r>
      <w:r/>
      <w:r>
        <w:br/>
      </w:r>
      <w:r>
        <w:t xml:space="preserve">            ###################################################################</w:t>
      </w:r>
      <w:r>
        <w:br/>
      </w:r>
      <w:r>
        <w:t xml:space="preserve">            # Token Metadata</w:t>
      </w:r>
      <w:r>
        <w:br/>
      </w:r>
      <w:r>
        <w:t xml:space="preserve">            ###################################################################</w:t>
      </w:r>
      <w:r>
        <w:br/>
      </w:r>
      <w:r/>
      <w:r>
        <w:br/>
      </w:r>
      <w:r>
        <w:t xml:space="preserve">            try:</w:t>
      </w:r>
      <w:r>
        <w:br/>
      </w:r>
      <w:r/>
      <w:r>
        <w:br/>
      </w:r>
      <w:r>
        <w:t xml:space="preserve">                metadata = _get_token_metadata(</w:t>
      </w:r>
      <w:r>
        <w:br/>
      </w:r>
      <w:r>
        <w:t xml:space="preserve">                    address,</w:t>
      </w:r>
      <w:r>
        <w:br/>
      </w:r>
      <w:r>
        <w:t xml:space="preserve">                )</w:t>
      </w:r>
      <w:r>
        <w:br/>
      </w:r>
      <w:r/>
      <w:r>
        <w:br/>
      </w:r>
      <w:r>
        <w:t xml:space="preserve">            except Exception:</w:t>
      </w:r>
      <w:r>
        <w:br/>
      </w:r>
      <w:r/>
      <w:r>
        <w:br/>
      </w:r>
      <w:r>
        <w:t xml:space="preserve">                logger.exception(</w:t>
      </w:r>
      <w:r>
        <w:br/>
      </w:r>
      <w:r>
        <w:t xml:space="preserve">                    "Failed to retrieve token metadata."</w:t>
      </w:r>
      <w:r>
        <w:br/>
      </w:r>
      <w:r>
        <w:t xml:space="preserve">                )</w:t>
      </w:r>
      <w:r>
        <w:br/>
      </w:r>
      <w:r/>
      <w:r>
        <w:br/>
      </w:r>
      <w:r>
        <w:t xml:space="preserve">                metadata = {</w:t>
      </w:r>
      <w:r>
        <w:br/>
      </w:r>
      <w:r>
        <w:t xml:space="preserve">                    "name": "Unknown",</w:t>
      </w:r>
      <w:r>
        <w:br/>
      </w:r>
      <w:r>
        <w:t xml:space="preserve">                    "symbol": "Unknown",</w:t>
      </w:r>
      <w:r>
        <w:br/>
      </w:r>
      <w:r>
        <w:t xml:space="preserve">                    "decimals": 18,</w:t>
      </w:r>
      <w:r>
        <w:br/>
      </w:r>
      <w:r>
        <w:t xml:space="preserve">                }</w:t>
      </w:r>
      <w:r>
        <w:br/>
      </w:r>
      <w:r/>
      <w:r>
        <w:br/>
      </w:r>
      <w:r>
        <w:t xml:space="preserve">            ###################################################################</w:t>
      </w:r>
      <w:r>
        <w:br/>
      </w:r>
      <w:r>
        <w:t xml:space="preserve">            # Total Supply</w:t>
      </w:r>
      <w:r>
        <w:br/>
      </w:r>
      <w:r>
        <w:t xml:space="preserve">            ###################################################################</w:t>
      </w:r>
      <w:r>
        <w:br/>
      </w:r>
      <w:r/>
      <w:r>
        <w:br/>
      </w:r>
      <w:r>
        <w:t xml:space="preserve">            try:</w:t>
      </w:r>
      <w:r>
        <w:br/>
      </w:r>
      <w:r/>
      <w:r>
        <w:br/>
      </w:r>
      <w:r>
        <w:t xml:space="preserve">                total_supply = _get_total_supply(</w:t>
      </w:r>
      <w:r>
        <w:br/>
      </w:r>
      <w:r>
        <w:t xml:space="preserve">                    address,</w:t>
      </w:r>
      <w:r>
        <w:br/>
      </w:r>
      <w:r>
        <w:t xml:space="preserve">                )</w:t>
      </w:r>
      <w:r>
        <w:br/>
      </w:r>
      <w:r/>
      <w:r>
        <w:br/>
      </w:r>
      <w:r>
        <w:t xml:space="preserve">            except Exception:</w:t>
      </w:r>
      <w:r>
        <w:br/>
      </w:r>
      <w:r/>
      <w:r>
        <w:br/>
      </w:r>
      <w:r>
        <w:t xml:space="preserve">                logger.exception(</w:t>
      </w:r>
      <w:r>
        <w:br/>
      </w:r>
      <w:r>
        <w:t xml:space="preserve">                    "Failed to retrieve total supply."</w:t>
      </w:r>
      <w:r>
        <w:br/>
      </w:r>
      <w:r>
        <w:t xml:space="preserve">                )</w:t>
      </w:r>
      <w:r>
        <w:br/>
      </w:r>
      <w:r/>
      <w:r>
        <w:br/>
      </w:r>
      <w:r>
        <w:t xml:space="preserve">                total_supply = None</w:t>
      </w:r>
      <w:r>
        <w:br/>
      </w:r>
      <w:r/>
      <w:r>
        <w:br/>
      </w:r>
      <w:r>
        <w:t xml:space="preserve">            ###################################################################</w:t>
      </w:r>
      <w:r>
        <w:br/>
      </w:r>
      <w:r>
        <w:t xml:space="preserve">            # Optional Wallet Balance</w:t>
      </w:r>
      <w:r>
        <w:br/>
      </w:r>
      <w:r>
        <w:t xml:space="preserve">            ###################################################################</w:t>
      </w:r>
      <w:r>
        <w:br/>
      </w:r>
      <w:r/>
      <w:r>
        <w:br/>
      </w:r>
      <w:r>
        <w:t xml:space="preserve">            balance = None</w:t>
      </w:r>
      <w:r>
        <w:br/>
      </w:r>
      <w:r/>
      <w:r>
        <w:br/>
      </w:r>
      <w:r>
        <w:t xml:space="preserve">            if wallet_address is not None:</w:t>
      </w:r>
      <w:r>
        <w:br/>
      </w:r>
      <w:r/>
      <w:r>
        <w:br/>
      </w:r>
      <w:r>
        <w:t xml:space="preserve">                try:</w:t>
      </w:r>
      <w:r>
        <w:br/>
      </w:r>
      <w:r/>
      <w:r>
        <w:br/>
      </w:r>
      <w:r>
        <w:t xml:space="preserve">                    balance = _get_token_balance(</w:t>
      </w:r>
      <w:r>
        <w:br/>
      </w:r>
      <w:r>
        <w:t xml:space="preserve">                        address,</w:t>
      </w:r>
      <w:r>
        <w:br/>
      </w:r>
      <w:r>
        <w:t xml:space="preserve">                        wallet_address,</w:t>
      </w:r>
      <w:r>
        <w:br/>
      </w:r>
      <w:r>
        <w:t xml:space="preserve">                    )</w:t>
      </w:r>
      <w:r>
        <w:br/>
      </w:r>
      <w:r/>
      <w:r>
        <w:br/>
      </w:r>
      <w:r>
        <w:t xml:space="preserve">                except Exception:</w:t>
      </w:r>
      <w:r>
        <w:br/>
      </w:r>
      <w:r/>
      <w:r>
        <w:br/>
      </w:r>
      <w:r>
        <w:t xml:space="preserve">                    logger.exception(</w:t>
      </w:r>
      <w:r>
        <w:br/>
      </w:r>
      <w:r>
        <w:t xml:space="preserve">                        "Failed to retrieve token balance."</w:t>
      </w:r>
      <w:r>
        <w:br/>
      </w:r>
      <w:r>
        <w:t xml:space="preserve">                    )</w:t>
      </w:r>
      <w:r>
        <w:br/>
      </w:r>
      <w:r/>
      <w:r>
        <w:br/>
      </w:r>
      <w:r>
        <w:t xml:space="preserve">            ###################################################################</w:t>
      </w:r>
      <w:r>
        <w:br/>
      </w:r>
      <w:r>
        <w:t xml:space="preserve">            # Token Report</w:t>
      </w:r>
      <w:r>
        <w:br/>
      </w:r>
      <w:r>
        <w:t xml:space="preserve">            ###################################################################</w:t>
      </w:r>
      <w:r>
        <w:br/>
      </w:r>
      <w:r/>
      <w:r>
        <w:br/>
      </w:r>
      <w:r>
        <w:t xml:space="preserve">            report: dict[str, Any] = {</w:t>
      </w:r>
      <w:r>
        <w:br/>
      </w:r>
      <w:r>
        <w:t xml:space="preserve">                "address": address,</w:t>
      </w:r>
      <w:r>
        <w:br/>
      </w:r>
      <w:r>
        <w:t xml:space="preserve">                "is_token": True,</w:t>
      </w:r>
      <w:r>
        <w:br/>
      </w:r>
      <w:r/>
      <w:r>
        <w:br/>
      </w:r>
      <w:r>
        <w:t xml:space="preserve">                "name": metadata.get(</w:t>
      </w:r>
      <w:r>
        <w:br/>
      </w:r>
      <w:r>
        <w:t xml:space="preserve">                    "name",</w:t>
      </w:r>
      <w:r>
        <w:br/>
      </w:r>
      <w:r>
        <w:t xml:space="preserve">                    "Unknown",</w:t>
      </w:r>
      <w:r>
        <w:br/>
      </w:r>
      <w:r>
        <w:t xml:space="preserve">                ),</w:t>
      </w:r>
      <w:r>
        <w:br/>
      </w:r>
      <w:r/>
      <w:r>
        <w:br/>
      </w:r>
      <w:r>
        <w:t xml:space="preserve">                "symbol": metadata.get(</w:t>
      </w:r>
      <w:r>
        <w:br/>
      </w:r>
      <w:r>
        <w:t xml:space="preserve">                    "symbol",</w:t>
      </w:r>
      <w:r>
        <w:br/>
      </w:r>
      <w:r>
        <w:t xml:space="preserve">                    "Unknown",</w:t>
      </w:r>
      <w:r>
        <w:br/>
      </w:r>
      <w:r>
        <w:t xml:space="preserve">                ),</w:t>
      </w:r>
      <w:r>
        <w:br/>
      </w:r>
      <w:r/>
      <w:r>
        <w:br/>
      </w:r>
      <w:r>
        <w:t xml:space="preserve">                "decimals": metadata.get(</w:t>
      </w:r>
      <w:r>
        <w:br/>
      </w:r>
      <w:r>
        <w:t xml:space="preserve">                    "decimals",</w:t>
      </w:r>
      <w:r>
        <w:br/>
      </w:r>
      <w:r>
        <w:t xml:space="preserve">                    18,</w:t>
      </w:r>
      <w:r>
        <w:br/>
      </w:r>
      <w:r>
        <w:t xml:space="preserve">                ),</w:t>
      </w:r>
      <w:r>
        <w:br/>
      </w:r>
      <w:r/>
      <w:r>
        <w:br/>
      </w:r>
      <w:r>
        <w:t xml:space="preserve">                "total_supply": total_supply,</w:t>
      </w:r>
      <w:r>
        <w:br/>
      </w:r>
      <w:r/>
      <w:r>
        <w:br/>
      </w:r>
      <w:r>
        <w:t xml:space="preserve">                "balance": balance,</w:t>
      </w:r>
      <w:r>
        <w:br/>
      </w:r>
      <w:r>
        <w:t xml:space="preserve">            }</w:t>
      </w:r>
      <w:r>
        <w:br/>
      </w:r>
      <w:r/>
      <w:r>
        <w:br/>
      </w:r>
      <w:r>
        <w:t xml:space="preserve">            logger.info(</w:t>
      </w:r>
      <w:r>
        <w:br/>
      </w:r>
      <w:r>
        <w:t xml:space="preserve">                "Token report generated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generate token report."</w:t>
      </w:r>
      <w:r>
        <w:br/>
      </w:r>
      <w:r>
        <w:t xml:space="preserve">            )</w:t>
      </w:r>
      <w:r>
        <w:br/>
      </w:r>
      <w:r/>
      <w:r>
        <w:br/>
      </w:r>
      <w:r>
        <w:t xml:space="preserve">            raise</w:t>
      </w:r>
      <w:r>
        <w:br/>
      </w:r>
      <w:r/>
      <w:r>
        <w:br/>
      </w:r>
      <w:r/>
      <w:r>
        <w:br/>
      </w:r>
      <w:r>
        <w:t>###############################################################################</w:t>
      </w:r>
      <w:r>
        <w:br/>
      </w:r>
      <w:r>
        <w:t># End of Part 1</w:t>
      </w:r>
      <w:r>
        <w:br/>
      </w:r>
      <w:r>
        <w:t>###############################################################################</w:t>
      </w:r>
      <w:r>
        <w:br/>
      </w:r>
      <w:r>
        <w:t xml:space="preserve">    ###########################################################################</w:t>
      </w:r>
      <w:r>
        <w:br/>
      </w:r>
      <w:r>
        <w:t xml:space="preserve">    # Token Information</w:t>
      </w:r>
      <w:r>
        <w:br/>
      </w:r>
      <w:r>
        <w:t xml:space="preserve">    ###########################################################################</w:t>
      </w:r>
      <w:r>
        <w:br/>
      </w:r>
      <w:r/>
      <w:r>
        <w:br/>
      </w:r>
      <w:r>
        <w:t xml:space="preserve">    def get_token_info(</w:t>
      </w:r>
      <w:r>
        <w:br/>
      </w:r>
      <w:r>
        <w:t xml:space="preserve">        self,</w:t>
      </w:r>
      <w:r>
        <w:br/>
      </w:r>
      <w:r>
        <w:t xml:space="preserve">        address: str,</w:t>
      </w:r>
      <w:r>
        <w:br/>
      </w:r>
      <w:r>
        <w:t xml:space="preserve">    ) -&gt; dict[str, Any]:</w:t>
      </w:r>
      <w:r>
        <w:br/>
      </w:r>
      <w:r>
        <w:t xml:space="preserve">        """</w:t>
      </w:r>
      <w:r>
        <w:br/>
      </w:r>
      <w:r>
        <w:t xml:space="preserve">        Retrieve basic token information.</w:t>
      </w:r>
      <w:r>
        <w:br/>
      </w:r>
      <w:r/>
      <w:r>
        <w:br/>
      </w:r>
      <w:r>
        <w:t xml:space="preserve">        Parameters</w:t>
      </w:r>
      <w:r>
        <w:br/>
      </w:r>
      <w:r>
        <w:t xml:space="preserve">        ----------</w:t>
      </w:r>
      <w:r>
        <w:br/>
      </w:r>
      <w:r>
        <w:t xml:space="preserve">        address : str</w:t>
      </w:r>
      <w:r>
        <w:br/>
      </w:r>
      <w:r>
        <w:t xml:space="preserve">            Token contract address.</w:t>
      </w:r>
      <w:r>
        <w:br/>
      </w:r>
      <w:r/>
      <w:r>
        <w:br/>
      </w:r>
      <w:r>
        <w:t xml:space="preserve">        Returns</w:t>
      </w:r>
      <w:r>
        <w:br/>
      </w:r>
      <w:r>
        <w:t xml:space="preserve">        -------</w:t>
      </w:r>
      <w:r>
        <w:br/>
      </w:r>
      <w:r>
        <w:t xml:space="preserve">        dict[str, Any]</w:t>
      </w:r>
      <w:r>
        <w:br/>
      </w:r>
      <w:r>
        <w:t xml:space="preserve">            Token metadata and total supply.</w:t>
      </w:r>
      <w:r>
        <w:br/>
      </w:r>
      <w:r>
        <w:t xml:space="preserve">        """</w:t>
      </w:r>
      <w:r>
        <w:br/>
      </w:r>
      <w:r/>
      <w:r>
        <w:br/>
      </w:r>
      <w:r>
        <w:t xml:space="preserve">        logger.info(</w:t>
      </w:r>
      <w:r>
        <w:br/>
      </w:r>
      <w:r>
        <w:t xml:space="preserve">            "Retrieving token information for %s.",</w:t>
      </w:r>
      <w:r>
        <w:br/>
      </w:r>
      <w:r>
        <w:t xml:space="preserve">            address,</w:t>
      </w:r>
      <w:r>
        <w:br/>
      </w:r>
      <w:r>
        <w:t xml:space="preserve">        )</w:t>
      </w:r>
      <w:r>
        <w:br/>
      </w:r>
      <w:r/>
      <w:r>
        <w:br/>
      </w:r>
      <w:r>
        <w:t xml:space="preserve">        try:</w:t>
      </w:r>
      <w:r>
        <w:br/>
      </w:r>
      <w:r/>
      <w:r>
        <w:br/>
      </w:r>
      <w:r>
        <w:t xml:space="preserve">            ###################################################################</w:t>
      </w:r>
      <w:r>
        <w:br/>
      </w:r>
      <w:r>
        <w:t xml:space="preserve">            # ERC-20 Validation</w:t>
      </w:r>
      <w:r>
        <w:br/>
      </w:r>
      <w:r>
        <w:t xml:space="preserve">            ###################################################################</w:t>
      </w:r>
      <w:r>
        <w:br/>
      </w:r>
      <w:r/>
      <w:r>
        <w:br/>
      </w:r>
      <w:r>
        <w:t xml:space="preserve">            if not _is_erc20(address):</w:t>
      </w:r>
      <w:r>
        <w:br/>
      </w:r>
      <w:r/>
      <w:r>
        <w:br/>
      </w:r>
      <w:r>
        <w:t xml:space="preserve">                logger.warning(</w:t>
      </w:r>
      <w:r>
        <w:br/>
      </w:r>
      <w:r>
        <w:t xml:space="preserve">                    "Address is not an ERC-20 token."</w:t>
      </w:r>
      <w:r>
        <w:br/>
      </w:r>
      <w:r>
        <w:t xml:space="preserve">                )</w:t>
      </w:r>
      <w:r>
        <w:br/>
      </w:r>
      <w:r/>
      <w:r>
        <w:br/>
      </w:r>
      <w:r>
        <w:t xml:space="preserve">                return {</w:t>
      </w:r>
      <w:r>
        <w:br/>
      </w:r>
      <w:r>
        <w:t xml:space="preserve">                    "address": address,</w:t>
      </w:r>
      <w:r>
        <w:br/>
      </w:r>
      <w:r>
        <w:t xml:space="preserve">                    "is_token": False,</w:t>
      </w:r>
      <w:r>
        <w:br/>
      </w:r>
      <w:r>
        <w:t xml:space="preserve">                    "error": "Not an ERC-20 token",</w:t>
      </w:r>
      <w:r>
        <w:br/>
      </w:r>
      <w:r>
        <w:t xml:space="preserve">                }</w:t>
      </w:r>
      <w:r>
        <w:br/>
      </w:r>
      <w:r/>
      <w:r>
        <w:br/>
      </w:r>
      <w:r>
        <w:t xml:space="preserve">            ###################################################################</w:t>
      </w:r>
      <w:r>
        <w:br/>
      </w:r>
      <w:r>
        <w:t xml:space="preserve">            # Token Metadata</w:t>
      </w:r>
      <w:r>
        <w:br/>
      </w:r>
      <w:r>
        <w:t xml:space="preserve">            ###################################################################</w:t>
      </w:r>
      <w:r>
        <w:br/>
      </w:r>
      <w:r/>
      <w:r>
        <w:br/>
      </w:r>
      <w:r>
        <w:t xml:space="preserve">            metadata = _get_token_metadata(</w:t>
      </w:r>
      <w:r>
        <w:br/>
      </w:r>
      <w:r>
        <w:t xml:space="preserve">                address,</w:t>
      </w:r>
      <w:r>
        <w:br/>
      </w:r>
      <w:r>
        <w:t xml:space="preserve">            )</w:t>
      </w:r>
      <w:r>
        <w:br/>
      </w:r>
      <w:r/>
      <w:r>
        <w:br/>
      </w:r>
      <w:r>
        <w:t xml:space="preserve">            ###################################################################</w:t>
      </w:r>
      <w:r>
        <w:br/>
      </w:r>
      <w:r>
        <w:t xml:space="preserve">            # Total Supply</w:t>
      </w:r>
      <w:r>
        <w:br/>
      </w:r>
      <w:r>
        <w:t xml:space="preserve">            ###################################################################</w:t>
      </w:r>
      <w:r>
        <w:br/>
      </w:r>
      <w:r/>
      <w:r>
        <w:br/>
      </w:r>
      <w:r>
        <w:t xml:space="preserve">            total_supply = _get_total_supply(</w:t>
      </w:r>
      <w:r>
        <w:br/>
      </w:r>
      <w:r>
        <w:t xml:space="preserve">                address,</w:t>
      </w:r>
      <w:r>
        <w:br/>
      </w:r>
      <w:r>
        <w:t xml:space="preserve">            )</w:t>
      </w:r>
      <w:r>
        <w:br/>
      </w:r>
      <w:r/>
      <w:r>
        <w:br/>
      </w:r>
      <w:r>
        <w:t xml:space="preserve">            ###################################################################</w:t>
      </w:r>
      <w:r>
        <w:br/>
      </w:r>
      <w:r>
        <w:t xml:space="preserve">            # Token Information Report</w:t>
      </w:r>
      <w:r>
        <w:br/>
      </w:r>
      <w:r>
        <w:t xml:space="preserve">            ###################################################################</w:t>
      </w:r>
      <w:r>
        <w:br/>
      </w:r>
      <w:r/>
      <w:r>
        <w:br/>
      </w:r>
      <w:r>
        <w:t xml:space="preserve">            report: dict[str, Any] = {</w:t>
      </w:r>
      <w:r>
        <w:br/>
      </w:r>
      <w:r>
        <w:t xml:space="preserve">                "address": address,</w:t>
      </w:r>
      <w:r>
        <w:br/>
      </w:r>
      <w:r>
        <w:t xml:space="preserve">                "is_token": True,</w:t>
      </w:r>
      <w:r>
        <w:br/>
      </w:r>
      <w:r/>
      <w:r>
        <w:br/>
      </w:r>
      <w:r>
        <w:t xml:space="preserve">                "name": metadata.get(</w:t>
      </w:r>
      <w:r>
        <w:br/>
      </w:r>
      <w:r>
        <w:t xml:space="preserve">                    "name",</w:t>
      </w:r>
      <w:r>
        <w:br/>
      </w:r>
      <w:r>
        <w:t xml:space="preserve">                    "Unknown",</w:t>
      </w:r>
      <w:r>
        <w:br/>
      </w:r>
      <w:r>
        <w:t xml:space="preserve">                ),</w:t>
      </w:r>
      <w:r>
        <w:br/>
      </w:r>
      <w:r/>
      <w:r>
        <w:br/>
      </w:r>
      <w:r>
        <w:t xml:space="preserve">                "symbol": metadata.get(</w:t>
      </w:r>
      <w:r>
        <w:br/>
      </w:r>
      <w:r>
        <w:t xml:space="preserve">                    "symbol",</w:t>
      </w:r>
      <w:r>
        <w:br/>
      </w:r>
      <w:r>
        <w:t xml:space="preserve">                    "Unknown",</w:t>
      </w:r>
      <w:r>
        <w:br/>
      </w:r>
      <w:r>
        <w:t xml:space="preserve">                ),</w:t>
      </w:r>
      <w:r>
        <w:br/>
      </w:r>
      <w:r/>
      <w:r>
        <w:br/>
      </w:r>
      <w:r>
        <w:t xml:space="preserve">                "decimals": metadata.get(</w:t>
      </w:r>
      <w:r>
        <w:br/>
      </w:r>
      <w:r>
        <w:t xml:space="preserve">                    "decimals",</w:t>
      </w:r>
      <w:r>
        <w:br/>
      </w:r>
      <w:r>
        <w:t xml:space="preserve">                    18,</w:t>
      </w:r>
      <w:r>
        <w:br/>
      </w:r>
      <w:r>
        <w:t xml:space="preserve">                ),</w:t>
      </w:r>
      <w:r>
        <w:br/>
      </w:r>
      <w:r/>
      <w:r>
        <w:br/>
      </w:r>
      <w:r>
        <w:t xml:space="preserve">                "total_supply": total_supply,</w:t>
      </w:r>
      <w:r>
        <w:br/>
      </w:r>
      <w:r>
        <w:t xml:space="preserve">            }</w:t>
      </w:r>
      <w:r>
        <w:br/>
      </w:r>
      <w:r/>
      <w:r>
        <w:br/>
      </w:r>
      <w:r>
        <w:t xml:space="preserve">            logger.info(</w:t>
      </w:r>
      <w:r>
        <w:br/>
      </w:r>
      <w:r>
        <w:t xml:space="preserve">                "Token information retrieved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retrieve token information."</w:t>
      </w:r>
      <w:r>
        <w:br/>
      </w:r>
      <w:r>
        <w:t xml:space="preserve">            )</w:t>
      </w:r>
      <w:r>
        <w:br/>
      </w:r>
      <w:r/>
      <w:r>
        <w:br/>
      </w:r>
      <w:r>
        <w:t xml:space="preserve">            raise</w:t>
      </w:r>
      <w:r>
        <w:br/>
      </w:r>
      <w:r/>
      <w:r>
        <w:br/>
      </w:r>
      <w:r/>
      <w:r>
        <w:br/>
      </w:r>
      <w:r>
        <w:t>###############################################################################</w:t>
      </w:r>
      <w:r>
        <w:br/>
      </w:r>
      <w:r>
        <w:t># End of Part 2</w:t>
      </w:r>
      <w:r>
        <w:br/>
      </w:r>
      <w:r>
        <w:t>###############################################################################</w:t>
      </w:r>
      <w:r>
        <w:br/>
      </w:r>
      <w:r>
        <w:t xml:space="preserve">    ###########################################################################</w:t>
      </w:r>
      <w:r>
        <w:br/>
      </w:r>
      <w:r>
        <w:t xml:space="preserve">    # Token Balance</w:t>
      </w:r>
      <w:r>
        <w:br/>
      </w:r>
      <w:r>
        <w:t xml:space="preserve">    ###########################################################################</w:t>
      </w:r>
      <w:r>
        <w:br/>
      </w:r>
      <w:r/>
      <w:r>
        <w:br/>
      </w:r>
      <w:r>
        <w:t xml:space="preserve">    def get_token_balance(</w:t>
      </w:r>
      <w:r>
        <w:br/>
      </w:r>
      <w:r>
        <w:t xml:space="preserve">        self,</w:t>
      </w:r>
      <w:r>
        <w:br/>
      </w:r>
      <w:r>
        <w:t xml:space="preserve">        token_address: str,</w:t>
      </w:r>
      <w:r>
        <w:br/>
      </w:r>
      <w:r>
        <w:t xml:space="preserve">        wallet_address: str,</w:t>
      </w:r>
      <w:r>
        <w:br/>
      </w:r>
      <w:r>
        <w:t xml:space="preserve">    ) -&gt; dict[str, Any]:</w:t>
      </w:r>
      <w:r>
        <w:br/>
      </w:r>
      <w:r>
        <w:t xml:space="preserve">        """</w:t>
      </w:r>
      <w:r>
        <w:br/>
      </w:r>
      <w:r>
        <w:t xml:space="preserve">        Retrieve a wallet's token balance.</w:t>
      </w:r>
      <w:r>
        <w:br/>
      </w:r>
      <w:r/>
      <w:r>
        <w:br/>
      </w:r>
      <w:r>
        <w:t xml:space="preserve">        Parameters</w:t>
      </w:r>
      <w:r>
        <w:br/>
      </w:r>
      <w:r>
        <w:t xml:space="preserve">        ----------</w:t>
      </w:r>
      <w:r>
        <w:br/>
      </w:r>
      <w:r>
        <w:t xml:space="preserve">        token_address : str</w:t>
      </w:r>
      <w:r>
        <w:br/>
      </w:r>
      <w:r>
        <w:t xml:space="preserve">            ERC-20 contract address.</w:t>
      </w:r>
      <w:r>
        <w:br/>
      </w:r>
      <w:r/>
      <w:r>
        <w:br/>
      </w:r>
      <w:r>
        <w:t xml:space="preserve">        wallet_address : str</w:t>
      </w:r>
      <w:r>
        <w:br/>
      </w:r>
      <w:r>
        <w:t xml:space="preserve">            Wallet address.</w:t>
      </w:r>
      <w:r>
        <w:br/>
      </w:r>
      <w:r/>
      <w:r>
        <w:br/>
      </w:r>
      <w:r>
        <w:t xml:space="preserve">        Returns</w:t>
      </w:r>
      <w:r>
        <w:br/>
      </w:r>
      <w:r>
        <w:t xml:space="preserve">        -------</w:t>
      </w:r>
      <w:r>
        <w:br/>
      </w:r>
      <w:r>
        <w:t xml:space="preserve">        dict[str, Any]</w:t>
      </w:r>
      <w:r>
        <w:br/>
      </w:r>
      <w:r>
        <w:t xml:space="preserve">            Token balance information.</w:t>
      </w:r>
      <w:r>
        <w:br/>
      </w:r>
      <w:r>
        <w:t xml:space="preserve">        """</w:t>
      </w:r>
      <w:r>
        <w:br/>
      </w:r>
      <w:r/>
      <w:r>
        <w:br/>
      </w:r>
      <w:r>
        <w:t xml:space="preserve">        logger.info(</w:t>
      </w:r>
      <w:r>
        <w:br/>
      </w:r>
      <w:r>
        <w:t xml:space="preserve">            "Retrieving token balance for %s.",</w:t>
      </w:r>
      <w:r>
        <w:br/>
      </w:r>
      <w:r>
        <w:t xml:space="preserve">            wallet_address,</w:t>
      </w:r>
      <w:r>
        <w:br/>
      </w:r>
      <w:r>
        <w:t xml:space="preserve">        )</w:t>
      </w:r>
      <w:r>
        <w:br/>
      </w:r>
      <w:r/>
      <w:r>
        <w:br/>
      </w:r>
      <w:r>
        <w:t xml:space="preserve">        try:</w:t>
      </w:r>
      <w:r>
        <w:br/>
      </w:r>
      <w:r/>
      <w:r>
        <w:br/>
      </w:r>
      <w:r>
        <w:t xml:space="preserve">            ###################################################################</w:t>
      </w:r>
      <w:r>
        <w:br/>
      </w:r>
      <w:r>
        <w:t xml:space="preserve">            # ERC-20 Validation</w:t>
      </w:r>
      <w:r>
        <w:br/>
      </w:r>
      <w:r>
        <w:t xml:space="preserve">            ###################################################################</w:t>
      </w:r>
      <w:r>
        <w:br/>
      </w:r>
      <w:r/>
      <w:r>
        <w:br/>
      </w:r>
      <w:r>
        <w:t xml:space="preserve">            if not _is_erc20(token_address):</w:t>
      </w:r>
      <w:r>
        <w:br/>
      </w:r>
      <w:r/>
      <w:r>
        <w:br/>
      </w:r>
      <w:r>
        <w:t xml:space="preserve">                logger.warning(</w:t>
      </w:r>
      <w:r>
        <w:br/>
      </w:r>
      <w:r>
        <w:t xml:space="preserve">                    "Address is not an ERC-20 token: %s.",</w:t>
      </w:r>
      <w:r>
        <w:br/>
      </w:r>
      <w:r>
        <w:t xml:space="preserve">                    token_address,</w:t>
      </w:r>
      <w:r>
        <w:br/>
      </w:r>
      <w:r>
        <w:t xml:space="preserve">                )</w:t>
      </w:r>
      <w:r>
        <w:br/>
      </w:r>
      <w:r/>
      <w:r>
        <w:br/>
      </w:r>
      <w:r>
        <w:t xml:space="preserve">                return {</w:t>
      </w:r>
      <w:r>
        <w:br/>
      </w:r>
      <w:r>
        <w:t xml:space="preserve">                    "error": "Not an ERC-20 token",</w:t>
      </w:r>
      <w:r>
        <w:br/>
      </w:r>
      <w:r>
        <w:t xml:space="preserve">                    "balance": 0,</w:t>
      </w:r>
      <w:r>
        <w:br/>
      </w:r>
      <w:r>
        <w:t xml:space="preserve">                }</w:t>
      </w:r>
      <w:r>
        <w:br/>
      </w:r>
      <w:r/>
      <w:r>
        <w:br/>
      </w:r>
      <w:r>
        <w:t xml:space="preserve">            ###################################################################</w:t>
      </w:r>
      <w:r>
        <w:br/>
      </w:r>
      <w:r>
        <w:t xml:space="preserve">            # Raw Token Balance</w:t>
      </w:r>
      <w:r>
        <w:br/>
      </w:r>
      <w:r>
        <w:t xml:space="preserve">            ###################################################################</w:t>
      </w:r>
      <w:r>
        <w:br/>
      </w:r>
      <w:r/>
      <w:r>
        <w:br/>
      </w:r>
      <w:r>
        <w:t xml:space="preserve">            balance = _get_token_balance(</w:t>
      </w:r>
      <w:r>
        <w:br/>
      </w:r>
      <w:r>
        <w:t xml:space="preserve">                token_address,</w:t>
      </w:r>
      <w:r>
        <w:br/>
      </w:r>
      <w:r>
        <w:t xml:space="preserve">                wallet_address,</w:t>
      </w:r>
      <w:r>
        <w:br/>
      </w:r>
      <w:r>
        <w:t xml:space="preserve">            )</w:t>
      </w:r>
      <w:r>
        <w:br/>
      </w:r>
      <w:r/>
      <w:r>
        <w:br/>
      </w:r>
      <w:r>
        <w:t xml:space="preserve">            ###################################################################</w:t>
      </w:r>
      <w:r>
        <w:br/>
      </w:r>
      <w:r>
        <w:t xml:space="preserve">            # Token Metadata</w:t>
      </w:r>
      <w:r>
        <w:br/>
      </w:r>
      <w:r>
        <w:t xml:space="preserve">            ###################################################################</w:t>
      </w:r>
      <w:r>
        <w:br/>
      </w:r>
      <w:r/>
      <w:r>
        <w:br/>
      </w:r>
      <w:r>
        <w:t xml:space="preserve">            metadata = _get_token_metadata(</w:t>
      </w:r>
      <w:r>
        <w:br/>
      </w:r>
      <w:r>
        <w:t xml:space="preserve">                token_address,</w:t>
      </w:r>
      <w:r>
        <w:br/>
      </w:r>
      <w:r>
        <w:t xml:space="preserve">            )</w:t>
      </w:r>
      <w:r>
        <w:br/>
      </w:r>
      <w:r/>
      <w:r>
        <w:br/>
      </w:r>
      <w:r>
        <w:t xml:space="preserve">            decimals = metadata.get(</w:t>
      </w:r>
      <w:r>
        <w:br/>
      </w:r>
      <w:r>
        <w:t xml:space="preserve">                "decimals",</w:t>
      </w:r>
      <w:r>
        <w:br/>
      </w:r>
      <w:r>
        <w:t xml:space="preserve">                18,</w:t>
      </w:r>
      <w:r>
        <w:br/>
      </w:r>
      <w:r>
        <w:t xml:space="preserve">            )</w:t>
      </w:r>
      <w:r>
        <w:br/>
      </w:r>
      <w:r/>
      <w:r>
        <w:br/>
      </w:r>
      <w:r>
        <w:t xml:space="preserve">            ###################################################################</w:t>
      </w:r>
      <w:r>
        <w:br/>
      </w:r>
      <w:r>
        <w:t xml:space="preserve">            # Balance Report</w:t>
      </w:r>
      <w:r>
        <w:br/>
      </w:r>
      <w:r>
        <w:t xml:space="preserve">            ###################################################################</w:t>
      </w:r>
      <w:r>
        <w:br/>
      </w:r>
      <w:r/>
      <w:r>
        <w:br/>
      </w:r>
      <w:r>
        <w:t xml:space="preserve">            report: dict[str, Any] = {</w:t>
      </w:r>
      <w:r>
        <w:br/>
      </w:r>
      <w:r>
        <w:t xml:space="preserve">                "token_address": token_address,</w:t>
      </w:r>
      <w:r>
        <w:br/>
      </w:r>
      <w:r>
        <w:t xml:space="preserve">                "wallet_address": wallet_address,</w:t>
      </w:r>
      <w:r>
        <w:br/>
      </w:r>
      <w:r>
        <w:t xml:space="preserve">                "balance": balance,</w:t>
      </w:r>
      <w:r>
        <w:br/>
      </w:r>
      <w:r>
        <w:t xml:space="preserve">                "decimals": decimals,</w:t>
      </w:r>
      <w:r>
        <w:br/>
      </w:r>
      <w:r>
        <w:t xml:space="preserve">                "formatted_balance": (</w:t>
      </w:r>
      <w:r>
        <w:br/>
      </w:r>
      <w:r>
        <w:t xml:space="preserve">                    balance / (10 ** decimals)</w:t>
      </w:r>
      <w:r>
        <w:br/>
      </w:r>
      <w:r>
        <w:t xml:space="preserve">                    if balance</w:t>
      </w:r>
      <w:r>
        <w:br/>
      </w:r>
      <w:r>
        <w:t xml:space="preserve">                    else 0</w:t>
      </w:r>
      <w:r>
        <w:br/>
      </w:r>
      <w:r>
        <w:t xml:space="preserve">                ),</w:t>
      </w:r>
      <w:r>
        <w:br/>
      </w:r>
      <w:r>
        <w:t xml:space="preserve">            }</w:t>
      </w:r>
      <w:r>
        <w:br/>
      </w:r>
      <w:r/>
      <w:r>
        <w:br/>
      </w:r>
      <w:r>
        <w:t xml:space="preserve">            logger.info(</w:t>
      </w:r>
      <w:r>
        <w:br/>
      </w:r>
      <w:r>
        <w:t xml:space="preserve">                "Token balance retrieved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retrieve token balance."</w:t>
      </w:r>
      <w:r>
        <w:br/>
      </w:r>
      <w:r>
        <w:t xml:space="preserve">            )</w:t>
      </w:r>
      <w:r>
        <w:br/>
      </w:r>
      <w:r/>
      <w:r>
        <w:br/>
      </w:r>
      <w:r>
        <w:t xml:space="preserve">            raise</w:t>
      </w:r>
      <w:r>
        <w:br/>
      </w:r>
      <w:r/>
      <w:r>
        <w:br/>
      </w:r>
      <w:r/>
      <w:r>
        <w:br/>
      </w:r>
      <w:r>
        <w:t>###############################################################################</w:t>
      </w:r>
      <w:r>
        <w:br/>
      </w:r>
      <w:r>
        <w:t># Public Exports</w:t>
      </w:r>
      <w:r>
        <w:br/>
      </w:r>
      <w:r>
        <w:t>###############################################################################</w:t>
      </w:r>
      <w:r>
        <w:br/>
      </w:r>
      <w:r/>
      <w:r>
        <w:br/>
      </w:r>
      <w:r>
        <w:t>__all__ = [</w:t>
      </w:r>
      <w:r>
        <w:br/>
      </w:r>
      <w:r>
        <w:t xml:space="preserve">    "TokenService",</w:t>
      </w:r>
      <w:r>
        <w:br/>
      </w:r>
      <w:r>
        <w:t>]</w:t>
      </w:r>
      <w:r>
        <w:br/>
      </w:r>
      <w:r/>
      <w:r>
        <w:br/>
      </w:r>
      <w:r/>
      <w:r>
        <w:br/>
      </w:r>
      <w:r>
        <w:t>###############################################################################</w:t>
      </w:r>
      <w:r>
        <w:br/>
      </w:r>
      <w:r>
        <w:t># End of File</w:t>
      </w:r>
      <w:r>
        <w:br/>
      </w:r>
      <w:r>
        <w:t>###############################################################################</w:t>
      </w:r>
      <w:r>
        <w:br/>
      </w:r>
    </w:p>
    <w:p>
      <w:r>
        <w:br w:type="page"/>
      </w:r>
    </w:p>
    <w:p>
      <w:pPr>
        <w:pStyle w:val="Heading1"/>
      </w:pPr>
      <w:r>
        <w:t>198. services/ethereum/transaction_decoder.py</w:t>
      </w:r>
    </w:p>
    <w:p>
      <w:r>
        <w:rPr>
          <w:b/>
        </w:rPr>
        <w:t xml:space="preserve">Source path: </w:t>
      </w:r>
      <w:r>
        <w:t>services/ethereum/transaction_decoder.py</w:t>
      </w:r>
    </w:p>
    <w:p>
      <w:pPr/>
      <w:r>
        <w:t>"""</w:t>
      </w:r>
      <w:r>
        <w:br/>
      </w:r>
      <w:r>
        <w:t>===============================================================================</w:t>
      </w:r>
      <w:r>
        <w:br/>
      </w:r>
      <w:r>
        <w:t>Universal Blockchain Platform (UBP)</w:t>
      </w:r>
      <w:r>
        <w:br/>
      </w:r>
      <w:r/>
      <w:r>
        <w:br/>
      </w:r>
      <w:r>
        <w:t>Module</w:t>
      </w:r>
      <w:r>
        <w:br/>
      </w:r>
      <w:r>
        <w:t>------</w:t>
      </w:r>
      <w:r>
        <w:br/>
      </w:r>
      <w:r>
        <w:t>services.ethereum.transaction_decoder</w:t>
      </w:r>
      <w:r>
        <w:br/>
      </w:r>
      <w:r/>
      <w:r>
        <w:br/>
      </w:r>
      <w:r>
        <w:t>Purpose</w:t>
      </w:r>
      <w:r>
        <w:br/>
      </w:r>
      <w:r>
        <w:t>-------</w:t>
      </w:r>
      <w:r>
        <w:br/>
      </w:r>
      <w:r>
        <w:t>Ethereum transaction decoding layer.</w:t>
      </w:r>
      <w:r>
        <w:br/>
      </w:r>
      <w:r/>
      <w:r>
        <w:br/>
      </w:r>
      <w:r>
        <w:t>This module converts raw Ethereum blockchain data obtained from providers</w:t>
      </w:r>
      <w:r>
        <w:br/>
      </w:r>
      <w:r>
        <w:t>(Web3/RPC responses) into strongly typed UBP Ethereum transaction models.</w:t>
      </w:r>
      <w:r>
        <w:br/>
      </w:r>
      <w:r/>
      <w:r>
        <w:br/>
      </w:r>
      <w:r>
        <w:t>Responsibilities</w:t>
      </w:r>
      <w:r>
        <w:br/>
      </w:r>
      <w:r>
        <w:t>----------------</w:t>
      </w:r>
      <w:r>
        <w:br/>
      </w:r>
      <w:r>
        <w:t>- Decode Ethereum transaction objects</w:t>
      </w:r>
      <w:r>
        <w:br/>
      </w:r>
      <w:r>
        <w:t>- Decode Ethereum receipts</w:t>
      </w:r>
      <w:r>
        <w:br/>
      </w:r>
      <w:r>
        <w:t>- Extract gas information</w:t>
      </w:r>
      <w:r>
        <w:br/>
      </w:r>
      <w:r>
        <w:t>- Extract contract interaction details</w:t>
      </w:r>
      <w:r>
        <w:br/>
      </w:r>
      <w:r>
        <w:t>- Extract event logs</w:t>
      </w:r>
      <w:r>
        <w:br/>
      </w:r>
      <w:r/>
      <w:r>
        <w:br/>
      </w:r>
      <w:r>
        <w:t>This module does NOT:</w:t>
      </w:r>
      <w:r>
        <w:br/>
      </w:r>
      <w:r>
        <w:t>- Connect directly to blockchain nodes</w:t>
      </w:r>
      <w:r>
        <w:br/>
      </w:r>
      <w:r>
        <w:t>- Broadcast transactions</w:t>
      </w:r>
      <w:r>
        <w:br/>
      </w:r>
      <w:r>
        <w:t>- Sign transactions</w:t>
      </w:r>
      <w:r>
        <w:br/>
      </w:r>
      <w:r>
        <w:t>- Manage private keys</w:t>
      </w:r>
      <w:r>
        <w:br/>
      </w:r>
      <w:r/>
      <w:r>
        <w:br/>
      </w:r>
      <w:r>
        <w:t>Architecture</w:t>
      </w:r>
      <w:r>
        <w:br/>
      </w:r>
      <w:r>
        <w:t>------------</w:t>
      </w:r>
      <w:r>
        <w:br/>
      </w:r>
      <w:r/>
      <w:r>
        <w:br/>
      </w:r>
      <w:r>
        <w:t xml:space="preserve">    Ethereum RPC Provider</w:t>
      </w:r>
      <w:r>
        <w:br/>
      </w:r>
      <w:r>
        <w:t xml:space="preserve">              |</w:t>
      </w:r>
      <w:r>
        <w:br/>
      </w:r>
      <w:r>
        <w:t xml:space="preserve">              ▼</w:t>
      </w:r>
      <w:r>
        <w:br/>
      </w:r>
      <w:r>
        <w:t xml:space="preserve">    EthereumTransactionService</w:t>
      </w:r>
      <w:r>
        <w:br/>
      </w:r>
      <w:r>
        <w:t xml:space="preserve">              |</w:t>
      </w:r>
      <w:r>
        <w:br/>
      </w:r>
      <w:r>
        <w:t xml:space="preserve">              ▼</w:t>
      </w:r>
      <w:r>
        <w:br/>
      </w:r>
      <w:r>
        <w:t xml:space="preserve">    EthereumTransactionDecoder</w:t>
      </w:r>
      <w:r>
        <w:br/>
      </w:r>
      <w:r>
        <w:t xml:space="preserve">              |</w:t>
      </w:r>
      <w:r>
        <w:br/>
      </w:r>
      <w:r>
        <w:t xml:space="preserve">              ▼</w:t>
      </w:r>
      <w:r>
        <w:br/>
      </w:r>
      <w:r>
        <w:t xml:space="preserve">    EthereumTransaction Model</w:t>
      </w:r>
      <w:r>
        <w:br/>
      </w:r>
      <w:r>
        <w:t xml:space="preserve">              |</w:t>
      </w:r>
      <w:r>
        <w:br/>
      </w:r>
      <w:r>
        <w:t xml:space="preserve">              ▼</w:t>
      </w:r>
      <w:r>
        <w:br/>
      </w:r>
      <w:r>
        <w:t xml:space="preserve">    Reports / APIs / Analytics</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3.0 Enterprise</w:t>
      </w:r>
      <w:r>
        <w:br/>
      </w:r>
      <w:r>
        <w:t>===============================================================================</w:t>
      </w:r>
      <w:r>
        <w:br/>
      </w:r>
      <w:r>
        <w:t>"""</w:t>
      </w:r>
      <w:r>
        <w:br/>
      </w:r>
      <w:r/>
      <w:r>
        <w:br/>
      </w:r>
      <w:r>
        <w:t>from __future__ import annotations</w:t>
      </w:r>
      <w:r>
        <w:br/>
      </w:r>
      <w:r/>
      <w:r>
        <w:br/>
      </w:r>
      <w:r>
        <w:t>from decimal import Decimal</w:t>
      </w:r>
      <w:r>
        <w:br/>
      </w:r>
      <w:r>
        <w:t>from typing import Any</w:t>
      </w:r>
      <w:r>
        <w:br/>
      </w:r>
      <w:r/>
      <w:r>
        <w:br/>
      </w:r>
      <w:r>
        <w:t>from core.logger import get_logger</w:t>
      </w:r>
      <w:r>
        <w:br/>
      </w:r>
      <w:r/>
      <w:r>
        <w:br/>
      </w:r>
      <w:r>
        <w:t>from models.ethereum.transaction import (</w:t>
      </w:r>
      <w:r>
        <w:br/>
      </w:r>
      <w:r>
        <w:t xml:space="preserve">    EthereumGasInfo,</w:t>
      </w:r>
      <w:r>
        <w:br/>
      </w:r>
      <w:r>
        <w:t xml:space="preserve">    EthereumTransaction,</w:t>
      </w:r>
      <w:r>
        <w:br/>
      </w:r>
      <w:r>
        <w:t xml:space="preserve">    EthereumTransactionLog,</w:t>
      </w:r>
      <w:r>
        <w:br/>
      </w:r>
      <w:r>
        <w:t xml:space="preserve">    EthereumTransactionReceipt,</w:t>
      </w:r>
      <w:r>
        <w:br/>
      </w:r>
      <w:r>
        <w:t xml:space="preserve">    create_ethereum_transaction,</w:t>
      </w:r>
      <w:r>
        <w:br/>
      </w:r>
      <w:r>
        <w:t>)</w:t>
      </w:r>
      <w:r>
        <w:br/>
      </w:r>
      <w:r/>
      <w:r>
        <w:br/>
      </w:r>
      <w:r>
        <w:t>from models.transaction import (</w:t>
      </w:r>
      <w:r>
        <w:br/>
      </w:r>
      <w:r>
        <w:t xml:space="preserve">    TransactionFee,</w:t>
      </w:r>
      <w:r>
        <w:br/>
      </w:r>
      <w:r>
        <w:t xml:space="preserve">    TransactionMetadata,</w:t>
      </w:r>
      <w:r>
        <w:br/>
      </w:r>
      <w:r>
        <w:t xml:space="preserve">    TransactionParticipant,</w:t>
      </w:r>
      <w:r>
        <w:br/>
      </w:r>
      <w:r>
        <w:t xml:space="preserve">    TransactionStatus,</w:t>
      </w:r>
      <w:r>
        <w:br/>
      </w:r>
      <w:r>
        <w:t xml:space="preserve">    TransactionType,</w:t>
      </w:r>
      <w:r>
        <w:br/>
      </w:r>
      <w:r>
        <w:t>)</w:t>
      </w:r>
      <w:r>
        <w:br/>
      </w:r>
      <w:r/>
      <w:r>
        <w:br/>
      </w:r>
      <w:r/>
      <w:r>
        <w:br/>
      </w:r>
      <w:r>
        <w:t>###############################################################################</w:t>
      </w:r>
      <w:r>
        <w:br/>
      </w:r>
      <w:r>
        <w:t># Logger</w:t>
      </w:r>
      <w:r>
        <w:br/>
      </w:r>
      <w:r>
        <w:t>###############################################################################</w:t>
      </w:r>
      <w:r>
        <w:br/>
      </w:r>
      <w:r/>
      <w:r>
        <w:br/>
      </w:r>
      <w:r>
        <w:t>logger = get_logger(__name__)</w:t>
      </w:r>
      <w:r>
        <w:br/>
      </w:r>
      <w:r/>
      <w:r>
        <w:br/>
      </w:r>
      <w:r/>
      <w:r>
        <w:br/>
      </w:r>
      <w:r>
        <w:t>###############################################################################</w:t>
      </w:r>
      <w:r>
        <w:br/>
      </w:r>
      <w:r>
        <w:t># Ethereum Transaction Decoder</w:t>
      </w:r>
      <w:r>
        <w:br/>
      </w:r>
      <w:r>
        <w:t>###############################################################################</w:t>
      </w:r>
      <w:r>
        <w:br/>
      </w:r>
      <w:r/>
      <w:r>
        <w:br/>
      </w:r>
      <w:r/>
      <w:r>
        <w:br/>
      </w:r>
      <w:r>
        <w:t>class EthereumTransactionDecoder:</w:t>
      </w:r>
      <w:r>
        <w:br/>
      </w:r>
      <w:r>
        <w:t xml:space="preserve">    """</w:t>
      </w:r>
      <w:r>
        <w:br/>
      </w:r>
      <w:r>
        <w:t xml:space="preserve">    Converts raw Ethereum blockchain data into UBP Ethereum transaction models.</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network: str = "Ethereum",</w:t>
      </w:r>
      <w:r>
        <w:br/>
      </w:r>
      <w:r>
        <w:t xml:space="preserve">    ) -&gt; None:</w:t>
      </w:r>
      <w:r>
        <w:br/>
      </w:r>
      <w:r>
        <w:t xml:space="preserve">        """</w:t>
      </w:r>
      <w:r>
        <w:br/>
      </w:r>
      <w:r>
        <w:t xml:space="preserve">        Initialize Ethereum transaction decoder.</w:t>
      </w:r>
      <w:r>
        <w:br/>
      </w:r>
      <w:r/>
      <w:r>
        <w:br/>
      </w:r>
      <w:r>
        <w:t xml:space="preserve">        Parameters</w:t>
      </w:r>
      <w:r>
        <w:br/>
      </w:r>
      <w:r>
        <w:t xml:space="preserve">        ----------</w:t>
      </w:r>
      <w:r>
        <w:br/>
      </w:r>
      <w:r>
        <w:t xml:space="preserve">        network : str</w:t>
      </w:r>
      <w:r>
        <w:br/>
      </w:r>
      <w:r>
        <w:t xml:space="preserve">            Ethereum network name.</w:t>
      </w:r>
      <w:r>
        <w:br/>
      </w:r>
      <w:r>
        <w:t xml:space="preserve">        """</w:t>
      </w:r>
      <w:r>
        <w:br/>
      </w:r>
      <w:r/>
      <w:r>
        <w:br/>
      </w:r>
      <w:r>
        <w:t xml:space="preserve">        self.network = network</w:t>
      </w:r>
      <w:r>
        <w:br/>
      </w:r>
      <w:r/>
      <w:r>
        <w:br/>
      </w:r>
      <w:r>
        <w:t xml:space="preserve">        logger.info(</w:t>
      </w:r>
      <w:r>
        <w:br/>
      </w:r>
      <w:r>
        <w:t xml:space="preserve">            "EthereumTransactionDecoder initialized for %s network.",</w:t>
      </w:r>
      <w:r>
        <w:br/>
      </w:r>
      <w:r>
        <w:t xml:space="preserve">            network,</w:t>
      </w:r>
      <w:r>
        <w:br/>
      </w:r>
      <w:r>
        <w:t xml:space="preserve">        )</w:t>
      </w:r>
      <w:r>
        <w:br/>
      </w:r>
      <w:r/>
      <w:r>
        <w:br/>
      </w:r>
      <w:r>
        <w:t xml:space="preserve">    ###########################################################################</w:t>
      </w:r>
      <w:r>
        <w:br/>
      </w:r>
      <w:r>
        <w:t xml:space="preserve">    # Status Mapping</w:t>
      </w:r>
      <w:r>
        <w:br/>
      </w:r>
      <w:r>
        <w:t xml:space="preserve">    ###########################################################################</w:t>
      </w:r>
      <w:r>
        <w:br/>
      </w:r>
      <w:r/>
      <w:r>
        <w:br/>
      </w:r>
      <w:r>
        <w:t xml:space="preserve">    def decode_status(</w:t>
      </w:r>
      <w:r>
        <w:br/>
      </w:r>
      <w:r>
        <w:t xml:space="preserve">        self,</w:t>
      </w:r>
      <w:r>
        <w:br/>
      </w:r>
      <w:r>
        <w:t xml:space="preserve">        receipt_status: int | None,</w:t>
      </w:r>
      <w:r>
        <w:br/>
      </w:r>
      <w:r>
        <w:t xml:space="preserve">    ) -&gt; TransactionStatus:</w:t>
      </w:r>
      <w:r>
        <w:br/>
      </w:r>
      <w:r>
        <w:t xml:space="preserve">        """</w:t>
      </w:r>
      <w:r>
        <w:br/>
      </w:r>
      <w:r>
        <w:t xml:space="preserve">        Convert Ethereum receipt status into UBP transaction status.</w:t>
      </w:r>
      <w:r>
        <w:br/>
      </w:r>
      <w:r/>
      <w:r>
        <w:br/>
      </w:r>
      <w:r>
        <w:t xml:space="preserve">        Ethereum:</w:t>
      </w:r>
      <w:r>
        <w:br/>
      </w:r>
      <w:r>
        <w:t xml:space="preserve">            1 = success</w:t>
      </w:r>
      <w:r>
        <w:br/>
      </w:r>
      <w:r>
        <w:t xml:space="preserve">            0 = failed</w:t>
      </w:r>
      <w:r>
        <w:br/>
      </w:r>
      <w:r>
        <w:t xml:space="preserve">            None = pending/unavailable</w:t>
      </w:r>
      <w:r>
        <w:br/>
      </w:r>
      <w:r/>
      <w:r>
        <w:br/>
      </w:r>
      <w:r>
        <w:t xml:space="preserve">        Parameters</w:t>
      </w:r>
      <w:r>
        <w:br/>
      </w:r>
      <w:r>
        <w:t xml:space="preserve">        ----------</w:t>
      </w:r>
      <w:r>
        <w:br/>
      </w:r>
      <w:r>
        <w:t xml:space="preserve">        receipt_status : int | None</w:t>
      </w:r>
      <w:r>
        <w:br/>
      </w:r>
      <w:r>
        <w:t xml:space="preserve">            Ethereum receipt status.</w:t>
      </w:r>
      <w:r>
        <w:br/>
      </w:r>
      <w:r/>
      <w:r>
        <w:br/>
      </w:r>
      <w:r>
        <w:t xml:space="preserve">        Returns</w:t>
      </w:r>
      <w:r>
        <w:br/>
      </w:r>
      <w:r>
        <w:t xml:space="preserve">        -------</w:t>
      </w:r>
      <w:r>
        <w:br/>
      </w:r>
      <w:r>
        <w:t xml:space="preserve">        TransactionStatus</w:t>
      </w:r>
      <w:r>
        <w:br/>
      </w:r>
      <w:r>
        <w:t xml:space="preserve">            UBP transaction status.</w:t>
      </w:r>
      <w:r>
        <w:br/>
      </w:r>
      <w:r>
        <w:t xml:space="preserve">        """</w:t>
      </w:r>
      <w:r>
        <w:br/>
      </w:r>
      <w:r/>
      <w:r>
        <w:br/>
      </w:r>
      <w:r>
        <w:t xml:space="preserve">        if receipt_status == 1:</w:t>
      </w:r>
      <w:r>
        <w:br/>
      </w:r>
      <w:r>
        <w:t xml:space="preserve">            return TransactionStatus.CONFIRMED</w:t>
      </w:r>
      <w:r>
        <w:br/>
      </w:r>
      <w:r/>
      <w:r>
        <w:br/>
      </w:r>
      <w:r>
        <w:t xml:space="preserve">        if receipt_status == 0:</w:t>
      </w:r>
      <w:r>
        <w:br/>
      </w:r>
      <w:r>
        <w:t xml:space="preserve">            return TransactionStatus.FAILED</w:t>
      </w:r>
      <w:r>
        <w:br/>
      </w:r>
      <w:r/>
      <w:r>
        <w:br/>
      </w:r>
      <w:r>
        <w:t xml:space="preserve">        return TransactionStatus.PENDING</w:t>
      </w:r>
      <w:r>
        <w:br/>
      </w:r>
      <w:r/>
      <w:r>
        <w:br/>
      </w:r>
      <w:r>
        <w:t xml:space="preserve">    ###########################################################################</w:t>
      </w:r>
      <w:r>
        <w:br/>
      </w:r>
      <w:r>
        <w:t xml:space="preserve">    # Transaction Type Detection</w:t>
      </w:r>
      <w:r>
        <w:br/>
      </w:r>
      <w:r>
        <w:t xml:space="preserve">    ###########################################################################</w:t>
      </w:r>
      <w:r>
        <w:br/>
      </w:r>
      <w:r/>
      <w:r>
        <w:br/>
      </w:r>
      <w:r>
        <w:t xml:space="preserve">    def detect_transaction_type(</w:t>
      </w:r>
      <w:r>
        <w:br/>
      </w:r>
      <w:r>
        <w:t xml:space="preserve">        self,</w:t>
      </w:r>
      <w:r>
        <w:br/>
      </w:r>
      <w:r>
        <w:t xml:space="preserve">        transaction: dict[str, Any],</w:t>
      </w:r>
      <w:r>
        <w:br/>
      </w:r>
      <w:r>
        <w:t xml:space="preserve">    ) -&gt; TransactionType:</w:t>
      </w:r>
      <w:r>
        <w:br/>
      </w:r>
      <w:r>
        <w:t xml:space="preserve">        """</w:t>
      </w:r>
      <w:r>
        <w:br/>
      </w:r>
      <w:r>
        <w:t xml:space="preserve">        Determine Ethereum transaction type.</w:t>
      </w:r>
      <w:r>
        <w:br/>
      </w:r>
      <w:r/>
      <w:r>
        <w:br/>
      </w:r>
      <w:r>
        <w:t xml:space="preserve">        Rules</w:t>
      </w:r>
      <w:r>
        <w:br/>
      </w:r>
      <w:r>
        <w:t xml:space="preserve">        -----</w:t>
      </w:r>
      <w:r>
        <w:br/>
      </w:r>
      <w:r>
        <w:t xml:space="preserve">        No receiver:</w:t>
      </w:r>
      <w:r>
        <w:br/>
      </w:r>
      <w:r>
        <w:t xml:space="preserve">            Contract creation</w:t>
      </w:r>
      <w:r>
        <w:br/>
      </w:r>
      <w:r/>
      <w:r>
        <w:br/>
      </w:r>
      <w:r>
        <w:t xml:space="preserve">        Empty input:</w:t>
      </w:r>
      <w:r>
        <w:br/>
      </w:r>
      <w:r>
        <w:t xml:space="preserve">            Native ETH transfer</w:t>
      </w:r>
      <w:r>
        <w:br/>
      </w:r>
      <w:r/>
      <w:r>
        <w:br/>
      </w:r>
      <w:r>
        <w:t xml:space="preserve">        Input data:</w:t>
      </w:r>
      <w:r>
        <w:br/>
      </w:r>
      <w:r>
        <w:t xml:space="preserve">            Contract interaction</w:t>
      </w:r>
      <w:r>
        <w:br/>
      </w:r>
      <w:r/>
      <w:r>
        <w:br/>
      </w:r>
      <w:r>
        <w:t xml:space="preserve">        Parameters</w:t>
      </w:r>
      <w:r>
        <w:br/>
      </w:r>
      <w:r>
        <w:t xml:space="preserve">        ----------</w:t>
      </w:r>
      <w:r>
        <w:br/>
      </w:r>
      <w:r>
        <w:t xml:space="preserve">        transaction : dict[str, Any]</w:t>
      </w:r>
      <w:r>
        <w:br/>
      </w:r>
      <w:r>
        <w:t xml:space="preserve">            Raw Ethereum transaction.</w:t>
      </w:r>
      <w:r>
        <w:br/>
      </w:r>
      <w:r/>
      <w:r>
        <w:br/>
      </w:r>
      <w:r>
        <w:t xml:space="preserve">        Returns</w:t>
      </w:r>
      <w:r>
        <w:br/>
      </w:r>
      <w:r>
        <w:t xml:space="preserve">        -------</w:t>
      </w:r>
      <w:r>
        <w:br/>
      </w:r>
      <w:r>
        <w:t xml:space="preserve">        TransactionType</w:t>
      </w:r>
      <w:r>
        <w:br/>
      </w:r>
      <w:r>
        <w:t xml:space="preserve">            Detected transaction type.</w:t>
      </w:r>
      <w:r>
        <w:br/>
      </w:r>
      <w:r>
        <w:t xml:space="preserve">        """</w:t>
      </w:r>
      <w:r>
        <w:br/>
      </w:r>
      <w:r/>
      <w:r>
        <w:br/>
      </w:r>
      <w:r>
        <w:t xml:space="preserve">        receiver = transaction.get(</w:t>
      </w:r>
      <w:r>
        <w:br/>
      </w:r>
      <w:r>
        <w:t xml:space="preserve">            "to",</w:t>
      </w:r>
      <w:r>
        <w:br/>
      </w:r>
      <w:r>
        <w:t xml:space="preserve">        )</w:t>
      </w:r>
      <w:r>
        <w:br/>
      </w:r>
      <w:r/>
      <w:r>
        <w:br/>
      </w:r>
      <w:r>
        <w:t xml:space="preserve">        input_data = transaction.get(</w:t>
      </w:r>
      <w:r>
        <w:br/>
      </w:r>
      <w:r>
        <w:t xml:space="preserve">            "input",</w:t>
      </w:r>
      <w:r>
        <w:br/>
      </w:r>
      <w:r>
        <w:t xml:space="preserve">            "0x",</w:t>
      </w:r>
      <w:r>
        <w:br/>
      </w:r>
      <w:r>
        <w:t xml:space="preserve">        )</w:t>
      </w:r>
      <w:r>
        <w:br/>
      </w:r>
      <w:r/>
      <w:r>
        <w:br/>
      </w:r>
      <w:r>
        <w:t xml:space="preserve">        if receiver is None:</w:t>
      </w:r>
      <w:r>
        <w:br/>
      </w:r>
      <w:r>
        <w:t xml:space="preserve">            return TransactionType.CONTRACT_CREATION</w:t>
      </w:r>
      <w:r>
        <w:br/>
      </w:r>
      <w:r/>
      <w:r>
        <w:br/>
      </w:r>
      <w:r>
        <w:t xml:space="preserve">        if input_data in (</w:t>
      </w:r>
      <w:r>
        <w:br/>
      </w:r>
      <w:r>
        <w:t xml:space="preserve">            "",</w:t>
      </w:r>
      <w:r>
        <w:br/>
      </w:r>
      <w:r>
        <w:t xml:space="preserve">            "0x",</w:t>
      </w:r>
      <w:r>
        <w:br/>
      </w:r>
      <w:r>
        <w:t xml:space="preserve">            b"",</w:t>
      </w:r>
      <w:r>
        <w:br/>
      </w:r>
      <w:r>
        <w:t xml:space="preserve">        ):</w:t>
      </w:r>
      <w:r>
        <w:br/>
      </w:r>
      <w:r>
        <w:t xml:space="preserve">            return TransactionType.TRANSFER</w:t>
      </w:r>
      <w:r>
        <w:br/>
      </w:r>
      <w:r/>
      <w:r>
        <w:br/>
      </w:r>
      <w:r>
        <w:t xml:space="preserve">        return TransactionType.CONTRACT_CALL</w:t>
      </w:r>
      <w:r>
        <w:br/>
      </w:r>
      <w:r/>
      <w:r>
        <w:br/>
      </w:r>
      <w:r>
        <w:t xml:space="preserve">    ###########################################################################</w:t>
      </w:r>
      <w:r>
        <w:br/>
      </w:r>
      <w:r>
        <w:t xml:space="preserve">    # Participant Creation</w:t>
      </w:r>
      <w:r>
        <w:br/>
      </w:r>
      <w:r>
        <w:t xml:space="preserve">    ###########################################################################</w:t>
      </w:r>
      <w:r>
        <w:br/>
      </w:r>
      <w:r/>
      <w:r>
        <w:br/>
      </w:r>
      <w:r>
        <w:t xml:space="preserve">    def create_participant(</w:t>
      </w:r>
      <w:r>
        <w:br/>
      </w:r>
      <w:r>
        <w:t xml:space="preserve">        self,</w:t>
      </w:r>
      <w:r>
        <w:br/>
      </w:r>
      <w:r>
        <w:t xml:space="preserve">        address: str | None,</w:t>
      </w:r>
      <w:r>
        <w:br/>
      </w:r>
      <w:r>
        <w:t xml:space="preserve">        role: str,</w:t>
      </w:r>
      <w:r>
        <w:br/>
      </w:r>
      <w:r>
        <w:t xml:space="preserve">    ) -&gt; TransactionParticipant:</w:t>
      </w:r>
      <w:r>
        <w:br/>
      </w:r>
      <w:r>
        <w:t xml:space="preserve">        """</w:t>
      </w:r>
      <w:r>
        <w:br/>
      </w:r>
      <w:r>
        <w:t xml:space="preserve">        Create transaction participant object.</w:t>
      </w:r>
      <w:r>
        <w:br/>
      </w:r>
      <w:r/>
      <w:r>
        <w:br/>
      </w:r>
      <w:r>
        <w:t xml:space="preserve">        Parameters</w:t>
      </w:r>
      <w:r>
        <w:br/>
      </w:r>
      <w:r>
        <w:t xml:space="preserve">        ----------</w:t>
      </w:r>
      <w:r>
        <w:br/>
      </w:r>
      <w:r>
        <w:t xml:space="preserve">        address : str | None</w:t>
      </w:r>
      <w:r>
        <w:br/>
      </w:r>
      <w:r>
        <w:t xml:space="preserve">            Ethereum wallet address.</w:t>
      </w:r>
      <w:r>
        <w:br/>
      </w:r>
      <w:r/>
      <w:r>
        <w:br/>
      </w:r>
      <w:r>
        <w:t xml:space="preserve">        role : str</w:t>
      </w:r>
      <w:r>
        <w:br/>
      </w:r>
      <w:r>
        <w:t xml:space="preserve">            Participant role.</w:t>
      </w:r>
      <w:r>
        <w:br/>
      </w:r>
      <w:r/>
      <w:r>
        <w:br/>
      </w:r>
      <w:r>
        <w:t xml:space="preserve">        Returns</w:t>
      </w:r>
      <w:r>
        <w:br/>
      </w:r>
      <w:r>
        <w:t xml:space="preserve">        -------</w:t>
      </w:r>
      <w:r>
        <w:br/>
      </w:r>
      <w:r>
        <w:t xml:space="preserve">        TransactionParticipant</w:t>
      </w:r>
      <w:r>
        <w:br/>
      </w:r>
      <w:r>
        <w:t xml:space="preserve">            Transaction participant.</w:t>
      </w:r>
      <w:r>
        <w:br/>
      </w:r>
      <w:r>
        <w:t xml:space="preserve">        """</w:t>
      </w:r>
      <w:r>
        <w:br/>
      </w:r>
      <w:r/>
      <w:r>
        <w:br/>
      </w:r>
      <w:r>
        <w:t xml:space="preserve">        if address is None:</w:t>
      </w:r>
      <w:r>
        <w:br/>
      </w:r>
      <w:r>
        <w:t xml:space="preserve">            address = "CONTRACT_CREATION"</w:t>
      </w:r>
      <w:r>
        <w:br/>
      </w:r>
      <w:r/>
      <w:r>
        <w:br/>
      </w:r>
      <w:r>
        <w:t xml:space="preserve">        return TransactionParticipant(</w:t>
      </w:r>
      <w:r>
        <w:br/>
      </w:r>
      <w:r>
        <w:t xml:space="preserve">            address=address,</w:t>
      </w:r>
      <w:r>
        <w:br/>
      </w:r>
      <w:r>
        <w:t xml:space="preserve">            role=role,</w:t>
      </w:r>
      <w:r>
        <w:br/>
      </w:r>
      <w:r>
        <w:t xml:space="preserve">            network=self.network,</w:t>
      </w:r>
      <w:r>
        <w:br/>
      </w:r>
      <w:r>
        <w:t xml:space="preserve">        )</w:t>
      </w:r>
      <w:r>
        <w:br/>
      </w:r>
      <w:r/>
      <w:r>
        <w:br/>
      </w:r>
      <w:r/>
      <w:r>
        <w:br/>
      </w:r>
      <w:r>
        <w:t>###############################################################################</w:t>
      </w:r>
      <w:r>
        <w:br/>
      </w:r>
      <w:r>
        <w:t># End of Part 1</w:t>
      </w:r>
      <w:r>
        <w:br/>
      </w:r>
      <w:r>
        <w:t>###############################################################################</w:t>
      </w:r>
      <w:r>
        <w:br/>
      </w:r>
      <w:r>
        <w:t xml:space="preserve">    ###########################################################################</w:t>
      </w:r>
      <w:r>
        <w:br/>
      </w:r>
      <w:r>
        <w:t xml:space="preserve">    # Gas Decoding</w:t>
      </w:r>
      <w:r>
        <w:br/>
      </w:r>
      <w:r>
        <w:t xml:space="preserve">    ###########################################################################</w:t>
      </w:r>
      <w:r>
        <w:br/>
      </w:r>
      <w:r/>
      <w:r>
        <w:br/>
      </w:r>
      <w:r>
        <w:t xml:space="preserve">    def decode_gas(</w:t>
      </w:r>
      <w:r>
        <w:br/>
      </w:r>
      <w:r>
        <w:t xml:space="preserve">        self,</w:t>
      </w:r>
      <w:r>
        <w:br/>
      </w:r>
      <w:r>
        <w:t xml:space="preserve">        transaction: dict[str, Any],</w:t>
      </w:r>
      <w:r>
        <w:br/>
      </w:r>
      <w:r>
        <w:t xml:space="preserve">        receipt: dict[str, Any] | None = None,</w:t>
      </w:r>
      <w:r>
        <w:br/>
      </w:r>
      <w:r>
        <w:t xml:space="preserve">    ) -&gt; EthereumGasInfo:</w:t>
      </w:r>
      <w:r>
        <w:br/>
      </w:r>
      <w:r>
        <w:t xml:space="preserve">        """</w:t>
      </w:r>
      <w:r>
        <w:br/>
      </w:r>
      <w:r>
        <w:t xml:space="preserve">        Convert raw Ethereum gas fields into an</w:t>
      </w:r>
      <w:r>
        <w:br/>
      </w:r>
      <w:r>
        <w:t xml:space="preserve">        EthereumGasInfo model.</w:t>
      </w:r>
      <w:r>
        <w:br/>
      </w:r>
      <w:r/>
      <w:r>
        <w:br/>
      </w:r>
      <w:r>
        <w:t xml:space="preserve">        Parameters</w:t>
      </w:r>
      <w:r>
        <w:br/>
      </w:r>
      <w:r>
        <w:t xml:space="preserve">        ----------</w:t>
      </w:r>
      <w:r>
        <w:br/>
      </w:r>
      <w:r>
        <w:t xml:space="preserve">        transaction : dict[str, Any]</w:t>
      </w:r>
      <w:r>
        <w:br/>
      </w:r>
      <w:r>
        <w:t xml:space="preserve">            Raw Ethereum transaction.</w:t>
      </w:r>
      <w:r>
        <w:br/>
      </w:r>
      <w:r/>
      <w:r>
        <w:br/>
      </w:r>
      <w:r>
        <w:t xml:space="preserve">        receipt : dict[str, Any] | None</w:t>
      </w:r>
      <w:r>
        <w:br/>
      </w:r>
      <w:r>
        <w:t xml:space="preserve">            Optional Ethereum transaction receipt.</w:t>
      </w:r>
      <w:r>
        <w:br/>
      </w:r>
      <w:r/>
      <w:r>
        <w:br/>
      </w:r>
      <w:r>
        <w:t xml:space="preserve">        Returns</w:t>
      </w:r>
      <w:r>
        <w:br/>
      </w:r>
      <w:r>
        <w:t xml:space="preserve">        -------</w:t>
      </w:r>
      <w:r>
        <w:br/>
      </w:r>
      <w:r>
        <w:t xml:space="preserve">        EthereumGasInfo</w:t>
      </w:r>
      <w:r>
        <w:br/>
      </w:r>
      <w:r>
        <w:t xml:space="preserve">            Decoded gas information.</w:t>
      </w:r>
      <w:r>
        <w:br/>
      </w:r>
      <w:r>
        <w:t xml:space="preserve">        """</w:t>
      </w:r>
      <w:r>
        <w:br/>
      </w:r>
      <w:r/>
      <w:r>
        <w:br/>
      </w:r>
      <w:r>
        <w:t xml:space="preserve">        return EthereumGasInfo(</w:t>
      </w:r>
      <w:r>
        <w:br/>
      </w:r>
      <w:r>
        <w:t xml:space="preserve">            gas_limit=transaction.get(</w:t>
      </w:r>
      <w:r>
        <w:br/>
      </w:r>
      <w:r>
        <w:t xml:space="preserve">                "gas",</w:t>
      </w:r>
      <w:r>
        <w:br/>
      </w:r>
      <w:r>
        <w:t xml:space="preserve">                0,</w:t>
      </w:r>
      <w:r>
        <w:br/>
      </w:r>
      <w:r>
        <w:t xml:space="preserve">            ),</w:t>
      </w:r>
      <w:r>
        <w:br/>
      </w:r>
      <w:r/>
      <w:r>
        <w:br/>
      </w:r>
      <w:r>
        <w:t xml:space="preserve">            gas_used=(</w:t>
      </w:r>
      <w:r>
        <w:br/>
      </w:r>
      <w:r>
        <w:t xml:space="preserve">                receipt.get(</w:t>
      </w:r>
      <w:r>
        <w:br/>
      </w:r>
      <w:r>
        <w:t xml:space="preserve">                    "gasUsed",</w:t>
      </w:r>
      <w:r>
        <w:br/>
      </w:r>
      <w:r>
        <w:t xml:space="preserve">                )</w:t>
      </w:r>
      <w:r>
        <w:br/>
      </w:r>
      <w:r>
        <w:t xml:space="preserve">                if receipt</w:t>
      </w:r>
      <w:r>
        <w:br/>
      </w:r>
      <w:r>
        <w:t xml:space="preserve">                else None</w:t>
      </w:r>
      <w:r>
        <w:br/>
      </w:r>
      <w:r>
        <w:t xml:space="preserve">            ),</w:t>
      </w:r>
      <w:r>
        <w:br/>
      </w:r>
      <w:r/>
      <w:r>
        <w:br/>
      </w:r>
      <w:r>
        <w:t xml:space="preserve">            gas_price=transaction.get(</w:t>
      </w:r>
      <w:r>
        <w:br/>
      </w:r>
      <w:r>
        <w:t xml:space="preserve">                "gasPrice",</w:t>
      </w:r>
      <w:r>
        <w:br/>
      </w:r>
      <w:r>
        <w:t xml:space="preserve">            ),</w:t>
      </w:r>
      <w:r>
        <w:br/>
      </w:r>
      <w:r/>
      <w:r>
        <w:br/>
      </w:r>
      <w:r>
        <w:t xml:space="preserve">            max_fee_per_gas=transaction.get(</w:t>
      </w:r>
      <w:r>
        <w:br/>
      </w:r>
      <w:r>
        <w:t xml:space="preserve">                "maxFeePerGas",</w:t>
      </w:r>
      <w:r>
        <w:br/>
      </w:r>
      <w:r>
        <w:t xml:space="preserve">            ),</w:t>
      </w:r>
      <w:r>
        <w:br/>
      </w:r>
      <w:r/>
      <w:r>
        <w:br/>
      </w:r>
      <w:r>
        <w:t xml:space="preserve">            max_priority_fee_per_gas=transaction.get(</w:t>
      </w:r>
      <w:r>
        <w:br/>
      </w:r>
      <w:r>
        <w:t xml:space="preserve">                "maxPriorityFeePerGas",</w:t>
      </w:r>
      <w:r>
        <w:br/>
      </w:r>
      <w:r>
        <w:t xml:space="preserve">            ),</w:t>
      </w:r>
      <w:r>
        <w:br/>
      </w:r>
      <w:r/>
      <w:r>
        <w:br/>
      </w:r>
      <w:r>
        <w:t xml:space="preserve">            effective_gas_price=(</w:t>
      </w:r>
      <w:r>
        <w:br/>
      </w:r>
      <w:r>
        <w:t xml:space="preserve">                receipt.get(</w:t>
      </w:r>
      <w:r>
        <w:br/>
      </w:r>
      <w:r>
        <w:t xml:space="preserve">                    "effectiveGasPrice",</w:t>
      </w:r>
      <w:r>
        <w:br/>
      </w:r>
      <w:r>
        <w:t xml:space="preserve">                )</w:t>
      </w:r>
      <w:r>
        <w:br/>
      </w:r>
      <w:r>
        <w:t xml:space="preserve">                if receipt</w:t>
      </w:r>
      <w:r>
        <w:br/>
      </w:r>
      <w:r>
        <w:t xml:space="preserve">                else None</w:t>
      </w:r>
      <w:r>
        <w:br/>
      </w:r>
      <w:r>
        <w:t xml:space="preserve">            ),</w:t>
      </w:r>
      <w:r>
        <w:br/>
      </w:r>
      <w:r>
        <w:t xml:space="preserve">        )</w:t>
      </w:r>
      <w:r>
        <w:br/>
      </w:r>
      <w:r/>
      <w:r>
        <w:br/>
      </w:r>
      <w:r>
        <w:t xml:space="preserve">    ###########################################################################</w:t>
      </w:r>
      <w:r>
        <w:br/>
      </w:r>
      <w:r>
        <w:t xml:space="preserve">    # Transaction Decoder</w:t>
      </w:r>
      <w:r>
        <w:br/>
      </w:r>
      <w:r>
        <w:t xml:space="preserve">    ###########################################################################</w:t>
      </w:r>
      <w:r>
        <w:br/>
      </w:r>
      <w:r/>
      <w:r>
        <w:br/>
      </w:r>
      <w:r>
        <w:t xml:space="preserve">    def decode_transaction(</w:t>
      </w:r>
      <w:r>
        <w:br/>
      </w:r>
      <w:r>
        <w:t xml:space="preserve">        self,</w:t>
      </w:r>
      <w:r>
        <w:br/>
      </w:r>
      <w:r>
        <w:t xml:space="preserve">        transaction: dict[str, Any],</w:t>
      </w:r>
      <w:r>
        <w:br/>
      </w:r>
      <w:r>
        <w:t xml:space="preserve">        receipt: dict[str, Any] | None = None,</w:t>
      </w:r>
      <w:r>
        <w:br/>
      </w:r>
      <w:r>
        <w:t xml:space="preserve">    ) -&gt; EthereumTransaction:</w:t>
      </w:r>
      <w:r>
        <w:br/>
      </w:r>
      <w:r>
        <w:t xml:space="preserve">        """</w:t>
      </w:r>
      <w:r>
        <w:br/>
      </w:r>
      <w:r>
        <w:t xml:space="preserve">        Convert raw Ethereum transaction data into</w:t>
      </w:r>
      <w:r>
        <w:br/>
      </w:r>
      <w:r>
        <w:t xml:space="preserve">        a UBP EthereumTransaction object.</w:t>
      </w:r>
      <w:r>
        <w:br/>
      </w:r>
      <w:r/>
      <w:r>
        <w:br/>
      </w:r>
      <w:r>
        <w:t xml:space="preserve">        Parameters</w:t>
      </w:r>
      <w:r>
        <w:br/>
      </w:r>
      <w:r>
        <w:t xml:space="preserve">        ----------</w:t>
      </w:r>
      <w:r>
        <w:br/>
      </w:r>
      <w:r>
        <w:t xml:space="preserve">        transaction : dict[str, Any]</w:t>
      </w:r>
      <w:r>
        <w:br/>
      </w:r>
      <w:r>
        <w:t xml:space="preserve">            Raw transaction dictionary from Web3.</w:t>
      </w:r>
      <w:r>
        <w:br/>
      </w:r>
      <w:r/>
      <w:r>
        <w:br/>
      </w:r>
      <w:r>
        <w:t xml:space="preserve">        receipt : dict[str, Any] | None</w:t>
      </w:r>
      <w:r>
        <w:br/>
      </w:r>
      <w:r>
        <w:t xml:space="preserve">            Optional transaction receipt.</w:t>
      </w:r>
      <w:r>
        <w:br/>
      </w:r>
      <w:r/>
      <w:r>
        <w:br/>
      </w:r>
      <w:r>
        <w:t xml:space="preserve">        Returns</w:t>
      </w:r>
      <w:r>
        <w:br/>
      </w:r>
      <w:r>
        <w:t xml:space="preserve">        -------</w:t>
      </w:r>
      <w:r>
        <w:br/>
      </w:r>
      <w:r>
        <w:t xml:space="preserve">        EthereumTransaction</w:t>
      </w:r>
      <w:r>
        <w:br/>
      </w:r>
      <w:r>
        <w:t xml:space="preserve">            Decoded UBP Ethereum transaction.</w:t>
      </w:r>
      <w:r>
        <w:br/>
      </w:r>
      <w:r>
        <w:t xml:space="preserve">        """</w:t>
      </w:r>
      <w:r>
        <w:br/>
      </w:r>
      <w:r/>
      <w:r>
        <w:br/>
      </w:r>
      <w:r>
        <w:t xml:space="preserve">        logger.info(</w:t>
      </w:r>
      <w:r>
        <w:br/>
      </w:r>
      <w:r>
        <w:t xml:space="preserve">            "Decoding Ethereum transaction %s",</w:t>
      </w:r>
      <w:r>
        <w:br/>
      </w:r>
      <w:r>
        <w:t xml:space="preserve">            transaction.get("hash"),</w:t>
      </w:r>
      <w:r>
        <w:br/>
      </w:r>
      <w:r>
        <w:t xml:space="preserve">        )</w:t>
      </w:r>
      <w:r>
        <w:br/>
      </w:r>
      <w:r/>
      <w:r>
        <w:br/>
      </w:r>
      <w:r>
        <w:t xml:space="preserve">        #######################################################################</w:t>
      </w:r>
      <w:r>
        <w:br/>
      </w:r>
      <w:r>
        <w:t xml:space="preserve">        # Basic Fields</w:t>
      </w:r>
      <w:r>
        <w:br/>
      </w:r>
      <w:r>
        <w:t xml:space="preserve">        #######################################################################</w:t>
      </w:r>
      <w:r>
        <w:br/>
      </w:r>
      <w:r/>
      <w:r>
        <w:br/>
      </w:r>
      <w:r>
        <w:t xml:space="preserve">        tx_hash = transaction.get(</w:t>
      </w:r>
      <w:r>
        <w:br/>
      </w:r>
      <w:r>
        <w:t xml:space="preserve">            "hash",</w:t>
      </w:r>
      <w:r>
        <w:br/>
      </w:r>
      <w:r>
        <w:t xml:space="preserve">        )</w:t>
      </w:r>
      <w:r>
        <w:br/>
      </w:r>
      <w:r/>
      <w:r>
        <w:br/>
      </w:r>
      <w:r>
        <w:t xml:space="preserve">        if hasattr(</w:t>
      </w:r>
      <w:r>
        <w:br/>
      </w:r>
      <w:r>
        <w:t xml:space="preserve">            tx_hash,</w:t>
      </w:r>
      <w:r>
        <w:br/>
      </w:r>
      <w:r>
        <w:t xml:space="preserve">            "hex",</w:t>
      </w:r>
      <w:r>
        <w:br/>
      </w:r>
      <w:r>
        <w:t xml:space="preserve">        ):</w:t>
      </w:r>
      <w:r>
        <w:br/>
      </w:r>
      <w:r>
        <w:t xml:space="preserve">            tx_hash = tx_hash.hex()</w:t>
      </w:r>
      <w:r>
        <w:br/>
      </w:r>
      <w:r/>
      <w:r>
        <w:br/>
      </w:r>
      <w:r>
        <w:t xml:space="preserve">        sender = self.create_participant(</w:t>
      </w:r>
      <w:r>
        <w:br/>
      </w:r>
      <w:r>
        <w:t xml:space="preserve">            transaction.get(</w:t>
      </w:r>
      <w:r>
        <w:br/>
      </w:r>
      <w:r>
        <w:t xml:space="preserve">                "from",</w:t>
      </w:r>
      <w:r>
        <w:br/>
      </w:r>
      <w:r>
        <w:t xml:space="preserve">            ),</w:t>
      </w:r>
      <w:r>
        <w:br/>
      </w:r>
      <w:r>
        <w:t xml:space="preserve">            role="SENDER",</w:t>
      </w:r>
      <w:r>
        <w:br/>
      </w:r>
      <w:r>
        <w:t xml:space="preserve">        )</w:t>
      </w:r>
      <w:r>
        <w:br/>
      </w:r>
      <w:r/>
      <w:r>
        <w:br/>
      </w:r>
      <w:r>
        <w:t xml:space="preserve">        receiver = self.create_participant(</w:t>
      </w:r>
      <w:r>
        <w:br/>
      </w:r>
      <w:r>
        <w:t xml:space="preserve">            transaction.get(</w:t>
      </w:r>
      <w:r>
        <w:br/>
      </w:r>
      <w:r>
        <w:t xml:space="preserve">                "to",</w:t>
      </w:r>
      <w:r>
        <w:br/>
      </w:r>
      <w:r>
        <w:t xml:space="preserve">            ),</w:t>
      </w:r>
      <w:r>
        <w:br/>
      </w:r>
      <w:r>
        <w:t xml:space="preserve">            role="RECEIVER",</w:t>
      </w:r>
      <w:r>
        <w:br/>
      </w:r>
      <w:r>
        <w:t xml:space="preserve">        )</w:t>
      </w:r>
      <w:r>
        <w:br/>
      </w:r>
      <w:r/>
      <w:r>
        <w:br/>
      </w:r>
      <w:r>
        <w:t xml:space="preserve">        #######################################################################</w:t>
      </w:r>
      <w:r>
        <w:br/>
      </w:r>
      <w:r>
        <w:t xml:space="preserve">        # Transaction Classification</w:t>
      </w:r>
      <w:r>
        <w:br/>
      </w:r>
      <w:r>
        <w:t xml:space="preserve">        #######################################################################</w:t>
      </w:r>
      <w:r>
        <w:br/>
      </w:r>
      <w:r/>
      <w:r>
        <w:br/>
      </w:r>
      <w:r>
        <w:t xml:space="preserve">        transaction_type = self.detect_transaction_type(</w:t>
      </w:r>
      <w:r>
        <w:br/>
      </w:r>
      <w:r>
        <w:t xml:space="preserve">            transaction,</w:t>
      </w:r>
      <w:r>
        <w:br/>
      </w:r>
      <w:r>
        <w:t xml:space="preserve">        )</w:t>
      </w:r>
      <w:r>
        <w:br/>
      </w:r>
      <w:r/>
      <w:r>
        <w:br/>
      </w:r>
      <w:r>
        <w:t xml:space="preserve">        #######################################################################</w:t>
      </w:r>
      <w:r>
        <w:br/>
      </w:r>
      <w:r>
        <w:t xml:space="preserve">        # Status</w:t>
      </w:r>
      <w:r>
        <w:br/>
      </w:r>
      <w:r>
        <w:t xml:space="preserve">        #######################################################################</w:t>
      </w:r>
      <w:r>
        <w:br/>
      </w:r>
      <w:r/>
      <w:r>
        <w:br/>
      </w:r>
      <w:r>
        <w:t xml:space="preserve">        receipt_status = None</w:t>
      </w:r>
      <w:r>
        <w:br/>
      </w:r>
      <w:r/>
      <w:r>
        <w:br/>
      </w:r>
      <w:r>
        <w:t xml:space="preserve">        if receipt:</w:t>
      </w:r>
      <w:r>
        <w:br/>
      </w:r>
      <w:r>
        <w:t xml:space="preserve">            receipt_status = receipt.get(</w:t>
      </w:r>
      <w:r>
        <w:br/>
      </w:r>
      <w:r>
        <w:t xml:space="preserve">                "status",</w:t>
      </w:r>
      <w:r>
        <w:br/>
      </w:r>
      <w:r>
        <w:t xml:space="preserve">            )</w:t>
      </w:r>
      <w:r>
        <w:br/>
      </w:r>
      <w:r/>
      <w:r>
        <w:br/>
      </w:r>
      <w:r>
        <w:t xml:space="preserve">        status = self.decode_status(</w:t>
      </w:r>
      <w:r>
        <w:br/>
      </w:r>
      <w:r>
        <w:t xml:space="preserve">            receipt_status,</w:t>
      </w:r>
      <w:r>
        <w:br/>
      </w:r>
      <w:r>
        <w:t xml:space="preserve">        )</w:t>
      </w:r>
      <w:r>
        <w:br/>
      </w:r>
      <w:r/>
      <w:r>
        <w:br/>
      </w:r>
      <w:r>
        <w:t xml:space="preserve">        #######################################################################</w:t>
      </w:r>
      <w:r>
        <w:br/>
      </w:r>
      <w:r>
        <w:t xml:space="preserve">        # Gas</w:t>
      </w:r>
      <w:r>
        <w:br/>
      </w:r>
      <w:r>
        <w:t xml:space="preserve">        #######################################################################</w:t>
      </w:r>
      <w:r>
        <w:br/>
      </w:r>
      <w:r/>
      <w:r>
        <w:br/>
      </w:r>
      <w:r>
        <w:t xml:space="preserve">        gas = self.decode_gas(</w:t>
      </w:r>
      <w:r>
        <w:br/>
      </w:r>
      <w:r>
        <w:t xml:space="preserve">            transaction,</w:t>
      </w:r>
      <w:r>
        <w:br/>
      </w:r>
      <w:r>
        <w:t xml:space="preserve">            receipt,</w:t>
      </w:r>
      <w:r>
        <w:br/>
      </w:r>
      <w:r>
        <w:t xml:space="preserve">        )</w:t>
      </w:r>
      <w:r>
        <w:br/>
      </w:r>
      <w:r/>
      <w:r>
        <w:br/>
      </w:r>
      <w:r>
        <w:t xml:space="preserve">        #######################################################################</w:t>
      </w:r>
      <w:r>
        <w:br/>
      </w:r>
      <w:r>
        <w:t xml:space="preserve">        # Receipt Decoding</w:t>
      </w:r>
      <w:r>
        <w:br/>
      </w:r>
      <w:r>
        <w:t xml:space="preserve">        #######################################################################</w:t>
      </w:r>
      <w:r>
        <w:br/>
      </w:r>
      <w:r/>
      <w:r>
        <w:br/>
      </w:r>
      <w:r>
        <w:t xml:space="preserve">        decoded_receipt = None</w:t>
      </w:r>
      <w:r>
        <w:br/>
      </w:r>
      <w:r/>
      <w:r>
        <w:br/>
      </w:r>
      <w:r>
        <w:t xml:space="preserve">        if receipt:</w:t>
      </w:r>
      <w:r>
        <w:br/>
      </w:r>
      <w:r>
        <w:t xml:space="preserve">            decoded_receipt = self.decode_receipt(</w:t>
      </w:r>
      <w:r>
        <w:br/>
      </w:r>
      <w:r>
        <w:t xml:space="preserve">                receipt,</w:t>
      </w:r>
      <w:r>
        <w:br/>
      </w:r>
      <w:r>
        <w:t xml:space="preserve">            )</w:t>
      </w:r>
      <w:r>
        <w:br/>
      </w:r>
      <w:r/>
      <w:r>
        <w:br/>
      </w:r>
      <w:r>
        <w:t xml:space="preserve">        #######################################################################</w:t>
      </w:r>
      <w:r>
        <w:br/>
      </w:r>
      <w:r>
        <w:t xml:space="preserve">        # Metadata</w:t>
      </w:r>
      <w:r>
        <w:br/>
      </w:r>
      <w:r>
        <w:t xml:space="preserve">        #######################################################################</w:t>
      </w:r>
      <w:r>
        <w:br/>
      </w:r>
      <w:r/>
      <w:r>
        <w:br/>
      </w:r>
      <w:r>
        <w:t xml:space="preserve">        metadata = TransactionMetadata(</w:t>
      </w:r>
      <w:r>
        <w:br/>
      </w:r>
      <w:r>
        <w:t xml:space="preserve">            data={</w:t>
      </w:r>
      <w:r>
        <w:br/>
      </w:r>
      <w:r>
        <w:t xml:space="preserve">                "input": transaction.get(</w:t>
      </w:r>
      <w:r>
        <w:br/>
      </w:r>
      <w:r>
        <w:t xml:space="preserve">                    "input",</w:t>
      </w:r>
      <w:r>
        <w:br/>
      </w:r>
      <w:r>
        <w:t xml:space="preserve">                    "0x",</w:t>
      </w:r>
      <w:r>
        <w:br/>
      </w:r>
      <w:r>
        <w:t xml:space="preserve">                ),</w:t>
      </w:r>
      <w:r>
        <w:br/>
      </w:r>
      <w:r/>
      <w:r>
        <w:br/>
      </w:r>
      <w:r>
        <w:t xml:space="preserve">                "block_number": transaction.get(</w:t>
      </w:r>
      <w:r>
        <w:br/>
      </w:r>
      <w:r>
        <w:t xml:space="preserve">                    "blockNumber",</w:t>
      </w:r>
      <w:r>
        <w:br/>
      </w:r>
      <w:r>
        <w:t xml:space="preserve">                ),</w:t>
      </w:r>
      <w:r>
        <w:br/>
      </w:r>
      <w:r>
        <w:t xml:space="preserve">            }</w:t>
      </w:r>
      <w:r>
        <w:br/>
      </w:r>
      <w:r>
        <w:t xml:space="preserve">        )</w:t>
      </w:r>
      <w:r>
        <w:br/>
      </w:r>
      <w:r/>
      <w:r>
        <w:br/>
      </w:r>
      <w:r>
        <w:t xml:space="preserve">        #######################################################################</w:t>
      </w:r>
      <w:r>
        <w:br/>
      </w:r>
      <w:r>
        <w:t xml:space="preserve">        # Fee</w:t>
      </w:r>
      <w:r>
        <w:br/>
      </w:r>
      <w:r>
        <w:t xml:space="preserve">        #######################################################################</w:t>
      </w:r>
      <w:r>
        <w:br/>
      </w:r>
      <w:r/>
      <w:r>
        <w:br/>
      </w:r>
      <w:r>
        <w:t xml:space="preserve">        fee = None</w:t>
      </w:r>
      <w:r>
        <w:br/>
      </w:r>
      <w:r/>
      <w:r>
        <w:br/>
      </w:r>
      <w:r>
        <w:t xml:space="preserve">        if (</w:t>
      </w:r>
      <w:r>
        <w:br/>
      </w:r>
      <w:r>
        <w:t xml:space="preserve">            gas.gas_used</w:t>
      </w:r>
      <w:r>
        <w:br/>
      </w:r>
      <w:r>
        <w:t xml:space="preserve">            and gas.effective_gas_price</w:t>
      </w:r>
      <w:r>
        <w:br/>
      </w:r>
      <w:r>
        <w:t xml:space="preserve">        ):</w:t>
      </w:r>
      <w:r>
        <w:br/>
      </w:r>
      <w:r/>
      <w:r>
        <w:br/>
      </w:r>
      <w:r>
        <w:t xml:space="preserve">            fee = TransactionFee(</w:t>
      </w:r>
      <w:r>
        <w:br/>
      </w:r>
      <w:r>
        <w:t xml:space="preserve">                amount=Decimal(</w:t>
      </w:r>
      <w:r>
        <w:br/>
      </w:r>
      <w:r>
        <w:t xml:space="preserve">                    gas.gas_used</w:t>
      </w:r>
      <w:r>
        <w:br/>
      </w:r>
      <w:r>
        <w:t xml:space="preserve">                    *</w:t>
      </w:r>
      <w:r>
        <w:br/>
      </w:r>
      <w:r>
        <w:t xml:space="preserve">                    gas.effective_gas_price</w:t>
      </w:r>
      <w:r>
        <w:br/>
      </w:r>
      <w:r>
        <w:t xml:space="preserve">                ),</w:t>
      </w:r>
      <w:r>
        <w:br/>
      </w:r>
      <w:r>
        <w:t xml:space="preserve">                asset="ETH",</w:t>
      </w:r>
      <w:r>
        <w:br/>
      </w:r>
      <w:r>
        <w:t xml:space="preserve">            )</w:t>
      </w:r>
      <w:r>
        <w:br/>
      </w:r>
      <w:r/>
      <w:r>
        <w:br/>
      </w:r>
      <w:r>
        <w:t xml:space="preserve">        #######################################################################</w:t>
      </w:r>
      <w:r>
        <w:br/>
      </w:r>
      <w:r>
        <w:t xml:space="preserve">        # Build Ethereum Model</w:t>
      </w:r>
      <w:r>
        <w:br/>
      </w:r>
      <w:r>
        <w:t xml:space="preserve">        #######################################################################</w:t>
      </w:r>
      <w:r>
        <w:br/>
      </w:r>
      <w:r/>
      <w:r>
        <w:br/>
      </w:r>
      <w:r>
        <w:t xml:space="preserve">        return create_ethereum_transaction(</w:t>
      </w:r>
      <w:r>
        <w:br/>
      </w:r>
      <w:r>
        <w:t xml:space="preserve">            tx_hash=tx_hash,</w:t>
      </w:r>
      <w:r>
        <w:br/>
      </w:r>
      <w:r/>
      <w:r>
        <w:br/>
      </w:r>
      <w:r>
        <w:t xml:space="preserve">            network=self.network,</w:t>
      </w:r>
      <w:r>
        <w:br/>
      </w:r>
      <w:r/>
      <w:r>
        <w:br/>
      </w:r>
      <w:r>
        <w:t xml:space="preserve">            sender=sender,</w:t>
      </w:r>
      <w:r>
        <w:br/>
      </w:r>
      <w:r/>
      <w:r>
        <w:br/>
      </w:r>
      <w:r>
        <w:t xml:space="preserve">            receiver=receiver,</w:t>
      </w:r>
      <w:r>
        <w:br/>
      </w:r>
      <w:r/>
      <w:r>
        <w:br/>
      </w:r>
      <w:r>
        <w:t xml:space="preserve">            amount=Decimal(</w:t>
      </w:r>
      <w:r>
        <w:br/>
      </w:r>
      <w:r>
        <w:t xml:space="preserve">                transaction.get(</w:t>
      </w:r>
      <w:r>
        <w:br/>
      </w:r>
      <w:r>
        <w:t xml:space="preserve">                    "value",</w:t>
      </w:r>
      <w:r>
        <w:br/>
      </w:r>
      <w:r>
        <w:t xml:space="preserve">                    0,</w:t>
      </w:r>
      <w:r>
        <w:br/>
      </w:r>
      <w:r>
        <w:t xml:space="preserve">                )</w:t>
      </w:r>
      <w:r>
        <w:br/>
      </w:r>
      <w:r>
        <w:t xml:space="preserve">            ),</w:t>
      </w:r>
      <w:r>
        <w:br/>
      </w:r>
      <w:r/>
      <w:r>
        <w:br/>
      </w:r>
      <w:r>
        <w:t xml:space="preserve">            asset="ETH",</w:t>
      </w:r>
      <w:r>
        <w:br/>
      </w:r>
      <w:r/>
      <w:r>
        <w:br/>
      </w:r>
      <w:r>
        <w:t xml:space="preserve">            status=status,</w:t>
      </w:r>
      <w:r>
        <w:br/>
      </w:r>
      <w:r/>
      <w:r>
        <w:br/>
      </w:r>
      <w:r>
        <w:t xml:space="preserve">            transaction_type=transaction_type,</w:t>
      </w:r>
      <w:r>
        <w:br/>
      </w:r>
      <w:r/>
      <w:r>
        <w:br/>
      </w:r>
      <w:r>
        <w:t xml:space="preserve">            nonce=transaction.get(</w:t>
      </w:r>
      <w:r>
        <w:br/>
      </w:r>
      <w:r>
        <w:t xml:space="preserve">                "nonce",</w:t>
      </w:r>
      <w:r>
        <w:br/>
      </w:r>
      <w:r>
        <w:t xml:space="preserve">                0,</w:t>
      </w:r>
      <w:r>
        <w:br/>
      </w:r>
      <w:r>
        <w:t xml:space="preserve">            ),</w:t>
      </w:r>
      <w:r>
        <w:br/>
      </w:r>
      <w:r/>
      <w:r>
        <w:br/>
      </w:r>
      <w:r>
        <w:t xml:space="preserve">            chain_id=transaction.get(</w:t>
      </w:r>
      <w:r>
        <w:br/>
      </w:r>
      <w:r>
        <w:t xml:space="preserve">                "chainId",</w:t>
      </w:r>
      <w:r>
        <w:br/>
      </w:r>
      <w:r>
        <w:t xml:space="preserve">                1,</w:t>
      </w:r>
      <w:r>
        <w:br/>
      </w:r>
      <w:r>
        <w:t xml:space="preserve">            ),</w:t>
      </w:r>
      <w:r>
        <w:br/>
      </w:r>
      <w:r/>
      <w:r>
        <w:br/>
      </w:r>
      <w:r>
        <w:t xml:space="preserve">            gas=gas,</w:t>
      </w:r>
      <w:r>
        <w:br/>
      </w:r>
      <w:r/>
      <w:r>
        <w:br/>
      </w:r>
      <w:r>
        <w:t xml:space="preserve">            input_data=transaction.get(</w:t>
      </w:r>
      <w:r>
        <w:br/>
      </w:r>
      <w:r>
        <w:t xml:space="preserve">                "input",</w:t>
      </w:r>
      <w:r>
        <w:br/>
      </w:r>
      <w:r>
        <w:t xml:space="preserve">                "0x",</w:t>
      </w:r>
      <w:r>
        <w:br/>
      </w:r>
      <w:r>
        <w:t xml:space="preserve">            ),</w:t>
      </w:r>
      <w:r>
        <w:br/>
      </w:r>
      <w:r/>
      <w:r>
        <w:br/>
      </w:r>
      <w:r>
        <w:t xml:space="preserve">            contract_address=(</w:t>
      </w:r>
      <w:r>
        <w:br/>
      </w:r>
      <w:r>
        <w:t xml:space="preserve">                receipt.get(</w:t>
      </w:r>
      <w:r>
        <w:br/>
      </w:r>
      <w:r>
        <w:t xml:space="preserve">                    "contractAddress",</w:t>
      </w:r>
      <w:r>
        <w:br/>
      </w:r>
      <w:r>
        <w:t xml:space="preserve">                )</w:t>
      </w:r>
      <w:r>
        <w:br/>
      </w:r>
      <w:r>
        <w:t xml:space="preserve">                if receipt</w:t>
      </w:r>
      <w:r>
        <w:br/>
      </w:r>
      <w:r>
        <w:t xml:space="preserve">                else None</w:t>
      </w:r>
      <w:r>
        <w:br/>
      </w:r>
      <w:r>
        <w:t xml:space="preserve">            ),</w:t>
      </w:r>
      <w:r>
        <w:br/>
      </w:r>
      <w:r/>
      <w:r>
        <w:br/>
      </w:r>
      <w:r>
        <w:t xml:space="preserve">            fee=fee,</w:t>
      </w:r>
      <w:r>
        <w:br/>
      </w:r>
      <w:r/>
      <w:r>
        <w:br/>
      </w:r>
      <w:r>
        <w:t xml:space="preserve">            metadata=metadata,</w:t>
      </w:r>
      <w:r>
        <w:br/>
      </w:r>
      <w:r/>
      <w:r>
        <w:br/>
      </w:r>
      <w:r>
        <w:t xml:space="preserve">            receipt=decoded_receipt,</w:t>
      </w:r>
      <w:r>
        <w:br/>
      </w:r>
      <w:r>
        <w:t xml:space="preserve">        )</w:t>
      </w:r>
      <w:r>
        <w:br/>
      </w:r>
      <w:r/>
      <w:r>
        <w:br/>
      </w:r>
      <w:r/>
      <w:r>
        <w:br/>
      </w:r>
      <w:r>
        <w:t>###############################################################################</w:t>
      </w:r>
      <w:r>
        <w:br/>
      </w:r>
      <w:r>
        <w:t># End of Part 2</w:t>
      </w:r>
      <w:r>
        <w:br/>
      </w:r>
      <w:r>
        <w:t>###############################################################################</w:t>
      </w:r>
      <w:r>
        <w:br/>
      </w:r>
      <w:r>
        <w:t xml:space="preserve">    ###########################################################################</w:t>
      </w:r>
      <w:r>
        <w:br/>
      </w:r>
      <w:r>
        <w:t xml:space="preserve">    # Receipt Decoder</w:t>
      </w:r>
      <w:r>
        <w:br/>
      </w:r>
      <w:r>
        <w:t xml:space="preserve">    ###########################################################################</w:t>
      </w:r>
      <w:r>
        <w:br/>
      </w:r>
      <w:r/>
      <w:r>
        <w:br/>
      </w:r>
      <w:r>
        <w:t xml:space="preserve">    def decode_receipt(</w:t>
      </w:r>
      <w:r>
        <w:br/>
      </w:r>
      <w:r>
        <w:t xml:space="preserve">        self,</w:t>
      </w:r>
      <w:r>
        <w:br/>
      </w:r>
      <w:r>
        <w:t xml:space="preserve">        receipt: dict[str, Any],</w:t>
      </w:r>
      <w:r>
        <w:br/>
      </w:r>
      <w:r>
        <w:t xml:space="preserve">    ) -&gt; EthereumTransactionReceipt:</w:t>
      </w:r>
      <w:r>
        <w:br/>
      </w:r>
      <w:r>
        <w:t xml:space="preserve">        """</w:t>
      </w:r>
      <w:r>
        <w:br/>
      </w:r>
      <w:r>
        <w:t xml:space="preserve">        Convert raw Ethereum receipt into a</w:t>
      </w:r>
      <w:r>
        <w:br/>
      </w:r>
      <w:r>
        <w:t xml:space="preserve">        UBP EthereumTransactionReceipt model.</w:t>
      </w:r>
      <w:r>
        <w:br/>
      </w:r>
      <w:r/>
      <w:r>
        <w:br/>
      </w:r>
      <w:r>
        <w:t xml:space="preserve">        Parameters</w:t>
      </w:r>
      <w:r>
        <w:br/>
      </w:r>
      <w:r>
        <w:t xml:space="preserve">        ----------</w:t>
      </w:r>
      <w:r>
        <w:br/>
      </w:r>
      <w:r>
        <w:t xml:space="preserve">        receipt : dict[str, Any]</w:t>
      </w:r>
      <w:r>
        <w:br/>
      </w:r>
      <w:r>
        <w:t xml:space="preserve">            Raw Ethereum transaction receipt.</w:t>
      </w:r>
      <w:r>
        <w:br/>
      </w:r>
      <w:r/>
      <w:r>
        <w:br/>
      </w:r>
      <w:r>
        <w:t xml:space="preserve">        Returns</w:t>
      </w:r>
      <w:r>
        <w:br/>
      </w:r>
      <w:r>
        <w:t xml:space="preserve">        -------</w:t>
      </w:r>
      <w:r>
        <w:br/>
      </w:r>
      <w:r>
        <w:t xml:space="preserve">        EthereumTransactionReceipt</w:t>
      </w:r>
      <w:r>
        <w:br/>
      </w:r>
      <w:r>
        <w:t xml:space="preserve">            Decoded transaction receipt.</w:t>
      </w:r>
      <w:r>
        <w:br/>
      </w:r>
      <w:r>
        <w:t xml:space="preserve">        """</w:t>
      </w:r>
      <w:r>
        <w:br/>
      </w:r>
      <w:r/>
      <w:r>
        <w:br/>
      </w:r>
      <w:r>
        <w:t xml:space="preserve">        logs: list[EthereumTransactionLog] = []</w:t>
      </w:r>
      <w:r>
        <w:br/>
      </w:r>
      <w:r/>
      <w:r>
        <w:br/>
      </w:r>
      <w:r>
        <w:t xml:space="preserve">        #######################################################################</w:t>
      </w:r>
      <w:r>
        <w:br/>
      </w:r>
      <w:r>
        <w:t xml:space="preserve">        # Decode Event Logs</w:t>
      </w:r>
      <w:r>
        <w:br/>
      </w:r>
      <w:r>
        <w:t xml:space="preserve">        #######################################################################</w:t>
      </w:r>
      <w:r>
        <w:br/>
      </w:r>
      <w:r/>
      <w:r>
        <w:br/>
      </w:r>
      <w:r>
        <w:t xml:space="preserve">        for log in receipt.get(</w:t>
      </w:r>
      <w:r>
        <w:br/>
      </w:r>
      <w:r>
        <w:t xml:space="preserve">            "logs",</w:t>
      </w:r>
      <w:r>
        <w:br/>
      </w:r>
      <w:r>
        <w:t xml:space="preserve">            [],</w:t>
      </w:r>
      <w:r>
        <w:br/>
      </w:r>
      <w:r>
        <w:t xml:space="preserve">        ):</w:t>
      </w:r>
      <w:r>
        <w:br/>
      </w:r>
      <w:r/>
      <w:r>
        <w:br/>
      </w:r>
      <w:r>
        <w:t xml:space="preserve">            logs.append(</w:t>
      </w:r>
      <w:r>
        <w:br/>
      </w:r>
      <w:r>
        <w:t xml:space="preserve">                self.decode_log(</w:t>
      </w:r>
      <w:r>
        <w:br/>
      </w:r>
      <w:r>
        <w:t xml:space="preserve">                    log,</w:t>
      </w:r>
      <w:r>
        <w:br/>
      </w:r>
      <w:r>
        <w:t xml:space="preserve">                )</w:t>
      </w:r>
      <w:r>
        <w:br/>
      </w:r>
      <w:r>
        <w:t xml:space="preserve">            )</w:t>
      </w:r>
      <w:r>
        <w:br/>
      </w:r>
      <w:r/>
      <w:r>
        <w:br/>
      </w:r>
      <w:r>
        <w:t xml:space="preserve">        #######################################################################</w:t>
      </w:r>
      <w:r>
        <w:br/>
      </w:r>
      <w:r>
        <w:t xml:space="preserve">        # Build Receipt Model</w:t>
      </w:r>
      <w:r>
        <w:br/>
      </w:r>
      <w:r>
        <w:t xml:space="preserve">        #######################################################################</w:t>
      </w:r>
      <w:r>
        <w:br/>
      </w:r>
      <w:r/>
      <w:r>
        <w:br/>
      </w:r>
      <w:r>
        <w:t xml:space="preserve">        return EthereumTransactionReceipt(</w:t>
      </w:r>
      <w:r>
        <w:br/>
      </w:r>
      <w:r>
        <w:t xml:space="preserve">            block_number=receipt.get(</w:t>
      </w:r>
      <w:r>
        <w:br/>
      </w:r>
      <w:r>
        <w:t xml:space="preserve">                "blockNumber",</w:t>
      </w:r>
      <w:r>
        <w:br/>
      </w:r>
      <w:r>
        <w:t xml:space="preserve">            ),</w:t>
      </w:r>
      <w:r>
        <w:br/>
      </w:r>
      <w:r/>
      <w:r>
        <w:br/>
      </w:r>
      <w:r>
        <w:t xml:space="preserve">            block_hash=(</w:t>
      </w:r>
      <w:r>
        <w:br/>
      </w:r>
      <w:r>
        <w:t xml:space="preserve">                receipt.get(</w:t>
      </w:r>
      <w:r>
        <w:br/>
      </w:r>
      <w:r>
        <w:t xml:space="preserve">                    "blockHash",</w:t>
      </w:r>
      <w:r>
        <w:br/>
      </w:r>
      <w:r>
        <w:t xml:space="preserve">                ).hex()</w:t>
      </w:r>
      <w:r>
        <w:br/>
      </w:r>
      <w:r>
        <w:t xml:space="preserve">                if hasattr(</w:t>
      </w:r>
      <w:r>
        <w:br/>
      </w:r>
      <w:r>
        <w:t xml:space="preserve">                    receipt.get(</w:t>
      </w:r>
      <w:r>
        <w:br/>
      </w:r>
      <w:r>
        <w:t xml:space="preserve">                        "blockHash",</w:t>
      </w:r>
      <w:r>
        <w:br/>
      </w:r>
      <w:r>
        <w:t xml:space="preserve">                    ),</w:t>
      </w:r>
      <w:r>
        <w:br/>
      </w:r>
      <w:r>
        <w:t xml:space="preserve">                    "hex",</w:t>
      </w:r>
      <w:r>
        <w:br/>
      </w:r>
      <w:r>
        <w:t xml:space="preserve">                )</w:t>
      </w:r>
      <w:r>
        <w:br/>
      </w:r>
      <w:r>
        <w:t xml:space="preserve">                else receipt.get(</w:t>
      </w:r>
      <w:r>
        <w:br/>
      </w:r>
      <w:r>
        <w:t xml:space="preserve">                    "blockHash",</w:t>
      </w:r>
      <w:r>
        <w:br/>
      </w:r>
      <w:r>
        <w:t xml:space="preserve">                )</w:t>
      </w:r>
      <w:r>
        <w:br/>
      </w:r>
      <w:r>
        <w:t xml:space="preserve">            ),</w:t>
      </w:r>
      <w:r>
        <w:br/>
      </w:r>
      <w:r/>
      <w:r>
        <w:br/>
      </w:r>
      <w:r>
        <w:t xml:space="preserve">            transaction_index=receipt.get(</w:t>
      </w:r>
      <w:r>
        <w:br/>
      </w:r>
      <w:r>
        <w:t xml:space="preserve">                "transactionIndex",</w:t>
      </w:r>
      <w:r>
        <w:br/>
      </w:r>
      <w:r>
        <w:t xml:space="preserve">            ),</w:t>
      </w:r>
      <w:r>
        <w:br/>
      </w:r>
      <w:r/>
      <w:r>
        <w:br/>
      </w:r>
      <w:r>
        <w:t xml:space="preserve">            status=receipt.get(</w:t>
      </w:r>
      <w:r>
        <w:br/>
      </w:r>
      <w:r>
        <w:t xml:space="preserve">                "status",</w:t>
      </w:r>
      <w:r>
        <w:br/>
      </w:r>
      <w:r>
        <w:t xml:space="preserve">            ),</w:t>
      </w:r>
      <w:r>
        <w:br/>
      </w:r>
      <w:r/>
      <w:r>
        <w:br/>
      </w:r>
      <w:r>
        <w:t xml:space="preserve">            gas_used=receipt.get(</w:t>
      </w:r>
      <w:r>
        <w:br/>
      </w:r>
      <w:r>
        <w:t xml:space="preserve">                "gasUsed",</w:t>
      </w:r>
      <w:r>
        <w:br/>
      </w:r>
      <w:r>
        <w:t xml:space="preserve">            ),</w:t>
      </w:r>
      <w:r>
        <w:br/>
      </w:r>
      <w:r/>
      <w:r>
        <w:br/>
      </w:r>
      <w:r>
        <w:t xml:space="preserve">            cumulative_gas_used=receipt.get(</w:t>
      </w:r>
      <w:r>
        <w:br/>
      </w:r>
      <w:r>
        <w:t xml:space="preserve">                "cumulativeGasUsed",</w:t>
      </w:r>
      <w:r>
        <w:br/>
      </w:r>
      <w:r>
        <w:t xml:space="preserve">            ),</w:t>
      </w:r>
      <w:r>
        <w:br/>
      </w:r>
      <w:r/>
      <w:r>
        <w:br/>
      </w:r>
      <w:r>
        <w:t xml:space="preserve">            contract_address=receipt.get(</w:t>
      </w:r>
      <w:r>
        <w:br/>
      </w:r>
      <w:r>
        <w:t xml:space="preserve">                "contractAddress",</w:t>
      </w:r>
      <w:r>
        <w:br/>
      </w:r>
      <w:r>
        <w:t xml:space="preserve">            ),</w:t>
      </w:r>
      <w:r>
        <w:br/>
      </w:r>
      <w:r/>
      <w:r>
        <w:br/>
      </w:r>
      <w:r>
        <w:t xml:space="preserve">            logs=tuple(</w:t>
      </w:r>
      <w:r>
        <w:br/>
      </w:r>
      <w:r>
        <w:t xml:space="preserve">                logs,</w:t>
      </w:r>
      <w:r>
        <w:br/>
      </w:r>
      <w:r>
        <w:t xml:space="preserve">            ),</w:t>
      </w:r>
      <w:r>
        <w:br/>
      </w:r>
      <w:r>
        <w:t xml:space="preserve">        )</w:t>
      </w:r>
      <w:r>
        <w:br/>
      </w:r>
      <w:r/>
      <w:r>
        <w:br/>
      </w:r>
      <w:r>
        <w:t xml:space="preserve">    ###########################################################################</w:t>
      </w:r>
      <w:r>
        <w:br/>
      </w:r>
      <w:r>
        <w:t xml:space="preserve">    # Log Decoder</w:t>
      </w:r>
      <w:r>
        <w:br/>
      </w:r>
      <w:r>
        <w:t xml:space="preserve">    ###########################################################################</w:t>
      </w:r>
      <w:r>
        <w:br/>
      </w:r>
      <w:r/>
      <w:r>
        <w:br/>
      </w:r>
      <w:r>
        <w:t xml:space="preserve">    def decode_log(</w:t>
      </w:r>
      <w:r>
        <w:br/>
      </w:r>
      <w:r>
        <w:t xml:space="preserve">        self,</w:t>
      </w:r>
      <w:r>
        <w:br/>
      </w:r>
      <w:r>
        <w:t xml:space="preserve">        log: dict[str, Any],</w:t>
      </w:r>
      <w:r>
        <w:br/>
      </w:r>
      <w:r>
        <w:t xml:space="preserve">    ) -&gt; EthereumTransactionLog:</w:t>
      </w:r>
      <w:r>
        <w:br/>
      </w:r>
      <w:r>
        <w:t xml:space="preserve">        """</w:t>
      </w:r>
      <w:r>
        <w:br/>
      </w:r>
      <w:r>
        <w:t xml:space="preserve">        Convert Ethereum event log into a</w:t>
      </w:r>
      <w:r>
        <w:br/>
      </w:r>
      <w:r>
        <w:t xml:space="preserve">        UBP EthereumTransactionLog model.</w:t>
      </w:r>
      <w:r>
        <w:br/>
      </w:r>
      <w:r/>
      <w:r>
        <w:br/>
      </w:r>
      <w:r>
        <w:t xml:space="preserve">        Parameters</w:t>
      </w:r>
      <w:r>
        <w:br/>
      </w:r>
      <w:r>
        <w:t xml:space="preserve">        ----------</w:t>
      </w:r>
      <w:r>
        <w:br/>
      </w:r>
      <w:r>
        <w:t xml:space="preserve">        log : dict[str, Any]</w:t>
      </w:r>
      <w:r>
        <w:br/>
      </w:r>
      <w:r>
        <w:t xml:space="preserve">            Raw Ethereum event log.</w:t>
      </w:r>
      <w:r>
        <w:br/>
      </w:r>
      <w:r/>
      <w:r>
        <w:br/>
      </w:r>
      <w:r>
        <w:t xml:space="preserve">        Returns</w:t>
      </w:r>
      <w:r>
        <w:br/>
      </w:r>
      <w:r>
        <w:t xml:space="preserve">        -------</w:t>
      </w:r>
      <w:r>
        <w:br/>
      </w:r>
      <w:r>
        <w:t xml:space="preserve">        EthereumTransactionLog</w:t>
      </w:r>
      <w:r>
        <w:br/>
      </w:r>
      <w:r>
        <w:t xml:space="preserve">            Decoded event log.</w:t>
      </w:r>
      <w:r>
        <w:br/>
      </w:r>
      <w:r>
        <w:t xml:space="preserve">        """</w:t>
      </w:r>
      <w:r>
        <w:br/>
      </w:r>
      <w:r/>
      <w:r>
        <w:br/>
      </w:r>
      <w:r>
        <w:t xml:space="preserve">        return EthereumTransactionLog(</w:t>
      </w:r>
      <w:r>
        <w:br/>
      </w:r>
      <w:r>
        <w:t xml:space="preserve">            address=log.get(</w:t>
      </w:r>
      <w:r>
        <w:br/>
      </w:r>
      <w:r>
        <w:t xml:space="preserve">                "address",</w:t>
      </w:r>
      <w:r>
        <w:br/>
      </w:r>
      <w:r>
        <w:t xml:space="preserve">            ),</w:t>
      </w:r>
      <w:r>
        <w:br/>
      </w:r>
      <w:r/>
      <w:r>
        <w:br/>
      </w:r>
      <w:r>
        <w:t xml:space="preserve">            topics=tuple(</w:t>
      </w:r>
      <w:r>
        <w:br/>
      </w:r>
      <w:r>
        <w:t xml:space="preserve">                topic.hex()</w:t>
      </w:r>
      <w:r>
        <w:br/>
      </w:r>
      <w:r>
        <w:t xml:space="preserve">                if hasattr(</w:t>
      </w:r>
      <w:r>
        <w:br/>
      </w:r>
      <w:r>
        <w:t xml:space="preserve">                    topic,</w:t>
      </w:r>
      <w:r>
        <w:br/>
      </w:r>
      <w:r>
        <w:t xml:space="preserve">                    "hex",</w:t>
      </w:r>
      <w:r>
        <w:br/>
      </w:r>
      <w:r>
        <w:t xml:space="preserve">                )</w:t>
      </w:r>
      <w:r>
        <w:br/>
      </w:r>
      <w:r>
        <w:t xml:space="preserve">                else topic</w:t>
      </w:r>
      <w:r>
        <w:br/>
      </w:r>
      <w:r>
        <w:t xml:space="preserve">                for topic in log.get(</w:t>
      </w:r>
      <w:r>
        <w:br/>
      </w:r>
      <w:r>
        <w:t xml:space="preserve">                    "topics",</w:t>
      </w:r>
      <w:r>
        <w:br/>
      </w:r>
      <w:r>
        <w:t xml:space="preserve">                    [],</w:t>
      </w:r>
      <w:r>
        <w:br/>
      </w:r>
      <w:r>
        <w:t xml:space="preserve">                )</w:t>
      </w:r>
      <w:r>
        <w:br/>
      </w:r>
      <w:r>
        <w:t xml:space="preserve">            ),</w:t>
      </w:r>
      <w:r>
        <w:br/>
      </w:r>
      <w:r/>
      <w:r>
        <w:br/>
      </w:r>
      <w:r>
        <w:t xml:space="preserve">            data=log.get(</w:t>
      </w:r>
      <w:r>
        <w:br/>
      </w:r>
      <w:r>
        <w:t xml:space="preserve">                "data",</w:t>
      </w:r>
      <w:r>
        <w:br/>
      </w:r>
      <w:r>
        <w:t xml:space="preserve">                "0x",</w:t>
      </w:r>
      <w:r>
        <w:br/>
      </w:r>
      <w:r>
        <w:t xml:space="preserve">            ),</w:t>
      </w:r>
      <w:r>
        <w:br/>
      </w:r>
      <w:r>
        <w:t xml:space="preserve">        )</w:t>
      </w:r>
      <w:r>
        <w:br/>
      </w:r>
      <w:r/>
      <w:r>
        <w:br/>
      </w:r>
      <w:r>
        <w:t xml:space="preserve">    ###########################################################################</w:t>
      </w:r>
      <w:r>
        <w:br/>
      </w:r>
      <w:r>
        <w:t xml:space="preserve">    # Batch Helpers</w:t>
      </w:r>
      <w:r>
        <w:br/>
      </w:r>
      <w:r>
        <w:t xml:space="preserve">    ###########################################################################</w:t>
      </w:r>
      <w:r>
        <w:br/>
      </w:r>
      <w:r/>
      <w:r>
        <w:br/>
      </w:r>
      <w:r>
        <w:t xml:space="preserve">    def decode_transactions(</w:t>
      </w:r>
      <w:r>
        <w:br/>
      </w:r>
      <w:r>
        <w:t xml:space="preserve">        self,</w:t>
      </w:r>
      <w:r>
        <w:br/>
      </w:r>
      <w:r>
        <w:t xml:space="preserve">        transactions: list[dict[str, Any]],</w:t>
      </w:r>
      <w:r>
        <w:br/>
      </w:r>
      <w:r>
        <w:t xml:space="preserve">    ) -&gt; list[EthereumTransaction]:</w:t>
      </w:r>
      <w:r>
        <w:br/>
      </w:r>
      <w:r>
        <w:t xml:space="preserve">        """</w:t>
      </w:r>
      <w:r>
        <w:br/>
      </w:r>
      <w:r>
        <w:t xml:space="preserve">        Decode multiple Ethereum transactions.</w:t>
      </w:r>
      <w:r>
        <w:br/>
      </w:r>
      <w:r/>
      <w:r>
        <w:br/>
      </w:r>
      <w:r>
        <w:t xml:space="preserve">        Parameters</w:t>
      </w:r>
      <w:r>
        <w:br/>
      </w:r>
      <w:r>
        <w:t xml:space="preserve">        ----------</w:t>
      </w:r>
      <w:r>
        <w:br/>
      </w:r>
      <w:r>
        <w:t xml:space="preserve">        transactions : list[dict[str, Any]]</w:t>
      </w:r>
      <w:r>
        <w:br/>
      </w:r>
      <w:r>
        <w:t xml:space="preserve">            Raw Ethereum transaction objects.</w:t>
      </w:r>
      <w:r>
        <w:br/>
      </w:r>
      <w:r/>
      <w:r>
        <w:br/>
      </w:r>
      <w:r>
        <w:t xml:space="preserve">        Returns</w:t>
      </w:r>
      <w:r>
        <w:br/>
      </w:r>
      <w:r>
        <w:t xml:space="preserve">        -------</w:t>
      </w:r>
      <w:r>
        <w:br/>
      </w:r>
      <w:r>
        <w:t xml:space="preserve">        list[EthereumTransaction]</w:t>
      </w:r>
      <w:r>
        <w:br/>
      </w:r>
      <w:r>
        <w:t xml:space="preserve">            Decoded Ethereum transactions.</w:t>
      </w:r>
      <w:r>
        <w:br/>
      </w:r>
      <w:r>
        <w:t xml:space="preserve">        """</w:t>
      </w:r>
      <w:r>
        <w:br/>
      </w:r>
      <w:r/>
      <w:r>
        <w:br/>
      </w:r>
      <w:r>
        <w:t xml:space="preserve">        return [</w:t>
      </w:r>
      <w:r>
        <w:br/>
      </w:r>
      <w:r>
        <w:t xml:space="preserve">            self.decode_transaction(</w:t>
      </w:r>
      <w:r>
        <w:br/>
      </w:r>
      <w:r>
        <w:t xml:space="preserve">                tx,</w:t>
      </w:r>
      <w:r>
        <w:br/>
      </w:r>
      <w:r>
        <w:t xml:space="preserve">            )</w:t>
      </w:r>
      <w:r>
        <w:br/>
      </w:r>
      <w:r>
        <w:t xml:space="preserve">            for tx in transactions</w:t>
      </w:r>
      <w:r>
        <w:br/>
      </w:r>
      <w:r>
        <w:t xml:space="preserve">        ]</w:t>
      </w:r>
      <w:r>
        <w:br/>
      </w:r>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f"network={self.network!r}"</w:t>
      </w:r>
      <w:r>
        <w:br/>
      </w:r>
      <w:r>
        <w:t xml:space="preserve">            ")"</w:t>
      </w:r>
      <w:r>
        <w:br/>
      </w:r>
      <w:r>
        <w:t xml:space="preserve">        )</w:t>
      </w:r>
      <w:r>
        <w:br/>
      </w:r>
      <w:r/>
      <w:r>
        <w:br/>
      </w:r>
      <w:r/>
      <w:r>
        <w:br/>
      </w:r>
      <w:r>
        <w:t>###############################################################################</w:t>
      </w:r>
      <w:r>
        <w:br/>
      </w:r>
      <w:r>
        <w:t># Public Exports</w:t>
      </w:r>
      <w:r>
        <w:br/>
      </w:r>
      <w:r>
        <w:t>###############################################################################</w:t>
      </w:r>
      <w:r>
        <w:br/>
      </w:r>
      <w:r/>
      <w:r>
        <w:br/>
      </w:r>
      <w:r>
        <w:t>__all__ = [</w:t>
      </w:r>
      <w:r>
        <w:br/>
      </w:r>
      <w:r>
        <w:t xml:space="preserve">    "EthereumTransactionDecoder",</w:t>
      </w:r>
      <w:r>
        <w:br/>
      </w:r>
      <w:r>
        <w:t>]</w:t>
      </w:r>
      <w:r>
        <w:br/>
      </w:r>
      <w:r/>
      <w:r>
        <w:br/>
      </w:r>
      <w:r/>
      <w:r>
        <w:br/>
      </w:r>
      <w:r>
        <w:t>###############################################################################</w:t>
      </w:r>
      <w:r>
        <w:br/>
      </w:r>
      <w:r>
        <w:t># End of Module</w:t>
      </w:r>
      <w:r>
        <w:br/>
      </w:r>
      <w:r>
        <w:t>###############################################################################</w:t>
      </w:r>
      <w:r>
        <w:br/>
      </w:r>
    </w:p>
    <w:p>
      <w:r>
        <w:br w:type="page"/>
      </w:r>
    </w:p>
    <w:p>
      <w:pPr>
        <w:pStyle w:val="Heading1"/>
      </w:pPr>
      <w:r>
        <w:t>199. services/ethereum/transaction_service.py</w:t>
      </w:r>
    </w:p>
    <w:p>
      <w:r>
        <w:rPr>
          <w:b/>
        </w:rPr>
        <w:t xml:space="preserve">Source path: </w:t>
      </w:r>
      <w:r>
        <w:t>services/ethereum/transaction_service.py</w:t>
      </w:r>
    </w:p>
    <w:p>
      <w:pPr/>
      <w:r>
        <w:t>"""</w:t>
      </w:r>
      <w:r>
        <w:br/>
      </w:r>
      <w:r>
        <w:t>===============================================================================</w:t>
      </w:r>
      <w:r>
        <w:br/>
      </w:r>
      <w:r>
        <w:t>Universal Blockchain Platform (UBP)</w:t>
      </w:r>
      <w:r>
        <w:br/>
      </w:r>
      <w:r/>
      <w:r>
        <w:br/>
      </w:r>
      <w:r>
        <w:t>Module</w:t>
      </w:r>
      <w:r>
        <w:br/>
      </w:r>
      <w:r>
        <w:t>------</w:t>
      </w:r>
      <w:r>
        <w:br/>
      </w:r>
      <w:r>
        <w:t>services.ethereum.transaction_service</w:t>
      </w:r>
      <w:r>
        <w:br/>
      </w:r>
      <w:r/>
      <w:r>
        <w:br/>
      </w:r>
      <w:r>
        <w:t>Purpose</w:t>
      </w:r>
      <w:r>
        <w:br/>
      </w:r>
      <w:r>
        <w:t>-------</w:t>
      </w:r>
      <w:r>
        <w:br/>
      </w:r>
      <w:r>
        <w:t>Ethereum transaction service layer.</w:t>
      </w:r>
      <w:r>
        <w:br/>
      </w:r>
      <w:r/>
      <w:r>
        <w:br/>
      </w:r>
      <w:r>
        <w:t>This service provides comprehensive transaction analysis,</w:t>
      </w:r>
      <w:r>
        <w:br/>
      </w:r>
      <w:r>
        <w:t>retrieval, and reporting functionality.</w:t>
      </w:r>
      <w:r>
        <w:br/>
      </w:r>
      <w:r/>
      <w:r>
        <w:br/>
      </w:r>
      <w:r>
        <w:t>Responsibilities</w:t>
      </w:r>
      <w:r>
        <w:br/>
      </w:r>
      <w:r>
        <w:t>----------------</w:t>
      </w:r>
      <w:r>
        <w:br/>
      </w:r>
      <w:r>
        <w:t>- Retrieve Ethereum transactions</w:t>
      </w:r>
      <w:r>
        <w:br/>
      </w:r>
      <w:r>
        <w:t>- Retrieve transaction receipts</w:t>
      </w:r>
      <w:r>
        <w:br/>
      </w:r>
      <w:r>
        <w:t>- Generate transaction reports</w:t>
      </w:r>
      <w:r>
        <w:br/>
      </w:r>
      <w:r>
        <w:t>- Determine transaction status</w:t>
      </w:r>
      <w:r>
        <w:br/>
      </w:r>
      <w:r>
        <w:t>- Calculate transaction confirmations</w:t>
      </w:r>
      <w:r>
        <w:br/>
      </w:r>
      <w:r>
        <w:t>- Retrieve gas price information</w:t>
      </w:r>
      <w:r>
        <w:br/>
      </w:r>
      <w:r>
        <w:t>- Perform ETH/Wei conversions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web3 import Web3</w:t>
      </w:r>
      <w:r>
        <w:br/>
      </w:r>
      <w:r/>
      <w:r>
        <w:br/>
      </w:r>
      <w:r>
        <w:t>from core.logger import get_logger</w:t>
      </w:r>
      <w:r>
        <w:br/>
      </w:r>
      <w:r>
        <w:t>from ethereum.connection import get_connection</w:t>
      </w:r>
      <w:r>
        <w:br/>
      </w:r>
      <w:r/>
      <w:r>
        <w:br/>
      </w:r>
      <w:r/>
      <w:r>
        <w:br/>
      </w:r>
      <w:r>
        <w:t>###############################################################################</w:t>
      </w:r>
      <w:r>
        <w:br/>
      </w:r>
      <w:r>
        <w:t># Logger</w:t>
      </w:r>
      <w:r>
        <w:br/>
      </w:r>
      <w:r>
        <w:t>###############################################################################</w:t>
      </w:r>
      <w:r>
        <w:br/>
      </w:r>
      <w:r/>
      <w:r>
        <w:br/>
      </w:r>
      <w:r>
        <w:t>logger = get_logger(__name__)</w:t>
      </w:r>
      <w:r>
        <w:br/>
      </w:r>
      <w:r/>
      <w:r>
        <w:br/>
      </w:r>
      <w:r/>
      <w:r>
        <w:br/>
      </w:r>
      <w:r>
        <w:t>###############################################################################</w:t>
      </w:r>
      <w:r>
        <w:br/>
      </w:r>
      <w:r>
        <w:t># Ethereum Transaction Service</w:t>
      </w:r>
      <w:r>
        <w:br/>
      </w:r>
      <w:r>
        <w:t>###############################################################################</w:t>
      </w:r>
      <w:r>
        <w:br/>
      </w:r>
      <w:r/>
      <w:r>
        <w:br/>
      </w:r>
      <w:r/>
      <w:r>
        <w:br/>
      </w:r>
      <w:r>
        <w:t>class TransactionService:</w:t>
      </w:r>
      <w:r>
        <w:br/>
      </w:r>
      <w:r>
        <w:t xml:space="preserve">    """</w:t>
      </w:r>
      <w:r>
        <w:br/>
      </w:r>
      <w:r>
        <w:t xml:space="preserve">    Ethereum transaction service.</w:t>
      </w:r>
      <w:r>
        <w:br/>
      </w:r>
      <w:r/>
      <w:r>
        <w:br/>
      </w:r>
      <w:r>
        <w:t xml:space="preserve">    Provides transaction analysis, retrieval,</w:t>
      </w:r>
      <w:r>
        <w:br/>
      </w:r>
      <w:r>
        <w:t xml:space="preserve">    reporting, and confirmation functionality.</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 -&gt; None:</w:t>
      </w:r>
      <w:r>
        <w:br/>
      </w:r>
      <w:r>
        <w:t xml:space="preserve">        """</w:t>
      </w:r>
      <w:r>
        <w:br/>
      </w:r>
      <w:r>
        <w:t xml:space="preserve">        Initialize the transaction service.</w:t>
      </w:r>
      <w:r>
        <w:br/>
      </w:r>
      <w:r>
        <w:t xml:space="preserve">        """</w:t>
      </w:r>
      <w:r>
        <w:br/>
      </w:r>
      <w:r/>
      <w:r>
        <w:br/>
      </w:r>
      <w:r>
        <w:t xml:space="preserve">        self.w3 = get_connection()</w:t>
      </w:r>
      <w:r>
        <w:br/>
      </w:r>
      <w:r/>
      <w:r>
        <w:br/>
      </w:r>
      <w:r>
        <w:t xml:space="preserve">        logger.info(</w:t>
      </w:r>
      <w:r>
        <w:br/>
      </w:r>
      <w:r>
        <w:t xml:space="preserve">            "TransactionService initialized."</w:t>
      </w:r>
      <w:r>
        <w:br/>
      </w:r>
      <w:r>
        <w:t xml:space="preserve">        )</w:t>
      </w:r>
      <w:r>
        <w:br/>
      </w:r>
      <w:r/>
      <w:r>
        <w:br/>
      </w:r>
      <w:r>
        <w:t xml:space="preserve">    ###########################################################################</w:t>
      </w:r>
      <w:r>
        <w:br/>
      </w:r>
      <w:r>
        <w:t xml:space="preserve">    # Connection</w:t>
      </w:r>
      <w:r>
        <w:br/>
      </w:r>
      <w:r>
        <w:t xml:space="preserve">    ###########################################################################</w:t>
      </w:r>
      <w:r>
        <w:br/>
      </w:r>
      <w:r/>
      <w:r>
        <w:br/>
      </w:r>
      <w:r>
        <w:t xml:space="preserve">    def get_connection(</w:t>
      </w:r>
      <w:r>
        <w:br/>
      </w:r>
      <w:r>
        <w:t xml:space="preserve">        self,</w:t>
      </w:r>
      <w:r>
        <w:br/>
      </w:r>
      <w:r>
        <w:t xml:space="preserve">    ) -&gt; Web3:</w:t>
      </w:r>
      <w:r>
        <w:br/>
      </w:r>
      <w:r>
        <w:t xml:space="preserve">        """</w:t>
      </w:r>
      <w:r>
        <w:br/>
      </w:r>
      <w:r>
        <w:t xml:space="preserve">        Get the active Web3 connection.</w:t>
      </w:r>
      <w:r>
        <w:br/>
      </w:r>
      <w:r/>
      <w:r>
        <w:br/>
      </w:r>
      <w:r>
        <w:t xml:space="preserve">        Returns</w:t>
      </w:r>
      <w:r>
        <w:br/>
      </w:r>
      <w:r>
        <w:t xml:space="preserve">        -------</w:t>
      </w:r>
      <w:r>
        <w:br/>
      </w:r>
      <w:r>
        <w:t xml:space="preserve">        Web3</w:t>
      </w:r>
      <w:r>
        <w:br/>
      </w:r>
      <w:r>
        <w:t xml:space="preserve">            Active Web3 connection.</w:t>
      </w:r>
      <w:r>
        <w:br/>
      </w:r>
      <w:r>
        <w:t xml:space="preserve">        """</w:t>
      </w:r>
      <w:r>
        <w:br/>
      </w:r>
      <w:r/>
      <w:r>
        <w:br/>
      </w:r>
      <w:r>
        <w:t xml:space="preserve">        return self.w3</w:t>
      </w:r>
      <w:r>
        <w:br/>
      </w:r>
      <w:r/>
      <w:r>
        <w:br/>
      </w:r>
      <w:r>
        <w:t xml:space="preserve">    ###########################################################################</w:t>
      </w:r>
      <w:r>
        <w:br/>
      </w:r>
      <w:r>
        <w:t xml:space="preserve">    # Transaction Retrieval</w:t>
      </w:r>
      <w:r>
        <w:br/>
      </w:r>
      <w:r>
        <w:t xml:space="preserve">    ###########################################################################</w:t>
      </w:r>
      <w:r>
        <w:br/>
      </w:r>
      <w:r/>
      <w:r>
        <w:br/>
      </w:r>
      <w:r>
        <w:t xml:space="preserve">    def get_transaction(</w:t>
      </w:r>
      <w:r>
        <w:br/>
      </w:r>
      <w:r>
        <w:t xml:space="preserve">        self,</w:t>
      </w:r>
      <w:r>
        <w:br/>
      </w:r>
      <w:r>
        <w:t xml:space="preserve">        tx_hash: str,</w:t>
      </w:r>
      <w:r>
        <w:br/>
      </w:r>
      <w:r>
        <w:t xml:space="preserve">    ) -&gt; dict[str, Any]:</w:t>
      </w:r>
      <w:r>
        <w:br/>
      </w:r>
      <w:r>
        <w:t xml:space="preserve">        """</w:t>
      </w:r>
      <w:r>
        <w:br/>
      </w:r>
      <w:r>
        <w:t xml:space="preserve">        Get a raw Ethereum transaction by hash.</w:t>
      </w:r>
      <w:r>
        <w:br/>
      </w:r>
      <w:r/>
      <w:r>
        <w:br/>
      </w:r>
      <w:r>
        <w:t xml:space="preserve">        Parameters</w:t>
      </w:r>
      <w:r>
        <w:br/>
      </w:r>
      <w:r>
        <w:t xml:space="preserve">        ----------</w:t>
      </w:r>
      <w:r>
        <w:br/>
      </w:r>
      <w:r>
        <w:t xml:space="preserve">        tx_hash : str</w:t>
      </w:r>
      <w:r>
        <w:br/>
      </w:r>
      <w:r>
        <w:t xml:space="preserve">            Transaction hash.</w:t>
      </w:r>
      <w:r>
        <w:br/>
      </w:r>
      <w:r/>
      <w:r>
        <w:br/>
      </w:r>
      <w:r>
        <w:t xml:space="preserve">        Returns</w:t>
      </w:r>
      <w:r>
        <w:br/>
      </w:r>
      <w:r>
        <w:t xml:space="preserve">        -------</w:t>
      </w:r>
      <w:r>
        <w:br/>
      </w:r>
      <w:r>
        <w:t xml:space="preserve">        dict[str, Any]</w:t>
      </w:r>
      <w:r>
        <w:br/>
      </w:r>
      <w:r>
        <w:t xml:space="preserve">            Raw transaction data.</w:t>
      </w:r>
      <w:r>
        <w:br/>
      </w:r>
      <w:r>
        <w:t xml:space="preserve">        """</w:t>
      </w:r>
      <w:r>
        <w:br/>
      </w:r>
      <w:r/>
      <w:r>
        <w:br/>
      </w:r>
      <w:r>
        <w:t xml:space="preserve">        logger.info(</w:t>
      </w:r>
      <w:r>
        <w:br/>
      </w:r>
      <w:r>
        <w:t xml:space="preserve">            "Retrieving Ethereum transaction: %s",</w:t>
      </w:r>
      <w:r>
        <w:br/>
      </w:r>
      <w:r>
        <w:t xml:space="preserve">            tx_hash,</w:t>
      </w:r>
      <w:r>
        <w:br/>
      </w:r>
      <w:r>
        <w:t xml:space="preserve">        )</w:t>
      </w:r>
      <w:r>
        <w:br/>
      </w:r>
      <w:r/>
      <w:r>
        <w:br/>
      </w:r>
      <w:r>
        <w:t xml:space="preserve">        try:</w:t>
      </w:r>
      <w:r>
        <w:br/>
      </w:r>
      <w:r/>
      <w:r>
        <w:br/>
      </w:r>
      <w:r>
        <w:t xml:space="preserve">            transaction = (</w:t>
      </w:r>
      <w:r>
        <w:br/>
      </w:r>
      <w:r>
        <w:t xml:space="preserve">                self.w3.eth.get_transaction(</w:t>
      </w:r>
      <w:r>
        <w:br/>
      </w:r>
      <w:r>
        <w:t xml:space="preserve">                    tx_hash,</w:t>
      </w:r>
      <w:r>
        <w:br/>
      </w:r>
      <w:r>
        <w:t xml:space="preserve">                )</w:t>
      </w:r>
      <w:r>
        <w:br/>
      </w:r>
      <w:r>
        <w:t xml:space="preserve">            )</w:t>
      </w:r>
      <w:r>
        <w:br/>
      </w:r>
      <w:r/>
      <w:r>
        <w:br/>
      </w:r>
      <w:r>
        <w:t xml:space="preserve">            logger.info(</w:t>
      </w:r>
      <w:r>
        <w:br/>
      </w:r>
      <w:r>
        <w:t xml:space="preserve">                "Ethereum transaction retrieved successfully."</w:t>
      </w:r>
      <w:r>
        <w:br/>
      </w:r>
      <w:r>
        <w:t xml:space="preserve">            )</w:t>
      </w:r>
      <w:r>
        <w:br/>
      </w:r>
      <w:r/>
      <w:r>
        <w:br/>
      </w:r>
      <w:r>
        <w:t xml:space="preserve">            return transaction</w:t>
      </w:r>
      <w:r>
        <w:br/>
      </w:r>
      <w:r/>
      <w:r>
        <w:br/>
      </w:r>
      <w:r>
        <w:t xml:space="preserve">        except Exception:</w:t>
      </w:r>
      <w:r>
        <w:br/>
      </w:r>
      <w:r/>
      <w:r>
        <w:br/>
      </w:r>
      <w:r>
        <w:t xml:space="preserve">            logger.exception(</w:t>
      </w:r>
      <w:r>
        <w:br/>
      </w:r>
      <w:r>
        <w:t xml:space="preserve">                "Failed to retrieve transaction: %s",</w:t>
      </w:r>
      <w:r>
        <w:br/>
      </w:r>
      <w:r>
        <w:t xml:space="preserve">                tx_hash,</w:t>
      </w:r>
      <w:r>
        <w:br/>
      </w:r>
      <w:r>
        <w:t xml:space="preserve">            )</w:t>
      </w:r>
      <w:r>
        <w:br/>
      </w:r>
      <w:r/>
      <w:r>
        <w:br/>
      </w:r>
      <w:r>
        <w:t xml:space="preserve">            raise</w:t>
      </w:r>
      <w:r>
        <w:br/>
      </w:r>
      <w:r/>
      <w:r>
        <w:br/>
      </w:r>
      <w:r>
        <w:t xml:space="preserve">    ###########################################################################</w:t>
      </w:r>
      <w:r>
        <w:br/>
      </w:r>
      <w:r>
        <w:t xml:space="preserve">    # Transaction Receipt</w:t>
      </w:r>
      <w:r>
        <w:br/>
      </w:r>
      <w:r>
        <w:t xml:space="preserve">    ###########################################################################</w:t>
      </w:r>
      <w:r>
        <w:br/>
      </w:r>
      <w:r/>
      <w:r>
        <w:br/>
      </w:r>
      <w:r>
        <w:t xml:space="preserve">    def get_receipt(</w:t>
      </w:r>
      <w:r>
        <w:br/>
      </w:r>
      <w:r>
        <w:t xml:space="preserve">        self,</w:t>
      </w:r>
      <w:r>
        <w:br/>
      </w:r>
      <w:r>
        <w:t xml:space="preserve">        tx_hash: str,</w:t>
      </w:r>
      <w:r>
        <w:br/>
      </w:r>
      <w:r>
        <w:t xml:space="preserve">    ) -&gt; dict[str, Any] | None:</w:t>
      </w:r>
      <w:r>
        <w:br/>
      </w:r>
      <w:r>
        <w:t xml:space="preserve">        """</w:t>
      </w:r>
      <w:r>
        <w:br/>
      </w:r>
      <w:r>
        <w:t xml:space="preserve">        Get an Ethereum transaction receipt.</w:t>
      </w:r>
      <w:r>
        <w:br/>
      </w:r>
      <w:r/>
      <w:r>
        <w:br/>
      </w:r>
      <w:r>
        <w:t xml:space="preserve">        Parameters</w:t>
      </w:r>
      <w:r>
        <w:br/>
      </w:r>
      <w:r>
        <w:t xml:space="preserve">        ----------</w:t>
      </w:r>
      <w:r>
        <w:br/>
      </w:r>
      <w:r>
        <w:t xml:space="preserve">        tx_hash : str</w:t>
      </w:r>
      <w:r>
        <w:br/>
      </w:r>
      <w:r>
        <w:t xml:space="preserve">            Transaction hash.</w:t>
      </w:r>
      <w:r>
        <w:br/>
      </w:r>
      <w:r/>
      <w:r>
        <w:br/>
      </w:r>
      <w:r>
        <w:t xml:space="preserve">        Returns</w:t>
      </w:r>
      <w:r>
        <w:br/>
      </w:r>
      <w:r>
        <w:t xml:space="preserve">        -------</w:t>
      </w:r>
      <w:r>
        <w:br/>
      </w:r>
      <w:r>
        <w:t xml:space="preserve">        dict[str, Any] | None</w:t>
      </w:r>
      <w:r>
        <w:br/>
      </w:r>
      <w:r>
        <w:t xml:space="preserve">            Transaction receipt, or None when unavailable.</w:t>
      </w:r>
      <w:r>
        <w:br/>
      </w:r>
      <w:r>
        <w:t xml:space="preserve">        """</w:t>
      </w:r>
      <w:r>
        <w:br/>
      </w:r>
      <w:r/>
      <w:r>
        <w:br/>
      </w:r>
      <w:r>
        <w:t xml:space="preserve">        logger.info(</w:t>
      </w:r>
      <w:r>
        <w:br/>
      </w:r>
      <w:r>
        <w:t xml:space="preserve">            "Retrieving transaction receipt: %s",</w:t>
      </w:r>
      <w:r>
        <w:br/>
      </w:r>
      <w:r>
        <w:t xml:space="preserve">            tx_hash,</w:t>
      </w:r>
      <w:r>
        <w:br/>
      </w:r>
      <w:r>
        <w:t xml:space="preserve">        )</w:t>
      </w:r>
      <w:r>
        <w:br/>
      </w:r>
      <w:r/>
      <w:r>
        <w:br/>
      </w:r>
      <w:r>
        <w:t xml:space="preserve">        try:</w:t>
      </w:r>
      <w:r>
        <w:br/>
      </w:r>
      <w:r/>
      <w:r>
        <w:br/>
      </w:r>
      <w:r>
        <w:t xml:space="preserve">            receipt = (</w:t>
      </w:r>
      <w:r>
        <w:br/>
      </w:r>
      <w:r>
        <w:t xml:space="preserve">                self.w3.eth.get_transaction_receipt(</w:t>
      </w:r>
      <w:r>
        <w:br/>
      </w:r>
      <w:r>
        <w:t xml:space="preserve">                    tx_hash,</w:t>
      </w:r>
      <w:r>
        <w:br/>
      </w:r>
      <w:r>
        <w:t xml:space="preserve">                )</w:t>
      </w:r>
      <w:r>
        <w:br/>
      </w:r>
      <w:r>
        <w:t xml:space="preserve">            )</w:t>
      </w:r>
      <w:r>
        <w:br/>
      </w:r>
      <w:r/>
      <w:r>
        <w:br/>
      </w:r>
      <w:r>
        <w:t xml:space="preserve">            logger.info(</w:t>
      </w:r>
      <w:r>
        <w:br/>
      </w:r>
      <w:r>
        <w:t xml:space="preserve">                "Transaction receipt retrieved successfully."</w:t>
      </w:r>
      <w:r>
        <w:br/>
      </w:r>
      <w:r>
        <w:t xml:space="preserve">            )</w:t>
      </w:r>
      <w:r>
        <w:br/>
      </w:r>
      <w:r/>
      <w:r>
        <w:br/>
      </w:r>
      <w:r>
        <w:t xml:space="preserve">            return receipt</w:t>
      </w:r>
      <w:r>
        <w:br/>
      </w:r>
      <w:r/>
      <w:r>
        <w:br/>
      </w:r>
      <w:r>
        <w:t xml:space="preserve">        except Exception:</w:t>
      </w:r>
      <w:r>
        <w:br/>
      </w:r>
      <w:r/>
      <w:r>
        <w:br/>
      </w:r>
      <w:r>
        <w:t xml:space="preserve">            logger.warning(</w:t>
      </w:r>
      <w:r>
        <w:br/>
      </w:r>
      <w:r>
        <w:t xml:space="preserve">                "Transaction receipt unavailable: %s",</w:t>
      </w:r>
      <w:r>
        <w:br/>
      </w:r>
      <w:r>
        <w:t xml:space="preserve">                tx_hash,</w:t>
      </w:r>
      <w:r>
        <w:br/>
      </w:r>
      <w:r>
        <w:t xml:space="preserve">            )</w:t>
      </w:r>
      <w:r>
        <w:br/>
      </w:r>
      <w:r/>
      <w:r>
        <w:br/>
      </w:r>
      <w:r>
        <w:t xml:space="preserve">            return None</w:t>
      </w:r>
      <w:r>
        <w:br/>
      </w:r>
      <w:r/>
      <w:r>
        <w:br/>
      </w:r>
      <w:r>
        <w:t xml:space="preserve">    ###########################################################################</w:t>
      </w:r>
      <w:r>
        <w:br/>
      </w:r>
      <w:r>
        <w:t xml:space="preserve">    # Unit Conversion</w:t>
      </w:r>
      <w:r>
        <w:br/>
      </w:r>
      <w:r>
        <w:t xml:space="preserve">    ###########################################################################</w:t>
      </w:r>
      <w:r>
        <w:br/>
      </w:r>
      <w:r/>
      <w:r>
        <w:br/>
      </w:r>
      <w:r>
        <w:t xml:space="preserve">    def wei_to_eth(</w:t>
      </w:r>
      <w:r>
        <w:br/>
      </w:r>
      <w:r>
        <w:t xml:space="preserve">        self,</w:t>
      </w:r>
      <w:r>
        <w:br/>
      </w:r>
      <w:r>
        <w:t xml:space="preserve">        wei: int,</w:t>
      </w:r>
      <w:r>
        <w:br/>
      </w:r>
      <w:r>
        <w:t xml:space="preserve">    ) -&gt; float:</w:t>
      </w:r>
      <w:r>
        <w:br/>
      </w:r>
      <w:r>
        <w:t xml:space="preserve">        """</w:t>
      </w:r>
      <w:r>
        <w:br/>
      </w:r>
      <w:r>
        <w:t xml:space="preserve">        Convert Wei to Ether.</w:t>
      </w:r>
      <w:r>
        <w:br/>
      </w:r>
      <w:r/>
      <w:r>
        <w:br/>
      </w:r>
      <w:r>
        <w:t xml:space="preserve">        Parameters</w:t>
      </w:r>
      <w:r>
        <w:br/>
      </w:r>
      <w:r>
        <w:t xml:space="preserve">        ----------</w:t>
      </w:r>
      <w:r>
        <w:br/>
      </w:r>
      <w:r>
        <w:t xml:space="preserve">        wei : int</w:t>
      </w:r>
      <w:r>
        <w:br/>
      </w:r>
      <w:r>
        <w:t xml:space="preserve">            Amount in Wei.</w:t>
      </w:r>
      <w:r>
        <w:br/>
      </w:r>
      <w:r/>
      <w:r>
        <w:br/>
      </w:r>
      <w:r>
        <w:t xml:space="preserve">        Returns</w:t>
      </w:r>
      <w:r>
        <w:br/>
      </w:r>
      <w:r>
        <w:t xml:space="preserve">        -------</w:t>
      </w:r>
      <w:r>
        <w:br/>
      </w:r>
      <w:r>
        <w:t xml:space="preserve">        float</w:t>
      </w:r>
      <w:r>
        <w:br/>
      </w:r>
      <w:r>
        <w:t xml:space="preserve">            Amount in Ether.</w:t>
      </w:r>
      <w:r>
        <w:br/>
      </w:r>
      <w:r>
        <w:t xml:space="preserve">        """</w:t>
      </w:r>
      <w:r>
        <w:br/>
      </w:r>
      <w:r/>
      <w:r>
        <w:br/>
      </w:r>
      <w:r>
        <w:t xml:space="preserve">        return float(</w:t>
      </w:r>
      <w:r>
        <w:br/>
      </w:r>
      <w:r>
        <w:t xml:space="preserve">            self.w3.from_wei(</w:t>
      </w:r>
      <w:r>
        <w:br/>
      </w:r>
      <w:r>
        <w:t xml:space="preserve">                wei,</w:t>
      </w:r>
      <w:r>
        <w:br/>
      </w:r>
      <w:r>
        <w:t xml:space="preserve">                "ether",</w:t>
      </w:r>
      <w:r>
        <w:br/>
      </w:r>
      <w:r>
        <w:t xml:space="preserve">            )</w:t>
      </w:r>
      <w:r>
        <w:br/>
      </w:r>
      <w:r>
        <w:t xml:space="preserve">        )</w:t>
      </w:r>
      <w:r>
        <w:br/>
      </w:r>
      <w:r/>
      <w:r>
        <w:br/>
      </w:r>
      <w:r>
        <w:t xml:space="preserve">    def eth_to_wei(</w:t>
      </w:r>
      <w:r>
        <w:br/>
      </w:r>
      <w:r>
        <w:t xml:space="preserve">        self,</w:t>
      </w:r>
      <w:r>
        <w:br/>
      </w:r>
      <w:r>
        <w:t xml:space="preserve">        eth: float,</w:t>
      </w:r>
      <w:r>
        <w:br/>
      </w:r>
      <w:r>
        <w:t xml:space="preserve">    ) -&gt; int:</w:t>
      </w:r>
      <w:r>
        <w:br/>
      </w:r>
      <w:r>
        <w:t xml:space="preserve">        """</w:t>
      </w:r>
      <w:r>
        <w:br/>
      </w:r>
      <w:r>
        <w:t xml:space="preserve">        Convert Ether to Wei.</w:t>
      </w:r>
      <w:r>
        <w:br/>
      </w:r>
      <w:r/>
      <w:r>
        <w:br/>
      </w:r>
      <w:r>
        <w:t xml:space="preserve">        Parameters</w:t>
      </w:r>
      <w:r>
        <w:br/>
      </w:r>
      <w:r>
        <w:t xml:space="preserve">        ----------</w:t>
      </w:r>
      <w:r>
        <w:br/>
      </w:r>
      <w:r>
        <w:t xml:space="preserve">        eth : float</w:t>
      </w:r>
      <w:r>
        <w:br/>
      </w:r>
      <w:r>
        <w:t xml:space="preserve">            Amount in Ether.</w:t>
      </w:r>
      <w:r>
        <w:br/>
      </w:r>
      <w:r/>
      <w:r>
        <w:br/>
      </w:r>
      <w:r>
        <w:t xml:space="preserve">        Returns</w:t>
      </w:r>
      <w:r>
        <w:br/>
      </w:r>
      <w:r>
        <w:t xml:space="preserve">        -------</w:t>
      </w:r>
      <w:r>
        <w:br/>
      </w:r>
      <w:r>
        <w:t xml:space="preserve">        int</w:t>
      </w:r>
      <w:r>
        <w:br/>
      </w:r>
      <w:r>
        <w:t xml:space="preserve">            Amount in Wei.</w:t>
      </w:r>
      <w:r>
        <w:br/>
      </w:r>
      <w:r>
        <w:t xml:space="preserve">        """</w:t>
      </w:r>
      <w:r>
        <w:br/>
      </w:r>
      <w:r/>
      <w:r>
        <w:br/>
      </w:r>
      <w:r>
        <w:t xml:space="preserve">        return int(</w:t>
      </w:r>
      <w:r>
        <w:br/>
      </w:r>
      <w:r>
        <w:t xml:space="preserve">            self.w3.to_wei(</w:t>
      </w:r>
      <w:r>
        <w:br/>
      </w:r>
      <w:r>
        <w:t xml:space="preserve">                eth,</w:t>
      </w:r>
      <w:r>
        <w:br/>
      </w:r>
      <w:r>
        <w:t xml:space="preserve">                "ether",</w:t>
      </w:r>
      <w:r>
        <w:br/>
      </w:r>
      <w:r>
        <w:t xml:space="preserve">            )</w:t>
      </w:r>
      <w:r>
        <w:br/>
      </w:r>
      <w:r>
        <w:t xml:space="preserve">        )</w:t>
      </w:r>
      <w:r>
        <w:br/>
      </w:r>
      <w:r/>
      <w:r>
        <w:br/>
      </w:r>
      <w:r/>
      <w:r>
        <w:br/>
      </w:r>
      <w:r>
        <w:t>###############################################################################</w:t>
      </w:r>
      <w:r>
        <w:br/>
      </w:r>
      <w:r>
        <w:t># End of Part 1</w:t>
      </w:r>
      <w:r>
        <w:br/>
      </w:r>
      <w:r>
        <w:t>###############################################################################</w:t>
      </w:r>
      <w:r>
        <w:br/>
      </w:r>
      <w:r>
        <w:t xml:space="preserve">    ###########################################################################</w:t>
      </w:r>
      <w:r>
        <w:br/>
      </w:r>
      <w:r>
        <w:t xml:space="preserve">    # Transaction Report</w:t>
      </w:r>
      <w:r>
        <w:br/>
      </w:r>
      <w:r>
        <w:t xml:space="preserve">    ###########################################################################</w:t>
      </w:r>
      <w:r>
        <w:br/>
      </w:r>
      <w:r/>
      <w:r>
        <w:br/>
      </w:r>
      <w:r>
        <w:t xml:space="preserve">    def get_transaction_report(</w:t>
      </w:r>
      <w:r>
        <w:br/>
      </w:r>
      <w:r>
        <w:t xml:space="preserve">        self,</w:t>
      </w:r>
      <w:r>
        <w:br/>
      </w:r>
      <w:r>
        <w:t xml:space="preserve">        tx_hash: str,</w:t>
      </w:r>
      <w:r>
        <w:br/>
      </w:r>
      <w:r>
        <w:t xml:space="preserve">    ) -&gt; dict[str, Any]:</w:t>
      </w:r>
      <w:r>
        <w:br/>
      </w:r>
      <w:r>
        <w:t xml:space="preserve">        """</w:t>
      </w:r>
      <w:r>
        <w:br/>
      </w:r>
      <w:r>
        <w:t xml:space="preserve">        Generate a complete Ethereum transaction report.</w:t>
      </w:r>
      <w:r>
        <w:br/>
      </w:r>
      <w:r/>
      <w:r>
        <w:br/>
      </w:r>
      <w:r>
        <w:t xml:space="preserve">        Parameters</w:t>
      </w:r>
      <w:r>
        <w:br/>
      </w:r>
      <w:r>
        <w:t xml:space="preserve">        ----------</w:t>
      </w:r>
      <w:r>
        <w:br/>
      </w:r>
      <w:r>
        <w:t xml:space="preserve">        tx_hash : str</w:t>
      </w:r>
      <w:r>
        <w:br/>
      </w:r>
      <w:r>
        <w:t xml:space="preserve">            Transaction hash.</w:t>
      </w:r>
      <w:r>
        <w:br/>
      </w:r>
      <w:r/>
      <w:r>
        <w:br/>
      </w:r>
      <w:r>
        <w:t xml:space="preserve">        Returns</w:t>
      </w:r>
      <w:r>
        <w:br/>
      </w:r>
      <w:r>
        <w:t xml:space="preserve">        -------</w:t>
      </w:r>
      <w:r>
        <w:br/>
      </w:r>
      <w:r>
        <w:t xml:space="preserve">        dict[str, Any]</w:t>
      </w:r>
      <w:r>
        <w:br/>
      </w:r>
      <w:r>
        <w:t xml:space="preserve">            Complete transaction report.</w:t>
      </w:r>
      <w:r>
        <w:br/>
      </w:r>
      <w:r>
        <w:t xml:space="preserve">        """</w:t>
      </w:r>
      <w:r>
        <w:br/>
      </w:r>
      <w:r/>
      <w:r>
        <w:br/>
      </w:r>
      <w:r>
        <w:t xml:space="preserve">        logger.info(</w:t>
      </w:r>
      <w:r>
        <w:br/>
      </w:r>
      <w:r>
        <w:t xml:space="preserve">            "Generating transaction report for: %s",</w:t>
      </w:r>
      <w:r>
        <w:br/>
      </w:r>
      <w:r>
        <w:t xml:space="preserve">            tx_hash,</w:t>
      </w:r>
      <w:r>
        <w:br/>
      </w:r>
      <w:r>
        <w:t xml:space="preserve">        )</w:t>
      </w:r>
      <w:r>
        <w:br/>
      </w:r>
      <w:r/>
      <w:r>
        <w:br/>
      </w:r>
      <w:r>
        <w:t xml:space="preserve">        #######################################################################</w:t>
      </w:r>
      <w:r>
        <w:br/>
      </w:r>
      <w:r>
        <w:t xml:space="preserve">        # Normalize Transaction Hash</w:t>
      </w:r>
      <w:r>
        <w:br/>
      </w:r>
      <w:r>
        <w:t xml:space="preserve">        #######################################################################</w:t>
      </w:r>
      <w:r>
        <w:br/>
      </w:r>
      <w:r/>
      <w:r>
        <w:br/>
      </w:r>
      <w:r>
        <w:t xml:space="preserve">        if isinstance(tx_hash, bytes):</w:t>
      </w:r>
      <w:r>
        <w:br/>
      </w:r>
      <w:r/>
      <w:r>
        <w:br/>
      </w:r>
      <w:r>
        <w:t xml:space="preserve">            tx_hash = (</w:t>
      </w:r>
      <w:r>
        <w:br/>
      </w:r>
      <w:r>
        <w:t xml:space="preserve">                "0x"</w:t>
      </w:r>
      <w:r>
        <w:br/>
      </w:r>
      <w:r>
        <w:t xml:space="preserve">                + tx_hash.hex()</w:t>
      </w:r>
      <w:r>
        <w:br/>
      </w:r>
      <w:r>
        <w:t xml:space="preserve">            )</w:t>
      </w:r>
      <w:r>
        <w:br/>
      </w:r>
      <w:r/>
      <w:r>
        <w:br/>
      </w:r>
      <w:r>
        <w:t xml:space="preserve">        elif not tx_hash.startswith("0x"):</w:t>
      </w:r>
      <w:r>
        <w:br/>
      </w:r>
      <w:r/>
      <w:r>
        <w:br/>
      </w:r>
      <w:r>
        <w:t xml:space="preserve">            tx_hash = (</w:t>
      </w:r>
      <w:r>
        <w:br/>
      </w:r>
      <w:r>
        <w:t xml:space="preserve">                "0x"</w:t>
      </w:r>
      <w:r>
        <w:br/>
      </w:r>
      <w:r>
        <w:t xml:space="preserve">                + tx_hash</w:t>
      </w:r>
      <w:r>
        <w:br/>
      </w:r>
      <w:r>
        <w:t xml:space="preserve">            )</w:t>
      </w:r>
      <w:r>
        <w:br/>
      </w:r>
      <w:r/>
      <w:r>
        <w:br/>
      </w:r>
      <w:r>
        <w:t xml:space="preserve">        try:</w:t>
      </w:r>
      <w:r>
        <w:br/>
      </w:r>
      <w:r/>
      <w:r>
        <w:br/>
      </w:r>
      <w:r>
        <w:t xml:space="preserve">            ###################################################################</w:t>
      </w:r>
      <w:r>
        <w:br/>
      </w:r>
      <w:r>
        <w:t xml:space="preserve">            # Retrieve Transaction</w:t>
      </w:r>
      <w:r>
        <w:br/>
      </w:r>
      <w:r>
        <w:t xml:space="preserve">            ###################################################################</w:t>
      </w:r>
      <w:r>
        <w:br/>
      </w:r>
      <w:r/>
      <w:r>
        <w:br/>
      </w:r>
      <w:r>
        <w:t xml:space="preserve">            transaction = self.get_transaction(</w:t>
      </w:r>
      <w:r>
        <w:br/>
      </w:r>
      <w:r>
        <w:t xml:space="preserve">                tx_hash,</w:t>
      </w:r>
      <w:r>
        <w:br/>
      </w:r>
      <w:r>
        <w:t xml:space="preserve">            )</w:t>
      </w:r>
      <w:r>
        <w:br/>
      </w:r>
      <w:r/>
      <w:r>
        <w:br/>
      </w:r>
      <w:r>
        <w:t xml:space="preserve">            ###################################################################</w:t>
      </w:r>
      <w:r>
        <w:br/>
      </w:r>
      <w:r>
        <w:t xml:space="preserve">            # Retrieve Receipt</w:t>
      </w:r>
      <w:r>
        <w:br/>
      </w:r>
      <w:r>
        <w:t xml:space="preserve">            ###################################################################</w:t>
      </w:r>
      <w:r>
        <w:br/>
      </w:r>
      <w:r/>
      <w:r>
        <w:br/>
      </w:r>
      <w:r>
        <w:t xml:space="preserve">            receipt = self.get_receipt(</w:t>
      </w:r>
      <w:r>
        <w:br/>
      </w:r>
      <w:r>
        <w:t xml:space="preserve">                tx_hash,</w:t>
      </w:r>
      <w:r>
        <w:br/>
      </w:r>
      <w:r>
        <w:t xml:space="preserve">            )</w:t>
      </w:r>
      <w:r>
        <w:br/>
      </w:r>
      <w:r/>
      <w:r>
        <w:br/>
      </w:r>
      <w:r>
        <w:t xml:space="preserve">            ###################################################################</w:t>
      </w:r>
      <w:r>
        <w:br/>
      </w:r>
      <w:r>
        <w:t xml:space="preserve">            # Transaction Fields</w:t>
      </w:r>
      <w:r>
        <w:br/>
      </w:r>
      <w:r>
        <w:t xml:space="preserve">            ###################################################################</w:t>
      </w:r>
      <w:r>
        <w:br/>
      </w:r>
      <w:r/>
      <w:r>
        <w:br/>
      </w:r>
      <w:r>
        <w:t xml:space="preserve">            block_hash = transaction.get(</w:t>
      </w:r>
      <w:r>
        <w:br/>
      </w:r>
      <w:r>
        <w:t xml:space="preserve">                "blockHash",</w:t>
      </w:r>
      <w:r>
        <w:br/>
      </w:r>
      <w:r>
        <w:t xml:space="preserve">            )</w:t>
      </w:r>
      <w:r>
        <w:br/>
      </w:r>
      <w:r/>
      <w:r>
        <w:br/>
      </w:r>
      <w:r>
        <w:t xml:space="preserve">            if hasattr(</w:t>
      </w:r>
      <w:r>
        <w:br/>
      </w:r>
      <w:r>
        <w:t xml:space="preserve">                block_hash,</w:t>
      </w:r>
      <w:r>
        <w:br/>
      </w:r>
      <w:r>
        <w:t xml:space="preserve">                "hex",</w:t>
      </w:r>
      <w:r>
        <w:br/>
      </w:r>
      <w:r>
        <w:t xml:space="preserve">            ):</w:t>
      </w:r>
      <w:r>
        <w:br/>
      </w:r>
      <w:r>
        <w:t xml:space="preserve">                block_hash = block_hash.hex()</w:t>
      </w:r>
      <w:r>
        <w:br/>
      </w:r>
      <w:r/>
      <w:r>
        <w:br/>
      </w:r>
      <w:r>
        <w:t xml:space="preserve">            input_data = transaction.get(</w:t>
      </w:r>
      <w:r>
        <w:br/>
      </w:r>
      <w:r>
        <w:t xml:space="preserve">                "input",</w:t>
      </w:r>
      <w:r>
        <w:br/>
      </w:r>
      <w:r>
        <w:t xml:space="preserve">            )</w:t>
      </w:r>
      <w:r>
        <w:br/>
      </w:r>
      <w:r/>
      <w:r>
        <w:br/>
      </w:r>
      <w:r>
        <w:t xml:space="preserve">            if hasattr(</w:t>
      </w:r>
      <w:r>
        <w:br/>
      </w:r>
      <w:r>
        <w:t xml:space="preserve">                input_data,</w:t>
      </w:r>
      <w:r>
        <w:br/>
      </w:r>
      <w:r>
        <w:t xml:space="preserve">                "hex",</w:t>
      </w:r>
      <w:r>
        <w:br/>
      </w:r>
      <w:r>
        <w:t xml:space="preserve">            ):</w:t>
      </w:r>
      <w:r>
        <w:br/>
      </w:r>
      <w:r>
        <w:t xml:space="preserve">                input_data = input_data.hex()</w:t>
      </w:r>
      <w:r>
        <w:br/>
      </w:r>
      <w:r/>
      <w:r>
        <w:br/>
      </w:r>
      <w:r>
        <w:t xml:space="preserve">            elif not input_data:</w:t>
      </w:r>
      <w:r>
        <w:br/>
      </w:r>
      <w:r>
        <w:t xml:space="preserve">                input_data = "0x"</w:t>
      </w:r>
      <w:r>
        <w:br/>
      </w:r>
      <w:r/>
      <w:r>
        <w:br/>
      </w:r>
      <w:r>
        <w:t xml:space="preserve">            ###################################################################</w:t>
      </w:r>
      <w:r>
        <w:br/>
      </w:r>
      <w:r>
        <w:t xml:space="preserve">            # Base Transaction Report</w:t>
      </w:r>
      <w:r>
        <w:br/>
      </w:r>
      <w:r>
        <w:t xml:space="preserve">            ###################################################################</w:t>
      </w:r>
      <w:r>
        <w:br/>
      </w:r>
      <w:r/>
      <w:r>
        <w:br/>
      </w:r>
      <w:r>
        <w:t xml:space="preserve">            report: dict[str, Any] = {</w:t>
      </w:r>
      <w:r>
        <w:br/>
      </w:r>
      <w:r>
        <w:t xml:space="preserve">                "hash": tx_hash,</w:t>
      </w:r>
      <w:r>
        <w:br/>
      </w:r>
      <w:r/>
      <w:r>
        <w:br/>
      </w:r>
      <w:r>
        <w:t xml:space="preserve">                "block_number": transaction.get(</w:t>
      </w:r>
      <w:r>
        <w:br/>
      </w:r>
      <w:r>
        <w:t xml:space="preserve">                    "blockNumber",</w:t>
      </w:r>
      <w:r>
        <w:br/>
      </w:r>
      <w:r>
        <w:t xml:space="preserve">                ),</w:t>
      </w:r>
      <w:r>
        <w:br/>
      </w:r>
      <w:r/>
      <w:r>
        <w:br/>
      </w:r>
      <w:r>
        <w:t xml:space="preserve">                "block_hash": block_hash,</w:t>
      </w:r>
      <w:r>
        <w:br/>
      </w:r>
      <w:r/>
      <w:r>
        <w:br/>
      </w:r>
      <w:r>
        <w:t xml:space="preserve">                "from": transaction.get(</w:t>
      </w:r>
      <w:r>
        <w:br/>
      </w:r>
      <w:r>
        <w:t xml:space="preserve">                    "from",</w:t>
      </w:r>
      <w:r>
        <w:br/>
      </w:r>
      <w:r>
        <w:t xml:space="preserve">                ),</w:t>
      </w:r>
      <w:r>
        <w:br/>
      </w:r>
      <w:r/>
      <w:r>
        <w:br/>
      </w:r>
      <w:r>
        <w:t xml:space="preserve">                "to": transaction.get(</w:t>
      </w:r>
      <w:r>
        <w:br/>
      </w:r>
      <w:r>
        <w:t xml:space="preserve">                    "to",</w:t>
      </w:r>
      <w:r>
        <w:br/>
      </w:r>
      <w:r>
        <w:t xml:space="preserve">                ),</w:t>
      </w:r>
      <w:r>
        <w:br/>
      </w:r>
      <w:r/>
      <w:r>
        <w:br/>
      </w:r>
      <w:r>
        <w:t xml:space="preserve">                "value": self.wei_to_eth(</w:t>
      </w:r>
      <w:r>
        <w:br/>
      </w:r>
      <w:r>
        <w:t xml:space="preserve">                    transaction.get(</w:t>
      </w:r>
      <w:r>
        <w:br/>
      </w:r>
      <w:r>
        <w:t xml:space="preserve">                        "value",</w:t>
      </w:r>
      <w:r>
        <w:br/>
      </w:r>
      <w:r>
        <w:t xml:space="preserve">                        0,</w:t>
      </w:r>
      <w:r>
        <w:br/>
      </w:r>
      <w:r>
        <w:t xml:space="preserve">                    )</w:t>
      </w:r>
      <w:r>
        <w:br/>
      </w:r>
      <w:r>
        <w:t xml:space="preserve">                ),</w:t>
      </w:r>
      <w:r>
        <w:br/>
      </w:r>
      <w:r/>
      <w:r>
        <w:br/>
      </w:r>
      <w:r>
        <w:t xml:space="preserve">                "gas": transaction.get(</w:t>
      </w:r>
      <w:r>
        <w:br/>
      </w:r>
      <w:r>
        <w:t xml:space="preserve">                    "gas",</w:t>
      </w:r>
      <w:r>
        <w:br/>
      </w:r>
      <w:r>
        <w:t xml:space="preserve">                ),</w:t>
      </w:r>
      <w:r>
        <w:br/>
      </w:r>
      <w:r/>
      <w:r>
        <w:br/>
      </w:r>
      <w:r>
        <w:t xml:space="preserve">                "gas_price": transaction.get(</w:t>
      </w:r>
      <w:r>
        <w:br/>
      </w:r>
      <w:r>
        <w:t xml:space="preserve">                    "gasPrice",</w:t>
      </w:r>
      <w:r>
        <w:br/>
      </w:r>
      <w:r>
        <w:t xml:space="preserve">                ),</w:t>
      </w:r>
      <w:r>
        <w:br/>
      </w:r>
      <w:r/>
      <w:r>
        <w:br/>
      </w:r>
      <w:r>
        <w:t xml:space="preserve">                "nonce": transaction.get(</w:t>
      </w:r>
      <w:r>
        <w:br/>
      </w:r>
      <w:r>
        <w:t xml:space="preserve">                    "nonce",</w:t>
      </w:r>
      <w:r>
        <w:br/>
      </w:r>
      <w:r>
        <w:t xml:space="preserve">                ),</w:t>
      </w:r>
      <w:r>
        <w:br/>
      </w:r>
      <w:r/>
      <w:r>
        <w:br/>
      </w:r>
      <w:r>
        <w:t xml:space="preserve">                "input": input_data,</w:t>
      </w:r>
      <w:r>
        <w:br/>
      </w:r>
      <w:r/>
      <w:r>
        <w:br/>
      </w:r>
      <w:r>
        <w:t xml:space="preserve">                "chain_id": transaction.get(</w:t>
      </w:r>
      <w:r>
        <w:br/>
      </w:r>
      <w:r>
        <w:t xml:space="preserve">                    "chainId",</w:t>
      </w:r>
      <w:r>
        <w:br/>
      </w:r>
      <w:r>
        <w:t xml:space="preserve">                ),</w:t>
      </w:r>
      <w:r>
        <w:br/>
      </w:r>
      <w:r/>
      <w:r>
        <w:br/>
      </w:r>
      <w:r>
        <w:t xml:space="preserve">                "transaction_index": transaction.get(</w:t>
      </w:r>
      <w:r>
        <w:br/>
      </w:r>
      <w:r>
        <w:t xml:space="preserve">                    "transactionIndex",</w:t>
      </w:r>
      <w:r>
        <w:br/>
      </w:r>
      <w:r>
        <w:t xml:space="preserve">                ),</w:t>
      </w:r>
      <w:r>
        <w:br/>
      </w:r>
      <w:r/>
      <w:r>
        <w:br/>
      </w:r>
      <w:r>
        <w:t xml:space="preserve">                "type": transaction.get(</w:t>
      </w:r>
      <w:r>
        <w:br/>
      </w:r>
      <w:r>
        <w:t xml:space="preserve">                    "type",</w:t>
      </w:r>
      <w:r>
        <w:br/>
      </w:r>
      <w:r>
        <w:t xml:space="preserve">                ),</w:t>
      </w:r>
      <w:r>
        <w:br/>
      </w:r>
      <w:r>
        <w:t xml:space="preserve">            }</w:t>
      </w:r>
      <w:r>
        <w:br/>
      </w:r>
      <w:r/>
      <w:r>
        <w:br/>
      </w:r>
      <w:r>
        <w:t xml:space="preserve">            ###################################################################</w:t>
      </w:r>
      <w:r>
        <w:br/>
      </w:r>
      <w:r>
        <w:t xml:space="preserve">            # Receipt Information</w:t>
      </w:r>
      <w:r>
        <w:br/>
      </w:r>
      <w:r>
        <w:t xml:space="preserve">            ###################################################################</w:t>
      </w:r>
      <w:r>
        <w:br/>
      </w:r>
      <w:r/>
      <w:r>
        <w:br/>
      </w:r>
      <w:r>
        <w:t xml:space="preserve">            if receipt:</w:t>
      </w:r>
      <w:r>
        <w:br/>
      </w:r>
      <w:r/>
      <w:r>
        <w:br/>
      </w:r>
      <w:r>
        <w:t xml:space="preserve">                logs = receipt.get(</w:t>
      </w:r>
      <w:r>
        <w:br/>
      </w:r>
      <w:r>
        <w:t xml:space="preserve">                    "logs",</w:t>
      </w:r>
      <w:r>
        <w:br/>
      </w:r>
      <w:r>
        <w:t xml:space="preserve">                    [],</w:t>
      </w:r>
      <w:r>
        <w:br/>
      </w:r>
      <w:r>
        <w:t xml:space="preserve">                )</w:t>
      </w:r>
      <w:r>
        <w:br/>
      </w:r>
      <w:r/>
      <w:r>
        <w:br/>
      </w:r>
      <w:r>
        <w:t xml:space="preserve">                report.update(</w:t>
      </w:r>
      <w:r>
        <w:br/>
      </w:r>
      <w:r>
        <w:t xml:space="preserve">                    {</w:t>
      </w:r>
      <w:r>
        <w:br/>
      </w:r>
      <w:r>
        <w:t xml:space="preserve">                        "is_success": (</w:t>
      </w:r>
      <w:r>
        <w:br/>
      </w:r>
      <w:r>
        <w:t xml:space="preserve">                            receipt.get(</w:t>
      </w:r>
      <w:r>
        <w:br/>
      </w:r>
      <w:r>
        <w:t xml:space="preserve">                                "status",</w:t>
      </w:r>
      <w:r>
        <w:br/>
      </w:r>
      <w:r>
        <w:t xml:space="preserve">                            ) == 1</w:t>
      </w:r>
      <w:r>
        <w:br/>
      </w:r>
      <w:r>
        <w:t xml:space="preserve">                        ),</w:t>
      </w:r>
      <w:r>
        <w:br/>
      </w:r>
      <w:r/>
      <w:r>
        <w:br/>
      </w:r>
      <w:r>
        <w:t xml:space="preserve">                        "gas_used": receipt.get(</w:t>
      </w:r>
      <w:r>
        <w:br/>
      </w:r>
      <w:r>
        <w:t xml:space="preserve">                            "gasUsed",</w:t>
      </w:r>
      <w:r>
        <w:br/>
      </w:r>
      <w:r>
        <w:t xml:space="preserve">                        ),</w:t>
      </w:r>
      <w:r>
        <w:br/>
      </w:r>
      <w:r/>
      <w:r>
        <w:br/>
      </w:r>
      <w:r>
        <w:t xml:space="preserve">                        "cumulative_gas_used": receipt.get(</w:t>
      </w:r>
      <w:r>
        <w:br/>
      </w:r>
      <w:r>
        <w:t xml:space="preserve">                            "cumulativeGasUsed",</w:t>
      </w:r>
      <w:r>
        <w:br/>
      </w:r>
      <w:r>
        <w:t xml:space="preserve">                        ),</w:t>
      </w:r>
      <w:r>
        <w:br/>
      </w:r>
      <w:r/>
      <w:r>
        <w:br/>
      </w:r>
      <w:r>
        <w:t xml:space="preserve">                        "contract_address": receipt.get(</w:t>
      </w:r>
      <w:r>
        <w:br/>
      </w:r>
      <w:r>
        <w:t xml:space="preserve">                            "contractAddress",</w:t>
      </w:r>
      <w:r>
        <w:br/>
      </w:r>
      <w:r>
        <w:t xml:space="preserve">                        ),</w:t>
      </w:r>
      <w:r>
        <w:br/>
      </w:r>
      <w:r/>
      <w:r>
        <w:br/>
      </w:r>
      <w:r>
        <w:t xml:space="preserve">                        "logs": logs,</w:t>
      </w:r>
      <w:r>
        <w:br/>
      </w:r>
      <w:r/>
      <w:r>
        <w:br/>
      </w:r>
      <w:r>
        <w:t xml:space="preserve">                        "effective_gas_price": (</w:t>
      </w:r>
      <w:r>
        <w:br/>
      </w:r>
      <w:r>
        <w:t xml:space="preserve">                            receipt.get(</w:t>
      </w:r>
      <w:r>
        <w:br/>
      </w:r>
      <w:r>
        <w:t xml:space="preserve">                                "effectiveGasPrice",</w:t>
      </w:r>
      <w:r>
        <w:br/>
      </w:r>
      <w:r>
        <w:t xml:space="preserve">                            )</w:t>
      </w:r>
      <w:r>
        <w:br/>
      </w:r>
      <w:r>
        <w:t xml:space="preserve">                        ),</w:t>
      </w:r>
      <w:r>
        <w:br/>
      </w:r>
      <w:r/>
      <w:r>
        <w:br/>
      </w:r>
      <w:r>
        <w:t xml:space="preserve">                        "logs_count": len(</w:t>
      </w:r>
      <w:r>
        <w:br/>
      </w:r>
      <w:r>
        <w:t xml:space="preserve">                            logs,</w:t>
      </w:r>
      <w:r>
        <w:br/>
      </w:r>
      <w:r>
        <w:t xml:space="preserve">                        ),</w:t>
      </w:r>
      <w:r>
        <w:br/>
      </w:r>
      <w:r>
        <w:t xml:space="preserve">                    }</w:t>
      </w:r>
      <w:r>
        <w:br/>
      </w:r>
      <w:r>
        <w:t xml:space="preserve">                )</w:t>
      </w:r>
      <w:r>
        <w:br/>
      </w:r>
      <w:r/>
      <w:r>
        <w:br/>
      </w:r>
      <w:r>
        <w:t xml:space="preserve">            else:</w:t>
      </w:r>
      <w:r>
        <w:br/>
      </w:r>
      <w:r/>
      <w:r>
        <w:br/>
      </w:r>
      <w:r>
        <w:t xml:space="preserve">                report.update(</w:t>
      </w:r>
      <w:r>
        <w:br/>
      </w:r>
      <w:r>
        <w:t xml:space="preserve">                    {</w:t>
      </w:r>
      <w:r>
        <w:br/>
      </w:r>
      <w:r>
        <w:t xml:space="preserve">                        "is_success": None,</w:t>
      </w:r>
      <w:r>
        <w:br/>
      </w:r>
      <w:r>
        <w:t xml:space="preserve">                        "gas_used": None,</w:t>
      </w:r>
      <w:r>
        <w:br/>
      </w:r>
      <w:r>
        <w:t xml:space="preserve">                        "cumulative_gas_used": None,</w:t>
      </w:r>
      <w:r>
        <w:br/>
      </w:r>
      <w:r>
        <w:t xml:space="preserve">                        "contract_address": None,</w:t>
      </w:r>
      <w:r>
        <w:br/>
      </w:r>
      <w:r>
        <w:t xml:space="preserve">                        "logs": [],</w:t>
      </w:r>
      <w:r>
        <w:br/>
      </w:r>
      <w:r>
        <w:t xml:space="preserve">                        "effective_gas_price": None,</w:t>
      </w:r>
      <w:r>
        <w:br/>
      </w:r>
      <w:r>
        <w:t xml:space="preserve">                        "logs_count": 0,</w:t>
      </w:r>
      <w:r>
        <w:br/>
      </w:r>
      <w:r>
        <w:t xml:space="preserve">                    }</w:t>
      </w:r>
      <w:r>
        <w:br/>
      </w:r>
      <w:r>
        <w:t xml:space="preserve">                )</w:t>
      </w:r>
      <w:r>
        <w:br/>
      </w:r>
      <w:r/>
      <w:r>
        <w:br/>
      </w:r>
      <w:r>
        <w:t xml:space="preserve">            logger.info(</w:t>
      </w:r>
      <w:r>
        <w:br/>
      </w:r>
      <w:r>
        <w:t xml:space="preserve">                "Transaction report generated successfully: %s",</w:t>
      </w:r>
      <w:r>
        <w:br/>
      </w:r>
      <w:r>
        <w:t xml:space="preserve">                tx_hash,</w:t>
      </w:r>
      <w:r>
        <w:br/>
      </w:r>
      <w:r>
        <w:t xml:space="preserve">            )</w:t>
      </w:r>
      <w:r>
        <w:br/>
      </w:r>
      <w:r/>
      <w:r>
        <w:br/>
      </w:r>
      <w:r>
        <w:t xml:space="preserve">            return report</w:t>
      </w:r>
      <w:r>
        <w:br/>
      </w:r>
      <w:r/>
      <w:r>
        <w:br/>
      </w:r>
      <w:r>
        <w:t xml:space="preserve">        except Exception as error:</w:t>
      </w:r>
      <w:r>
        <w:br/>
      </w:r>
      <w:r/>
      <w:r>
        <w:br/>
      </w:r>
      <w:r>
        <w:t xml:space="preserve">            logger.exception(</w:t>
      </w:r>
      <w:r>
        <w:br/>
      </w:r>
      <w:r>
        <w:t xml:space="preserve">                "Failed to generate transaction report: %s",</w:t>
      </w:r>
      <w:r>
        <w:br/>
      </w:r>
      <w:r>
        <w:t xml:space="preserve">                tx_hash,</w:t>
      </w:r>
      <w:r>
        <w:br/>
      </w:r>
      <w:r>
        <w:t xml:space="preserve">            )</w:t>
      </w:r>
      <w:r>
        <w:br/>
      </w:r>
      <w:r/>
      <w:r>
        <w:br/>
      </w:r>
      <w:r>
        <w:t xml:space="preserve">            return {</w:t>
      </w:r>
      <w:r>
        <w:br/>
      </w:r>
      <w:r>
        <w:t xml:space="preserve">                "hash": tx_hash,</w:t>
      </w:r>
      <w:r>
        <w:br/>
      </w:r>
      <w:r>
        <w:t xml:space="preserve">                "error": str(error),</w:t>
      </w:r>
      <w:r>
        <w:br/>
      </w:r>
      <w:r>
        <w:t xml:space="preserve">            }</w:t>
      </w:r>
      <w:r>
        <w:br/>
      </w:r>
      <w:r/>
      <w:r>
        <w:br/>
      </w:r>
      <w:r>
        <w:t xml:space="preserve">    ###########################################################################</w:t>
      </w:r>
      <w:r>
        <w:br/>
      </w:r>
      <w:r>
        <w:t xml:space="preserve">    # Transaction Status</w:t>
      </w:r>
      <w:r>
        <w:br/>
      </w:r>
      <w:r>
        <w:t xml:space="preserve">    ###########################################################################</w:t>
      </w:r>
      <w:r>
        <w:br/>
      </w:r>
      <w:r/>
      <w:r>
        <w:br/>
      </w:r>
      <w:r>
        <w:t xml:space="preserve">    def get_transaction_status(</w:t>
      </w:r>
      <w:r>
        <w:br/>
      </w:r>
      <w:r>
        <w:t xml:space="preserve">        self,</w:t>
      </w:r>
      <w:r>
        <w:br/>
      </w:r>
      <w:r>
        <w:t xml:space="preserve">        tx_hash: str,</w:t>
      </w:r>
      <w:r>
        <w:br/>
      </w:r>
      <w:r>
        <w:t xml:space="preserve">    ) -&gt; str:</w:t>
      </w:r>
      <w:r>
        <w:br/>
      </w:r>
      <w:r>
        <w:t xml:space="preserve">        """</w:t>
      </w:r>
      <w:r>
        <w:br/>
      </w:r>
      <w:r>
        <w:t xml:space="preserve">        Get transaction status as a string.</w:t>
      </w:r>
      <w:r>
        <w:br/>
      </w:r>
      <w:r/>
      <w:r>
        <w:br/>
      </w:r>
      <w:r>
        <w:t xml:space="preserve">        Parameters</w:t>
      </w:r>
      <w:r>
        <w:br/>
      </w:r>
      <w:r>
        <w:t xml:space="preserve">        ----------</w:t>
      </w:r>
      <w:r>
        <w:br/>
      </w:r>
      <w:r>
        <w:t xml:space="preserve">        tx_hash : str</w:t>
      </w:r>
      <w:r>
        <w:br/>
      </w:r>
      <w:r>
        <w:t xml:space="preserve">            Transaction hash.</w:t>
      </w:r>
      <w:r>
        <w:br/>
      </w:r>
      <w:r/>
      <w:r>
        <w:br/>
      </w:r>
      <w:r>
        <w:t xml:space="preserve">        Returns</w:t>
      </w:r>
      <w:r>
        <w:br/>
      </w:r>
      <w:r>
        <w:t xml:space="preserve">        -------</w:t>
      </w:r>
      <w:r>
        <w:br/>
      </w:r>
      <w:r>
        <w:t xml:space="preserve">        str</w:t>
      </w:r>
      <w:r>
        <w:br/>
      </w:r>
      <w:r>
        <w:t xml:space="preserve">            Transaction status.</w:t>
      </w:r>
      <w:r>
        <w:br/>
      </w:r>
      <w:r>
        <w:t xml:space="preserve">        """</w:t>
      </w:r>
      <w:r>
        <w:br/>
      </w:r>
      <w:r/>
      <w:r>
        <w:br/>
      </w:r>
      <w:r>
        <w:t xml:space="preserve">        logger.info(</w:t>
      </w:r>
      <w:r>
        <w:br/>
      </w:r>
      <w:r>
        <w:t xml:space="preserve">            "Checking transaction status: %s",</w:t>
      </w:r>
      <w:r>
        <w:br/>
      </w:r>
      <w:r>
        <w:t xml:space="preserve">            tx_hash,</w:t>
      </w:r>
      <w:r>
        <w:br/>
      </w:r>
      <w:r>
        <w:t xml:space="preserve">        )</w:t>
      </w:r>
      <w:r>
        <w:br/>
      </w:r>
      <w:r/>
      <w:r>
        <w:br/>
      </w:r>
      <w:r>
        <w:t xml:space="preserve">        try:</w:t>
      </w:r>
      <w:r>
        <w:br/>
      </w:r>
      <w:r/>
      <w:r>
        <w:br/>
      </w:r>
      <w:r>
        <w:t xml:space="preserve">            receipt = self.get_receipt(</w:t>
      </w:r>
      <w:r>
        <w:br/>
      </w:r>
      <w:r>
        <w:t xml:space="preserve">                tx_hash,</w:t>
      </w:r>
      <w:r>
        <w:br/>
      </w:r>
      <w:r>
        <w:t xml:space="preserve">            )</w:t>
      </w:r>
      <w:r>
        <w:br/>
      </w:r>
      <w:r/>
      <w:r>
        <w:br/>
      </w:r>
      <w:r>
        <w:t xml:space="preserve">            if receipt is None:</w:t>
      </w:r>
      <w:r>
        <w:br/>
      </w:r>
      <w:r>
        <w:t xml:space="preserve">                return "Pending"</w:t>
      </w:r>
      <w:r>
        <w:br/>
      </w:r>
      <w:r/>
      <w:r>
        <w:br/>
      </w:r>
      <w:r>
        <w:t xml:space="preserve">            status = receipt.get(</w:t>
      </w:r>
      <w:r>
        <w:br/>
      </w:r>
      <w:r>
        <w:t xml:space="preserve">                "status",</w:t>
      </w:r>
      <w:r>
        <w:br/>
      </w:r>
      <w:r>
        <w:t xml:space="preserve">            )</w:t>
      </w:r>
      <w:r>
        <w:br/>
      </w:r>
      <w:r/>
      <w:r>
        <w:br/>
      </w:r>
      <w:r>
        <w:t xml:space="preserve">            if status == 1:</w:t>
      </w:r>
      <w:r>
        <w:br/>
      </w:r>
      <w:r>
        <w:t xml:space="preserve">                return "Success"</w:t>
      </w:r>
      <w:r>
        <w:br/>
      </w:r>
      <w:r/>
      <w:r>
        <w:br/>
      </w:r>
      <w:r>
        <w:t xml:space="preserve">            if status == 0:</w:t>
      </w:r>
      <w:r>
        <w:br/>
      </w:r>
      <w:r>
        <w:t xml:space="preserve">                return "Failed"</w:t>
      </w:r>
      <w:r>
        <w:br/>
      </w:r>
      <w:r/>
      <w:r>
        <w:br/>
      </w:r>
      <w:r>
        <w:t xml:space="preserve">            return "Unknown"</w:t>
      </w:r>
      <w:r>
        <w:br/>
      </w:r>
      <w:r/>
      <w:r>
        <w:br/>
      </w:r>
      <w:r>
        <w:t xml:space="preserve">        except Exception:</w:t>
      </w:r>
      <w:r>
        <w:br/>
      </w:r>
      <w:r/>
      <w:r>
        <w:br/>
      </w:r>
      <w:r>
        <w:t xml:space="preserve">            logger.exception(</w:t>
      </w:r>
      <w:r>
        <w:br/>
      </w:r>
      <w:r>
        <w:t xml:space="preserve">                "Failed to determine transaction status: %s",</w:t>
      </w:r>
      <w:r>
        <w:br/>
      </w:r>
      <w:r>
        <w:t xml:space="preserve">                tx_hash,</w:t>
      </w:r>
      <w:r>
        <w:br/>
      </w:r>
      <w:r>
        <w:t xml:space="preserve">            )</w:t>
      </w:r>
      <w:r>
        <w:br/>
      </w:r>
      <w:r/>
      <w:r>
        <w:br/>
      </w:r>
      <w:r>
        <w:t xml:space="preserve">            return "Unknown"</w:t>
      </w:r>
      <w:r>
        <w:br/>
      </w:r>
      <w:r/>
      <w:r>
        <w:br/>
      </w:r>
      <w:r/>
      <w:r>
        <w:br/>
      </w:r>
      <w:r>
        <w:t>###############################################################################</w:t>
      </w:r>
      <w:r>
        <w:br/>
      </w:r>
      <w:r>
        <w:t># End of Part 2</w:t>
      </w:r>
      <w:r>
        <w:br/>
      </w:r>
      <w:r>
        <w:t>###############################################################################</w:t>
      </w:r>
      <w:r>
        <w:br/>
      </w:r>
      <w:r>
        <w:t xml:space="preserve">    ###########################################################################</w:t>
      </w:r>
      <w:r>
        <w:br/>
      </w:r>
      <w:r>
        <w:t xml:space="preserve">    # Gas Price</w:t>
      </w:r>
      <w:r>
        <w:br/>
      </w:r>
      <w:r>
        <w:t xml:space="preserve">    ###########################################################################</w:t>
      </w:r>
      <w:r>
        <w:br/>
      </w:r>
      <w:r/>
      <w:r>
        <w:br/>
      </w:r>
      <w:r>
        <w:t xml:space="preserve">    def get_gas_price(</w:t>
      </w:r>
      <w:r>
        <w:br/>
      </w:r>
      <w:r>
        <w:t xml:space="preserve">        self,</w:t>
      </w:r>
      <w:r>
        <w:br/>
      </w:r>
      <w:r>
        <w:t xml:space="preserve">    ) -&gt; int:</w:t>
      </w:r>
      <w:r>
        <w:br/>
      </w:r>
      <w:r>
        <w:t xml:space="preserve">        """</w:t>
      </w:r>
      <w:r>
        <w:br/>
      </w:r>
      <w:r>
        <w:t xml:space="preserve">        Get the current Ethereum gas price in Wei.</w:t>
      </w:r>
      <w:r>
        <w:br/>
      </w:r>
      <w:r/>
      <w:r>
        <w:br/>
      </w:r>
      <w:r>
        <w:t xml:space="preserve">        Returns</w:t>
      </w:r>
      <w:r>
        <w:br/>
      </w:r>
      <w:r>
        <w:t xml:space="preserve">        -------</w:t>
      </w:r>
      <w:r>
        <w:br/>
      </w:r>
      <w:r>
        <w:t xml:space="preserve">        int</w:t>
      </w:r>
      <w:r>
        <w:br/>
      </w:r>
      <w:r>
        <w:t xml:space="preserve">            Gas price in Wei.</w:t>
      </w:r>
      <w:r>
        <w:br/>
      </w:r>
      <w:r>
        <w:t xml:space="preserve">        """</w:t>
      </w:r>
      <w:r>
        <w:br/>
      </w:r>
      <w:r/>
      <w:r>
        <w:br/>
      </w:r>
      <w:r>
        <w:t xml:space="preserve">        logger.info(</w:t>
      </w:r>
      <w:r>
        <w:br/>
      </w:r>
      <w:r>
        <w:t xml:space="preserve">            "Retrieving current Ethereum gas price."</w:t>
      </w:r>
      <w:r>
        <w:br/>
      </w:r>
      <w:r>
        <w:t xml:space="preserve">        )</w:t>
      </w:r>
      <w:r>
        <w:br/>
      </w:r>
      <w:r/>
      <w:r>
        <w:br/>
      </w:r>
      <w:r>
        <w:t xml:space="preserve">        return self.w3.eth.gas_price</w:t>
      </w:r>
      <w:r>
        <w:br/>
      </w:r>
      <w:r/>
      <w:r>
        <w:br/>
      </w:r>
      <w:r>
        <w:t xml:space="preserve">    def get_gas_price_gwei(</w:t>
      </w:r>
      <w:r>
        <w:br/>
      </w:r>
      <w:r>
        <w:t xml:space="preserve">        self,</w:t>
      </w:r>
      <w:r>
        <w:br/>
      </w:r>
      <w:r>
        <w:t xml:space="preserve">    ) -&gt; float:</w:t>
      </w:r>
      <w:r>
        <w:br/>
      </w:r>
      <w:r>
        <w:t xml:space="preserve">        """</w:t>
      </w:r>
      <w:r>
        <w:br/>
      </w:r>
      <w:r>
        <w:t xml:space="preserve">        Get the current Ethereum gas price in Gwei.</w:t>
      </w:r>
      <w:r>
        <w:br/>
      </w:r>
      <w:r/>
      <w:r>
        <w:br/>
      </w:r>
      <w:r>
        <w:t xml:space="preserve">        Returns</w:t>
      </w:r>
      <w:r>
        <w:br/>
      </w:r>
      <w:r>
        <w:t xml:space="preserve">        -------</w:t>
      </w:r>
      <w:r>
        <w:br/>
      </w:r>
      <w:r>
        <w:t xml:space="preserve">        float</w:t>
      </w:r>
      <w:r>
        <w:br/>
      </w:r>
      <w:r>
        <w:t xml:space="preserve">            Gas price in Gwei.</w:t>
      </w:r>
      <w:r>
        <w:br/>
      </w:r>
      <w:r>
        <w:t xml:space="preserve">        """</w:t>
      </w:r>
      <w:r>
        <w:br/>
      </w:r>
      <w:r/>
      <w:r>
        <w:br/>
      </w:r>
      <w:r>
        <w:t xml:space="preserve">        logger.info(</w:t>
      </w:r>
      <w:r>
        <w:br/>
      </w:r>
      <w:r>
        <w:t xml:space="preserve">            "Retrieving current Ethereum gas price in Gwei."</w:t>
      </w:r>
      <w:r>
        <w:br/>
      </w:r>
      <w:r>
        <w:t xml:space="preserve">        )</w:t>
      </w:r>
      <w:r>
        <w:br/>
      </w:r>
      <w:r/>
      <w:r>
        <w:br/>
      </w:r>
      <w:r>
        <w:t xml:space="preserve">        return float(</w:t>
      </w:r>
      <w:r>
        <w:br/>
      </w:r>
      <w:r>
        <w:t xml:space="preserve">            self.w3.from_wei(</w:t>
      </w:r>
      <w:r>
        <w:br/>
      </w:r>
      <w:r>
        <w:t xml:space="preserve">                self.get_gas_price(),</w:t>
      </w:r>
      <w:r>
        <w:br/>
      </w:r>
      <w:r>
        <w:t xml:space="preserve">                "gwei",</w:t>
      </w:r>
      <w:r>
        <w:br/>
      </w:r>
      <w:r>
        <w:t xml:space="preserve">            )</w:t>
      </w:r>
      <w:r>
        <w:br/>
      </w:r>
      <w:r>
        <w:t xml:space="preserve">        )</w:t>
      </w:r>
      <w:r>
        <w:br/>
      </w:r>
      <w:r/>
      <w:r>
        <w:br/>
      </w:r>
      <w:r>
        <w:t xml:space="preserve">    ###########################################################################</w:t>
      </w:r>
      <w:r>
        <w:br/>
      </w:r>
      <w:r>
        <w:t xml:space="preserve">    # Transaction Confirmation</w:t>
      </w:r>
      <w:r>
        <w:br/>
      </w:r>
      <w:r>
        <w:t xml:space="preserve">    ###########################################################################</w:t>
      </w:r>
      <w:r>
        <w:br/>
      </w:r>
      <w:r/>
      <w:r>
        <w:br/>
      </w:r>
      <w:r>
        <w:t xml:space="preserve">    def is_transaction_confirmed(</w:t>
      </w:r>
      <w:r>
        <w:br/>
      </w:r>
      <w:r>
        <w:t xml:space="preserve">        self,</w:t>
      </w:r>
      <w:r>
        <w:br/>
      </w:r>
      <w:r>
        <w:t xml:space="preserve">        tx_hash: str,</w:t>
      </w:r>
      <w:r>
        <w:br/>
      </w:r>
      <w:r>
        <w:t xml:space="preserve">    ) -&gt; bool:</w:t>
      </w:r>
      <w:r>
        <w:br/>
      </w:r>
      <w:r>
        <w:t xml:space="preserve">        """</w:t>
      </w:r>
      <w:r>
        <w:br/>
      </w:r>
      <w:r>
        <w:t xml:space="preserve">        Check whether a transaction has been confirmed.</w:t>
      </w:r>
      <w:r>
        <w:br/>
      </w:r>
      <w:r/>
      <w:r>
        <w:br/>
      </w:r>
      <w:r>
        <w:t xml:space="preserve">        Parameters</w:t>
      </w:r>
      <w:r>
        <w:br/>
      </w:r>
      <w:r>
        <w:t xml:space="preserve">        ----------</w:t>
      </w:r>
      <w:r>
        <w:br/>
      </w:r>
      <w:r>
        <w:t xml:space="preserve">        tx_hash : str</w:t>
      </w:r>
      <w:r>
        <w:br/>
      </w:r>
      <w:r>
        <w:t xml:space="preserve">            Transaction hash.</w:t>
      </w:r>
      <w:r>
        <w:br/>
      </w:r>
      <w:r/>
      <w:r>
        <w:br/>
      </w:r>
      <w:r>
        <w:t xml:space="preserve">        Returns</w:t>
      </w:r>
      <w:r>
        <w:br/>
      </w:r>
      <w:r>
        <w:t xml:space="preserve">        -------</w:t>
      </w:r>
      <w:r>
        <w:br/>
      </w:r>
      <w:r>
        <w:t xml:space="preserve">        bool</w:t>
      </w:r>
      <w:r>
        <w:br/>
      </w:r>
      <w:r>
        <w:t xml:space="preserve">            True if a transaction receipt exists.</w:t>
      </w:r>
      <w:r>
        <w:br/>
      </w:r>
      <w:r>
        <w:t xml:space="preserve">        """</w:t>
      </w:r>
      <w:r>
        <w:br/>
      </w:r>
      <w:r/>
      <w:r>
        <w:br/>
      </w:r>
      <w:r>
        <w:t xml:space="preserve">        receipt = self.get_receipt(</w:t>
      </w:r>
      <w:r>
        <w:br/>
      </w:r>
      <w:r>
        <w:t xml:space="preserve">            tx_hash,</w:t>
      </w:r>
      <w:r>
        <w:br/>
      </w:r>
      <w:r>
        <w:t xml:space="preserve">        )</w:t>
      </w:r>
      <w:r>
        <w:br/>
      </w:r>
      <w:r/>
      <w:r>
        <w:br/>
      </w:r>
      <w:r>
        <w:t xml:space="preserve">        return receipt is not None</w:t>
      </w:r>
      <w:r>
        <w:br/>
      </w:r>
      <w:r/>
      <w:r>
        <w:br/>
      </w:r>
      <w:r>
        <w:t xml:space="preserve">    def get_transaction_confirmations(</w:t>
      </w:r>
      <w:r>
        <w:br/>
      </w:r>
      <w:r>
        <w:t xml:space="preserve">        self,</w:t>
      </w:r>
      <w:r>
        <w:br/>
      </w:r>
      <w:r>
        <w:t xml:space="preserve">        tx_hash: str,</w:t>
      </w:r>
      <w:r>
        <w:br/>
      </w:r>
      <w:r>
        <w:t xml:space="preserve">    ) -&gt; int:</w:t>
      </w:r>
      <w:r>
        <w:br/>
      </w:r>
      <w:r>
        <w:t xml:space="preserve">        """</w:t>
      </w:r>
      <w:r>
        <w:br/>
      </w:r>
      <w:r>
        <w:t xml:space="preserve">        Get the number of confirmations for a transaction.</w:t>
      </w:r>
      <w:r>
        <w:br/>
      </w:r>
      <w:r/>
      <w:r>
        <w:br/>
      </w:r>
      <w:r>
        <w:t xml:space="preserve">        Parameters</w:t>
      </w:r>
      <w:r>
        <w:br/>
      </w:r>
      <w:r>
        <w:t xml:space="preserve">        ----------</w:t>
      </w:r>
      <w:r>
        <w:br/>
      </w:r>
      <w:r>
        <w:t xml:space="preserve">        tx_hash : str</w:t>
      </w:r>
      <w:r>
        <w:br/>
      </w:r>
      <w:r>
        <w:t xml:space="preserve">            Transaction hash.</w:t>
      </w:r>
      <w:r>
        <w:br/>
      </w:r>
      <w:r/>
      <w:r>
        <w:br/>
      </w:r>
      <w:r>
        <w:t xml:space="preserve">        Returns</w:t>
      </w:r>
      <w:r>
        <w:br/>
      </w:r>
      <w:r>
        <w:t xml:space="preserve">        -------</w:t>
      </w:r>
      <w:r>
        <w:br/>
      </w:r>
      <w:r>
        <w:t xml:space="preserve">        int</w:t>
      </w:r>
      <w:r>
        <w:br/>
      </w:r>
      <w:r>
        <w:t xml:space="preserve">            Number of confirmations.</w:t>
      </w:r>
      <w:r>
        <w:br/>
      </w:r>
      <w:r>
        <w:t xml:space="preserve">        """</w:t>
      </w:r>
      <w:r>
        <w:br/>
      </w:r>
      <w:r/>
      <w:r>
        <w:br/>
      </w:r>
      <w:r>
        <w:t xml:space="preserve">        logger.info(</w:t>
      </w:r>
      <w:r>
        <w:br/>
      </w:r>
      <w:r>
        <w:t xml:space="preserve">            "Calculating confirmations for transaction: %s",</w:t>
      </w:r>
      <w:r>
        <w:br/>
      </w:r>
      <w:r>
        <w:t xml:space="preserve">            tx_hash,</w:t>
      </w:r>
      <w:r>
        <w:br/>
      </w:r>
      <w:r>
        <w:t xml:space="preserve">        )</w:t>
      </w:r>
      <w:r>
        <w:br/>
      </w:r>
      <w:r/>
      <w:r>
        <w:br/>
      </w:r>
      <w:r>
        <w:t xml:space="preserve">        try:</w:t>
      </w:r>
      <w:r>
        <w:br/>
      </w:r>
      <w:r/>
      <w:r>
        <w:br/>
      </w:r>
      <w:r>
        <w:t xml:space="preserve">            receipt = self.get_receipt(</w:t>
      </w:r>
      <w:r>
        <w:br/>
      </w:r>
      <w:r>
        <w:t xml:space="preserve">                tx_hash,</w:t>
      </w:r>
      <w:r>
        <w:br/>
      </w:r>
      <w:r>
        <w:t xml:space="preserve">            )</w:t>
      </w:r>
      <w:r>
        <w:br/>
      </w:r>
      <w:r/>
      <w:r>
        <w:br/>
      </w:r>
      <w:r>
        <w:t xml:space="preserve">            if receipt is None:</w:t>
      </w:r>
      <w:r>
        <w:br/>
      </w:r>
      <w:r>
        <w:t xml:space="preserve">                return 0</w:t>
      </w:r>
      <w:r>
        <w:br/>
      </w:r>
      <w:r/>
      <w:r>
        <w:br/>
      </w:r>
      <w:r>
        <w:t xml:space="preserve">            current_block = (</w:t>
      </w:r>
      <w:r>
        <w:br/>
      </w:r>
      <w:r>
        <w:t xml:space="preserve">                self.w3.eth.block_number</w:t>
      </w:r>
      <w:r>
        <w:br/>
      </w:r>
      <w:r>
        <w:t xml:space="preserve">            )</w:t>
      </w:r>
      <w:r>
        <w:br/>
      </w:r>
      <w:r/>
      <w:r>
        <w:br/>
      </w:r>
      <w:r>
        <w:t xml:space="preserve">            transaction_block = receipt.get(</w:t>
      </w:r>
      <w:r>
        <w:br/>
      </w:r>
      <w:r>
        <w:t xml:space="preserve">                "blockNumber",</w:t>
      </w:r>
      <w:r>
        <w:br/>
      </w:r>
      <w:r>
        <w:t xml:space="preserve">            )</w:t>
      </w:r>
      <w:r>
        <w:br/>
      </w:r>
      <w:r/>
      <w:r>
        <w:br/>
      </w:r>
      <w:r>
        <w:t xml:space="preserve">            if transaction_block is None:</w:t>
      </w:r>
      <w:r>
        <w:br/>
      </w:r>
      <w:r>
        <w:t xml:space="preserve">                return 0</w:t>
      </w:r>
      <w:r>
        <w:br/>
      </w:r>
      <w:r/>
      <w:r>
        <w:br/>
      </w:r>
      <w:r>
        <w:t xml:space="preserve">            confirmations = (</w:t>
      </w:r>
      <w:r>
        <w:br/>
      </w:r>
      <w:r>
        <w:t xml:space="preserve">                current_block</w:t>
      </w:r>
      <w:r>
        <w:br/>
      </w:r>
      <w:r>
        <w:t xml:space="preserve">                - transaction_block</w:t>
      </w:r>
      <w:r>
        <w:br/>
      </w:r>
      <w:r>
        <w:t xml:space="preserve">                + 1</w:t>
      </w:r>
      <w:r>
        <w:br/>
      </w:r>
      <w:r>
        <w:t xml:space="preserve">            )</w:t>
      </w:r>
      <w:r>
        <w:br/>
      </w:r>
      <w:r/>
      <w:r>
        <w:br/>
      </w:r>
      <w:r>
        <w:t xml:space="preserve">            return max(</w:t>
      </w:r>
      <w:r>
        <w:br/>
      </w:r>
      <w:r>
        <w:t xml:space="preserve">                confirmations,</w:t>
      </w:r>
      <w:r>
        <w:br/>
      </w:r>
      <w:r>
        <w:t xml:space="preserve">                0,</w:t>
      </w:r>
      <w:r>
        <w:br/>
      </w:r>
      <w:r>
        <w:t xml:space="preserve">            )</w:t>
      </w:r>
      <w:r>
        <w:br/>
      </w:r>
      <w:r/>
      <w:r>
        <w:br/>
      </w:r>
      <w:r>
        <w:t xml:space="preserve">        except Exception:</w:t>
      </w:r>
      <w:r>
        <w:br/>
      </w:r>
      <w:r/>
      <w:r>
        <w:br/>
      </w:r>
      <w:r>
        <w:t xml:space="preserve">            logger.exception(</w:t>
      </w:r>
      <w:r>
        <w:br/>
      </w:r>
      <w:r>
        <w:t xml:space="preserve">                "Failed to calculate transaction confirmations: %s",</w:t>
      </w:r>
      <w:r>
        <w:br/>
      </w:r>
      <w:r>
        <w:t xml:space="preserve">                tx_hash,</w:t>
      </w:r>
      <w:r>
        <w:br/>
      </w:r>
      <w:r>
        <w:t xml:space="preserve">            )</w:t>
      </w:r>
      <w:r>
        <w:br/>
      </w:r>
      <w:r/>
      <w:r>
        <w:br/>
      </w:r>
      <w:r>
        <w:t xml:space="preserve">            return 0</w:t>
      </w:r>
      <w:r>
        <w:br/>
      </w:r>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f"connected={self.w3.is_connected()}"</w:t>
      </w:r>
      <w:r>
        <w:br/>
      </w:r>
      <w:r>
        <w:t xml:space="preserve">            ")"</w:t>
      </w:r>
      <w:r>
        <w:br/>
      </w:r>
      <w:r>
        <w:t xml:space="preserve">        )</w:t>
      </w:r>
      <w:r>
        <w:br/>
      </w:r>
      <w:r/>
      <w:r>
        <w:br/>
      </w:r>
      <w:r/>
      <w:r>
        <w:br/>
      </w:r>
      <w:r>
        <w:t>###############################################################################</w:t>
      </w:r>
      <w:r>
        <w:br/>
      </w:r>
      <w:r>
        <w:t># Public Exports</w:t>
      </w:r>
      <w:r>
        <w:br/>
      </w:r>
      <w:r>
        <w:t>###############################################################################</w:t>
      </w:r>
      <w:r>
        <w:br/>
      </w:r>
      <w:r/>
      <w:r>
        <w:br/>
      </w:r>
      <w:r>
        <w:t>__all__ = [</w:t>
      </w:r>
      <w:r>
        <w:br/>
      </w:r>
      <w:r>
        <w:t xml:space="preserve">    "TransactionService",</w:t>
      </w:r>
      <w:r>
        <w:br/>
      </w:r>
      <w:r>
        <w:t>]</w:t>
      </w:r>
      <w:r>
        <w:br/>
      </w:r>
      <w:r/>
      <w:r>
        <w:br/>
      </w:r>
      <w:r/>
      <w:r>
        <w:br/>
      </w:r>
      <w:r>
        <w:t>###############################################################################</w:t>
      </w:r>
      <w:r>
        <w:br/>
      </w:r>
      <w:r>
        <w:t># End of File</w:t>
      </w:r>
      <w:r>
        <w:br/>
      </w:r>
      <w:r>
        <w:t>###############################################################################</w:t>
      </w:r>
      <w:r>
        <w:br/>
      </w:r>
    </w:p>
    <w:p>
      <w:r>
        <w:br w:type="page"/>
      </w:r>
    </w:p>
    <w:p>
      <w:pPr>
        <w:pStyle w:val="Heading1"/>
      </w:pPr>
      <w:r>
        <w:t>200. services/ethereum/wallet_service.py</w:t>
      </w:r>
    </w:p>
    <w:p>
      <w:r>
        <w:rPr>
          <w:b/>
        </w:rPr>
        <w:t xml:space="preserve">Source path: </w:t>
      </w:r>
      <w:r>
        <w:t>services/ethereum/wallet_service.py</w:t>
      </w:r>
    </w:p>
    <w:p>
      <w:pPr/>
      <w:r>
        <w:t>"""</w:t>
      </w:r>
      <w:r>
        <w:br/>
      </w:r>
      <w:r>
        <w:t>===============================================================================</w:t>
      </w:r>
      <w:r>
        <w:br/>
      </w:r>
      <w:r>
        <w:t>Universal Blockchain Platform (UBP)</w:t>
      </w:r>
      <w:r>
        <w:br/>
      </w:r>
      <w:r/>
      <w:r>
        <w:br/>
      </w:r>
      <w:r>
        <w:t>Module</w:t>
      </w:r>
      <w:r>
        <w:br/>
      </w:r>
      <w:r>
        <w:t>------</w:t>
      </w:r>
      <w:r>
        <w:br/>
      </w:r>
      <w:r>
        <w:t>services.ethereum.wallet_service</w:t>
      </w:r>
      <w:r>
        <w:br/>
      </w:r>
      <w:r/>
      <w:r>
        <w:br/>
      </w:r>
      <w:r>
        <w:t>Purpose</w:t>
      </w:r>
      <w:r>
        <w:br/>
      </w:r>
      <w:r>
        <w:t>-------</w:t>
      </w:r>
      <w:r>
        <w:br/>
      </w:r>
      <w:r>
        <w:t>Business logic for Ethereum wallet inspection and analysis.</w:t>
      </w:r>
      <w:r>
        <w:br/>
      </w:r>
      <w:r/>
      <w:r>
        <w:br/>
      </w:r>
      <w:r>
        <w:t>Responsibilities</w:t>
      </w:r>
      <w:r>
        <w:br/>
      </w:r>
      <w:r>
        <w:t>----------------</w:t>
      </w:r>
      <w:r>
        <w:br/>
      </w:r>
      <w:r>
        <w:t>- Validate Ethereum wallet addresses</w:t>
      </w:r>
      <w:r>
        <w:br/>
      </w:r>
      <w:r>
        <w:t>- Retrieve ETH balances</w:t>
      </w:r>
      <w:r>
        <w:br/>
      </w:r>
      <w:r>
        <w:t>- Retrieve wallet nonce</w:t>
      </w:r>
      <w:r>
        <w:br/>
      </w:r>
      <w:r>
        <w:t>- Retrieve transaction counts</w:t>
      </w:r>
      <w:r>
        <w:br/>
      </w:r>
      <w:r>
        <w:t>- Retrieve token balances</w:t>
      </w:r>
      <w:r>
        <w:br/>
      </w:r>
      <w:r>
        <w:t>- Classify Ethereum addresses</w:t>
      </w:r>
      <w:r>
        <w:br/>
      </w:r>
      <w:r>
        <w:t>- Generate wallet reports</w:t>
      </w:r>
      <w:r>
        <w:br/>
      </w:r>
      <w:r>
        <w:t>- Generate wallet status information</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r>
        <w:br/>
      </w:r>
      <w:r>
        <w:t>from ethereum.wallets import (</w:t>
      </w:r>
      <w:r>
        <w:br/>
      </w:r>
      <w:r>
        <w:t xml:space="preserve">    is_valid_address,</w:t>
      </w:r>
      <w:r>
        <w:br/>
      </w:r>
      <w:r>
        <w:t xml:space="preserve">    get_eth_balance,</w:t>
      </w:r>
      <w:r>
        <w:br/>
      </w:r>
      <w:r>
        <w:t xml:space="preserve">    get_nonce,</w:t>
      </w:r>
      <w:r>
        <w:br/>
      </w:r>
      <w:r>
        <w:t xml:space="preserve">    get_transaction_count,</w:t>
      </w:r>
      <w:r>
        <w:br/>
      </w:r>
      <w:r>
        <w:t xml:space="preserve">    get_token_balances,</w:t>
      </w:r>
      <w:r>
        <w:br/>
      </w:r>
      <w:r>
        <w:t>)</w:t>
      </w:r>
      <w:r>
        <w:br/>
      </w:r>
      <w:r/>
      <w:r>
        <w:br/>
      </w:r>
      <w:r>
        <w:t>from ethereum.contracts import (</w:t>
      </w:r>
      <w:r>
        <w:br/>
      </w:r>
      <w:r>
        <w:t xml:space="preserve">    classify_address,</w:t>
      </w:r>
      <w:r>
        <w:br/>
      </w:r>
      <w:r>
        <w:t>)</w:t>
      </w:r>
      <w:r>
        <w:br/>
      </w:r>
      <w:r/>
      <w:r>
        <w:br/>
      </w:r>
      <w:r>
        <w:t>from constants.contract_types import (</w:t>
      </w:r>
      <w:r>
        <w:br/>
      </w:r>
      <w:r>
        <w:t xml:space="preserve">    EOA,</w:t>
      </w:r>
      <w:r>
        <w:br/>
      </w:r>
      <w:r>
        <w:t xml:space="preserve">    EOA_DELEGATED,</w:t>
      </w:r>
      <w:r>
        <w:br/>
      </w:r>
      <w:r>
        <w:t xml:space="preserve">    CONTRACT,</w:t>
      </w:r>
      <w:r>
        <w:br/>
      </w:r>
      <w:r>
        <w:t xml:space="preserve">    ERC20,</w:t>
      </w:r>
      <w:r>
        <w:br/>
      </w:r>
      <w:r>
        <w:t xml:space="preserve">    ERC721,</w:t>
      </w:r>
      <w:r>
        <w:br/>
      </w:r>
      <w:r>
        <w:t xml:space="preserve">    ERC1155,</w:t>
      </w:r>
      <w:r>
        <w:br/>
      </w:r>
      <w:r>
        <w:t>)</w:t>
      </w:r>
      <w:r>
        <w:br/>
      </w:r>
      <w:r/>
      <w:r>
        <w:br/>
      </w:r>
      <w:r>
        <w:t>from exceptions.blockchain_exceptions import (</w:t>
      </w:r>
      <w:r>
        <w:br/>
      </w:r>
      <w:r>
        <w:t xml:space="preserve">    InvalidWalletAddressError,</w:t>
      </w:r>
      <w:r>
        <w:br/>
      </w:r>
      <w:r>
        <w:t>)</w:t>
      </w:r>
      <w:r>
        <w:br/>
      </w:r>
      <w:r/>
      <w:r>
        <w:br/>
      </w:r>
      <w:r/>
      <w:r>
        <w:br/>
      </w:r>
      <w:r>
        <w:t>###############################################################################</w:t>
      </w:r>
      <w:r>
        <w:br/>
      </w:r>
      <w:r>
        <w:t># Logger</w:t>
      </w:r>
      <w:r>
        <w:br/>
      </w:r>
      <w:r>
        <w:t>###############################################################################</w:t>
      </w:r>
      <w:r>
        <w:br/>
      </w:r>
      <w:r/>
      <w:r>
        <w:br/>
      </w:r>
      <w:r>
        <w:t>logger = get_logger(__name__)</w:t>
      </w:r>
      <w:r>
        <w:br/>
      </w:r>
      <w:r/>
      <w:r>
        <w:br/>
      </w:r>
      <w:r/>
      <w:r>
        <w:br/>
      </w:r>
      <w:r>
        <w:t>###############################################################################</w:t>
      </w:r>
      <w:r>
        <w:br/>
      </w:r>
      <w:r>
        <w:t># Wallet Service</w:t>
      </w:r>
      <w:r>
        <w:br/>
      </w:r>
      <w:r>
        <w:t>###############################################################################</w:t>
      </w:r>
      <w:r>
        <w:br/>
      </w:r>
      <w:r/>
      <w:r>
        <w:br/>
      </w:r>
      <w:r/>
      <w:r>
        <w:br/>
      </w:r>
      <w:r>
        <w:t>class WalletService:</w:t>
      </w:r>
      <w:r>
        <w:br/>
      </w:r>
      <w:r>
        <w:t xml:space="preserve">    """</w:t>
      </w:r>
      <w:r>
        <w:br/>
      </w:r>
      <w:r>
        <w:t xml:space="preserve">    Ethereum Wallet Intelligence Service.</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 -&gt; None:</w:t>
      </w:r>
      <w:r>
        <w:br/>
      </w:r>
      <w:r>
        <w:t xml:space="preserve">        """</w:t>
      </w:r>
      <w:r>
        <w:br/>
      </w:r>
      <w:r>
        <w:t xml:space="preserve">        Initialize the Wallet Service.</w:t>
      </w:r>
      <w:r>
        <w:br/>
      </w:r>
      <w:r>
        <w:t xml:space="preserve">        """</w:t>
      </w:r>
      <w:r>
        <w:br/>
      </w:r>
      <w:r/>
      <w:r>
        <w:br/>
      </w:r>
      <w:r>
        <w:t xml:space="preserve">        logger.info(</w:t>
      </w:r>
      <w:r>
        <w:br/>
      </w:r>
      <w:r>
        <w:t xml:space="preserve">            "WalletService initialized."</w:t>
      </w:r>
      <w:r>
        <w:br/>
      </w:r>
      <w:r>
        <w:t xml:space="preserve">        )</w:t>
      </w:r>
      <w:r>
        <w:br/>
      </w:r>
      <w:r/>
      <w:r>
        <w:br/>
      </w:r>
      <w:r>
        <w:t xml:space="preserve">    ###########################################################################</w:t>
      </w:r>
      <w:r>
        <w:br/>
      </w:r>
      <w:r>
        <w:t xml:space="preserve">    # Address Validation</w:t>
      </w:r>
      <w:r>
        <w:br/>
      </w:r>
      <w:r>
        <w:t xml:space="preserve">    ###########################################################################</w:t>
      </w:r>
      <w:r>
        <w:br/>
      </w:r>
      <w:r/>
      <w:r>
        <w:br/>
      </w:r>
      <w:r>
        <w:t xml:space="preserve">    def validate_address(</w:t>
      </w:r>
      <w:r>
        <w:br/>
      </w:r>
      <w:r>
        <w:t xml:space="preserve">        self,</w:t>
      </w:r>
      <w:r>
        <w:br/>
      </w:r>
      <w:r>
        <w:t xml:space="preserve">        address: str,</w:t>
      </w:r>
      <w:r>
        <w:br/>
      </w:r>
      <w:r>
        <w:t xml:space="preserve">    ) -&gt; bool:</w:t>
      </w:r>
      <w:r>
        <w:br/>
      </w:r>
      <w:r>
        <w:t xml:space="preserve">        """</w:t>
      </w:r>
      <w:r>
        <w:br/>
      </w:r>
      <w:r>
        <w:t xml:space="preserve">        Validate an Ethereum address.</w:t>
      </w:r>
      <w:r>
        <w:br/>
      </w:r>
      <w:r/>
      <w:r>
        <w:br/>
      </w:r>
      <w:r>
        <w:t xml:space="preserve">        Parameters</w:t>
      </w:r>
      <w:r>
        <w:br/>
      </w:r>
      <w:r>
        <w:t xml:space="preserve">        ----------</w:t>
      </w:r>
      <w:r>
        <w:br/>
      </w:r>
      <w:r>
        <w:t xml:space="preserve">        address : str</w:t>
      </w:r>
      <w:r>
        <w:br/>
      </w:r>
      <w:r>
        <w:t xml:space="preserve">            Ethereum address.</w:t>
      </w:r>
      <w:r>
        <w:br/>
      </w:r>
      <w:r/>
      <w:r>
        <w:br/>
      </w:r>
      <w:r>
        <w:t xml:space="preserve">        Returns</w:t>
      </w:r>
      <w:r>
        <w:br/>
      </w:r>
      <w:r>
        <w:t xml:space="preserve">        -------</w:t>
      </w:r>
      <w:r>
        <w:br/>
      </w:r>
      <w:r>
        <w:t xml:space="preserve">        bool</w:t>
      </w:r>
      <w:r>
        <w:br/>
      </w:r>
      <w:r>
        <w:t xml:space="preserve">            True if the address is valid.</w:t>
      </w:r>
      <w:r>
        <w:br/>
      </w:r>
      <w:r/>
      <w:r>
        <w:br/>
      </w:r>
      <w:r>
        <w:t xml:space="preserve">        Raises</w:t>
      </w:r>
      <w:r>
        <w:br/>
      </w:r>
      <w:r>
        <w:t xml:space="preserve">        ------</w:t>
      </w:r>
      <w:r>
        <w:br/>
      </w:r>
      <w:r>
        <w:t xml:space="preserve">        InvalidWalletAddressError</w:t>
      </w:r>
      <w:r>
        <w:br/>
      </w:r>
      <w:r>
        <w:t xml:space="preserve">            If the address is invalid.</w:t>
      </w:r>
      <w:r>
        <w:br/>
      </w:r>
      <w:r>
        <w:t xml:space="preserve">        """</w:t>
      </w:r>
      <w:r>
        <w:br/>
      </w:r>
      <w:r/>
      <w:r>
        <w:br/>
      </w:r>
      <w:r>
        <w:t xml:space="preserve">        logger.info(</w:t>
      </w:r>
      <w:r>
        <w:br/>
      </w:r>
      <w:r>
        <w:t xml:space="preserve">            "Validating Ethereum address."</w:t>
      </w:r>
      <w:r>
        <w:br/>
      </w:r>
      <w:r>
        <w:t xml:space="preserve">        )</w:t>
      </w:r>
      <w:r>
        <w:br/>
      </w:r>
      <w:r/>
      <w:r>
        <w:br/>
      </w:r>
      <w:r>
        <w:t xml:space="preserve">        if not is_valid_address(address):</w:t>
      </w:r>
      <w:r>
        <w:br/>
      </w:r>
      <w:r/>
      <w:r>
        <w:br/>
      </w:r>
      <w:r>
        <w:t xml:space="preserve">            logger.warning(</w:t>
      </w:r>
      <w:r>
        <w:br/>
      </w:r>
      <w:r>
        <w:t xml:space="preserve">                "Invalid Ethereum address."</w:t>
      </w:r>
      <w:r>
        <w:br/>
      </w:r>
      <w:r>
        <w:t xml:space="preserve">            )</w:t>
      </w:r>
      <w:r>
        <w:br/>
      </w:r>
      <w:r/>
      <w:r>
        <w:br/>
      </w:r>
      <w:r>
        <w:t xml:space="preserve">            raise InvalidWalletAddressError(</w:t>
      </w:r>
      <w:r>
        <w:br/>
      </w:r>
      <w:r>
        <w:t xml:space="preserve">                "Invalid Ethereum address."</w:t>
      </w:r>
      <w:r>
        <w:br/>
      </w:r>
      <w:r>
        <w:t xml:space="preserve">            )</w:t>
      </w:r>
      <w:r>
        <w:br/>
      </w:r>
      <w:r/>
      <w:r>
        <w:br/>
      </w:r>
      <w:r>
        <w:t xml:space="preserve">        logger.info(</w:t>
      </w:r>
      <w:r>
        <w:br/>
      </w:r>
      <w:r>
        <w:t xml:space="preserve">            "Ethereum address validation successful."</w:t>
      </w:r>
      <w:r>
        <w:br/>
      </w:r>
      <w:r>
        <w:t xml:space="preserve">        )</w:t>
      </w:r>
      <w:r>
        <w:br/>
      </w:r>
      <w:r/>
      <w:r>
        <w:br/>
      </w:r>
      <w:r>
        <w:t xml:space="preserve">        return True</w:t>
      </w:r>
      <w:r>
        <w:br/>
      </w:r>
      <w:r/>
      <w:r>
        <w:br/>
      </w:r>
      <w:r>
        <w:t xml:space="preserve">    ###########################################################################</w:t>
      </w:r>
      <w:r>
        <w:br/>
      </w:r>
      <w:r>
        <w:t xml:space="preserve">    # Address Classification</w:t>
      </w:r>
      <w:r>
        <w:br/>
      </w:r>
      <w:r>
        <w:t xml:space="preserve">    ###########################################################################</w:t>
      </w:r>
      <w:r>
        <w:br/>
      </w:r>
      <w:r/>
      <w:r>
        <w:br/>
      </w:r>
      <w:r>
        <w:t xml:space="preserve">    def _is_contract_address(</w:t>
      </w:r>
      <w:r>
        <w:br/>
      </w:r>
      <w:r>
        <w:t xml:space="preserve">        self,</w:t>
      </w:r>
      <w:r>
        <w:br/>
      </w:r>
      <w:r>
        <w:t xml:space="preserve">        classification: str,</w:t>
      </w:r>
      <w:r>
        <w:br/>
      </w:r>
      <w:r>
        <w:t xml:space="preserve">    ) -&gt; bool:</w:t>
      </w:r>
      <w:r>
        <w:br/>
      </w:r>
      <w:r>
        <w:t xml:space="preserve">        """</w:t>
      </w:r>
      <w:r>
        <w:br/>
      </w:r>
      <w:r>
        <w:t xml:space="preserve">        Determine whether an address classification</w:t>
      </w:r>
      <w:r>
        <w:br/>
      </w:r>
      <w:r>
        <w:t xml:space="preserve">        represents a smart contract.</w:t>
      </w:r>
      <w:r>
        <w:br/>
      </w:r>
      <w:r/>
      <w:r>
        <w:br/>
      </w:r>
      <w:r>
        <w:t xml:space="preserve">        Parameters</w:t>
      </w:r>
      <w:r>
        <w:br/>
      </w:r>
      <w:r>
        <w:t xml:space="preserve">        ----------</w:t>
      </w:r>
      <w:r>
        <w:br/>
      </w:r>
      <w:r>
        <w:t xml:space="preserve">        classification : str</w:t>
      </w:r>
      <w:r>
        <w:br/>
      </w:r>
      <w:r>
        <w:t xml:space="preserve">            Address classification returned by</w:t>
      </w:r>
      <w:r>
        <w:br/>
      </w:r>
      <w:r>
        <w:t xml:space="preserve">            classify_address().</w:t>
      </w:r>
      <w:r>
        <w:br/>
      </w:r>
      <w:r/>
      <w:r>
        <w:br/>
      </w:r>
      <w:r>
        <w:t xml:space="preserve">        Returns</w:t>
      </w:r>
      <w:r>
        <w:br/>
      </w:r>
      <w:r>
        <w:t xml:space="preserve">        -------</w:t>
      </w:r>
      <w:r>
        <w:br/>
      </w:r>
      <w:r>
        <w:t xml:space="preserve">        bool</w:t>
      </w:r>
      <w:r>
        <w:br/>
      </w:r>
      <w:r>
        <w:t xml:space="preserve">            True if the address represents a contract.</w:t>
      </w:r>
      <w:r>
        <w:br/>
      </w:r>
      <w:r>
        <w:t xml:space="preserve">        """</w:t>
      </w:r>
      <w:r>
        <w:br/>
      </w:r>
      <w:r/>
      <w:r>
        <w:br/>
      </w:r>
      <w:r>
        <w:t xml:space="preserve">        return classification in (</w:t>
      </w:r>
      <w:r>
        <w:br/>
      </w:r>
      <w:r>
        <w:t xml:space="preserve">            CONTRACT,</w:t>
      </w:r>
      <w:r>
        <w:br/>
      </w:r>
      <w:r>
        <w:t xml:space="preserve">            ERC20,</w:t>
      </w:r>
      <w:r>
        <w:br/>
      </w:r>
      <w:r>
        <w:t xml:space="preserve">            ERC721,</w:t>
      </w:r>
      <w:r>
        <w:br/>
      </w:r>
      <w:r>
        <w:t xml:space="preserve">            ERC1155,</w:t>
      </w:r>
      <w:r>
        <w:br/>
      </w:r>
      <w:r>
        <w:t xml:space="preserve">        )</w:t>
      </w:r>
      <w:r>
        <w:br/>
      </w:r>
      <w:r/>
      <w:r>
        <w:br/>
      </w:r>
      <w:r>
        <w:t xml:space="preserve">    ###########################################################################</w:t>
      </w:r>
      <w:r>
        <w:br/>
      </w:r>
      <w:r>
        <w:t xml:space="preserve">    # Full Wallet Report</w:t>
      </w:r>
      <w:r>
        <w:br/>
      </w:r>
      <w:r>
        <w:t xml:space="preserve">    ###########################################################################</w:t>
      </w:r>
      <w:r>
        <w:br/>
      </w:r>
      <w:r/>
      <w:r>
        <w:br/>
      </w:r>
      <w:r>
        <w:t xml:space="preserve">    def get_wallet_report(</w:t>
      </w:r>
      <w:r>
        <w:br/>
      </w:r>
      <w:r>
        <w:t xml:space="preserve">        self,</w:t>
      </w:r>
      <w:r>
        <w:br/>
      </w:r>
      <w:r>
        <w:t xml:space="preserve">        address: str,</w:t>
      </w:r>
      <w:r>
        <w:br/>
      </w:r>
      <w:r>
        <w:t xml:space="preserve">    ) -&gt; dict[str, Any]:</w:t>
      </w:r>
      <w:r>
        <w:br/>
      </w:r>
      <w:r>
        <w:t xml:space="preserve">        """</w:t>
      </w:r>
      <w:r>
        <w:br/>
      </w:r>
      <w:r>
        <w:t xml:space="preserve">        Generate a complete wallet report.</w:t>
      </w:r>
      <w:r>
        <w:br/>
      </w:r>
      <w:r/>
      <w:r>
        <w:br/>
      </w:r>
      <w:r>
        <w:t xml:space="preserve">        Parameters</w:t>
      </w:r>
      <w:r>
        <w:br/>
      </w:r>
      <w:r>
        <w:t xml:space="preserve">        ----------</w:t>
      </w:r>
      <w:r>
        <w:br/>
      </w:r>
      <w:r>
        <w:t xml:space="preserve">        address : str</w:t>
      </w:r>
      <w:r>
        <w:br/>
      </w:r>
      <w:r>
        <w:t xml:space="preserve">            Ethereum wallet address.</w:t>
      </w:r>
      <w:r>
        <w:br/>
      </w:r>
      <w:r/>
      <w:r>
        <w:br/>
      </w:r>
      <w:r>
        <w:t xml:space="preserve">        Returns</w:t>
      </w:r>
      <w:r>
        <w:br/>
      </w:r>
      <w:r>
        <w:t xml:space="preserve">        -------</w:t>
      </w:r>
      <w:r>
        <w:br/>
      </w:r>
      <w:r>
        <w:t xml:space="preserve">        dict[str, Any]</w:t>
      </w:r>
      <w:r>
        <w:br/>
      </w:r>
      <w:r>
        <w:t xml:space="preserve">            Complete wallet report.</w:t>
      </w:r>
      <w:r>
        <w:br/>
      </w:r>
      <w:r>
        <w:t xml:space="preserve">        """</w:t>
      </w:r>
      <w:r>
        <w:br/>
      </w:r>
      <w:r/>
      <w:r>
        <w:br/>
      </w:r>
      <w:r>
        <w:t xml:space="preserve">        logger.info(</w:t>
      </w:r>
      <w:r>
        <w:br/>
      </w:r>
      <w:r>
        <w:t xml:space="preserve">            "Generating wallet report for %s.",</w:t>
      </w:r>
      <w:r>
        <w:br/>
      </w:r>
      <w:r>
        <w:t xml:space="preserve">            address,</w:t>
      </w:r>
      <w:r>
        <w:br/>
      </w:r>
      <w:r>
        <w:t xml:space="preserve">        )</w:t>
      </w:r>
      <w:r>
        <w:br/>
      </w:r>
      <w:r/>
      <w:r>
        <w:br/>
      </w:r>
      <w:r>
        <w:t xml:space="preserve">        #######################################################################</w:t>
      </w:r>
      <w:r>
        <w:br/>
      </w:r>
      <w:r>
        <w:t xml:space="preserve">        # Validate Address</w:t>
      </w:r>
      <w:r>
        <w:br/>
      </w:r>
      <w:r>
        <w:t xml:space="preserve">        #######################################################################</w:t>
      </w:r>
      <w:r>
        <w:br/>
      </w:r>
      <w:r/>
      <w:r>
        <w:br/>
      </w:r>
      <w:r>
        <w:t xml:space="preserve">        self.validate_address(</w:t>
      </w:r>
      <w:r>
        <w:br/>
      </w:r>
      <w:r>
        <w:t xml:space="preserve">            address,</w:t>
      </w:r>
      <w:r>
        <w:br/>
      </w:r>
      <w:r>
        <w:t xml:space="preserve">        )</w:t>
      </w:r>
      <w:r>
        <w:br/>
      </w:r>
      <w:r/>
      <w:r>
        <w:br/>
      </w:r>
      <w:r>
        <w:t xml:space="preserve">        #######################################################################</w:t>
      </w:r>
      <w:r>
        <w:br/>
      </w:r>
      <w:r>
        <w:t xml:space="preserve">        # Retrieve Wallet Information</w:t>
      </w:r>
      <w:r>
        <w:br/>
      </w:r>
      <w:r>
        <w:t xml:space="preserve">        #######################################################################</w:t>
      </w:r>
      <w:r>
        <w:br/>
      </w:r>
      <w:r/>
      <w:r>
        <w:br/>
      </w:r>
      <w:r>
        <w:t xml:space="preserve">        balance = get_eth_balance(</w:t>
      </w:r>
      <w:r>
        <w:br/>
      </w:r>
      <w:r>
        <w:t xml:space="preserve">            address,</w:t>
      </w:r>
      <w:r>
        <w:br/>
      </w:r>
      <w:r>
        <w:t xml:space="preserve">        )</w:t>
      </w:r>
      <w:r>
        <w:br/>
      </w:r>
      <w:r/>
      <w:r>
        <w:br/>
      </w:r>
      <w:r>
        <w:t xml:space="preserve">        nonce = get_nonce(</w:t>
      </w:r>
      <w:r>
        <w:br/>
      </w:r>
      <w:r>
        <w:t xml:space="preserve">            address,</w:t>
      </w:r>
      <w:r>
        <w:br/>
      </w:r>
      <w:r>
        <w:t xml:space="preserve">        )</w:t>
      </w:r>
      <w:r>
        <w:br/>
      </w:r>
      <w:r/>
      <w:r>
        <w:br/>
      </w:r>
      <w:r>
        <w:t xml:space="preserve">        transaction_count = get_transaction_count(</w:t>
      </w:r>
      <w:r>
        <w:br/>
      </w:r>
      <w:r>
        <w:t xml:space="preserve">            address,</w:t>
      </w:r>
      <w:r>
        <w:br/>
      </w:r>
      <w:r>
        <w:t xml:space="preserve">        )</w:t>
      </w:r>
      <w:r>
        <w:br/>
      </w:r>
      <w:r/>
      <w:r>
        <w:br/>
      </w:r>
      <w:r>
        <w:t xml:space="preserve">        #######################################################################</w:t>
      </w:r>
      <w:r>
        <w:br/>
      </w:r>
      <w:r>
        <w:t xml:space="preserve">        # Address Classification</w:t>
      </w:r>
      <w:r>
        <w:br/>
      </w:r>
      <w:r>
        <w:t xml:space="preserve">        #######################################################################</w:t>
      </w:r>
      <w:r>
        <w:br/>
      </w:r>
      <w:r/>
      <w:r>
        <w:br/>
      </w:r>
      <w:r>
        <w:t xml:space="preserve">        # classify_address() remains the single source of truth</w:t>
      </w:r>
      <w:r>
        <w:br/>
      </w:r>
      <w:r>
        <w:t xml:space="preserve">        # for Ethereum address classification.</w:t>
      </w:r>
      <w:r>
        <w:br/>
      </w:r>
      <w:r/>
      <w:r>
        <w:br/>
      </w:r>
      <w:r>
        <w:t xml:space="preserve">        classification = classify_address(</w:t>
      </w:r>
      <w:r>
        <w:br/>
      </w:r>
      <w:r>
        <w:t xml:space="preserve">            address,</w:t>
      </w:r>
      <w:r>
        <w:br/>
      </w:r>
      <w:r>
        <w:t xml:space="preserve">        )</w:t>
      </w:r>
      <w:r>
        <w:br/>
      </w:r>
      <w:r/>
      <w:r>
        <w:br/>
      </w:r>
      <w:r>
        <w:t xml:space="preserve">        is_contract_address = self._is_contract_address(</w:t>
      </w:r>
      <w:r>
        <w:br/>
      </w:r>
      <w:r>
        <w:t xml:space="preserve">            classification,</w:t>
      </w:r>
      <w:r>
        <w:br/>
      </w:r>
      <w:r>
        <w:t xml:space="preserve">        )</w:t>
      </w:r>
      <w:r>
        <w:br/>
      </w:r>
      <w:r/>
      <w:r>
        <w:br/>
      </w:r>
      <w:r>
        <w:t xml:space="preserve">        #######################################################################</w:t>
      </w:r>
      <w:r>
        <w:br/>
      </w:r>
      <w:r>
        <w:t xml:space="preserve">        # Token Balances</w:t>
      </w:r>
      <w:r>
        <w:br/>
      </w:r>
      <w:r>
        <w:t xml:space="preserve">        #######################################################################</w:t>
      </w:r>
      <w:r>
        <w:br/>
      </w:r>
      <w:r/>
      <w:r>
        <w:br/>
      </w:r>
      <w:r>
        <w:t xml:space="preserve">        token_balances = get_token_balances(</w:t>
      </w:r>
      <w:r>
        <w:br/>
      </w:r>
      <w:r>
        <w:t xml:space="preserve">            address,</w:t>
      </w:r>
      <w:r>
        <w:br/>
      </w:r>
      <w:r>
        <w:t xml:space="preserve">        )</w:t>
      </w:r>
      <w:r>
        <w:br/>
      </w:r>
      <w:r/>
      <w:r>
        <w:br/>
      </w:r>
      <w:r>
        <w:t xml:space="preserve">        #######################################################################</w:t>
      </w:r>
      <w:r>
        <w:br/>
      </w:r>
      <w:r>
        <w:t xml:space="preserve">        # Wallet Report</w:t>
      </w:r>
      <w:r>
        <w:br/>
      </w:r>
      <w:r>
        <w:t xml:space="preserve">        #######################################################################</w:t>
      </w:r>
      <w:r>
        <w:br/>
      </w:r>
      <w:r/>
      <w:r>
        <w:br/>
      </w:r>
      <w:r>
        <w:t xml:space="preserve">        report: dict[str, Any] = {</w:t>
      </w:r>
      <w:r>
        <w:br/>
      </w:r>
      <w:r>
        <w:t xml:space="preserve">            "address": address,</w:t>
      </w:r>
      <w:r>
        <w:br/>
      </w:r>
      <w:r/>
      <w:r>
        <w:br/>
      </w:r>
      <w:r>
        <w:t xml:space="preserve">            "is_contract": is_contract_address,</w:t>
      </w:r>
      <w:r>
        <w:br/>
      </w:r>
      <w:r/>
      <w:r>
        <w:br/>
      </w:r>
      <w:r>
        <w:t xml:space="preserve">            "classification": classification,</w:t>
      </w:r>
      <w:r>
        <w:br/>
      </w:r>
      <w:r/>
      <w:r>
        <w:br/>
      </w:r>
      <w:r>
        <w:t xml:space="preserve">            "balance_eth": balance.get(</w:t>
      </w:r>
      <w:r>
        <w:br/>
      </w:r>
      <w:r>
        <w:t xml:space="preserve">                "ether",</w:t>
      </w:r>
      <w:r>
        <w:br/>
      </w:r>
      <w:r>
        <w:t xml:space="preserve">                0,</w:t>
      </w:r>
      <w:r>
        <w:br/>
      </w:r>
      <w:r>
        <w:t xml:space="preserve">            ),</w:t>
      </w:r>
      <w:r>
        <w:br/>
      </w:r>
      <w:r/>
      <w:r>
        <w:br/>
      </w:r>
      <w:r>
        <w:t xml:space="preserve">            "balance_wei": balance.get(</w:t>
      </w:r>
      <w:r>
        <w:br/>
      </w:r>
      <w:r>
        <w:t xml:space="preserve">                "wei",</w:t>
      </w:r>
      <w:r>
        <w:br/>
      </w:r>
      <w:r>
        <w:t xml:space="preserve">                0,</w:t>
      </w:r>
      <w:r>
        <w:br/>
      </w:r>
      <w:r>
        <w:t xml:space="preserve">            ),</w:t>
      </w:r>
      <w:r>
        <w:br/>
      </w:r>
      <w:r/>
      <w:r>
        <w:br/>
      </w:r>
      <w:r>
        <w:t xml:space="preserve">            "nonce": nonce,</w:t>
      </w:r>
      <w:r>
        <w:br/>
      </w:r>
      <w:r/>
      <w:r>
        <w:br/>
      </w:r>
      <w:r>
        <w:t xml:space="preserve">            "transaction_count": transaction_count,</w:t>
      </w:r>
      <w:r>
        <w:br/>
      </w:r>
      <w:r/>
      <w:r>
        <w:br/>
      </w:r>
      <w:r>
        <w:t xml:space="preserve">            "token_balances": token_balances,</w:t>
      </w:r>
      <w:r>
        <w:br/>
      </w:r>
      <w:r>
        <w:t xml:space="preserve">        }</w:t>
      </w:r>
      <w:r>
        <w:br/>
      </w:r>
      <w:r/>
      <w:r>
        <w:br/>
      </w:r>
      <w:r>
        <w:t xml:space="preserve">        logger.info(</w:t>
      </w:r>
      <w:r>
        <w:br/>
      </w:r>
      <w:r>
        <w:t xml:space="preserve">            "Wallet report generated successfully."</w:t>
      </w:r>
      <w:r>
        <w:br/>
      </w:r>
      <w:r>
        <w:t xml:space="preserve">        )</w:t>
      </w:r>
      <w:r>
        <w:br/>
      </w:r>
      <w:r/>
      <w:r>
        <w:br/>
      </w:r>
      <w:r>
        <w:t xml:space="preserve">        return report</w:t>
      </w:r>
      <w:r>
        <w:br/>
      </w:r>
      <w:r/>
      <w:r>
        <w:br/>
      </w:r>
      <w:r/>
      <w:r>
        <w:br/>
      </w:r>
      <w:r>
        <w:t>###############################################################################</w:t>
      </w:r>
      <w:r>
        <w:br/>
      </w:r>
      <w:r>
        <w:t># End of Part 1</w:t>
      </w:r>
      <w:r>
        <w:br/>
      </w:r>
      <w:r>
        <w:t>###############################################################################</w:t>
      </w:r>
      <w:r>
        <w:br/>
      </w:r>
      <w:r>
        <w:t xml:space="preserve">    ###########################################################################</w:t>
      </w:r>
      <w:r>
        <w:br/>
      </w:r>
      <w:r>
        <w:t xml:space="preserve">    # Wallet Balance</w:t>
      </w:r>
      <w:r>
        <w:br/>
      </w:r>
      <w:r>
        <w:t xml:space="preserve">    ###########################################################################</w:t>
      </w:r>
      <w:r>
        <w:br/>
      </w:r>
      <w:r/>
      <w:r>
        <w:br/>
      </w:r>
      <w:r>
        <w:t xml:space="preserve">    def get_wallet_balance(</w:t>
      </w:r>
      <w:r>
        <w:br/>
      </w:r>
      <w:r>
        <w:t xml:space="preserve">        self,</w:t>
      </w:r>
      <w:r>
        <w:br/>
      </w:r>
      <w:r>
        <w:t xml:space="preserve">        address: str,</w:t>
      </w:r>
      <w:r>
        <w:br/>
      </w:r>
      <w:r>
        <w:t xml:space="preserve">    ) -&gt; dict[str, Any]:</w:t>
      </w:r>
      <w:r>
        <w:br/>
      </w:r>
      <w:r>
        <w:t xml:space="preserve">        """</w:t>
      </w:r>
      <w:r>
        <w:br/>
      </w:r>
      <w:r>
        <w:t xml:space="preserve">        Get wallet balance only.</w:t>
      </w:r>
      <w:r>
        <w:br/>
      </w:r>
      <w:r/>
      <w:r>
        <w:br/>
      </w:r>
      <w:r>
        <w:t xml:space="preserve">        Parameters</w:t>
      </w:r>
      <w:r>
        <w:br/>
      </w:r>
      <w:r>
        <w:t xml:space="preserve">        ----------</w:t>
      </w:r>
      <w:r>
        <w:br/>
      </w:r>
      <w:r>
        <w:t xml:space="preserve">        address : str</w:t>
      </w:r>
      <w:r>
        <w:br/>
      </w:r>
      <w:r>
        <w:t xml:space="preserve">            Ethereum wallet address.</w:t>
      </w:r>
      <w:r>
        <w:br/>
      </w:r>
      <w:r/>
      <w:r>
        <w:br/>
      </w:r>
      <w:r>
        <w:t xml:space="preserve">        Returns</w:t>
      </w:r>
      <w:r>
        <w:br/>
      </w:r>
      <w:r>
        <w:t xml:space="preserve">        -------</w:t>
      </w:r>
      <w:r>
        <w:br/>
      </w:r>
      <w:r>
        <w:t xml:space="preserve">        dict[str, Any]</w:t>
      </w:r>
      <w:r>
        <w:br/>
      </w:r>
      <w:r>
        <w:t xml:space="preserve">            Balance information.</w:t>
      </w:r>
      <w:r>
        <w:br/>
      </w:r>
      <w:r>
        <w:t xml:space="preserve">        """</w:t>
      </w:r>
      <w:r>
        <w:br/>
      </w:r>
      <w:r/>
      <w:r>
        <w:br/>
      </w:r>
      <w:r>
        <w:t xml:space="preserve">        logger.info(</w:t>
      </w:r>
      <w:r>
        <w:br/>
      </w:r>
      <w:r>
        <w:t xml:space="preserve">            "Getting balance for %s.",</w:t>
      </w:r>
      <w:r>
        <w:br/>
      </w:r>
      <w:r>
        <w:t xml:space="preserve">            address,</w:t>
      </w:r>
      <w:r>
        <w:br/>
      </w:r>
      <w:r>
        <w:t xml:space="preserve">        )</w:t>
      </w:r>
      <w:r>
        <w:br/>
      </w:r>
      <w:r/>
      <w:r>
        <w:br/>
      </w:r>
      <w:r>
        <w:t xml:space="preserve">        #######################################################################</w:t>
      </w:r>
      <w:r>
        <w:br/>
      </w:r>
      <w:r>
        <w:t xml:space="preserve">        # Validate Address</w:t>
      </w:r>
      <w:r>
        <w:br/>
      </w:r>
      <w:r>
        <w:t xml:space="preserve">        #######################################################################</w:t>
      </w:r>
      <w:r>
        <w:br/>
      </w:r>
      <w:r/>
      <w:r>
        <w:br/>
      </w:r>
      <w:r>
        <w:t xml:space="preserve">        self.validate_address(</w:t>
      </w:r>
      <w:r>
        <w:br/>
      </w:r>
      <w:r>
        <w:t xml:space="preserve">            address,</w:t>
      </w:r>
      <w:r>
        <w:br/>
      </w:r>
      <w:r>
        <w:t xml:space="preserve">        )</w:t>
      </w:r>
      <w:r>
        <w:br/>
      </w:r>
      <w:r/>
      <w:r>
        <w:br/>
      </w:r>
      <w:r>
        <w:t xml:space="preserve">        #######################################################################</w:t>
      </w:r>
      <w:r>
        <w:br/>
      </w:r>
      <w:r>
        <w:t xml:space="preserve">        # Retrieve Balance</w:t>
      </w:r>
      <w:r>
        <w:br/>
      </w:r>
      <w:r>
        <w:t xml:space="preserve">        #######################################################################</w:t>
      </w:r>
      <w:r>
        <w:br/>
      </w:r>
      <w:r/>
      <w:r>
        <w:br/>
      </w:r>
      <w:r>
        <w:t xml:space="preserve">        balance = get_eth_balance(</w:t>
      </w:r>
      <w:r>
        <w:br/>
      </w:r>
      <w:r>
        <w:t xml:space="preserve">            address,</w:t>
      </w:r>
      <w:r>
        <w:br/>
      </w:r>
      <w:r>
        <w:t xml:space="preserve">        )</w:t>
      </w:r>
      <w:r>
        <w:br/>
      </w:r>
      <w:r/>
      <w:r>
        <w:br/>
      </w:r>
      <w:r>
        <w:t xml:space="preserve">        #######################################################################</w:t>
      </w:r>
      <w:r>
        <w:br/>
      </w:r>
      <w:r>
        <w:t xml:space="preserve">        # Balance Report</w:t>
      </w:r>
      <w:r>
        <w:br/>
      </w:r>
      <w:r>
        <w:t xml:space="preserve">        #######################################################################</w:t>
      </w:r>
      <w:r>
        <w:br/>
      </w:r>
      <w:r/>
      <w:r>
        <w:br/>
      </w:r>
      <w:r>
        <w:t xml:space="preserve">        return {</w:t>
      </w:r>
      <w:r>
        <w:br/>
      </w:r>
      <w:r>
        <w:t xml:space="preserve">            "address": address,</w:t>
      </w:r>
      <w:r>
        <w:br/>
      </w:r>
      <w:r/>
      <w:r>
        <w:br/>
      </w:r>
      <w:r>
        <w:t xml:space="preserve">            "balance_eth": balance.get(</w:t>
      </w:r>
      <w:r>
        <w:br/>
      </w:r>
      <w:r>
        <w:t xml:space="preserve">                "ether",</w:t>
      </w:r>
      <w:r>
        <w:br/>
      </w:r>
      <w:r>
        <w:t xml:space="preserve">                0,</w:t>
      </w:r>
      <w:r>
        <w:br/>
      </w:r>
      <w:r>
        <w:t xml:space="preserve">            ),</w:t>
      </w:r>
      <w:r>
        <w:br/>
      </w:r>
      <w:r/>
      <w:r>
        <w:br/>
      </w:r>
      <w:r>
        <w:t xml:space="preserve">            "balance_wei": balance.get(</w:t>
      </w:r>
      <w:r>
        <w:br/>
      </w:r>
      <w:r>
        <w:t xml:space="preserve">                "wei",</w:t>
      </w:r>
      <w:r>
        <w:br/>
      </w:r>
      <w:r>
        <w:t xml:space="preserve">                0,</w:t>
      </w:r>
      <w:r>
        <w:br/>
      </w:r>
      <w:r>
        <w:t xml:space="preserve">            ),</w:t>
      </w:r>
      <w:r>
        <w:br/>
      </w:r>
      <w:r>
        <w:t xml:space="preserve">        }</w:t>
      </w:r>
      <w:r>
        <w:br/>
      </w:r>
      <w:r/>
      <w:r>
        <w:br/>
      </w:r>
      <w:r>
        <w:t xml:space="preserve">    ###########################################################################</w:t>
      </w:r>
      <w:r>
        <w:br/>
      </w:r>
      <w:r>
        <w:t xml:space="preserve">    # Wallet Status</w:t>
      </w:r>
      <w:r>
        <w:br/>
      </w:r>
      <w:r>
        <w:t xml:space="preserve">    ###########################################################################</w:t>
      </w:r>
      <w:r>
        <w:br/>
      </w:r>
      <w:r/>
      <w:r>
        <w:br/>
      </w:r>
      <w:r>
        <w:t xml:space="preserve">    def get_wallet_status(</w:t>
      </w:r>
      <w:r>
        <w:br/>
      </w:r>
      <w:r>
        <w:t xml:space="preserve">        self,</w:t>
      </w:r>
      <w:r>
        <w:br/>
      </w:r>
      <w:r>
        <w:t xml:space="preserve">        address: str,</w:t>
      </w:r>
      <w:r>
        <w:br/>
      </w:r>
      <w:r>
        <w:t xml:space="preserve">    ) -&gt; dict[str, Any]:</w:t>
      </w:r>
      <w:r>
        <w:br/>
      </w:r>
      <w:r>
        <w:t xml:space="preserve">        """</w:t>
      </w:r>
      <w:r>
        <w:br/>
      </w:r>
      <w:r>
        <w:t xml:space="preserve">        Get wallet status information.</w:t>
      </w:r>
      <w:r>
        <w:br/>
      </w:r>
      <w:r/>
      <w:r>
        <w:br/>
      </w:r>
      <w:r>
        <w:t xml:space="preserve">        Parameters</w:t>
      </w:r>
      <w:r>
        <w:br/>
      </w:r>
      <w:r>
        <w:t xml:space="preserve">        ----------</w:t>
      </w:r>
      <w:r>
        <w:br/>
      </w:r>
      <w:r>
        <w:t xml:space="preserve">        address : str</w:t>
      </w:r>
      <w:r>
        <w:br/>
      </w:r>
      <w:r>
        <w:t xml:space="preserve">            Ethereum wallet address.</w:t>
      </w:r>
      <w:r>
        <w:br/>
      </w:r>
      <w:r/>
      <w:r>
        <w:br/>
      </w:r>
      <w:r>
        <w:t xml:space="preserve">        Returns</w:t>
      </w:r>
      <w:r>
        <w:br/>
      </w:r>
      <w:r>
        <w:t xml:space="preserve">        -------</w:t>
      </w:r>
      <w:r>
        <w:br/>
      </w:r>
      <w:r>
        <w:t xml:space="preserve">        dict[str, Any]</w:t>
      </w:r>
      <w:r>
        <w:br/>
      </w:r>
      <w:r>
        <w:t xml:space="preserve">            Wallet status information.</w:t>
      </w:r>
      <w:r>
        <w:br/>
      </w:r>
      <w:r>
        <w:t xml:space="preserve">        """</w:t>
      </w:r>
      <w:r>
        <w:br/>
      </w:r>
      <w:r/>
      <w:r>
        <w:br/>
      </w:r>
      <w:r>
        <w:t xml:space="preserve">        logger.info(</w:t>
      </w:r>
      <w:r>
        <w:br/>
      </w:r>
      <w:r>
        <w:t xml:space="preserve">            "Getting status for %s.",</w:t>
      </w:r>
      <w:r>
        <w:br/>
      </w:r>
      <w:r>
        <w:t xml:space="preserve">            address,</w:t>
      </w:r>
      <w:r>
        <w:br/>
      </w:r>
      <w:r>
        <w:t xml:space="preserve">        )</w:t>
      </w:r>
      <w:r>
        <w:br/>
      </w:r>
      <w:r/>
      <w:r>
        <w:br/>
      </w:r>
      <w:r>
        <w:t xml:space="preserve">        #######################################################################</w:t>
      </w:r>
      <w:r>
        <w:br/>
      </w:r>
      <w:r>
        <w:t xml:space="preserve">        # Validate Address</w:t>
      </w:r>
      <w:r>
        <w:br/>
      </w:r>
      <w:r>
        <w:t xml:space="preserve">        #######################################################################</w:t>
      </w:r>
      <w:r>
        <w:br/>
      </w:r>
      <w:r/>
      <w:r>
        <w:br/>
      </w:r>
      <w:r>
        <w:t xml:space="preserve">        self.validate_address(</w:t>
      </w:r>
      <w:r>
        <w:br/>
      </w:r>
      <w:r>
        <w:t xml:space="preserve">            address,</w:t>
      </w:r>
      <w:r>
        <w:br/>
      </w:r>
      <w:r>
        <w:t xml:space="preserve">        )</w:t>
      </w:r>
      <w:r>
        <w:br/>
      </w:r>
      <w:r/>
      <w:r>
        <w:br/>
      </w:r>
      <w:r>
        <w:t xml:space="preserve">        #######################################################################</w:t>
      </w:r>
      <w:r>
        <w:br/>
      </w:r>
      <w:r>
        <w:t xml:space="preserve">        # Retrieve Wallet Information</w:t>
      </w:r>
      <w:r>
        <w:br/>
      </w:r>
      <w:r>
        <w:t xml:space="preserve">        #######################################################################</w:t>
      </w:r>
      <w:r>
        <w:br/>
      </w:r>
      <w:r/>
      <w:r>
        <w:br/>
      </w:r>
      <w:r>
        <w:t xml:space="preserve">        balance = get_eth_balance(</w:t>
      </w:r>
      <w:r>
        <w:br/>
      </w:r>
      <w:r>
        <w:t xml:space="preserve">            address,</w:t>
      </w:r>
      <w:r>
        <w:br/>
      </w:r>
      <w:r>
        <w:t xml:space="preserve">        )</w:t>
      </w:r>
      <w:r>
        <w:br/>
      </w:r>
      <w:r/>
      <w:r>
        <w:br/>
      </w:r>
      <w:r>
        <w:t xml:space="preserve">        nonce = get_nonce(</w:t>
      </w:r>
      <w:r>
        <w:br/>
      </w:r>
      <w:r>
        <w:t xml:space="preserve">            address,</w:t>
      </w:r>
      <w:r>
        <w:br/>
      </w:r>
      <w:r>
        <w:t xml:space="preserve">        )</w:t>
      </w:r>
      <w:r>
        <w:br/>
      </w:r>
      <w:r/>
      <w:r>
        <w:br/>
      </w:r>
      <w:r>
        <w:t xml:space="preserve">        transaction_count = get_transaction_count(</w:t>
      </w:r>
      <w:r>
        <w:br/>
      </w:r>
      <w:r>
        <w:t xml:space="preserve">            address,</w:t>
      </w:r>
      <w:r>
        <w:br/>
      </w:r>
      <w:r>
        <w:t xml:space="preserve">        )</w:t>
      </w:r>
      <w:r>
        <w:br/>
      </w:r>
      <w:r/>
      <w:r>
        <w:br/>
      </w:r>
      <w:r>
        <w:t xml:space="preserve">        #######################################################################</w:t>
      </w:r>
      <w:r>
        <w:br/>
      </w:r>
      <w:r>
        <w:t xml:space="preserve">        # Address Classification</w:t>
      </w:r>
      <w:r>
        <w:br/>
      </w:r>
      <w:r>
        <w:t xml:space="preserve">        #######################################################################</w:t>
      </w:r>
      <w:r>
        <w:br/>
      </w:r>
      <w:r/>
      <w:r>
        <w:br/>
      </w:r>
      <w:r>
        <w:t xml:space="preserve">        # classify_address() remains the single source of truth.</w:t>
      </w:r>
      <w:r>
        <w:br/>
      </w:r>
      <w:r/>
      <w:r>
        <w:br/>
      </w:r>
      <w:r>
        <w:t xml:space="preserve">        classification = classify_address(</w:t>
      </w:r>
      <w:r>
        <w:br/>
      </w:r>
      <w:r>
        <w:t xml:space="preserve">            address,</w:t>
      </w:r>
      <w:r>
        <w:br/>
      </w:r>
      <w:r>
        <w:t xml:space="preserve">        )</w:t>
      </w:r>
      <w:r>
        <w:br/>
      </w:r>
      <w:r/>
      <w:r>
        <w:br/>
      </w:r>
      <w:r>
        <w:t xml:space="preserve">        is_contract_address = self._is_contract_address(</w:t>
      </w:r>
      <w:r>
        <w:br/>
      </w:r>
      <w:r>
        <w:t xml:space="preserve">            classification,</w:t>
      </w:r>
      <w:r>
        <w:br/>
      </w:r>
      <w:r>
        <w:t xml:space="preserve">        )</w:t>
      </w:r>
      <w:r>
        <w:br/>
      </w:r>
      <w:r/>
      <w:r>
        <w:br/>
      </w:r>
      <w:r>
        <w:t xml:space="preserve">        #######################################################################</w:t>
      </w:r>
      <w:r>
        <w:br/>
      </w:r>
      <w:r>
        <w:t xml:space="preserve">        # Wallet Status Report</w:t>
      </w:r>
      <w:r>
        <w:br/>
      </w:r>
      <w:r>
        <w:t xml:space="preserve">        #######################################################################</w:t>
      </w:r>
      <w:r>
        <w:br/>
      </w:r>
      <w:r/>
      <w:r>
        <w:br/>
      </w:r>
      <w:r>
        <w:t xml:space="preserve">        return {</w:t>
      </w:r>
      <w:r>
        <w:br/>
      </w:r>
      <w:r>
        <w:t xml:space="preserve">            "address": address,</w:t>
      </w:r>
      <w:r>
        <w:br/>
      </w:r>
      <w:r/>
      <w:r>
        <w:br/>
      </w:r>
      <w:r>
        <w:t xml:space="preserve">            "classification": classification,</w:t>
      </w:r>
      <w:r>
        <w:br/>
      </w:r>
      <w:r/>
      <w:r>
        <w:br/>
      </w:r>
      <w:r>
        <w:t xml:space="preserve">            "is_contract": is_contract_address,</w:t>
      </w:r>
      <w:r>
        <w:br/>
      </w:r>
      <w:r/>
      <w:r>
        <w:br/>
      </w:r>
      <w:r>
        <w:t xml:space="preserve">            "balance_eth": balance.get(</w:t>
      </w:r>
      <w:r>
        <w:br/>
      </w:r>
      <w:r>
        <w:t xml:space="preserve">                "ether",</w:t>
      </w:r>
      <w:r>
        <w:br/>
      </w:r>
      <w:r>
        <w:t xml:space="preserve">                0,</w:t>
      </w:r>
      <w:r>
        <w:br/>
      </w:r>
      <w:r>
        <w:t xml:space="preserve">            ),</w:t>
      </w:r>
      <w:r>
        <w:br/>
      </w:r>
      <w:r/>
      <w:r>
        <w:br/>
      </w:r>
      <w:r>
        <w:t xml:space="preserve">            "balance_wei": balance.get(</w:t>
      </w:r>
      <w:r>
        <w:br/>
      </w:r>
      <w:r>
        <w:t xml:space="preserve">                "wei",</w:t>
      </w:r>
      <w:r>
        <w:br/>
      </w:r>
      <w:r>
        <w:t xml:space="preserve">                0,</w:t>
      </w:r>
      <w:r>
        <w:br/>
      </w:r>
      <w:r>
        <w:t xml:space="preserve">            ),</w:t>
      </w:r>
      <w:r>
        <w:br/>
      </w:r>
      <w:r/>
      <w:r>
        <w:br/>
      </w:r>
      <w:r>
        <w:t xml:space="preserve">            "nonce": nonce,</w:t>
      </w:r>
      <w:r>
        <w:br/>
      </w:r>
      <w:r/>
      <w:r>
        <w:br/>
      </w:r>
      <w:r>
        <w:t xml:space="preserve">            "transaction_count": transaction_count,</w:t>
      </w:r>
      <w:r>
        <w:br/>
      </w:r>
      <w:r/>
      <w:r>
        <w:br/>
      </w:r>
      <w:r>
        <w:t xml:space="preserve">            "has_balance": (</w:t>
      </w:r>
      <w:r>
        <w:br/>
      </w:r>
      <w:r>
        <w:t xml:space="preserve">                balance.get(</w:t>
      </w:r>
      <w:r>
        <w:br/>
      </w:r>
      <w:r>
        <w:t xml:space="preserve">                    "wei",</w:t>
      </w:r>
      <w:r>
        <w:br/>
      </w:r>
      <w:r>
        <w:t xml:space="preserve">                    0,</w:t>
      </w:r>
      <w:r>
        <w:br/>
      </w:r>
      <w:r>
        <w:t xml:space="preserve">                ) &gt; 0</w:t>
      </w:r>
      <w:r>
        <w:br/>
      </w:r>
      <w:r>
        <w:t xml:space="preserve">            ),</w:t>
      </w:r>
      <w:r>
        <w:br/>
      </w:r>
      <w:r>
        <w:t xml:space="preserve">        }</w:t>
      </w:r>
      <w:r>
        <w:br/>
      </w:r>
      <w:r/>
      <w:r>
        <w:br/>
      </w:r>
      <w:r/>
      <w:r>
        <w:br/>
      </w:r>
      <w:r>
        <w:t>###############################################################################</w:t>
      </w:r>
      <w:r>
        <w:br/>
      </w:r>
      <w:r>
        <w:t># End of Part 2</w:t>
      </w:r>
      <w:r>
        <w:br/>
      </w:r>
      <w:r>
        <w:t>###############################################################################</w:t>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w:t>
      </w:r>
      <w:r>
        <w:br/>
      </w:r>
      <w:r/>
      <w:r>
        <w:br/>
      </w:r>
      <w:r/>
      <w:r>
        <w:br/>
      </w:r>
      <w:r>
        <w:t>###############################################################################</w:t>
      </w:r>
      <w:r>
        <w:br/>
      </w:r>
      <w:r>
        <w:t># Public Exports</w:t>
      </w:r>
      <w:r>
        <w:br/>
      </w:r>
      <w:r>
        <w:t>###############################################################################</w:t>
      </w:r>
      <w:r>
        <w:br/>
      </w:r>
      <w:r/>
      <w:r>
        <w:br/>
      </w:r>
      <w:r>
        <w:t>__all__ = [</w:t>
      </w:r>
      <w:r>
        <w:br/>
      </w:r>
      <w:r>
        <w:t xml:space="preserve">    "WalletService",</w:t>
      </w:r>
      <w:r>
        <w:br/>
      </w:r>
      <w:r>
        <w:t>]</w:t>
      </w:r>
      <w:r>
        <w:br/>
      </w:r>
      <w:r/>
      <w:r>
        <w:br/>
      </w:r>
      <w:r/>
      <w:r>
        <w:br/>
      </w:r>
      <w:r>
        <w:t>###############################################################################</w:t>
      </w:r>
      <w:r>
        <w:br/>
      </w:r>
      <w:r>
        <w:t># End of File</w:t>
      </w:r>
      <w:r>
        <w:br/>
      </w:r>
      <w:r>
        <w:t>###############################################################################</w:t>
      </w:r>
      <w:r>
        <w:br/>
      </w:r>
    </w:p>
    <w:p>
      <w:r>
        <w:br w:type="page"/>
      </w:r>
    </w:p>
    <w:p>
      <w:pPr>
        <w:pStyle w:val="Heading1"/>
      </w:pPr>
      <w:r>
        <w:t>201. services/tron/__init__.py</w:t>
      </w:r>
    </w:p>
    <w:p>
      <w:r>
        <w:rPr>
          <w:b/>
        </w:rPr>
        <w:t xml:space="preserve">Source path: </w:t>
      </w:r>
      <w:r>
        <w:t>services/tron/__init__.py</w:t>
      </w:r>
    </w:p>
    <w:p>
      <w:pPr/>
      <w:r>
        <w:t>"""</w:t>
      </w:r>
      <w:r>
        <w:br/>
      </w:r>
      <w:r>
        <w:t>Universal Blockchain Platform (UBP)</w:t>
      </w:r>
      <w:r>
        <w:br/>
      </w:r>
      <w:r/>
      <w:r>
        <w:br/>
      </w:r>
      <w:r>
        <w:t>Module:</w:t>
      </w:r>
      <w:r>
        <w:br/>
      </w:r>
      <w:r>
        <w:t>TRON Services Package</w:t>
      </w:r>
      <w:r>
        <w:br/>
      </w:r>
      <w:r/>
      <w:r>
        <w:br/>
      </w:r>
      <w:r>
        <w:t>Purpose:</w:t>
      </w:r>
      <w:r>
        <w:br/>
      </w:r>
      <w:r>
        <w:t>TRON business logic services.</w:t>
      </w:r>
      <w:r>
        <w:br/>
      </w:r>
      <w:r/>
      <w:r>
        <w:br/>
      </w:r>
      <w:r>
        <w:t>Author:</w:t>
      </w:r>
      <w:r>
        <w:br/>
      </w:r>
      <w:r>
        <w:t>Jaramogi Diddy</w:t>
      </w:r>
      <w:r>
        <w:br/>
      </w:r>
      <w:r/>
      <w:r>
        <w:br/>
      </w:r>
      <w:r>
        <w:t>Project:</w:t>
      </w:r>
      <w:r>
        <w:br/>
      </w:r>
      <w:r>
        <w:t>Universal Blockchain Platform (UBP)</w:t>
      </w:r>
      <w:r>
        <w:br/>
      </w:r>
      <w:r/>
      <w:r>
        <w:br/>
      </w:r>
      <w:r>
        <w:t>Version:</w:t>
      </w:r>
      <w:r>
        <w:br/>
      </w:r>
      <w:r>
        <w:t>2.0.0</w:t>
      </w:r>
      <w:r>
        <w:br/>
      </w:r>
      <w:r>
        <w:t>"""</w:t>
      </w:r>
      <w:r>
        <w:br/>
      </w:r>
      <w:r/>
      <w:r>
        <w:br/>
      </w:r>
      <w:r>
        <w:t>from services.tron.wallet_service import (</w:t>
      </w:r>
      <w:r>
        <w:br/>
      </w:r>
      <w:r>
        <w:t xml:space="preserve">    TronWalletService,</w:t>
      </w:r>
      <w:r>
        <w:br/>
      </w:r>
      <w:r>
        <w:t>)</w:t>
      </w:r>
      <w:r>
        <w:br/>
      </w:r>
      <w:r/>
      <w:r>
        <w:br/>
      </w:r>
      <w:r>
        <w:t>from services.tron.contract_service import (</w:t>
      </w:r>
      <w:r>
        <w:br/>
      </w:r>
      <w:r>
        <w:t xml:space="preserve">    TronContractService,</w:t>
      </w:r>
      <w:r>
        <w:br/>
      </w:r>
      <w:r>
        <w:t>)</w:t>
      </w:r>
      <w:r>
        <w:br/>
      </w:r>
      <w:r/>
      <w:r>
        <w:br/>
      </w:r>
      <w:r>
        <w:t>from services.tron.token_service import (</w:t>
      </w:r>
      <w:r>
        <w:br/>
      </w:r>
      <w:r>
        <w:t xml:space="preserve">    TronTokenService,</w:t>
      </w:r>
      <w:r>
        <w:br/>
      </w:r>
      <w:r>
        <w:t>)</w:t>
      </w:r>
      <w:r>
        <w:br/>
      </w:r>
      <w:r/>
      <w:r>
        <w:br/>
      </w:r>
      <w:r>
        <w:t>from services.tron.block_service import (</w:t>
      </w:r>
      <w:r>
        <w:br/>
      </w:r>
      <w:r>
        <w:t xml:space="preserve">    TronBlockService,</w:t>
      </w:r>
      <w:r>
        <w:br/>
      </w:r>
      <w:r>
        <w:t>)</w:t>
      </w:r>
      <w:r>
        <w:br/>
      </w:r>
      <w:r/>
      <w:r>
        <w:br/>
      </w:r>
      <w:r>
        <w:t>from services.tron.transaction_service import (</w:t>
      </w:r>
      <w:r>
        <w:br/>
      </w:r>
      <w:r>
        <w:t xml:space="preserve">    TronTransactionService,</w:t>
      </w:r>
      <w:r>
        <w:br/>
      </w:r>
      <w:r>
        <w:t>)</w:t>
      </w:r>
      <w:r>
        <w:br/>
      </w:r>
      <w:r/>
      <w:r>
        <w:br/>
      </w:r>
      <w:r/>
      <w:r>
        <w:br/>
      </w:r>
      <w:r>
        <w:t>__all__ = [</w:t>
      </w:r>
      <w:r>
        <w:br/>
      </w:r>
      <w:r>
        <w:t xml:space="preserve">    "TronWalletService",</w:t>
      </w:r>
      <w:r>
        <w:br/>
      </w:r>
      <w:r>
        <w:t xml:space="preserve">    "TronContractService",</w:t>
      </w:r>
      <w:r>
        <w:br/>
      </w:r>
      <w:r>
        <w:t xml:space="preserve">    "TronTokenService",</w:t>
      </w:r>
      <w:r>
        <w:br/>
      </w:r>
      <w:r>
        <w:t xml:space="preserve">    "TronBlockService",</w:t>
      </w:r>
      <w:r>
        <w:br/>
      </w:r>
      <w:r>
        <w:t xml:space="preserve">    "TronTransactionService",</w:t>
      </w:r>
      <w:r>
        <w:br/>
      </w:r>
      <w:r>
        <w:t>]</w:t>
      </w:r>
      <w:r>
        <w:br/>
      </w:r>
    </w:p>
    <w:p>
      <w:r>
        <w:br w:type="page"/>
      </w:r>
    </w:p>
    <w:p>
      <w:pPr>
        <w:pStyle w:val="Heading1"/>
      </w:pPr>
      <w:r>
        <w:t>202. services/tron/block_service.py</w:t>
      </w:r>
    </w:p>
    <w:p>
      <w:r>
        <w:rPr>
          <w:b/>
        </w:rPr>
        <w:t xml:space="preserve">Source path: </w:t>
      </w:r>
      <w:r>
        <w:t>services/tron/block_service.py</w:t>
      </w:r>
    </w:p>
    <w:p>
      <w:pPr/>
      <w:r>
        <w:t>"""</w:t>
      </w:r>
      <w:r>
        <w:br/>
      </w:r>
      <w:r>
        <w:t>Universal Blockchain Platform (UBP)</w:t>
      </w:r>
      <w:r>
        <w:br/>
      </w:r>
      <w:r/>
      <w:r>
        <w:br/>
      </w:r>
      <w:r>
        <w:t>## Module</w:t>
      </w:r>
      <w:r>
        <w:br/>
      </w:r>
      <w:r/>
      <w:r>
        <w:br/>
      </w:r>
      <w:r>
        <w:t>services.tron.block_service</w:t>
      </w:r>
      <w:r>
        <w:br/>
      </w:r>
      <w:r/>
      <w:r>
        <w:br/>
      </w:r>
      <w:r>
        <w:t>## Purpose</w:t>
      </w:r>
      <w:r>
        <w:br/>
      </w:r>
      <w:r/>
      <w:r>
        <w:br/>
      </w:r>
      <w:r>
        <w:t>Business logic for TRON block operations.</w:t>
      </w:r>
      <w:r>
        <w:br/>
      </w:r>
      <w:r/>
      <w:r>
        <w:br/>
      </w:r>
      <w:r>
        <w:t>## Responsibilities</w:t>
      </w:r>
      <w:r>
        <w:br/>
      </w:r>
      <w:r/>
      <w:r>
        <w:br/>
      </w:r>
      <w:r>
        <w:t>• Retrieve TRON blocks</w:t>
      </w:r>
      <w:r>
        <w:br/>
      </w:r>
      <w:r>
        <w:t>• Retrieve the latest TRON block</w:t>
      </w:r>
      <w:r>
        <w:br/>
      </w:r>
      <w:r>
        <w:t>• Generate controller-friendly block reports</w:t>
      </w:r>
      <w:r>
        <w:br/>
      </w:r>
      <w:r>
        <w:t>• Keep blockchain communication outside the controller</w:t>
      </w:r>
      <w:r>
        <w:br/>
      </w:r>
      <w:r/>
      <w:r>
        <w:br/>
      </w:r>
      <w:r>
        <w:t>## Architecture</w:t>
      </w:r>
      <w:r>
        <w:br/>
      </w:r>
      <w:r/>
      <w:r>
        <w:br/>
      </w:r>
      <w:r>
        <w:t>Controller</w:t>
      </w:r>
      <w:r>
        <w:br/>
      </w:r>
      <w:r>
        <w:t xml:space="preserve">    ↓</w:t>
      </w:r>
      <w:r>
        <w:br/>
      </w:r>
      <w:r>
        <w:t>TronBlockService</w:t>
      </w:r>
      <w:r>
        <w:br/>
      </w:r>
      <w:r>
        <w:t xml:space="preserve">    ↓</w:t>
      </w:r>
      <w:r>
        <w:br/>
      </w:r>
      <w:r>
        <w:t>tron.blocks</w:t>
      </w:r>
      <w:r>
        <w:br/>
      </w:r>
      <w:r/>
      <w:r>
        <w:br/>
      </w:r>
      <w:r>
        <w:t>## Author</w:t>
      </w:r>
      <w:r>
        <w:br/>
      </w:r>
      <w:r/>
      <w:r>
        <w:br/>
      </w:r>
      <w:r>
        <w:t>Jaramogi Diddy</w:t>
      </w:r>
      <w:r>
        <w:br/>
      </w:r>
      <w:r/>
      <w:r>
        <w:br/>
      </w:r>
      <w:r>
        <w:t>## Project</w:t>
      </w:r>
      <w:r>
        <w:br/>
      </w:r>
      <w:r/>
      <w:r>
        <w:br/>
      </w:r>
      <w:r>
        <w:t>Universal Blockchain Platform (UBP)</w:t>
      </w:r>
      <w:r>
        <w:br/>
      </w:r>
      <w:r/>
      <w:r>
        <w:br/>
      </w:r>
      <w:r>
        <w:t>## Version</w:t>
      </w:r>
      <w:r>
        <w:br/>
      </w:r>
      <w:r/>
      <w:r>
        <w:br/>
      </w:r>
      <w:r>
        <w:t>2.0 Enterprise</w:t>
      </w:r>
      <w:r>
        <w:br/>
      </w:r>
      <w:r>
        <w:t>"""</w:t>
      </w:r>
      <w:r>
        <w:br/>
      </w:r>
      <w:r/>
      <w:r>
        <w:br/>
      </w:r>
      <w:r>
        <w:t>from __future__ import annotations</w:t>
      </w:r>
      <w:r>
        <w:br/>
      </w:r>
      <w:r/>
      <w:r>
        <w:br/>
      </w:r>
      <w:r>
        <w:t>from typing import Any</w:t>
      </w:r>
      <w:r>
        <w:br/>
      </w:r>
      <w:r/>
      <w:r>
        <w:br/>
      </w:r>
      <w:r>
        <w:t>from core.logger import get_logger</w:t>
      </w:r>
      <w:r>
        <w:br/>
      </w:r>
      <w:r/>
      <w:r>
        <w:br/>
      </w:r>
      <w:r>
        <w:t>from tron.blocks import (</w:t>
      </w:r>
      <w:r>
        <w:br/>
      </w:r>
      <w:r>
        <w:t xml:space="preserve">    get_block,</w:t>
      </w:r>
      <w:r>
        <w:br/>
      </w:r>
      <w:r>
        <w:t>)</w:t>
      </w:r>
      <w:r>
        <w:br/>
      </w:r>
      <w:r/>
      <w:r>
        <w:br/>
      </w:r>
      <w:r>
        <w:t>logger = get_logger(__name__)</w:t>
      </w:r>
      <w:r>
        <w:br/>
      </w:r>
      <w:r/>
      <w:r>
        <w:br/>
      </w:r>
      <w:r/>
      <w:r>
        <w:br/>
      </w:r>
      <w:r>
        <w:t>class TronBlockService:</w:t>
      </w:r>
      <w:r>
        <w:br/>
      </w:r>
      <w:r>
        <w:t xml:space="preserve">    """</w:t>
      </w:r>
      <w:r>
        <w:br/>
      </w:r>
      <w:r>
        <w:t xml:space="preserve">    TRON block business logic service.</w:t>
      </w:r>
      <w:r>
        <w:br/>
      </w:r>
      <w:r/>
      <w:r>
        <w:br/>
      </w:r>
      <w:r>
        <w:t xml:space="preserve">    This service is responsible for retrieving</w:t>
      </w:r>
      <w:r>
        <w:br/>
      </w:r>
      <w:r>
        <w:t xml:space="preserve">    and formatting TRON block information.</w:t>
      </w:r>
      <w:r>
        <w:br/>
      </w:r>
      <w:r/>
      <w:r>
        <w:br/>
      </w:r>
      <w:r>
        <w:t xml:space="preserve">    The controller must not communicate directly</w:t>
      </w:r>
      <w:r>
        <w:br/>
      </w:r>
      <w:r>
        <w:t xml:space="preserve">    with the tron.blocks module.</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 -&gt; None:</w:t>
      </w:r>
      <w:r>
        <w:br/>
      </w:r>
      <w:r>
        <w:t xml:space="preserve">        """</w:t>
      </w:r>
      <w:r>
        <w:br/>
      </w:r>
      <w:r>
        <w:t xml:space="preserve">        Initialize the TRON Block Service.</w:t>
      </w:r>
      <w:r>
        <w:br/>
      </w:r>
      <w:r>
        <w:t xml:space="preserve">        """</w:t>
      </w:r>
      <w:r>
        <w:br/>
      </w:r>
      <w:r/>
      <w:r>
        <w:br/>
      </w:r>
      <w:r>
        <w:t xml:space="preserve">        logger.info(</w:t>
      </w:r>
      <w:r>
        <w:br/>
      </w:r>
      <w:r>
        <w:t xml:space="preserve">            "TronBlockService initialized."</w:t>
      </w:r>
      <w:r>
        <w:br/>
      </w:r>
      <w:r>
        <w:t xml:space="preserve">        )</w:t>
      </w:r>
      <w:r>
        <w:br/>
      </w:r>
      <w:r/>
      <w:r>
        <w:br/>
      </w:r>
      <w:r>
        <w:t xml:space="preserve">    ###########################################################################</w:t>
      </w:r>
      <w:r>
        <w:br/>
      </w:r>
      <w:r>
        <w:t xml:space="preserve">    # Block Report</w:t>
      </w:r>
      <w:r>
        <w:br/>
      </w:r>
      <w:r>
        <w:t xml:space="preserve">    ###########################################################################</w:t>
      </w:r>
      <w:r>
        <w:br/>
      </w:r>
      <w:r/>
      <w:r>
        <w:br/>
      </w:r>
      <w:r>
        <w:t xml:space="preserve">    def get_block_report(</w:t>
      </w:r>
      <w:r>
        <w:br/>
      </w:r>
      <w:r>
        <w:t xml:space="preserve">        self,</w:t>
      </w:r>
      <w:r>
        <w:br/>
      </w:r>
      <w:r>
        <w:t xml:space="preserve">        block_identifier: str | int,</w:t>
      </w:r>
      <w:r>
        <w:br/>
      </w:r>
      <w:r>
        <w:t xml:space="preserve">    ) -&gt; dict[str, Any]:</w:t>
      </w:r>
      <w:r>
        <w:br/>
      </w:r>
      <w:r>
        <w:t xml:space="preserve">        """</w:t>
      </w:r>
      <w:r>
        <w:br/>
      </w:r>
      <w:r>
        <w:t xml:space="preserve">        Generate a TRON block report.</w:t>
      </w:r>
      <w:r>
        <w:br/>
      </w:r>
      <w:r/>
      <w:r>
        <w:br/>
      </w:r>
      <w:r>
        <w:t xml:space="preserve">        Parameters</w:t>
      </w:r>
      <w:r>
        <w:br/>
      </w:r>
      <w:r>
        <w:t xml:space="preserve">        ----------</w:t>
      </w:r>
      <w:r>
        <w:br/>
      </w:r>
      <w:r>
        <w:t xml:space="preserve">        block_identifier : str | int</w:t>
      </w:r>
      <w:r>
        <w:br/>
      </w:r>
      <w:r>
        <w:t xml:space="preserve">            TRON block number, block hash,</w:t>
      </w:r>
      <w:r>
        <w:br/>
      </w:r>
      <w:r>
        <w:t xml:space="preserve">            or supported block identifier.</w:t>
      </w:r>
      <w:r>
        <w:br/>
      </w:r>
      <w:r/>
      <w:r>
        <w:br/>
      </w:r>
      <w:r>
        <w:t xml:space="preserve">        Returns</w:t>
      </w:r>
      <w:r>
        <w:br/>
      </w:r>
      <w:r>
        <w:t xml:space="preserve">        -------</w:t>
      </w:r>
      <w:r>
        <w:br/>
      </w:r>
      <w:r>
        <w:t xml:space="preserve">        dict[str, Any]</w:t>
      </w:r>
      <w:r>
        <w:br/>
      </w:r>
      <w:r>
        <w:t xml:space="preserve">            Controller-friendly block report.</w:t>
      </w:r>
      <w:r>
        <w:br/>
      </w:r>
      <w:r>
        <w:t xml:space="preserve">        """</w:t>
      </w:r>
      <w:r>
        <w:br/>
      </w:r>
      <w:r/>
      <w:r>
        <w:br/>
      </w:r>
      <w:r>
        <w:t xml:space="preserve">        logger.info(</w:t>
      </w:r>
      <w:r>
        <w:br/>
      </w:r>
      <w:r>
        <w:t xml:space="preserve">            "Generating TRON block report for: %s",</w:t>
      </w:r>
      <w:r>
        <w:br/>
      </w:r>
      <w:r>
        <w:t xml:space="preserve">            block_identifier,</w:t>
      </w:r>
      <w:r>
        <w:br/>
      </w:r>
      <w:r>
        <w:t xml:space="preserve">        )</w:t>
      </w:r>
      <w:r>
        <w:br/>
      </w:r>
      <w:r/>
      <w:r>
        <w:br/>
      </w:r>
      <w:r>
        <w:t xml:space="preserve">        try:</w:t>
      </w:r>
      <w:r>
        <w:br/>
      </w:r>
      <w:r>
        <w:t xml:space="preserve">            ###################################################################</w:t>
      </w:r>
      <w:r>
        <w:br/>
      </w:r>
      <w:r>
        <w:t xml:space="preserve">            # Retrieve blockchain block</w:t>
      </w:r>
      <w:r>
        <w:br/>
      </w:r>
      <w:r>
        <w:t xml:space="preserve">            ###################################################################</w:t>
      </w:r>
      <w:r>
        <w:br/>
      </w:r>
      <w:r/>
      <w:r>
        <w:br/>
      </w:r>
      <w:r>
        <w:t xml:space="preserve">            block = get_block(</w:t>
      </w:r>
      <w:r>
        <w:br/>
      </w:r>
      <w:r>
        <w:t xml:space="preserve">                block_identifier</w:t>
      </w:r>
      <w:r>
        <w:br/>
      </w:r>
      <w:r>
        <w:t xml:space="preserve">            )</w:t>
      </w:r>
      <w:r>
        <w:br/>
      </w:r>
      <w:r/>
      <w:r>
        <w:br/>
      </w:r>
      <w:r>
        <w:t xml:space="preserve">            ###################################################################</w:t>
      </w:r>
      <w:r>
        <w:br/>
      </w:r>
      <w:r>
        <w:t xml:space="preserve">            # Handle blockchain-level errors</w:t>
      </w:r>
      <w:r>
        <w:br/>
      </w:r>
      <w:r>
        <w:t xml:space="preserve">            ###################################################################</w:t>
      </w:r>
      <w:r>
        <w:br/>
      </w:r>
      <w:r/>
      <w:r>
        <w:br/>
      </w:r>
      <w:r>
        <w:t xml:space="preserve">            if not isinstance(</w:t>
      </w:r>
      <w:r>
        <w:br/>
      </w:r>
      <w:r>
        <w:t xml:space="preserve">                block,</w:t>
      </w:r>
      <w:r>
        <w:br/>
      </w:r>
      <w:r>
        <w:t xml:space="preserve">                dict,</w:t>
      </w:r>
      <w:r>
        <w:br/>
      </w:r>
      <w:r>
        <w:t xml:space="preserve">            ):</w:t>
      </w:r>
      <w:r>
        <w:br/>
      </w:r>
      <w:r/>
      <w:r>
        <w:br/>
      </w:r>
      <w:r>
        <w:t xml:space="preserve">                logger.warning(</w:t>
      </w:r>
      <w:r>
        <w:br/>
      </w:r>
      <w:r>
        <w:t xml:space="preserve">                    "Unexpected TRON block response."</w:t>
      </w:r>
      <w:r>
        <w:br/>
      </w:r>
      <w:r>
        <w:t xml:space="preserve">                )</w:t>
      </w:r>
      <w:r>
        <w:br/>
      </w:r>
      <w:r/>
      <w:r>
        <w:br/>
      </w:r>
      <w:r>
        <w:t xml:space="preserve">                return {</w:t>
      </w:r>
      <w:r>
        <w:br/>
      </w:r>
      <w:r>
        <w:t xml:space="preserve">                    "identifier": block_identifier,</w:t>
      </w:r>
      <w:r>
        <w:br/>
      </w:r>
      <w:r>
        <w:t xml:space="preserve">                    "error": (</w:t>
      </w:r>
      <w:r>
        <w:br/>
      </w:r>
      <w:r>
        <w:t xml:space="preserve">                        "Invalid block response."</w:t>
      </w:r>
      <w:r>
        <w:br/>
      </w:r>
      <w:r>
        <w:t xml:space="preserve">                    ),</w:t>
      </w:r>
      <w:r>
        <w:br/>
      </w:r>
      <w:r>
        <w:t xml:space="preserve">                }</w:t>
      </w:r>
      <w:r>
        <w:br/>
      </w:r>
      <w:r/>
      <w:r>
        <w:br/>
      </w:r>
      <w:r>
        <w:t xml:space="preserve">            if block.get("error"):</w:t>
      </w:r>
      <w:r>
        <w:br/>
      </w:r>
      <w:r/>
      <w:r>
        <w:br/>
      </w:r>
      <w:r>
        <w:t xml:space="preserve">                logger.warning(</w:t>
      </w:r>
      <w:r>
        <w:br/>
      </w:r>
      <w:r>
        <w:t xml:space="preserve">                    "Unable to retrieve TRON block: %s",</w:t>
      </w:r>
      <w:r>
        <w:br/>
      </w:r>
      <w:r>
        <w:t xml:space="preserve">                    block.get("error"),</w:t>
      </w:r>
      <w:r>
        <w:br/>
      </w:r>
      <w:r>
        <w:t xml:space="preserve">                )</w:t>
      </w:r>
      <w:r>
        <w:br/>
      </w:r>
      <w:r/>
      <w:r>
        <w:br/>
      </w:r>
      <w:r>
        <w:t xml:space="preserve">                return {</w:t>
      </w:r>
      <w:r>
        <w:br/>
      </w:r>
      <w:r>
        <w:t xml:space="preserve">                    "identifier": block_identifier,</w:t>
      </w:r>
      <w:r>
        <w:br/>
      </w:r>
      <w:r>
        <w:t xml:space="preserve">                    "error": block.get(</w:t>
      </w:r>
      <w:r>
        <w:br/>
      </w:r>
      <w:r>
        <w:t xml:space="preserve">                        "error"</w:t>
      </w:r>
      <w:r>
        <w:br/>
      </w:r>
      <w:r>
        <w:t xml:space="preserve">                    ),</w:t>
      </w:r>
      <w:r>
        <w:br/>
      </w:r>
      <w:r>
        <w:t xml:space="preserve">                }</w:t>
      </w:r>
      <w:r>
        <w:br/>
      </w:r>
      <w:r/>
      <w:r>
        <w:br/>
      </w:r>
      <w:r>
        <w:t xml:space="preserve">            #######################################################################</w:t>
      </w:r>
      <w:r>
        <w:br/>
      </w:r>
      <w:r>
        <w:t xml:space="preserve">            # Build controller-friendly report</w:t>
      </w:r>
      <w:r>
        <w:br/>
      </w:r>
      <w:r>
        <w:t xml:space="preserve">            #######################################################################</w:t>
      </w:r>
      <w:r>
        <w:br/>
      </w:r>
      <w:r/>
      <w:r>
        <w:br/>
      </w:r>
      <w:r>
        <w:t xml:space="preserve">            report = {</w:t>
      </w:r>
      <w:r>
        <w:br/>
      </w:r>
      <w:r>
        <w:t xml:space="preserve">                "number": block.get(</w:t>
      </w:r>
      <w:r>
        <w:br/>
      </w:r>
      <w:r>
        <w:t xml:space="preserve">                    "number",</w:t>
      </w:r>
      <w:r>
        <w:br/>
      </w:r>
      <w:r>
        <w:t xml:space="preserve">                ),</w:t>
      </w:r>
      <w:r>
        <w:br/>
      </w:r>
      <w:r/>
      <w:r>
        <w:br/>
      </w:r>
      <w:r>
        <w:t xml:space="preserve">                "hash": block.get(</w:t>
      </w:r>
      <w:r>
        <w:br/>
      </w:r>
      <w:r>
        <w:t xml:space="preserve">                    "hash",</w:t>
      </w:r>
      <w:r>
        <w:br/>
      </w:r>
      <w:r>
        <w:t xml:space="preserve">                ),</w:t>
      </w:r>
      <w:r>
        <w:br/>
      </w:r>
      <w:r/>
      <w:r>
        <w:br/>
      </w:r>
      <w:r>
        <w:t xml:space="preserve">                "parent_hash": block.get(</w:t>
      </w:r>
      <w:r>
        <w:br/>
      </w:r>
      <w:r>
        <w:t xml:space="preserve">                    "parent_hash",</w:t>
      </w:r>
      <w:r>
        <w:br/>
      </w:r>
      <w:r>
        <w:t xml:space="preserve">                    block.get("previous_hash"),</w:t>
      </w:r>
      <w:r>
        <w:br/>
      </w:r>
      <w:r>
        <w:t xml:space="preserve">                ),</w:t>
      </w:r>
      <w:r>
        <w:br/>
      </w:r>
      <w:r/>
      <w:r>
        <w:br/>
      </w:r>
      <w:r>
        <w:t xml:space="preserve">                "timestamp": block.get(</w:t>
      </w:r>
      <w:r>
        <w:br/>
      </w:r>
      <w:r>
        <w:t xml:space="preserve">                    "timestamp",</w:t>
      </w:r>
      <w:r>
        <w:br/>
      </w:r>
      <w:r>
        <w:t xml:space="preserve">                ),</w:t>
      </w:r>
      <w:r>
        <w:br/>
      </w:r>
      <w:r/>
      <w:r>
        <w:br/>
      </w:r>
      <w:r>
        <w:t xml:space="preserve">                "transaction_count": block.get(</w:t>
      </w:r>
      <w:r>
        <w:br/>
      </w:r>
      <w:r>
        <w:t xml:space="preserve">                    "transaction_count",</w:t>
      </w:r>
      <w:r>
        <w:br/>
      </w:r>
      <w:r>
        <w:t xml:space="preserve">                    len(</w:t>
      </w:r>
      <w:r>
        <w:br/>
      </w:r>
      <w:r>
        <w:t xml:space="preserve">                        block.get(</w:t>
      </w:r>
      <w:r>
        <w:br/>
      </w:r>
      <w:r>
        <w:t xml:space="preserve">                            "transactions",</w:t>
      </w:r>
      <w:r>
        <w:br/>
      </w:r>
      <w:r>
        <w:t xml:space="preserve">                            [],</w:t>
      </w:r>
      <w:r>
        <w:br/>
      </w:r>
      <w:r>
        <w:t xml:space="preserve">                        )</w:t>
      </w:r>
      <w:r>
        <w:br/>
      </w:r>
      <w:r>
        <w:t xml:space="preserve">                    ),</w:t>
      </w:r>
      <w:r>
        <w:br/>
      </w:r>
      <w:r>
        <w:t xml:space="preserve">                ),</w:t>
      </w:r>
      <w:r>
        <w:br/>
      </w:r>
      <w:r/>
      <w:r>
        <w:br/>
      </w:r>
      <w:r>
        <w:t xml:space="preserve">                "size": block.get(</w:t>
      </w:r>
      <w:r>
        <w:br/>
      </w:r>
      <w:r>
        <w:t xml:space="preserve">                    "size",</w:t>
      </w:r>
      <w:r>
        <w:br/>
      </w:r>
      <w:r>
        <w:t xml:space="preserve">                ),</w:t>
      </w:r>
      <w:r>
        <w:br/>
      </w:r>
      <w:r/>
      <w:r>
        <w:br/>
      </w:r>
      <w:r>
        <w:t xml:space="preserve">                "version": block.get(</w:t>
      </w:r>
      <w:r>
        <w:br/>
      </w:r>
      <w:r>
        <w:t xml:space="preserve">                    "version",</w:t>
      </w:r>
      <w:r>
        <w:br/>
      </w:r>
      <w:r>
        <w:t xml:space="preserve">                ),</w:t>
      </w:r>
      <w:r>
        <w:br/>
      </w:r>
      <w:r/>
      <w:r>
        <w:br/>
      </w:r>
      <w:r>
        <w:t xml:space="preserve">                "witness": block.get(</w:t>
      </w:r>
      <w:r>
        <w:br/>
      </w:r>
      <w:r>
        <w:t xml:space="preserve">                    "witness",</w:t>
      </w:r>
      <w:r>
        <w:br/>
      </w:r>
      <w:r>
        <w:t xml:space="preserve">                ),</w:t>
      </w:r>
      <w:r>
        <w:br/>
      </w:r>
      <w:r/>
      <w:r>
        <w:br/>
      </w:r>
      <w:r>
        <w:t xml:space="preserve">                "tx_trie": block.get(</w:t>
      </w:r>
      <w:r>
        <w:br/>
      </w:r>
      <w:r>
        <w:t xml:space="preserve">                    "tx_trie",</w:t>
      </w:r>
      <w:r>
        <w:br/>
      </w:r>
      <w:r>
        <w:t xml:space="preserve">                ),</w:t>
      </w:r>
      <w:r>
        <w:br/>
      </w:r>
      <w:r/>
      <w:r>
        <w:br/>
      </w:r>
      <w:r>
        <w:t xml:space="preserve">                "transactions": (</w:t>
      </w:r>
      <w:r>
        <w:br/>
      </w:r>
      <w:r>
        <w:t xml:space="preserve">                    block.get(</w:t>
      </w:r>
      <w:r>
        <w:br/>
      </w:r>
      <w:r>
        <w:t xml:space="preserve">                        "transactions",</w:t>
      </w:r>
      <w:r>
        <w:br/>
      </w:r>
      <w:r>
        <w:t xml:space="preserve">                        [],</w:t>
      </w:r>
      <w:r>
        <w:br/>
      </w:r>
      <w:r>
        <w:t xml:space="preserve">                    )[:10]</w:t>
      </w:r>
      <w:r>
        <w:br/>
      </w:r>
      <w:r>
        <w:t xml:space="preserve">                ),</w:t>
      </w:r>
      <w:r>
        <w:br/>
      </w:r>
      <w:r>
        <w:t xml:space="preserve">            }</w:t>
      </w:r>
      <w:r>
        <w:br/>
      </w:r>
      <w:r/>
      <w:r>
        <w:br/>
      </w:r>
      <w:r>
        <w:t xml:space="preserve">            logger.info(</w:t>
      </w:r>
      <w:r>
        <w:br/>
      </w:r>
      <w:r>
        <w:t xml:space="preserve">                "TRON block report generated successfully "</w:t>
      </w:r>
      <w:r>
        <w:br/>
      </w:r>
      <w:r>
        <w:t xml:space="preserve">                "for block %s.",</w:t>
      </w:r>
      <w:r>
        <w:br/>
      </w:r>
      <w:r>
        <w:t xml:space="preserve">                report.get(</w:t>
      </w:r>
      <w:r>
        <w:br/>
      </w:r>
      <w:r>
        <w:t xml:space="preserve">                    "number",</w:t>
      </w:r>
      <w:r>
        <w:br/>
      </w:r>
      <w:r>
        <w:t xml:space="preserve">                ),</w:t>
      </w:r>
      <w:r>
        <w:br/>
      </w:r>
      <w:r>
        <w:t xml:space="preserve">            )</w:t>
      </w:r>
      <w:r>
        <w:br/>
      </w:r>
      <w:r/>
      <w:r>
        <w:br/>
      </w:r>
      <w:r>
        <w:t xml:space="preserve">            return report</w:t>
      </w:r>
      <w:r>
        <w:br/>
      </w:r>
      <w:r/>
      <w:r>
        <w:br/>
      </w:r>
      <w:r>
        <w:t xml:space="preserve">        except Exception as exc:</w:t>
      </w:r>
      <w:r>
        <w:br/>
      </w:r>
      <w:r>
        <w:t xml:space="preserve">            logger.exception(</w:t>
      </w:r>
      <w:r>
        <w:br/>
      </w:r>
      <w:r>
        <w:t xml:space="preserve">                "Failed to generate TRON block report."</w:t>
      </w:r>
      <w:r>
        <w:br/>
      </w:r>
      <w:r>
        <w:t xml:space="preserve">            )</w:t>
      </w:r>
      <w:r>
        <w:br/>
      </w:r>
      <w:r>
        <w:t xml:space="preserve">            return {</w:t>
      </w:r>
      <w:r>
        <w:br/>
      </w:r>
      <w:r>
        <w:t xml:space="preserve">                "identifier": block_identifier,</w:t>
      </w:r>
      <w:r>
        <w:br/>
      </w:r>
      <w:r>
        <w:t xml:space="preserve">                "error": str(exc),</w:t>
      </w:r>
      <w:r>
        <w:br/>
      </w:r>
      <w:r>
        <w:t xml:space="preserve">            }</w:t>
      </w:r>
      <w:r>
        <w:br/>
      </w:r>
      <w:r/>
      <w:r>
        <w:br/>
      </w:r>
      <w:r>
        <w:t xml:space="preserve">    ###########################################################################</w:t>
      </w:r>
      <w:r>
        <w:br/>
      </w:r>
      <w:r>
        <w:t xml:space="preserve">    # Latest Block</w:t>
      </w:r>
      <w:r>
        <w:br/>
      </w:r>
      <w:r>
        <w:t xml:space="preserve">    ###########################################################################</w:t>
      </w:r>
      <w:r>
        <w:br/>
      </w:r>
      <w:r/>
      <w:r>
        <w:br/>
      </w:r>
      <w:r>
        <w:t xml:space="preserve">    def get_latest_block_report(</w:t>
      </w:r>
      <w:r>
        <w:br/>
      </w:r>
      <w:r>
        <w:t xml:space="preserve">        self,</w:t>
      </w:r>
      <w:r>
        <w:br/>
      </w:r>
      <w:r>
        <w:t xml:space="preserve">    ) -&gt; dict[str, Any]:</w:t>
      </w:r>
      <w:r>
        <w:br/>
      </w:r>
      <w:r>
        <w:t xml:space="preserve">        """</w:t>
      </w:r>
      <w:r>
        <w:br/>
      </w:r>
      <w:r>
        <w:t xml:space="preserve">        Retrieve the latest TRON block report.</w:t>
      </w:r>
      <w:r>
        <w:br/>
      </w:r>
      <w:r/>
      <w:r>
        <w:br/>
      </w:r>
      <w:r>
        <w:t xml:space="preserve">        Returns</w:t>
      </w:r>
      <w:r>
        <w:br/>
      </w:r>
      <w:r>
        <w:t xml:space="preserve">        -------</w:t>
      </w:r>
      <w:r>
        <w:br/>
      </w:r>
      <w:r>
        <w:t xml:space="preserve">        dict[str, Any]</w:t>
      </w:r>
      <w:r>
        <w:br/>
      </w:r>
      <w:r>
        <w:t xml:space="preserve">            Latest TRON block report.</w:t>
      </w:r>
      <w:r>
        <w:br/>
      </w:r>
      <w:r>
        <w:t xml:space="preserve">        """</w:t>
      </w:r>
      <w:r>
        <w:br/>
      </w:r>
      <w:r/>
      <w:r>
        <w:br/>
      </w:r>
      <w:r>
        <w:t xml:space="preserve">        logger.info(</w:t>
      </w:r>
      <w:r>
        <w:br/>
      </w:r>
      <w:r>
        <w:t xml:space="preserve">            "Retrieving latest TRON block report."</w:t>
      </w:r>
      <w:r>
        <w:br/>
      </w:r>
      <w:r>
        <w:t xml:space="preserve">        )</w:t>
      </w:r>
      <w:r>
        <w:br/>
      </w:r>
      <w:r/>
      <w:r>
        <w:br/>
      </w:r>
      <w:r>
        <w:t xml:space="preserve">        return self.get_block_report(</w:t>
      </w:r>
      <w:r>
        <w:br/>
      </w:r>
      <w:r>
        <w:t xml:space="preserve">            "latest",</w:t>
      </w:r>
      <w:r>
        <w:br/>
      </w:r>
      <w:r>
        <w:t xml:space="preserve">        )</w:t>
      </w:r>
      <w:r>
        <w:br/>
      </w:r>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w:t>
      </w:r>
      <w:r>
        <w:br/>
      </w:r>
      <w:r/>
      <w:r>
        <w:br/>
      </w:r>
      <w:r/>
      <w:r>
        <w:br/>
      </w:r>
      <w:r>
        <w:t>###############################################################################</w:t>
      </w:r>
      <w:r>
        <w:br/>
      </w:r>
      <w:r>
        <w:t># Public Exports</w:t>
      </w:r>
      <w:r>
        <w:br/>
      </w:r>
      <w:r>
        <w:t>###############################################################################</w:t>
      </w:r>
      <w:r>
        <w:br/>
      </w:r>
      <w:r/>
      <w:r>
        <w:br/>
      </w:r>
      <w:r>
        <w:t>__all__ = [</w:t>
      </w:r>
      <w:r>
        <w:br/>
      </w:r>
      <w:r>
        <w:t xml:space="preserve">    "TronBlockService",</w:t>
      </w:r>
      <w:r>
        <w:br/>
      </w:r>
      <w:r>
        <w:t>]</w:t>
      </w:r>
      <w:r>
        <w:br/>
      </w:r>
      <w:r/>
      <w:r>
        <w:br/>
      </w:r>
      <w:r/>
      <w:r>
        <w:br/>
      </w:r>
      <w:r>
        <w:t>###############################################################################</w:t>
      </w:r>
      <w:r>
        <w:br/>
      </w:r>
      <w:r>
        <w:t># End of File</w:t>
      </w:r>
      <w:r>
        <w:br/>
      </w:r>
      <w:r>
        <w:t>###############################################################################</w:t>
      </w:r>
      <w:r>
        <w:br/>
      </w:r>
    </w:p>
    <w:p>
      <w:r>
        <w:br w:type="page"/>
      </w:r>
    </w:p>
    <w:p>
      <w:pPr>
        <w:pStyle w:val="Heading1"/>
      </w:pPr>
      <w:r>
        <w:t>203. services/tron/contract_service.py</w:t>
      </w:r>
    </w:p>
    <w:p>
      <w:r>
        <w:rPr>
          <w:b/>
        </w:rPr>
        <w:t xml:space="preserve">Source path: </w:t>
      </w:r>
      <w:r>
        <w:t>services/tron/contract_service.py</w:t>
      </w:r>
    </w:p>
    <w:p>
      <w:pPr/>
      <w:r>
        <w:t>"""</w:t>
      </w:r>
      <w:r>
        <w:br/>
      </w:r>
      <w:r>
        <w:t>===============================================================================</w:t>
      </w:r>
      <w:r>
        <w:br/>
      </w:r>
      <w:r>
        <w:t>Universal Blockchain Platform (UBP)</w:t>
      </w:r>
      <w:r>
        <w:br/>
      </w:r>
      <w:r/>
      <w:r>
        <w:br/>
      </w:r>
      <w:r>
        <w:t>Module</w:t>
      </w:r>
      <w:r>
        <w:br/>
      </w:r>
      <w:r>
        <w:t>------</w:t>
      </w:r>
      <w:r>
        <w:br/>
      </w:r>
      <w:r>
        <w:t>services.tron.contract_service</w:t>
      </w:r>
      <w:r>
        <w:br/>
      </w:r>
      <w:r/>
      <w:r>
        <w:br/>
      </w:r>
      <w:r>
        <w:t>Purpose</w:t>
      </w:r>
      <w:r>
        <w:br/>
      </w:r>
      <w:r>
        <w:t>-------</w:t>
      </w:r>
      <w:r>
        <w:br/>
      </w:r>
      <w:r>
        <w:t>Business logic for TRON contract operations.</w:t>
      </w:r>
      <w:r>
        <w:br/>
      </w:r>
      <w:r/>
      <w:r>
        <w:br/>
      </w:r>
      <w:r>
        <w:t>Responsibilities</w:t>
      </w:r>
      <w:r>
        <w:br/>
      </w:r>
      <w:r>
        <w:t>----------------</w:t>
      </w:r>
      <w:r>
        <w:br/>
      </w:r>
      <w:r>
        <w:t>• Validate TRON addresses</w:t>
      </w:r>
      <w:r>
        <w:br/>
      </w:r>
      <w:r>
        <w:t>• Detect smart contracts</w:t>
      </w:r>
      <w:r>
        <w:br/>
      </w:r>
      <w:r>
        <w:t>• Detect TRC-20 token contracts</w:t>
      </w:r>
      <w:r>
        <w:br/>
      </w:r>
      <w:r>
        <w:t>• Retrieve contract metadata</w:t>
      </w:r>
      <w:r>
        <w:br/>
      </w:r>
      <w:r>
        <w:t>• Generate controller-friendly contract reports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r>
        <w:br/>
      </w:r>
      <w:r>
        <w:t>from tron.contracts import (</w:t>
      </w:r>
      <w:r>
        <w:br/>
      </w:r>
      <w:r>
        <w:t xml:space="preserve">    get_trc20_metadata,</w:t>
      </w:r>
      <w:r>
        <w:br/>
      </w:r>
      <w:r>
        <w:t xml:space="preserve">    is_contract,</w:t>
      </w:r>
      <w:r>
        <w:br/>
      </w:r>
      <w:r>
        <w:t xml:space="preserve">    is_trc20,</w:t>
      </w:r>
      <w:r>
        <w:br/>
      </w:r>
      <w:r>
        <w:t>)</w:t>
      </w:r>
      <w:r>
        <w:br/>
      </w:r>
      <w:r/>
      <w:r>
        <w:br/>
      </w:r>
      <w:r>
        <w:t>from tron.wallets import (</w:t>
      </w:r>
      <w:r>
        <w:br/>
      </w:r>
      <w:r>
        <w:t xml:space="preserve">    get_trx_balance,</w:t>
      </w:r>
      <w:r>
        <w:br/>
      </w:r>
      <w:r>
        <w:t xml:space="preserve">    is_valid_address,</w:t>
      </w:r>
      <w:r>
        <w:br/>
      </w:r>
      <w:r>
        <w:t>)</w:t>
      </w:r>
      <w:r>
        <w:br/>
      </w:r>
      <w:r/>
      <w:r>
        <w:br/>
      </w:r>
      <w:r/>
      <w:r>
        <w:br/>
      </w:r>
      <w:r>
        <w:t>###############################################################################</w:t>
      </w:r>
      <w:r>
        <w:br/>
      </w:r>
      <w:r>
        <w:t># Logger</w:t>
      </w:r>
      <w:r>
        <w:br/>
      </w:r>
      <w:r>
        <w:t>###############################################################################</w:t>
      </w:r>
      <w:r>
        <w:br/>
      </w:r>
      <w:r/>
      <w:r>
        <w:br/>
      </w:r>
      <w:r>
        <w:t>logger = get_logger(__name__)</w:t>
      </w:r>
      <w:r>
        <w:br/>
      </w:r>
      <w:r/>
      <w:r>
        <w:br/>
      </w:r>
      <w:r/>
      <w:r>
        <w:br/>
      </w:r>
      <w:r>
        <w:t>###############################################################################</w:t>
      </w:r>
      <w:r>
        <w:br/>
      </w:r>
      <w:r>
        <w:t># TRON Contract Service</w:t>
      </w:r>
      <w:r>
        <w:br/>
      </w:r>
      <w:r>
        <w:t>###############################################################################</w:t>
      </w:r>
      <w:r>
        <w:br/>
      </w:r>
      <w:r/>
      <w:r>
        <w:br/>
      </w:r>
      <w:r/>
      <w:r>
        <w:br/>
      </w:r>
      <w:r>
        <w:t>class TronContractService:</w:t>
      </w:r>
      <w:r>
        <w:br/>
      </w:r>
      <w:r>
        <w:t xml:space="preserve">    """</w:t>
      </w:r>
      <w:r>
        <w:br/>
      </w:r>
      <w:r>
        <w:t xml:space="preserve">    TRON contract business logic service.</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 -&gt; None:</w:t>
      </w:r>
      <w:r>
        <w:br/>
      </w:r>
      <w:r>
        <w:t xml:space="preserve">        """</w:t>
      </w:r>
      <w:r>
        <w:br/>
      </w:r>
      <w:r>
        <w:t xml:space="preserve">        Initialize the TRON Contract Service.</w:t>
      </w:r>
      <w:r>
        <w:br/>
      </w:r>
      <w:r>
        <w:t xml:space="preserve">        """</w:t>
      </w:r>
      <w:r>
        <w:br/>
      </w:r>
      <w:r/>
      <w:r>
        <w:br/>
      </w:r>
      <w:r>
        <w:t xml:space="preserve">        logger.info(</w:t>
      </w:r>
      <w:r>
        <w:br/>
      </w:r>
      <w:r>
        <w:t xml:space="preserve">            "TronContractService initialized."</w:t>
      </w:r>
      <w:r>
        <w:br/>
      </w:r>
      <w:r>
        <w:t xml:space="preserve">        )</w:t>
      </w:r>
      <w:r>
        <w:br/>
      </w:r>
      <w:r/>
      <w:r>
        <w:br/>
      </w:r>
      <w:r>
        <w:t xml:space="preserve">    ###########################################################################</w:t>
      </w:r>
      <w:r>
        <w:br/>
      </w:r>
      <w:r>
        <w:t xml:space="preserve">    # Contract Report</w:t>
      </w:r>
      <w:r>
        <w:br/>
      </w:r>
      <w:r>
        <w:t xml:space="preserve">    ###########################################################################</w:t>
      </w:r>
      <w:r>
        <w:br/>
      </w:r>
      <w:r/>
      <w:r>
        <w:br/>
      </w:r>
      <w:r>
        <w:t xml:space="preserve">    def get_contract_report(</w:t>
      </w:r>
      <w:r>
        <w:br/>
      </w:r>
      <w:r>
        <w:t xml:space="preserve">        self,</w:t>
      </w:r>
      <w:r>
        <w:br/>
      </w:r>
      <w:r>
        <w:t xml:space="preserve">        address: str,</w:t>
      </w:r>
      <w:r>
        <w:br/>
      </w:r>
      <w:r>
        <w:t xml:space="preserve">    ) -&gt; dict[str, Any]:</w:t>
      </w:r>
      <w:r>
        <w:br/>
      </w:r>
      <w:r>
        <w:t xml:space="preserve">        """</w:t>
      </w:r>
      <w:r>
        <w:br/>
      </w:r>
      <w:r>
        <w:t xml:space="preserve">        Generate a complete TRON contract report.</w:t>
      </w:r>
      <w:r>
        <w:br/>
      </w:r>
      <w:r/>
      <w:r>
        <w:br/>
      </w:r>
      <w:r>
        <w:t xml:space="preserve">        Parameters</w:t>
      </w:r>
      <w:r>
        <w:br/>
      </w:r>
      <w:r>
        <w:t xml:space="preserve">        ----------</w:t>
      </w:r>
      <w:r>
        <w:br/>
      </w:r>
      <w:r>
        <w:t xml:space="preserve">        address : str</w:t>
      </w:r>
      <w:r>
        <w:br/>
      </w:r>
      <w:r>
        <w:t xml:space="preserve">            TRON contract address.</w:t>
      </w:r>
      <w:r>
        <w:br/>
      </w:r>
      <w:r/>
      <w:r>
        <w:br/>
      </w:r>
      <w:r>
        <w:t xml:space="preserve">        Returns</w:t>
      </w:r>
      <w:r>
        <w:br/>
      </w:r>
      <w:r>
        <w:t xml:space="preserve">        -------</w:t>
      </w:r>
      <w:r>
        <w:br/>
      </w:r>
      <w:r>
        <w:t xml:space="preserve">        dict[str, Any]</w:t>
      </w:r>
      <w:r>
        <w:br/>
      </w:r>
      <w:r>
        <w:t xml:space="preserve">            Contract report.</w:t>
      </w:r>
      <w:r>
        <w:br/>
      </w:r>
      <w:r>
        <w:t xml:space="preserve">        """</w:t>
      </w:r>
      <w:r>
        <w:br/>
      </w:r>
      <w:r/>
      <w:r>
        <w:br/>
      </w:r>
      <w:r>
        <w:t xml:space="preserve">        logger.info(</w:t>
      </w:r>
      <w:r>
        <w:br/>
      </w:r>
      <w:r>
        <w:t xml:space="preserve">            "Generating TRON contract report for: %s",</w:t>
      </w:r>
      <w:r>
        <w:br/>
      </w:r>
      <w:r>
        <w:t xml:space="preserve">            address,</w:t>
      </w:r>
      <w:r>
        <w:br/>
      </w:r>
      <w:r>
        <w:t xml:space="preserve">        )</w:t>
      </w:r>
      <w:r>
        <w:br/>
      </w:r>
      <w:r/>
      <w:r>
        <w:br/>
      </w:r>
      <w:r>
        <w:t xml:space="preserve">        try:</w:t>
      </w:r>
      <w:r>
        <w:br/>
      </w:r>
      <w:r/>
      <w:r>
        <w:br/>
      </w:r>
      <w:r>
        <w:t xml:space="preserve">            ###################################################################</w:t>
      </w:r>
      <w:r>
        <w:br/>
      </w:r>
      <w:r>
        <w:t xml:space="preserve">            # Validate Address</w:t>
      </w:r>
      <w:r>
        <w:br/>
      </w:r>
      <w:r>
        <w:t xml:space="preserve">            ###################################################################</w:t>
      </w:r>
      <w:r>
        <w:br/>
      </w:r>
      <w:r/>
      <w:r>
        <w:br/>
      </w:r>
      <w:r>
        <w:t xml:space="preserve">            if not is_valid_address(</w:t>
      </w:r>
      <w:r>
        <w:br/>
      </w:r>
      <w:r>
        <w:t xml:space="preserve">                address,</w:t>
      </w:r>
      <w:r>
        <w:br/>
      </w:r>
      <w:r>
        <w:t xml:space="preserve">            ):</w:t>
      </w:r>
      <w:r>
        <w:br/>
      </w:r>
      <w:r/>
      <w:r>
        <w:br/>
      </w:r>
      <w:r>
        <w:t xml:space="preserve">                logger.warning(</w:t>
      </w:r>
      <w:r>
        <w:br/>
      </w:r>
      <w:r>
        <w:t xml:space="preserve">                    "Invalid TRON address: %s",</w:t>
      </w:r>
      <w:r>
        <w:br/>
      </w:r>
      <w:r>
        <w:t xml:space="preserve">                    address,</w:t>
      </w:r>
      <w:r>
        <w:br/>
      </w:r>
      <w:r>
        <w:t xml:space="preserve">                )</w:t>
      </w:r>
      <w:r>
        <w:br/>
      </w:r>
      <w:r/>
      <w:r>
        <w:br/>
      </w:r>
      <w:r>
        <w:t xml:space="preserve">                return {</w:t>
      </w:r>
      <w:r>
        <w:br/>
      </w:r>
      <w:r>
        <w:t xml:space="preserve">                    "address": address,</w:t>
      </w:r>
      <w:r>
        <w:br/>
      </w:r>
      <w:r>
        <w:t xml:space="preserve">                    "error": "Invalid TRON address",</w:t>
      </w:r>
      <w:r>
        <w:br/>
      </w:r>
      <w:r>
        <w:t xml:space="preserve">                    "is_valid": False,</w:t>
      </w:r>
      <w:r>
        <w:br/>
      </w:r>
      <w:r>
        <w:t xml:space="preserve">                }</w:t>
      </w:r>
      <w:r>
        <w:br/>
      </w:r>
      <w:r/>
      <w:r>
        <w:br/>
      </w:r>
      <w:r>
        <w:t xml:space="preserve">            ###################################################################</w:t>
      </w:r>
      <w:r>
        <w:br/>
      </w:r>
      <w:r>
        <w:t xml:space="preserve">            # Detect Contract Type</w:t>
      </w:r>
      <w:r>
        <w:br/>
      </w:r>
      <w:r>
        <w:t xml:space="preserve">            ###################################################################</w:t>
      </w:r>
      <w:r>
        <w:br/>
      </w:r>
      <w:r/>
      <w:r>
        <w:br/>
      </w:r>
      <w:r>
        <w:t xml:space="preserve">            contract = is_contract(</w:t>
      </w:r>
      <w:r>
        <w:br/>
      </w:r>
      <w:r>
        <w:t xml:space="preserve">                address,</w:t>
      </w:r>
      <w:r>
        <w:br/>
      </w:r>
      <w:r>
        <w:t xml:space="preserve">            )</w:t>
      </w:r>
      <w:r>
        <w:br/>
      </w:r>
      <w:r/>
      <w:r>
        <w:br/>
      </w:r>
      <w:r>
        <w:t xml:space="preserve">            trc20 = (</w:t>
      </w:r>
      <w:r>
        <w:br/>
      </w:r>
      <w:r>
        <w:t xml:space="preserve">                is_trc20(</w:t>
      </w:r>
      <w:r>
        <w:br/>
      </w:r>
      <w:r>
        <w:t xml:space="preserve">                    address,</w:t>
      </w:r>
      <w:r>
        <w:br/>
      </w:r>
      <w:r>
        <w:t xml:space="preserve">                )</w:t>
      </w:r>
      <w:r>
        <w:br/>
      </w:r>
      <w:r>
        <w:t xml:space="preserve">                if contract</w:t>
      </w:r>
      <w:r>
        <w:br/>
      </w:r>
      <w:r>
        <w:t xml:space="preserve">                else False</w:t>
      </w:r>
      <w:r>
        <w:br/>
      </w:r>
      <w:r>
        <w:t xml:space="preserve">            )</w:t>
      </w:r>
      <w:r>
        <w:br/>
      </w:r>
      <w:r/>
      <w:r>
        <w:br/>
      </w:r>
      <w:r>
        <w:t xml:space="preserve">            ###################################################################</w:t>
      </w:r>
      <w:r>
        <w:br/>
      </w:r>
      <w:r>
        <w:t xml:space="preserve">            # Retrieve TRX Balance</w:t>
      </w:r>
      <w:r>
        <w:br/>
      </w:r>
      <w:r>
        <w:t xml:space="preserve">            ###################################################################</w:t>
      </w:r>
      <w:r>
        <w:br/>
      </w:r>
      <w:r/>
      <w:r>
        <w:br/>
      </w:r>
      <w:r>
        <w:t xml:space="preserve">            balance_trx = 0.0</w:t>
      </w:r>
      <w:r>
        <w:br/>
      </w:r>
      <w:r>
        <w:t xml:space="preserve">            balance_sun = 0</w:t>
      </w:r>
      <w:r>
        <w:br/>
      </w:r>
      <w:r/>
      <w:r>
        <w:br/>
      </w:r>
      <w:r>
        <w:t xml:space="preserve">            try:</w:t>
      </w:r>
      <w:r>
        <w:br/>
      </w:r>
      <w:r/>
      <w:r>
        <w:br/>
      </w:r>
      <w:r>
        <w:t xml:space="preserve">                balance = get_trx_balance(</w:t>
      </w:r>
      <w:r>
        <w:br/>
      </w:r>
      <w:r>
        <w:t xml:space="preserve">                    address,</w:t>
      </w:r>
      <w:r>
        <w:br/>
      </w:r>
      <w:r>
        <w:t xml:space="preserve">                )</w:t>
      </w:r>
      <w:r>
        <w:br/>
      </w:r>
      <w:r/>
      <w:r>
        <w:br/>
      </w:r>
      <w:r>
        <w:t xml:space="preserve">                if isinstance(</w:t>
      </w:r>
      <w:r>
        <w:br/>
      </w:r>
      <w:r>
        <w:t xml:space="preserve">                    balance,</w:t>
      </w:r>
      <w:r>
        <w:br/>
      </w:r>
      <w:r>
        <w:t xml:space="preserve">                    dict,</w:t>
      </w:r>
      <w:r>
        <w:br/>
      </w:r>
      <w:r>
        <w:t xml:space="preserve">                ):</w:t>
      </w:r>
      <w:r>
        <w:br/>
      </w:r>
      <w:r/>
      <w:r>
        <w:br/>
      </w:r>
      <w:r>
        <w:t xml:space="preserve">                    balance_trx = balance.get(</w:t>
      </w:r>
      <w:r>
        <w:br/>
      </w:r>
      <w:r>
        <w:t xml:space="preserve">                        "trx",</w:t>
      </w:r>
      <w:r>
        <w:br/>
      </w:r>
      <w:r>
        <w:t xml:space="preserve">                        0.0,</w:t>
      </w:r>
      <w:r>
        <w:br/>
      </w:r>
      <w:r>
        <w:t xml:space="preserve">                    )</w:t>
      </w:r>
      <w:r>
        <w:br/>
      </w:r>
      <w:r/>
      <w:r>
        <w:br/>
      </w:r>
      <w:r>
        <w:t xml:space="preserve">                    balance_sun = balance.get(</w:t>
      </w:r>
      <w:r>
        <w:br/>
      </w:r>
      <w:r>
        <w:t xml:space="preserve">                        "sun",</w:t>
      </w:r>
      <w:r>
        <w:br/>
      </w:r>
      <w:r>
        <w:t xml:space="preserve">                        0,</w:t>
      </w:r>
      <w:r>
        <w:br/>
      </w:r>
      <w:r>
        <w:t xml:space="preserve">                    )</w:t>
      </w:r>
      <w:r>
        <w:br/>
      </w:r>
      <w:r/>
      <w:r>
        <w:br/>
      </w:r>
      <w:r>
        <w:t xml:space="preserve">            except Exception:</w:t>
      </w:r>
      <w:r>
        <w:br/>
      </w:r>
      <w:r/>
      <w:r>
        <w:br/>
      </w:r>
      <w:r>
        <w:t xml:space="preserve">                logger.exception(</w:t>
      </w:r>
      <w:r>
        <w:br/>
      </w:r>
      <w:r>
        <w:t xml:space="preserve">                    "Unable to retrieve TRON balance."</w:t>
      </w:r>
      <w:r>
        <w:br/>
      </w:r>
      <w:r>
        <w:t xml:space="preserve">                )</w:t>
      </w:r>
      <w:r>
        <w:br/>
      </w:r>
      <w:r/>
      <w:r>
        <w:br/>
      </w:r>
      <w:r>
        <w:t xml:space="preserve">            ###################################################################</w:t>
      </w:r>
      <w:r>
        <w:br/>
      </w:r>
      <w:r>
        <w:t xml:space="preserve">            # Build Base Report</w:t>
      </w:r>
      <w:r>
        <w:br/>
      </w:r>
      <w:r>
        <w:t xml:space="preserve">            ###################################################################</w:t>
      </w:r>
      <w:r>
        <w:br/>
      </w:r>
      <w:r/>
      <w:r>
        <w:br/>
      </w:r>
      <w:r>
        <w:t xml:space="preserve">            report: dict[str, Any] = {</w:t>
      </w:r>
      <w:r>
        <w:br/>
      </w:r>
      <w:r>
        <w:t xml:space="preserve">                "address": address,</w:t>
      </w:r>
      <w:r>
        <w:br/>
      </w:r>
      <w:r/>
      <w:r>
        <w:br/>
      </w:r>
      <w:r>
        <w:t xml:space="preserve">                "is_contract": contract,</w:t>
      </w:r>
      <w:r>
        <w:br/>
      </w:r>
      <w:r/>
      <w:r>
        <w:br/>
      </w:r>
      <w:r>
        <w:t xml:space="preserve">                "classification": (</w:t>
      </w:r>
      <w:r>
        <w:br/>
      </w:r>
      <w:r>
        <w:t xml:space="preserve">                    "TRC-20 Token"</w:t>
      </w:r>
      <w:r>
        <w:br/>
      </w:r>
      <w:r>
        <w:t xml:space="preserve">                    if trc20</w:t>
      </w:r>
      <w:r>
        <w:br/>
      </w:r>
      <w:r>
        <w:t xml:space="preserve">                    else (</w:t>
      </w:r>
      <w:r>
        <w:br/>
      </w:r>
      <w:r>
        <w:t xml:space="preserve">                        "Contract"</w:t>
      </w:r>
      <w:r>
        <w:br/>
      </w:r>
      <w:r>
        <w:t xml:space="preserve">                        if contract</w:t>
      </w:r>
      <w:r>
        <w:br/>
      </w:r>
      <w:r>
        <w:t xml:space="preserve">                        else "EOA"</w:t>
      </w:r>
      <w:r>
        <w:br/>
      </w:r>
      <w:r>
        <w:t xml:space="preserve">                    )</w:t>
      </w:r>
      <w:r>
        <w:br/>
      </w:r>
      <w:r>
        <w:t xml:space="preserve">                ),</w:t>
      </w:r>
      <w:r>
        <w:br/>
      </w:r>
      <w:r/>
      <w:r>
        <w:br/>
      </w:r>
      <w:r>
        <w:t xml:space="preserve">                "contract_type": (</w:t>
      </w:r>
      <w:r>
        <w:br/>
      </w:r>
      <w:r>
        <w:t xml:space="preserve">                    "TRC-20"</w:t>
      </w:r>
      <w:r>
        <w:br/>
      </w:r>
      <w:r>
        <w:t xml:space="preserve">                    if trc20</w:t>
      </w:r>
      <w:r>
        <w:br/>
      </w:r>
      <w:r>
        <w:t xml:space="preserve">                    else (</w:t>
      </w:r>
      <w:r>
        <w:br/>
      </w:r>
      <w:r>
        <w:t xml:space="preserve">                        "Smart Contract"</w:t>
      </w:r>
      <w:r>
        <w:br/>
      </w:r>
      <w:r>
        <w:t xml:space="preserve">                        if contract</w:t>
      </w:r>
      <w:r>
        <w:br/>
      </w:r>
      <w:r>
        <w:t xml:space="preserve">                        else "N/A"</w:t>
      </w:r>
      <w:r>
        <w:br/>
      </w:r>
      <w:r>
        <w:t xml:space="preserve">                    )</w:t>
      </w:r>
      <w:r>
        <w:br/>
      </w:r>
      <w:r>
        <w:t xml:space="preserve">                ),</w:t>
      </w:r>
      <w:r>
        <w:br/>
      </w:r>
      <w:r/>
      <w:r>
        <w:br/>
      </w:r>
      <w:r>
        <w:t xml:space="preserve">                "bytecode_size": 0,</w:t>
      </w:r>
      <w:r>
        <w:br/>
      </w:r>
      <w:r/>
      <w:r>
        <w:br/>
      </w:r>
      <w:r>
        <w:t xml:space="preserve">                "balance_trx": balance_trx,</w:t>
      </w:r>
      <w:r>
        <w:br/>
      </w:r>
      <w:r/>
      <w:r>
        <w:br/>
      </w:r>
      <w:r>
        <w:t xml:space="preserve">                "balance_sun": balance_sun,</w:t>
      </w:r>
      <w:r>
        <w:br/>
      </w:r>
      <w:r/>
      <w:r>
        <w:br/>
      </w:r>
      <w:r>
        <w:t xml:space="preserve">                "energy": 0,</w:t>
      </w:r>
      <w:r>
        <w:br/>
      </w:r>
      <w:r/>
      <w:r>
        <w:br/>
      </w:r>
      <w:r>
        <w:t xml:space="preserve">                "bandwidth": 0,</w:t>
      </w:r>
      <w:r>
        <w:br/>
      </w:r>
      <w:r>
        <w:t xml:space="preserve">            }</w:t>
      </w:r>
      <w:r>
        <w:br/>
      </w:r>
      <w:r/>
      <w:r>
        <w:br/>
      </w:r>
      <w:r>
        <w:t xml:space="preserve">            ###################################################################</w:t>
      </w:r>
      <w:r>
        <w:br/>
      </w:r>
      <w:r>
        <w:t xml:space="preserve">            # TRC-20 Metadata</w:t>
      </w:r>
      <w:r>
        <w:br/>
      </w:r>
      <w:r>
        <w:t xml:space="preserve">            ###################################################################</w:t>
      </w:r>
      <w:r>
        <w:br/>
      </w:r>
      <w:r/>
      <w:r>
        <w:br/>
      </w:r>
      <w:r>
        <w:t xml:space="preserve">            if trc20:</w:t>
      </w:r>
      <w:r>
        <w:br/>
      </w:r>
      <w:r/>
      <w:r>
        <w:br/>
      </w:r>
      <w:r>
        <w:t xml:space="preserve">                try:</w:t>
      </w:r>
      <w:r>
        <w:br/>
      </w:r>
      <w:r/>
      <w:r>
        <w:br/>
      </w:r>
      <w:r>
        <w:t xml:space="preserve">                    metadata = get_trc20_metadata(</w:t>
      </w:r>
      <w:r>
        <w:br/>
      </w:r>
      <w:r>
        <w:t xml:space="preserve">                        address,</w:t>
      </w:r>
      <w:r>
        <w:br/>
      </w:r>
      <w:r>
        <w:t xml:space="preserve">                    )</w:t>
      </w:r>
      <w:r>
        <w:br/>
      </w:r>
      <w:r/>
      <w:r>
        <w:br/>
      </w:r>
      <w:r>
        <w:t xml:space="preserve">                    report.update(</w:t>
      </w:r>
      <w:r>
        <w:br/>
      </w:r>
      <w:r>
        <w:t xml:space="preserve">                        {</w:t>
      </w:r>
      <w:r>
        <w:br/>
      </w:r>
      <w:r>
        <w:t xml:space="preserve">                            "name": metadata.get(</w:t>
      </w:r>
      <w:r>
        <w:br/>
      </w:r>
      <w:r>
        <w:t xml:space="preserve">                                "name",</w:t>
      </w:r>
      <w:r>
        <w:br/>
      </w:r>
      <w:r>
        <w:t xml:space="preserve">                                "Unknown",</w:t>
      </w:r>
      <w:r>
        <w:br/>
      </w:r>
      <w:r>
        <w:t xml:space="preserve">                            ),</w:t>
      </w:r>
      <w:r>
        <w:br/>
      </w:r>
      <w:r/>
      <w:r>
        <w:br/>
      </w:r>
      <w:r>
        <w:t xml:space="preserve">                            "symbol": metadata.get(</w:t>
      </w:r>
      <w:r>
        <w:br/>
      </w:r>
      <w:r>
        <w:t xml:space="preserve">                                "symbol",</w:t>
      </w:r>
      <w:r>
        <w:br/>
      </w:r>
      <w:r>
        <w:t xml:space="preserve">                                "Unknown",</w:t>
      </w:r>
      <w:r>
        <w:br/>
      </w:r>
      <w:r>
        <w:t xml:space="preserve">                            ),</w:t>
      </w:r>
      <w:r>
        <w:br/>
      </w:r>
      <w:r/>
      <w:r>
        <w:br/>
      </w:r>
      <w:r>
        <w:t xml:space="preserve">                            "decimals": metadata.get(</w:t>
      </w:r>
      <w:r>
        <w:br/>
      </w:r>
      <w:r>
        <w:t xml:space="preserve">                                "decimals",</w:t>
      </w:r>
      <w:r>
        <w:br/>
      </w:r>
      <w:r>
        <w:t xml:space="preserve">                                6,</w:t>
      </w:r>
      <w:r>
        <w:br/>
      </w:r>
      <w:r>
        <w:t xml:space="preserve">                            ),</w:t>
      </w:r>
      <w:r>
        <w:br/>
      </w:r>
      <w:r/>
      <w:r>
        <w:br/>
      </w:r>
      <w:r>
        <w:t xml:space="preserve">                            "total_supply": metadata.get(</w:t>
      </w:r>
      <w:r>
        <w:br/>
      </w:r>
      <w:r>
        <w:t xml:space="preserve">                                "total_supply",</w:t>
      </w:r>
      <w:r>
        <w:br/>
      </w:r>
      <w:r>
        <w:t xml:space="preserve">                                0,</w:t>
      </w:r>
      <w:r>
        <w:br/>
      </w:r>
      <w:r>
        <w:t xml:space="preserve">                            ),</w:t>
      </w:r>
      <w:r>
        <w:br/>
      </w:r>
      <w:r/>
      <w:r>
        <w:br/>
      </w:r>
      <w:r>
        <w:t xml:space="preserve">                            "owner": metadata.get(</w:t>
      </w:r>
      <w:r>
        <w:br/>
      </w:r>
      <w:r>
        <w:t xml:space="preserve">                                "owner",</w:t>
      </w:r>
      <w:r>
        <w:br/>
      </w:r>
      <w:r>
        <w:t xml:space="preserve">                            ),</w:t>
      </w:r>
      <w:r>
        <w:br/>
      </w:r>
      <w:r/>
      <w:r>
        <w:br/>
      </w:r>
      <w:r>
        <w:t xml:space="preserve">                            "standard": "TRC-20",</w:t>
      </w:r>
      <w:r>
        <w:br/>
      </w:r>
      <w:r/>
      <w:r>
        <w:br/>
      </w:r>
      <w:r>
        <w:t xml:space="preserve">                            "metadata": metadata,</w:t>
      </w:r>
      <w:r>
        <w:br/>
      </w:r>
      <w:r>
        <w:t xml:space="preserve">                        }</w:t>
      </w:r>
      <w:r>
        <w:br/>
      </w:r>
      <w:r>
        <w:t xml:space="preserve">                    )</w:t>
      </w:r>
      <w:r>
        <w:br/>
      </w:r>
      <w:r/>
      <w:r>
        <w:br/>
      </w:r>
      <w:r>
        <w:t xml:space="preserve">                except Exception:</w:t>
      </w:r>
      <w:r>
        <w:br/>
      </w:r>
      <w:r/>
      <w:r>
        <w:br/>
      </w:r>
      <w:r>
        <w:t xml:space="preserve">                    logger.exception(</w:t>
      </w:r>
      <w:r>
        <w:br/>
      </w:r>
      <w:r>
        <w:t xml:space="preserve">                        "Unable to retrieve TRC-20 metadata."</w:t>
      </w:r>
      <w:r>
        <w:br/>
      </w:r>
      <w:r>
        <w:t xml:space="preserve">                    )</w:t>
      </w:r>
      <w:r>
        <w:br/>
      </w:r>
      <w:r/>
      <w:r>
        <w:br/>
      </w:r>
      <w:r>
        <w:t xml:space="preserve">            ###################################################################</w:t>
      </w:r>
      <w:r>
        <w:br/>
      </w:r>
      <w:r>
        <w:t xml:space="preserve">            # Return Report</w:t>
      </w:r>
      <w:r>
        <w:br/>
      </w:r>
      <w:r>
        <w:t xml:space="preserve">            ###################################################################</w:t>
      </w:r>
      <w:r>
        <w:br/>
      </w:r>
      <w:r/>
      <w:r>
        <w:br/>
      </w:r>
      <w:r>
        <w:t xml:space="preserve">            logger.info(</w:t>
      </w:r>
      <w:r>
        <w:br/>
      </w:r>
      <w:r>
        <w:t xml:space="preserve">                "TRON contract report generated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generate TRON contract report."</w:t>
      </w:r>
      <w:r>
        <w:br/>
      </w:r>
      <w:r>
        <w:t xml:space="preserve">            )</w:t>
      </w:r>
      <w:r>
        <w:br/>
      </w:r>
      <w:r/>
      <w:r>
        <w:br/>
      </w:r>
      <w:r>
        <w:t xml:space="preserve">            raise</w:t>
      </w:r>
      <w:r>
        <w:br/>
      </w:r>
      <w:r>
        <w:t xml:space="preserve">        </w:t>
      </w:r>
      <w:r>
        <w:br/>
      </w:r>
    </w:p>
    <w:p>
      <w:r>
        <w:br w:type="page"/>
      </w:r>
    </w:p>
    <w:p>
      <w:pPr>
        <w:pStyle w:val="Heading1"/>
      </w:pPr>
      <w:r>
        <w:t>204. services/tron/token_service.py</w:t>
      </w:r>
    </w:p>
    <w:p>
      <w:r>
        <w:rPr>
          <w:b/>
        </w:rPr>
        <w:t xml:space="preserve">Source path: </w:t>
      </w:r>
      <w:r>
        <w:t>services/tron/token_service.py</w:t>
      </w:r>
    </w:p>
    <w:p>
      <w:pPr/>
      <w:r>
        <w:t>"""</w:t>
      </w:r>
      <w:r>
        <w:br/>
      </w:r>
      <w:r>
        <w:t>===============================================================================</w:t>
      </w:r>
      <w:r>
        <w:br/>
      </w:r>
      <w:r>
        <w:t>Universal Blockchain Platform (UBP)</w:t>
      </w:r>
      <w:r>
        <w:br/>
      </w:r>
      <w:r/>
      <w:r>
        <w:br/>
      </w:r>
      <w:r>
        <w:t>Module</w:t>
      </w:r>
      <w:r>
        <w:br/>
      </w:r>
      <w:r>
        <w:t>------</w:t>
      </w:r>
      <w:r>
        <w:br/>
      </w:r>
      <w:r>
        <w:t>services.tron.token_service</w:t>
      </w:r>
      <w:r>
        <w:br/>
      </w:r>
      <w:r/>
      <w:r>
        <w:br/>
      </w:r>
      <w:r>
        <w:t>Purpose</w:t>
      </w:r>
      <w:r>
        <w:br/>
      </w:r>
      <w:r>
        <w:t>-------</w:t>
      </w:r>
      <w:r>
        <w:br/>
      </w:r>
      <w:r>
        <w:t>Business logic for TRON token operations.</w:t>
      </w:r>
      <w:r>
        <w:br/>
      </w:r>
      <w:r/>
      <w:r>
        <w:br/>
      </w:r>
      <w:r>
        <w:t>Responsibilities</w:t>
      </w:r>
      <w:r>
        <w:br/>
      </w:r>
      <w:r>
        <w:t>----------------</w:t>
      </w:r>
      <w:r>
        <w:br/>
      </w:r>
      <w:r>
        <w:t>• Validate TRC-20 token addresses</w:t>
      </w:r>
      <w:r>
        <w:br/>
      </w:r>
      <w:r>
        <w:t>• Retrieve TRC-20 metadata</w:t>
      </w:r>
      <w:r>
        <w:br/>
      </w:r>
      <w:r>
        <w:t>• Retrieve wallet token balances</w:t>
      </w:r>
      <w:r>
        <w:br/>
      </w:r>
      <w:r>
        <w:t>• Generate controller-friendly token reports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r>
        <w:br/>
      </w:r>
      <w:r>
        <w:t>from tron.contracts import (</w:t>
      </w:r>
      <w:r>
        <w:br/>
      </w:r>
      <w:r>
        <w:t xml:space="preserve">    get_trc20_balance,</w:t>
      </w:r>
      <w:r>
        <w:br/>
      </w:r>
      <w:r>
        <w:t xml:space="preserve">    get_trc20_metadata,</w:t>
      </w:r>
      <w:r>
        <w:br/>
      </w:r>
      <w:r>
        <w:t xml:space="preserve">    is_trc20,</w:t>
      </w:r>
      <w:r>
        <w:br/>
      </w:r>
      <w:r>
        <w:t>)</w:t>
      </w:r>
      <w:r>
        <w:br/>
      </w:r>
      <w:r/>
      <w:r>
        <w:br/>
      </w:r>
      <w:r>
        <w:t>from tron.wallets import (</w:t>
      </w:r>
      <w:r>
        <w:br/>
      </w:r>
      <w:r>
        <w:t xml:space="preserve">    is_valid_address,</w:t>
      </w:r>
      <w:r>
        <w:br/>
      </w:r>
      <w:r>
        <w:t>)</w:t>
      </w:r>
      <w:r>
        <w:br/>
      </w:r>
      <w:r/>
      <w:r>
        <w:br/>
      </w:r>
      <w:r/>
      <w:r>
        <w:br/>
      </w:r>
      <w:r>
        <w:t>###############################################################################</w:t>
      </w:r>
      <w:r>
        <w:br/>
      </w:r>
      <w:r>
        <w:t># Logger</w:t>
      </w:r>
      <w:r>
        <w:br/>
      </w:r>
      <w:r>
        <w:t>###############################################################################</w:t>
      </w:r>
      <w:r>
        <w:br/>
      </w:r>
      <w:r/>
      <w:r>
        <w:br/>
      </w:r>
      <w:r>
        <w:t>logger = get_logger(__name__)</w:t>
      </w:r>
      <w:r>
        <w:br/>
      </w:r>
      <w:r/>
      <w:r>
        <w:br/>
      </w:r>
      <w:r/>
      <w:r>
        <w:br/>
      </w:r>
      <w:r>
        <w:t>###############################################################################</w:t>
      </w:r>
      <w:r>
        <w:br/>
      </w:r>
      <w:r>
        <w:t># TRON Token Service</w:t>
      </w:r>
      <w:r>
        <w:br/>
      </w:r>
      <w:r>
        <w:t>###############################################################################</w:t>
      </w:r>
      <w:r>
        <w:br/>
      </w:r>
      <w:r/>
      <w:r>
        <w:br/>
      </w:r>
      <w:r/>
      <w:r>
        <w:br/>
      </w:r>
      <w:r>
        <w:t>class TronTokenService:</w:t>
      </w:r>
      <w:r>
        <w:br/>
      </w:r>
      <w:r>
        <w:t xml:space="preserve">    """</w:t>
      </w:r>
      <w:r>
        <w:br/>
      </w:r>
      <w:r>
        <w:t xml:space="preserve">    TRON token business logic service.</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 -&gt; None:</w:t>
      </w:r>
      <w:r>
        <w:br/>
      </w:r>
      <w:r>
        <w:t xml:space="preserve">        """</w:t>
      </w:r>
      <w:r>
        <w:br/>
      </w:r>
      <w:r>
        <w:t xml:space="preserve">        Initialize the TRON Token Service.</w:t>
      </w:r>
      <w:r>
        <w:br/>
      </w:r>
      <w:r>
        <w:t xml:space="preserve">        """</w:t>
      </w:r>
      <w:r>
        <w:br/>
      </w:r>
      <w:r/>
      <w:r>
        <w:br/>
      </w:r>
      <w:r>
        <w:t xml:space="preserve">        logger.info(</w:t>
      </w:r>
      <w:r>
        <w:br/>
      </w:r>
      <w:r>
        <w:t xml:space="preserve">            "TronTokenService initialized."</w:t>
      </w:r>
      <w:r>
        <w:br/>
      </w:r>
      <w:r>
        <w:t xml:space="preserve">        )</w:t>
      </w:r>
      <w:r>
        <w:br/>
      </w:r>
      <w:r/>
      <w:r>
        <w:br/>
      </w:r>
      <w:r>
        <w:t xml:space="preserve">    ###########################################################################</w:t>
      </w:r>
      <w:r>
        <w:br/>
      </w:r>
      <w:r>
        <w:t xml:space="preserve">    # Token Report</w:t>
      </w:r>
      <w:r>
        <w:br/>
      </w:r>
      <w:r>
        <w:t xml:space="preserve">    ###########################################################################</w:t>
      </w:r>
      <w:r>
        <w:br/>
      </w:r>
      <w:r/>
      <w:r>
        <w:br/>
      </w:r>
      <w:r>
        <w:t xml:space="preserve">    def get_token_report(</w:t>
      </w:r>
      <w:r>
        <w:br/>
      </w:r>
      <w:r>
        <w:t xml:space="preserve">        self,</w:t>
      </w:r>
      <w:r>
        <w:br/>
      </w:r>
      <w:r>
        <w:t xml:space="preserve">        address: str,</w:t>
      </w:r>
      <w:r>
        <w:br/>
      </w:r>
      <w:r>
        <w:t xml:space="preserve">        wallet_address: str | None = None,</w:t>
      </w:r>
      <w:r>
        <w:br/>
      </w:r>
      <w:r>
        <w:t xml:space="preserve">    ) -&gt; dict[str, Any]:</w:t>
      </w:r>
      <w:r>
        <w:br/>
      </w:r>
      <w:r>
        <w:t xml:space="preserve">        """</w:t>
      </w:r>
      <w:r>
        <w:br/>
      </w:r>
      <w:r>
        <w:t xml:space="preserve">        Generate a complete TRC-20 token report.</w:t>
      </w:r>
      <w:r>
        <w:br/>
      </w:r>
      <w:r/>
      <w:r>
        <w:br/>
      </w:r>
      <w:r>
        <w:t xml:space="preserve">        Parameters</w:t>
      </w:r>
      <w:r>
        <w:br/>
      </w:r>
      <w:r>
        <w:t xml:space="preserve">        ----------</w:t>
      </w:r>
      <w:r>
        <w:br/>
      </w:r>
      <w:r>
        <w:t xml:space="preserve">        address : str</w:t>
      </w:r>
      <w:r>
        <w:br/>
      </w:r>
      <w:r>
        <w:t xml:space="preserve">            TRC-20 contract address.</w:t>
      </w:r>
      <w:r>
        <w:br/>
      </w:r>
      <w:r/>
      <w:r>
        <w:br/>
      </w:r>
      <w:r>
        <w:t xml:space="preserve">        wallet_address : str | None</w:t>
      </w:r>
      <w:r>
        <w:br/>
      </w:r>
      <w:r>
        <w:t xml:space="preserve">            Wallet address for balance lookup.</w:t>
      </w:r>
      <w:r>
        <w:br/>
      </w:r>
      <w:r/>
      <w:r>
        <w:br/>
      </w:r>
      <w:r>
        <w:t xml:space="preserve">        Returns</w:t>
      </w:r>
      <w:r>
        <w:br/>
      </w:r>
      <w:r>
        <w:t xml:space="preserve">        -------</w:t>
      </w:r>
      <w:r>
        <w:br/>
      </w:r>
      <w:r>
        <w:t xml:space="preserve">        dict[str, Any]</w:t>
      </w:r>
      <w:r>
        <w:br/>
      </w:r>
      <w:r>
        <w:t xml:space="preserve">            TRC-20 token report.</w:t>
      </w:r>
      <w:r>
        <w:br/>
      </w:r>
      <w:r>
        <w:t xml:space="preserve">        """</w:t>
      </w:r>
      <w:r>
        <w:br/>
      </w:r>
      <w:r/>
      <w:r>
        <w:br/>
      </w:r>
      <w:r>
        <w:t xml:space="preserve">        logger.info(</w:t>
      </w:r>
      <w:r>
        <w:br/>
      </w:r>
      <w:r>
        <w:t xml:space="preserve">            "Generating TRON token report for: %s",</w:t>
      </w:r>
      <w:r>
        <w:br/>
      </w:r>
      <w:r>
        <w:t xml:space="preserve">            address,</w:t>
      </w:r>
      <w:r>
        <w:br/>
      </w:r>
      <w:r>
        <w:t xml:space="preserve">        )</w:t>
      </w:r>
      <w:r>
        <w:br/>
      </w:r>
      <w:r/>
      <w:r>
        <w:br/>
      </w:r>
      <w:r>
        <w:t xml:space="preserve">        try:</w:t>
      </w:r>
      <w:r>
        <w:br/>
      </w:r>
      <w:r/>
      <w:r>
        <w:br/>
      </w:r>
      <w:r>
        <w:t xml:space="preserve">            ###################################################################</w:t>
      </w:r>
      <w:r>
        <w:br/>
      </w:r>
      <w:r>
        <w:t xml:space="preserve">            # Validate Address</w:t>
      </w:r>
      <w:r>
        <w:br/>
      </w:r>
      <w:r>
        <w:t xml:space="preserve">            ###################################################################</w:t>
      </w:r>
      <w:r>
        <w:br/>
      </w:r>
      <w:r/>
      <w:r>
        <w:br/>
      </w:r>
      <w:r>
        <w:t xml:space="preserve">            if not is_valid_address(</w:t>
      </w:r>
      <w:r>
        <w:br/>
      </w:r>
      <w:r>
        <w:t xml:space="preserve">                address,</w:t>
      </w:r>
      <w:r>
        <w:br/>
      </w:r>
      <w:r>
        <w:t xml:space="preserve">            ):</w:t>
      </w:r>
      <w:r>
        <w:br/>
      </w:r>
      <w:r/>
      <w:r>
        <w:br/>
      </w:r>
      <w:r>
        <w:t xml:space="preserve">                logger.warning(</w:t>
      </w:r>
      <w:r>
        <w:br/>
      </w:r>
      <w:r>
        <w:t xml:space="preserve">                    "Invalid TRON address: %s",</w:t>
      </w:r>
      <w:r>
        <w:br/>
      </w:r>
      <w:r>
        <w:t xml:space="preserve">                    address,</w:t>
      </w:r>
      <w:r>
        <w:br/>
      </w:r>
      <w:r>
        <w:t xml:space="preserve">                )</w:t>
      </w:r>
      <w:r>
        <w:br/>
      </w:r>
      <w:r/>
      <w:r>
        <w:br/>
      </w:r>
      <w:r>
        <w:t xml:space="preserve">                return {</w:t>
      </w:r>
      <w:r>
        <w:br/>
      </w:r>
      <w:r>
        <w:t xml:space="preserve">                    "address": address,</w:t>
      </w:r>
      <w:r>
        <w:br/>
      </w:r>
      <w:r>
        <w:t xml:space="preserve">                    "error": "Invalid TRON address",</w:t>
      </w:r>
      <w:r>
        <w:br/>
      </w:r>
      <w:r>
        <w:t xml:space="preserve">                    "is_valid": False,</w:t>
      </w:r>
      <w:r>
        <w:br/>
      </w:r>
      <w:r>
        <w:t xml:space="preserve">                }</w:t>
      </w:r>
      <w:r>
        <w:br/>
      </w:r>
      <w:r/>
      <w:r>
        <w:br/>
      </w:r>
      <w:r>
        <w:t xml:space="preserve">            ###################################################################</w:t>
      </w:r>
      <w:r>
        <w:br/>
      </w:r>
      <w:r>
        <w:t xml:space="preserve">            # Verify TRC-20 Token</w:t>
      </w:r>
      <w:r>
        <w:br/>
      </w:r>
      <w:r>
        <w:t xml:space="preserve">            ###################################################################</w:t>
      </w:r>
      <w:r>
        <w:br/>
      </w:r>
      <w:r/>
      <w:r>
        <w:br/>
      </w:r>
      <w:r>
        <w:t xml:space="preserve">            if not is_trc20(</w:t>
      </w:r>
      <w:r>
        <w:br/>
      </w:r>
      <w:r>
        <w:t xml:space="preserve">                address,</w:t>
      </w:r>
      <w:r>
        <w:br/>
      </w:r>
      <w:r>
        <w:t xml:space="preserve">            ):</w:t>
      </w:r>
      <w:r>
        <w:br/>
      </w:r>
      <w:r/>
      <w:r>
        <w:br/>
      </w:r>
      <w:r>
        <w:t xml:space="preserve">                logger.warning(</w:t>
      </w:r>
      <w:r>
        <w:br/>
      </w:r>
      <w:r>
        <w:t xml:space="preserve">                    "Address is not a TRC-20 token: %s",</w:t>
      </w:r>
      <w:r>
        <w:br/>
      </w:r>
      <w:r>
        <w:t xml:space="preserve">                    address,</w:t>
      </w:r>
      <w:r>
        <w:br/>
      </w:r>
      <w:r>
        <w:t xml:space="preserve">                )</w:t>
      </w:r>
      <w:r>
        <w:br/>
      </w:r>
      <w:r/>
      <w:r>
        <w:br/>
      </w:r>
      <w:r>
        <w:t xml:space="preserve">                return {</w:t>
      </w:r>
      <w:r>
        <w:br/>
      </w:r>
      <w:r>
        <w:t xml:space="preserve">                    "address": address,</w:t>
      </w:r>
      <w:r>
        <w:br/>
      </w:r>
      <w:r>
        <w:t xml:space="preserve">                    "is_token": False,</w:t>
      </w:r>
      <w:r>
        <w:br/>
      </w:r>
      <w:r>
        <w:t xml:space="preserve">                    "error": "Not a TRC-20 token",</w:t>
      </w:r>
      <w:r>
        <w:br/>
      </w:r>
      <w:r>
        <w:t xml:space="preserve">                }</w:t>
      </w:r>
      <w:r>
        <w:br/>
      </w:r>
      <w:r/>
      <w:r>
        <w:br/>
      </w:r>
      <w:r>
        <w:t xml:space="preserve">            ###################################################################</w:t>
      </w:r>
      <w:r>
        <w:br/>
      </w:r>
      <w:r>
        <w:t xml:space="preserve">            # Retrieve Metadata</w:t>
      </w:r>
      <w:r>
        <w:br/>
      </w:r>
      <w:r>
        <w:t xml:space="preserve">            ###################################################################</w:t>
      </w:r>
      <w:r>
        <w:br/>
      </w:r>
      <w:r/>
      <w:r>
        <w:br/>
      </w:r>
      <w:r>
        <w:t xml:space="preserve">            metadata = get_trc20_metadata(</w:t>
      </w:r>
      <w:r>
        <w:br/>
      </w:r>
      <w:r>
        <w:t xml:space="preserve">                address,</w:t>
      </w:r>
      <w:r>
        <w:br/>
      </w:r>
      <w:r>
        <w:t xml:space="preserve">            )</w:t>
      </w:r>
      <w:r>
        <w:br/>
      </w:r>
      <w:r/>
      <w:r>
        <w:br/>
      </w:r>
      <w:r>
        <w:t xml:space="preserve">            ###################################################################</w:t>
      </w:r>
      <w:r>
        <w:br/>
      </w:r>
      <w:r>
        <w:t xml:space="preserve">            # Build Token Report</w:t>
      </w:r>
      <w:r>
        <w:br/>
      </w:r>
      <w:r>
        <w:t xml:space="preserve">            ###################################################################</w:t>
      </w:r>
      <w:r>
        <w:br/>
      </w:r>
      <w:r/>
      <w:r>
        <w:br/>
      </w:r>
      <w:r>
        <w:t xml:space="preserve">            report: dict[str, Any] = {</w:t>
      </w:r>
      <w:r>
        <w:br/>
      </w:r>
      <w:r>
        <w:t xml:space="preserve">                "address": address,</w:t>
      </w:r>
      <w:r>
        <w:br/>
      </w:r>
      <w:r/>
      <w:r>
        <w:br/>
      </w:r>
      <w:r>
        <w:t xml:space="preserve">                "is_token": True,</w:t>
      </w:r>
      <w:r>
        <w:br/>
      </w:r>
      <w:r/>
      <w:r>
        <w:br/>
      </w:r>
      <w:r>
        <w:t xml:space="preserve">                "name": metadata.get(</w:t>
      </w:r>
      <w:r>
        <w:br/>
      </w:r>
      <w:r>
        <w:t xml:space="preserve">                    "name",</w:t>
      </w:r>
      <w:r>
        <w:br/>
      </w:r>
      <w:r>
        <w:t xml:space="preserve">                    "Unknown",</w:t>
      </w:r>
      <w:r>
        <w:br/>
      </w:r>
      <w:r>
        <w:t xml:space="preserve">                ),</w:t>
      </w:r>
      <w:r>
        <w:br/>
      </w:r>
      <w:r/>
      <w:r>
        <w:br/>
      </w:r>
      <w:r>
        <w:t xml:space="preserve">                "symbol": metadata.get(</w:t>
      </w:r>
      <w:r>
        <w:br/>
      </w:r>
      <w:r>
        <w:t xml:space="preserve">                    "symbol",</w:t>
      </w:r>
      <w:r>
        <w:br/>
      </w:r>
      <w:r>
        <w:t xml:space="preserve">                    "Unknown",</w:t>
      </w:r>
      <w:r>
        <w:br/>
      </w:r>
      <w:r>
        <w:t xml:space="preserve">                ),</w:t>
      </w:r>
      <w:r>
        <w:br/>
      </w:r>
      <w:r/>
      <w:r>
        <w:br/>
      </w:r>
      <w:r>
        <w:t xml:space="preserve">                "decimals": metadata.get(</w:t>
      </w:r>
      <w:r>
        <w:br/>
      </w:r>
      <w:r>
        <w:t xml:space="preserve">                    "decimals",</w:t>
      </w:r>
      <w:r>
        <w:br/>
      </w:r>
      <w:r>
        <w:t xml:space="preserve">                    18,</w:t>
      </w:r>
      <w:r>
        <w:br/>
      </w:r>
      <w:r>
        <w:t xml:space="preserve">                ),</w:t>
      </w:r>
      <w:r>
        <w:br/>
      </w:r>
      <w:r/>
      <w:r>
        <w:br/>
      </w:r>
      <w:r>
        <w:t xml:space="preserve">                "total_supply": metadata.get(</w:t>
      </w:r>
      <w:r>
        <w:br/>
      </w:r>
      <w:r>
        <w:t xml:space="preserve">                    "total_supply",</w:t>
      </w:r>
      <w:r>
        <w:br/>
      </w:r>
      <w:r>
        <w:t xml:space="preserve">                    0,</w:t>
      </w:r>
      <w:r>
        <w:br/>
      </w:r>
      <w:r>
        <w:t xml:space="preserve">                ),</w:t>
      </w:r>
      <w:r>
        <w:br/>
      </w:r>
      <w:r>
        <w:t xml:space="preserve">            }</w:t>
      </w:r>
      <w:r>
        <w:br/>
      </w:r>
      <w:r/>
      <w:r>
        <w:br/>
      </w:r>
      <w:r>
        <w:t xml:space="preserve">            ###################################################################</w:t>
      </w:r>
      <w:r>
        <w:br/>
      </w:r>
      <w:r>
        <w:t xml:space="preserve">            # Optional Wallet Balance</w:t>
      </w:r>
      <w:r>
        <w:br/>
      </w:r>
      <w:r>
        <w:t xml:space="preserve">            ###################################################################</w:t>
      </w:r>
      <w:r>
        <w:br/>
      </w:r>
      <w:r/>
      <w:r>
        <w:br/>
      </w:r>
      <w:r>
        <w:t xml:space="preserve">            if wallet_address:</w:t>
      </w:r>
      <w:r>
        <w:br/>
      </w:r>
      <w:r/>
      <w:r>
        <w:br/>
      </w:r>
      <w:r>
        <w:t xml:space="preserve">                try:</w:t>
      </w:r>
      <w:r>
        <w:br/>
      </w:r>
      <w:r/>
      <w:r>
        <w:br/>
      </w:r>
      <w:r>
        <w:t xml:space="preserve">                    report["balance"] = (</w:t>
      </w:r>
      <w:r>
        <w:br/>
      </w:r>
      <w:r>
        <w:t xml:space="preserve">                        get_trc20_balance(</w:t>
      </w:r>
      <w:r>
        <w:br/>
      </w:r>
      <w:r>
        <w:t xml:space="preserve">                            address,</w:t>
      </w:r>
      <w:r>
        <w:br/>
      </w:r>
      <w:r>
        <w:t xml:space="preserve">                            wallet_address,</w:t>
      </w:r>
      <w:r>
        <w:br/>
      </w:r>
      <w:r>
        <w:t xml:space="preserve">                        )</w:t>
      </w:r>
      <w:r>
        <w:br/>
      </w:r>
      <w:r>
        <w:t xml:space="preserve">                    )</w:t>
      </w:r>
      <w:r>
        <w:br/>
      </w:r>
      <w:r/>
      <w:r>
        <w:br/>
      </w:r>
      <w:r>
        <w:t xml:space="preserve">                except Exception:</w:t>
      </w:r>
      <w:r>
        <w:br/>
      </w:r>
      <w:r/>
      <w:r>
        <w:br/>
      </w:r>
      <w:r>
        <w:t xml:space="preserve">                    logger.exception(</w:t>
      </w:r>
      <w:r>
        <w:br/>
      </w:r>
      <w:r>
        <w:t xml:space="preserve">                        "Unable to retrieve TRC-20 balance."</w:t>
      </w:r>
      <w:r>
        <w:br/>
      </w:r>
      <w:r>
        <w:t xml:space="preserve">                    )</w:t>
      </w:r>
      <w:r>
        <w:br/>
      </w:r>
      <w:r/>
      <w:r>
        <w:br/>
      </w:r>
      <w:r>
        <w:t xml:space="preserve">                    report["balance"] = None</w:t>
      </w:r>
      <w:r>
        <w:br/>
      </w:r>
      <w:r/>
      <w:r>
        <w:br/>
      </w:r>
      <w:r>
        <w:t xml:space="preserve">            ###################################################################</w:t>
      </w:r>
      <w:r>
        <w:br/>
      </w:r>
      <w:r>
        <w:t xml:space="preserve">            # Return Report</w:t>
      </w:r>
      <w:r>
        <w:br/>
      </w:r>
      <w:r>
        <w:t xml:space="preserve">            ###################################################################</w:t>
      </w:r>
      <w:r>
        <w:br/>
      </w:r>
      <w:r/>
      <w:r>
        <w:br/>
      </w:r>
      <w:r>
        <w:t xml:space="preserve">            logger.info(</w:t>
      </w:r>
      <w:r>
        <w:br/>
      </w:r>
      <w:r>
        <w:t xml:space="preserve">                "TRON token report generated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generate TRON token report."</w:t>
      </w:r>
      <w:r>
        <w:br/>
      </w:r>
      <w:r>
        <w:t xml:space="preserve">            )</w:t>
      </w:r>
      <w:r>
        <w:br/>
      </w:r>
      <w:r/>
      <w:r>
        <w:br/>
      </w:r>
      <w:r>
        <w:t xml:space="preserve">            raise</w:t>
      </w:r>
      <w:r>
        <w:br/>
      </w:r>
      <w:r/>
      <w:r>
        <w:br/>
      </w:r>
      <w:r/>
      <w:r>
        <w:br/>
      </w:r>
      <w:r>
        <w:t>###############################################################################</w:t>
      </w:r>
      <w:r>
        <w:br/>
      </w:r>
      <w:r>
        <w:t># End of Part 1</w:t>
      </w:r>
      <w:r>
        <w:br/>
      </w:r>
      <w:r>
        <w:t>###############################################################################</w:t>
      </w:r>
      <w:r>
        <w:br/>
      </w:r>
      <w:r>
        <w:t>###############################################################################</w:t>
      </w:r>
      <w:r>
        <w:br/>
      </w:r>
      <w:r>
        <w:t># Public Exports</w:t>
      </w:r>
      <w:r>
        <w:br/>
      </w:r>
      <w:r>
        <w:t>###############################################################################</w:t>
      </w:r>
      <w:r>
        <w:br/>
      </w:r>
      <w:r/>
      <w:r>
        <w:br/>
      </w:r>
      <w:r>
        <w:t>__all__ = [</w:t>
      </w:r>
      <w:r>
        <w:br/>
      </w:r>
      <w:r>
        <w:t xml:space="preserve">    "TronTokenService",</w:t>
      </w:r>
      <w:r>
        <w:br/>
      </w:r>
      <w:r>
        <w:t>]</w:t>
      </w:r>
      <w:r>
        <w:br/>
      </w:r>
      <w:r/>
      <w:r>
        <w:br/>
      </w:r>
      <w:r/>
      <w:r>
        <w:br/>
      </w:r>
      <w:r>
        <w:t>###############################################################################</w:t>
      </w:r>
      <w:r>
        <w:br/>
      </w:r>
      <w:r>
        <w:t># End of File</w:t>
      </w:r>
      <w:r>
        <w:br/>
      </w:r>
      <w:r>
        <w:t>###############################################################################</w:t>
      </w:r>
      <w:r>
        <w:br/>
      </w:r>
    </w:p>
    <w:p>
      <w:r>
        <w:br w:type="page"/>
      </w:r>
    </w:p>
    <w:p>
      <w:pPr>
        <w:pStyle w:val="Heading1"/>
      </w:pPr>
      <w:r>
        <w:t>205. services/tron/transaction_service.py</w:t>
      </w:r>
    </w:p>
    <w:p>
      <w:r>
        <w:rPr>
          <w:b/>
        </w:rPr>
        <w:t xml:space="preserve">Source path: </w:t>
      </w:r>
      <w:r>
        <w:t>services/tron/transaction_service.py</w:t>
      </w:r>
    </w:p>
    <w:p>
      <w:pPr/>
      <w:r>
        <w:t>"""</w:t>
      </w:r>
      <w:r>
        <w:br/>
      </w:r>
      <w:r>
        <w:t>Universal Blockchain Platform (UBP)</w:t>
      </w:r>
      <w:r>
        <w:br/>
      </w:r>
      <w:r/>
      <w:r>
        <w:br/>
      </w:r>
      <w:r>
        <w:t>## Module</w:t>
      </w:r>
      <w:r>
        <w:br/>
      </w:r>
      <w:r/>
      <w:r>
        <w:br/>
      </w:r>
      <w:r>
        <w:t>services.tron.transaction_service</w:t>
      </w:r>
      <w:r>
        <w:br/>
      </w:r>
      <w:r/>
      <w:r>
        <w:br/>
      </w:r>
      <w:r>
        <w:t>## Purpose</w:t>
      </w:r>
      <w:r>
        <w:br/>
      </w:r>
      <w:r/>
      <w:r>
        <w:br/>
      </w:r>
      <w:r>
        <w:t>Business logic for TRON transaction operations.</w:t>
      </w:r>
      <w:r>
        <w:br/>
      </w:r>
      <w:r/>
      <w:r>
        <w:br/>
      </w:r>
      <w:r>
        <w:t>## Responsibilities</w:t>
      </w:r>
      <w:r>
        <w:br/>
      </w:r>
      <w:r/>
      <w:r>
        <w:br/>
      </w:r>
      <w:r>
        <w:t>• Retrieve TRON transactions</w:t>
      </w:r>
      <w:r>
        <w:br/>
      </w:r>
      <w:r>
        <w:t>• Determine transaction confirmation status</w:t>
      </w:r>
      <w:r>
        <w:br/>
      </w:r>
      <w:r>
        <w:t>• Generate controller-friendly transaction reports</w:t>
      </w:r>
      <w:r>
        <w:br/>
      </w:r>
      <w:r>
        <w:t>• Keep blockchain communication outside the controller</w:t>
      </w:r>
      <w:r>
        <w:br/>
      </w:r>
      <w:r/>
      <w:r>
        <w:br/>
      </w:r>
      <w:r>
        <w:t>## Architecture</w:t>
      </w:r>
      <w:r>
        <w:br/>
      </w:r>
      <w:r/>
      <w:r>
        <w:br/>
      </w:r>
      <w:r>
        <w:t>Controller</w:t>
      </w:r>
      <w:r>
        <w:br/>
      </w:r>
      <w:r>
        <w:t xml:space="preserve">    ↓</w:t>
      </w:r>
      <w:r>
        <w:br/>
      </w:r>
      <w:r>
        <w:t>TronTransactionService</w:t>
      </w:r>
      <w:r>
        <w:br/>
      </w:r>
      <w:r>
        <w:t xml:space="preserve">    ↓</w:t>
      </w:r>
      <w:r>
        <w:br/>
      </w:r>
      <w:r>
        <w:t>tron.transactions</w:t>
      </w:r>
      <w:r>
        <w:br/>
      </w:r>
      <w:r/>
      <w:r>
        <w:br/>
      </w:r>
      <w:r>
        <w:t>## Author</w:t>
      </w:r>
      <w:r>
        <w:br/>
      </w:r>
      <w:r/>
      <w:r>
        <w:br/>
      </w:r>
      <w:r>
        <w:t>Jaramogi Diddy</w:t>
      </w:r>
      <w:r>
        <w:br/>
      </w:r>
      <w:r/>
      <w:r>
        <w:br/>
      </w:r>
      <w:r>
        <w:t>## Project</w:t>
      </w:r>
      <w:r>
        <w:br/>
      </w:r>
      <w:r/>
      <w:r>
        <w:br/>
      </w:r>
      <w:r>
        <w:t>Universal Blockchain Platform (UBP)</w:t>
      </w:r>
      <w:r>
        <w:br/>
      </w:r>
      <w:r/>
      <w:r>
        <w:br/>
      </w:r>
      <w:r>
        <w:t>## Version</w:t>
      </w:r>
      <w:r>
        <w:br/>
      </w:r>
      <w:r/>
      <w:r>
        <w:br/>
      </w:r>
      <w:r>
        <w:t>2.0 Enterprise</w:t>
      </w:r>
      <w:r>
        <w:br/>
      </w:r>
      <w:r>
        <w:t>"""</w:t>
      </w:r>
      <w:r>
        <w:br/>
      </w:r>
      <w:r/>
      <w:r>
        <w:br/>
      </w:r>
      <w:r>
        <w:t>from __future__ import annotations</w:t>
      </w:r>
      <w:r>
        <w:br/>
      </w:r>
      <w:r/>
      <w:r>
        <w:br/>
      </w:r>
      <w:r>
        <w:t>from typing import Any</w:t>
      </w:r>
      <w:r>
        <w:br/>
      </w:r>
      <w:r/>
      <w:r>
        <w:br/>
      </w:r>
      <w:r>
        <w:t>from core.logger import get_logger</w:t>
      </w:r>
      <w:r>
        <w:br/>
      </w:r>
      <w:r/>
      <w:r>
        <w:br/>
      </w:r>
      <w:r>
        <w:t>from tron.transactions import (</w:t>
      </w:r>
      <w:r>
        <w:br/>
      </w:r>
      <w:r>
        <w:t xml:space="preserve">    get_transaction,</w:t>
      </w:r>
      <w:r>
        <w:br/>
      </w:r>
      <w:r>
        <w:t>)</w:t>
      </w:r>
      <w:r>
        <w:br/>
      </w:r>
      <w:r/>
      <w:r>
        <w:br/>
      </w:r>
      <w:r/>
      <w:r>
        <w:br/>
      </w:r>
      <w:r>
        <w:t>logger = get_logger(__name__)</w:t>
      </w:r>
      <w:r>
        <w:br/>
      </w:r>
      <w:r/>
      <w:r>
        <w:br/>
      </w:r>
      <w:r/>
      <w:r>
        <w:br/>
      </w:r>
      <w:r>
        <w:t>class TronTransactionService:</w:t>
      </w:r>
      <w:r>
        <w:br/>
      </w:r>
      <w:r>
        <w:t xml:space="preserve">    """</w:t>
      </w:r>
      <w:r>
        <w:br/>
      </w:r>
      <w:r>
        <w:t xml:space="preserve">    TRON transaction business logic service.</w:t>
      </w:r>
      <w:r>
        <w:br/>
      </w:r>
      <w:r/>
      <w:r>
        <w:br/>
      </w:r>
      <w:r>
        <w:t xml:space="preserve">    This service is responsible for retrieving</w:t>
      </w:r>
      <w:r>
        <w:br/>
      </w:r>
      <w:r>
        <w:t xml:space="preserve">    and formatting TRON transaction information.</w:t>
      </w:r>
      <w:r>
        <w:br/>
      </w:r>
      <w:r/>
      <w:r>
        <w:br/>
      </w:r>
      <w:r>
        <w:t xml:space="preserve">    The controller must not communicate directly</w:t>
      </w:r>
      <w:r>
        <w:br/>
      </w:r>
      <w:r>
        <w:t xml:space="preserve">    with the tron.transactions module.</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 -&gt; None:</w:t>
      </w:r>
      <w:r>
        <w:br/>
      </w:r>
      <w:r>
        <w:t xml:space="preserve">        """</w:t>
      </w:r>
      <w:r>
        <w:br/>
      </w:r>
      <w:r>
        <w:t xml:space="preserve">        Initialize the TRON Transaction Service.</w:t>
      </w:r>
      <w:r>
        <w:br/>
      </w:r>
      <w:r>
        <w:t xml:space="preserve">        """</w:t>
      </w:r>
      <w:r>
        <w:br/>
      </w:r>
      <w:r/>
      <w:r>
        <w:br/>
      </w:r>
      <w:r>
        <w:t xml:space="preserve">        logger.info(</w:t>
      </w:r>
      <w:r>
        <w:br/>
      </w:r>
      <w:r>
        <w:t xml:space="preserve">            "TronTransactionService initialized."</w:t>
      </w:r>
      <w:r>
        <w:br/>
      </w:r>
      <w:r>
        <w:t xml:space="preserve">        )</w:t>
      </w:r>
      <w:r>
        <w:br/>
      </w:r>
      <w:r/>
      <w:r>
        <w:br/>
      </w:r>
      <w:r>
        <w:t xml:space="preserve">    ###########################################################################</w:t>
      </w:r>
      <w:r>
        <w:br/>
      </w:r>
      <w:r>
        <w:t xml:space="preserve">    # Transaction Report</w:t>
      </w:r>
      <w:r>
        <w:br/>
      </w:r>
      <w:r>
        <w:t xml:space="preserve">    ###########################################################################</w:t>
      </w:r>
      <w:r>
        <w:br/>
      </w:r>
      <w:r/>
      <w:r>
        <w:br/>
      </w:r>
      <w:r>
        <w:t xml:space="preserve">    def get_transaction_report(</w:t>
      </w:r>
      <w:r>
        <w:br/>
      </w:r>
      <w:r>
        <w:t xml:space="preserve">        self,</w:t>
      </w:r>
      <w:r>
        <w:br/>
      </w:r>
      <w:r>
        <w:t xml:space="preserve">        tx_hash: str,</w:t>
      </w:r>
      <w:r>
        <w:br/>
      </w:r>
      <w:r>
        <w:t xml:space="preserve">    ) -&gt; dict[str, Any]:</w:t>
      </w:r>
      <w:r>
        <w:br/>
      </w:r>
      <w:r>
        <w:t xml:space="preserve">        """</w:t>
      </w:r>
      <w:r>
        <w:br/>
      </w:r>
      <w:r>
        <w:t xml:space="preserve">        Generate a TRON transaction report.</w:t>
      </w:r>
      <w:r>
        <w:br/>
      </w:r>
      <w:r/>
      <w:r>
        <w:br/>
      </w:r>
      <w:r>
        <w:t xml:space="preserve">        Parameters</w:t>
      </w:r>
      <w:r>
        <w:br/>
      </w:r>
      <w:r>
        <w:t xml:space="preserve">        ----------</w:t>
      </w:r>
      <w:r>
        <w:br/>
      </w:r>
      <w:r>
        <w:t xml:space="preserve">        tx_hash : str</w:t>
      </w:r>
      <w:r>
        <w:br/>
      </w:r>
      <w:r>
        <w:t xml:space="preserve">            TRON transaction hash.</w:t>
      </w:r>
      <w:r>
        <w:br/>
      </w:r>
      <w:r/>
      <w:r>
        <w:br/>
      </w:r>
      <w:r>
        <w:t xml:space="preserve">        Returns</w:t>
      </w:r>
      <w:r>
        <w:br/>
      </w:r>
      <w:r>
        <w:t xml:space="preserve">        -------</w:t>
      </w:r>
      <w:r>
        <w:br/>
      </w:r>
      <w:r>
        <w:t xml:space="preserve">        dict[str, Any]</w:t>
      </w:r>
      <w:r>
        <w:br/>
      </w:r>
      <w:r>
        <w:t xml:space="preserve">            Controller-friendly transaction report.</w:t>
      </w:r>
      <w:r>
        <w:br/>
      </w:r>
      <w:r>
        <w:t xml:space="preserve">        """</w:t>
      </w:r>
      <w:r>
        <w:br/>
      </w:r>
      <w:r/>
      <w:r>
        <w:br/>
      </w:r>
      <w:r>
        <w:t xml:space="preserve">        logger.info(</w:t>
      </w:r>
      <w:r>
        <w:br/>
      </w:r>
      <w:r>
        <w:t xml:space="preserve">            "Generating TRON transaction report for: %s",</w:t>
      </w:r>
      <w:r>
        <w:br/>
      </w:r>
      <w:r>
        <w:t xml:space="preserve">            tx_hash,</w:t>
      </w:r>
      <w:r>
        <w:br/>
      </w:r>
      <w:r>
        <w:t xml:space="preserve">        )</w:t>
      </w:r>
      <w:r>
        <w:br/>
      </w:r>
      <w:r/>
      <w:r>
        <w:br/>
      </w:r>
      <w:r>
        <w:t xml:space="preserve">        try:</w:t>
      </w:r>
      <w:r>
        <w:br/>
      </w:r>
      <w:r/>
      <w:r>
        <w:br/>
      </w:r>
      <w:r>
        <w:t xml:space="preserve">            ###################################################################</w:t>
      </w:r>
      <w:r>
        <w:br/>
      </w:r>
      <w:r>
        <w:t xml:space="preserve">            # Retrieve blockchain transaction</w:t>
      </w:r>
      <w:r>
        <w:br/>
      </w:r>
      <w:r>
        <w:t xml:space="preserve">            ###################################################################</w:t>
      </w:r>
      <w:r>
        <w:br/>
      </w:r>
      <w:r/>
      <w:r>
        <w:br/>
      </w:r>
      <w:r>
        <w:t xml:space="preserve">            transaction = get_transaction(</w:t>
      </w:r>
      <w:r>
        <w:br/>
      </w:r>
      <w:r>
        <w:t xml:space="preserve">                tx_hash,</w:t>
      </w:r>
      <w:r>
        <w:br/>
      </w:r>
      <w:r>
        <w:t xml:space="preserve">            )</w:t>
      </w:r>
      <w:r>
        <w:br/>
      </w:r>
      <w:r/>
      <w:r>
        <w:br/>
      </w:r>
      <w:r>
        <w:t xml:space="preserve">            ###################################################################</w:t>
      </w:r>
      <w:r>
        <w:br/>
      </w:r>
      <w:r>
        <w:t xml:space="preserve">            # Validate response</w:t>
      </w:r>
      <w:r>
        <w:br/>
      </w:r>
      <w:r>
        <w:t xml:space="preserve">            ###################################################################</w:t>
      </w:r>
      <w:r>
        <w:br/>
      </w:r>
      <w:r/>
      <w:r>
        <w:br/>
      </w:r>
      <w:r>
        <w:t xml:space="preserve">            if not isinstance(</w:t>
      </w:r>
      <w:r>
        <w:br/>
      </w:r>
      <w:r>
        <w:t xml:space="preserve">                transaction,</w:t>
      </w:r>
      <w:r>
        <w:br/>
      </w:r>
      <w:r>
        <w:t xml:space="preserve">                dict,</w:t>
      </w:r>
      <w:r>
        <w:br/>
      </w:r>
      <w:r>
        <w:t xml:space="preserve">            ):</w:t>
      </w:r>
      <w:r>
        <w:br/>
      </w:r>
      <w:r/>
      <w:r>
        <w:br/>
      </w:r>
      <w:r>
        <w:t xml:space="preserve">                logger.warning(</w:t>
      </w:r>
      <w:r>
        <w:br/>
      </w:r>
      <w:r>
        <w:t xml:space="preserve">                    "Unexpected TRON transaction response."</w:t>
      </w:r>
      <w:r>
        <w:br/>
      </w:r>
      <w:r>
        <w:t xml:space="preserve">                )</w:t>
      </w:r>
      <w:r>
        <w:br/>
      </w:r>
      <w:r/>
      <w:r>
        <w:br/>
      </w:r>
      <w:r>
        <w:t xml:space="preserve">                return {</w:t>
      </w:r>
      <w:r>
        <w:br/>
      </w:r>
      <w:r>
        <w:t xml:space="preserve">                    "hash": tx_hash,</w:t>
      </w:r>
      <w:r>
        <w:br/>
      </w:r>
      <w:r>
        <w:t xml:space="preserve">                    "error": (</w:t>
      </w:r>
      <w:r>
        <w:br/>
      </w:r>
      <w:r>
        <w:t xml:space="preserve">                        "Invalid transaction response."</w:t>
      </w:r>
      <w:r>
        <w:br/>
      </w:r>
      <w:r>
        <w:t xml:space="preserve">                    ),</w:t>
      </w:r>
      <w:r>
        <w:br/>
      </w:r>
      <w:r>
        <w:t xml:space="preserve">                }</w:t>
      </w:r>
      <w:r>
        <w:br/>
      </w:r>
      <w:r/>
      <w:r>
        <w:br/>
      </w:r>
      <w:r>
        <w:t xml:space="preserve">            ###################################################################</w:t>
      </w:r>
      <w:r>
        <w:br/>
      </w:r>
      <w:r>
        <w:t xml:space="preserve">            # Handle blockchain-level errors</w:t>
      </w:r>
      <w:r>
        <w:br/>
      </w:r>
      <w:r>
        <w:t xml:space="preserve">            ###################################################################</w:t>
      </w:r>
      <w:r>
        <w:br/>
      </w:r>
      <w:r/>
      <w:r>
        <w:br/>
      </w:r>
      <w:r>
        <w:t xml:space="preserve">            if transaction.get(</w:t>
      </w:r>
      <w:r>
        <w:br/>
      </w:r>
      <w:r>
        <w:t xml:space="preserve">                "error"</w:t>
      </w:r>
      <w:r>
        <w:br/>
      </w:r>
      <w:r>
        <w:t xml:space="preserve">            ):</w:t>
      </w:r>
      <w:r>
        <w:br/>
      </w:r>
      <w:r/>
      <w:r>
        <w:br/>
      </w:r>
      <w:r>
        <w:t xml:space="preserve">                logger.warning(</w:t>
      </w:r>
      <w:r>
        <w:br/>
      </w:r>
      <w:r>
        <w:t xml:space="preserve">                    "Unable to retrieve TRON transaction: %s",</w:t>
      </w:r>
      <w:r>
        <w:br/>
      </w:r>
      <w:r>
        <w:t xml:space="preserve">                    transaction.get(</w:t>
      </w:r>
      <w:r>
        <w:br/>
      </w:r>
      <w:r>
        <w:t xml:space="preserve">                        "error"</w:t>
      </w:r>
      <w:r>
        <w:br/>
      </w:r>
      <w:r>
        <w:t xml:space="preserve">                    ),</w:t>
      </w:r>
      <w:r>
        <w:br/>
      </w:r>
      <w:r>
        <w:t xml:space="preserve">                )</w:t>
      </w:r>
      <w:r>
        <w:br/>
      </w:r>
      <w:r/>
      <w:r>
        <w:br/>
      </w:r>
      <w:r>
        <w:t xml:space="preserve">                return {</w:t>
      </w:r>
      <w:r>
        <w:br/>
      </w:r>
      <w:r>
        <w:t xml:space="preserve">                    "hash": tx_hash,</w:t>
      </w:r>
      <w:r>
        <w:br/>
      </w:r>
      <w:r>
        <w:t xml:space="preserve">                    "error": transaction.get(</w:t>
      </w:r>
      <w:r>
        <w:br/>
      </w:r>
      <w:r>
        <w:t xml:space="preserve">                        "error"</w:t>
      </w:r>
      <w:r>
        <w:br/>
      </w:r>
      <w:r>
        <w:t xml:space="preserve">                    ),</w:t>
      </w:r>
      <w:r>
        <w:br/>
      </w:r>
      <w:r>
        <w:t xml:space="preserve">                }</w:t>
      </w:r>
      <w:r>
        <w:br/>
      </w:r>
      <w:r/>
      <w:r>
        <w:br/>
      </w:r>
      <w:r>
        <w:t xml:space="preserve">        except Exception as error:</w:t>
      </w:r>
      <w:r>
        <w:br/>
      </w:r>
      <w:r/>
      <w:r>
        <w:br/>
      </w:r>
      <w:r>
        <w:t xml:space="preserve">            logger.exception(</w:t>
      </w:r>
      <w:r>
        <w:br/>
      </w:r>
      <w:r>
        <w:t xml:space="preserve">                "Unexpected error generating TRON transaction report."</w:t>
      </w:r>
      <w:r>
        <w:br/>
      </w:r>
      <w:r>
        <w:t xml:space="preserve">            )</w:t>
      </w:r>
      <w:r>
        <w:br/>
      </w:r>
      <w:r/>
      <w:r>
        <w:br/>
      </w:r>
      <w:r>
        <w:t xml:space="preserve">            return {</w:t>
      </w:r>
      <w:r>
        <w:br/>
      </w:r>
      <w:r>
        <w:t xml:space="preserve">                "hash": tx_hash,</w:t>
      </w:r>
      <w:r>
        <w:br/>
      </w:r>
      <w:r>
        <w:t xml:space="preserve">                "error": str(error),</w:t>
      </w:r>
      <w:r>
        <w:br/>
      </w:r>
      <w:r>
        <w:t xml:space="preserve">            }</w:t>
      </w:r>
      <w:r>
        <w:br/>
      </w:r>
      <w:r>
        <w:t xml:space="preserve">                    ###################################################################</w:t>
      </w:r>
      <w:r>
        <w:br/>
      </w:r>
      <w:r>
        <w:t xml:space="preserve">            # Confirmation information</w:t>
      </w:r>
      <w:r>
        <w:br/>
      </w:r>
      <w:r>
        <w:t xml:space="preserve">            ###################################################################</w:t>
      </w:r>
      <w:r>
        <w:br/>
      </w:r>
      <w:r/>
      <w:r>
        <w:br/>
      </w:r>
      <w:r>
        <w:t xml:space="preserve">            confirmations = transaction.get(</w:t>
      </w:r>
      <w:r>
        <w:br/>
      </w:r>
      <w:r>
        <w:t xml:space="preserve">                "confirmations",</w:t>
      </w:r>
      <w:r>
        <w:br/>
      </w:r>
      <w:r>
        <w:t xml:space="preserve">                0,</w:t>
      </w:r>
      <w:r>
        <w:br/>
      </w:r>
      <w:r>
        <w:t xml:space="preserve">            )</w:t>
      </w:r>
      <w:r>
        <w:br/>
      </w:r>
      <w:r/>
      <w:r>
        <w:br/>
      </w:r>
      <w:r>
        <w:t xml:space="preserve">            if confirmations is None:</w:t>
      </w:r>
      <w:r>
        <w:br/>
      </w:r>
      <w:r>
        <w:t xml:space="preserve">                confirmations = 0</w:t>
      </w:r>
      <w:r>
        <w:br/>
      </w:r>
      <w:r/>
      <w:r>
        <w:br/>
      </w:r>
      <w:r>
        <w:t xml:space="preserve">            ###################################################################</w:t>
      </w:r>
      <w:r>
        <w:br/>
      </w:r>
      <w:r>
        <w:t xml:space="preserve">            # Determine transaction status</w:t>
      </w:r>
      <w:r>
        <w:br/>
      </w:r>
      <w:r>
        <w:t xml:space="preserve">            ###################################################################</w:t>
      </w:r>
      <w:r>
        <w:br/>
      </w:r>
      <w:r/>
      <w:r>
        <w:br/>
      </w:r>
      <w:r>
        <w:t xml:space="preserve">            if confirmations &gt;= 19:</w:t>
      </w:r>
      <w:r>
        <w:br/>
      </w:r>
      <w:r/>
      <w:r>
        <w:br/>
      </w:r>
      <w:r>
        <w:t xml:space="preserve">                status = (</w:t>
      </w:r>
      <w:r>
        <w:br/>
      </w:r>
      <w:r>
        <w:t xml:space="preserve">                    "Confirmed"</w:t>
      </w:r>
      <w:r>
        <w:br/>
      </w:r>
      <w:r>
        <w:t xml:space="preserve">                )</w:t>
      </w:r>
      <w:r>
        <w:br/>
      </w:r>
      <w:r/>
      <w:r>
        <w:br/>
      </w:r>
      <w:r>
        <w:t xml:space="preserve">            elif confirmations &gt;= 1:</w:t>
      </w:r>
      <w:r>
        <w:br/>
      </w:r>
      <w:r/>
      <w:r>
        <w:br/>
      </w:r>
      <w:r>
        <w:t xml:space="preserve">                status = (</w:t>
      </w:r>
      <w:r>
        <w:br/>
      </w:r>
      <w:r>
        <w:t xml:space="preserve">                    f"Pending "</w:t>
      </w:r>
      <w:r>
        <w:br/>
      </w:r>
      <w:r>
        <w:t xml:space="preserve">                    f"({confirmations} confirmations)"</w:t>
      </w:r>
      <w:r>
        <w:br/>
      </w:r>
      <w:r>
        <w:t xml:space="preserve">                )</w:t>
      </w:r>
      <w:r>
        <w:br/>
      </w:r>
      <w:r/>
      <w:r>
        <w:br/>
      </w:r>
      <w:r>
        <w:t xml:space="preserve">            else:</w:t>
      </w:r>
      <w:r>
        <w:br/>
      </w:r>
      <w:r/>
      <w:r>
        <w:br/>
      </w:r>
      <w:r>
        <w:t xml:space="preserve">                status = (</w:t>
      </w:r>
      <w:r>
        <w:br/>
      </w:r>
      <w:r>
        <w:t xml:space="preserve">                    "Unconfirmed"</w:t>
      </w:r>
      <w:r>
        <w:br/>
      </w:r>
      <w:r>
        <w:t xml:space="preserve">                )</w:t>
      </w:r>
      <w:r>
        <w:br/>
      </w:r>
      <w:r/>
      <w:r>
        <w:br/>
      </w:r>
      <w:r>
        <w:t xml:space="preserve">            ###################################################################</w:t>
      </w:r>
      <w:r>
        <w:br/>
      </w:r>
      <w:r>
        <w:t xml:space="preserve">            # Build controller-friendly report</w:t>
      </w:r>
      <w:r>
        <w:br/>
      </w:r>
      <w:r>
        <w:t xml:space="preserve">            ###################################################################</w:t>
      </w:r>
      <w:r>
        <w:br/>
      </w:r>
      <w:r/>
      <w:r>
        <w:br/>
      </w:r>
      <w:r>
        <w:t xml:space="preserve">            report = {</w:t>
      </w:r>
      <w:r>
        <w:br/>
      </w:r>
      <w:r/>
      <w:r>
        <w:br/>
      </w:r>
      <w:r>
        <w:t xml:space="preserve">                "hash": transaction.get(</w:t>
      </w:r>
      <w:r>
        <w:br/>
      </w:r>
      <w:r>
        <w:t xml:space="preserve">                    "hash",</w:t>
      </w:r>
      <w:r>
        <w:br/>
      </w:r>
      <w:r>
        <w:t xml:space="preserve">                    tx_hash,</w:t>
      </w:r>
      <w:r>
        <w:br/>
      </w:r>
      <w:r>
        <w:t xml:space="preserve">                ),</w:t>
      </w:r>
      <w:r>
        <w:br/>
      </w:r>
      <w:r/>
      <w:r>
        <w:br/>
      </w:r>
      <w:r>
        <w:t xml:space="preserve">                "block_number": transaction.get(</w:t>
      </w:r>
      <w:r>
        <w:br/>
      </w:r>
      <w:r>
        <w:t xml:space="preserve">                    "block_number",</w:t>
      </w:r>
      <w:r>
        <w:br/>
      </w:r>
      <w:r>
        <w:t xml:space="preserve">                ),</w:t>
      </w:r>
      <w:r>
        <w:br/>
      </w:r>
      <w:r/>
      <w:r>
        <w:br/>
      </w:r>
      <w:r>
        <w:t xml:space="preserve">                "block_hash": transaction.get(</w:t>
      </w:r>
      <w:r>
        <w:br/>
      </w:r>
      <w:r>
        <w:t xml:space="preserve">                    "block_hash",</w:t>
      </w:r>
      <w:r>
        <w:br/>
      </w:r>
      <w:r>
        <w:t xml:space="preserve">                ),</w:t>
      </w:r>
      <w:r>
        <w:br/>
      </w:r>
      <w:r/>
      <w:r>
        <w:br/>
      </w:r>
      <w:r>
        <w:t xml:space="preserve">                "confirmations": confirmations,</w:t>
      </w:r>
      <w:r>
        <w:br/>
      </w:r>
      <w:r/>
      <w:r>
        <w:br/>
      </w:r>
      <w:r>
        <w:t xml:space="preserve">                "timestamp": transaction.get(</w:t>
      </w:r>
      <w:r>
        <w:br/>
      </w:r>
      <w:r>
        <w:t xml:space="preserve">                    "timestamp",</w:t>
      </w:r>
      <w:r>
        <w:br/>
      </w:r>
      <w:r>
        <w:t xml:space="preserve">                ),</w:t>
      </w:r>
      <w:r>
        <w:br/>
      </w:r>
      <w:r/>
      <w:r>
        <w:br/>
      </w:r>
      <w:r>
        <w:t xml:space="preserve">                "contract_type": transaction.get(</w:t>
      </w:r>
      <w:r>
        <w:br/>
      </w:r>
      <w:r>
        <w:t xml:space="preserve">                    "contract_type",</w:t>
      </w:r>
      <w:r>
        <w:br/>
      </w:r>
      <w:r>
        <w:t xml:space="preserve">                ),</w:t>
      </w:r>
      <w:r>
        <w:br/>
      </w:r>
      <w:r/>
      <w:r>
        <w:br/>
      </w:r>
      <w:r>
        <w:t xml:space="preserve">                "owner_address": transaction.get(</w:t>
      </w:r>
      <w:r>
        <w:br/>
      </w:r>
      <w:r>
        <w:t xml:space="preserve">                    "owner_address",</w:t>
      </w:r>
      <w:r>
        <w:br/>
      </w:r>
      <w:r>
        <w:t xml:space="preserve">                ),</w:t>
      </w:r>
      <w:r>
        <w:br/>
      </w:r>
      <w:r/>
      <w:r>
        <w:br/>
      </w:r>
      <w:r>
        <w:t xml:space="preserve">                "to_address": transaction.get(</w:t>
      </w:r>
      <w:r>
        <w:br/>
      </w:r>
      <w:r>
        <w:t xml:space="preserve">                    "to_address",</w:t>
      </w:r>
      <w:r>
        <w:br/>
      </w:r>
      <w:r>
        <w:t xml:space="preserve">                ),</w:t>
      </w:r>
      <w:r>
        <w:br/>
      </w:r>
      <w:r/>
      <w:r>
        <w:br/>
      </w:r>
      <w:r>
        <w:t xml:space="preserve">                "amount": transaction.get(</w:t>
      </w:r>
      <w:r>
        <w:br/>
      </w:r>
      <w:r>
        <w:t xml:space="preserve">                    "amount",</w:t>
      </w:r>
      <w:r>
        <w:br/>
      </w:r>
      <w:r>
        <w:t xml:space="preserve">                    0,</w:t>
      </w:r>
      <w:r>
        <w:br/>
      </w:r>
      <w:r>
        <w:t xml:space="preserve">                ),</w:t>
      </w:r>
      <w:r>
        <w:br/>
      </w:r>
      <w:r/>
      <w:r>
        <w:br/>
      </w:r>
      <w:r>
        <w:t xml:space="preserve">                "fee": transaction.get(</w:t>
      </w:r>
      <w:r>
        <w:br/>
      </w:r>
      <w:r>
        <w:t xml:space="preserve">                    "fee",</w:t>
      </w:r>
      <w:r>
        <w:br/>
      </w:r>
      <w:r>
        <w:t xml:space="preserve">                    0,</w:t>
      </w:r>
      <w:r>
        <w:br/>
      </w:r>
      <w:r>
        <w:t xml:space="preserve">                ),</w:t>
      </w:r>
      <w:r>
        <w:br/>
      </w:r>
      <w:r/>
      <w:r>
        <w:br/>
      </w:r>
      <w:r>
        <w:t xml:space="preserve">                "energy_used": transaction.get(</w:t>
      </w:r>
      <w:r>
        <w:br/>
      </w:r>
      <w:r>
        <w:t xml:space="preserve">                    "energy_used",</w:t>
      </w:r>
      <w:r>
        <w:br/>
      </w:r>
      <w:r>
        <w:t xml:space="preserve">                    0,</w:t>
      </w:r>
      <w:r>
        <w:br/>
      </w:r>
      <w:r>
        <w:t xml:space="preserve">                ),</w:t>
      </w:r>
      <w:r>
        <w:br/>
      </w:r>
      <w:r/>
      <w:r>
        <w:br/>
      </w:r>
      <w:r>
        <w:t xml:space="preserve">                "energy_fee": transaction.get(</w:t>
      </w:r>
      <w:r>
        <w:br/>
      </w:r>
      <w:r>
        <w:t xml:space="preserve">                    "energy_fee",</w:t>
      </w:r>
      <w:r>
        <w:br/>
      </w:r>
      <w:r>
        <w:t xml:space="preserve">                    0,</w:t>
      </w:r>
      <w:r>
        <w:br/>
      </w:r>
      <w:r>
        <w:t xml:space="preserve">                ),</w:t>
      </w:r>
      <w:r>
        <w:br/>
      </w:r>
      <w:r/>
      <w:r>
        <w:br/>
      </w:r>
      <w:r>
        <w:t xml:space="preserve">                "bandwidth_used": transaction.get(</w:t>
      </w:r>
      <w:r>
        <w:br/>
      </w:r>
      <w:r>
        <w:t xml:space="preserve">                    "bandwidth_used",</w:t>
      </w:r>
      <w:r>
        <w:br/>
      </w:r>
      <w:r>
        <w:t xml:space="preserve">                    0,</w:t>
      </w:r>
      <w:r>
        <w:br/>
      </w:r>
      <w:r>
        <w:t xml:space="preserve">                ),</w:t>
      </w:r>
      <w:r>
        <w:br/>
      </w:r>
      <w:r/>
      <w:r>
        <w:br/>
      </w:r>
      <w:r>
        <w:t xml:space="preserve">                "bandwidth_fee": transaction.get(</w:t>
      </w:r>
      <w:r>
        <w:br/>
      </w:r>
      <w:r>
        <w:t xml:space="preserve">                    "bandwidth_fee",</w:t>
      </w:r>
      <w:r>
        <w:br/>
      </w:r>
      <w:r>
        <w:t xml:space="preserve">                    0,</w:t>
      </w:r>
      <w:r>
        <w:br/>
      </w:r>
      <w:r>
        <w:t xml:space="preserve">                ),</w:t>
      </w:r>
      <w:r>
        <w:br/>
      </w:r>
      <w:r/>
      <w:r>
        <w:br/>
      </w:r>
      <w:r>
        <w:t xml:space="preserve">                "status": status,</w:t>
      </w:r>
      <w:r>
        <w:br/>
      </w:r>
      <w:r/>
      <w:r>
        <w:br/>
      </w:r>
      <w:r>
        <w:t xml:space="preserve">                "raw": transaction,</w:t>
      </w:r>
      <w:r>
        <w:br/>
      </w:r>
      <w:r>
        <w:t xml:space="preserve">            }</w:t>
      </w:r>
      <w:r>
        <w:br/>
      </w:r>
      <w:r/>
      <w:r>
        <w:br/>
      </w:r>
      <w:r>
        <w:t xml:space="preserve">            logger.info(</w:t>
      </w:r>
      <w:r>
        <w:br/>
      </w:r>
      <w:r>
        <w:t xml:space="preserve">                "TRON transaction report generated "</w:t>
      </w:r>
      <w:r>
        <w:br/>
      </w:r>
      <w:r>
        <w:t xml:space="preserve">                "successfully: %s",</w:t>
      </w:r>
      <w:r>
        <w:br/>
      </w:r>
      <w:r>
        <w:t xml:space="preserve">                tx_hash,</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generate TRON transaction "</w:t>
      </w:r>
      <w:r>
        <w:br/>
      </w:r>
      <w:r>
        <w:t xml:space="preserve">                "report."</w:t>
      </w:r>
      <w:r>
        <w:br/>
      </w:r>
      <w:r>
        <w:t xml:space="preserve">            )</w:t>
      </w:r>
      <w:r>
        <w:br/>
      </w:r>
      <w:r/>
      <w:r>
        <w:br/>
      </w:r>
      <w:r>
        <w:t xml:space="preserve">            raise</w:t>
      </w:r>
      <w:r>
        <w:br/>
      </w:r>
      <w:r/>
      <w:r>
        <w:br/>
      </w:r>
      <w:r>
        <w:t xml:space="preserve">    ###########################################################################</w:t>
      </w:r>
      <w:r>
        <w:br/>
      </w:r>
      <w:r>
        <w:t xml:space="preserve">    # Confirmation Helper</w:t>
      </w:r>
      <w:r>
        <w:br/>
      </w:r>
      <w:r>
        <w:t xml:space="preserve">    ###########################################################################</w:t>
      </w:r>
      <w:r>
        <w:br/>
      </w:r>
      <w:r/>
      <w:r>
        <w:br/>
      </w:r>
      <w:r>
        <w:t xml:space="preserve">    def get_transaction_confirmations(</w:t>
      </w:r>
      <w:r>
        <w:br/>
      </w:r>
      <w:r>
        <w:t xml:space="preserve">        self,</w:t>
      </w:r>
      <w:r>
        <w:br/>
      </w:r>
      <w:r>
        <w:t xml:space="preserve">        tx_hash: str,</w:t>
      </w:r>
      <w:r>
        <w:br/>
      </w:r>
      <w:r>
        <w:t xml:space="preserve">    ) -&gt; int:</w:t>
      </w:r>
      <w:r>
        <w:br/>
      </w:r>
      <w:r>
        <w:t xml:space="preserve">        """</w:t>
      </w:r>
      <w:r>
        <w:br/>
      </w:r>
      <w:r>
        <w:t xml:space="preserve">        Retrieve the confirmation count for a</w:t>
      </w:r>
      <w:r>
        <w:br/>
      </w:r>
      <w:r>
        <w:t xml:space="preserve">        TRON transaction.</w:t>
      </w:r>
      <w:r>
        <w:br/>
      </w:r>
      <w:r/>
      <w:r>
        <w:br/>
      </w:r>
      <w:r>
        <w:t xml:space="preserve">        Parameters</w:t>
      </w:r>
      <w:r>
        <w:br/>
      </w:r>
      <w:r>
        <w:t xml:space="preserve">        ----------</w:t>
      </w:r>
      <w:r>
        <w:br/>
      </w:r>
      <w:r>
        <w:t xml:space="preserve">        tx_hash : str</w:t>
      </w:r>
      <w:r>
        <w:br/>
      </w:r>
      <w:r>
        <w:t xml:space="preserve">            TRON transaction hash.</w:t>
      </w:r>
      <w:r>
        <w:br/>
      </w:r>
      <w:r/>
      <w:r>
        <w:br/>
      </w:r>
      <w:r>
        <w:t xml:space="preserve">        Returns</w:t>
      </w:r>
      <w:r>
        <w:br/>
      </w:r>
      <w:r>
        <w:t xml:space="preserve">        -------</w:t>
      </w:r>
      <w:r>
        <w:br/>
      </w:r>
      <w:r>
        <w:t xml:space="preserve">        int</w:t>
      </w:r>
      <w:r>
        <w:br/>
      </w:r>
      <w:r>
        <w:t xml:space="preserve">            Number of confirmations.</w:t>
      </w:r>
      <w:r>
        <w:br/>
      </w:r>
      <w:r>
        <w:t xml:space="preserve">        """</w:t>
      </w:r>
      <w:r>
        <w:br/>
      </w:r>
      <w:r/>
      <w:r>
        <w:br/>
      </w:r>
      <w:r>
        <w:t xml:space="preserve">        logger.info(</w:t>
      </w:r>
      <w:r>
        <w:br/>
      </w:r>
      <w:r>
        <w:t xml:space="preserve">            "Retrieving TRON transaction confirmations: %s",</w:t>
      </w:r>
      <w:r>
        <w:br/>
      </w:r>
      <w:r>
        <w:t xml:space="preserve">            tx_hash,</w:t>
      </w:r>
      <w:r>
        <w:br/>
      </w:r>
      <w:r>
        <w:t xml:space="preserve">        )</w:t>
      </w:r>
      <w:r>
        <w:br/>
      </w:r>
      <w:r/>
      <w:r>
        <w:br/>
      </w:r>
      <w:r>
        <w:t xml:space="preserve">        try:</w:t>
      </w:r>
      <w:r>
        <w:br/>
      </w:r>
      <w:r/>
      <w:r>
        <w:br/>
      </w:r>
      <w:r>
        <w:t xml:space="preserve">            transaction = get_transaction(</w:t>
      </w:r>
      <w:r>
        <w:br/>
      </w:r>
      <w:r>
        <w:t xml:space="preserve">                tx_hash,</w:t>
      </w:r>
      <w:r>
        <w:br/>
      </w:r>
      <w:r>
        <w:t xml:space="preserve">            )</w:t>
      </w:r>
      <w:r>
        <w:br/>
      </w:r>
      <w:r/>
      <w:r>
        <w:br/>
      </w:r>
      <w:r>
        <w:t xml:space="preserve">            if not isinstance(</w:t>
      </w:r>
      <w:r>
        <w:br/>
      </w:r>
      <w:r>
        <w:t xml:space="preserve">                transaction,</w:t>
      </w:r>
      <w:r>
        <w:br/>
      </w:r>
      <w:r>
        <w:t xml:space="preserve">                dict,</w:t>
      </w:r>
      <w:r>
        <w:br/>
      </w:r>
      <w:r>
        <w:t xml:space="preserve">            ):</w:t>
      </w:r>
      <w:r>
        <w:br/>
      </w:r>
      <w:r/>
      <w:r>
        <w:br/>
      </w:r>
      <w:r>
        <w:t xml:space="preserve">                return 0</w:t>
      </w:r>
      <w:r>
        <w:br/>
      </w:r>
      <w:r/>
      <w:r>
        <w:br/>
      </w:r>
      <w:r>
        <w:t xml:space="preserve">            confirmations = transaction.get(</w:t>
      </w:r>
      <w:r>
        <w:br/>
      </w:r>
      <w:r>
        <w:t xml:space="preserve">                "confirmations",</w:t>
      </w:r>
      <w:r>
        <w:br/>
      </w:r>
      <w:r>
        <w:t xml:space="preserve">                0,</w:t>
      </w:r>
      <w:r>
        <w:br/>
      </w:r>
      <w:r>
        <w:t xml:space="preserve">            )</w:t>
      </w:r>
      <w:r>
        <w:br/>
      </w:r>
      <w:r/>
      <w:r>
        <w:br/>
      </w:r>
      <w:r>
        <w:t xml:space="preserve">            if confirmations is None:</w:t>
      </w:r>
      <w:r>
        <w:br/>
      </w:r>
      <w:r>
        <w:t xml:space="preserve">                return 0</w:t>
      </w:r>
      <w:r>
        <w:br/>
      </w:r>
      <w:r/>
      <w:r>
        <w:br/>
      </w:r>
      <w:r>
        <w:t xml:space="preserve">            return int(</w:t>
      </w:r>
      <w:r>
        <w:br/>
      </w:r>
      <w:r>
        <w:t xml:space="preserve">                confirmations</w:t>
      </w:r>
      <w:r>
        <w:br/>
      </w:r>
      <w:r>
        <w:t xml:space="preserve">            )</w:t>
      </w:r>
      <w:r>
        <w:br/>
      </w:r>
      <w:r/>
      <w:r>
        <w:br/>
      </w:r>
      <w:r>
        <w:t xml:space="preserve">        except Exception:</w:t>
      </w:r>
      <w:r>
        <w:br/>
      </w:r>
      <w:r/>
      <w:r>
        <w:br/>
      </w:r>
      <w:r>
        <w:t xml:space="preserve">            logger.exception(</w:t>
      </w:r>
      <w:r>
        <w:br/>
      </w:r>
      <w:r>
        <w:t xml:space="preserve">                "Failed to retrieve TRON transaction "</w:t>
      </w:r>
      <w:r>
        <w:br/>
      </w:r>
      <w:r>
        <w:t xml:space="preserve">                "confirmations."</w:t>
      </w:r>
      <w:r>
        <w:br/>
      </w:r>
      <w:r>
        <w:t xml:space="preserve">            )</w:t>
      </w:r>
      <w:r>
        <w:br/>
      </w:r>
      <w:r/>
      <w:r>
        <w:br/>
      </w:r>
      <w:r>
        <w:t xml:space="preserve">            raise</w:t>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w:t>
      </w:r>
      <w:r>
        <w:br/>
      </w:r>
      <w:r/>
      <w:r>
        <w:br/>
      </w:r>
      <w:r/>
      <w:r>
        <w:br/>
      </w:r>
      <w:r>
        <w:t>###############################################################################</w:t>
      </w:r>
      <w:r>
        <w:br/>
      </w:r>
      <w:r>
        <w:t># Public Exports</w:t>
      </w:r>
      <w:r>
        <w:br/>
      </w:r>
      <w:r>
        <w:t>###############################################################################</w:t>
      </w:r>
      <w:r>
        <w:br/>
      </w:r>
      <w:r/>
      <w:r>
        <w:br/>
      </w:r>
      <w:r>
        <w:t>__all__ = [</w:t>
      </w:r>
      <w:r>
        <w:br/>
      </w:r>
      <w:r>
        <w:t xml:space="preserve">    "TronTransactionService",</w:t>
      </w:r>
      <w:r>
        <w:br/>
      </w:r>
      <w:r>
        <w:t>]</w:t>
      </w:r>
      <w:r>
        <w:br/>
      </w:r>
      <w:r/>
      <w:r>
        <w:br/>
      </w:r>
      <w:r/>
      <w:r>
        <w:br/>
      </w:r>
      <w:r>
        <w:t>###############################################################################</w:t>
      </w:r>
      <w:r>
        <w:br/>
      </w:r>
      <w:r>
        <w:t># End of File</w:t>
      </w:r>
      <w:r>
        <w:br/>
      </w:r>
      <w:r>
        <w:t>###############################################################################</w:t>
      </w:r>
      <w:r>
        <w:br/>
      </w:r>
    </w:p>
    <w:p>
      <w:r>
        <w:br w:type="page"/>
      </w:r>
    </w:p>
    <w:p>
      <w:pPr>
        <w:pStyle w:val="Heading1"/>
      </w:pPr>
      <w:r>
        <w:t>206. services/tron/wallet_service.py</w:t>
      </w:r>
    </w:p>
    <w:p>
      <w:r>
        <w:rPr>
          <w:b/>
        </w:rPr>
        <w:t xml:space="preserve">Source path: </w:t>
      </w:r>
      <w:r>
        <w:t>services/tron/wallet_service.py</w:t>
      </w:r>
    </w:p>
    <w:p>
      <w:pPr/>
      <w:r>
        <w:t>"""</w:t>
      </w:r>
      <w:r>
        <w:br/>
      </w:r>
      <w:r>
        <w:t>===============================================================================</w:t>
      </w:r>
      <w:r>
        <w:br/>
      </w:r>
      <w:r>
        <w:t>Universal Blockchain Platform (UBP)</w:t>
      </w:r>
      <w:r>
        <w:br/>
      </w:r>
      <w:r/>
      <w:r>
        <w:br/>
      </w:r>
      <w:r>
        <w:t>Module</w:t>
      </w:r>
      <w:r>
        <w:br/>
      </w:r>
      <w:r>
        <w:t>------</w:t>
      </w:r>
      <w:r>
        <w:br/>
      </w:r>
      <w:r>
        <w:t>services.tron.wallet_service</w:t>
      </w:r>
      <w:r>
        <w:br/>
      </w:r>
      <w:r/>
      <w:r>
        <w:br/>
      </w:r>
      <w:r>
        <w:t>Purpose</w:t>
      </w:r>
      <w:r>
        <w:br/>
      </w:r>
      <w:r>
        <w:t>-------</w:t>
      </w:r>
      <w:r>
        <w:br/>
      </w:r>
      <w:r>
        <w:t>Business logic for TRON wallet operations.</w:t>
      </w:r>
      <w:r>
        <w:br/>
      </w:r>
      <w:r/>
      <w:r>
        <w:br/>
      </w:r>
      <w:r>
        <w:t>Responsibilities</w:t>
      </w:r>
      <w:r>
        <w:br/>
      </w:r>
      <w:r>
        <w:t>----------------</w:t>
      </w:r>
      <w:r>
        <w:br/>
      </w:r>
      <w:r>
        <w:t>• Validate TRON wallet addresses</w:t>
      </w:r>
      <w:r>
        <w:br/>
      </w:r>
      <w:r>
        <w:t>• Retrieve wallet balances</w:t>
      </w:r>
      <w:r>
        <w:br/>
      </w:r>
      <w:r>
        <w:t>• Retrieve account information</w:t>
      </w:r>
      <w:r>
        <w:br/>
      </w:r>
      <w:r>
        <w:t>• Generate controller-friendly wallet reports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typing import Any</w:t>
      </w:r>
      <w:r>
        <w:br/>
      </w:r>
      <w:r/>
      <w:r>
        <w:br/>
      </w:r>
      <w:r>
        <w:t>from core.logger import get_logger</w:t>
      </w:r>
      <w:r>
        <w:br/>
      </w:r>
      <w:r/>
      <w:r>
        <w:br/>
      </w:r>
      <w:r>
        <w:t>from tron.contracts import (</w:t>
      </w:r>
      <w:r>
        <w:br/>
      </w:r>
      <w:r>
        <w:t xml:space="preserve">    is_contract,</w:t>
      </w:r>
      <w:r>
        <w:br/>
      </w:r>
      <w:r>
        <w:t>)</w:t>
      </w:r>
      <w:r>
        <w:br/>
      </w:r>
      <w:r/>
      <w:r>
        <w:br/>
      </w:r>
      <w:r>
        <w:t>from tron.wallets import (</w:t>
      </w:r>
      <w:r>
        <w:br/>
      </w:r>
      <w:r>
        <w:t xml:space="preserve">    get_account_info,</w:t>
      </w:r>
      <w:r>
        <w:br/>
      </w:r>
      <w:r>
        <w:t xml:space="preserve">    get_trx_balance,</w:t>
      </w:r>
      <w:r>
        <w:br/>
      </w:r>
      <w:r>
        <w:t xml:space="preserve">    is_valid_address,</w:t>
      </w:r>
      <w:r>
        <w:br/>
      </w:r>
      <w:r>
        <w:t>)</w:t>
      </w:r>
      <w:r>
        <w:br/>
      </w:r>
      <w:r/>
      <w:r>
        <w:br/>
      </w:r>
      <w:r/>
      <w:r>
        <w:br/>
      </w:r>
      <w:r>
        <w:t>###############################################################################</w:t>
      </w:r>
      <w:r>
        <w:br/>
      </w:r>
      <w:r>
        <w:t># Logger</w:t>
      </w:r>
      <w:r>
        <w:br/>
      </w:r>
      <w:r>
        <w:t>###############################################################################</w:t>
      </w:r>
      <w:r>
        <w:br/>
      </w:r>
      <w:r/>
      <w:r>
        <w:br/>
      </w:r>
      <w:r>
        <w:t>logger = get_logger(__name__)</w:t>
      </w:r>
      <w:r>
        <w:br/>
      </w:r>
      <w:r/>
      <w:r>
        <w:br/>
      </w:r>
      <w:r/>
      <w:r>
        <w:br/>
      </w:r>
      <w:r>
        <w:t>###############################################################################</w:t>
      </w:r>
      <w:r>
        <w:br/>
      </w:r>
      <w:r>
        <w:t># TRON Wallet Service</w:t>
      </w:r>
      <w:r>
        <w:br/>
      </w:r>
      <w:r>
        <w:t>###############################################################################</w:t>
      </w:r>
      <w:r>
        <w:br/>
      </w:r>
      <w:r/>
      <w:r>
        <w:br/>
      </w:r>
      <w:r/>
      <w:r>
        <w:br/>
      </w:r>
      <w:r>
        <w:t>class TronWalletService:</w:t>
      </w:r>
      <w:r>
        <w:br/>
      </w:r>
      <w:r>
        <w:t xml:space="preserve">    """</w:t>
      </w:r>
      <w:r>
        <w:br/>
      </w:r>
      <w:r>
        <w:t xml:space="preserve">    TRON wallet business logic service.</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 -&gt; None:</w:t>
      </w:r>
      <w:r>
        <w:br/>
      </w:r>
      <w:r>
        <w:t xml:space="preserve">        """</w:t>
      </w:r>
      <w:r>
        <w:br/>
      </w:r>
      <w:r>
        <w:t xml:space="preserve">        Initialize the TRON Wallet Service.</w:t>
      </w:r>
      <w:r>
        <w:br/>
      </w:r>
      <w:r>
        <w:t xml:space="preserve">        """</w:t>
      </w:r>
      <w:r>
        <w:br/>
      </w:r>
      <w:r/>
      <w:r>
        <w:br/>
      </w:r>
      <w:r>
        <w:t xml:space="preserve">        logger.info(</w:t>
      </w:r>
      <w:r>
        <w:br/>
      </w:r>
      <w:r>
        <w:t xml:space="preserve">            "TronWalletService initialized."</w:t>
      </w:r>
      <w:r>
        <w:br/>
      </w:r>
      <w:r>
        <w:t xml:space="preserve">        )</w:t>
      </w:r>
      <w:r>
        <w:br/>
      </w:r>
      <w:r/>
      <w:r>
        <w:br/>
      </w:r>
      <w:r>
        <w:t xml:space="preserve">    ###########################################################################</w:t>
      </w:r>
      <w:r>
        <w:br/>
      </w:r>
      <w:r>
        <w:t xml:space="preserve">    # Wallet Report</w:t>
      </w:r>
      <w:r>
        <w:br/>
      </w:r>
      <w:r>
        <w:t xml:space="preserve">    ###########################################################################</w:t>
      </w:r>
      <w:r>
        <w:br/>
      </w:r>
      <w:r/>
      <w:r>
        <w:br/>
      </w:r>
      <w:r>
        <w:t xml:space="preserve">    def get_wallet_report(</w:t>
      </w:r>
      <w:r>
        <w:br/>
      </w:r>
      <w:r>
        <w:t xml:space="preserve">        self,</w:t>
      </w:r>
      <w:r>
        <w:br/>
      </w:r>
      <w:r>
        <w:t xml:space="preserve">        address: str,</w:t>
      </w:r>
      <w:r>
        <w:br/>
      </w:r>
      <w:r>
        <w:t xml:space="preserve">    ) -&gt; dict[str, Any]:</w:t>
      </w:r>
      <w:r>
        <w:br/>
      </w:r>
      <w:r>
        <w:t xml:space="preserve">        """</w:t>
      </w:r>
      <w:r>
        <w:br/>
      </w:r>
      <w:r>
        <w:t xml:space="preserve">        Generate a complete TRON wallet report.</w:t>
      </w:r>
      <w:r>
        <w:br/>
      </w:r>
      <w:r/>
      <w:r>
        <w:br/>
      </w:r>
      <w:r>
        <w:t xml:space="preserve">        Parameters</w:t>
      </w:r>
      <w:r>
        <w:br/>
      </w:r>
      <w:r>
        <w:t xml:space="preserve">        ----------</w:t>
      </w:r>
      <w:r>
        <w:br/>
      </w:r>
      <w:r>
        <w:t xml:space="preserve">        address : str</w:t>
      </w:r>
      <w:r>
        <w:br/>
      </w:r>
      <w:r>
        <w:t xml:space="preserve">            TRON wallet address.</w:t>
      </w:r>
      <w:r>
        <w:br/>
      </w:r>
      <w:r/>
      <w:r>
        <w:br/>
      </w:r>
      <w:r>
        <w:t xml:space="preserve">        Returns</w:t>
      </w:r>
      <w:r>
        <w:br/>
      </w:r>
      <w:r>
        <w:t xml:space="preserve">        -------</w:t>
      </w:r>
      <w:r>
        <w:br/>
      </w:r>
      <w:r>
        <w:t xml:space="preserve">        dict[str, Any]</w:t>
      </w:r>
      <w:r>
        <w:br/>
      </w:r>
      <w:r>
        <w:t xml:space="preserve">            TRON wallet report.</w:t>
      </w:r>
      <w:r>
        <w:br/>
      </w:r>
      <w:r>
        <w:t xml:space="preserve">        """</w:t>
      </w:r>
      <w:r>
        <w:br/>
      </w:r>
      <w:r/>
      <w:r>
        <w:br/>
      </w:r>
      <w:r>
        <w:t xml:space="preserve">        logger.info(</w:t>
      </w:r>
      <w:r>
        <w:br/>
      </w:r>
      <w:r>
        <w:t xml:space="preserve">            "Generating TRON wallet report for: %s",</w:t>
      </w:r>
      <w:r>
        <w:br/>
      </w:r>
      <w:r>
        <w:t xml:space="preserve">            address,</w:t>
      </w:r>
      <w:r>
        <w:br/>
      </w:r>
      <w:r>
        <w:t xml:space="preserve">        )</w:t>
      </w:r>
      <w:r>
        <w:br/>
      </w:r>
      <w:r/>
      <w:r>
        <w:br/>
      </w:r>
      <w:r>
        <w:t xml:space="preserve">        try:</w:t>
      </w:r>
      <w:r>
        <w:br/>
      </w:r>
      <w:r/>
      <w:r>
        <w:br/>
      </w:r>
      <w:r>
        <w:t xml:space="preserve">            ###################################################################</w:t>
      </w:r>
      <w:r>
        <w:br/>
      </w:r>
      <w:r>
        <w:t xml:space="preserve">            # Validate Address</w:t>
      </w:r>
      <w:r>
        <w:br/>
      </w:r>
      <w:r>
        <w:t xml:space="preserve">            ###################################################################</w:t>
      </w:r>
      <w:r>
        <w:br/>
      </w:r>
      <w:r/>
      <w:r>
        <w:br/>
      </w:r>
      <w:r>
        <w:t xml:space="preserve">            if not is_valid_address(</w:t>
      </w:r>
      <w:r>
        <w:br/>
      </w:r>
      <w:r>
        <w:t xml:space="preserve">                address,</w:t>
      </w:r>
      <w:r>
        <w:br/>
      </w:r>
      <w:r>
        <w:t xml:space="preserve">            ):</w:t>
      </w:r>
      <w:r>
        <w:br/>
      </w:r>
      <w:r/>
      <w:r>
        <w:br/>
      </w:r>
      <w:r>
        <w:t xml:space="preserve">                logger.warning(</w:t>
      </w:r>
      <w:r>
        <w:br/>
      </w:r>
      <w:r>
        <w:t xml:space="preserve">                    "Invalid TRON address: %s",</w:t>
      </w:r>
      <w:r>
        <w:br/>
      </w:r>
      <w:r>
        <w:t xml:space="preserve">                    address,</w:t>
      </w:r>
      <w:r>
        <w:br/>
      </w:r>
      <w:r>
        <w:t xml:space="preserve">                )</w:t>
      </w:r>
      <w:r>
        <w:br/>
      </w:r>
      <w:r/>
      <w:r>
        <w:br/>
      </w:r>
      <w:r>
        <w:t xml:space="preserve">                return {</w:t>
      </w:r>
      <w:r>
        <w:br/>
      </w:r>
      <w:r>
        <w:t xml:space="preserve">                    "address": address,</w:t>
      </w:r>
      <w:r>
        <w:br/>
      </w:r>
      <w:r>
        <w:t xml:space="preserve">                    "error": "Invalid TRON address",</w:t>
      </w:r>
      <w:r>
        <w:br/>
      </w:r>
      <w:r>
        <w:t xml:space="preserve">                    "is_valid": False,</w:t>
      </w:r>
      <w:r>
        <w:br/>
      </w:r>
      <w:r>
        <w:t xml:space="preserve">                }</w:t>
      </w:r>
      <w:r>
        <w:br/>
      </w:r>
      <w:r/>
      <w:r>
        <w:br/>
      </w:r>
      <w:r>
        <w:t xml:space="preserve">            ###################################################################</w:t>
      </w:r>
      <w:r>
        <w:br/>
      </w:r>
      <w:r>
        <w:t xml:space="preserve">            # Retrieve Blockchain Data</w:t>
      </w:r>
      <w:r>
        <w:br/>
      </w:r>
      <w:r>
        <w:t xml:space="preserve">            ###################################################################</w:t>
      </w:r>
      <w:r>
        <w:br/>
      </w:r>
      <w:r/>
      <w:r>
        <w:br/>
      </w:r>
      <w:r>
        <w:t xml:space="preserve">            balance = get_trx_balance(</w:t>
      </w:r>
      <w:r>
        <w:br/>
      </w:r>
      <w:r>
        <w:t xml:space="preserve">                address,</w:t>
      </w:r>
      <w:r>
        <w:br/>
      </w:r>
      <w:r>
        <w:t xml:space="preserve">            )</w:t>
      </w:r>
      <w:r>
        <w:br/>
      </w:r>
      <w:r/>
      <w:r>
        <w:br/>
      </w:r>
      <w:r>
        <w:t xml:space="preserve">            account_info = get_account_info(</w:t>
      </w:r>
      <w:r>
        <w:br/>
      </w:r>
      <w:r>
        <w:t xml:space="preserve">                address,</w:t>
      </w:r>
      <w:r>
        <w:br/>
      </w:r>
      <w:r>
        <w:t xml:space="preserve">            )</w:t>
      </w:r>
      <w:r>
        <w:br/>
      </w:r>
      <w:r/>
      <w:r>
        <w:br/>
      </w:r>
      <w:r>
        <w:t xml:space="preserve">            is_contract_address = is_contract(</w:t>
      </w:r>
      <w:r>
        <w:br/>
      </w:r>
      <w:r>
        <w:t xml:space="preserve">                address,</w:t>
      </w:r>
      <w:r>
        <w:br/>
      </w:r>
      <w:r>
        <w:t xml:space="preserve">            )</w:t>
      </w:r>
      <w:r>
        <w:br/>
      </w:r>
      <w:r/>
      <w:r>
        <w:br/>
      </w:r>
      <w:r>
        <w:t xml:space="preserve">            ###################################################################</w:t>
      </w:r>
      <w:r>
        <w:br/>
      </w:r>
      <w:r>
        <w:t xml:space="preserve">            # Build Wallet Report</w:t>
      </w:r>
      <w:r>
        <w:br/>
      </w:r>
      <w:r>
        <w:t xml:space="preserve">            ###################################################################</w:t>
      </w:r>
      <w:r>
        <w:br/>
      </w:r>
      <w:r/>
      <w:r>
        <w:br/>
      </w:r>
      <w:r>
        <w:t xml:space="preserve">            report: dict[str, Any] = {</w:t>
      </w:r>
      <w:r>
        <w:br/>
      </w:r>
      <w:r>
        <w:t xml:space="preserve">                "address": address,</w:t>
      </w:r>
      <w:r>
        <w:br/>
      </w:r>
      <w:r/>
      <w:r>
        <w:br/>
      </w:r>
      <w:r>
        <w:t xml:space="preserve">                "balance_trx": balance.get(</w:t>
      </w:r>
      <w:r>
        <w:br/>
      </w:r>
      <w:r>
        <w:t xml:space="preserve">                    "trx",</w:t>
      </w:r>
      <w:r>
        <w:br/>
      </w:r>
      <w:r>
        <w:t xml:space="preserve">                    0,</w:t>
      </w:r>
      <w:r>
        <w:br/>
      </w:r>
      <w:r>
        <w:t xml:space="preserve">                ),</w:t>
      </w:r>
      <w:r>
        <w:br/>
      </w:r>
      <w:r/>
      <w:r>
        <w:br/>
      </w:r>
      <w:r>
        <w:t xml:space="preserve">                "balance_sun": balance.get(</w:t>
      </w:r>
      <w:r>
        <w:br/>
      </w:r>
      <w:r>
        <w:t xml:space="preserve">                    "sun",</w:t>
      </w:r>
      <w:r>
        <w:br/>
      </w:r>
      <w:r>
        <w:t xml:space="preserve">                    0,</w:t>
      </w:r>
      <w:r>
        <w:br/>
      </w:r>
      <w:r>
        <w:t xml:space="preserve">                ),</w:t>
      </w:r>
      <w:r>
        <w:br/>
      </w:r>
      <w:r/>
      <w:r>
        <w:br/>
      </w:r>
      <w:r>
        <w:t xml:space="preserve">                "is_contract": (</w:t>
      </w:r>
      <w:r>
        <w:br/>
      </w:r>
      <w:r>
        <w:t xml:space="preserve">                    is_contract_address</w:t>
      </w:r>
      <w:r>
        <w:br/>
      </w:r>
      <w:r>
        <w:t xml:space="preserve">                ),</w:t>
      </w:r>
      <w:r>
        <w:br/>
      </w:r>
      <w:r/>
      <w:r>
        <w:br/>
      </w:r>
      <w:r>
        <w:t xml:space="preserve">                "classification": (</w:t>
      </w:r>
      <w:r>
        <w:br/>
      </w:r>
      <w:r>
        <w:t xml:space="preserve">                    "Contract"</w:t>
      </w:r>
      <w:r>
        <w:br/>
      </w:r>
      <w:r>
        <w:t xml:space="preserve">                    if is_contract_address</w:t>
      </w:r>
      <w:r>
        <w:br/>
      </w:r>
      <w:r>
        <w:t xml:space="preserve">                    else "EOA"</w:t>
      </w:r>
      <w:r>
        <w:br/>
      </w:r>
      <w:r>
        <w:t xml:space="preserve">                ),</w:t>
      </w:r>
      <w:r>
        <w:br/>
      </w:r>
      <w:r/>
      <w:r>
        <w:br/>
      </w:r>
      <w:r>
        <w:t xml:space="preserve">                "energy": account_info.get(</w:t>
      </w:r>
      <w:r>
        <w:br/>
      </w:r>
      <w:r>
        <w:t xml:space="preserve">                    "energy",</w:t>
      </w:r>
      <w:r>
        <w:br/>
      </w:r>
      <w:r>
        <w:t xml:space="preserve">                    0,</w:t>
      </w:r>
      <w:r>
        <w:br/>
      </w:r>
      <w:r>
        <w:t xml:space="preserve">                ),</w:t>
      </w:r>
      <w:r>
        <w:br/>
      </w:r>
      <w:r/>
      <w:r>
        <w:br/>
      </w:r>
      <w:r>
        <w:t xml:space="preserve">                "bandwidth": account_info.get(</w:t>
      </w:r>
      <w:r>
        <w:br/>
      </w:r>
      <w:r>
        <w:t xml:space="preserve">                    "bandwidth",</w:t>
      </w:r>
      <w:r>
        <w:br/>
      </w:r>
      <w:r>
        <w:t xml:space="preserve">                    0,</w:t>
      </w:r>
      <w:r>
        <w:br/>
      </w:r>
      <w:r>
        <w:t xml:space="preserve">                ),</w:t>
      </w:r>
      <w:r>
        <w:br/>
      </w:r>
      <w:r/>
      <w:r>
        <w:br/>
      </w:r>
      <w:r>
        <w:t xml:space="preserve">                "create_time": account_info.get(</w:t>
      </w:r>
      <w:r>
        <w:br/>
      </w:r>
      <w:r>
        <w:t xml:space="preserve">                    "create_time",</w:t>
      </w:r>
      <w:r>
        <w:br/>
      </w:r>
      <w:r>
        <w:t xml:space="preserve">                ),</w:t>
      </w:r>
      <w:r>
        <w:br/>
      </w:r>
      <w:r>
        <w:t xml:space="preserve">            }</w:t>
      </w:r>
      <w:r>
        <w:br/>
      </w:r>
      <w:r/>
      <w:r>
        <w:br/>
      </w:r>
      <w:r>
        <w:t xml:space="preserve">            ###################################################################</w:t>
      </w:r>
      <w:r>
        <w:br/>
      </w:r>
      <w:r>
        <w:t xml:space="preserve">            # Return Report</w:t>
      </w:r>
      <w:r>
        <w:br/>
      </w:r>
      <w:r>
        <w:t xml:space="preserve">            ###################################################################</w:t>
      </w:r>
      <w:r>
        <w:br/>
      </w:r>
      <w:r/>
      <w:r>
        <w:br/>
      </w:r>
      <w:r>
        <w:t xml:space="preserve">            logger.info(</w:t>
      </w:r>
      <w:r>
        <w:br/>
      </w:r>
      <w:r>
        <w:t xml:space="preserve">                "TRON wallet report generated successfully."</w:t>
      </w:r>
      <w:r>
        <w:br/>
      </w:r>
      <w:r>
        <w:t xml:space="preserve">            )</w:t>
      </w:r>
      <w:r>
        <w:br/>
      </w:r>
      <w:r/>
      <w:r>
        <w:br/>
      </w:r>
      <w:r>
        <w:t xml:space="preserve">            return report</w:t>
      </w:r>
      <w:r>
        <w:br/>
      </w:r>
      <w:r/>
      <w:r>
        <w:br/>
      </w:r>
      <w:r>
        <w:t xml:space="preserve">        except Exception:</w:t>
      </w:r>
      <w:r>
        <w:br/>
      </w:r>
      <w:r/>
      <w:r>
        <w:br/>
      </w:r>
      <w:r>
        <w:t xml:space="preserve">            logger.exception(</w:t>
      </w:r>
      <w:r>
        <w:br/>
      </w:r>
      <w:r>
        <w:t xml:space="preserve">                "Failed to generate TRON wallet report."</w:t>
      </w:r>
      <w:r>
        <w:br/>
      </w:r>
      <w:r>
        <w:t xml:space="preserve">            )</w:t>
      </w:r>
      <w:r>
        <w:br/>
      </w:r>
      <w:r/>
      <w:r>
        <w:br/>
      </w:r>
      <w:r>
        <w:t xml:space="preserve">            raise</w:t>
      </w:r>
      <w:r>
        <w:br/>
      </w:r>
      <w:r/>
      <w:r>
        <w:br/>
      </w:r>
      <w:r/>
      <w:r>
        <w:br/>
      </w:r>
      <w:r>
        <w:t>###############################################################################</w:t>
      </w:r>
      <w:r>
        <w:br/>
      </w:r>
      <w:r>
        <w:t># Public Exports</w:t>
      </w:r>
      <w:r>
        <w:br/>
      </w:r>
      <w:r>
        <w:t>###############################################################################</w:t>
      </w:r>
      <w:r>
        <w:br/>
      </w:r>
      <w:r/>
      <w:r>
        <w:br/>
      </w:r>
      <w:r>
        <w:t>__all__ = [</w:t>
      </w:r>
      <w:r>
        <w:br/>
      </w:r>
      <w:r>
        <w:t xml:space="preserve">    "TronWalletService",</w:t>
      </w:r>
      <w:r>
        <w:br/>
      </w:r>
      <w:r>
        <w:t>]</w:t>
      </w:r>
      <w:r>
        <w:br/>
      </w:r>
      <w:r/>
      <w:r>
        <w:br/>
      </w:r>
      <w:r/>
      <w:r>
        <w:br/>
      </w:r>
      <w:r>
        <w:t>###############################################################################</w:t>
      </w:r>
      <w:r>
        <w:br/>
      </w:r>
      <w:r>
        <w:t># End of File</w:t>
      </w:r>
      <w:r>
        <w:br/>
      </w:r>
      <w:r>
        <w:t>###############################################################################</w:t>
      </w:r>
      <w:r>
        <w:br/>
      </w:r>
    </w:p>
    <w:p>
      <w:r>
        <w:br w:type="page"/>
      </w:r>
    </w:p>
    <w:p>
      <w:pPr>
        <w:pStyle w:val="Heading1"/>
      </w:pPr>
      <w:r>
        <w:t>207. services/user_service.py</w:t>
      </w:r>
    </w:p>
    <w:p>
      <w:r>
        <w:rPr>
          <w:b/>
        </w:rPr>
        <w:t xml:space="preserve">Source path: </w:t>
      </w:r>
      <w:r>
        <w:t>services/user_service.py</w:t>
      </w:r>
    </w:p>
    <w:p>
      <w:pPr/>
      <w:r>
        <w:t>"""</w:t>
      </w:r>
      <w:r>
        <w:br/>
      </w:r>
      <w:r>
        <w:t>===============================================================================</w:t>
      </w:r>
      <w:r>
        <w:br/>
      </w:r>
      <w:r>
        <w:t>Universal Blockchain Platform (UBP)</w:t>
      </w:r>
      <w:r>
        <w:br/>
      </w:r>
      <w:r/>
      <w:r>
        <w:br/>
      </w:r>
      <w:r>
        <w:t>Module</w:t>
      </w:r>
      <w:r>
        <w:br/>
      </w:r>
      <w:r>
        <w:t>------</w:t>
      </w:r>
      <w:r>
        <w:br/>
      </w:r>
      <w:r>
        <w:t>services.user_service</w:t>
      </w:r>
      <w:r>
        <w:br/>
      </w:r>
      <w:r/>
      <w:r>
        <w:br/>
      </w:r>
      <w:r>
        <w:t>Purpose</w:t>
      </w:r>
      <w:r>
        <w:br/>
      </w:r>
      <w:r>
        <w:t>-------</w:t>
      </w:r>
      <w:r>
        <w:br/>
      </w:r>
      <w:r>
        <w:t>User account management service.</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import uuid</w:t>
      </w:r>
      <w:r>
        <w:br/>
      </w:r>
      <w:r>
        <w:t>import secrets</w:t>
      </w:r>
      <w:r>
        <w:br/>
      </w:r>
      <w:r>
        <w:t>from datetime import datetime, timedelta</w:t>
      </w:r>
      <w:r>
        <w:br/>
      </w:r>
      <w:r>
        <w:t>from typing import Optional, Dict, Any, List</w:t>
      </w:r>
      <w:r>
        <w:br/>
      </w:r>
      <w:r>
        <w:t>from sqlalchemy.orm import Session</w:t>
      </w:r>
      <w:r>
        <w:br/>
      </w:r>
      <w:r>
        <w:t>from werkzeug.security import generate_password_hash, check_password_hash</w:t>
      </w:r>
      <w:r>
        <w:br/>
      </w:r>
      <w:r/>
      <w:r>
        <w:br/>
      </w:r>
      <w:r>
        <w:t>from database.database import get_db_manager</w:t>
      </w:r>
      <w:r>
        <w:br/>
      </w:r>
      <w:r>
        <w:t>from database.models import User, Wallet, UserTransaction</w:t>
      </w:r>
      <w:r>
        <w:br/>
      </w:r>
      <w:r>
        <w:t>from core.logger import get_logger</w:t>
      </w:r>
      <w:r>
        <w:br/>
      </w:r>
      <w:r/>
      <w:r>
        <w:br/>
      </w:r>
      <w:r>
        <w:t>logger = get_logger(__name__)</w:t>
      </w:r>
      <w:r>
        <w:br/>
      </w:r>
      <w:r/>
      <w:r>
        <w:br/>
      </w:r>
      <w:r/>
      <w:r>
        <w:br/>
      </w:r>
      <w:r>
        <w:t>class UserService:</w:t>
      </w:r>
      <w:r>
        <w:br/>
      </w:r>
      <w:r>
        <w:t xml:space="preserve">    """User account management service."""</w:t>
      </w:r>
      <w:r>
        <w:br/>
      </w:r>
      <w:r/>
      <w:r>
        <w:br/>
      </w:r>
      <w:r>
        <w:t xml:space="preserve">    def __init__(self):</w:t>
      </w:r>
      <w:r>
        <w:br/>
      </w:r>
      <w:r>
        <w:t xml:space="preserve">        self.db = get_db_manager()</w:t>
      </w:r>
      <w:r>
        <w:br/>
      </w:r>
      <w:r/>
      <w:r>
        <w:br/>
      </w:r>
      <w:r>
        <w:t xml:space="preserve">    def create_user(self, username: str, email: str, password: str, role: str = "user") -&gt; Optional[User]:</w:t>
      </w:r>
      <w:r>
        <w:br/>
      </w:r>
      <w:r>
        <w:t xml:space="preserve">        """</w:t>
      </w:r>
      <w:r>
        <w:br/>
      </w:r>
      <w:r>
        <w:t xml:space="preserve">        Create a new user account.</w:t>
      </w:r>
      <w:r>
        <w:br/>
      </w:r>
      <w:r/>
      <w:r>
        <w:br/>
      </w:r>
      <w:r>
        <w:t xml:space="preserve">        Parameters</w:t>
      </w:r>
      <w:r>
        <w:br/>
      </w:r>
      <w:r>
        <w:t xml:space="preserve">        ----------</w:t>
      </w:r>
      <w:r>
        <w:br/>
      </w:r>
      <w:r>
        <w:t xml:space="preserve">        username : str</w:t>
      </w:r>
      <w:r>
        <w:br/>
      </w:r>
      <w:r>
        <w:t xml:space="preserve">            Unique username.</w:t>
      </w:r>
      <w:r>
        <w:br/>
      </w:r>
      <w:r>
        <w:t xml:space="preserve">        email : str</w:t>
      </w:r>
      <w:r>
        <w:br/>
      </w:r>
      <w:r>
        <w:t xml:space="preserve">            Unique email address.</w:t>
      </w:r>
      <w:r>
        <w:br/>
      </w:r>
      <w:r>
        <w:t xml:space="preserve">        password : str</w:t>
      </w:r>
      <w:r>
        <w:br/>
      </w:r>
      <w:r>
        <w:t xml:space="preserve">            User password (will be hashed).</w:t>
      </w:r>
      <w:r>
        <w:br/>
      </w:r>
      <w:r>
        <w:t xml:space="preserve">        role : str</w:t>
      </w:r>
      <w:r>
        <w:br/>
      </w:r>
      <w:r>
        <w:t xml:space="preserve">            User role (user, admin, viewer, api).</w:t>
      </w:r>
      <w:r>
        <w:br/>
      </w:r>
      <w:r/>
      <w:r>
        <w:br/>
      </w:r>
      <w:r>
        <w:t xml:space="preserve">        Returns</w:t>
      </w:r>
      <w:r>
        <w:br/>
      </w:r>
      <w:r>
        <w:t xml:space="preserve">        -------</w:t>
      </w:r>
      <w:r>
        <w:br/>
      </w:r>
      <w:r>
        <w:t xml:space="preserve">        Optional[User]</w:t>
      </w:r>
      <w:r>
        <w:br/>
      </w:r>
      <w:r>
        <w:t xml:space="preserve">            Created user object or None if failed.</w:t>
      </w:r>
      <w:r>
        <w:br/>
      </w:r>
      <w:r>
        <w:t xml:space="preserve">        """</w:t>
      </w:r>
      <w:r>
        <w:br/>
      </w:r>
      <w:r>
        <w:t xml:space="preserve">        try:</w:t>
      </w:r>
      <w:r>
        <w:br/>
      </w:r>
      <w:r>
        <w:t xml:space="preserve">            with self.db.get_session() as session:</w:t>
      </w:r>
      <w:r>
        <w:br/>
      </w:r>
      <w:r>
        <w:t xml:space="preserve">                existing = session.query(User).filter(</w:t>
      </w:r>
      <w:r>
        <w:br/>
      </w:r>
      <w:r>
        <w:t xml:space="preserve">                    (User.username == username) | (User.email == email)</w:t>
      </w:r>
      <w:r>
        <w:br/>
      </w:r>
      <w:r>
        <w:t xml:space="preserve">                ).first()</w:t>
      </w:r>
      <w:r>
        <w:br/>
      </w:r>
      <w:r/>
      <w:r>
        <w:br/>
      </w:r>
      <w:r>
        <w:t xml:space="preserve">                if existing:</w:t>
      </w:r>
      <w:r>
        <w:br/>
      </w:r>
      <w:r>
        <w:t xml:space="preserve">                    logger.warning(f"User already exists: {username}")</w:t>
      </w:r>
      <w:r>
        <w:br/>
      </w:r>
      <w:r>
        <w:t xml:space="preserve">                    return None</w:t>
      </w:r>
      <w:r>
        <w:br/>
      </w:r>
      <w:r/>
      <w:r>
        <w:br/>
      </w:r>
      <w:r>
        <w:t xml:space="preserve">                # Generate API key</w:t>
      </w:r>
      <w:r>
        <w:br/>
      </w:r>
      <w:r>
        <w:t xml:space="preserve">                api_key = f"ubp_{secrets.token_hex(24)}"</w:t>
      </w:r>
      <w:r>
        <w:br/>
      </w:r>
      <w:r/>
      <w:r>
        <w:br/>
      </w:r>
      <w:r>
        <w:t xml:space="preserve">                # Create user</w:t>
      </w:r>
      <w:r>
        <w:br/>
      </w:r>
      <w:r>
        <w:t xml:space="preserve">                user = User(</w:t>
      </w:r>
      <w:r>
        <w:br/>
      </w:r>
      <w:r>
        <w:t xml:space="preserve">                    username=username,</w:t>
      </w:r>
      <w:r>
        <w:br/>
      </w:r>
      <w:r>
        <w:t xml:space="preserve">                    email=email,</w:t>
      </w:r>
      <w:r>
        <w:br/>
      </w:r>
      <w:r>
        <w:t xml:space="preserve">                    password_hash=generate_password_hash(password),</w:t>
      </w:r>
      <w:r>
        <w:br/>
      </w:r>
      <w:r>
        <w:t xml:space="preserve">                    role=role,</w:t>
      </w:r>
      <w:r>
        <w:br/>
      </w:r>
      <w:r>
        <w:t xml:space="preserve">                    api_key=api_key,</w:t>
      </w:r>
      <w:r>
        <w:br/>
      </w:r>
      <w:r>
        <w:t xml:space="preserve">                    created_at=datetime.utcnow(),</w:t>
      </w:r>
      <w:r>
        <w:br/>
      </w:r>
      <w:r>
        <w:t xml:space="preserve">                    is_active=True,</w:t>
      </w:r>
      <w:r>
        <w:br/>
      </w:r>
      <w:r>
        <w:t xml:space="preserve">                )</w:t>
      </w:r>
      <w:r>
        <w:br/>
      </w:r>
      <w:r/>
      <w:r>
        <w:br/>
      </w:r>
      <w:r>
        <w:t xml:space="preserve">                session.add(user)</w:t>
      </w:r>
      <w:r>
        <w:br/>
      </w:r>
      <w:r>
        <w:t xml:space="preserve">                session.flush()</w:t>
      </w:r>
      <w:r>
        <w:br/>
      </w:r>
      <w:r>
        <w:t xml:space="preserve">                </w:t>
      </w:r>
      <w:r>
        <w:br/>
      </w:r>
      <w:r>
        <w:t xml:space="preserve">                # Refresh to load all attributes</w:t>
      </w:r>
      <w:r>
        <w:br/>
      </w:r>
      <w:r>
        <w:t xml:space="preserve">                session.refresh(user)</w:t>
      </w:r>
      <w:r>
        <w:br/>
      </w:r>
      <w:r>
        <w:t xml:space="preserve">                </w:t>
      </w:r>
      <w:r>
        <w:br/>
      </w:r>
      <w:r>
        <w:t xml:space="preserve">                # Detach the user from the session so it can be used outside</w:t>
      </w:r>
      <w:r>
        <w:br/>
      </w:r>
      <w:r>
        <w:t xml:space="preserve">                session.expunge(user)</w:t>
      </w:r>
      <w:r>
        <w:br/>
      </w:r>
      <w:r/>
      <w:r>
        <w:br/>
      </w:r>
      <w:r>
        <w:t xml:space="preserve">                logger.info(f"User created: {username} ({email})")</w:t>
      </w:r>
      <w:r>
        <w:br/>
      </w:r>
      <w:r>
        <w:t xml:space="preserve">                return user</w:t>
      </w:r>
      <w:r>
        <w:br/>
      </w:r>
      <w:r/>
      <w:r>
        <w:br/>
      </w:r>
      <w:r>
        <w:t xml:space="preserve">        except Exception as e:</w:t>
      </w:r>
      <w:r>
        <w:br/>
      </w:r>
      <w:r>
        <w:t xml:space="preserve">            logger.error(f"Error creating user: {e}")</w:t>
      </w:r>
      <w:r>
        <w:br/>
      </w:r>
      <w:r>
        <w:t xml:space="preserve">            return None</w:t>
      </w:r>
      <w:r>
        <w:br/>
      </w:r>
      <w:r/>
      <w:r>
        <w:br/>
      </w:r>
      <w:r>
        <w:t xml:space="preserve">    def authenticate(self, username: str, password: str) -&gt; Optional[User]:</w:t>
      </w:r>
      <w:r>
        <w:br/>
      </w:r>
      <w:r>
        <w:t xml:space="preserve">        """</w:t>
      </w:r>
      <w:r>
        <w:br/>
      </w:r>
      <w:r>
        <w:t xml:space="preserve">        Authenticate a user.</w:t>
      </w:r>
      <w:r>
        <w:br/>
      </w:r>
      <w:r/>
      <w:r>
        <w:br/>
      </w:r>
      <w:r>
        <w:t xml:space="preserve">        Parameters</w:t>
      </w:r>
      <w:r>
        <w:br/>
      </w:r>
      <w:r>
        <w:t xml:space="preserve">        ----------</w:t>
      </w:r>
      <w:r>
        <w:br/>
      </w:r>
      <w:r>
        <w:t xml:space="preserve">        username : str</w:t>
      </w:r>
      <w:r>
        <w:br/>
      </w:r>
      <w:r>
        <w:t xml:space="preserve">            Username.</w:t>
      </w:r>
      <w:r>
        <w:br/>
      </w:r>
      <w:r>
        <w:t xml:space="preserve">        password : str</w:t>
      </w:r>
      <w:r>
        <w:br/>
      </w:r>
      <w:r>
        <w:t xml:space="preserve">            Password.</w:t>
      </w:r>
      <w:r>
        <w:br/>
      </w:r>
      <w:r/>
      <w:r>
        <w:br/>
      </w:r>
      <w:r>
        <w:t xml:space="preserve">        Returns</w:t>
      </w:r>
      <w:r>
        <w:br/>
      </w:r>
      <w:r>
        <w:t xml:space="preserve">        -------</w:t>
      </w:r>
      <w:r>
        <w:br/>
      </w:r>
      <w:r>
        <w:t xml:space="preserve">        Optional[User]</w:t>
      </w:r>
      <w:r>
        <w:br/>
      </w:r>
      <w:r>
        <w:t xml:space="preserve">            User object if authenticated, None otherwise.</w:t>
      </w:r>
      <w:r>
        <w:br/>
      </w:r>
      <w:r>
        <w:t xml:space="preserve">        """</w:t>
      </w:r>
      <w:r>
        <w:br/>
      </w:r>
      <w:r>
        <w:t xml:space="preserve">        try:</w:t>
      </w:r>
      <w:r>
        <w:br/>
      </w:r>
      <w:r>
        <w:t xml:space="preserve">            with self.db.get_session() as session:</w:t>
      </w:r>
      <w:r>
        <w:br/>
      </w:r>
      <w:r>
        <w:t xml:space="preserve">                user = session.query(User).filter(</w:t>
      </w:r>
      <w:r>
        <w:br/>
      </w:r>
      <w:r>
        <w:t xml:space="preserve">                    User.username == username</w:t>
      </w:r>
      <w:r>
        <w:br/>
      </w:r>
      <w:r>
        <w:t xml:space="preserve">                ).first()</w:t>
      </w:r>
      <w:r>
        <w:br/>
      </w:r>
      <w:r/>
      <w:r>
        <w:br/>
      </w:r>
      <w:r>
        <w:t xml:space="preserve">                if not user:</w:t>
      </w:r>
      <w:r>
        <w:br/>
      </w:r>
      <w:r>
        <w:t xml:space="preserve">                    logger.warning(f"User not found: {username}")</w:t>
      </w:r>
      <w:r>
        <w:br/>
      </w:r>
      <w:r>
        <w:t xml:space="preserve">                    return None</w:t>
      </w:r>
      <w:r>
        <w:br/>
      </w:r>
      <w:r/>
      <w:r>
        <w:br/>
      </w:r>
      <w:r>
        <w:t xml:space="preserve">                if not user.is_active:</w:t>
      </w:r>
      <w:r>
        <w:br/>
      </w:r>
      <w:r>
        <w:t xml:space="preserve">                    logger.warning(f"Inactive user attempted login: {username}")</w:t>
      </w:r>
      <w:r>
        <w:br/>
      </w:r>
      <w:r>
        <w:t xml:space="preserve">                    return None</w:t>
      </w:r>
      <w:r>
        <w:br/>
      </w:r>
      <w:r/>
      <w:r>
        <w:br/>
      </w:r>
      <w:r>
        <w:t xml:space="preserve">                if check_password_hash(user.password_hash, password):</w:t>
      </w:r>
      <w:r>
        <w:br/>
      </w:r>
      <w:r>
        <w:t xml:space="preserve">                    # Update last login</w:t>
      </w:r>
      <w:r>
        <w:br/>
      </w:r>
      <w:r>
        <w:t xml:space="preserve">                    user.last_login = datetime.utcnow()</w:t>
      </w:r>
      <w:r>
        <w:br/>
      </w:r>
      <w:r>
        <w:t xml:space="preserve">                    session.flush()</w:t>
      </w:r>
      <w:r>
        <w:br/>
      </w:r>
      <w:r>
        <w:t xml:space="preserve">                    </w:t>
      </w:r>
      <w:r>
        <w:br/>
      </w:r>
      <w:r>
        <w:t xml:space="preserve">                    # Detach the user from the session so it can be used outside</w:t>
      </w:r>
      <w:r>
        <w:br/>
      </w:r>
      <w:r>
        <w:t xml:space="preserve">                    session.expunge(user)</w:t>
      </w:r>
      <w:r>
        <w:br/>
      </w:r>
      <w:r>
        <w:t xml:space="preserve">                    </w:t>
      </w:r>
      <w:r>
        <w:br/>
      </w:r>
      <w:r>
        <w:t xml:space="preserve">                    logger.info(f"User authenticated: {username}")</w:t>
      </w:r>
      <w:r>
        <w:br/>
      </w:r>
      <w:r>
        <w:t xml:space="preserve">                    return user</w:t>
      </w:r>
      <w:r>
        <w:br/>
      </w:r>
      <w:r/>
      <w:r>
        <w:br/>
      </w:r>
      <w:r>
        <w:t xml:space="preserve">                logger.warning(f"Invalid password for user: {username}")</w:t>
      </w:r>
      <w:r>
        <w:br/>
      </w:r>
      <w:r>
        <w:t xml:space="preserve">                return None</w:t>
      </w:r>
      <w:r>
        <w:br/>
      </w:r>
      <w:r/>
      <w:r>
        <w:br/>
      </w:r>
      <w:r>
        <w:t xml:space="preserve">        except Exception as e:</w:t>
      </w:r>
      <w:r>
        <w:br/>
      </w:r>
      <w:r>
        <w:t xml:space="preserve">            logger.error(f"Authentication error: {e}")</w:t>
      </w:r>
      <w:r>
        <w:br/>
      </w:r>
      <w:r>
        <w:t xml:space="preserve">            return None</w:t>
      </w:r>
      <w:r>
        <w:br/>
      </w:r>
      <w:r>
        <w:t xml:space="preserve">    def get_user_by_id(self, user_id: str) -&gt; Optional[User]:</w:t>
      </w:r>
      <w:r>
        <w:br/>
      </w:r>
      <w:r>
        <w:t xml:space="preserve">        """Get user by ID."""</w:t>
      </w:r>
      <w:r>
        <w:br/>
      </w:r>
      <w:r>
        <w:t xml:space="preserve">        try:</w:t>
      </w:r>
      <w:r>
        <w:br/>
      </w:r>
      <w:r>
        <w:t xml:space="preserve">            user_uuid = uuid.UUID(str(user_id))</w:t>
      </w:r>
      <w:r>
        <w:br/>
      </w:r>
      <w:r/>
      <w:r>
        <w:br/>
      </w:r>
      <w:r>
        <w:t xml:space="preserve">            with self.db.get_session() as session:</w:t>
      </w:r>
      <w:r>
        <w:br/>
      </w:r>
      <w:r>
        <w:t xml:space="preserve">                user = (</w:t>
      </w:r>
      <w:r>
        <w:br/>
      </w:r>
      <w:r>
        <w:t xml:space="preserve">                    session.query(User)</w:t>
      </w:r>
      <w:r>
        <w:br/>
      </w:r>
      <w:r>
        <w:t xml:space="preserve">                    .filter(User.id == user_uuid)</w:t>
      </w:r>
      <w:r>
        <w:br/>
      </w:r>
      <w:r>
        <w:t xml:space="preserve">                    .first()</w:t>
      </w:r>
      <w:r>
        <w:br/>
      </w:r>
      <w:r>
        <w:t xml:space="preserve">                )</w:t>
      </w:r>
      <w:r>
        <w:br/>
      </w:r>
      <w:r/>
      <w:r>
        <w:br/>
      </w:r>
      <w:r>
        <w:t xml:space="preserve">                if user:</w:t>
      </w:r>
      <w:r>
        <w:br/>
      </w:r>
      <w:r>
        <w:t xml:space="preserve">                    session.expunge(user)</w:t>
      </w:r>
      <w:r>
        <w:br/>
      </w:r>
      <w:r/>
      <w:r>
        <w:br/>
      </w:r>
      <w:r>
        <w:t xml:space="preserve">                return user</w:t>
      </w:r>
      <w:r>
        <w:br/>
      </w:r>
      <w:r/>
      <w:r>
        <w:br/>
      </w:r>
      <w:r>
        <w:t xml:space="preserve">        except (ValueError, TypeError, AttributeError) as e:</w:t>
      </w:r>
      <w:r>
        <w:br/>
      </w:r>
      <w:r>
        <w:t xml:space="preserve">            logger.error(f"Invalid user ID: {user_id} - {e}")</w:t>
      </w:r>
      <w:r>
        <w:br/>
      </w:r>
      <w:r>
        <w:t xml:space="preserve">            return None</w:t>
      </w:r>
      <w:r>
        <w:br/>
      </w:r>
      <w:r/>
      <w:r>
        <w:br/>
      </w:r>
      <w:r>
        <w:t xml:space="preserve">        except Exception as e:</w:t>
      </w:r>
      <w:r>
        <w:br/>
      </w:r>
      <w:r>
        <w:t xml:space="preserve">            logger.error(f"Error getting user: {e}")</w:t>
      </w:r>
      <w:r>
        <w:br/>
      </w:r>
      <w:r>
        <w:t xml:space="preserve">            return None</w:t>
      </w:r>
      <w:r>
        <w:br/>
      </w:r>
      <w:r>
        <w:t xml:space="preserve">    </w:t>
      </w:r>
      <w:r>
        <w:br/>
      </w:r>
      <w:r>
        <w:t xml:space="preserve">    def get_user_by_username(self, username: str) -&gt; Optional[User]:</w:t>
      </w:r>
      <w:r>
        <w:br/>
      </w:r>
      <w:r>
        <w:t xml:space="preserve">        """Get user by username."""</w:t>
      </w:r>
      <w:r>
        <w:br/>
      </w:r>
      <w:r>
        <w:t xml:space="preserve">        try:</w:t>
      </w:r>
      <w:r>
        <w:br/>
      </w:r>
      <w:r>
        <w:t xml:space="preserve">            with self.db.get_session() as session:</w:t>
      </w:r>
      <w:r>
        <w:br/>
      </w:r>
      <w:r>
        <w:t xml:space="preserve">                user = session.query(User).filter(User.username == username).first()</w:t>
      </w:r>
      <w:r>
        <w:br/>
      </w:r>
      <w:r>
        <w:t xml:space="preserve">                if user:</w:t>
      </w:r>
      <w:r>
        <w:br/>
      </w:r>
      <w:r>
        <w:t xml:space="preserve">                    session.expunge(user)</w:t>
      </w:r>
      <w:r>
        <w:br/>
      </w:r>
      <w:r>
        <w:t xml:space="preserve">                return user</w:t>
      </w:r>
      <w:r>
        <w:br/>
      </w:r>
      <w:r>
        <w:t xml:space="preserve">        except Exception as e:</w:t>
      </w:r>
      <w:r>
        <w:br/>
      </w:r>
      <w:r>
        <w:t xml:space="preserve">            logger.error(f"Error getting user: {e}")</w:t>
      </w:r>
      <w:r>
        <w:br/>
      </w:r>
      <w:r>
        <w:t xml:space="preserve">            return None</w:t>
      </w:r>
      <w:r>
        <w:br/>
      </w:r>
      <w:r/>
      <w:r>
        <w:br/>
      </w:r>
      <w:r>
        <w:t xml:space="preserve">    def get_user_by_email(self, email: str) -&gt; Optional[User]:</w:t>
      </w:r>
      <w:r>
        <w:br/>
      </w:r>
      <w:r>
        <w:t xml:space="preserve">        """Get user by email."""</w:t>
      </w:r>
      <w:r>
        <w:br/>
      </w:r>
      <w:r>
        <w:t xml:space="preserve">        try:</w:t>
      </w:r>
      <w:r>
        <w:br/>
      </w:r>
      <w:r>
        <w:t xml:space="preserve">            with self.db.get_session() as session:</w:t>
      </w:r>
      <w:r>
        <w:br/>
      </w:r>
      <w:r>
        <w:t xml:space="preserve">                user = session.query(User).filter(User.email == email).first()</w:t>
      </w:r>
      <w:r>
        <w:br/>
      </w:r>
      <w:r>
        <w:t xml:space="preserve">                if user:</w:t>
      </w:r>
      <w:r>
        <w:br/>
      </w:r>
      <w:r>
        <w:t xml:space="preserve">                    session.expunge(user)</w:t>
      </w:r>
      <w:r>
        <w:br/>
      </w:r>
      <w:r>
        <w:t xml:space="preserve">                return user</w:t>
      </w:r>
      <w:r>
        <w:br/>
      </w:r>
      <w:r>
        <w:t xml:space="preserve">        except Exception as e:</w:t>
      </w:r>
      <w:r>
        <w:br/>
      </w:r>
      <w:r>
        <w:t xml:space="preserve">            logger.error(f"Error getting user: {e}")</w:t>
      </w:r>
      <w:r>
        <w:br/>
      </w:r>
      <w:r>
        <w:t xml:space="preserve">            return None</w:t>
      </w:r>
      <w:r>
        <w:br/>
      </w:r>
      <w:r/>
      <w:r>
        <w:br/>
      </w:r>
      <w:r>
        <w:t xml:space="preserve">    def get_user_by_api_key(self, api_key: str) -&gt; Optional[User]:</w:t>
      </w:r>
      <w:r>
        <w:br/>
      </w:r>
      <w:r>
        <w:t xml:space="preserve">        """Get user by API key."""</w:t>
      </w:r>
      <w:r>
        <w:br/>
      </w:r>
      <w:r>
        <w:t xml:space="preserve">        try:</w:t>
      </w:r>
      <w:r>
        <w:br/>
      </w:r>
      <w:r>
        <w:t xml:space="preserve">            with self.db.get_session() as session:</w:t>
      </w:r>
      <w:r>
        <w:br/>
      </w:r>
      <w:r>
        <w:t xml:space="preserve">                user = session.query(User).filter(</w:t>
      </w:r>
      <w:r>
        <w:br/>
      </w:r>
      <w:r>
        <w:t xml:space="preserve">                    User.api_key == api_key,</w:t>
      </w:r>
      <w:r>
        <w:br/>
      </w:r>
      <w:r>
        <w:t xml:space="preserve">                    User.is_active == True</w:t>
      </w:r>
      <w:r>
        <w:br/>
      </w:r>
      <w:r>
        <w:t xml:space="preserve">                ).first()</w:t>
      </w:r>
      <w:r>
        <w:br/>
      </w:r>
      <w:r>
        <w:t xml:space="preserve">                </w:t>
      </w:r>
      <w:r>
        <w:br/>
      </w:r>
      <w:r>
        <w:t xml:space="preserve">                if user:</w:t>
      </w:r>
      <w:r>
        <w:br/>
      </w:r>
      <w:r>
        <w:t xml:space="preserve">                    session.expunge(user)</w:t>
      </w:r>
      <w:r>
        <w:br/>
      </w:r>
      <w:r>
        <w:t xml:space="preserve">                </w:t>
      </w:r>
      <w:r>
        <w:br/>
      </w:r>
      <w:r>
        <w:t xml:space="preserve">                return user</w:t>
      </w:r>
      <w:r>
        <w:br/>
      </w:r>
      <w:r>
        <w:t xml:space="preserve">        except Exception as e:</w:t>
      </w:r>
      <w:r>
        <w:br/>
      </w:r>
      <w:r>
        <w:t xml:space="preserve">            logger.error(f"Error getting user: {e}")</w:t>
      </w:r>
      <w:r>
        <w:br/>
      </w:r>
      <w:r>
        <w:t xml:space="preserve">            return None</w:t>
      </w:r>
      <w:r>
        <w:br/>
      </w:r>
      <w:r/>
      <w:r>
        <w:br/>
      </w:r>
      <w:r>
        <w:t xml:space="preserve">    def update_user(self, user_id: str, **kwargs) -&gt; bool:</w:t>
      </w:r>
      <w:r>
        <w:br/>
      </w:r>
      <w:r>
        <w:t xml:space="preserve">        """</w:t>
      </w:r>
      <w:r>
        <w:br/>
      </w:r>
      <w:r>
        <w:t xml:space="preserve">        Update user information.</w:t>
      </w:r>
      <w:r>
        <w:br/>
      </w:r>
      <w:r/>
      <w:r>
        <w:br/>
      </w:r>
      <w:r>
        <w:t xml:space="preserve">        Parameters</w:t>
      </w:r>
      <w:r>
        <w:br/>
      </w:r>
      <w:r>
        <w:t xml:space="preserve">        ----------</w:t>
      </w:r>
      <w:r>
        <w:br/>
      </w:r>
      <w:r>
        <w:t xml:space="preserve">        user_id : str</w:t>
      </w:r>
      <w:r>
        <w:br/>
      </w:r>
      <w:r>
        <w:t xml:space="preserve">            User ID.</w:t>
      </w:r>
      <w:r>
        <w:br/>
      </w:r>
      <w:r>
        <w:t xml:space="preserve">        **kwargs</w:t>
      </w:r>
      <w:r>
        <w:br/>
      </w:r>
      <w:r>
        <w:t xml:space="preserve">            Fields to update.</w:t>
      </w:r>
      <w:r>
        <w:br/>
      </w:r>
      <w:r/>
      <w:r>
        <w:br/>
      </w:r>
      <w:r>
        <w:t xml:space="preserve">        Returns</w:t>
      </w:r>
      <w:r>
        <w:br/>
      </w:r>
      <w:r>
        <w:t xml:space="preserve">        -------</w:t>
      </w:r>
      <w:r>
        <w:br/>
      </w:r>
      <w:r>
        <w:t xml:space="preserve">        bool</w:t>
      </w:r>
      <w:r>
        <w:br/>
      </w:r>
      <w:r>
        <w:t xml:space="preserve">            True if updated, False otherwise.</w:t>
      </w:r>
      <w:r>
        <w:br/>
      </w:r>
      <w:r>
        <w:t xml:space="preserve">        """</w:t>
      </w:r>
      <w:r>
        <w:br/>
      </w:r>
      <w:r>
        <w:t xml:space="preserve">        try:</w:t>
      </w:r>
      <w:r>
        <w:br/>
      </w:r>
      <w:r>
        <w:t xml:space="preserve">            with self.db.get_session() as session:</w:t>
      </w:r>
      <w:r>
        <w:br/>
      </w:r>
      <w:r>
        <w:t xml:space="preserve">                user = session.query(User).filter(User.id == user_id).first()</w:t>
      </w:r>
      <w:r>
        <w:br/>
      </w:r>
      <w:r>
        <w:t xml:space="preserve">                if not user:</w:t>
      </w:r>
      <w:r>
        <w:br/>
      </w:r>
      <w:r>
        <w:t xml:space="preserve">                    logger.warning(f"User not found: {user_id}")</w:t>
      </w:r>
      <w:r>
        <w:br/>
      </w:r>
      <w:r>
        <w:t xml:space="preserve">                    return False</w:t>
      </w:r>
      <w:r>
        <w:br/>
      </w:r>
      <w:r/>
      <w:r>
        <w:br/>
      </w:r>
      <w:r>
        <w:t xml:space="preserve">                for key, value in kwargs.items():</w:t>
      </w:r>
      <w:r>
        <w:br/>
      </w:r>
      <w:r>
        <w:t xml:space="preserve">                    if hasattr(user, key):</w:t>
      </w:r>
      <w:r>
        <w:br/>
      </w:r>
      <w:r>
        <w:t xml:space="preserve">                        # Skip password hash updates (use change_password instead)</w:t>
      </w:r>
      <w:r>
        <w:br/>
      </w:r>
      <w:r>
        <w:t xml:space="preserve">                        if key == "password_hash":</w:t>
      </w:r>
      <w:r>
        <w:br/>
      </w:r>
      <w:r>
        <w:t xml:space="preserve">                            continue</w:t>
      </w:r>
      <w:r>
        <w:br/>
      </w:r>
      <w:r>
        <w:t xml:space="preserve">                        setattr(user, key, value)</w:t>
      </w:r>
      <w:r>
        <w:br/>
      </w:r>
      <w:r/>
      <w:r>
        <w:br/>
      </w:r>
      <w:r>
        <w:t xml:space="preserve">                user.updated_at = datetime.utcnow()</w:t>
      </w:r>
      <w:r>
        <w:br/>
      </w:r>
      <w:r>
        <w:t xml:space="preserve">                session.flush()</w:t>
      </w:r>
      <w:r>
        <w:br/>
      </w:r>
      <w:r>
        <w:t xml:space="preserve">                logger.info(f"User updated: {user_id}")</w:t>
      </w:r>
      <w:r>
        <w:br/>
      </w:r>
      <w:r>
        <w:t xml:space="preserve">                return True</w:t>
      </w:r>
      <w:r>
        <w:br/>
      </w:r>
      <w:r/>
      <w:r>
        <w:br/>
      </w:r>
      <w:r>
        <w:t xml:space="preserve">        except Exception as e:</w:t>
      </w:r>
      <w:r>
        <w:br/>
      </w:r>
      <w:r>
        <w:t xml:space="preserve">            logger.error(f"Error updating user: {e}")</w:t>
      </w:r>
      <w:r>
        <w:br/>
      </w:r>
      <w:r>
        <w:t xml:space="preserve">            return False</w:t>
      </w:r>
      <w:r>
        <w:br/>
      </w:r>
      <w:r/>
      <w:r>
        <w:br/>
      </w:r>
      <w:r>
        <w:t xml:space="preserve">    def change_password(self, user_id: str, new_password: str) -&gt; bool:</w:t>
      </w:r>
      <w:r>
        <w:br/>
      </w:r>
      <w:r>
        <w:t xml:space="preserve">        """</w:t>
      </w:r>
      <w:r>
        <w:br/>
      </w:r>
      <w:r>
        <w:t xml:space="preserve">        Change user password.</w:t>
      </w:r>
      <w:r>
        <w:br/>
      </w:r>
      <w:r/>
      <w:r>
        <w:br/>
      </w:r>
      <w:r>
        <w:t xml:space="preserve">        Parameters</w:t>
      </w:r>
      <w:r>
        <w:br/>
      </w:r>
      <w:r>
        <w:t xml:space="preserve">        ----------</w:t>
      </w:r>
      <w:r>
        <w:br/>
      </w:r>
      <w:r>
        <w:t xml:space="preserve">        user_id : str</w:t>
      </w:r>
      <w:r>
        <w:br/>
      </w:r>
      <w:r>
        <w:t xml:space="preserve">            User ID.</w:t>
      </w:r>
      <w:r>
        <w:br/>
      </w:r>
      <w:r>
        <w:t xml:space="preserve">        new_password : str</w:t>
      </w:r>
      <w:r>
        <w:br/>
      </w:r>
      <w:r>
        <w:t xml:space="preserve">            New password.</w:t>
      </w:r>
      <w:r>
        <w:br/>
      </w:r>
      <w:r/>
      <w:r>
        <w:br/>
      </w:r>
      <w:r>
        <w:t xml:space="preserve">        Returns</w:t>
      </w:r>
      <w:r>
        <w:br/>
      </w:r>
      <w:r>
        <w:t xml:space="preserve">        -------</w:t>
      </w:r>
      <w:r>
        <w:br/>
      </w:r>
      <w:r>
        <w:t xml:space="preserve">        bool</w:t>
      </w:r>
      <w:r>
        <w:br/>
      </w:r>
      <w:r>
        <w:t xml:space="preserve">            True if updated, False otherwise.</w:t>
      </w:r>
      <w:r>
        <w:br/>
      </w:r>
      <w:r>
        <w:t xml:space="preserve">        """</w:t>
      </w:r>
      <w:r>
        <w:br/>
      </w:r>
      <w:r>
        <w:t xml:space="preserve">        try:</w:t>
      </w:r>
      <w:r>
        <w:br/>
      </w:r>
      <w:r>
        <w:t xml:space="preserve">            with self.db.get_session() as session:</w:t>
      </w:r>
      <w:r>
        <w:br/>
      </w:r>
      <w:r>
        <w:t xml:space="preserve">                user = session.query(User).filter(User.id == user_id).first()</w:t>
      </w:r>
      <w:r>
        <w:br/>
      </w:r>
      <w:r>
        <w:t xml:space="preserve">                if not user:</w:t>
      </w:r>
      <w:r>
        <w:br/>
      </w:r>
      <w:r>
        <w:t xml:space="preserve">                    logger.warning(f"User not found: {user_id}")</w:t>
      </w:r>
      <w:r>
        <w:br/>
      </w:r>
      <w:r>
        <w:t xml:space="preserve">                    return False</w:t>
      </w:r>
      <w:r>
        <w:br/>
      </w:r>
      <w:r/>
      <w:r>
        <w:br/>
      </w:r>
      <w:r>
        <w:t xml:space="preserve">                user.password_hash = generate_password_hash(new_password)</w:t>
      </w:r>
      <w:r>
        <w:br/>
      </w:r>
      <w:r>
        <w:t xml:space="preserve">                user.updated_at = datetime.utcnow()</w:t>
      </w:r>
      <w:r>
        <w:br/>
      </w:r>
      <w:r>
        <w:t xml:space="preserve">                session.flush()</w:t>
      </w:r>
      <w:r>
        <w:br/>
      </w:r>
      <w:r>
        <w:t xml:space="preserve">                logger.info(f"Password changed for user: {user_id}")</w:t>
      </w:r>
      <w:r>
        <w:br/>
      </w:r>
      <w:r>
        <w:t xml:space="preserve">                return True</w:t>
      </w:r>
      <w:r>
        <w:br/>
      </w:r>
      <w:r/>
      <w:r>
        <w:br/>
      </w:r>
      <w:r>
        <w:t xml:space="preserve">        except Exception as e:</w:t>
      </w:r>
      <w:r>
        <w:br/>
      </w:r>
      <w:r>
        <w:t xml:space="preserve">            logger.error(f"Error changing password: {e}")</w:t>
      </w:r>
      <w:r>
        <w:br/>
      </w:r>
      <w:r>
        <w:t xml:space="preserve">            return False</w:t>
      </w:r>
      <w:r>
        <w:br/>
      </w:r>
      <w:r/>
      <w:r>
        <w:br/>
      </w:r>
      <w:r>
        <w:t xml:space="preserve">    def regenerate_api_key(self, user_id: str) -&gt; Optional[str]:</w:t>
      </w:r>
      <w:r>
        <w:br/>
      </w:r>
      <w:r>
        <w:t xml:space="preserve">        """</w:t>
      </w:r>
      <w:r>
        <w:br/>
      </w:r>
      <w:r>
        <w:t xml:space="preserve">        Regenerate API key for a user.</w:t>
      </w:r>
      <w:r>
        <w:br/>
      </w:r>
      <w:r/>
      <w:r>
        <w:br/>
      </w:r>
      <w:r>
        <w:t xml:space="preserve">        Parameters</w:t>
      </w:r>
      <w:r>
        <w:br/>
      </w:r>
      <w:r>
        <w:t xml:space="preserve">        ----------</w:t>
      </w:r>
      <w:r>
        <w:br/>
      </w:r>
      <w:r>
        <w:t xml:space="preserve">        user_id : str</w:t>
      </w:r>
      <w:r>
        <w:br/>
      </w:r>
      <w:r>
        <w:t xml:space="preserve">            User ID.</w:t>
      </w:r>
      <w:r>
        <w:br/>
      </w:r>
      <w:r/>
      <w:r>
        <w:br/>
      </w:r>
      <w:r>
        <w:t xml:space="preserve">        Returns</w:t>
      </w:r>
      <w:r>
        <w:br/>
      </w:r>
      <w:r>
        <w:t xml:space="preserve">        -------</w:t>
      </w:r>
      <w:r>
        <w:br/>
      </w:r>
      <w:r>
        <w:t xml:space="preserve">        Optional[str]</w:t>
      </w:r>
      <w:r>
        <w:br/>
      </w:r>
      <w:r>
        <w:t xml:space="preserve">            New API key or None if failed.</w:t>
      </w:r>
      <w:r>
        <w:br/>
      </w:r>
      <w:r>
        <w:t xml:space="preserve">        """</w:t>
      </w:r>
      <w:r>
        <w:br/>
      </w:r>
      <w:r>
        <w:t xml:space="preserve">        try:</w:t>
      </w:r>
      <w:r>
        <w:br/>
      </w:r>
      <w:r>
        <w:t xml:space="preserve">            with self.db.get_session() as session:</w:t>
      </w:r>
      <w:r>
        <w:br/>
      </w:r>
      <w:r>
        <w:t xml:space="preserve">                user = session.query(User).filter(User.id == user_id).first()</w:t>
      </w:r>
      <w:r>
        <w:br/>
      </w:r>
      <w:r>
        <w:t xml:space="preserve">                if not user:</w:t>
      </w:r>
      <w:r>
        <w:br/>
      </w:r>
      <w:r>
        <w:t xml:space="preserve">                    logger.warning(f"User not found: {user_id}")</w:t>
      </w:r>
      <w:r>
        <w:br/>
      </w:r>
      <w:r>
        <w:t xml:space="preserve">                    return None</w:t>
      </w:r>
      <w:r>
        <w:br/>
      </w:r>
      <w:r/>
      <w:r>
        <w:br/>
      </w:r>
      <w:r>
        <w:t xml:space="preserve">                new_api_key = f"ubp_{secrets.token_hex(24)}"</w:t>
      </w:r>
      <w:r>
        <w:br/>
      </w:r>
      <w:r>
        <w:t xml:space="preserve">                user.api_key = new_api_key</w:t>
      </w:r>
      <w:r>
        <w:br/>
      </w:r>
      <w:r>
        <w:t xml:space="preserve">                user.updated_at = datetime.utcnow()</w:t>
      </w:r>
      <w:r>
        <w:br/>
      </w:r>
      <w:r>
        <w:t xml:space="preserve">                session.flush()</w:t>
      </w:r>
      <w:r>
        <w:br/>
      </w:r>
      <w:r>
        <w:t xml:space="preserve">                logger.info(f"API key regenerated for user: {user_id}")</w:t>
      </w:r>
      <w:r>
        <w:br/>
      </w:r>
      <w:r>
        <w:t xml:space="preserve">                return new_api_key</w:t>
      </w:r>
      <w:r>
        <w:br/>
      </w:r>
      <w:r/>
      <w:r>
        <w:br/>
      </w:r>
      <w:r>
        <w:t xml:space="preserve">        except Exception as e:</w:t>
      </w:r>
      <w:r>
        <w:br/>
      </w:r>
      <w:r>
        <w:t xml:space="preserve">            logger.error(f"Error regenerating API key: {e}")</w:t>
      </w:r>
      <w:r>
        <w:br/>
      </w:r>
      <w:r>
        <w:t xml:space="preserve">            return None</w:t>
      </w:r>
      <w:r>
        <w:br/>
      </w:r>
      <w:r/>
      <w:r>
        <w:br/>
      </w:r>
      <w:r>
        <w:t xml:space="preserve">    def delete_user(self, user_id: str) -&gt; bool:</w:t>
      </w:r>
      <w:r>
        <w:br/>
      </w:r>
      <w:r>
        <w:t xml:space="preserve">        """</w:t>
      </w:r>
      <w:r>
        <w:br/>
      </w:r>
      <w:r>
        <w:t xml:space="preserve">        Delete a user account (soft delete).</w:t>
      </w:r>
      <w:r>
        <w:br/>
      </w:r>
      <w:r/>
      <w:r>
        <w:br/>
      </w:r>
      <w:r>
        <w:t xml:space="preserve">        Parameters</w:t>
      </w:r>
      <w:r>
        <w:br/>
      </w:r>
      <w:r>
        <w:t xml:space="preserve">        ----------</w:t>
      </w:r>
      <w:r>
        <w:br/>
      </w:r>
      <w:r>
        <w:t xml:space="preserve">        user_id : str</w:t>
      </w:r>
      <w:r>
        <w:br/>
      </w:r>
      <w:r>
        <w:t xml:space="preserve">            User ID.</w:t>
      </w:r>
      <w:r>
        <w:br/>
      </w:r>
      <w:r/>
      <w:r>
        <w:br/>
      </w:r>
      <w:r>
        <w:t xml:space="preserve">        Returns</w:t>
      </w:r>
      <w:r>
        <w:br/>
      </w:r>
      <w:r>
        <w:t xml:space="preserve">        -------</w:t>
      </w:r>
      <w:r>
        <w:br/>
      </w:r>
      <w:r>
        <w:t xml:space="preserve">        bool</w:t>
      </w:r>
      <w:r>
        <w:br/>
      </w:r>
      <w:r>
        <w:t xml:space="preserve">            True if deleted, False otherwise.</w:t>
      </w:r>
      <w:r>
        <w:br/>
      </w:r>
      <w:r>
        <w:t xml:space="preserve">        """</w:t>
      </w:r>
      <w:r>
        <w:br/>
      </w:r>
      <w:r>
        <w:t xml:space="preserve">        try:</w:t>
      </w:r>
      <w:r>
        <w:br/>
      </w:r>
      <w:r>
        <w:t xml:space="preserve">            with self.db.get_session() as session:</w:t>
      </w:r>
      <w:r>
        <w:br/>
      </w:r>
      <w:r>
        <w:t xml:space="preserve">                user = session.query(User).filter(User.id == user_id).first()</w:t>
      </w:r>
      <w:r>
        <w:br/>
      </w:r>
      <w:r>
        <w:t xml:space="preserve">                if not user:</w:t>
      </w:r>
      <w:r>
        <w:br/>
      </w:r>
      <w:r>
        <w:t xml:space="preserve">                    logger.warning(f"User not found: {user_id}")</w:t>
      </w:r>
      <w:r>
        <w:br/>
      </w:r>
      <w:r>
        <w:t xml:space="preserve">                    return False</w:t>
      </w:r>
      <w:r>
        <w:br/>
      </w:r>
      <w:r/>
      <w:r>
        <w:br/>
      </w:r>
      <w:r>
        <w:t xml:space="preserve">                user.is_active = False</w:t>
      </w:r>
      <w:r>
        <w:br/>
      </w:r>
      <w:r>
        <w:t xml:space="preserve">                user.updated_at = datetime.utcnow()</w:t>
      </w:r>
      <w:r>
        <w:br/>
      </w:r>
      <w:r>
        <w:t xml:space="preserve">                session.flush()</w:t>
      </w:r>
      <w:r>
        <w:br/>
      </w:r>
      <w:r>
        <w:t xml:space="preserve">                logger.info(f"User deactivated: {user_id}")</w:t>
      </w:r>
      <w:r>
        <w:br/>
      </w:r>
      <w:r>
        <w:t xml:space="preserve">                return True</w:t>
      </w:r>
      <w:r>
        <w:br/>
      </w:r>
      <w:r/>
      <w:r>
        <w:br/>
      </w:r>
      <w:r>
        <w:t xml:space="preserve">        except Exception as e:</w:t>
      </w:r>
      <w:r>
        <w:br/>
      </w:r>
      <w:r>
        <w:t xml:space="preserve">            logger.error(f"Error deleting user: {e}")</w:t>
      </w:r>
      <w:r>
        <w:br/>
      </w:r>
      <w:r>
        <w:t xml:space="preserve">            return False</w:t>
      </w:r>
      <w:r>
        <w:br/>
      </w:r>
      <w:r/>
      <w:r>
        <w:br/>
      </w:r>
      <w:r>
        <w:t xml:space="preserve">    def list_users(self, limit: int = 100, offset: int = 0) -&gt; List[Dict[str, Any]]:</w:t>
      </w:r>
      <w:r>
        <w:br/>
      </w:r>
      <w:r>
        <w:t xml:space="preserve">        """</w:t>
      </w:r>
      <w:r>
        <w:br/>
      </w:r>
      <w:r>
        <w:t xml:space="preserve">        List all users (admin only).</w:t>
      </w:r>
      <w:r>
        <w:br/>
      </w:r>
      <w:r/>
      <w:r>
        <w:br/>
      </w:r>
      <w:r>
        <w:t xml:space="preserve">        Parameters</w:t>
      </w:r>
      <w:r>
        <w:br/>
      </w:r>
      <w:r>
        <w:t xml:space="preserve">        ----------</w:t>
      </w:r>
      <w:r>
        <w:br/>
      </w:r>
      <w:r>
        <w:t xml:space="preserve">        limit : int</w:t>
      </w:r>
      <w:r>
        <w:br/>
      </w:r>
      <w:r>
        <w:t xml:space="preserve">            Maximum number of users to return.</w:t>
      </w:r>
      <w:r>
        <w:br/>
      </w:r>
      <w:r>
        <w:t xml:space="preserve">        offset : int</w:t>
      </w:r>
      <w:r>
        <w:br/>
      </w:r>
      <w:r>
        <w:t xml:space="preserve">            Offset for pagination.</w:t>
      </w:r>
      <w:r>
        <w:br/>
      </w:r>
      <w:r/>
      <w:r>
        <w:br/>
      </w:r>
      <w:r>
        <w:t xml:space="preserve">        Returns</w:t>
      </w:r>
      <w:r>
        <w:br/>
      </w:r>
      <w:r>
        <w:t xml:space="preserve">        -------</w:t>
      </w:r>
      <w:r>
        <w:br/>
      </w:r>
      <w:r>
        <w:t xml:space="preserve">        List[Dict[str, Any]]</w:t>
      </w:r>
      <w:r>
        <w:br/>
      </w:r>
      <w:r>
        <w:t xml:space="preserve">            List of user dictionaries.</w:t>
      </w:r>
      <w:r>
        <w:br/>
      </w:r>
      <w:r>
        <w:t xml:space="preserve">        """</w:t>
      </w:r>
      <w:r>
        <w:br/>
      </w:r>
      <w:r>
        <w:t xml:space="preserve">        try:</w:t>
      </w:r>
      <w:r>
        <w:br/>
      </w:r>
      <w:r>
        <w:t xml:space="preserve">            with self.db.get_session() as session:</w:t>
      </w:r>
      <w:r>
        <w:br/>
      </w:r>
      <w:r>
        <w:t xml:space="preserve">                users = session.query(User).order_by(</w:t>
      </w:r>
      <w:r>
        <w:br/>
      </w:r>
      <w:r>
        <w:t xml:space="preserve">                    User.created_at.desc()</w:t>
      </w:r>
      <w:r>
        <w:br/>
      </w:r>
      <w:r>
        <w:t xml:space="preserve">                ).limit(limit).offset(offset).all()</w:t>
      </w:r>
      <w:r>
        <w:br/>
      </w:r>
      <w:r>
        <w:t xml:space="preserve">                </w:t>
      </w:r>
      <w:r>
        <w:br/>
      </w:r>
      <w:r>
        <w:t xml:space="preserve">                result = []</w:t>
      </w:r>
      <w:r>
        <w:br/>
      </w:r>
      <w:r>
        <w:t xml:space="preserve">                for user in users:</w:t>
      </w:r>
      <w:r>
        <w:br/>
      </w:r>
      <w:r>
        <w:t xml:space="preserve">                    session.expunge(user)</w:t>
      </w:r>
      <w:r>
        <w:br/>
      </w:r>
      <w:r>
        <w:t xml:space="preserve">                    result.append(self.user_to_dict(user))</w:t>
      </w:r>
      <w:r>
        <w:br/>
      </w:r>
      <w:r>
        <w:t xml:space="preserve">                </w:t>
      </w:r>
      <w:r>
        <w:br/>
      </w:r>
      <w:r>
        <w:t xml:space="preserve">                return result</w:t>
      </w:r>
      <w:r>
        <w:br/>
      </w:r>
      <w:r>
        <w:t xml:space="preserve">        except Exception as e:</w:t>
      </w:r>
      <w:r>
        <w:br/>
      </w:r>
      <w:r>
        <w:t xml:space="preserve">            logger.error(f"Error listing users: {e}")</w:t>
      </w:r>
      <w:r>
        <w:br/>
      </w:r>
      <w:r>
        <w:t xml:space="preserve">            return []</w:t>
      </w:r>
      <w:r>
        <w:br/>
      </w:r>
      <w:r/>
      <w:r>
        <w:br/>
      </w:r>
      <w:r>
        <w:t xml:space="preserve">    def get_user_count(self) -&gt; int:</w:t>
      </w:r>
      <w:r>
        <w:br/>
      </w:r>
      <w:r>
        <w:t xml:space="preserve">        """Get total number of users."""</w:t>
      </w:r>
      <w:r>
        <w:br/>
      </w:r>
      <w:r>
        <w:t xml:space="preserve">        try:</w:t>
      </w:r>
      <w:r>
        <w:br/>
      </w:r>
      <w:r>
        <w:t xml:space="preserve">            with self.db.get_session() as session:</w:t>
      </w:r>
      <w:r>
        <w:br/>
      </w:r>
      <w:r>
        <w:t xml:space="preserve">                return session.query(User).count()</w:t>
      </w:r>
      <w:r>
        <w:br/>
      </w:r>
      <w:r>
        <w:t xml:space="preserve">        except Exception as e:</w:t>
      </w:r>
      <w:r>
        <w:br/>
      </w:r>
      <w:r>
        <w:t xml:space="preserve">            logger.error(f"Error counting users: {e}")</w:t>
      </w:r>
      <w:r>
        <w:br/>
      </w:r>
      <w:r>
        <w:t xml:space="preserve">            return 0</w:t>
      </w:r>
      <w:r>
        <w:br/>
      </w:r>
      <w:r/>
      <w:r>
        <w:br/>
      </w:r>
      <w:r>
        <w:t xml:space="preserve">    def user_to_dict(self, user: User) -&gt; Dict[str, Any]:</w:t>
      </w:r>
      <w:r>
        <w:br/>
      </w:r>
      <w:r>
        <w:t xml:space="preserve">        """</w:t>
      </w:r>
      <w:r>
        <w:br/>
      </w:r>
      <w:r>
        <w:t xml:space="preserve">        Convert User object to dictionary.</w:t>
      </w:r>
      <w:r>
        <w:br/>
      </w:r>
      <w:r/>
      <w:r>
        <w:br/>
      </w:r>
      <w:r>
        <w:t xml:space="preserve">        Parameters</w:t>
      </w:r>
      <w:r>
        <w:br/>
      </w:r>
      <w:r>
        <w:t xml:space="preserve">        ----------</w:t>
      </w:r>
      <w:r>
        <w:br/>
      </w:r>
      <w:r>
        <w:t xml:space="preserve">        user : User</w:t>
      </w:r>
      <w:r>
        <w:br/>
      </w:r>
      <w:r>
        <w:t xml:space="preserve">            User object.</w:t>
      </w:r>
      <w:r>
        <w:br/>
      </w:r>
      <w:r/>
      <w:r>
        <w:br/>
      </w:r>
      <w:r>
        <w:t xml:space="preserve">        Returns</w:t>
      </w:r>
      <w:r>
        <w:br/>
      </w:r>
      <w:r>
        <w:t xml:space="preserve">        -------</w:t>
      </w:r>
      <w:r>
        <w:br/>
      </w:r>
      <w:r>
        <w:t xml:space="preserve">        Dict[str, Any]</w:t>
      </w:r>
      <w:r>
        <w:br/>
      </w:r>
      <w:r>
        <w:t xml:space="preserve">            User dictionary (without sensitive data).</w:t>
      </w:r>
      <w:r>
        <w:br/>
      </w:r>
      <w:r>
        <w:t xml:space="preserve">        """</w:t>
      </w:r>
      <w:r>
        <w:br/>
      </w:r>
      <w:r>
        <w:t xml:space="preserve">        return {</w:t>
      </w:r>
      <w:r>
        <w:br/>
      </w:r>
      <w:r>
        <w:t xml:space="preserve">            "id": str(user.id),</w:t>
      </w:r>
      <w:r>
        <w:br/>
      </w:r>
      <w:r>
        <w:t xml:space="preserve">            "username": user.username,</w:t>
      </w:r>
      <w:r>
        <w:br/>
      </w:r>
      <w:r>
        <w:t xml:space="preserve">            "email": user.email,</w:t>
      </w:r>
      <w:r>
        <w:br/>
      </w:r>
      <w:r>
        <w:t xml:space="preserve">            "role": user.role,</w:t>
      </w:r>
      <w:r>
        <w:br/>
      </w:r>
      <w:r>
        <w:t xml:space="preserve">            "is_active": user.is_active,</w:t>
      </w:r>
      <w:r>
        <w:br/>
      </w:r>
      <w:r>
        <w:t xml:space="preserve">            "is_verified": user.is_verified,</w:t>
      </w:r>
      <w:r>
        <w:br/>
      </w:r>
      <w:r>
        <w:t xml:space="preserve">            "two_factor_enabled": user.two_factor_enabled,</w:t>
      </w:r>
      <w:r>
        <w:br/>
      </w:r>
      <w:r>
        <w:t xml:space="preserve">            "default_network": user.default_network,</w:t>
      </w:r>
      <w:r>
        <w:br/>
      </w:r>
      <w:r>
        <w:t xml:space="preserve">            "created_at": user.created_at.isoformat() if user.created_at else None,</w:t>
      </w:r>
      <w:r>
        <w:br/>
      </w:r>
      <w:r>
        <w:t xml:space="preserve">            "last_login": user.last_login.isoformat() if user.last_login else None,</w:t>
      </w:r>
      <w:r>
        <w:br/>
      </w:r>
      <w:r>
        <w:t xml:space="preserve">            "api_key": user.api_key,</w:t>
      </w:r>
      <w:r>
        <w:br/>
      </w:r>
      <w:r>
        <w:t xml:space="preserve">        }</w:t>
      </w:r>
      <w:r>
        <w:br/>
      </w:r>
      <w:r/>
      <w:r>
        <w:br/>
      </w:r>
      <w:r>
        <w:t xml:space="preserve">    def info(self) -&gt; Dict[str, Any]:</w:t>
      </w:r>
      <w:r>
        <w:br/>
      </w:r>
      <w:r>
        <w:t xml:space="preserve">        """Return service information."""</w:t>
      </w:r>
      <w:r>
        <w:br/>
      </w:r>
      <w:r>
        <w:t xml:space="preserve">        return {</w:t>
      </w:r>
      <w:r>
        <w:br/>
      </w:r>
      <w:r>
        <w:t xml:space="preserve">            "service": "User Service",</w:t>
      </w:r>
      <w:r>
        <w:br/>
      </w:r>
      <w:r>
        <w:t xml:space="preserve">            "version": "2.0 Enterprise",</w:t>
      </w:r>
      <w:r>
        <w:br/>
      </w:r>
      <w:r>
        <w:t xml:space="preserve">            "total_users": self.get_user_count(),</w:t>
      </w:r>
      <w:r>
        <w:br/>
      </w:r>
      <w:r>
        <w:t xml:space="preserve">        }</w:t>
      </w:r>
      <w:r>
        <w:br/>
      </w:r>
      <w:r/>
      <w:r>
        <w:br/>
      </w:r>
      <w:r/>
      <w:r>
        <w:br/>
      </w:r>
      <w:r>
        <w:t>###############################################################################</w:t>
      </w:r>
      <w:r>
        <w:br/>
      </w:r>
      <w:r>
        <w:t># End of File</w:t>
      </w:r>
      <w:r>
        <w:br/>
      </w:r>
      <w:r>
        <w:t>###############################################################################</w:t>
      </w:r>
      <w:r>
        <w:br/>
      </w:r>
    </w:p>
    <w:p>
      <w:r>
        <w:br w:type="page"/>
      </w:r>
    </w:p>
    <w:p>
      <w:pPr>
        <w:pStyle w:val="Heading1"/>
      </w:pPr>
      <w:r>
        <w:t>208. services/wallet_service.py</w:t>
      </w:r>
    </w:p>
    <w:p>
      <w:r>
        <w:rPr>
          <w:b/>
        </w:rPr>
        <w:t xml:space="preserve">Source path: </w:t>
      </w:r>
      <w:r>
        <w:t>services/wallet_service.py</w:t>
      </w:r>
    </w:p>
    <w:p>
      <w:pPr/>
      <w:r>
        <w:t>"""</w:t>
      </w:r>
      <w:r>
        <w:br/>
      </w:r>
      <w:r>
        <w:t>===============================================================================</w:t>
      </w:r>
      <w:r>
        <w:br/>
      </w:r>
      <w:r>
        <w:t>Universal Blockchain Platform (UBP)</w:t>
      </w:r>
      <w:r>
        <w:br/>
      </w:r>
      <w:r/>
      <w:r>
        <w:br/>
      </w:r>
      <w:r>
        <w:t>Module</w:t>
      </w:r>
      <w:r>
        <w:br/>
      </w:r>
      <w:r>
        <w:t>------</w:t>
      </w:r>
      <w:r>
        <w:br/>
      </w:r>
      <w:r>
        <w:t>services.wallet_service</w:t>
      </w:r>
      <w:r>
        <w:br/>
      </w:r>
      <w:r/>
      <w:r>
        <w:br/>
      </w:r>
      <w:r>
        <w:t>Purpose</w:t>
      </w:r>
      <w:r>
        <w:br/>
      </w:r>
      <w:r>
        <w:t>-------</w:t>
      </w:r>
      <w:r>
        <w:br/>
      </w:r>
      <w:r>
        <w:t>Multi-chain wallet management service for users.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import uuid</w:t>
      </w:r>
      <w:r>
        <w:br/>
      </w:r>
      <w:r>
        <w:t>import secrets</w:t>
      </w:r>
      <w:r>
        <w:br/>
      </w:r>
      <w:r>
        <w:t>import hashlib</w:t>
      </w:r>
      <w:r>
        <w:br/>
      </w:r>
      <w:r>
        <w:t>from datetime import datetime</w:t>
      </w:r>
      <w:r>
        <w:br/>
      </w:r>
      <w:r>
        <w:t>from decimal import Decimal</w:t>
      </w:r>
      <w:r>
        <w:br/>
      </w:r>
      <w:r>
        <w:t>from typing import Optional, Dict, Any, List</w:t>
      </w:r>
      <w:r>
        <w:br/>
      </w:r>
      <w:r>
        <w:t>from sqlalchemy.orm import Session</w:t>
      </w:r>
      <w:r>
        <w:br/>
      </w:r>
      <w:r/>
      <w:r>
        <w:br/>
      </w:r>
      <w:r>
        <w:t>from database.database import get_db_manager</w:t>
      </w:r>
      <w:r>
        <w:br/>
      </w:r>
      <w:r>
        <w:t>from database.models import User, Wallet, UserTransaction</w:t>
      </w:r>
      <w:r>
        <w:br/>
      </w:r>
      <w:r>
        <w:t>from core.logger import get_logger</w:t>
      </w:r>
      <w:r>
        <w:br/>
      </w:r>
      <w:r/>
      <w:r>
        <w:br/>
      </w:r>
      <w:r>
        <w:t>logger = get_logger(__name__)</w:t>
      </w:r>
      <w:r>
        <w:br/>
      </w:r>
      <w:r/>
      <w:r>
        <w:br/>
      </w:r>
      <w:r/>
      <w:r>
        <w:br/>
      </w:r>
      <w:r>
        <w:t>class WalletService:</w:t>
      </w:r>
      <w:r>
        <w:br/>
      </w:r>
      <w:r>
        <w:t xml:space="preserve">    """Multi-chain wallet management service."""</w:t>
      </w:r>
      <w:r>
        <w:br/>
      </w:r>
      <w:r/>
      <w:r>
        <w:br/>
      </w:r>
      <w:r>
        <w:t xml:space="preserve">    def __init__(self):</w:t>
      </w:r>
      <w:r>
        <w:br/>
      </w:r>
      <w:r>
        <w:t xml:space="preserve">        self.db = get_db_manager()</w:t>
      </w:r>
      <w:r>
        <w:br/>
      </w:r>
      <w:r>
        <w:t xml:space="preserve">        self._init_providers()</w:t>
      </w:r>
      <w:r>
        <w:br/>
      </w:r>
      <w:r/>
      <w:r>
        <w:br/>
      </w:r>
      <w:r>
        <w:t xml:space="preserve">    def _init_providers(self):</w:t>
      </w:r>
      <w:r>
        <w:br/>
      </w:r>
      <w:r>
        <w:t xml:space="preserve">        """Initialize blockchain providers."""</w:t>
      </w:r>
      <w:r>
        <w:br/>
      </w:r>
      <w:r>
        <w:t xml:space="preserve">        try:</w:t>
      </w:r>
      <w:r>
        <w:br/>
      </w:r>
      <w:r>
        <w:t xml:space="preserve">            from providers import get_provider</w:t>
      </w:r>
      <w:r>
        <w:br/>
      </w:r>
      <w:r>
        <w:t xml:space="preserve">            self.eth_provider = get_provider("alchemy")</w:t>
      </w:r>
      <w:r>
        <w:br/>
      </w:r>
      <w:r>
        <w:t xml:space="preserve">        except:</w:t>
      </w:r>
      <w:r>
        <w:br/>
      </w:r>
      <w:r>
        <w:t xml:space="preserve">            try:</w:t>
      </w:r>
      <w:r>
        <w:br/>
      </w:r>
      <w:r>
        <w:t xml:space="preserve">                from providers import get_provider</w:t>
      </w:r>
      <w:r>
        <w:br/>
      </w:r>
      <w:r>
        <w:t xml:space="preserve">                self.eth_provider = get_provider("public")</w:t>
      </w:r>
      <w:r>
        <w:br/>
      </w:r>
      <w:r>
        <w:t xml:space="preserve">            except:</w:t>
      </w:r>
      <w:r>
        <w:br/>
      </w:r>
      <w:r>
        <w:t xml:space="preserve">                self.eth_provider = None</w:t>
      </w:r>
      <w:r>
        <w:br/>
      </w:r>
      <w:r>
        <w:t xml:space="preserve">                logger.warning("Ethereum provider not available")</w:t>
      </w:r>
      <w:r>
        <w:br/>
      </w:r>
      <w:r/>
      <w:r>
        <w:br/>
      </w:r>
      <w:r>
        <w:t xml:space="preserve">        try:</w:t>
      </w:r>
      <w:r>
        <w:br/>
      </w:r>
      <w:r>
        <w:t xml:space="preserve">            from providers.tron import TronProvider</w:t>
      </w:r>
      <w:r>
        <w:br/>
      </w:r>
      <w:r>
        <w:t xml:space="preserve">            from providers.config import ProviderConfig</w:t>
      </w:r>
      <w:r>
        <w:br/>
      </w:r>
      <w:r>
        <w:t xml:space="preserve">            self.tron_provider = TronProvider(</w:t>
      </w:r>
      <w:r>
        <w:br/>
      </w:r>
      <w:r>
        <w:t xml:space="preserve">                ProviderConfig(provider="tron", network="mainnet")</w:t>
      </w:r>
      <w:r>
        <w:br/>
      </w:r>
      <w:r>
        <w:t xml:space="preserve">            )</w:t>
      </w:r>
      <w:r>
        <w:br/>
      </w:r>
      <w:r>
        <w:t xml:space="preserve">        except Exception as e:</w:t>
      </w:r>
      <w:r>
        <w:br/>
      </w:r>
      <w:r>
        <w:t xml:space="preserve">            self.tron_provider = None</w:t>
      </w:r>
      <w:r>
        <w:br/>
      </w:r>
      <w:r>
        <w:t xml:space="preserve">            logger.warning(f"TRON provider not available: {e}")</w:t>
      </w:r>
      <w:r>
        <w:br/>
      </w:r>
      <w:r/>
      <w:r>
        <w:br/>
      </w:r>
      <w:r>
        <w:t xml:space="preserve">        try:</w:t>
      </w:r>
      <w:r>
        <w:br/>
      </w:r>
      <w:r>
        <w:t xml:space="preserve">            from providers.bitcoin import BitcoinProvider</w:t>
      </w:r>
      <w:r>
        <w:br/>
      </w:r>
      <w:r>
        <w:t xml:space="preserve">            from providers.config import ProviderConfig</w:t>
      </w:r>
      <w:r>
        <w:br/>
      </w:r>
      <w:r>
        <w:t xml:space="preserve">            self.btc_provider = BitcoinProvider(</w:t>
      </w:r>
      <w:r>
        <w:br/>
      </w:r>
      <w:r>
        <w:t xml:space="preserve">                ProviderConfig(provider="bitcoin", network="mainnet")</w:t>
      </w:r>
      <w:r>
        <w:br/>
      </w:r>
      <w:r>
        <w:t xml:space="preserve">            )</w:t>
      </w:r>
      <w:r>
        <w:br/>
      </w:r>
      <w:r>
        <w:t xml:space="preserve">        except Exception as e:</w:t>
      </w:r>
      <w:r>
        <w:br/>
      </w:r>
      <w:r>
        <w:t xml:space="preserve">            self.btc_provider = None</w:t>
      </w:r>
      <w:r>
        <w:br/>
      </w:r>
      <w:r>
        <w:t xml:space="preserve">            logger.warning(f"Bitcoin provider not available: {e}")</w:t>
      </w:r>
      <w:r>
        <w:br/>
      </w:r>
      <w:r/>
      <w:r>
        <w:br/>
      </w:r>
      <w:r>
        <w:t xml:space="preserve">    def generate_seed_phrase(self, strength: int = 256) -&gt; str:</w:t>
      </w:r>
      <w:r>
        <w:br/>
      </w:r>
      <w:r>
        <w:t xml:space="preserve">        """</w:t>
      </w:r>
      <w:r>
        <w:br/>
      </w:r>
      <w:r>
        <w:t xml:space="preserve">        Generate a BIP-39 seed phrase.</w:t>
      </w:r>
      <w:r>
        <w:br/>
      </w:r>
      <w:r/>
      <w:r>
        <w:br/>
      </w:r>
      <w:r>
        <w:t xml:space="preserve">        Parameters</w:t>
      </w:r>
      <w:r>
        <w:br/>
      </w:r>
      <w:r>
        <w:t xml:space="preserve">        ----------</w:t>
      </w:r>
      <w:r>
        <w:br/>
      </w:r>
      <w:r>
        <w:t xml:space="preserve">        strength : int</w:t>
      </w:r>
      <w:r>
        <w:br/>
      </w:r>
      <w:r>
        <w:t xml:space="preserve">            Entropy strength (128, 160, 192, 224, or 256).</w:t>
      </w:r>
      <w:r>
        <w:br/>
      </w:r>
      <w:r/>
      <w:r>
        <w:br/>
      </w:r>
      <w:r>
        <w:t xml:space="preserve">        Returns</w:t>
      </w:r>
      <w:r>
        <w:br/>
      </w:r>
      <w:r>
        <w:t xml:space="preserve">        -------</w:t>
      </w:r>
      <w:r>
        <w:br/>
      </w:r>
      <w:r>
        <w:t xml:space="preserve">        str</w:t>
      </w:r>
      <w:r>
        <w:br/>
      </w:r>
      <w:r>
        <w:t xml:space="preserve">            Space-separated mnemonic phrase.</w:t>
      </w:r>
      <w:r>
        <w:br/>
      </w:r>
      <w:r>
        <w:t xml:space="preserve">        """</w:t>
      </w:r>
      <w:r>
        <w:br/>
      </w:r>
      <w:r>
        <w:t xml:space="preserve">        try:</w:t>
      </w:r>
      <w:r>
        <w:br/>
      </w:r>
      <w:r>
        <w:t xml:space="preserve">            from wallets.crypto.mnemonic import Bip39Mnemonic</w:t>
      </w:r>
      <w:r>
        <w:br/>
      </w:r>
      <w:r>
        <w:t xml:space="preserve">            return Bip39Mnemonic.generate(strength)</w:t>
      </w:r>
      <w:r>
        <w:br/>
      </w:r>
      <w:r>
        <w:t xml:space="preserve">        except ImportError:</w:t>
      </w:r>
      <w:r>
        <w:br/>
      </w:r>
      <w:r>
        <w:t xml:space="preserve">            # Fallback: generate a simple random phrase</w:t>
      </w:r>
      <w:r>
        <w:br/>
      </w:r>
      <w:r>
        <w:t xml:space="preserve">            logger.warning("BIP-39 not available, using fallback")</w:t>
      </w:r>
      <w:r>
        <w:br/>
      </w:r>
      <w:r>
        <w:t xml:space="preserve">            words = ["abandon", "ability", "able", "about", "above", "absent",</w:t>
      </w:r>
      <w:r>
        <w:br/>
      </w:r>
      <w:r>
        <w:t xml:space="preserve">                     "absorb", "abstract", "absurd", "abuse", "access", "accident"]</w:t>
      </w:r>
      <w:r>
        <w:br/>
      </w:r>
      <w:r>
        <w:t xml:space="preserve">            return " ".join(secrets.choice(words) for _ in range(12))</w:t>
      </w:r>
      <w:r>
        <w:br/>
      </w:r>
      <w:r/>
      <w:r>
        <w:br/>
      </w:r>
      <w:r>
        <w:t xml:space="preserve">    def _derive_private_key_from_mnemonic(self, mnemonic: str) -&gt; bytes:</w:t>
      </w:r>
      <w:r>
        <w:br/>
      </w:r>
      <w:r>
        <w:t xml:space="preserve">        """Derive private key from mnemonic (simplified)."""</w:t>
      </w:r>
      <w:r>
        <w:br/>
      </w:r>
      <w:r>
        <w:t xml:space="preserve">        # In production, use proper BIP-44 derivation</w:t>
      </w:r>
      <w:r>
        <w:br/>
      </w:r>
      <w:r>
        <w:t xml:space="preserve">        # This is a placeholder for testing</w:t>
      </w:r>
      <w:r>
        <w:br/>
      </w:r>
      <w:r>
        <w:t xml:space="preserve">        return hashlib.sha256(mnemonic.encode()).digest()[:32]</w:t>
      </w:r>
      <w:r>
        <w:br/>
      </w:r>
      <w:r/>
      <w:r>
        <w:br/>
      </w:r>
      <w:r>
        <w:t xml:space="preserve">    def _derive_public_key(self, private_key: bytes) -&gt; bytes:</w:t>
      </w:r>
      <w:r>
        <w:br/>
      </w:r>
      <w:r>
        <w:t xml:space="preserve">        """Derive public key from private key (simplified)."""</w:t>
      </w:r>
      <w:r>
        <w:br/>
      </w:r>
      <w:r>
        <w:t xml:space="preserve">        # In production, use proper secp256k1</w:t>
      </w:r>
      <w:r>
        <w:br/>
      </w:r>
      <w:r>
        <w:t xml:space="preserve">        # This is a placeholder for testing</w:t>
      </w:r>
      <w:r>
        <w:br/>
      </w:r>
      <w:r>
        <w:t xml:space="preserve">        return hashlib.sha256(private_key).digest()</w:t>
      </w:r>
      <w:r>
        <w:br/>
      </w:r>
      <w:r/>
      <w:r>
        <w:br/>
      </w:r>
      <w:r>
        <w:t xml:space="preserve">    def _derive_address(self, blockchain: str, private_key: bytes) -&gt; Optional[str]:</w:t>
      </w:r>
      <w:r>
        <w:br/>
      </w:r>
      <w:r>
        <w:t xml:space="preserve">        """Derive blockchain-specific address from private key."""</w:t>
      </w:r>
      <w:r>
        <w:br/>
      </w:r>
      <w:r>
        <w:t xml:space="preserve">        try:</w:t>
      </w:r>
      <w:r>
        <w:br/>
      </w:r>
      <w:r>
        <w:t xml:space="preserve">            public_key = self._derive_public_key(private_key)</w:t>
      </w:r>
      <w:r>
        <w:br/>
      </w:r>
      <w:r/>
      <w:r>
        <w:br/>
      </w:r>
      <w:r>
        <w:t xml:space="preserve">            if blockchain == "ethereum":</w:t>
      </w:r>
      <w:r>
        <w:br/>
      </w:r>
      <w:r>
        <w:t xml:space="preserve">                from eth_account import Account</w:t>
      </w:r>
      <w:r>
        <w:br/>
      </w:r>
      <w:r>
        <w:t xml:space="preserve">                Account.enable_unaudited_hdwallet_features()</w:t>
      </w:r>
      <w:r>
        <w:br/>
      </w:r>
      <w:r>
        <w:t xml:space="preserve">                account = Account.from_key(private_key)</w:t>
      </w:r>
      <w:r>
        <w:br/>
      </w:r>
      <w:r>
        <w:t xml:space="preserve">                return account.address</w:t>
      </w:r>
      <w:r>
        <w:br/>
      </w:r>
      <w:r/>
      <w:r>
        <w:br/>
      </w:r>
      <w:r>
        <w:t xml:space="preserve">            elif blockchain == "bitcoin":</w:t>
      </w:r>
      <w:r>
        <w:br/>
      </w:r>
      <w:r>
        <w:t xml:space="preserve">                import base58</w:t>
      </w:r>
      <w:r>
        <w:br/>
      </w:r>
      <w:r>
        <w:t xml:space="preserve">                # Simplified Bitcoin address derivation</w:t>
      </w:r>
      <w:r>
        <w:br/>
      </w:r>
      <w:r>
        <w:t xml:space="preserve">                public_key_hash = hashlib.sha256(public_key).digest()</w:t>
      </w:r>
      <w:r>
        <w:br/>
      </w:r>
      <w:r>
        <w:t xml:space="preserve">                ripemd160 = hashlib.new('ripemd160')</w:t>
      </w:r>
      <w:r>
        <w:br/>
      </w:r>
      <w:r>
        <w:t xml:space="preserve">                ripemd160.update(public_key_hash)</w:t>
      </w:r>
      <w:r>
        <w:br/>
      </w:r>
      <w:r>
        <w:t xml:space="preserve">                hashed = ripemd160.digest()</w:t>
      </w:r>
      <w:r>
        <w:br/>
      </w:r>
      <w:r>
        <w:t xml:space="preserve">                network_byte = b'\x00' + hashed</w:t>
      </w:r>
      <w:r>
        <w:br/>
      </w:r>
      <w:r>
        <w:t xml:space="preserve">                checksum = hashlib.sha256(hashlib.sha256(network_byte).digest()).digest()[:4]</w:t>
      </w:r>
      <w:r>
        <w:br/>
      </w:r>
      <w:r>
        <w:t xml:space="preserve">                return base58.b58encode(network_byte + checksum).decode()</w:t>
      </w:r>
      <w:r>
        <w:br/>
      </w:r>
      <w:r/>
      <w:r>
        <w:br/>
      </w:r>
      <w:r>
        <w:t xml:space="preserve">            elif blockchain == "tron":</w:t>
      </w:r>
      <w:r>
        <w:br/>
      </w:r>
      <w:r>
        <w:t xml:space="preserve">                import base58</w:t>
      </w:r>
      <w:r>
        <w:br/>
      </w:r>
      <w:r>
        <w:t xml:space="preserve">                public_key_hash = hashlib.sha256(public_key).digest()</w:t>
      </w:r>
      <w:r>
        <w:br/>
      </w:r>
      <w:r>
        <w:t xml:space="preserve">                network_byte = b'\x41' + public_key_hash[:20]</w:t>
      </w:r>
      <w:r>
        <w:br/>
      </w:r>
      <w:r>
        <w:t xml:space="preserve">                checksum = hashlib.sha256(hashlib.sha256(network_byte).digest()).digest()[:4]</w:t>
      </w:r>
      <w:r>
        <w:br/>
      </w:r>
      <w:r>
        <w:t xml:space="preserve">                return base58.b58encode(network_byte + checksum).decode()</w:t>
      </w:r>
      <w:r>
        <w:br/>
      </w:r>
      <w:r/>
      <w:r>
        <w:br/>
      </w:r>
      <w:r>
        <w:t xml:space="preserve">            else:</w:t>
      </w:r>
      <w:r>
        <w:br/>
      </w:r>
      <w:r>
        <w:t xml:space="preserve">                logger.error(f"Unsupported blockchain: {blockchain}")</w:t>
      </w:r>
      <w:r>
        <w:br/>
      </w:r>
      <w:r>
        <w:t xml:space="preserve">                return None</w:t>
      </w:r>
      <w:r>
        <w:br/>
      </w:r>
      <w:r/>
      <w:r>
        <w:br/>
      </w:r>
      <w:r>
        <w:t xml:space="preserve">        except Exception as e:</w:t>
      </w:r>
      <w:r>
        <w:br/>
      </w:r>
      <w:r>
        <w:t xml:space="preserve">            logger.error(f"Error deriving address: {e}")</w:t>
      </w:r>
      <w:r>
        <w:br/>
      </w:r>
      <w:r>
        <w:t xml:space="preserve">            return None</w:t>
      </w:r>
      <w:r>
        <w:br/>
      </w:r>
      <w:r/>
      <w:r>
        <w:br/>
      </w:r>
      <w:r>
        <w:t xml:space="preserve">    def _get_encryption_key(self, user_id: str) -&gt; str:</w:t>
      </w:r>
      <w:r>
        <w:br/>
      </w:r>
      <w:r>
        <w:t xml:space="preserve">        """Get encryption key for a user."""</w:t>
      </w:r>
      <w:r>
        <w:br/>
      </w:r>
      <w:r>
        <w:t xml:space="preserve">        return f"user_{user_id}_encryption_key"</w:t>
      </w:r>
      <w:r>
        <w:br/>
      </w:r>
      <w:r/>
      <w:r>
        <w:br/>
      </w:r>
      <w:r>
        <w:t xml:space="preserve">    def create_wallet(self, user_id: uuid.UUID, blockchain: str, label: str = None) -&gt; Optional[Dict[str, Any]]:</w:t>
      </w:r>
      <w:r>
        <w:br/>
      </w:r>
      <w:r>
        <w:t xml:space="preserve">        """</w:t>
      </w:r>
      <w:r>
        <w:br/>
      </w:r>
      <w:r>
        <w:t xml:space="preserve">        Create a new wallet for a user.</w:t>
      </w:r>
      <w:r>
        <w:br/>
      </w:r>
      <w:r/>
      <w:r>
        <w:br/>
      </w:r>
      <w:r>
        <w:t xml:space="preserve">        Parameters</w:t>
      </w:r>
      <w:r>
        <w:br/>
      </w:r>
      <w:r>
        <w:t xml:space="preserve">        ----------</w:t>
      </w:r>
      <w:r>
        <w:br/>
      </w:r>
      <w:r>
        <w:t xml:space="preserve">        user_id : uuid.UUID</w:t>
      </w:r>
      <w:r>
        <w:br/>
      </w:r>
      <w:r>
        <w:t xml:space="preserve">            User ID.</w:t>
      </w:r>
      <w:r>
        <w:br/>
      </w:r>
      <w:r>
        <w:t xml:space="preserve">        blockchain : str</w:t>
      </w:r>
      <w:r>
        <w:br/>
      </w:r>
      <w:r>
        <w:t xml:space="preserve">            Blockchain name (ethereum, bitcoin, tron).</w:t>
      </w:r>
      <w:r>
        <w:br/>
      </w:r>
      <w:r>
        <w:t xml:space="preserve">        label : str, optional</w:t>
      </w:r>
      <w:r>
        <w:br/>
      </w:r>
      <w:r>
        <w:t xml:space="preserve">            Wallet label.</w:t>
      </w:r>
      <w:r>
        <w:br/>
      </w:r>
      <w:r/>
      <w:r>
        <w:br/>
      </w:r>
      <w:r>
        <w:t xml:space="preserve">        Returns</w:t>
      </w:r>
      <w:r>
        <w:br/>
      </w:r>
      <w:r>
        <w:t xml:space="preserve">        -------</w:t>
      </w:r>
      <w:r>
        <w:br/>
      </w:r>
      <w:r>
        <w:t xml:space="preserve">        Optional[Dict[str, Any]]</w:t>
      </w:r>
      <w:r>
        <w:br/>
      </w:r>
      <w:r>
        <w:t xml:space="preserve">            Wallet information or None if failed.</w:t>
      </w:r>
      <w:r>
        <w:br/>
      </w:r>
      <w:r>
        <w:t xml:space="preserve">        """</w:t>
      </w:r>
      <w:r>
        <w:br/>
      </w:r>
      <w:r>
        <w:t xml:space="preserve">        try:</w:t>
      </w:r>
      <w:r>
        <w:br/>
      </w:r>
      <w:r>
        <w:t xml:space="preserve">            # Generate seed phrase</w:t>
      </w:r>
      <w:r>
        <w:br/>
      </w:r>
      <w:r>
        <w:t xml:space="preserve">            mnemonic = self.generate_seed_phrase()</w:t>
      </w:r>
      <w:r>
        <w:br/>
      </w:r>
      <w:r/>
      <w:r>
        <w:br/>
      </w:r>
      <w:r>
        <w:t xml:space="preserve">            # Derive private key</w:t>
      </w:r>
      <w:r>
        <w:br/>
      </w:r>
      <w:r>
        <w:t xml:space="preserve">            private_key = self._derive_private_key_from_mnemonic(mnemonic)</w:t>
      </w:r>
      <w:r>
        <w:br/>
      </w:r>
      <w:r/>
      <w:r>
        <w:br/>
      </w:r>
      <w:r>
        <w:t xml:space="preserve">            # Derive address</w:t>
      </w:r>
      <w:r>
        <w:br/>
      </w:r>
      <w:r>
        <w:t xml:space="preserve">            address = self._derive_address(blockchain, private_key)</w:t>
      </w:r>
      <w:r>
        <w:br/>
      </w:r>
      <w:r/>
      <w:r>
        <w:br/>
      </w:r>
      <w:r>
        <w:t xml:space="preserve">            if not address:</w:t>
      </w:r>
      <w:r>
        <w:br/>
      </w:r>
      <w:r>
        <w:t xml:space="preserve">                logger.error(f"Failed to derive address for {blockchain}")</w:t>
      </w:r>
      <w:r>
        <w:br/>
      </w:r>
      <w:r>
        <w:t xml:space="preserve">                return None</w:t>
      </w:r>
      <w:r>
        <w:br/>
      </w:r>
      <w:r/>
      <w:r>
        <w:br/>
      </w:r>
      <w:r>
        <w:t xml:space="preserve">            wallet_id = f"{blockchain}_{secrets.token_hex(8)}"</w:t>
      </w:r>
      <w:r>
        <w:br/>
      </w:r>
      <w:r/>
      <w:r>
        <w:br/>
      </w:r>
      <w:r>
        <w:t xml:space="preserve">            with self.db.get_session() as session:</w:t>
      </w:r>
      <w:r>
        <w:br/>
      </w:r>
      <w:r>
        <w:t xml:space="preserve">                # Convert user_id to UUID if it's a string</w:t>
      </w:r>
      <w:r>
        <w:br/>
      </w:r>
      <w:r>
        <w:t xml:space="preserve">                if isinstance(user_id, str):</w:t>
      </w:r>
      <w:r>
        <w:br/>
      </w:r>
      <w:r>
        <w:t xml:space="preserve">                    user_id = uuid.UUID(user_id)</w:t>
      </w:r>
      <w:r>
        <w:br/>
      </w:r>
      <w:r>
        <w:t xml:space="preserve">                </w:t>
      </w:r>
      <w:r>
        <w:br/>
      </w:r>
      <w:r>
        <w:t xml:space="preserve">                user = session.query(User).filter(User.id == user_id).first()</w:t>
      </w:r>
      <w:r>
        <w:br/>
      </w:r>
      <w:r>
        <w:t xml:space="preserve">                if not user:</w:t>
      </w:r>
      <w:r>
        <w:br/>
      </w:r>
      <w:r>
        <w:t xml:space="preserve">                    logger.error(f"User not found: {user_id}")</w:t>
      </w:r>
      <w:r>
        <w:br/>
      </w:r>
      <w:r>
        <w:t xml:space="preserve">                    return None</w:t>
      </w:r>
      <w:r>
        <w:br/>
      </w:r>
      <w:r/>
      <w:r>
        <w:br/>
      </w:r>
      <w:r>
        <w:t xml:space="preserve">                # Check if user already has a wallet for this blockchain</w:t>
      </w:r>
      <w:r>
        <w:br/>
      </w:r>
      <w:r>
        <w:t xml:space="preserve">                existing = session.query(Wallet).filter(</w:t>
      </w:r>
      <w:r>
        <w:br/>
      </w:r>
      <w:r>
        <w:t xml:space="preserve">                    Wallet.user_id == user_id,</w:t>
      </w:r>
      <w:r>
        <w:br/>
      </w:r>
      <w:r>
        <w:t xml:space="preserve">                    Wallet.blockchain == blockchain,</w:t>
      </w:r>
      <w:r>
        <w:br/>
      </w:r>
      <w:r>
        <w:t xml:space="preserve">                    Wallet.is_active == True</w:t>
      </w:r>
      <w:r>
        <w:br/>
      </w:r>
      <w:r>
        <w:t xml:space="preserve">                ).first()</w:t>
      </w:r>
      <w:r>
        <w:br/>
      </w:r>
      <w:r/>
      <w:r>
        <w:br/>
      </w:r>
      <w:r>
        <w:t xml:space="preserve">                if existing:</w:t>
      </w:r>
      <w:r>
        <w:br/>
      </w:r>
      <w:r>
        <w:t xml:space="preserve">                    logger.warning(f"User already has a {blockchain} wallet")</w:t>
      </w:r>
      <w:r>
        <w:br/>
      </w:r>
      <w:r>
        <w:t xml:space="preserve">                    session.expunge(existing)</w:t>
      </w:r>
      <w:r>
        <w:br/>
      </w:r>
      <w:r>
        <w:t xml:space="preserve">                    return self._wallet_to_dict(existing)</w:t>
      </w:r>
      <w:r>
        <w:br/>
      </w:r>
      <w:r/>
      <w:r>
        <w:br/>
      </w:r>
      <w:r>
        <w:t xml:space="preserve">                # Create wallet</w:t>
      </w:r>
      <w:r>
        <w:br/>
      </w:r>
      <w:r>
        <w:t xml:space="preserve">                wallet = Wallet(</w:t>
      </w:r>
      <w:r>
        <w:br/>
      </w:r>
      <w:r>
        <w:t xml:space="preserve">                    id=uuid.uuid4(),</w:t>
      </w:r>
      <w:r>
        <w:br/>
      </w:r>
      <w:r>
        <w:t xml:space="preserve">                    user_id=user_id,</w:t>
      </w:r>
      <w:r>
        <w:br/>
      </w:r>
      <w:r>
        <w:t xml:space="preserve">                    wallet_id=wallet_id,</w:t>
      </w:r>
      <w:r>
        <w:br/>
      </w:r>
      <w:r>
        <w:t xml:space="preserve">                    blockchain=blockchain,</w:t>
      </w:r>
      <w:r>
        <w:br/>
      </w:r>
      <w:r>
        <w:t xml:space="preserve">                    network="mainnet",</w:t>
      </w:r>
      <w:r>
        <w:br/>
      </w:r>
      <w:r>
        <w:t xml:space="preserve">                    address=address,</w:t>
      </w:r>
      <w:r>
        <w:br/>
      </w:r>
      <w:r>
        <w:t xml:space="preserve">                    public_key=private_key.hex()[:64],  # Simplified</w:t>
      </w:r>
      <w:r>
        <w:br/>
      </w:r>
      <w:r>
        <w:t xml:space="preserve">                    encrypted_private_key=private_key.hex(),  # In production, encrypt this</w:t>
      </w:r>
      <w:r>
        <w:br/>
      </w:r>
      <w:r>
        <w:t xml:space="preserve">                    encrypted_seed=mnemonic,  # In production, encrypt this</w:t>
      </w:r>
      <w:r>
        <w:br/>
      </w:r>
      <w:r>
        <w:t xml:space="preserve">                    wallet_type="hd",</w:t>
      </w:r>
      <w:r>
        <w:br/>
      </w:r>
      <w:r>
        <w:t xml:space="preserve">                    custody_type="non_custodial",</w:t>
      </w:r>
      <w:r>
        <w:br/>
      </w:r>
      <w:r>
        <w:t xml:space="preserve">                    is_active=True,</w:t>
      </w:r>
      <w:r>
        <w:br/>
      </w:r>
      <w:r>
        <w:t xml:space="preserve">                    label=label or f"{blockchain.capitalize()} Wallet",</w:t>
      </w:r>
      <w:r>
        <w:br/>
      </w:r>
      <w:r>
        <w:t xml:space="preserve">                    created_at=datetime.utcnow(),</w:t>
      </w:r>
      <w:r>
        <w:br/>
      </w:r>
      <w:r>
        <w:t xml:space="preserve">                )</w:t>
      </w:r>
      <w:r>
        <w:br/>
      </w:r>
      <w:r/>
      <w:r>
        <w:br/>
      </w:r>
      <w:r>
        <w:t xml:space="preserve">                session.add(wallet)</w:t>
      </w:r>
      <w:r>
        <w:br/>
      </w:r>
      <w:r>
        <w:t xml:space="preserve">                session.flush()</w:t>
      </w:r>
      <w:r>
        <w:br/>
      </w:r>
      <w:r>
        <w:t xml:space="preserve">                session.refresh(wallet)</w:t>
      </w:r>
      <w:r>
        <w:br/>
      </w:r>
      <w:r>
        <w:t xml:space="preserve">                session.expunge(wallet)</w:t>
      </w:r>
      <w:r>
        <w:br/>
      </w:r>
      <w:r/>
      <w:r>
        <w:br/>
      </w:r>
      <w:r>
        <w:t xml:space="preserve">                logger.info(f"Wallet created: {wallet_id} for user {user_id} on {blockchain}")</w:t>
      </w:r>
      <w:r>
        <w:br/>
      </w:r>
      <w:r/>
      <w:r>
        <w:br/>
      </w:r>
      <w:r>
        <w:t xml:space="preserve">                return self._wallet_to_dict(wallet)</w:t>
      </w:r>
      <w:r>
        <w:br/>
      </w:r>
      <w:r/>
      <w:r>
        <w:br/>
      </w:r>
      <w:r>
        <w:t xml:space="preserve">        except Exception as e:</w:t>
      </w:r>
      <w:r>
        <w:br/>
      </w:r>
      <w:r>
        <w:t xml:space="preserve">            logger.error(f"Error creating wallet: {e}")</w:t>
      </w:r>
      <w:r>
        <w:br/>
      </w:r>
      <w:r>
        <w:t xml:space="preserve">            return None</w:t>
      </w:r>
      <w:r>
        <w:br/>
      </w:r>
      <w:r/>
      <w:r>
        <w:br/>
      </w:r>
      <w:r>
        <w:t xml:space="preserve">    def get_user_wallets(self, user_id: uuid.UUID) -&gt; List[Dict[str, Any]]:</w:t>
      </w:r>
      <w:r>
        <w:br/>
      </w:r>
      <w:r>
        <w:t xml:space="preserve">        """Get all wallets for a user."""</w:t>
      </w:r>
      <w:r>
        <w:br/>
      </w:r>
      <w:r>
        <w:t xml:space="preserve">        try:</w:t>
      </w:r>
      <w:r>
        <w:br/>
      </w:r>
      <w:r>
        <w:t xml:space="preserve">            with self.db.get_session() as session:</w:t>
      </w:r>
      <w:r>
        <w:br/>
      </w:r>
      <w:r>
        <w:t xml:space="preserve">                if isinstance(user_id, str):</w:t>
      </w:r>
      <w:r>
        <w:br/>
      </w:r>
      <w:r>
        <w:t xml:space="preserve">                    user_id = uuid.UUID(user_id)</w:t>
      </w:r>
      <w:r>
        <w:br/>
      </w:r>
      <w:r>
        <w:t xml:space="preserve">                    </w:t>
      </w:r>
      <w:r>
        <w:br/>
      </w:r>
      <w:r>
        <w:t xml:space="preserve">                wallets = session.query(Wallet).filter(</w:t>
      </w:r>
      <w:r>
        <w:br/>
      </w:r>
      <w:r>
        <w:t xml:space="preserve">                    Wallet.user_id == user_id,</w:t>
      </w:r>
      <w:r>
        <w:br/>
      </w:r>
      <w:r>
        <w:t xml:space="preserve">                    Wallet.is_active == True</w:t>
      </w:r>
      <w:r>
        <w:br/>
      </w:r>
      <w:r>
        <w:t xml:space="preserve">                ).all()</w:t>
      </w:r>
      <w:r>
        <w:br/>
      </w:r>
      <w:r/>
      <w:r>
        <w:br/>
      </w:r>
      <w:r>
        <w:t xml:space="preserve">                result = []</w:t>
      </w:r>
      <w:r>
        <w:br/>
      </w:r>
      <w:r>
        <w:t xml:space="preserve">                for wallet in wallets:</w:t>
      </w:r>
      <w:r>
        <w:br/>
      </w:r>
      <w:r>
        <w:t xml:space="preserve">                    session.expunge(wallet)</w:t>
      </w:r>
      <w:r>
        <w:br/>
      </w:r>
      <w:r>
        <w:t xml:space="preserve">                    result.append(self._wallet_to_dict(wallet))</w:t>
      </w:r>
      <w:r>
        <w:br/>
      </w:r>
      <w:r/>
      <w:r>
        <w:br/>
      </w:r>
      <w:r>
        <w:t xml:space="preserve">                return result</w:t>
      </w:r>
      <w:r>
        <w:br/>
      </w:r>
      <w:r/>
      <w:r>
        <w:br/>
      </w:r>
      <w:r>
        <w:t xml:space="preserve">        except Exception as e:</w:t>
      </w:r>
      <w:r>
        <w:br/>
      </w:r>
      <w:r>
        <w:t xml:space="preserve">            logger.error(f"Error getting user wallets: {e}")</w:t>
      </w:r>
      <w:r>
        <w:br/>
      </w:r>
      <w:r>
        <w:t xml:space="preserve">            return []</w:t>
      </w:r>
      <w:r>
        <w:br/>
      </w:r>
      <w:r/>
      <w:r>
        <w:br/>
      </w:r>
      <w:r>
        <w:t xml:space="preserve">    def get_wallet_by_id(self, wallet_id: str) -&gt; Optional[Dict[str, Any]]:</w:t>
      </w:r>
      <w:r>
        <w:br/>
      </w:r>
      <w:r>
        <w:t xml:space="preserve">        """Get wallet by wallet_id."""</w:t>
      </w:r>
      <w:r>
        <w:br/>
      </w:r>
      <w:r>
        <w:t xml:space="preserve">        try:</w:t>
      </w:r>
      <w:r>
        <w:br/>
      </w:r>
      <w:r>
        <w:t xml:space="preserve">            with self.db.get_session() as session:</w:t>
      </w:r>
      <w:r>
        <w:br/>
      </w:r>
      <w:r>
        <w:t xml:space="preserve">                wallet = session.query(Wallet).filter(</w:t>
      </w:r>
      <w:r>
        <w:br/>
      </w:r>
      <w:r>
        <w:t xml:space="preserve">                    Wallet.wallet_id == wallet_id,</w:t>
      </w:r>
      <w:r>
        <w:br/>
      </w:r>
      <w:r>
        <w:t xml:space="preserve">                    Wallet.is_active == True</w:t>
      </w:r>
      <w:r>
        <w:br/>
      </w:r>
      <w:r>
        <w:t xml:space="preserve">                ).first()</w:t>
      </w:r>
      <w:r>
        <w:br/>
      </w:r>
      <w:r/>
      <w:r>
        <w:br/>
      </w:r>
      <w:r>
        <w:t xml:space="preserve">                if wallet:</w:t>
      </w:r>
      <w:r>
        <w:br/>
      </w:r>
      <w:r>
        <w:t xml:space="preserve">                    session.expunge(wallet)</w:t>
      </w:r>
      <w:r>
        <w:br/>
      </w:r>
      <w:r>
        <w:t xml:space="preserve">                    return self._wallet_to_dict(wallet)</w:t>
      </w:r>
      <w:r>
        <w:br/>
      </w:r>
      <w:r/>
      <w:r>
        <w:br/>
      </w:r>
      <w:r>
        <w:t xml:space="preserve">                return None</w:t>
      </w:r>
      <w:r>
        <w:br/>
      </w:r>
      <w:r/>
      <w:r>
        <w:br/>
      </w:r>
      <w:r>
        <w:t xml:space="preserve">        except Exception as e:</w:t>
      </w:r>
      <w:r>
        <w:br/>
      </w:r>
      <w:r>
        <w:t xml:space="preserve">            logger.error(f"Error getting wallet: {e}")</w:t>
      </w:r>
      <w:r>
        <w:br/>
      </w:r>
      <w:r>
        <w:t xml:space="preserve">            return None</w:t>
      </w:r>
      <w:r>
        <w:br/>
      </w:r>
      <w:r/>
      <w:r>
        <w:br/>
      </w:r>
      <w:r>
        <w:t xml:space="preserve">    def get_wallet_by_address(self, address: str, blockchain: str) -&gt; Optional[Dict[str, Any]]:</w:t>
      </w:r>
      <w:r>
        <w:br/>
      </w:r>
      <w:r>
        <w:t xml:space="preserve">        """Get wallet by address and blockchain."""</w:t>
      </w:r>
      <w:r>
        <w:br/>
      </w:r>
      <w:r>
        <w:t xml:space="preserve">        try:</w:t>
      </w:r>
      <w:r>
        <w:br/>
      </w:r>
      <w:r>
        <w:t xml:space="preserve">            with self.db.get_session() as session:</w:t>
      </w:r>
      <w:r>
        <w:br/>
      </w:r>
      <w:r>
        <w:t xml:space="preserve">                wallet = session.query(Wallet).filter(</w:t>
      </w:r>
      <w:r>
        <w:br/>
      </w:r>
      <w:r>
        <w:t xml:space="preserve">                    Wallet.address == address,</w:t>
      </w:r>
      <w:r>
        <w:br/>
      </w:r>
      <w:r>
        <w:t xml:space="preserve">                    Wallet.blockchain == blockchain,</w:t>
      </w:r>
      <w:r>
        <w:br/>
      </w:r>
      <w:r>
        <w:t xml:space="preserve">                    Wallet.is_active == True</w:t>
      </w:r>
      <w:r>
        <w:br/>
      </w:r>
      <w:r>
        <w:t xml:space="preserve">                ).first()</w:t>
      </w:r>
      <w:r>
        <w:br/>
      </w:r>
      <w:r/>
      <w:r>
        <w:br/>
      </w:r>
      <w:r>
        <w:t xml:space="preserve">                if wallet:</w:t>
      </w:r>
      <w:r>
        <w:br/>
      </w:r>
      <w:r>
        <w:t xml:space="preserve">                    session.expunge(wallet)</w:t>
      </w:r>
      <w:r>
        <w:br/>
      </w:r>
      <w:r>
        <w:t xml:space="preserve">                    return self._wallet_to_dict(wallet)</w:t>
      </w:r>
      <w:r>
        <w:br/>
      </w:r>
      <w:r/>
      <w:r>
        <w:br/>
      </w:r>
      <w:r>
        <w:t xml:space="preserve">                return None</w:t>
      </w:r>
      <w:r>
        <w:br/>
      </w:r>
      <w:r/>
      <w:r>
        <w:br/>
      </w:r>
      <w:r>
        <w:t xml:space="preserve">        except Exception as e:</w:t>
      </w:r>
      <w:r>
        <w:br/>
      </w:r>
      <w:r>
        <w:t xml:space="preserve">            logger.error(f"Error getting wallet by address: {e}")</w:t>
      </w:r>
      <w:r>
        <w:br/>
      </w:r>
      <w:r>
        <w:t xml:space="preserve">            return None</w:t>
      </w:r>
      <w:r>
        <w:br/>
      </w:r>
      <w:r/>
      <w:r>
        <w:br/>
      </w:r>
      <w:r>
        <w:t xml:space="preserve">    def _wallet_to_dict(self, wallet: Wallet) -&gt; Dict[str, Any]:</w:t>
      </w:r>
      <w:r>
        <w:br/>
      </w:r>
      <w:r>
        <w:t xml:space="preserve">        """Convert Wallet object to dictionary."""</w:t>
      </w:r>
      <w:r>
        <w:br/>
      </w:r>
      <w:r>
        <w:t xml:space="preserve">        return {</w:t>
      </w:r>
      <w:r>
        <w:br/>
      </w:r>
      <w:r>
        <w:t xml:space="preserve">            "id": str(wallet.id),</w:t>
      </w:r>
      <w:r>
        <w:br/>
      </w:r>
      <w:r>
        <w:t xml:space="preserve">            "wallet_id": wallet.wallet_id,</w:t>
      </w:r>
      <w:r>
        <w:br/>
      </w:r>
      <w:r>
        <w:t xml:space="preserve">            "blockchain": wallet.blockchain,</w:t>
      </w:r>
      <w:r>
        <w:br/>
      </w:r>
      <w:r>
        <w:t xml:space="preserve">            "network": wallet.network,</w:t>
      </w:r>
      <w:r>
        <w:br/>
      </w:r>
      <w:r>
        <w:t xml:space="preserve">            "address": wallet.address,</w:t>
      </w:r>
      <w:r>
        <w:br/>
      </w:r>
      <w:r>
        <w:t xml:space="preserve">            "label": wallet.label,</w:t>
      </w:r>
      <w:r>
        <w:br/>
      </w:r>
      <w:r>
        <w:t xml:space="preserve">            "wallet_type": wallet.wallet_type,</w:t>
      </w:r>
      <w:r>
        <w:br/>
      </w:r>
      <w:r>
        <w:t xml:space="preserve">            "custody_type": wallet.custody_type,</w:t>
      </w:r>
      <w:r>
        <w:br/>
      </w:r>
      <w:r>
        <w:t xml:space="preserve">            "is_default": wallet.is_default,</w:t>
      </w:r>
      <w:r>
        <w:br/>
      </w:r>
      <w:r>
        <w:t xml:space="preserve">            "is_active": wallet.is_active,</w:t>
      </w:r>
      <w:r>
        <w:br/>
      </w:r>
      <w:r>
        <w:t xml:space="preserve">            "created_at": wallet.created_at.isoformat() if wallet.created_at else None,</w:t>
      </w:r>
      <w:r>
        <w:br/>
      </w:r>
      <w:r>
        <w:t xml:space="preserve">            "last_used": wallet.last_used.isoformat() if wallet.last_used else None,</w:t>
      </w:r>
      <w:r>
        <w:br/>
      </w:r>
      <w:r>
        <w:t xml:space="preserve">        }</w:t>
      </w:r>
      <w:r>
        <w:br/>
      </w:r>
      <w:r/>
      <w:r>
        <w:br/>
      </w:r>
      <w:r>
        <w:t xml:space="preserve">    def get_wallet_balance(self, wallet_id: str) -&gt; Dict[str, Any]:</w:t>
      </w:r>
      <w:r>
        <w:br/>
      </w:r>
      <w:r>
        <w:t xml:space="preserve">        """Get balance for a wallet."""</w:t>
      </w:r>
      <w:r>
        <w:br/>
      </w:r>
      <w:r>
        <w:t xml:space="preserve">        try:</w:t>
      </w:r>
      <w:r>
        <w:br/>
      </w:r>
      <w:r>
        <w:t xml:space="preserve">            wallet_info = self.get_wallet_by_id(wallet_id)</w:t>
      </w:r>
      <w:r>
        <w:br/>
      </w:r>
      <w:r>
        <w:t xml:space="preserve">            if not wallet_info:</w:t>
      </w:r>
      <w:r>
        <w:br/>
      </w:r>
      <w:r>
        <w:t xml:space="preserve">                return {"error": "Wallet not found"}</w:t>
      </w:r>
      <w:r>
        <w:br/>
      </w:r>
      <w:r/>
      <w:r>
        <w:br/>
      </w:r>
      <w:r>
        <w:t xml:space="preserve">            blockchain = wallet_info["blockchain"]</w:t>
      </w:r>
      <w:r>
        <w:br/>
      </w:r>
      <w:r>
        <w:t xml:space="preserve">            address = wallet_info["address"]</w:t>
      </w:r>
      <w:r>
        <w:br/>
      </w:r>
      <w:r/>
      <w:r>
        <w:br/>
      </w:r>
      <w:r>
        <w:t xml:space="preserve">            if blockchain == "ethereum" and self.eth_provider:</w:t>
      </w:r>
      <w:r>
        <w:br/>
      </w:r>
      <w:r>
        <w:t xml:space="preserve">                w3 = self.eth_provider.web3</w:t>
      </w:r>
      <w:r>
        <w:br/>
      </w:r>
      <w:r>
        <w:t xml:space="preserve">                balance_wei = w3.eth.get_balance(address)</w:t>
      </w:r>
      <w:r>
        <w:br/>
      </w:r>
      <w:r>
        <w:t xml:space="preserve">                balance_eth = w3.from_wei(balance_wei, "ether")</w:t>
      </w:r>
      <w:r>
        <w:br/>
      </w:r>
      <w:r>
        <w:t xml:space="preserve">                return {</w:t>
      </w:r>
      <w:r>
        <w:br/>
      </w:r>
      <w:r>
        <w:t xml:space="preserve">                    "balance": float(balance_eth),</w:t>
      </w:r>
      <w:r>
        <w:br/>
      </w:r>
      <w:r>
        <w:t xml:space="preserve">                    "symbol": "ETH",</w:t>
      </w:r>
      <w:r>
        <w:br/>
      </w:r>
      <w:r>
        <w:t xml:space="preserve">                    "decimals": 18,</w:t>
      </w:r>
      <w:r>
        <w:br/>
      </w:r>
      <w:r>
        <w:t xml:space="preserve">                    "address": address,</w:t>
      </w:r>
      <w:r>
        <w:br/>
      </w:r>
      <w:r>
        <w:t xml:space="preserve">                }</w:t>
      </w:r>
      <w:r>
        <w:br/>
      </w:r>
      <w:r>
        <w:t xml:space="preserve">            elif blockchain == "bitcoin":</w:t>
      </w:r>
      <w:r>
        <w:br/>
      </w:r>
      <w:r>
        <w:t xml:space="preserve">                # Use blockchain.info public API for balance</w:t>
      </w:r>
      <w:r>
        <w:br/>
      </w:r>
      <w:r>
        <w:t xml:space="preserve">                import requests</w:t>
      </w:r>
      <w:r>
        <w:br/>
      </w:r>
      <w:r>
        <w:t xml:space="preserve">                try:</w:t>
      </w:r>
      <w:r>
        <w:br/>
      </w:r>
      <w:r>
        <w:t xml:space="preserve">                    response = requests.get(</w:t>
      </w:r>
      <w:r>
        <w:br/>
      </w:r>
      <w:r>
        <w:t xml:space="preserve">                        f"https://blockchain.info/q/addressbalance/{address}",</w:t>
      </w:r>
      <w:r>
        <w:br/>
      </w:r>
      <w:r>
        <w:t xml:space="preserve">                        timeout=10</w:t>
      </w:r>
      <w:r>
        <w:br/>
      </w:r>
      <w:r>
        <w:t xml:space="preserve">                    )</w:t>
      </w:r>
      <w:r>
        <w:br/>
      </w:r>
      <w:r>
        <w:t xml:space="preserve">                    if response.status_code == 200:</w:t>
      </w:r>
      <w:r>
        <w:br/>
      </w:r>
      <w:r>
        <w:t xml:space="preserve">                        balance_satoshis = int(response.text)</w:t>
      </w:r>
      <w:r>
        <w:br/>
      </w:r>
      <w:r>
        <w:t xml:space="preserve">                        balance_btc = balance_satoshis / 100_000_000</w:t>
      </w:r>
      <w:r>
        <w:br/>
      </w:r>
      <w:r>
        <w:t xml:space="preserve">                        return {</w:t>
      </w:r>
      <w:r>
        <w:br/>
      </w:r>
      <w:r>
        <w:t xml:space="preserve">                            "balance": balance_btc,</w:t>
      </w:r>
      <w:r>
        <w:br/>
      </w:r>
      <w:r>
        <w:t xml:space="preserve">                            "symbol": "BTC",</w:t>
      </w:r>
      <w:r>
        <w:br/>
      </w:r>
      <w:r>
        <w:t xml:space="preserve">                            "decimals": 8,</w:t>
      </w:r>
      <w:r>
        <w:br/>
      </w:r>
      <w:r>
        <w:t xml:space="preserve">                            "address": address,</w:t>
      </w:r>
      <w:r>
        <w:br/>
      </w:r>
      <w:r>
        <w:t xml:space="preserve">                            "satoshis": balance_satoshis,</w:t>
      </w:r>
      <w:r>
        <w:br/>
      </w:r>
      <w:r>
        <w:t xml:space="preserve">                        }</w:t>
      </w:r>
      <w:r>
        <w:br/>
      </w:r>
      <w:r>
        <w:t xml:space="preserve">                    else:</w:t>
      </w:r>
      <w:r>
        <w:br/>
      </w:r>
      <w:r>
        <w:t xml:space="preserve">                        return {"error": f"API returned status {response.status_code}"}</w:t>
      </w:r>
      <w:r>
        <w:br/>
      </w:r>
      <w:r>
        <w:t xml:space="preserve">                except Exception as e:</w:t>
      </w:r>
      <w:r>
        <w:br/>
      </w:r>
      <w:r>
        <w:t xml:space="preserve">                    logger.error(f"Error getting BTC balance from blockchain.info: {e}")</w:t>
      </w:r>
      <w:r>
        <w:br/>
      </w:r>
      <w:r>
        <w:t xml:space="preserve">                    return {"error": str(e)}</w:t>
      </w:r>
      <w:r>
        <w:br/>
      </w:r>
      <w:r/>
      <w:r>
        <w:br/>
      </w:r>
      <w:r>
        <w:t xml:space="preserve">            elif blockchain == "tron" and self.tron_provider:</w:t>
      </w:r>
      <w:r>
        <w:br/>
      </w:r>
      <w:r>
        <w:t xml:space="preserve">                account = self.tron_provider.get_account(address)</w:t>
      </w:r>
      <w:r>
        <w:br/>
      </w:r>
      <w:r>
        <w:t xml:space="preserve">                balance_sun = account.get("balance", 0)</w:t>
      </w:r>
      <w:r>
        <w:br/>
      </w:r>
      <w:r>
        <w:t xml:space="preserve">                return {</w:t>
      </w:r>
      <w:r>
        <w:br/>
      </w:r>
      <w:r>
        <w:t xml:space="preserve">                    "balance": balance_sun / 1_000_000,</w:t>
      </w:r>
      <w:r>
        <w:br/>
      </w:r>
      <w:r>
        <w:t xml:space="preserve">                    "symbol": "TRX",</w:t>
      </w:r>
      <w:r>
        <w:br/>
      </w:r>
      <w:r>
        <w:t xml:space="preserve">                    "decimals": 6,</w:t>
      </w:r>
      <w:r>
        <w:br/>
      </w:r>
      <w:r>
        <w:t xml:space="preserve">                    "address": address,</w:t>
      </w:r>
      <w:r>
        <w:br/>
      </w:r>
      <w:r>
        <w:t xml:space="preserve">                }</w:t>
      </w:r>
      <w:r>
        <w:br/>
      </w:r>
      <w:r/>
      <w:r>
        <w:br/>
      </w:r>
      <w:r>
        <w:t xml:space="preserve">            return {"error": f"Provider not available for {blockchain}"}</w:t>
      </w:r>
      <w:r>
        <w:br/>
      </w:r>
      <w:r/>
      <w:r>
        <w:br/>
      </w:r>
      <w:r>
        <w:t xml:space="preserve">        except Exception as e:</w:t>
      </w:r>
      <w:r>
        <w:br/>
      </w:r>
      <w:r>
        <w:t xml:space="preserve">            logger.error(f"Error getting balance: {e}")</w:t>
      </w:r>
      <w:r>
        <w:br/>
      </w:r>
      <w:r>
        <w:t xml:space="preserve">            return {"error": str(e)}</w:t>
      </w:r>
      <w:r>
        <w:br/>
      </w:r>
      <w:r/>
      <w:r>
        <w:br/>
      </w:r>
      <w:r>
        <w:t xml:space="preserve">    def send_transaction(self, wallet_id: str, to_address: str, amount: float, asset: str = None) -&gt; Dict[str, Any]:</w:t>
      </w:r>
      <w:r>
        <w:br/>
      </w:r>
      <w:r>
        <w:t xml:space="preserve">        """</w:t>
      </w:r>
      <w:r>
        <w:br/>
      </w:r>
      <w:r>
        <w:t xml:space="preserve">        Send a transaction from a wallet.</w:t>
      </w:r>
      <w:r>
        <w:br/>
      </w:r>
      <w:r/>
      <w:r>
        <w:br/>
      </w:r>
      <w:r>
        <w:t xml:space="preserve">        Parameters</w:t>
      </w:r>
      <w:r>
        <w:br/>
      </w:r>
      <w:r>
        <w:t xml:space="preserve">        ----------</w:t>
      </w:r>
      <w:r>
        <w:br/>
      </w:r>
      <w:r>
        <w:t xml:space="preserve">        wallet_id : str</w:t>
      </w:r>
      <w:r>
        <w:br/>
      </w:r>
      <w:r>
        <w:t xml:space="preserve">            Wallet ID.</w:t>
      </w:r>
      <w:r>
        <w:br/>
      </w:r>
      <w:r>
        <w:t xml:space="preserve">        to_address : str</w:t>
      </w:r>
      <w:r>
        <w:br/>
      </w:r>
      <w:r>
        <w:t xml:space="preserve">            Recipient address.</w:t>
      </w:r>
      <w:r>
        <w:br/>
      </w:r>
      <w:r>
        <w:t xml:space="preserve">        amount : float</w:t>
      </w:r>
      <w:r>
        <w:br/>
      </w:r>
      <w:r>
        <w:t xml:space="preserve">            Amount to send.</w:t>
      </w:r>
      <w:r>
        <w:br/>
      </w:r>
      <w:r>
        <w:t xml:space="preserve">        asset : str, optional</w:t>
      </w:r>
      <w:r>
        <w:br/>
      </w:r>
      <w:r>
        <w:t xml:space="preserve">            Asset symbol (ETH, BTC, TRX).</w:t>
      </w:r>
      <w:r>
        <w:br/>
      </w:r>
      <w:r/>
      <w:r>
        <w:br/>
      </w:r>
      <w:r>
        <w:t xml:space="preserve">        Returns</w:t>
      </w:r>
      <w:r>
        <w:br/>
      </w:r>
      <w:r>
        <w:t xml:space="preserve">        -------</w:t>
      </w:r>
      <w:r>
        <w:br/>
      </w:r>
      <w:r>
        <w:t xml:space="preserve">        Dict[str, Any]</w:t>
      </w:r>
      <w:r>
        <w:br/>
      </w:r>
      <w:r>
        <w:t xml:space="preserve">            Transaction result with tx_hash.</w:t>
      </w:r>
      <w:r>
        <w:br/>
      </w:r>
      <w:r>
        <w:t xml:space="preserve">        """</w:t>
      </w:r>
      <w:r>
        <w:br/>
      </w:r>
      <w:r>
        <w:t xml:space="preserve">        try:</w:t>
      </w:r>
      <w:r>
        <w:br/>
      </w:r>
      <w:r>
        <w:t xml:space="preserve">            wallet_info = self.get_wallet_by_id(wallet_id)</w:t>
      </w:r>
      <w:r>
        <w:br/>
      </w:r>
      <w:r>
        <w:t xml:space="preserve">            if not wallet_info:</w:t>
      </w:r>
      <w:r>
        <w:br/>
      </w:r>
      <w:r>
        <w:t xml:space="preserve">                return {"error": "Wallet not found"}</w:t>
      </w:r>
      <w:r>
        <w:br/>
      </w:r>
      <w:r/>
      <w:r>
        <w:br/>
      </w:r>
      <w:r>
        <w:t xml:space="preserve">            blockchain = wallet_info["blockchain"]</w:t>
      </w:r>
      <w:r>
        <w:br/>
      </w:r>
      <w:r>
        <w:t xml:space="preserve">            address = wallet_info["address"]</w:t>
      </w:r>
      <w:r>
        <w:br/>
      </w:r>
      <w:r/>
      <w:r>
        <w:br/>
      </w:r>
      <w:r>
        <w:t xml:space="preserve">            # Get the wallet from database</w:t>
      </w:r>
      <w:r>
        <w:br/>
      </w:r>
      <w:r>
        <w:t xml:space="preserve">            with self.db.get_session() as session:</w:t>
      </w:r>
      <w:r>
        <w:br/>
      </w:r>
      <w:r>
        <w:t xml:space="preserve">                wallet = session.query(Wallet).filter(</w:t>
      </w:r>
      <w:r>
        <w:br/>
      </w:r>
      <w:r>
        <w:t xml:space="preserve">                    Wallet.wallet_id == wallet_id,</w:t>
      </w:r>
      <w:r>
        <w:br/>
      </w:r>
      <w:r>
        <w:t xml:space="preserve">                    Wallet.is_active == True</w:t>
      </w:r>
      <w:r>
        <w:br/>
      </w:r>
      <w:r>
        <w:t xml:space="preserve">                ).first()</w:t>
      </w:r>
      <w:r>
        <w:br/>
      </w:r>
      <w:r/>
      <w:r>
        <w:br/>
      </w:r>
      <w:r>
        <w:t xml:space="preserve">                if not wallet:</w:t>
      </w:r>
      <w:r>
        <w:br/>
      </w:r>
      <w:r>
        <w:t xml:space="preserve">                    return {"error": "Wallet not found in database"}</w:t>
      </w:r>
      <w:r>
        <w:br/>
      </w:r>
      <w:r/>
      <w:r>
        <w:br/>
      </w:r>
      <w:r>
        <w:t xml:space="preserve">                # Decrypt private key (simplified for now)</w:t>
      </w:r>
      <w:r>
        <w:br/>
      </w:r>
      <w:r>
        <w:t xml:space="preserve">                private_key_hex = wallet.encrypted_private_key</w:t>
      </w:r>
      <w:r>
        <w:br/>
      </w:r>
      <w:r>
        <w:t xml:space="preserve">                if not private_key_hex:</w:t>
      </w:r>
      <w:r>
        <w:br/>
      </w:r>
      <w:r>
        <w:t xml:space="preserve">                    return {"error": "Private key not available"}</w:t>
      </w:r>
      <w:r>
        <w:br/>
      </w:r>
      <w:r/>
      <w:r>
        <w:br/>
      </w:r>
      <w:r>
        <w:t xml:space="preserve">                private_key = bytes.fromhex(private_key_hex)</w:t>
      </w:r>
      <w:r>
        <w:br/>
      </w:r>
      <w:r/>
      <w:r>
        <w:br/>
      </w:r>
      <w:r>
        <w:t xml:space="preserve">            # Send based on blockchain</w:t>
      </w:r>
      <w:r>
        <w:br/>
      </w:r>
      <w:r>
        <w:t xml:space="preserve">            if blockchain == "ethereum":</w:t>
      </w:r>
      <w:r>
        <w:br/>
      </w:r>
      <w:r>
        <w:t xml:space="preserve">                result = self._send_eth_transaction(address, to_address, amount, private_key)</w:t>
      </w:r>
      <w:r>
        <w:br/>
      </w:r>
      <w:r>
        <w:t xml:space="preserve">            elif blockchain == "bitcoin":</w:t>
      </w:r>
      <w:r>
        <w:br/>
      </w:r>
      <w:r>
        <w:t xml:space="preserve">                result = self._send_btc_transaction(address, to_address, amount, private_key)</w:t>
      </w:r>
      <w:r>
        <w:br/>
      </w:r>
      <w:r>
        <w:t xml:space="preserve">            elif blockchain == "tron":</w:t>
      </w:r>
      <w:r>
        <w:br/>
      </w:r>
      <w:r>
        <w:t xml:space="preserve">                result = self._send_trx_transaction(address, to_address, amount, private_key)</w:t>
      </w:r>
      <w:r>
        <w:br/>
      </w:r>
      <w:r>
        <w:t xml:space="preserve">            else:</w:t>
      </w:r>
      <w:r>
        <w:br/>
      </w:r>
      <w:r>
        <w:t xml:space="preserve">                return {"error": f"Unsupported blockchain: {blockchain}"}</w:t>
      </w:r>
      <w:r>
        <w:br/>
      </w:r>
      <w:r/>
      <w:r>
        <w:br/>
      </w:r>
      <w:r>
        <w:t xml:space="preserve">            if "error" in result:</w:t>
      </w:r>
      <w:r>
        <w:br/>
      </w:r>
      <w:r>
        <w:t xml:space="preserve">                return result</w:t>
      </w:r>
      <w:r>
        <w:br/>
      </w:r>
      <w:r/>
      <w:r>
        <w:br/>
      </w:r>
      <w:r>
        <w:t xml:space="preserve">            # Save transaction to database</w:t>
      </w:r>
      <w:r>
        <w:br/>
      </w:r>
      <w:r>
        <w:t xml:space="preserve">            with self.db.get_session() as session:</w:t>
      </w:r>
      <w:r>
        <w:br/>
      </w:r>
      <w:r>
        <w:t xml:space="preserve">                wallet = session.query(Wallet).filter(</w:t>
      </w:r>
      <w:r>
        <w:br/>
      </w:r>
      <w:r>
        <w:t xml:space="preserve">                    Wallet.wallet_id == wallet_id</w:t>
      </w:r>
      <w:r>
        <w:br/>
      </w:r>
      <w:r>
        <w:t xml:space="preserve">                ).first()</w:t>
      </w:r>
      <w:r>
        <w:br/>
      </w:r>
      <w:r/>
      <w:r>
        <w:br/>
      </w:r>
      <w:r>
        <w:t xml:space="preserve">                tx = UserTransaction(</w:t>
      </w:r>
      <w:r>
        <w:br/>
      </w:r>
      <w:r>
        <w:t xml:space="preserve">                    id=uuid.uuid4(),</w:t>
      </w:r>
      <w:r>
        <w:br/>
      </w:r>
      <w:r>
        <w:t xml:space="preserve">                    wallet_id=wallet.id,</w:t>
      </w:r>
      <w:r>
        <w:br/>
      </w:r>
      <w:r>
        <w:t xml:space="preserve">                    user_id=wallet.user_id,</w:t>
      </w:r>
      <w:r>
        <w:br/>
      </w:r>
      <w:r>
        <w:t xml:space="preserve">                    tx_hash=result.get("tx_hash"),</w:t>
      </w:r>
      <w:r>
        <w:br/>
      </w:r>
      <w:r>
        <w:t xml:space="preserve">                    blockchain=blockchain,</w:t>
      </w:r>
      <w:r>
        <w:br/>
      </w:r>
      <w:r>
        <w:t xml:space="preserve">                    from_address=address,</w:t>
      </w:r>
      <w:r>
        <w:br/>
      </w:r>
      <w:r>
        <w:t xml:space="preserve">                    to_address=to_address,</w:t>
      </w:r>
      <w:r>
        <w:br/>
      </w:r>
      <w:r>
        <w:t xml:space="preserve">                    amount=amount,</w:t>
      </w:r>
      <w:r>
        <w:br/>
      </w:r>
      <w:r>
        <w:t xml:space="preserve">                    asset=asset or self._get_native_asset(blockchain),</w:t>
      </w:r>
      <w:r>
        <w:br/>
      </w:r>
      <w:r>
        <w:t xml:space="preserve">                    status="pending",</w:t>
      </w:r>
      <w:r>
        <w:br/>
      </w:r>
      <w:r>
        <w:t xml:space="preserve">                    fee=result.get("fee"),</w:t>
      </w:r>
      <w:r>
        <w:br/>
      </w:r>
      <w:r>
        <w:t xml:space="preserve">                    created_at=datetime.utcnow(),</w:t>
      </w:r>
      <w:r>
        <w:br/>
      </w:r>
      <w:r>
        <w:t xml:space="preserve">                )</w:t>
      </w:r>
      <w:r>
        <w:br/>
      </w:r>
      <w:r>
        <w:t xml:space="preserve">                session.add(tx)</w:t>
      </w:r>
      <w:r>
        <w:br/>
      </w:r>
      <w:r>
        <w:t xml:space="preserve">                session.flush()</w:t>
      </w:r>
      <w:r>
        <w:br/>
      </w:r>
      <w:r/>
      <w:r>
        <w:br/>
      </w:r>
      <w:r>
        <w:t xml:space="preserve">            result["transaction_id"] = str(tx.id)</w:t>
      </w:r>
      <w:r>
        <w:br/>
      </w:r>
      <w:r>
        <w:t xml:space="preserve">            result["status"] = "pending"</w:t>
      </w:r>
      <w:r>
        <w:br/>
      </w:r>
      <w:r>
        <w:t xml:space="preserve">            return result</w:t>
      </w:r>
      <w:r>
        <w:br/>
      </w:r>
      <w:r/>
      <w:r>
        <w:br/>
      </w:r>
      <w:r>
        <w:t xml:space="preserve">        except Exception as e:</w:t>
      </w:r>
      <w:r>
        <w:br/>
      </w:r>
      <w:r>
        <w:t xml:space="preserve">            logger.error(f"Error sending transaction: {e}")</w:t>
      </w:r>
      <w:r>
        <w:br/>
      </w:r>
      <w:r>
        <w:t xml:space="preserve">            return {"error": str(e)}</w:t>
      </w:r>
      <w:r>
        <w:br/>
      </w:r>
      <w:r/>
      <w:r>
        <w:br/>
      </w:r>
      <w:r>
        <w:t xml:space="preserve">    def _send_eth_transaction(self, from_address: str, to_address: str, amount: float, private_key: bytes) -&gt; Dict[str, Any]:</w:t>
      </w:r>
      <w:r>
        <w:br/>
      </w:r>
      <w:r>
        <w:t xml:space="preserve">        """</w:t>
      </w:r>
      <w:r>
        <w:br/>
      </w:r>
      <w:r>
        <w:t xml:space="preserve">        Send an Ethereum transaction.</w:t>
      </w:r>
      <w:r>
        <w:br/>
      </w:r>
      <w:r>
        <w:t xml:space="preserve">        """</w:t>
      </w:r>
      <w:r>
        <w:br/>
      </w:r>
      <w:r>
        <w:t xml:space="preserve">        try:</w:t>
      </w:r>
      <w:r>
        <w:br/>
      </w:r>
      <w:r>
        <w:t xml:space="preserve">            from eth_account import Account</w:t>
      </w:r>
      <w:r>
        <w:br/>
      </w:r>
      <w:r>
        <w:t xml:space="preserve">            from web3 import Web3</w:t>
      </w:r>
      <w:r>
        <w:br/>
      </w:r>
      <w:r/>
      <w:r>
        <w:br/>
      </w:r>
      <w:r>
        <w:t xml:space="preserve">            if not self.eth_provider:</w:t>
      </w:r>
      <w:r>
        <w:br/>
      </w:r>
      <w:r>
        <w:t xml:space="preserve">                return {"error": "Ethereum provider not available"}</w:t>
      </w:r>
      <w:r>
        <w:br/>
      </w:r>
      <w:r/>
      <w:r>
        <w:br/>
      </w:r>
      <w:r>
        <w:t xml:space="preserve">            w3 = self.eth_provider.web3</w:t>
      </w:r>
      <w:r>
        <w:br/>
      </w:r>
      <w:r/>
      <w:r>
        <w:br/>
      </w:r>
      <w:r>
        <w:t xml:space="preserve">            # Validate addresses</w:t>
      </w:r>
      <w:r>
        <w:br/>
      </w:r>
      <w:r>
        <w:t xml:space="preserve">            if not Web3.is_address(to_address):</w:t>
      </w:r>
      <w:r>
        <w:br/>
      </w:r>
      <w:r>
        <w:t xml:space="preserve">                return {"error": "Invalid Ethereum recipient address"}</w:t>
      </w:r>
      <w:r>
        <w:br/>
      </w:r>
      <w:r/>
      <w:r>
        <w:br/>
      </w:r>
      <w:r>
        <w:t xml:space="preserve">            # Get nonce</w:t>
      </w:r>
      <w:r>
        <w:br/>
      </w:r>
      <w:r>
        <w:t xml:space="preserve">            nonce = w3.eth.get_transaction_count(from_address)</w:t>
      </w:r>
      <w:r>
        <w:br/>
      </w:r>
      <w:r/>
      <w:r>
        <w:br/>
      </w:r>
      <w:r>
        <w:t xml:space="preserve">            # Get gas price</w:t>
      </w:r>
      <w:r>
        <w:br/>
      </w:r>
      <w:r>
        <w:t xml:space="preserve">            gas_price = w3.eth.gas_price</w:t>
      </w:r>
      <w:r>
        <w:br/>
      </w:r>
      <w:r/>
      <w:r>
        <w:br/>
      </w:r>
      <w:r>
        <w:t xml:space="preserve">            # Convert amount to Wei</w:t>
      </w:r>
      <w:r>
        <w:br/>
      </w:r>
      <w:r>
        <w:t xml:space="preserve">            amount_wei = w3.to_wei(amount, 'ether')</w:t>
      </w:r>
      <w:r>
        <w:br/>
      </w:r>
      <w:r/>
      <w:r>
        <w:br/>
      </w:r>
      <w:r>
        <w:t xml:space="preserve">            # Build transaction</w:t>
      </w:r>
      <w:r>
        <w:br/>
      </w:r>
      <w:r>
        <w:t xml:space="preserve">            tx = {</w:t>
      </w:r>
      <w:r>
        <w:br/>
      </w:r>
      <w:r>
        <w:t xml:space="preserve">                'from': from_address,</w:t>
      </w:r>
      <w:r>
        <w:br/>
      </w:r>
      <w:r>
        <w:t xml:space="preserve">                'to': Web3.to_checksum_address(to_address),</w:t>
      </w:r>
      <w:r>
        <w:br/>
      </w:r>
      <w:r>
        <w:t xml:space="preserve">                'value': amount_wei,</w:t>
      </w:r>
      <w:r>
        <w:br/>
      </w:r>
      <w:r>
        <w:t xml:space="preserve">                'gas': 21000,</w:t>
      </w:r>
      <w:r>
        <w:br/>
      </w:r>
      <w:r>
        <w:t xml:space="preserve">                'gasPrice': gas_price,</w:t>
      </w:r>
      <w:r>
        <w:br/>
      </w:r>
      <w:r>
        <w:t xml:space="preserve">                'nonce': nonce,</w:t>
      </w:r>
      <w:r>
        <w:br/>
      </w:r>
      <w:r>
        <w:t xml:space="preserve">                'chainId': w3.eth.chain_id</w:t>
      </w:r>
      <w:r>
        <w:br/>
      </w:r>
      <w:r>
        <w:t xml:space="preserve">            }</w:t>
      </w:r>
      <w:r>
        <w:br/>
      </w:r>
      <w:r/>
      <w:r>
        <w:br/>
      </w:r>
      <w:r>
        <w:t xml:space="preserve">            # Estimate gas</w:t>
      </w:r>
      <w:r>
        <w:br/>
      </w:r>
      <w:r>
        <w:t xml:space="preserve">            try:</w:t>
      </w:r>
      <w:r>
        <w:br/>
      </w:r>
      <w:r>
        <w:t xml:space="preserve">                gas_estimate = w3.eth.estimate_gas(tx)</w:t>
      </w:r>
      <w:r>
        <w:br/>
      </w:r>
      <w:r>
        <w:t xml:space="preserve">                tx['gas'] = gas_estimate</w:t>
      </w:r>
      <w:r>
        <w:br/>
      </w:r>
      <w:r>
        <w:t xml:space="preserve">            except:</w:t>
      </w:r>
      <w:r>
        <w:br/>
      </w:r>
      <w:r>
        <w:t xml:space="preserve">                # Use default gas limit if estimation fails</w:t>
      </w:r>
      <w:r>
        <w:br/>
      </w:r>
      <w:r>
        <w:t xml:space="preserve">                pass</w:t>
      </w:r>
      <w:r>
        <w:br/>
      </w:r>
      <w:r/>
      <w:r>
        <w:br/>
      </w:r>
      <w:r>
        <w:t xml:space="preserve">            # Sign transaction</w:t>
      </w:r>
      <w:r>
        <w:br/>
      </w:r>
      <w:r>
        <w:t xml:space="preserve">            account = Account.from_key(private_key)</w:t>
      </w:r>
      <w:r>
        <w:br/>
      </w:r>
      <w:r>
        <w:t xml:space="preserve">            signed_tx = account.sign_transaction(tx)</w:t>
      </w:r>
      <w:r>
        <w:br/>
      </w:r>
      <w:r/>
      <w:r>
        <w:br/>
      </w:r>
      <w:r>
        <w:t xml:space="preserve">            # Send transaction</w:t>
      </w:r>
      <w:r>
        <w:br/>
      </w:r>
      <w:r>
        <w:t xml:space="preserve">            tx_hash = w3.eth.send_raw_transaction(signed_tx.raw_transaction)</w:t>
      </w:r>
      <w:r>
        <w:br/>
      </w:r>
      <w:r/>
      <w:r>
        <w:br/>
      </w:r>
      <w:r>
        <w:t xml:space="preserve">            fee = w3.from_wei(tx['gas'] * tx['gasPrice'], 'ether')</w:t>
      </w:r>
      <w:r>
        <w:br/>
      </w:r>
      <w:r/>
      <w:r>
        <w:br/>
      </w:r>
      <w:r>
        <w:t xml:space="preserve">            return {</w:t>
      </w:r>
      <w:r>
        <w:br/>
      </w:r>
      <w:r>
        <w:t xml:space="preserve">                "tx_hash": tx_hash.hex(),</w:t>
      </w:r>
      <w:r>
        <w:br/>
      </w:r>
      <w:r>
        <w:t xml:space="preserve">                "from": from_address,</w:t>
      </w:r>
      <w:r>
        <w:br/>
      </w:r>
      <w:r>
        <w:t xml:space="preserve">                "to": to_address,</w:t>
      </w:r>
      <w:r>
        <w:br/>
      </w:r>
      <w:r>
        <w:t xml:space="preserve">                "amount": amount,</w:t>
      </w:r>
      <w:r>
        <w:br/>
      </w:r>
      <w:r>
        <w:t xml:space="preserve">                "asset": "ETH",</w:t>
      </w:r>
      <w:r>
        <w:br/>
      </w:r>
      <w:r>
        <w:t xml:space="preserve">                "fee": float(fee),</w:t>
      </w:r>
      <w:r>
        <w:br/>
      </w:r>
      <w:r>
        <w:t xml:space="preserve">                "raw_transaction": signed_tx.raw_transaction.hex(),</w:t>
      </w:r>
      <w:r>
        <w:br/>
      </w:r>
      <w:r>
        <w:t xml:space="preserve">            }</w:t>
      </w:r>
      <w:r>
        <w:br/>
      </w:r>
      <w:r/>
      <w:r>
        <w:br/>
      </w:r>
      <w:r>
        <w:t xml:space="preserve">        except Exception as e:</w:t>
      </w:r>
      <w:r>
        <w:br/>
      </w:r>
      <w:r>
        <w:t xml:space="preserve">            logger.error(f"Error sending ETH transaction: {e}")</w:t>
      </w:r>
      <w:r>
        <w:br/>
      </w:r>
      <w:r>
        <w:t xml:space="preserve">            return {"error": str(e)}</w:t>
      </w:r>
      <w:r>
        <w:br/>
      </w:r>
      <w:r/>
      <w:r>
        <w:br/>
      </w:r>
      <w:r>
        <w:t xml:space="preserve">    def _send_btc_transaction(self, from_address: str, to_address: str, amount: float, private_key: bytes) -&gt; Dict[str, Any]:</w:t>
      </w:r>
      <w:r>
        <w:br/>
      </w:r>
      <w:r>
        <w:t xml:space="preserve">        """</w:t>
      </w:r>
      <w:r>
        <w:br/>
      </w:r>
      <w:r>
        <w:t xml:space="preserve">        Send a Bitcoin transaction using UTXO management.</w:t>
      </w:r>
      <w:r>
        <w:br/>
      </w:r>
      <w:r>
        <w:t xml:space="preserve">        Uses blockchain.info API when no local node is available.</w:t>
      </w:r>
      <w:r>
        <w:br/>
      </w:r>
      <w:r>
        <w:t xml:space="preserve">        """</w:t>
      </w:r>
      <w:r>
        <w:br/>
      </w:r>
      <w:r>
        <w:t xml:space="preserve">        try:</w:t>
      </w:r>
      <w:r>
        <w:br/>
      </w:r>
      <w:r>
        <w:t xml:space="preserve">            import requests</w:t>
      </w:r>
      <w:r>
        <w:br/>
      </w:r>
      <w:r>
        <w:t xml:space="preserve">            from wallets.blockchain.bitcoin.signer import BitcoinTransactionSigner</w:t>
      </w:r>
      <w:r>
        <w:br/>
      </w:r>
      <w:r/>
      <w:r>
        <w:br/>
      </w:r>
      <w:r>
        <w:t xml:space="preserve">            # Step 1: Get UTXOs for the address from blockchain.info</w:t>
      </w:r>
      <w:r>
        <w:br/>
      </w:r>
      <w:r>
        <w:t xml:space="preserve">            try:</w:t>
      </w:r>
      <w:r>
        <w:br/>
      </w:r>
      <w:r>
        <w:t xml:space="preserve">                # Try blockchain.info API for UTXOs</w:t>
      </w:r>
      <w:r>
        <w:br/>
      </w:r>
      <w:r>
        <w:t xml:space="preserve">                response = requests.get(</w:t>
      </w:r>
      <w:r>
        <w:br/>
      </w:r>
      <w:r>
        <w:t xml:space="preserve">                    f"https://blockchain.info/unspent?active={from_address}",</w:t>
      </w:r>
      <w:r>
        <w:br/>
      </w:r>
      <w:r>
        <w:t xml:space="preserve">                    timeout=15</w:t>
      </w:r>
      <w:r>
        <w:br/>
      </w:r>
      <w:r>
        <w:t xml:space="preserve">                )</w:t>
      </w:r>
      <w:r>
        <w:br/>
      </w:r>
      <w:r>
        <w:t xml:space="preserve">                </w:t>
      </w:r>
      <w:r>
        <w:br/>
      </w:r>
      <w:r>
        <w:t xml:space="preserve">                if response.status_code != 200:</w:t>
      </w:r>
      <w:r>
        <w:br/>
      </w:r>
      <w:r>
        <w:t xml:space="preserve">                    return {"error": f"Failed to get UTXOs: {response.status_code}"}</w:t>
      </w:r>
      <w:r>
        <w:br/>
      </w:r>
      <w:r>
        <w:t xml:space="preserve">                </w:t>
      </w:r>
      <w:r>
        <w:br/>
      </w:r>
      <w:r>
        <w:t xml:space="preserve">                data = response.json()</w:t>
      </w:r>
      <w:r>
        <w:br/>
      </w:r>
      <w:r>
        <w:t xml:space="preserve">                utxos = data.get('unspent_outputs', [])</w:t>
      </w:r>
      <w:r>
        <w:br/>
      </w:r>
      <w:r>
        <w:t xml:space="preserve">                </w:t>
      </w:r>
      <w:r>
        <w:br/>
      </w:r>
      <w:r>
        <w:t xml:space="preserve">                if not utxos:</w:t>
      </w:r>
      <w:r>
        <w:br/>
      </w:r>
      <w:r>
        <w:t xml:space="preserve">                    return {"error": "No UTXOs found for this address. Wallet has 0 balance."}</w:t>
      </w:r>
      <w:r>
        <w:br/>
      </w:r>
      <w:r>
        <w:t xml:space="preserve">                </w:t>
      </w:r>
      <w:r>
        <w:br/>
      </w:r>
      <w:r>
        <w:t xml:space="preserve">                logger.info(f"Found {len(utxos)} UTXOs for {from_address}")</w:t>
      </w:r>
      <w:r>
        <w:br/>
      </w:r>
      <w:r>
        <w:t xml:space="preserve">                </w:t>
      </w:r>
      <w:r>
        <w:br/>
      </w:r>
      <w:r>
        <w:t xml:space="preserve">            except requests.exceptions.ConnectionError:</w:t>
      </w:r>
      <w:r>
        <w:br/>
      </w:r>
      <w:r>
        <w:t xml:space="preserve">                # Fallback to local Bitcoin node</w:t>
      </w:r>
      <w:r>
        <w:br/>
      </w:r>
      <w:r>
        <w:t xml:space="preserve">                if self.btc_provider:</w:t>
      </w:r>
      <w:r>
        <w:br/>
      </w:r>
      <w:r>
        <w:t xml:space="preserve">                    try:</w:t>
      </w:r>
      <w:r>
        <w:br/>
      </w:r>
      <w:r>
        <w:t xml:space="preserve">                        self.btc_provider.connect()</w:t>
      </w:r>
      <w:r>
        <w:br/>
      </w:r>
      <w:r>
        <w:t xml:space="preserve">                        utxos = self.btc_provider.get_address_utxos(from_address)</w:t>
      </w:r>
      <w:r>
        <w:br/>
      </w:r>
      <w:r>
        <w:t xml:space="preserve">                    except:</w:t>
      </w:r>
      <w:r>
        <w:br/>
      </w:r>
      <w:r>
        <w:t xml:space="preserve">                        return {"error": "No Bitcoin node available and blockchain.info API failed"}</w:t>
      </w:r>
      <w:r>
        <w:br/>
      </w:r>
      <w:r>
        <w:t xml:space="preserve">                else:</w:t>
      </w:r>
      <w:r>
        <w:br/>
      </w:r>
      <w:r>
        <w:t xml:space="preserve">                    return {"error": "No Bitcoin provider available"}</w:t>
      </w:r>
      <w:r>
        <w:br/>
      </w:r>
      <w:r/>
      <w:r>
        <w:br/>
      </w:r>
      <w:r>
        <w:t xml:space="preserve">            # Step 2: Calculate total balance and select UTXOs</w:t>
      </w:r>
      <w:r>
        <w:br/>
      </w:r>
      <w:r>
        <w:t xml:space="preserve">            total_utxo_btc = 0</w:t>
      </w:r>
      <w:r>
        <w:br/>
      </w:r>
      <w:r>
        <w:t xml:space="preserve">            selected_utxos = []</w:t>
      </w:r>
      <w:r>
        <w:br/>
      </w:r>
      <w:r>
        <w:t xml:space="preserve">            </w:t>
      </w:r>
      <w:r>
        <w:br/>
      </w:r>
      <w:r>
        <w:t xml:space="preserve">            # Convert UTXO format from blockchain.info</w:t>
      </w:r>
      <w:r>
        <w:br/>
      </w:r>
      <w:r>
        <w:t xml:space="preserve">            for utxo in utxos:</w:t>
      </w:r>
      <w:r>
        <w:br/>
      </w:r>
      <w:r>
        <w:t xml:space="preserve">                # blockchain.info format</w:t>
      </w:r>
      <w:r>
        <w:br/>
      </w:r>
      <w:r>
        <w:t xml:space="preserve">                if 'tx_hash' in utxo:</w:t>
      </w:r>
      <w:r>
        <w:br/>
      </w:r>
      <w:r>
        <w:t xml:space="preserve">                    utxo_data = {</w:t>
      </w:r>
      <w:r>
        <w:br/>
      </w:r>
      <w:r>
        <w:t xml:space="preserve">                        'txid': utxo.get('tx_hash_big_endian') or utxo.get('tx_hash'),</w:t>
      </w:r>
      <w:r>
        <w:br/>
      </w:r>
      <w:r>
        <w:t xml:space="preserve">                        'vout': utxo.get('tx_output_n', 0),</w:t>
      </w:r>
      <w:r>
        <w:br/>
      </w:r>
      <w:r>
        <w:t xml:space="preserve">                        'amount': utxo.get('value', 0) / 100_000_000,</w:t>
      </w:r>
      <w:r>
        <w:br/>
      </w:r>
      <w:r>
        <w:t xml:space="preserve">                        'scriptPubKey': {'hex': utxo.get('script', '')}</w:t>
      </w:r>
      <w:r>
        <w:br/>
      </w:r>
      <w:r>
        <w:t xml:space="preserve">                    }</w:t>
      </w:r>
      <w:r>
        <w:br/>
      </w:r>
      <w:r>
        <w:t xml:space="preserve">                    utxo_amount = utxo_data['amount']</w:t>
      </w:r>
      <w:r>
        <w:br/>
      </w:r>
      <w:r>
        <w:t xml:space="preserve">                else:</w:t>
      </w:r>
      <w:r>
        <w:br/>
      </w:r>
      <w:r>
        <w:t xml:space="preserve">                    # Local node format</w:t>
      </w:r>
      <w:r>
        <w:br/>
      </w:r>
      <w:r>
        <w:t xml:space="preserve">                    utxo_data = utxo</w:t>
      </w:r>
      <w:r>
        <w:br/>
      </w:r>
      <w:r>
        <w:t xml:space="preserve">                    utxo_amount = utxo.get('amount', 0)</w:t>
      </w:r>
      <w:r>
        <w:br/>
      </w:r>
      <w:r>
        <w:t xml:space="preserve">                </w:t>
      </w:r>
      <w:r>
        <w:br/>
      </w:r>
      <w:r>
        <w:t xml:space="preserve">                total_utxo_btc += utxo_amount</w:t>
      </w:r>
      <w:r>
        <w:br/>
      </w:r>
      <w:r>
        <w:t xml:space="preserve">                selected_utxos.append(utxo_data)</w:t>
      </w:r>
      <w:r>
        <w:br/>
      </w:r>
      <w:r>
        <w:t xml:space="preserve">                </w:t>
      </w:r>
      <w:r>
        <w:br/>
      </w:r>
      <w:r>
        <w:t xml:space="preserve">                # If we have enough to cover the amount + fee, stop</w:t>
      </w:r>
      <w:r>
        <w:br/>
      </w:r>
      <w:r>
        <w:t xml:space="preserve">                if total_utxo_btc &gt;= amount + 0.0001:</w:t>
      </w:r>
      <w:r>
        <w:br/>
      </w:r>
      <w:r>
        <w:t xml:space="preserve">                    break</w:t>
      </w:r>
      <w:r>
        <w:br/>
      </w:r>
      <w:r/>
      <w:r>
        <w:br/>
      </w:r>
      <w:r>
        <w:t xml:space="preserve">            if total_utxo_btc &lt; amount:</w:t>
      </w:r>
      <w:r>
        <w:br/>
      </w:r>
      <w:r>
        <w:t xml:space="preserve">                return {"error": f"Insufficient balance. Have {total_utxo_btc:.8f} BTC, need {amount:.8f} BTC"}</w:t>
      </w:r>
      <w:r>
        <w:br/>
      </w:r>
      <w:r/>
      <w:r>
        <w:br/>
      </w:r>
      <w:r>
        <w:t xml:space="preserve">            # Step 3: Create transaction inputs</w:t>
      </w:r>
      <w:r>
        <w:br/>
      </w:r>
      <w:r>
        <w:t xml:space="preserve">            inputs = []</w:t>
      </w:r>
      <w:r>
        <w:br/>
      </w:r>
      <w:r>
        <w:t xml:space="preserve">            total_input_sats = 0</w:t>
      </w:r>
      <w:r>
        <w:br/>
      </w:r>
      <w:r>
        <w:t xml:space="preserve">            </w:t>
      </w:r>
      <w:r>
        <w:br/>
      </w:r>
      <w:r>
        <w:t xml:space="preserve">            for utxo in selected_utxos:</w:t>
      </w:r>
      <w:r>
        <w:br/>
      </w:r>
      <w:r>
        <w:t xml:space="preserve">                txid = utxo.get('txid')</w:t>
      </w:r>
      <w:r>
        <w:br/>
      </w:r>
      <w:r>
        <w:t xml:space="preserve">                vout = utxo.get('vout')</w:t>
      </w:r>
      <w:r>
        <w:br/>
      </w:r>
      <w:r>
        <w:t xml:space="preserve">                utxo_amount = utxo.get('amount', 0)</w:t>
      </w:r>
      <w:r>
        <w:br/>
      </w:r>
      <w:r>
        <w:t xml:space="preserve">                </w:t>
      </w:r>
      <w:r>
        <w:br/>
      </w:r>
      <w:r>
        <w:t xml:space="preserve">                if txid and vout is not None:</w:t>
      </w:r>
      <w:r>
        <w:br/>
      </w:r>
      <w:r>
        <w:t xml:space="preserve">                    inputs.append({</w:t>
      </w:r>
      <w:r>
        <w:br/>
      </w:r>
      <w:r>
        <w:t xml:space="preserve">                        'txid': txid,</w:t>
      </w:r>
      <w:r>
        <w:br/>
      </w:r>
      <w:r>
        <w:t xml:space="preserve">                        'vout': vout</w:t>
      </w:r>
      <w:r>
        <w:br/>
      </w:r>
      <w:r>
        <w:t xml:space="preserve">                    })</w:t>
      </w:r>
      <w:r>
        <w:br/>
      </w:r>
      <w:r>
        <w:t xml:space="preserve">                    total_input_sats += int(utxo_amount * 100_000_000)</w:t>
      </w:r>
      <w:r>
        <w:br/>
      </w:r>
      <w:r/>
      <w:r>
        <w:br/>
      </w:r>
      <w:r>
        <w:t xml:space="preserve">            # Step 4: Calculate fee (simplified)</w:t>
      </w:r>
      <w:r>
        <w:br/>
      </w:r>
      <w:r>
        <w:t xml:space="preserve">            fee_sats = len(inputs) * 1000 + 1000</w:t>
      </w:r>
      <w:r>
        <w:br/>
      </w:r>
      <w:r>
        <w:t xml:space="preserve">            fee_btc = fee_sats / 100_000_000</w:t>
      </w:r>
      <w:r>
        <w:br/>
      </w:r>
      <w:r>
        <w:t xml:space="preserve">            </w:t>
      </w:r>
      <w:r>
        <w:br/>
      </w:r>
      <w:r>
        <w:t xml:space="preserve">            # Step 5: Calculate output amounts</w:t>
      </w:r>
      <w:r>
        <w:br/>
      </w:r>
      <w:r>
        <w:t xml:space="preserve">            amount_sats = int(amount * 100_000_000)</w:t>
      </w:r>
      <w:r>
        <w:br/>
      </w:r>
      <w:r>
        <w:t xml:space="preserve">            change_sats = total_input_sats - amount_sats - fee_sats</w:t>
      </w:r>
      <w:r>
        <w:br/>
      </w:r>
      <w:r>
        <w:t xml:space="preserve">            </w:t>
      </w:r>
      <w:r>
        <w:br/>
      </w:r>
      <w:r>
        <w:t xml:space="preserve">            # Step 6: Create outputs</w:t>
      </w:r>
      <w:r>
        <w:br/>
      </w:r>
      <w:r>
        <w:t xml:space="preserve">            outputs = {</w:t>
      </w:r>
      <w:r>
        <w:br/>
      </w:r>
      <w:r>
        <w:t xml:space="preserve">                to_address: amount_sats / 100_000_000</w:t>
      </w:r>
      <w:r>
        <w:br/>
      </w:r>
      <w:r>
        <w:t xml:space="preserve">            }</w:t>
      </w:r>
      <w:r>
        <w:br/>
      </w:r>
      <w:r>
        <w:t xml:space="preserve">            </w:t>
      </w:r>
      <w:r>
        <w:br/>
      </w:r>
      <w:r>
        <w:t xml:space="preserve">            if change_sats &gt; 1000:</w:t>
      </w:r>
      <w:r>
        <w:br/>
      </w:r>
      <w:r>
        <w:t xml:space="preserve">                outputs[from_address] = change_sats / 100_000_000</w:t>
      </w:r>
      <w:r>
        <w:br/>
      </w:r>
      <w:r/>
      <w:r>
        <w:br/>
      </w:r>
      <w:r>
        <w:t xml:space="preserve">            # Step 7: Create raw transaction (use local node if available)</w:t>
      </w:r>
      <w:r>
        <w:br/>
      </w:r>
      <w:r>
        <w:t xml:space="preserve">            if self.btc_provider:</w:t>
      </w:r>
      <w:r>
        <w:br/>
      </w:r>
      <w:r>
        <w:t xml:space="preserve">                try:</w:t>
      </w:r>
      <w:r>
        <w:br/>
      </w:r>
      <w:r>
        <w:t xml:space="preserve">                    raw_tx = self.btc_provider.create_raw_transaction(inputs, outputs)</w:t>
      </w:r>
      <w:r>
        <w:br/>
      </w:r>
      <w:r>
        <w:t xml:space="preserve">                except:</w:t>
      </w:r>
      <w:r>
        <w:br/>
      </w:r>
      <w:r>
        <w:t xml:space="preserve">                    raw_tx = self._create_raw_transaction_manual(inputs, outputs)</w:t>
      </w:r>
      <w:r>
        <w:br/>
      </w:r>
      <w:r>
        <w:t xml:space="preserve">            else:</w:t>
      </w:r>
      <w:r>
        <w:br/>
      </w:r>
      <w:r>
        <w:t xml:space="preserve">                raw_tx = self._create_raw_transaction_manual(inputs, outputs)</w:t>
      </w:r>
      <w:r>
        <w:br/>
      </w:r>
      <w:r>
        <w:t xml:space="preserve">            </w:t>
      </w:r>
      <w:r>
        <w:br/>
      </w:r>
      <w:r>
        <w:t xml:space="preserve">            if not raw_tx:</w:t>
      </w:r>
      <w:r>
        <w:br/>
      </w:r>
      <w:r>
        <w:t xml:space="preserve">                return {"error": "Failed to create raw transaction"}</w:t>
      </w:r>
      <w:r>
        <w:br/>
      </w:r>
      <w:r/>
      <w:r>
        <w:br/>
      </w:r>
      <w:r>
        <w:t xml:space="preserve">            # Step 8: Sign the transaction</w:t>
      </w:r>
      <w:r>
        <w:br/>
      </w:r>
      <w:r>
        <w:t xml:space="preserve">            signer = BitcoinTransactionSigner()</w:t>
      </w:r>
      <w:r>
        <w:br/>
      </w:r>
      <w:r>
        <w:t xml:space="preserve">            </w:t>
      </w:r>
      <w:r>
        <w:br/>
      </w:r>
      <w:r>
        <w:t xml:space="preserve">            previous_outputs = {}</w:t>
      </w:r>
      <w:r>
        <w:br/>
      </w:r>
      <w:r>
        <w:t xml:space="preserve">            for utxo in selected_utxos:</w:t>
      </w:r>
      <w:r>
        <w:br/>
      </w:r>
      <w:r>
        <w:t xml:space="preserve">                txid = utxo.get('txid')</w:t>
      </w:r>
      <w:r>
        <w:br/>
      </w:r>
      <w:r>
        <w:t xml:space="preserve">                vout = utxo.get('vout')</w:t>
      </w:r>
      <w:r>
        <w:br/>
      </w:r>
      <w:r>
        <w:t xml:space="preserve">                script = utxo.get('scriptPubKey', {}).get('hex', '')</w:t>
      </w:r>
      <w:r>
        <w:br/>
      </w:r>
      <w:r>
        <w:t xml:space="preserve">                </w:t>
      </w:r>
      <w:r>
        <w:br/>
      </w:r>
      <w:r>
        <w:t xml:space="preserve">                if txid and vout is not None:</w:t>
      </w:r>
      <w:r>
        <w:br/>
      </w:r>
      <w:r>
        <w:t xml:space="preserve">                    key = (txid, vout)</w:t>
      </w:r>
      <w:r>
        <w:br/>
      </w:r>
      <w:r>
        <w:t xml:space="preserve">                    previous_outputs[key] = {</w:t>
      </w:r>
      <w:r>
        <w:br/>
      </w:r>
      <w:r>
        <w:t xml:space="preserve">                        'scriptPubKey': {'hex': script}</w:t>
      </w:r>
      <w:r>
        <w:br/>
      </w:r>
      <w:r>
        <w:t xml:space="preserve">                    }</w:t>
      </w:r>
      <w:r>
        <w:br/>
      </w:r>
      <w:r/>
      <w:r>
        <w:br/>
      </w:r>
      <w:r>
        <w:t xml:space="preserve">            signed_tx = signer.sign(raw_tx, private_key, previous_outputs)</w:t>
      </w:r>
      <w:r>
        <w:br/>
      </w:r>
      <w:r>
        <w:t xml:space="preserve">            </w:t>
      </w:r>
      <w:r>
        <w:br/>
      </w:r>
      <w:r>
        <w:t xml:space="preserve">            if not signed_tx:</w:t>
      </w:r>
      <w:r>
        <w:br/>
      </w:r>
      <w:r>
        <w:t xml:space="preserve">                return {"error": "Failed to sign transaction"}</w:t>
      </w:r>
      <w:r>
        <w:br/>
      </w:r>
      <w:r/>
      <w:r>
        <w:br/>
      </w:r>
      <w:r>
        <w:t xml:space="preserve">            # Step 9: Broadcast the transaction</w:t>
      </w:r>
      <w:r>
        <w:br/>
      </w:r>
      <w:r>
        <w:t xml:space="preserve">            if self.btc_provider:</w:t>
      </w:r>
      <w:r>
        <w:br/>
      </w:r>
      <w:r>
        <w:t xml:space="preserve">                try:</w:t>
      </w:r>
      <w:r>
        <w:br/>
      </w:r>
      <w:r>
        <w:t xml:space="preserve">                    tx_hash = self.btc_provider.send_raw_transaction(signed_tx)</w:t>
      </w:r>
      <w:r>
        <w:br/>
      </w:r>
      <w:r>
        <w:t xml:space="preserve">                except:</w:t>
      </w:r>
      <w:r>
        <w:br/>
      </w:r>
      <w:r>
        <w:t xml:space="preserve">                    tx_hash = self._send_raw_transaction_manual(signed_tx)</w:t>
      </w:r>
      <w:r>
        <w:br/>
      </w:r>
      <w:r>
        <w:t xml:space="preserve">            else:</w:t>
      </w:r>
      <w:r>
        <w:br/>
      </w:r>
      <w:r>
        <w:t xml:space="preserve">                tx_hash = self._send_raw_transaction_manual(signed_tx)</w:t>
      </w:r>
      <w:r>
        <w:br/>
      </w:r>
      <w:r/>
      <w:r>
        <w:br/>
      </w:r>
      <w:r>
        <w:t xml:space="preserve">            if not tx_hash:</w:t>
      </w:r>
      <w:r>
        <w:br/>
      </w:r>
      <w:r>
        <w:t xml:space="preserve">                return {"error": "Failed to broadcast transaction"}</w:t>
      </w:r>
      <w:r>
        <w:br/>
      </w:r>
      <w:r/>
      <w:r>
        <w:br/>
      </w:r>
      <w:r>
        <w:t xml:space="preserve">            return {</w:t>
      </w:r>
      <w:r>
        <w:br/>
      </w:r>
      <w:r>
        <w:t xml:space="preserve">                "tx_hash": tx_hash,</w:t>
      </w:r>
      <w:r>
        <w:br/>
      </w:r>
      <w:r>
        <w:t xml:space="preserve">                "from": from_address,</w:t>
      </w:r>
      <w:r>
        <w:br/>
      </w:r>
      <w:r>
        <w:t xml:space="preserve">                "to": to_address,</w:t>
      </w:r>
      <w:r>
        <w:br/>
      </w:r>
      <w:r>
        <w:t xml:space="preserve">                "amount": amount,</w:t>
      </w:r>
      <w:r>
        <w:br/>
      </w:r>
      <w:r>
        <w:t xml:space="preserve">                "asset": "BTC",</w:t>
      </w:r>
      <w:r>
        <w:br/>
      </w:r>
      <w:r>
        <w:t xml:space="preserve">                "fee": fee_btc,</w:t>
      </w:r>
      <w:r>
        <w:br/>
      </w:r>
      <w:r>
        <w:t xml:space="preserve">                "inputs": len(inputs),</w:t>
      </w:r>
      <w:r>
        <w:br/>
      </w:r>
      <w:r>
        <w:t xml:space="preserve">                "outputs": len(outputs),</w:t>
      </w:r>
      <w:r>
        <w:br/>
      </w:r>
      <w:r>
        <w:t xml:space="preserve">            }</w:t>
      </w:r>
      <w:r>
        <w:br/>
      </w:r>
      <w:r/>
      <w:r>
        <w:br/>
      </w:r>
      <w:r>
        <w:t xml:space="preserve">        except Exception as e:</w:t>
      </w:r>
      <w:r>
        <w:br/>
      </w:r>
      <w:r>
        <w:t xml:space="preserve">            logger.error(f"Error sending BTC transaction: {e}")</w:t>
      </w:r>
      <w:r>
        <w:br/>
      </w:r>
      <w:r>
        <w:t xml:space="preserve">            return {"error": str(e)}</w:t>
      </w:r>
      <w:r>
        <w:br/>
      </w:r>
      <w:r/>
      <w:r>
        <w:br/>
      </w:r>
      <w:r>
        <w:t xml:space="preserve">    def _create_raw_transaction_manual(self, inputs: list, outputs: dict) -&gt; str:</w:t>
      </w:r>
      <w:r>
        <w:br/>
      </w:r>
      <w:r>
        <w:t xml:space="preserve">        """Manually create a raw transaction (simplified)."""</w:t>
      </w:r>
      <w:r>
        <w:br/>
      </w:r>
      <w:r>
        <w:t xml:space="preserve">        # This is a placeholder - in production, use a proper library</w:t>
      </w:r>
      <w:r>
        <w:br/>
      </w:r>
      <w:r>
        <w:t xml:space="preserve">        return "0200000001" + "0" * 128 + "01" + "0" * 40 + "00000000"</w:t>
      </w:r>
      <w:r>
        <w:br/>
      </w:r>
      <w:r/>
      <w:r>
        <w:br/>
      </w:r>
      <w:r>
        <w:t xml:space="preserve">    def _send_raw_transaction_manual(self, signed_tx: str) -&gt; str:</w:t>
      </w:r>
      <w:r>
        <w:br/>
      </w:r>
      <w:r>
        <w:t xml:space="preserve">        """Manually broadcast a raw transaction via blockchain.info."""</w:t>
      </w:r>
      <w:r>
        <w:br/>
      </w:r>
      <w:r>
        <w:t xml:space="preserve">        try:</w:t>
      </w:r>
      <w:r>
        <w:br/>
      </w:r>
      <w:r>
        <w:t xml:space="preserve">            import requests</w:t>
      </w:r>
      <w:r>
        <w:br/>
      </w:r>
      <w:r>
        <w:t xml:space="preserve">            response = requests.post(</w:t>
      </w:r>
      <w:r>
        <w:br/>
      </w:r>
      <w:r>
        <w:t xml:space="preserve">                "https://blockchain.info/pushtx",</w:t>
      </w:r>
      <w:r>
        <w:br/>
      </w:r>
      <w:r>
        <w:t xml:space="preserve">                data={"tx": signed_tx},</w:t>
      </w:r>
      <w:r>
        <w:br/>
      </w:r>
      <w:r>
        <w:t xml:space="preserve">                timeout=30</w:t>
      </w:r>
      <w:r>
        <w:br/>
      </w:r>
      <w:r>
        <w:t xml:space="preserve">            )</w:t>
      </w:r>
      <w:r>
        <w:br/>
      </w:r>
      <w:r>
        <w:t xml:space="preserve">            if response.status_code == 200:</w:t>
      </w:r>
      <w:r>
        <w:br/>
      </w:r>
      <w:r>
        <w:t xml:space="preserve">                return response.text.strip()</w:t>
      </w:r>
      <w:r>
        <w:br/>
      </w:r>
      <w:r>
        <w:t xml:space="preserve">            return None</w:t>
      </w:r>
      <w:r>
        <w:br/>
      </w:r>
      <w:r>
        <w:t xml:space="preserve">        except:</w:t>
      </w:r>
      <w:r>
        <w:br/>
      </w:r>
      <w:r>
        <w:t xml:space="preserve">            return None  </w:t>
      </w:r>
      <w:r>
        <w:br/>
      </w:r>
      <w:r>
        <w:t xml:space="preserve">    def _send_trx_transaction(self, from_address: str, to_address: str, amount: float, private_key: bytes) -&gt; Dict[str, Any]:</w:t>
      </w:r>
      <w:r>
        <w:br/>
      </w:r>
      <w:r>
        <w:t xml:space="preserve">        """</w:t>
      </w:r>
      <w:r>
        <w:br/>
      </w:r>
      <w:r>
        <w:t xml:space="preserve">        Send a TRON transaction using direct TronGrid API with ecdsa signing.</w:t>
      </w:r>
      <w:r>
        <w:br/>
      </w:r>
      <w:r>
        <w:t xml:space="preserve">        """</w:t>
      </w:r>
      <w:r>
        <w:br/>
      </w:r>
      <w:r>
        <w:t xml:space="preserve">        try:</w:t>
      </w:r>
      <w:r>
        <w:br/>
      </w:r>
      <w:r>
        <w:t xml:space="preserve">            import requests</w:t>
      </w:r>
      <w:r>
        <w:br/>
      </w:r>
      <w:r>
        <w:t xml:space="preserve">            import json</w:t>
      </w:r>
      <w:r>
        <w:br/>
      </w:r>
      <w:r>
        <w:t xml:space="preserve">            import hashlib</w:t>
      </w:r>
      <w:r>
        <w:br/>
      </w:r>
      <w:r>
        <w:t xml:space="preserve">            import base58</w:t>
      </w:r>
      <w:r>
        <w:br/>
      </w:r>
      <w:r>
        <w:t xml:space="preserve">            from datetime import datetime</w:t>
      </w:r>
      <w:r>
        <w:br/>
      </w:r>
      <w:r>
        <w:t xml:space="preserve">            from ecdsa import SigningKey, SECP256k1</w:t>
      </w:r>
      <w:r>
        <w:br/>
      </w:r>
      <w:r>
        <w:t xml:space="preserve">            from ecdsa.util import sigencode_der</w:t>
      </w:r>
      <w:r>
        <w:br/>
      </w:r>
      <w:r>
        <w:t xml:space="preserve">            </w:t>
      </w:r>
      <w:r>
        <w:br/>
      </w:r>
      <w:r>
        <w:t xml:space="preserve">            if not self.tron_provider:</w:t>
      </w:r>
      <w:r>
        <w:br/>
      </w:r>
      <w:r>
        <w:t xml:space="preserve">                return {"error": "TRON provider not available"}</w:t>
      </w:r>
      <w:r>
        <w:br/>
      </w:r>
      <w:r/>
      <w:r>
        <w:br/>
      </w:r>
      <w:r>
        <w:t xml:space="preserve">            # Step 1: Convert amount to SUN (1 TRX = 1,000,000 SUN)</w:t>
      </w:r>
      <w:r>
        <w:br/>
      </w:r>
      <w:r>
        <w:t xml:space="preserve">            amount_sun = int(amount * 1_000_000)</w:t>
      </w:r>
      <w:r>
        <w:br/>
      </w:r>
      <w:r>
        <w:t xml:space="preserve">            </w:t>
      </w:r>
      <w:r>
        <w:br/>
      </w:r>
      <w:r>
        <w:t xml:space="preserve">            if amount_sun &lt;= 0:</w:t>
      </w:r>
      <w:r>
        <w:br/>
      </w:r>
      <w:r>
        <w:t xml:space="preserve">                return {"error": "Amount must be greater than 0"}</w:t>
      </w:r>
      <w:r>
        <w:br/>
      </w:r>
      <w:r/>
      <w:r>
        <w:br/>
      </w:r>
      <w:r>
        <w:t xml:space="preserve">            # Step 2: Get TronGrid URL</w:t>
      </w:r>
      <w:r>
        <w:br/>
      </w:r>
      <w:r>
        <w:t xml:space="preserve">            tron_api = self.tron_provider.http_url</w:t>
      </w:r>
      <w:r>
        <w:br/>
      </w:r>
      <w:r>
        <w:t xml:space="preserve">            </w:t>
      </w:r>
      <w:r>
        <w:br/>
      </w:r>
      <w:r>
        <w:t xml:space="preserve">            # Step 3: Check balance</w:t>
      </w:r>
      <w:r>
        <w:br/>
      </w:r>
      <w:r>
        <w:t xml:space="preserve">            account_response = requests.post(</w:t>
      </w:r>
      <w:r>
        <w:br/>
      </w:r>
      <w:r>
        <w:t xml:space="preserve">                f"{tron_api}/wallet/getaccount",</w:t>
      </w:r>
      <w:r>
        <w:br/>
      </w:r>
      <w:r>
        <w:t xml:space="preserve">                json={"address": from_address},</w:t>
      </w:r>
      <w:r>
        <w:br/>
      </w:r>
      <w:r>
        <w:t xml:space="preserve">                timeout=10</w:t>
      </w:r>
      <w:r>
        <w:br/>
      </w:r>
      <w:r>
        <w:t xml:space="preserve">            )</w:t>
      </w:r>
      <w:r>
        <w:br/>
      </w:r>
      <w:r>
        <w:t xml:space="preserve">            account_data = account_response.json()</w:t>
      </w:r>
      <w:r>
        <w:br/>
      </w:r>
      <w:r>
        <w:t xml:space="preserve">            balance_sun = account_data.get('balance', 0)</w:t>
      </w:r>
      <w:r>
        <w:br/>
      </w:r>
      <w:r>
        <w:t xml:space="preserve">            </w:t>
      </w:r>
      <w:r>
        <w:br/>
      </w:r>
      <w:r>
        <w:t xml:space="preserve">            if balance_sun &lt; amount_sun:</w:t>
      </w:r>
      <w:r>
        <w:br/>
      </w:r>
      <w:r>
        <w:t xml:space="preserve">                return {"error": f"Insufficient balance. Have {balance_sun/1_000_000} TRX, need {amount} TRX"}</w:t>
      </w:r>
      <w:r>
        <w:br/>
      </w:r>
      <w:r/>
      <w:r>
        <w:br/>
      </w:r>
      <w:r>
        <w:t xml:space="preserve">            # Step 4: Get latest block</w:t>
      </w:r>
      <w:r>
        <w:br/>
      </w:r>
      <w:r>
        <w:t xml:space="preserve">            block_response = requests.post(</w:t>
      </w:r>
      <w:r>
        <w:br/>
      </w:r>
      <w:r>
        <w:t xml:space="preserve">                f"{tron_api}/wallet/getnowblock",</w:t>
      </w:r>
      <w:r>
        <w:br/>
      </w:r>
      <w:r>
        <w:t xml:space="preserve">                timeout=10</w:t>
      </w:r>
      <w:r>
        <w:br/>
      </w:r>
      <w:r>
        <w:t xml:space="preserve">            )</w:t>
      </w:r>
      <w:r>
        <w:br/>
      </w:r>
      <w:r>
        <w:t xml:space="preserve">            block_data = block_response.json()</w:t>
      </w:r>
      <w:r>
        <w:br/>
      </w:r>
      <w:r>
        <w:t xml:space="preserve">            latest_block = block_data.get('block_header', {}).get('raw_data', {}).get('number', 0)</w:t>
      </w:r>
      <w:r>
        <w:br/>
      </w:r>
      <w:r/>
      <w:r>
        <w:br/>
      </w:r>
      <w:r>
        <w:t xml:space="preserve">            # Step 5: Create transfer contract</w:t>
      </w:r>
      <w:r>
        <w:br/>
      </w:r>
      <w:r>
        <w:t xml:space="preserve">            contract = {</w:t>
      </w:r>
      <w:r>
        <w:br/>
      </w:r>
      <w:r>
        <w:t xml:space="preserve">                "type": "TransferContract",</w:t>
      </w:r>
      <w:r>
        <w:br/>
      </w:r>
      <w:r>
        <w:t xml:space="preserve">                "parameter": {</w:t>
      </w:r>
      <w:r>
        <w:br/>
      </w:r>
      <w:r>
        <w:t xml:space="preserve">                    "value": {</w:t>
      </w:r>
      <w:r>
        <w:br/>
      </w:r>
      <w:r>
        <w:t xml:space="preserve">                        "owner_address": from_address,</w:t>
      </w:r>
      <w:r>
        <w:br/>
      </w:r>
      <w:r>
        <w:t xml:space="preserve">                        "to_address": to_address,</w:t>
      </w:r>
      <w:r>
        <w:br/>
      </w:r>
      <w:r>
        <w:t xml:space="preserve">                        "amount": amount_sun</w:t>
      </w:r>
      <w:r>
        <w:br/>
      </w:r>
      <w:r>
        <w:t xml:space="preserve">                    },</w:t>
      </w:r>
      <w:r>
        <w:br/>
      </w:r>
      <w:r>
        <w:t xml:space="preserve">                    "type_url": "type.googleapis.com/protocol.TransferContract"</w:t>
      </w:r>
      <w:r>
        <w:br/>
      </w:r>
      <w:r>
        <w:t xml:space="preserve">                }</w:t>
      </w:r>
      <w:r>
        <w:br/>
      </w:r>
      <w:r>
        <w:t xml:space="preserve">            }</w:t>
      </w:r>
      <w:r>
        <w:br/>
      </w:r>
      <w:r/>
      <w:r>
        <w:br/>
      </w:r>
      <w:r>
        <w:t xml:space="preserve">            # Step 6: Build raw transaction</w:t>
      </w:r>
      <w:r>
        <w:br/>
      </w:r>
      <w:r>
        <w:t xml:space="preserve">            raw_data = {</w:t>
      </w:r>
      <w:r>
        <w:br/>
      </w:r>
      <w:r>
        <w:t xml:space="preserve">                "contract": [contract],</w:t>
      </w:r>
      <w:r>
        <w:br/>
      </w:r>
      <w:r>
        <w:t xml:space="preserve">                "ref_block_bytes": hex(latest_block % 0x10000)[2:].zfill(4),</w:t>
      </w:r>
      <w:r>
        <w:br/>
      </w:r>
      <w:r>
        <w:t xml:space="preserve">                "ref_block_hash": hex(latest_block)[2:].zfill(8),</w:t>
      </w:r>
      <w:r>
        <w:br/>
      </w:r>
      <w:r>
        <w:t xml:space="preserve">                "expiration": int((datetime.utcnow().timestamp() + 60) * 1000),</w:t>
      </w:r>
      <w:r>
        <w:br/>
      </w:r>
      <w:r>
        <w:t xml:space="preserve">                "timestamp": int(datetime.utcnow().timestamp() * 1000)</w:t>
      </w:r>
      <w:r>
        <w:br/>
      </w:r>
      <w:r>
        <w:t xml:space="preserve">            }</w:t>
      </w:r>
      <w:r>
        <w:br/>
      </w:r>
      <w:r/>
      <w:r>
        <w:br/>
      </w:r>
      <w:r>
        <w:t xml:space="preserve">            # Step 7: Create transaction JSON</w:t>
      </w:r>
      <w:r>
        <w:br/>
      </w:r>
      <w:r>
        <w:t xml:space="preserve">            transaction = {</w:t>
      </w:r>
      <w:r>
        <w:br/>
      </w:r>
      <w:r>
        <w:t xml:space="preserve">                "raw_data": raw_data,</w:t>
      </w:r>
      <w:r>
        <w:br/>
      </w:r>
      <w:r>
        <w:t xml:space="preserve">                "visible": True</w:t>
      </w:r>
      <w:r>
        <w:br/>
      </w:r>
      <w:r>
        <w:t xml:space="preserve">            }</w:t>
      </w:r>
      <w:r>
        <w:br/>
      </w:r>
      <w:r/>
      <w:r>
        <w:br/>
      </w:r>
      <w:r>
        <w:t xml:space="preserve">            # Step 8: Sign the transaction using ecdsa</w:t>
      </w:r>
      <w:r>
        <w:br/>
      </w:r>
      <w:r>
        <w:t xml:space="preserve">            try:</w:t>
      </w:r>
      <w:r>
        <w:br/>
      </w:r>
      <w:r>
        <w:t xml:space="preserve">                # Convert raw_data to bytes for signing</w:t>
      </w:r>
      <w:r>
        <w:br/>
      </w:r>
      <w:r>
        <w:t xml:space="preserve">                raw_data_bytes = json.dumps(raw_data, separators=(',', ':'), sort_keys=True).encode()</w:t>
      </w:r>
      <w:r>
        <w:br/>
      </w:r>
      <w:r>
        <w:t xml:space="preserve">                </w:t>
      </w:r>
      <w:r>
        <w:br/>
      </w:r>
      <w:r>
        <w:t xml:space="preserve">                # Create signing key from private key</w:t>
      </w:r>
      <w:r>
        <w:br/>
      </w:r>
      <w:r>
        <w:t xml:space="preserve">                signing_key = SigningKey.from_string(private_key, curve=SECP256k1)</w:t>
      </w:r>
      <w:r>
        <w:br/>
      </w:r>
      <w:r>
        <w:t xml:space="preserve">                </w:t>
      </w:r>
      <w:r>
        <w:br/>
      </w:r>
      <w:r>
        <w:t xml:space="preserve">                # Sign the raw data</w:t>
      </w:r>
      <w:r>
        <w:br/>
      </w:r>
      <w:r>
        <w:t xml:space="preserve">                signature = signing_key.sign_deterministic(</w:t>
      </w:r>
      <w:r>
        <w:br/>
      </w:r>
      <w:r>
        <w:t xml:space="preserve">                    raw_data_bytes,</w:t>
      </w:r>
      <w:r>
        <w:br/>
      </w:r>
      <w:r>
        <w:t xml:space="preserve">                    hashfunc=hashlib.sha256,</w:t>
      </w:r>
      <w:r>
        <w:br/>
      </w:r>
      <w:r>
        <w:t xml:space="preserve">                    sigencode=sigencode_der</w:t>
      </w:r>
      <w:r>
        <w:br/>
      </w:r>
      <w:r>
        <w:t xml:space="preserve">                )</w:t>
      </w:r>
      <w:r>
        <w:br/>
      </w:r>
      <w:r>
        <w:t xml:space="preserve">                </w:t>
      </w:r>
      <w:r>
        <w:br/>
      </w:r>
      <w:r>
        <w:t xml:space="preserve">                # Convert signature to hex</w:t>
      </w:r>
      <w:r>
        <w:br/>
      </w:r>
      <w:r>
        <w:t xml:space="preserve">                signature_hex = signature.hex()</w:t>
      </w:r>
      <w:r>
        <w:br/>
      </w:r>
      <w:r>
        <w:t xml:space="preserve">                </w:t>
      </w:r>
      <w:r>
        <w:br/>
      </w:r>
      <w:r>
        <w:t xml:space="preserve">                # Add signature to transaction</w:t>
      </w:r>
      <w:r>
        <w:br/>
      </w:r>
      <w:r>
        <w:t xml:space="preserve">                transaction['signature'] = [signature_hex]</w:t>
      </w:r>
      <w:r>
        <w:br/>
      </w:r>
      <w:r>
        <w:t xml:space="preserve">                </w:t>
      </w:r>
      <w:r>
        <w:br/>
      </w:r>
      <w:r>
        <w:t xml:space="preserve">                # Step 9: Broadcast the transaction</w:t>
      </w:r>
      <w:r>
        <w:br/>
      </w:r>
      <w:r>
        <w:t xml:space="preserve">                broadcast_response = requests.post(</w:t>
      </w:r>
      <w:r>
        <w:br/>
      </w:r>
      <w:r>
        <w:t xml:space="preserve">                    f"{tron_api}/wallet/broadcasttransaction",</w:t>
      </w:r>
      <w:r>
        <w:br/>
      </w:r>
      <w:r>
        <w:t xml:space="preserve">                    json=transaction,</w:t>
      </w:r>
      <w:r>
        <w:br/>
      </w:r>
      <w:r>
        <w:t xml:space="preserve">                    timeout=30</w:t>
      </w:r>
      <w:r>
        <w:br/>
      </w:r>
      <w:r>
        <w:t xml:space="preserve">                )</w:t>
      </w:r>
      <w:r>
        <w:br/>
      </w:r>
      <w:r>
        <w:t xml:space="preserve">                </w:t>
      </w:r>
      <w:r>
        <w:br/>
      </w:r>
      <w:r>
        <w:t xml:space="preserve">                result = broadcast_response.json()</w:t>
      </w:r>
      <w:r>
        <w:br/>
      </w:r>
      <w:r>
        <w:t xml:space="preserve">                </w:t>
      </w:r>
      <w:r>
        <w:br/>
      </w:r>
      <w:r>
        <w:t xml:space="preserve">                if result.get('result') is True:</w:t>
      </w:r>
      <w:r>
        <w:br/>
      </w:r>
      <w:r>
        <w:t xml:space="preserve">                    return {</w:t>
      </w:r>
      <w:r>
        <w:br/>
      </w:r>
      <w:r>
        <w:t xml:space="preserve">                        "tx_hash": result.get('txid'),</w:t>
      </w:r>
      <w:r>
        <w:br/>
      </w:r>
      <w:r>
        <w:t xml:space="preserve">                        "from": from_address,</w:t>
      </w:r>
      <w:r>
        <w:br/>
      </w:r>
      <w:r>
        <w:t xml:space="preserve">                        "to": to_address,</w:t>
      </w:r>
      <w:r>
        <w:br/>
      </w:r>
      <w:r>
        <w:t xml:space="preserve">                        "amount": amount,</w:t>
      </w:r>
      <w:r>
        <w:br/>
      </w:r>
      <w:r>
        <w:t xml:space="preserve">                        "asset": "TRX",</w:t>
      </w:r>
      <w:r>
        <w:br/>
      </w:r>
      <w:r>
        <w:t xml:space="preserve">                        "fee": 0,</w:t>
      </w:r>
      <w:r>
        <w:br/>
      </w:r>
      <w:r>
        <w:t xml:space="preserve">                    }</w:t>
      </w:r>
      <w:r>
        <w:br/>
      </w:r>
      <w:r>
        <w:t xml:space="preserve">                else:</w:t>
      </w:r>
      <w:r>
        <w:br/>
      </w:r>
      <w:r>
        <w:t xml:space="preserve">                    return {"error": f"Broadcast failed: {result}"}</w:t>
      </w:r>
      <w:r>
        <w:br/>
      </w:r>
      <w:r>
        <w:t xml:space="preserve">                    </w:t>
      </w:r>
      <w:r>
        <w:br/>
      </w:r>
      <w:r>
        <w:t xml:space="preserve">            except Exception as e:</w:t>
      </w:r>
      <w:r>
        <w:br/>
      </w:r>
      <w:r>
        <w:t xml:space="preserve">                return {"error": f"Signing failed: {str(e)}"}</w:t>
      </w:r>
      <w:r>
        <w:br/>
      </w:r>
      <w:r/>
      <w:r>
        <w:br/>
      </w:r>
      <w:r>
        <w:t xml:space="preserve">        except Exception as e:</w:t>
      </w:r>
      <w:r>
        <w:br/>
      </w:r>
      <w:r>
        <w:t xml:space="preserve">            logger.error(f"Error sending TRX transaction: {e}")</w:t>
      </w:r>
      <w:r>
        <w:br/>
      </w:r>
      <w:r>
        <w:t xml:space="preserve">            return {"error": str(e)}</w:t>
      </w:r>
      <w:r>
        <w:br/>
      </w:r>
      <w:r>
        <w:t xml:space="preserve">    def _send_trx_transaction_fallback(self, from_address: str, to_address: str, amount_sun: int, private_key: bytes) -&gt; Dict[str, Any]:</w:t>
      </w:r>
      <w:r>
        <w:br/>
      </w:r>
      <w:r>
        <w:t xml:space="preserve">        """</w:t>
      </w:r>
      <w:r>
        <w:br/>
      </w:r>
      <w:r>
        <w:t xml:space="preserve">        Fallback method for sending TRX using direct TronGrid API calls.</w:t>
      </w:r>
      <w:r>
        <w:br/>
      </w:r>
      <w:r>
        <w:t xml:space="preserve">        """</w:t>
      </w:r>
      <w:r>
        <w:br/>
      </w:r>
      <w:r>
        <w:t xml:space="preserve">        try:</w:t>
      </w:r>
      <w:r>
        <w:br/>
      </w:r>
      <w:r>
        <w:t xml:space="preserve">            import requests</w:t>
      </w:r>
      <w:r>
        <w:br/>
      </w:r>
      <w:r>
        <w:t xml:space="preserve">            import hashlib</w:t>
      </w:r>
      <w:r>
        <w:br/>
      </w:r>
      <w:r>
        <w:t xml:space="preserve">            import base58</w:t>
      </w:r>
      <w:r>
        <w:br/>
      </w:r>
      <w:r>
        <w:t xml:space="preserve">            import json</w:t>
      </w:r>
      <w:r>
        <w:br/>
      </w:r>
      <w:r>
        <w:t xml:space="preserve">            from tronpy.keys import PrivateKey</w:t>
      </w:r>
      <w:r>
        <w:br/>
      </w:r>
      <w:r>
        <w:t xml:space="preserve">            from tronpy.providers import HTTPProvider</w:t>
      </w:r>
      <w:r>
        <w:br/>
      </w:r>
      <w:r/>
      <w:r>
        <w:br/>
      </w:r>
      <w:r>
        <w:t xml:space="preserve">            # Step 1: Get TronGrid URL</w:t>
      </w:r>
      <w:r>
        <w:br/>
      </w:r>
      <w:r>
        <w:t xml:space="preserve">            tron_api = self.tron_provider.http_url</w:t>
      </w:r>
      <w:r>
        <w:br/>
      </w:r>
      <w:r>
        <w:t xml:space="preserve">            </w:t>
      </w:r>
      <w:r>
        <w:br/>
      </w:r>
      <w:r>
        <w:t xml:space="preserve">            # Step 2: Get account info</w:t>
      </w:r>
      <w:r>
        <w:br/>
      </w:r>
      <w:r>
        <w:t xml:space="preserve">            account_response = requests.post(</w:t>
      </w:r>
      <w:r>
        <w:br/>
      </w:r>
      <w:r>
        <w:t xml:space="preserve">                f"{tron_api}/wallet/getaccount",</w:t>
      </w:r>
      <w:r>
        <w:br/>
      </w:r>
      <w:r>
        <w:t xml:space="preserve">                json={"address": from_address},</w:t>
      </w:r>
      <w:r>
        <w:br/>
      </w:r>
      <w:r>
        <w:t xml:space="preserve">                timeout=10</w:t>
      </w:r>
      <w:r>
        <w:br/>
      </w:r>
      <w:r>
        <w:t xml:space="preserve">            )</w:t>
      </w:r>
      <w:r>
        <w:br/>
      </w:r>
      <w:r>
        <w:t xml:space="preserve">            account_data = account_response.json()</w:t>
      </w:r>
      <w:r>
        <w:br/>
      </w:r>
      <w:r>
        <w:t xml:space="preserve">            </w:t>
      </w:r>
      <w:r>
        <w:br/>
      </w:r>
      <w:r>
        <w:t xml:space="preserve">            # Step 3: Get latest block</w:t>
      </w:r>
      <w:r>
        <w:br/>
      </w:r>
      <w:r>
        <w:t xml:space="preserve">            block_response = requests.post(</w:t>
      </w:r>
      <w:r>
        <w:br/>
      </w:r>
      <w:r>
        <w:t xml:space="preserve">                f"{tron_api}/wallet/getnowblock",</w:t>
      </w:r>
      <w:r>
        <w:br/>
      </w:r>
      <w:r>
        <w:t xml:space="preserve">                timeout=10</w:t>
      </w:r>
      <w:r>
        <w:br/>
      </w:r>
      <w:r>
        <w:t xml:space="preserve">            )</w:t>
      </w:r>
      <w:r>
        <w:br/>
      </w:r>
      <w:r>
        <w:t xml:space="preserve">            block_data = block_response.json()</w:t>
      </w:r>
      <w:r>
        <w:br/>
      </w:r>
      <w:r>
        <w:t xml:space="preserve">            latest_block = block_data.get('block_header', {}).get('raw_data', {}).get('number', 0)</w:t>
      </w:r>
      <w:r>
        <w:br/>
      </w:r>
      <w:r>
        <w:t xml:space="preserve">            </w:t>
      </w:r>
      <w:r>
        <w:br/>
      </w:r>
      <w:r>
        <w:t xml:space="preserve">            # Step 4: Get chain parameters for fee reference</w:t>
      </w:r>
      <w:r>
        <w:br/>
      </w:r>
      <w:r>
        <w:t xml:space="preserve">            params_response = requests.post(</w:t>
      </w:r>
      <w:r>
        <w:br/>
      </w:r>
      <w:r>
        <w:t xml:space="preserve">                f"{tron_api}/wallet/getchainparameters",</w:t>
      </w:r>
      <w:r>
        <w:br/>
      </w:r>
      <w:r>
        <w:t xml:space="preserve">                timeout=10</w:t>
      </w:r>
      <w:r>
        <w:br/>
      </w:r>
      <w:r>
        <w:t xml:space="preserve">            )</w:t>
      </w:r>
      <w:r>
        <w:br/>
      </w:r>
      <w:r>
        <w:t xml:space="preserve">            params_data = params_response.json()</w:t>
      </w:r>
      <w:r>
        <w:br/>
      </w:r>
      <w:r>
        <w:t xml:space="preserve">            </w:t>
      </w:r>
      <w:r>
        <w:br/>
      </w:r>
      <w:r>
        <w:t xml:space="preserve">            # Step 5: Build the transaction</w:t>
      </w:r>
      <w:r>
        <w:br/>
      </w:r>
      <w:r>
        <w:t xml:space="preserve">            # Create transfer contract</w:t>
      </w:r>
      <w:r>
        <w:br/>
      </w:r>
      <w:r>
        <w:t xml:space="preserve">            contract = {</w:t>
      </w:r>
      <w:r>
        <w:br/>
      </w:r>
      <w:r>
        <w:t xml:space="preserve">                "type": "TransferContract",</w:t>
      </w:r>
      <w:r>
        <w:br/>
      </w:r>
      <w:r>
        <w:t xml:space="preserve">                "parameter": {</w:t>
      </w:r>
      <w:r>
        <w:br/>
      </w:r>
      <w:r>
        <w:t xml:space="preserve">                    "value": {</w:t>
      </w:r>
      <w:r>
        <w:br/>
      </w:r>
      <w:r>
        <w:t xml:space="preserve">                        "owner_address": from_address,</w:t>
      </w:r>
      <w:r>
        <w:br/>
      </w:r>
      <w:r>
        <w:t xml:space="preserve">                        "to_address": to_address,</w:t>
      </w:r>
      <w:r>
        <w:br/>
      </w:r>
      <w:r>
        <w:t xml:space="preserve">                        "amount": amount_sun</w:t>
      </w:r>
      <w:r>
        <w:br/>
      </w:r>
      <w:r>
        <w:t xml:space="preserve">                    },</w:t>
      </w:r>
      <w:r>
        <w:br/>
      </w:r>
      <w:r>
        <w:t xml:space="preserve">                    "type_url": "type.googleapis.com/protocol.TransferContract"</w:t>
      </w:r>
      <w:r>
        <w:br/>
      </w:r>
      <w:r>
        <w:t xml:space="preserve">                }</w:t>
      </w:r>
      <w:r>
        <w:br/>
      </w:r>
      <w:r>
        <w:t xml:space="preserve">            }</w:t>
      </w:r>
      <w:r>
        <w:br/>
      </w:r>
      <w:r>
        <w:t xml:space="preserve">            </w:t>
      </w:r>
      <w:r>
        <w:br/>
      </w:r>
      <w:r>
        <w:t xml:space="preserve">            # Step 6: Get the transaction builder</w:t>
      </w:r>
      <w:r>
        <w:br/>
      </w:r>
      <w:r>
        <w:t xml:space="preserve">            tx_data = {</w:t>
      </w:r>
      <w:r>
        <w:br/>
      </w:r>
      <w:r>
        <w:t xml:space="preserve">                "visible": True,</w:t>
      </w:r>
      <w:r>
        <w:br/>
      </w:r>
      <w:r>
        <w:t xml:space="preserve">                "txID": None</w:t>
      </w:r>
      <w:r>
        <w:br/>
      </w:r>
      <w:r>
        <w:t xml:space="preserve">            }</w:t>
      </w:r>
      <w:r>
        <w:br/>
      </w:r>
      <w:r>
        <w:t xml:space="preserve">            </w:t>
      </w:r>
      <w:r>
        <w:br/>
      </w:r>
      <w:r>
        <w:t xml:space="preserve">            # Create raw transaction</w:t>
      </w:r>
      <w:r>
        <w:br/>
      </w:r>
      <w:r>
        <w:t xml:space="preserve">            raw_tx = {</w:t>
      </w:r>
      <w:r>
        <w:br/>
      </w:r>
      <w:r>
        <w:t xml:space="preserve">                "raw_data": {</w:t>
      </w:r>
      <w:r>
        <w:br/>
      </w:r>
      <w:r>
        <w:t xml:space="preserve">                    "contract": [contract],</w:t>
      </w:r>
      <w:r>
        <w:br/>
      </w:r>
      <w:r>
        <w:t xml:space="preserve">                    "ref_block_bytes": hex(latest_block % 0x10000)[2:].zfill(4),</w:t>
      </w:r>
      <w:r>
        <w:br/>
      </w:r>
      <w:r>
        <w:t xml:space="preserve">                    "ref_block_hash": hex(latest_block)[2:].zfill(8),</w:t>
      </w:r>
      <w:r>
        <w:br/>
      </w:r>
      <w:r>
        <w:t xml:space="preserve">                    "expiration": int((datetime.utcnow().timestamp() + 60 * 60) * 1000),</w:t>
      </w:r>
      <w:r>
        <w:br/>
      </w:r>
      <w:r>
        <w:t xml:space="preserve">                    "timestamp": int(datetime.utcnow().timestamp() * 1000)</w:t>
      </w:r>
      <w:r>
        <w:br/>
      </w:r>
      <w:r>
        <w:t xml:space="preserve">                },</w:t>
      </w:r>
      <w:r>
        <w:br/>
      </w:r>
      <w:r>
        <w:t xml:space="preserve">                "visible": True</w:t>
      </w:r>
      <w:r>
        <w:br/>
      </w:r>
      <w:r>
        <w:t xml:space="preserve">            }</w:t>
      </w:r>
      <w:r>
        <w:br/>
      </w:r>
      <w:r>
        <w:t xml:space="preserve">            </w:t>
      </w:r>
      <w:r>
        <w:br/>
      </w:r>
      <w:r>
        <w:t xml:space="preserve">            # Step 7: Sign the transaction using tronpy PrivateKey</w:t>
      </w:r>
      <w:r>
        <w:br/>
      </w:r>
      <w:r>
        <w:t xml:space="preserve">            try:</w:t>
      </w:r>
      <w:r>
        <w:br/>
      </w:r>
      <w:r>
        <w:t xml:space="preserve">                # Convert private key to hex string</w:t>
      </w:r>
      <w:r>
        <w:br/>
      </w:r>
      <w:r>
        <w:t xml:space="preserve">                private_key_hex = private_key.hex()</w:t>
      </w:r>
      <w:r>
        <w:br/>
      </w:r>
      <w:r>
        <w:t xml:space="preserve">                </w:t>
      </w:r>
      <w:r>
        <w:br/>
      </w:r>
      <w:r>
        <w:t xml:space="preserve">                # Create PrivateKey from bytes</w:t>
      </w:r>
      <w:r>
        <w:br/>
      </w:r>
      <w:r>
        <w:t xml:space="preserve">                priv_key = PrivateKey(private_key)</w:t>
      </w:r>
      <w:r>
        <w:br/>
      </w:r>
      <w:r>
        <w:t xml:space="preserve">                </w:t>
      </w:r>
      <w:r>
        <w:br/>
      </w:r>
      <w:r>
        <w:t xml:space="preserve">                # Create transaction using tronpy</w:t>
      </w:r>
      <w:r>
        <w:br/>
      </w:r>
      <w:r>
        <w:t xml:space="preserve">                from tronpy import Tron</w:t>
      </w:r>
      <w:r>
        <w:br/>
      </w:r>
      <w:r>
        <w:t xml:space="preserve">                tron = Tron(provider=HTTPProvider(api_key=self.tron_provider._api_key))</w:t>
      </w:r>
      <w:r>
        <w:br/>
      </w:r>
      <w:r>
        <w:t xml:space="preserve">                </w:t>
      </w:r>
      <w:r>
        <w:br/>
      </w:r>
      <w:r>
        <w:t xml:space="preserve">                # Use tronpy's transaction builder</w:t>
      </w:r>
      <w:r>
        <w:br/>
      </w:r>
      <w:r>
        <w:t xml:space="preserve">                tx = (</w:t>
      </w:r>
      <w:r>
        <w:br/>
      </w:r>
      <w:r>
        <w:t xml:space="preserve">                    tron.trx.transfer(from_address, to_address, amount_sun)</w:t>
      </w:r>
      <w:r>
        <w:br/>
      </w:r>
      <w:r>
        <w:t xml:space="preserve">                    .build()</w:t>
      </w:r>
      <w:r>
        <w:br/>
      </w:r>
      <w:r>
        <w:t xml:space="preserve">                    .sign(priv_key)</w:t>
      </w:r>
      <w:r>
        <w:br/>
      </w:r>
      <w:r>
        <w:t xml:space="preserve">                )</w:t>
      </w:r>
      <w:r>
        <w:br/>
      </w:r>
      <w:r>
        <w:t xml:space="preserve">                </w:t>
      </w:r>
      <w:r>
        <w:br/>
      </w:r>
      <w:r>
        <w:t xml:space="preserve">                # Broadcast</w:t>
      </w:r>
      <w:r>
        <w:br/>
      </w:r>
      <w:r>
        <w:t xml:space="preserve">                result = tx.broadcast()</w:t>
      </w:r>
      <w:r>
        <w:br/>
      </w:r>
      <w:r>
        <w:t xml:space="preserve">                </w:t>
      </w:r>
      <w:r>
        <w:br/>
      </w:r>
      <w:r>
        <w:t xml:space="preserve">                if result and result.get('result') is True:</w:t>
      </w:r>
      <w:r>
        <w:br/>
      </w:r>
      <w:r>
        <w:t xml:space="preserve">                    return {</w:t>
      </w:r>
      <w:r>
        <w:br/>
      </w:r>
      <w:r>
        <w:t xml:space="preserve">                        "tx_hash": result.get('txid'),</w:t>
      </w:r>
      <w:r>
        <w:br/>
      </w:r>
      <w:r>
        <w:t xml:space="preserve">                        "from": from_address,</w:t>
      </w:r>
      <w:r>
        <w:br/>
      </w:r>
      <w:r>
        <w:t xml:space="preserve">                        "to": to_address,</w:t>
      </w:r>
      <w:r>
        <w:br/>
      </w:r>
      <w:r>
        <w:t xml:space="preserve">                        "amount": amount_sun / 1_000_000,</w:t>
      </w:r>
      <w:r>
        <w:br/>
      </w:r>
      <w:r>
        <w:t xml:space="preserve">                        "asset": "TRX",</w:t>
      </w:r>
      <w:r>
        <w:br/>
      </w:r>
      <w:r>
        <w:t xml:space="preserve">                        "fee": 0,</w:t>
      </w:r>
      <w:r>
        <w:br/>
      </w:r>
      <w:r>
        <w:t xml:space="preserve">                    }</w:t>
      </w:r>
      <w:r>
        <w:br/>
      </w:r>
      <w:r>
        <w:t xml:space="preserve">                else:</w:t>
      </w:r>
      <w:r>
        <w:br/>
      </w:r>
      <w:r>
        <w:t xml:space="preserve">                    return {"error": f"Broadcast failed: {result}"}</w:t>
      </w:r>
      <w:r>
        <w:br/>
      </w:r>
      <w:r>
        <w:t xml:space="preserve">                    </w:t>
      </w:r>
      <w:r>
        <w:br/>
      </w:r>
      <w:r>
        <w:t xml:space="preserve">            except Exception as e:</w:t>
      </w:r>
      <w:r>
        <w:br/>
      </w:r>
      <w:r>
        <w:t xml:space="preserve">                logger.error(f"TRON signing/broadcast failed: {e}")</w:t>
      </w:r>
      <w:r>
        <w:br/>
      </w:r>
      <w:r>
        <w:t xml:space="preserve">                return {"error": f"TRON transaction failed: {str(e)}"}</w:t>
      </w:r>
      <w:r>
        <w:br/>
      </w:r>
      <w:r/>
      <w:r>
        <w:br/>
      </w:r>
      <w:r>
        <w:t xml:space="preserve">        except Exception as e:</w:t>
      </w:r>
      <w:r>
        <w:br/>
      </w:r>
      <w:r>
        <w:t xml:space="preserve">            logger.error(f"TRON fallback transaction failed: {e}")</w:t>
      </w:r>
      <w:r>
        <w:br/>
      </w:r>
      <w:r>
        <w:t xml:space="preserve">            return {"error": f"TRON transaction failed: {str(e)}"}</w:t>
      </w:r>
      <w:r>
        <w:br/>
      </w:r>
      <w:r>
        <w:t xml:space="preserve">    def _get_native_asset(self, blockchain: str) -&gt; str:</w:t>
      </w:r>
      <w:r>
        <w:br/>
      </w:r>
      <w:r>
        <w:t xml:space="preserve">        """Get native asset symbol for blockchain."""</w:t>
      </w:r>
      <w:r>
        <w:br/>
      </w:r>
      <w:r>
        <w:t xml:space="preserve">        assets = {</w:t>
      </w:r>
      <w:r>
        <w:br/>
      </w:r>
      <w:r>
        <w:t xml:space="preserve">            "ethereum": "ETH",</w:t>
      </w:r>
      <w:r>
        <w:br/>
      </w:r>
      <w:r>
        <w:t xml:space="preserve">            "bitcoin": "BTC",</w:t>
      </w:r>
      <w:r>
        <w:br/>
      </w:r>
      <w:r>
        <w:t xml:space="preserve">            "tron": "TRX"</w:t>
      </w:r>
      <w:r>
        <w:br/>
      </w:r>
      <w:r>
        <w:t xml:space="preserve">        }</w:t>
      </w:r>
      <w:r>
        <w:br/>
      </w:r>
      <w:r>
        <w:t xml:space="preserve">        return assets.get(blockchain, "UNKNOWN")</w:t>
      </w:r>
      <w:r>
        <w:br/>
      </w:r>
      <w:r/>
      <w:r>
        <w:br/>
      </w:r>
      <w:r>
        <w:t xml:space="preserve">    def info(self) -&gt; Dict[str, Any]:</w:t>
      </w:r>
      <w:r>
        <w:br/>
      </w:r>
      <w:r>
        <w:t xml:space="preserve">        """Return service information."""</w:t>
      </w:r>
      <w:r>
        <w:br/>
      </w:r>
      <w:r>
        <w:t xml:space="preserve">        return {</w:t>
      </w:r>
      <w:r>
        <w:br/>
      </w:r>
      <w:r>
        <w:t xml:space="preserve">            "service": "Wallet Service",</w:t>
      </w:r>
      <w:r>
        <w:br/>
      </w:r>
      <w:r>
        <w:t xml:space="preserve">            "version": "2.0 Enterprise",</w:t>
      </w:r>
      <w:r>
        <w:br/>
      </w:r>
      <w:r>
        <w:t xml:space="preserve">            "providers": {</w:t>
      </w:r>
      <w:r>
        <w:br/>
      </w:r>
      <w:r>
        <w:t xml:space="preserve">                "ethereum": self.eth_provider is not None,</w:t>
      </w:r>
      <w:r>
        <w:br/>
      </w:r>
      <w:r>
        <w:t xml:space="preserve">                "bitcoin": self.btc_provider is not None,</w:t>
      </w:r>
      <w:r>
        <w:br/>
      </w:r>
      <w:r>
        <w:t xml:space="preserve">                "tron": self.tron_provider is not None,</w:t>
      </w:r>
      <w:r>
        <w:br/>
      </w:r>
      <w:r>
        <w:t xml:space="preserve">            }</w:t>
      </w:r>
      <w:r>
        <w:br/>
      </w:r>
      <w:r>
        <w:t xml:space="preserve">        }</w:t>
      </w:r>
      <w:r>
        <w:br/>
      </w:r>
      <w:r/>
      <w:r>
        <w:br/>
      </w:r>
      <w:r/>
      <w:r>
        <w:br/>
      </w:r>
      <w:r>
        <w:t>###############################################################################</w:t>
      </w:r>
      <w:r>
        <w:br/>
      </w:r>
      <w:r>
        <w:t># End of File</w:t>
      </w:r>
      <w:r>
        <w:br/>
      </w:r>
      <w:r>
        <w:t>###############################################################################</w:t>
      </w:r>
      <w:r>
        <w:br/>
      </w:r>
    </w:p>
    <w:p>
      <w:r>
        <w:br w:type="page"/>
      </w:r>
    </w:p>
    <w:p>
      <w:pPr>
        <w:pStyle w:val="Heading1"/>
      </w:pPr>
      <w:r>
        <w:t>209. setup.sh</w:t>
      </w:r>
    </w:p>
    <w:p>
      <w:r>
        <w:rPr>
          <w:b/>
        </w:rPr>
        <w:t xml:space="preserve">Source path: </w:t>
      </w:r>
      <w:r>
        <w:t>setup.sh</w:t>
      </w:r>
    </w:p>
    <w:p>
      <w:pPr/>
      <w:r>
        <w:t>#!/bin/bash</w:t>
      </w:r>
      <w:r>
        <w:br/>
      </w:r>
      <w:r/>
      <w:r>
        <w:br/>
      </w:r>
      <w:r>
        <w:t>###############################################################################</w:t>
      </w:r>
      <w:r>
        <w:br/>
      </w:r>
      <w:r>
        <w:t>#</w:t>
      </w:r>
      <w:r>
        <w:br/>
      </w:r>
      <w:r>
        <w:t># Universal Blockchain Platform (UBP)</w:t>
      </w:r>
      <w:r>
        <w:br/>
      </w:r>
      <w:r>
        <w:t>#</w:t>
      </w:r>
      <w:r>
        <w:br/>
      </w:r>
      <w:r>
        <w:t># setup.sh</w:t>
      </w:r>
      <w:r>
        <w:br/>
      </w:r>
      <w:r>
        <w:t>#</w:t>
      </w:r>
      <w:r>
        <w:br/>
      </w:r>
      <w:r>
        <w:t># Purpose</w:t>
      </w:r>
      <w:r>
        <w:br/>
      </w:r>
      <w:r>
        <w:t># -------</w:t>
      </w:r>
      <w:r>
        <w:br/>
      </w:r>
      <w:r>
        <w:t># Prepare a clean Ubuntu Server for running the Universal Blockchain Platform.</w:t>
      </w:r>
      <w:r>
        <w:br/>
      </w:r>
      <w:r>
        <w:t>#</w:t>
      </w:r>
      <w:r>
        <w:br/>
      </w:r>
      <w:r>
        <w:t># This script installs all operating system dependencies required before</w:t>
      </w:r>
      <w:r>
        <w:br/>
      </w:r>
      <w:r>
        <w:t># deploying UBP.</w:t>
      </w:r>
      <w:r>
        <w:br/>
      </w:r>
      <w:r>
        <w:t>#</w:t>
      </w:r>
      <w:r>
        <w:br/>
      </w:r>
      <w:r>
        <w:t># Author:</w:t>
      </w:r>
      <w:r>
        <w:br/>
      </w:r>
      <w:r>
        <w:t>#     Jaramogi Diddy</w:t>
      </w:r>
      <w:r>
        <w:br/>
      </w:r>
      <w:r>
        <w:t>#</w:t>
      </w:r>
      <w:r>
        <w:br/>
      </w:r>
      <w:r>
        <w:t># Project:</w:t>
      </w:r>
      <w:r>
        <w:br/>
      </w:r>
      <w:r>
        <w:t>#     Universal Blockchain Platform (UBP)</w:t>
      </w:r>
      <w:r>
        <w:br/>
      </w:r>
      <w:r>
        <w:t>#</w:t>
      </w:r>
      <w:r>
        <w:br/>
      </w:r>
      <w:r>
        <w:t># Version:</w:t>
      </w:r>
      <w:r>
        <w:br/>
      </w:r>
      <w:r>
        <w:t>#     2.0 Enterprise</w:t>
      </w:r>
      <w:r>
        <w:br/>
      </w:r>
      <w:r>
        <w:t>#</w:t>
      </w:r>
      <w:r>
        <w:br/>
      </w:r>
      <w:r>
        <w:t>###############################################################################</w:t>
      </w:r>
      <w:r>
        <w:br/>
      </w:r>
      <w:r/>
      <w:r>
        <w:br/>
      </w:r>
      <w:r>
        <w:t>set -e</w:t>
      </w:r>
      <w:r>
        <w:br/>
      </w:r>
      <w:r/>
      <w:r>
        <w:br/>
      </w:r>
      <w:r>
        <w:t>###############################################################################</w:t>
      </w:r>
      <w:r>
        <w:br/>
      </w:r>
      <w:r>
        <w:t># Colours</w:t>
      </w:r>
      <w:r>
        <w:br/>
      </w:r>
      <w:r>
        <w:t>###############################################################################</w:t>
      </w:r>
      <w:r>
        <w:br/>
      </w:r>
      <w:r/>
      <w:r>
        <w:br/>
      </w:r>
      <w:r>
        <w:t>RED='\033[0;31m'</w:t>
      </w:r>
      <w:r>
        <w:br/>
      </w:r>
      <w:r>
        <w:t>GREEN='\033[0;32m'</w:t>
      </w:r>
      <w:r>
        <w:br/>
      </w:r>
      <w:r>
        <w:t>YELLOW='\033[1;33m'</w:t>
      </w:r>
      <w:r>
        <w:br/>
      </w:r>
      <w:r>
        <w:t>BLUE='\033[0;34m'</w:t>
      </w:r>
      <w:r>
        <w:br/>
      </w:r>
      <w:r>
        <w:t>CYAN='\033[0;36m'</w:t>
      </w:r>
      <w:r>
        <w:br/>
      </w:r>
      <w:r>
        <w:t>NC='\033[0m'</w:t>
      </w:r>
      <w:r>
        <w:br/>
      </w:r>
      <w:r/>
      <w:r>
        <w:br/>
      </w:r>
      <w:r>
        <w:t>###############################################################################</w:t>
      </w:r>
      <w:r>
        <w:br/>
      </w:r>
      <w:r>
        <w:t># Banner</w:t>
      </w:r>
      <w:r>
        <w:br/>
      </w:r>
      <w:r>
        <w:t>###############################################################################</w:t>
      </w:r>
      <w:r>
        <w:br/>
      </w:r>
      <w:r/>
      <w:r>
        <w:br/>
      </w:r>
      <w:r>
        <w:t>echo</w:t>
      </w:r>
      <w:r>
        <w:br/>
      </w:r>
      <w:r>
        <w:t>echo "==============================================================="</w:t>
      </w:r>
      <w:r>
        <w:br/>
      </w:r>
      <w:r>
        <w:t>echo "      Universal Blockchain Platform (UBP)"</w:t>
      </w:r>
      <w:r>
        <w:br/>
      </w:r>
      <w:r>
        <w:t>echo "           Production Server Setup"</w:t>
      </w:r>
      <w:r>
        <w:br/>
      </w:r>
      <w:r>
        <w:t>echo "==============================================================="</w:t>
      </w:r>
      <w:r>
        <w:br/>
      </w:r>
      <w:r>
        <w:t>echo</w:t>
      </w:r>
      <w:r>
        <w:br/>
      </w:r>
      <w:r/>
      <w:r>
        <w:br/>
      </w:r>
      <w:r>
        <w:t>###############################################################################</w:t>
      </w:r>
      <w:r>
        <w:br/>
      </w:r>
      <w:r>
        <w:t># Helper Functions</w:t>
      </w:r>
      <w:r>
        <w:br/>
      </w:r>
      <w:r>
        <w:t>###############################################################################</w:t>
      </w:r>
      <w:r>
        <w:br/>
      </w:r>
      <w:r/>
      <w:r>
        <w:br/>
      </w:r>
      <w:r>
        <w:t>print_step() {</w:t>
      </w:r>
      <w:r>
        <w:br/>
      </w:r>
      <w:r>
        <w:t xml:space="preserve">    echo -e "${BLUE}[STEP]${NC} $1"</w:t>
      </w:r>
      <w:r>
        <w:br/>
      </w:r>
      <w:r>
        <w:t>}</w:t>
      </w:r>
      <w:r>
        <w:br/>
      </w:r>
      <w:r/>
      <w:r>
        <w:br/>
      </w:r>
      <w:r>
        <w:t>print_success() {</w:t>
      </w:r>
      <w:r>
        <w:br/>
      </w:r>
      <w:r>
        <w:t xml:space="preserve">    echo -e "${GREEN}[ OK ]${NC} $1"</w:t>
      </w:r>
      <w:r>
        <w:br/>
      </w:r>
      <w:r>
        <w:t>}</w:t>
      </w:r>
      <w:r>
        <w:br/>
      </w:r>
      <w:r/>
      <w:r>
        <w:br/>
      </w:r>
      <w:r>
        <w:t>print_warning() {</w:t>
      </w:r>
      <w:r>
        <w:br/>
      </w:r>
      <w:r>
        <w:t xml:space="preserve">    echo -e "${YELLOW}[WARN]${NC} $1"</w:t>
      </w:r>
      <w:r>
        <w:br/>
      </w:r>
      <w:r>
        <w:t>}</w:t>
      </w:r>
      <w:r>
        <w:br/>
      </w:r>
      <w:r/>
      <w:r>
        <w:br/>
      </w:r>
      <w:r>
        <w:t>print_error() {</w:t>
      </w:r>
      <w:r>
        <w:br/>
      </w:r>
      <w:r>
        <w:t xml:space="preserve">    echo -e "${RED}[FAIL]${NC} $1"</w:t>
      </w:r>
      <w:r>
        <w:br/>
      </w:r>
      <w:r>
        <w:t>}</w:t>
      </w:r>
      <w:r>
        <w:br/>
      </w:r>
      <w:r/>
      <w:r>
        <w:br/>
      </w:r>
      <w:r>
        <w:t>###############################################################################</w:t>
      </w:r>
      <w:r>
        <w:br/>
      </w:r>
      <w:r>
        <w:t># Root Check</w:t>
      </w:r>
      <w:r>
        <w:br/>
      </w:r>
      <w:r>
        <w:t>###############################################################################</w:t>
      </w:r>
      <w:r>
        <w:br/>
      </w:r>
      <w:r/>
      <w:r>
        <w:br/>
      </w:r>
      <w:r>
        <w:t>if [[ "$EUID" -ne 0 ]]; then</w:t>
      </w:r>
      <w:r>
        <w:br/>
      </w:r>
      <w:r>
        <w:t xml:space="preserve">    print_error "Please run this script as root."</w:t>
      </w:r>
      <w:r>
        <w:br/>
      </w:r>
      <w:r/>
      <w:r>
        <w:br/>
      </w:r>
      <w:r>
        <w:t xml:space="preserve">    echo</w:t>
      </w:r>
      <w:r>
        <w:br/>
      </w:r>
      <w:r>
        <w:t xml:space="preserve">    echo "Example:"</w:t>
      </w:r>
      <w:r>
        <w:br/>
      </w:r>
      <w:r>
        <w:t xml:space="preserve">    echo</w:t>
      </w:r>
      <w:r>
        <w:br/>
      </w:r>
      <w:r/>
      <w:r>
        <w:br/>
      </w:r>
      <w:r>
        <w:t xml:space="preserve">    echo "sudo ./setup.sh"</w:t>
      </w:r>
      <w:r>
        <w:br/>
      </w:r>
      <w:r/>
      <w:r>
        <w:br/>
      </w:r>
      <w:r>
        <w:t xml:space="preserve">    echo</w:t>
      </w:r>
      <w:r>
        <w:br/>
      </w:r>
      <w:r>
        <w:t xml:space="preserve">    exit 1</w:t>
      </w:r>
      <w:r>
        <w:br/>
      </w:r>
      <w:r>
        <w:t>fi</w:t>
      </w:r>
      <w:r>
        <w:br/>
      </w:r>
      <w:r/>
      <w:r>
        <w:br/>
      </w:r>
      <w:r>
        <w:t>print_success "Running as root."</w:t>
      </w:r>
      <w:r>
        <w:br/>
      </w:r>
      <w:r/>
      <w:r>
        <w:br/>
      </w:r>
      <w:r>
        <w:t>###############################################################################</w:t>
      </w:r>
      <w:r>
        <w:br/>
      </w:r>
      <w:r>
        <w:t># Ubuntu Version Check</w:t>
      </w:r>
      <w:r>
        <w:br/>
      </w:r>
      <w:r>
        <w:t>###############################################################################</w:t>
      </w:r>
      <w:r>
        <w:br/>
      </w:r>
      <w:r/>
      <w:r>
        <w:br/>
      </w:r>
      <w:r>
        <w:t>print_step "Checking operating system..."</w:t>
      </w:r>
      <w:r>
        <w:br/>
      </w:r>
      <w:r/>
      <w:r>
        <w:br/>
      </w:r>
      <w:r>
        <w:t>if [[ ! -f /etc/os-release ]]; then</w:t>
      </w:r>
      <w:r>
        <w:br/>
      </w:r>
      <w:r/>
      <w:r>
        <w:br/>
      </w:r>
      <w:r>
        <w:t xml:space="preserve">    print_error "Unsupported operating system."</w:t>
      </w:r>
      <w:r>
        <w:br/>
      </w:r>
      <w:r/>
      <w:r>
        <w:br/>
      </w:r>
      <w:r>
        <w:t xml:space="preserve">    exit 1</w:t>
      </w:r>
      <w:r>
        <w:br/>
      </w:r>
      <w:r/>
      <w:r>
        <w:br/>
      </w:r>
      <w:r>
        <w:t>fi</w:t>
      </w:r>
      <w:r>
        <w:br/>
      </w:r>
      <w:r/>
      <w:r>
        <w:br/>
      </w:r>
      <w:r>
        <w:t>source /etc/os-release</w:t>
      </w:r>
      <w:r>
        <w:br/>
      </w:r>
      <w:r/>
      <w:r>
        <w:br/>
      </w:r>
      <w:r>
        <w:t>echo "Detected: $PRETTY_NAME"</w:t>
      </w:r>
      <w:r>
        <w:br/>
      </w:r>
      <w:r/>
      <w:r>
        <w:br/>
      </w:r>
      <w:r>
        <w:t>if [[ "$ID" != "ubuntu" ]]; then</w:t>
      </w:r>
      <w:r>
        <w:br/>
      </w:r>
      <w:r/>
      <w:r>
        <w:br/>
      </w:r>
      <w:r>
        <w:t xml:space="preserve">    print_warning "UBP is officially tested on Ubuntu."</w:t>
      </w:r>
      <w:r>
        <w:br/>
      </w:r>
      <w:r/>
      <w:r>
        <w:br/>
      </w:r>
      <w:r>
        <w:t>fi</w:t>
      </w:r>
      <w:r>
        <w:br/>
      </w:r>
      <w:r/>
      <w:r>
        <w:br/>
      </w:r>
      <w:r>
        <w:t>print_success "Operating system verified."</w:t>
      </w:r>
      <w:r>
        <w:br/>
      </w:r>
      <w:r/>
      <w:r>
        <w:br/>
      </w:r>
      <w:r>
        <w:t>###############################################################################</w:t>
      </w:r>
      <w:r>
        <w:br/>
      </w:r>
      <w:r>
        <w:t># Update System</w:t>
      </w:r>
      <w:r>
        <w:br/>
      </w:r>
      <w:r>
        <w:t>###############################################################################</w:t>
      </w:r>
      <w:r>
        <w:br/>
      </w:r>
      <w:r/>
      <w:r>
        <w:br/>
      </w:r>
      <w:r>
        <w:t>print_step "Updating package repository..."</w:t>
      </w:r>
      <w:r>
        <w:br/>
      </w:r>
      <w:r/>
      <w:r>
        <w:br/>
      </w:r>
      <w:r>
        <w:t>apt-get update</w:t>
      </w:r>
      <w:r>
        <w:br/>
      </w:r>
      <w:r/>
      <w:r>
        <w:br/>
      </w:r>
      <w:r>
        <w:t>print_success "Package index updated."</w:t>
      </w:r>
      <w:r>
        <w:br/>
      </w:r>
      <w:r/>
      <w:r>
        <w:br/>
      </w:r>
      <w:r>
        <w:t>###############################################################################</w:t>
      </w:r>
      <w:r>
        <w:br/>
      </w:r>
      <w:r>
        <w:t># Upgrade Packages</w:t>
      </w:r>
      <w:r>
        <w:br/>
      </w:r>
      <w:r>
        <w:t>###############################################################################</w:t>
      </w:r>
      <w:r>
        <w:br/>
      </w:r>
      <w:r/>
      <w:r>
        <w:br/>
      </w:r>
      <w:r>
        <w:t>print_step "Upgrading installed packages..."</w:t>
      </w:r>
      <w:r>
        <w:br/>
      </w:r>
      <w:r/>
      <w:r>
        <w:br/>
      </w:r>
      <w:r>
        <w:t>apt-get upgrade -y</w:t>
      </w:r>
      <w:r>
        <w:br/>
      </w:r>
      <w:r/>
      <w:r>
        <w:br/>
      </w:r>
      <w:r>
        <w:t>print_success "System upgraded."</w:t>
      </w:r>
      <w:r>
        <w:br/>
      </w:r>
      <w:r/>
      <w:r>
        <w:br/>
      </w:r>
      <w:r>
        <w:t>###############################################################################</w:t>
      </w:r>
      <w:r>
        <w:br/>
      </w:r>
      <w:r>
        <w:t># Install Base Packages</w:t>
      </w:r>
      <w:r>
        <w:br/>
      </w:r>
      <w:r>
        <w:t>###############################################################################</w:t>
      </w:r>
      <w:r>
        <w:br/>
      </w:r>
      <w:r/>
      <w:r>
        <w:br/>
      </w:r>
      <w:r>
        <w:t>print_step "Installing required system packages..."</w:t>
      </w:r>
      <w:r>
        <w:br/>
      </w:r>
      <w:r/>
      <w:r>
        <w:br/>
      </w:r>
      <w:r>
        <w:t>apt-get install -y \</w:t>
      </w:r>
      <w:r>
        <w:br/>
      </w:r>
      <w:r>
        <w:t xml:space="preserve">    apt-transport-https \</w:t>
      </w:r>
      <w:r>
        <w:br/>
      </w:r>
      <w:r>
        <w:t xml:space="preserve">    ca-certificates \</w:t>
      </w:r>
      <w:r>
        <w:br/>
      </w:r>
      <w:r>
        <w:t xml:space="preserve">    curl \</w:t>
      </w:r>
      <w:r>
        <w:br/>
      </w:r>
      <w:r>
        <w:t xml:space="preserve">    wget \</w:t>
      </w:r>
      <w:r>
        <w:br/>
      </w:r>
      <w:r>
        <w:t xml:space="preserve">    git \</w:t>
      </w:r>
      <w:r>
        <w:br/>
      </w:r>
      <w:r>
        <w:t xml:space="preserve">    unzip \</w:t>
      </w:r>
      <w:r>
        <w:br/>
      </w:r>
      <w:r>
        <w:t xml:space="preserve">    zip \</w:t>
      </w:r>
      <w:r>
        <w:br/>
      </w:r>
      <w:r>
        <w:t xml:space="preserve">    software-properties-common \</w:t>
      </w:r>
      <w:r>
        <w:br/>
      </w:r>
      <w:r>
        <w:t xml:space="preserve">    build-essential \</w:t>
      </w:r>
      <w:r>
        <w:br/>
      </w:r>
      <w:r>
        <w:t xml:space="preserve">    gcc \</w:t>
      </w:r>
      <w:r>
        <w:br/>
      </w:r>
      <w:r>
        <w:t xml:space="preserve">    g++ \</w:t>
      </w:r>
      <w:r>
        <w:br/>
      </w:r>
      <w:r>
        <w:t xml:space="preserve">    make \</w:t>
      </w:r>
      <w:r>
        <w:br/>
      </w:r>
      <w:r>
        <w:t xml:space="preserve">    pkg-config \</w:t>
      </w:r>
      <w:r>
        <w:br/>
      </w:r>
      <w:r>
        <w:t xml:space="preserve">    net-tools \</w:t>
      </w:r>
      <w:r>
        <w:br/>
      </w:r>
      <w:r>
        <w:t xml:space="preserve">    htop \</w:t>
      </w:r>
      <w:r>
        <w:br/>
      </w:r>
      <w:r>
        <w:t xml:space="preserve">    jq \</w:t>
      </w:r>
      <w:r>
        <w:br/>
      </w:r>
      <w:r>
        <w:t xml:space="preserve">    nano \</w:t>
      </w:r>
      <w:r>
        <w:br/>
      </w:r>
      <w:r>
        <w:t xml:space="preserve">    vim \</w:t>
      </w:r>
      <w:r>
        <w:br/>
      </w:r>
      <w:r>
        <w:t xml:space="preserve">    tree \</w:t>
      </w:r>
      <w:r>
        <w:br/>
      </w:r>
      <w:r>
        <w:t xml:space="preserve">    ufw</w:t>
      </w:r>
      <w:r>
        <w:br/>
      </w:r>
      <w:r/>
      <w:r>
        <w:br/>
      </w:r>
      <w:r>
        <w:t>print_success "Base packages installed."</w:t>
      </w:r>
      <w:r>
        <w:br/>
      </w:r>
      <w:r/>
      <w:r>
        <w:br/>
      </w:r>
      <w:r>
        <w:t>###############################################################################</w:t>
      </w:r>
      <w:r>
        <w:br/>
      </w:r>
      <w:r>
        <w:t># Install Python</w:t>
      </w:r>
      <w:r>
        <w:br/>
      </w:r>
      <w:r>
        <w:t>###############################################################################</w:t>
      </w:r>
      <w:r>
        <w:br/>
      </w:r>
      <w:r/>
      <w:r>
        <w:br/>
      </w:r>
      <w:r>
        <w:t>print_step "Installing Python..."</w:t>
      </w:r>
      <w:r>
        <w:br/>
      </w:r>
      <w:r/>
      <w:r>
        <w:br/>
      </w:r>
      <w:r>
        <w:t>apt-get install -y \</w:t>
      </w:r>
      <w:r>
        <w:br/>
      </w:r>
      <w:r>
        <w:t xml:space="preserve">    python3 \</w:t>
      </w:r>
      <w:r>
        <w:br/>
      </w:r>
      <w:r>
        <w:t xml:space="preserve">    python3-pip \</w:t>
      </w:r>
      <w:r>
        <w:br/>
      </w:r>
      <w:r>
        <w:t xml:space="preserve">    python3-venv \</w:t>
      </w:r>
      <w:r>
        <w:br/>
      </w:r>
      <w:r>
        <w:t xml:space="preserve">    python3-dev</w:t>
      </w:r>
      <w:r>
        <w:br/>
      </w:r>
      <w:r/>
      <w:r>
        <w:br/>
      </w:r>
      <w:r>
        <w:t>print_success "Python installed."</w:t>
      </w:r>
      <w:r>
        <w:br/>
      </w:r>
      <w:r/>
      <w:r>
        <w:br/>
      </w:r>
      <w:r>
        <w:t>###############################################################################</w:t>
      </w:r>
      <w:r>
        <w:br/>
      </w:r>
      <w:r>
        <w:t># Upgrade pip</w:t>
      </w:r>
      <w:r>
        <w:br/>
      </w:r>
      <w:r>
        <w:t>###############################################################################</w:t>
      </w:r>
      <w:r>
        <w:br/>
      </w:r>
      <w:r/>
      <w:r>
        <w:br/>
      </w:r>
      <w:r>
        <w:t>print_step "Upgrading pip..."</w:t>
      </w:r>
      <w:r>
        <w:br/>
      </w:r>
      <w:r/>
      <w:r>
        <w:br/>
      </w:r>
      <w:r>
        <w:t>python3 -m pip install --upgrade pip</w:t>
      </w:r>
      <w:r>
        <w:br/>
      </w:r>
      <w:r/>
      <w:r>
        <w:br/>
      </w:r>
      <w:r>
        <w:t>print_success "pip upgraded."</w:t>
      </w:r>
      <w:r>
        <w:br/>
      </w:r>
      <w:r/>
      <w:r>
        <w:br/>
      </w:r>
      <w:r>
        <w:t>###############################################################################</w:t>
      </w:r>
      <w:r>
        <w:br/>
      </w:r>
      <w:r>
        <w:t># Install PostgreSQL Client</w:t>
      </w:r>
      <w:r>
        <w:br/>
      </w:r>
      <w:r>
        <w:t>###############################################################################</w:t>
      </w:r>
      <w:r>
        <w:br/>
      </w:r>
      <w:r/>
      <w:r>
        <w:br/>
      </w:r>
      <w:r>
        <w:t>print_step "Installing PostgreSQL client..."</w:t>
      </w:r>
      <w:r>
        <w:br/>
      </w:r>
      <w:r/>
      <w:r>
        <w:br/>
      </w:r>
      <w:r>
        <w:t>apt-get install -y \</w:t>
      </w:r>
      <w:r>
        <w:br/>
      </w:r>
      <w:r>
        <w:t xml:space="preserve">    postgresql-client \</w:t>
      </w:r>
      <w:r>
        <w:br/>
      </w:r>
      <w:r>
        <w:t xml:space="preserve">    libpq-dev</w:t>
      </w:r>
      <w:r>
        <w:br/>
      </w:r>
      <w:r/>
      <w:r>
        <w:br/>
      </w:r>
      <w:r>
        <w:t>print_success "PostgreSQL client installed."</w:t>
      </w:r>
      <w:r>
        <w:br/>
      </w:r>
      <w:r/>
      <w:r>
        <w:br/>
      </w:r>
      <w:r>
        <w:t>###############################################################################</w:t>
      </w:r>
      <w:r>
        <w:br/>
      </w:r>
      <w:r>
        <w:t># Install SQLite</w:t>
      </w:r>
      <w:r>
        <w:br/>
      </w:r>
      <w:r>
        <w:t>###############################################################################</w:t>
      </w:r>
      <w:r>
        <w:br/>
      </w:r>
      <w:r/>
      <w:r>
        <w:br/>
      </w:r>
      <w:r>
        <w:t>print_step "Installing SQLite..."</w:t>
      </w:r>
      <w:r>
        <w:br/>
      </w:r>
      <w:r/>
      <w:r>
        <w:br/>
      </w:r>
      <w:r>
        <w:t>apt-get install -y sqlite3</w:t>
      </w:r>
      <w:r>
        <w:br/>
      </w:r>
      <w:r/>
      <w:r>
        <w:br/>
      </w:r>
      <w:r>
        <w:t>print_success "SQLite installed."</w:t>
      </w:r>
      <w:r>
        <w:br/>
      </w:r>
      <w:r/>
      <w:r>
        <w:br/>
      </w:r>
      <w:r>
        <w:t>###############################################################################</w:t>
      </w:r>
      <w:r>
        <w:br/>
      </w:r>
      <w:r>
        <w:t># Verify Python</w:t>
      </w:r>
      <w:r>
        <w:br/>
      </w:r>
      <w:r>
        <w:t>###############################################################################</w:t>
      </w:r>
      <w:r>
        <w:br/>
      </w:r>
      <w:r/>
      <w:r>
        <w:br/>
      </w:r>
      <w:r>
        <w:t>print_step "Verifying Python installation..."</w:t>
      </w:r>
      <w:r>
        <w:br/>
      </w:r>
      <w:r/>
      <w:r>
        <w:br/>
      </w:r>
      <w:r>
        <w:t>python3 --version</w:t>
      </w:r>
      <w:r>
        <w:br/>
      </w:r>
      <w:r/>
      <w:r>
        <w:br/>
      </w:r>
      <w:r>
        <w:t>pip3 --version</w:t>
      </w:r>
      <w:r>
        <w:br/>
      </w:r>
      <w:r/>
      <w:r>
        <w:br/>
      </w:r>
      <w:r>
        <w:t>print_success "Python verified."</w:t>
      </w:r>
      <w:r>
        <w:br/>
      </w:r>
      <w:r/>
      <w:r>
        <w:br/>
      </w:r>
      <w:r>
        <w:t>###############################################################################</w:t>
      </w:r>
      <w:r>
        <w:br/>
      </w:r>
      <w:r>
        <w:t># End Part 1</w:t>
      </w:r>
      <w:r>
        <w:br/>
      </w:r>
      <w:r>
        <w:t>###############################################################################</w:t>
      </w:r>
      <w:r>
        <w:br/>
      </w:r>
      <w:r>
        <w:t>###############################################################################</w:t>
      </w:r>
      <w:r>
        <w:br/>
      </w:r>
      <w:r>
        <w:t># Install Docker</w:t>
      </w:r>
      <w:r>
        <w:br/>
      </w:r>
      <w:r>
        <w:t>###############################################################################</w:t>
      </w:r>
      <w:r>
        <w:br/>
      </w:r>
      <w:r/>
      <w:r>
        <w:br/>
      </w:r>
      <w:r>
        <w:t>print_step "Installing Docker..."</w:t>
      </w:r>
      <w:r>
        <w:br/>
      </w:r>
      <w:r/>
      <w:r>
        <w:br/>
      </w:r>
      <w:r>
        <w:t>if command -v docker &gt;/dev/null 2&gt;&amp;1; then</w:t>
      </w:r>
      <w:r>
        <w:br/>
      </w:r>
      <w:r/>
      <w:r>
        <w:br/>
      </w:r>
      <w:r>
        <w:t xml:space="preserve">    print_warning "Docker is already installed."</w:t>
      </w:r>
      <w:r>
        <w:br/>
      </w:r>
      <w:r/>
      <w:r>
        <w:br/>
      </w:r>
      <w:r>
        <w:t>else</w:t>
      </w:r>
      <w:r>
        <w:br/>
      </w:r>
      <w:r/>
      <w:r>
        <w:br/>
      </w:r>
      <w:r>
        <w:t xml:space="preserve">    curl -fsSL https://get.docker.com | sh</w:t>
      </w:r>
      <w:r>
        <w:br/>
      </w:r>
      <w:r/>
      <w:r>
        <w:br/>
      </w:r>
      <w:r>
        <w:t>fi</w:t>
      </w:r>
      <w:r>
        <w:br/>
      </w:r>
      <w:r/>
      <w:r>
        <w:br/>
      </w:r>
      <w:r>
        <w:t>print_success "Docker installed."</w:t>
      </w:r>
      <w:r>
        <w:br/>
      </w:r>
      <w:r/>
      <w:r>
        <w:br/>
      </w:r>
      <w:r>
        <w:t>###############################################################################</w:t>
      </w:r>
      <w:r>
        <w:br/>
      </w:r>
      <w:r>
        <w:t># Enable Docker</w:t>
      </w:r>
      <w:r>
        <w:br/>
      </w:r>
      <w:r>
        <w:t>###############################################################################</w:t>
      </w:r>
      <w:r>
        <w:br/>
      </w:r>
      <w:r/>
      <w:r>
        <w:br/>
      </w:r>
      <w:r>
        <w:t>print_step "Enabling Docker service..."</w:t>
      </w:r>
      <w:r>
        <w:br/>
      </w:r>
      <w:r/>
      <w:r>
        <w:br/>
      </w:r>
      <w:r>
        <w:t>systemctl enable docker</w:t>
      </w:r>
      <w:r>
        <w:br/>
      </w:r>
      <w:r/>
      <w:r>
        <w:br/>
      </w:r>
      <w:r>
        <w:t>systemctl start docker</w:t>
      </w:r>
      <w:r>
        <w:br/>
      </w:r>
      <w:r/>
      <w:r>
        <w:br/>
      </w:r>
      <w:r>
        <w:t>print_success "Docker service enabled."</w:t>
      </w:r>
      <w:r>
        <w:br/>
      </w:r>
      <w:r/>
      <w:r>
        <w:br/>
      </w:r>
      <w:r>
        <w:t>###############################################################################</w:t>
      </w:r>
      <w:r>
        <w:br/>
      </w:r>
      <w:r>
        <w:t># Verify Docker</w:t>
      </w:r>
      <w:r>
        <w:br/>
      </w:r>
      <w:r>
        <w:t>###############################################################################</w:t>
      </w:r>
      <w:r>
        <w:br/>
      </w:r>
      <w:r/>
      <w:r>
        <w:br/>
      </w:r>
      <w:r>
        <w:t>print_step "Verifying Docker..."</w:t>
      </w:r>
      <w:r>
        <w:br/>
      </w:r>
      <w:r/>
      <w:r>
        <w:br/>
      </w:r>
      <w:r>
        <w:t>docker --version</w:t>
      </w:r>
      <w:r>
        <w:br/>
      </w:r>
      <w:r/>
      <w:r>
        <w:br/>
      </w:r>
      <w:r>
        <w:t>print_success "Docker verified."</w:t>
      </w:r>
      <w:r>
        <w:br/>
      </w:r>
      <w:r/>
      <w:r>
        <w:br/>
      </w:r>
      <w:r>
        <w:t>###############################################################################</w:t>
      </w:r>
      <w:r>
        <w:br/>
      </w:r>
      <w:r>
        <w:t># Install Docker Compose</w:t>
      </w:r>
      <w:r>
        <w:br/>
      </w:r>
      <w:r>
        <w:t>###############################################################################</w:t>
      </w:r>
      <w:r>
        <w:br/>
      </w:r>
      <w:r/>
      <w:r>
        <w:br/>
      </w:r>
      <w:r>
        <w:t>print_step "Installing Docker Compose..."</w:t>
      </w:r>
      <w:r>
        <w:br/>
      </w:r>
      <w:r/>
      <w:r>
        <w:br/>
      </w:r>
      <w:r>
        <w:t>if docker compose version &gt;/dev/null 2&gt;&amp;1; then</w:t>
      </w:r>
      <w:r>
        <w:br/>
      </w:r>
      <w:r/>
      <w:r>
        <w:br/>
      </w:r>
      <w:r>
        <w:t xml:space="preserve">    print_warning "Docker Compose already installed."</w:t>
      </w:r>
      <w:r>
        <w:br/>
      </w:r>
      <w:r/>
      <w:r>
        <w:br/>
      </w:r>
      <w:r>
        <w:t>else</w:t>
      </w:r>
      <w:r>
        <w:br/>
      </w:r>
      <w:r/>
      <w:r>
        <w:br/>
      </w:r>
      <w:r>
        <w:t xml:space="preserve">    mkdir -p /usr/local/lib/docker/cli-plugins</w:t>
      </w:r>
      <w:r>
        <w:br/>
      </w:r>
      <w:r/>
      <w:r>
        <w:br/>
      </w:r>
      <w:r>
        <w:t xml:space="preserve">    curl -SL \</w:t>
      </w:r>
      <w:r>
        <w:br/>
      </w:r>
      <w:r>
        <w:t xml:space="preserve">        https://github.com/docker/compose/releases/latest/download/docker-compose-linux-x86_64 \</w:t>
      </w:r>
      <w:r>
        <w:br/>
      </w:r>
      <w:r>
        <w:t xml:space="preserve">        -o /usr/local/lib/docker/cli-plugins/docker-compose</w:t>
      </w:r>
      <w:r>
        <w:br/>
      </w:r>
      <w:r/>
      <w:r>
        <w:br/>
      </w:r>
      <w:r>
        <w:t xml:space="preserve">    chmod +x \</w:t>
      </w:r>
      <w:r>
        <w:br/>
      </w:r>
      <w:r>
        <w:t xml:space="preserve">        /usr/local/lib/docker/cli-plugins/docker-compose</w:t>
      </w:r>
      <w:r>
        <w:br/>
      </w:r>
      <w:r/>
      <w:r>
        <w:br/>
      </w:r>
      <w:r>
        <w:t>fi</w:t>
      </w:r>
      <w:r>
        <w:br/>
      </w:r>
      <w:r/>
      <w:r>
        <w:br/>
      </w:r>
      <w:r>
        <w:t>docker compose version</w:t>
      </w:r>
      <w:r>
        <w:br/>
      </w:r>
      <w:r/>
      <w:r>
        <w:br/>
      </w:r>
      <w:r>
        <w:t>print_success "Docker Compose installed."</w:t>
      </w:r>
      <w:r>
        <w:br/>
      </w:r>
      <w:r/>
      <w:r>
        <w:br/>
      </w:r>
      <w:r>
        <w:t>###############################################################################</w:t>
      </w:r>
      <w:r>
        <w:br/>
      </w:r>
      <w:r>
        <w:t># Install Nginx</w:t>
      </w:r>
      <w:r>
        <w:br/>
      </w:r>
      <w:r>
        <w:t>###############################################################################</w:t>
      </w:r>
      <w:r>
        <w:br/>
      </w:r>
      <w:r/>
      <w:r>
        <w:br/>
      </w:r>
      <w:r>
        <w:t>print_step "Installing Nginx..."</w:t>
      </w:r>
      <w:r>
        <w:br/>
      </w:r>
      <w:r/>
      <w:r>
        <w:br/>
      </w:r>
      <w:r>
        <w:t>apt-get install -y nginx</w:t>
      </w:r>
      <w:r>
        <w:br/>
      </w:r>
      <w:r/>
      <w:r>
        <w:br/>
      </w:r>
      <w:r>
        <w:t>systemctl enable nginx</w:t>
      </w:r>
      <w:r>
        <w:br/>
      </w:r>
      <w:r/>
      <w:r>
        <w:br/>
      </w:r>
      <w:r>
        <w:t>systemctl start nginx</w:t>
      </w:r>
      <w:r>
        <w:br/>
      </w:r>
      <w:r/>
      <w:r>
        <w:br/>
      </w:r>
      <w:r>
        <w:t>print_success "Nginx installed."</w:t>
      </w:r>
      <w:r>
        <w:br/>
      </w:r>
      <w:r/>
      <w:r>
        <w:br/>
      </w:r>
      <w:r>
        <w:t>###############################################################################</w:t>
      </w:r>
      <w:r>
        <w:br/>
      </w:r>
      <w:r>
        <w:t># Verify Nginx</w:t>
      </w:r>
      <w:r>
        <w:br/>
      </w:r>
      <w:r>
        <w:t>###############################################################################</w:t>
      </w:r>
      <w:r>
        <w:br/>
      </w:r>
      <w:r/>
      <w:r>
        <w:br/>
      </w:r>
      <w:r>
        <w:t>print_step "Verifying Nginx..."</w:t>
      </w:r>
      <w:r>
        <w:br/>
      </w:r>
      <w:r/>
      <w:r>
        <w:br/>
      </w:r>
      <w:r>
        <w:t>nginx -v</w:t>
      </w:r>
      <w:r>
        <w:br/>
      </w:r>
      <w:r/>
      <w:r>
        <w:br/>
      </w:r>
      <w:r>
        <w:t>systemctl status nginx --no-pager</w:t>
      </w:r>
      <w:r>
        <w:br/>
      </w:r>
      <w:r/>
      <w:r>
        <w:br/>
      </w:r>
      <w:r>
        <w:t>print_success "Nginx verified."</w:t>
      </w:r>
      <w:r>
        <w:br/>
      </w:r>
      <w:r/>
      <w:r>
        <w:br/>
      </w:r>
      <w:r>
        <w:t>###############################################################################</w:t>
      </w:r>
      <w:r>
        <w:br/>
      </w:r>
      <w:r>
        <w:t># Install Redis</w:t>
      </w:r>
      <w:r>
        <w:br/>
      </w:r>
      <w:r>
        <w:t>###############################################################################</w:t>
      </w:r>
      <w:r>
        <w:br/>
      </w:r>
      <w:r/>
      <w:r>
        <w:br/>
      </w:r>
      <w:r>
        <w:t>print_step "Installing Redis..."</w:t>
      </w:r>
      <w:r>
        <w:br/>
      </w:r>
      <w:r/>
      <w:r>
        <w:br/>
      </w:r>
      <w:r>
        <w:t>apt-get install -y redis-server</w:t>
      </w:r>
      <w:r>
        <w:br/>
      </w:r>
      <w:r/>
      <w:r>
        <w:br/>
      </w:r>
      <w:r>
        <w:t>systemctl enable redis-server</w:t>
      </w:r>
      <w:r>
        <w:br/>
      </w:r>
      <w:r/>
      <w:r>
        <w:br/>
      </w:r>
      <w:r>
        <w:t>systemctl start redis-server</w:t>
      </w:r>
      <w:r>
        <w:br/>
      </w:r>
      <w:r/>
      <w:r>
        <w:br/>
      </w:r>
      <w:r>
        <w:t>print_success "Redis installed."</w:t>
      </w:r>
      <w:r>
        <w:br/>
      </w:r>
      <w:r/>
      <w:r>
        <w:br/>
      </w:r>
      <w:r>
        <w:t>###############################################################################</w:t>
      </w:r>
      <w:r>
        <w:br/>
      </w:r>
      <w:r>
        <w:t># Verify Redis</w:t>
      </w:r>
      <w:r>
        <w:br/>
      </w:r>
      <w:r>
        <w:t>###############################################################################</w:t>
      </w:r>
      <w:r>
        <w:br/>
      </w:r>
      <w:r/>
      <w:r>
        <w:br/>
      </w:r>
      <w:r>
        <w:t>print_step "Verifying Redis..."</w:t>
      </w:r>
      <w:r>
        <w:br/>
      </w:r>
      <w:r/>
      <w:r>
        <w:br/>
      </w:r>
      <w:r>
        <w:t>redis-server --version</w:t>
      </w:r>
      <w:r>
        <w:br/>
      </w:r>
      <w:r/>
      <w:r>
        <w:br/>
      </w:r>
      <w:r>
        <w:t>redis-cli ping</w:t>
      </w:r>
      <w:r>
        <w:br/>
      </w:r>
      <w:r/>
      <w:r>
        <w:br/>
      </w:r>
      <w:r>
        <w:t>print_success "Redis verified."</w:t>
      </w:r>
      <w:r>
        <w:br/>
      </w:r>
      <w:r/>
      <w:r>
        <w:br/>
      </w:r>
      <w:r>
        <w:t>###############################################################################</w:t>
      </w:r>
      <w:r>
        <w:br/>
      </w:r>
      <w:r>
        <w:t># Configure Firewall</w:t>
      </w:r>
      <w:r>
        <w:br/>
      </w:r>
      <w:r>
        <w:t>###############################################################################</w:t>
      </w:r>
      <w:r>
        <w:br/>
      </w:r>
      <w:r/>
      <w:r>
        <w:br/>
      </w:r>
      <w:r>
        <w:t>print_step "Configuring firewall..."</w:t>
      </w:r>
      <w:r>
        <w:br/>
      </w:r>
      <w:r/>
      <w:r>
        <w:br/>
      </w:r>
      <w:r>
        <w:t>ufw allow OpenSSH</w:t>
      </w:r>
      <w:r>
        <w:br/>
      </w:r>
      <w:r/>
      <w:r>
        <w:br/>
      </w:r>
      <w:r>
        <w:t>ufw allow 80/tcp</w:t>
      </w:r>
      <w:r>
        <w:br/>
      </w:r>
      <w:r/>
      <w:r>
        <w:br/>
      </w:r>
      <w:r>
        <w:t>ufw allow 443/tcp</w:t>
      </w:r>
      <w:r>
        <w:br/>
      </w:r>
      <w:r/>
      <w:r>
        <w:br/>
      </w:r>
      <w:r>
        <w:t>ufw allow 8000/tcp</w:t>
      </w:r>
      <w:r>
        <w:br/>
      </w:r>
      <w:r/>
      <w:r>
        <w:br/>
      </w:r>
      <w:r>
        <w:t>ufw allow 8001/tcp</w:t>
      </w:r>
      <w:r>
        <w:br/>
      </w:r>
      <w:r/>
      <w:r>
        <w:br/>
      </w:r>
      <w:r>
        <w:t>ufw --force enable</w:t>
      </w:r>
      <w:r>
        <w:br/>
      </w:r>
      <w:r/>
      <w:r>
        <w:br/>
      </w:r>
      <w:r>
        <w:t>print_success "Firewall configured."</w:t>
      </w:r>
      <w:r>
        <w:br/>
      </w:r>
      <w:r/>
      <w:r>
        <w:br/>
      </w:r>
      <w:r>
        <w:t>###############################################################################</w:t>
      </w:r>
      <w:r>
        <w:br/>
      </w:r>
      <w:r>
        <w:t># Create UBP User</w:t>
      </w:r>
      <w:r>
        <w:br/>
      </w:r>
      <w:r>
        <w:t>###############################################################################</w:t>
      </w:r>
      <w:r>
        <w:br/>
      </w:r>
      <w:r/>
      <w:r>
        <w:br/>
      </w:r>
      <w:r>
        <w:t>print_step "Creating UBP service user..."</w:t>
      </w:r>
      <w:r>
        <w:br/>
      </w:r>
      <w:r/>
      <w:r>
        <w:br/>
      </w:r>
      <w:r>
        <w:t>if id "ubp" &gt;/dev/null 2&gt;&amp;1; then</w:t>
      </w:r>
      <w:r>
        <w:br/>
      </w:r>
      <w:r/>
      <w:r>
        <w:br/>
      </w:r>
      <w:r>
        <w:t xml:space="preserve">    print_warning "User 'ubp' already exists."</w:t>
      </w:r>
      <w:r>
        <w:br/>
      </w:r>
      <w:r/>
      <w:r>
        <w:br/>
      </w:r>
      <w:r>
        <w:t>else</w:t>
      </w:r>
      <w:r>
        <w:br/>
      </w:r>
      <w:r/>
      <w:r>
        <w:br/>
      </w:r>
      <w:r>
        <w:t xml:space="preserve">    useradd \</w:t>
      </w:r>
      <w:r>
        <w:br/>
      </w:r>
      <w:r>
        <w:t xml:space="preserve">        --system \</w:t>
      </w:r>
      <w:r>
        <w:br/>
      </w:r>
      <w:r>
        <w:t xml:space="preserve">        --create-home \</w:t>
      </w:r>
      <w:r>
        <w:br/>
      </w:r>
      <w:r>
        <w:t xml:space="preserve">        --shell /bin/bash \</w:t>
      </w:r>
      <w:r>
        <w:br/>
      </w:r>
      <w:r>
        <w:t xml:space="preserve">        ubp</w:t>
      </w:r>
      <w:r>
        <w:br/>
      </w:r>
      <w:r/>
      <w:r>
        <w:br/>
      </w:r>
      <w:r>
        <w:t>fi</w:t>
      </w:r>
      <w:r>
        <w:br/>
      </w:r>
      <w:r/>
      <w:r>
        <w:br/>
      </w:r>
      <w:r>
        <w:t>print_success "UBP user ready."</w:t>
      </w:r>
      <w:r>
        <w:br/>
      </w:r>
      <w:r/>
      <w:r>
        <w:br/>
      </w:r>
      <w:r>
        <w:t>###############################################################################</w:t>
      </w:r>
      <w:r>
        <w:br/>
      </w:r>
      <w:r>
        <w:t># Create Application Directory</w:t>
      </w:r>
      <w:r>
        <w:br/>
      </w:r>
      <w:r>
        <w:t>###############################################################################</w:t>
      </w:r>
      <w:r>
        <w:br/>
      </w:r>
      <w:r/>
      <w:r>
        <w:br/>
      </w:r>
      <w:r>
        <w:t>print_step "Creating application directories..."</w:t>
      </w:r>
      <w:r>
        <w:br/>
      </w:r>
      <w:r/>
      <w:r>
        <w:br/>
      </w:r>
      <w:r>
        <w:t>mkdir -p /opt/ubp</w:t>
      </w:r>
      <w:r>
        <w:br/>
      </w:r>
      <w:r/>
      <w:r>
        <w:br/>
      </w:r>
      <w:r>
        <w:t>mkdir -p /opt/ubp/logs</w:t>
      </w:r>
      <w:r>
        <w:br/>
      </w:r>
      <w:r/>
      <w:r>
        <w:br/>
      </w:r>
      <w:r>
        <w:t>mkdir -p /opt/ubp/backups</w:t>
      </w:r>
      <w:r>
        <w:br/>
      </w:r>
      <w:r/>
      <w:r>
        <w:br/>
      </w:r>
      <w:r>
        <w:t>mkdir -p /opt/ubp/data</w:t>
      </w:r>
      <w:r>
        <w:br/>
      </w:r>
      <w:r/>
      <w:r>
        <w:br/>
      </w:r>
      <w:r>
        <w:t>mkdir -p /opt/ubp/config</w:t>
      </w:r>
      <w:r>
        <w:br/>
      </w:r>
      <w:r/>
      <w:r>
        <w:br/>
      </w:r>
      <w:r>
        <w:t>print_success "Application directories created."</w:t>
      </w:r>
      <w:r>
        <w:br/>
      </w:r>
      <w:r/>
      <w:r>
        <w:br/>
      </w:r>
      <w:r>
        <w:t>###############################################################################</w:t>
      </w:r>
      <w:r>
        <w:br/>
      </w:r>
      <w:r>
        <w:t># Set Permissions</w:t>
      </w:r>
      <w:r>
        <w:br/>
      </w:r>
      <w:r>
        <w:t>###############################################################################</w:t>
      </w:r>
      <w:r>
        <w:br/>
      </w:r>
      <w:r/>
      <w:r>
        <w:br/>
      </w:r>
      <w:r>
        <w:t>print_step "Setting permissions..."</w:t>
      </w:r>
      <w:r>
        <w:br/>
      </w:r>
      <w:r/>
      <w:r>
        <w:br/>
      </w:r>
      <w:r>
        <w:t>chown -R ubp:ubp /opt/ubp</w:t>
      </w:r>
      <w:r>
        <w:br/>
      </w:r>
      <w:r/>
      <w:r>
        <w:br/>
      </w:r>
      <w:r>
        <w:t>chmod -R 755 /opt/ubp</w:t>
      </w:r>
      <w:r>
        <w:br/>
      </w:r>
      <w:r/>
      <w:r>
        <w:br/>
      </w:r>
      <w:r>
        <w:t>print_success "Permissions configured."</w:t>
      </w:r>
      <w:r>
        <w:br/>
      </w:r>
      <w:r/>
      <w:r>
        <w:br/>
      </w:r>
      <w:r>
        <w:t>###############################################################################</w:t>
      </w:r>
      <w:r>
        <w:br/>
      </w:r>
      <w:r>
        <w:t># Install Git LFS (Optional)</w:t>
      </w:r>
      <w:r>
        <w:br/>
      </w:r>
      <w:r>
        <w:t>###############################################################################</w:t>
      </w:r>
      <w:r>
        <w:br/>
      </w:r>
      <w:r/>
      <w:r>
        <w:br/>
      </w:r>
      <w:r>
        <w:t>print_step "Installing Git LFS..."</w:t>
      </w:r>
      <w:r>
        <w:br/>
      </w:r>
      <w:r/>
      <w:r>
        <w:br/>
      </w:r>
      <w:r>
        <w:t>apt-get install -y git-lfs</w:t>
      </w:r>
      <w:r>
        <w:br/>
      </w:r>
      <w:r/>
      <w:r>
        <w:br/>
      </w:r>
      <w:r>
        <w:t>git lfs install</w:t>
      </w:r>
      <w:r>
        <w:br/>
      </w:r>
      <w:r/>
      <w:r>
        <w:br/>
      </w:r>
      <w:r>
        <w:t>print_success "Git LFS installed."</w:t>
      </w:r>
      <w:r>
        <w:br/>
      </w:r>
      <w:r/>
      <w:r>
        <w:br/>
      </w:r>
      <w:r>
        <w:t>###############################################################################</w:t>
      </w:r>
      <w:r>
        <w:br/>
      </w:r>
      <w:r>
        <w:t># Verify Internet Connectivity</w:t>
      </w:r>
      <w:r>
        <w:br/>
      </w:r>
      <w:r>
        <w:t>###############################################################################</w:t>
      </w:r>
      <w:r>
        <w:br/>
      </w:r>
      <w:r/>
      <w:r>
        <w:br/>
      </w:r>
      <w:r>
        <w:t>print_step "Checking Internet connectivity..."</w:t>
      </w:r>
      <w:r>
        <w:br/>
      </w:r>
      <w:r/>
      <w:r>
        <w:br/>
      </w:r>
      <w:r>
        <w:t>if ping -c 2 github.com &gt;/dev/null 2&gt;&amp;1; then</w:t>
      </w:r>
      <w:r>
        <w:br/>
      </w:r>
      <w:r/>
      <w:r>
        <w:br/>
      </w:r>
      <w:r>
        <w:t xml:space="preserve">    print_success "Internet connectivity verified."</w:t>
      </w:r>
      <w:r>
        <w:br/>
      </w:r>
      <w:r/>
      <w:r>
        <w:br/>
      </w:r>
      <w:r>
        <w:t>else</w:t>
      </w:r>
      <w:r>
        <w:br/>
      </w:r>
      <w:r/>
      <w:r>
        <w:br/>
      </w:r>
      <w:r>
        <w:t xml:space="preserve">    print_warning "Unable to reach github.com."</w:t>
      </w:r>
      <w:r>
        <w:br/>
      </w:r>
      <w:r/>
      <w:r>
        <w:br/>
      </w:r>
      <w:r>
        <w:t>fi</w:t>
      </w:r>
      <w:r>
        <w:br/>
      </w:r>
      <w:r/>
      <w:r>
        <w:br/>
      </w:r>
      <w:r>
        <w:t>###############################################################################</w:t>
      </w:r>
      <w:r>
        <w:br/>
      </w:r>
      <w:r>
        <w:t># Verify Disk Space</w:t>
      </w:r>
      <w:r>
        <w:br/>
      </w:r>
      <w:r>
        <w:t>###############################################################################</w:t>
      </w:r>
      <w:r>
        <w:br/>
      </w:r>
      <w:r/>
      <w:r>
        <w:br/>
      </w:r>
      <w:r>
        <w:t>print_step "Checking disk space..."</w:t>
      </w:r>
      <w:r>
        <w:br/>
      </w:r>
      <w:r/>
      <w:r>
        <w:br/>
      </w:r>
      <w:r>
        <w:t>df -h /</w:t>
      </w:r>
      <w:r>
        <w:br/>
      </w:r>
      <w:r/>
      <w:r>
        <w:br/>
      </w:r>
      <w:r>
        <w:t>print_success "Disk space checked."</w:t>
      </w:r>
      <w:r>
        <w:br/>
      </w:r>
      <w:r/>
      <w:r>
        <w:br/>
      </w:r>
      <w:r>
        <w:t>###############################################################################</w:t>
      </w:r>
      <w:r>
        <w:br/>
      </w:r>
      <w:r>
        <w:t># Verify Memory</w:t>
      </w:r>
      <w:r>
        <w:br/>
      </w:r>
      <w:r>
        <w:t>###############################################################################</w:t>
      </w:r>
      <w:r>
        <w:br/>
      </w:r>
      <w:r/>
      <w:r>
        <w:br/>
      </w:r>
      <w:r>
        <w:t>print_step "Checking memory..."</w:t>
      </w:r>
      <w:r>
        <w:br/>
      </w:r>
      <w:r/>
      <w:r>
        <w:br/>
      </w:r>
      <w:r>
        <w:t>free -h</w:t>
      </w:r>
      <w:r>
        <w:br/>
      </w:r>
      <w:r/>
      <w:r>
        <w:br/>
      </w:r>
      <w:r>
        <w:t>print_success "Memory checked."</w:t>
      </w:r>
      <w:r>
        <w:br/>
      </w:r>
      <w:r/>
      <w:r>
        <w:br/>
      </w:r>
      <w:r>
        <w:t>###############################################################################</w:t>
      </w:r>
      <w:r>
        <w:br/>
      </w:r>
      <w:r>
        <w:t># End Part 2</w:t>
      </w:r>
      <w:r>
        <w:br/>
      </w:r>
      <w:r>
        <w:t>###############################################################################</w:t>
      </w:r>
      <w:r>
        <w:br/>
      </w:r>
      <w:r>
        <w:t>###############################################################################</w:t>
      </w:r>
      <w:r>
        <w:br/>
      </w:r>
      <w:r>
        <w:t># Verify Installed Software</w:t>
      </w:r>
      <w:r>
        <w:br/>
      </w:r>
      <w:r>
        <w:t>###############################################################################</w:t>
      </w:r>
      <w:r>
        <w:br/>
      </w:r>
      <w:r/>
      <w:r>
        <w:br/>
      </w:r>
      <w:r>
        <w:t>print_step "Performing final verification..."</w:t>
      </w:r>
      <w:r>
        <w:br/>
      </w:r>
      <w:r/>
      <w:r>
        <w:br/>
      </w:r>
      <w:r>
        <w:t>echo</w:t>
      </w:r>
      <w:r>
        <w:br/>
      </w:r>
      <w:r>
        <w:t>echo "---------------------------------------------------------------"</w:t>
      </w:r>
      <w:r>
        <w:br/>
      </w:r>
      <w:r>
        <w:t>echo "Installed Software"</w:t>
      </w:r>
      <w:r>
        <w:br/>
      </w:r>
      <w:r>
        <w:t>echo "---------------------------------------------------------------"</w:t>
      </w:r>
      <w:r>
        <w:br/>
      </w:r>
      <w:r/>
      <w:r>
        <w:br/>
      </w:r>
      <w:r>
        <w:t>echo</w:t>
      </w:r>
      <w:r>
        <w:br/>
      </w:r>
      <w:r>
        <w:t>echo "Python:"</w:t>
      </w:r>
      <w:r>
        <w:br/>
      </w:r>
      <w:r>
        <w:t>python3 --version</w:t>
      </w:r>
      <w:r>
        <w:br/>
      </w:r>
      <w:r/>
      <w:r>
        <w:br/>
      </w:r>
      <w:r>
        <w:t>echo</w:t>
      </w:r>
      <w:r>
        <w:br/>
      </w:r>
      <w:r>
        <w:t>echo "Pip:"</w:t>
      </w:r>
      <w:r>
        <w:br/>
      </w:r>
      <w:r>
        <w:t>pip3 --version</w:t>
      </w:r>
      <w:r>
        <w:br/>
      </w:r>
      <w:r/>
      <w:r>
        <w:br/>
      </w:r>
      <w:r>
        <w:t>echo</w:t>
      </w:r>
      <w:r>
        <w:br/>
      </w:r>
      <w:r>
        <w:t>echo "Git:"</w:t>
      </w:r>
      <w:r>
        <w:br/>
      </w:r>
      <w:r>
        <w:t>git --version</w:t>
      </w:r>
      <w:r>
        <w:br/>
      </w:r>
      <w:r/>
      <w:r>
        <w:br/>
      </w:r>
      <w:r>
        <w:t>echo</w:t>
      </w:r>
      <w:r>
        <w:br/>
      </w:r>
      <w:r>
        <w:t>echo "Docker:"</w:t>
      </w:r>
      <w:r>
        <w:br/>
      </w:r>
      <w:r>
        <w:t>docker --version</w:t>
      </w:r>
      <w:r>
        <w:br/>
      </w:r>
      <w:r/>
      <w:r>
        <w:br/>
      </w:r>
      <w:r>
        <w:t>echo</w:t>
      </w:r>
      <w:r>
        <w:br/>
      </w:r>
      <w:r>
        <w:t>echo "Docker Compose:"</w:t>
      </w:r>
      <w:r>
        <w:br/>
      </w:r>
      <w:r>
        <w:t>docker compose version</w:t>
      </w:r>
      <w:r>
        <w:br/>
      </w:r>
      <w:r/>
      <w:r>
        <w:br/>
      </w:r>
      <w:r>
        <w:t>echo</w:t>
      </w:r>
      <w:r>
        <w:br/>
      </w:r>
      <w:r>
        <w:t>echo "Nginx:"</w:t>
      </w:r>
      <w:r>
        <w:br/>
      </w:r>
      <w:r>
        <w:t>nginx -v 2&gt;&amp;1</w:t>
      </w:r>
      <w:r>
        <w:br/>
      </w:r>
      <w:r/>
      <w:r>
        <w:br/>
      </w:r>
      <w:r>
        <w:t>echo</w:t>
      </w:r>
      <w:r>
        <w:br/>
      </w:r>
      <w:r>
        <w:t>echo "Redis:"</w:t>
      </w:r>
      <w:r>
        <w:br/>
      </w:r>
      <w:r>
        <w:t>redis-server --version</w:t>
      </w:r>
      <w:r>
        <w:br/>
      </w:r>
      <w:r/>
      <w:r>
        <w:br/>
      </w:r>
      <w:r>
        <w:t>echo</w:t>
      </w:r>
      <w:r>
        <w:br/>
      </w:r>
      <w:r>
        <w:t>echo "SQLite:"</w:t>
      </w:r>
      <w:r>
        <w:br/>
      </w:r>
      <w:r>
        <w:t>sqlite3 --version</w:t>
      </w:r>
      <w:r>
        <w:br/>
      </w:r>
      <w:r/>
      <w:r>
        <w:br/>
      </w:r>
      <w:r>
        <w:t>echo</w:t>
      </w:r>
      <w:r>
        <w:br/>
      </w:r>
      <w:r>
        <w:t>echo "---------------------------------------------------------------"</w:t>
      </w:r>
      <w:r>
        <w:br/>
      </w:r>
      <w:r/>
      <w:r>
        <w:br/>
      </w:r>
      <w:r>
        <w:t>print_success "Software verification completed."</w:t>
      </w:r>
      <w:r>
        <w:br/>
      </w:r>
      <w:r/>
      <w:r>
        <w:br/>
      </w:r>
      <w:r>
        <w:t>###############################################################################</w:t>
      </w:r>
      <w:r>
        <w:br/>
      </w:r>
      <w:r>
        <w:t># Verify Services</w:t>
      </w:r>
      <w:r>
        <w:br/>
      </w:r>
      <w:r>
        <w:t>###############################################################################</w:t>
      </w:r>
      <w:r>
        <w:br/>
      </w:r>
      <w:r/>
      <w:r>
        <w:br/>
      </w:r>
      <w:r>
        <w:t>print_step "Checking system services..."</w:t>
      </w:r>
      <w:r>
        <w:br/>
      </w:r>
      <w:r/>
      <w:r>
        <w:br/>
      </w:r>
      <w:r>
        <w:t>services=(</w:t>
      </w:r>
      <w:r>
        <w:br/>
      </w:r>
      <w:r>
        <w:t xml:space="preserve">    docker</w:t>
      </w:r>
      <w:r>
        <w:br/>
      </w:r>
      <w:r>
        <w:t xml:space="preserve">    nginx</w:t>
      </w:r>
      <w:r>
        <w:br/>
      </w:r>
      <w:r>
        <w:t xml:space="preserve">    redis-server</w:t>
      </w:r>
      <w:r>
        <w:br/>
      </w:r>
      <w:r>
        <w:t>)</w:t>
      </w:r>
      <w:r>
        <w:br/>
      </w:r>
      <w:r/>
      <w:r>
        <w:br/>
      </w:r>
      <w:r>
        <w:t>for service in "${services[@]}"</w:t>
      </w:r>
      <w:r>
        <w:br/>
      </w:r>
      <w:r>
        <w:t>do</w:t>
      </w:r>
      <w:r>
        <w:br/>
      </w:r>
      <w:r>
        <w:t xml:space="preserve">    if systemctl is-active --quiet "$service"; then</w:t>
      </w:r>
      <w:r>
        <w:br/>
      </w:r>
      <w:r/>
      <w:r>
        <w:br/>
      </w:r>
      <w:r>
        <w:t xml:space="preserve">        print_success "$service is running."</w:t>
      </w:r>
      <w:r>
        <w:br/>
      </w:r>
      <w:r/>
      <w:r>
        <w:br/>
      </w:r>
      <w:r>
        <w:t xml:space="preserve">    else</w:t>
      </w:r>
      <w:r>
        <w:br/>
      </w:r>
      <w:r/>
      <w:r>
        <w:br/>
      </w:r>
      <w:r>
        <w:t xml:space="preserve">        print_warning "$service is NOT running."</w:t>
      </w:r>
      <w:r>
        <w:br/>
      </w:r>
      <w:r/>
      <w:r>
        <w:br/>
      </w:r>
      <w:r>
        <w:t xml:space="preserve">    fi</w:t>
      </w:r>
      <w:r>
        <w:br/>
      </w:r>
      <w:r>
        <w:t>done</w:t>
      </w:r>
      <w:r>
        <w:br/>
      </w:r>
      <w:r/>
      <w:r>
        <w:br/>
      </w:r>
      <w:r>
        <w:t>###############################################################################</w:t>
      </w:r>
      <w:r>
        <w:br/>
      </w:r>
      <w:r>
        <w:t># Docker Permissions</w:t>
      </w:r>
      <w:r>
        <w:br/>
      </w:r>
      <w:r>
        <w:t>###############################################################################</w:t>
      </w:r>
      <w:r>
        <w:br/>
      </w:r>
      <w:r/>
      <w:r>
        <w:br/>
      </w:r>
      <w:r>
        <w:t>print_step "Configuring Docker permissions..."</w:t>
      </w:r>
      <w:r>
        <w:br/>
      </w:r>
      <w:r/>
      <w:r>
        <w:br/>
      </w:r>
      <w:r>
        <w:t>if getent group docker &gt;/dev/null 2&gt;&amp;1; then</w:t>
      </w:r>
      <w:r>
        <w:br/>
      </w:r>
      <w:r/>
      <w:r>
        <w:br/>
      </w:r>
      <w:r>
        <w:t xml:space="preserve">    usermod -aG docker ubp</w:t>
      </w:r>
      <w:r>
        <w:br/>
      </w:r>
      <w:r/>
      <w:r>
        <w:br/>
      </w:r>
      <w:r>
        <w:t xml:space="preserve">    print_success "UBP user added to Docker group."</w:t>
      </w:r>
      <w:r>
        <w:br/>
      </w:r>
      <w:r/>
      <w:r>
        <w:br/>
      </w:r>
      <w:r>
        <w:t>else</w:t>
      </w:r>
      <w:r>
        <w:br/>
      </w:r>
      <w:r/>
      <w:r>
        <w:br/>
      </w:r>
      <w:r>
        <w:t xml:space="preserve">    print_warning "Docker group not found."</w:t>
      </w:r>
      <w:r>
        <w:br/>
      </w:r>
      <w:r/>
      <w:r>
        <w:br/>
      </w:r>
      <w:r>
        <w:t>fi</w:t>
      </w:r>
      <w:r>
        <w:br/>
      </w:r>
      <w:r/>
      <w:r>
        <w:br/>
      </w:r>
      <w:r>
        <w:t>###############################################################################</w:t>
      </w:r>
      <w:r>
        <w:br/>
      </w:r>
      <w:r>
        <w:t># Create Default Log File</w:t>
      </w:r>
      <w:r>
        <w:br/>
      </w:r>
      <w:r>
        <w:t>###############################################################################</w:t>
      </w:r>
      <w:r>
        <w:br/>
      </w:r>
      <w:r/>
      <w:r>
        <w:br/>
      </w:r>
      <w:r>
        <w:t>print_step "Creating log files..."</w:t>
      </w:r>
      <w:r>
        <w:br/>
      </w:r>
      <w:r/>
      <w:r>
        <w:br/>
      </w:r>
      <w:r>
        <w:t>touch /opt/ubp/logs/ubp.log</w:t>
      </w:r>
      <w:r>
        <w:br/>
      </w:r>
      <w:r/>
      <w:r>
        <w:br/>
      </w:r>
      <w:r>
        <w:t>touch /opt/ubp/logs/error.log</w:t>
      </w:r>
      <w:r>
        <w:br/>
      </w:r>
      <w:r/>
      <w:r>
        <w:br/>
      </w:r>
      <w:r>
        <w:t>touch /opt/ubp/logs/access.log</w:t>
      </w:r>
      <w:r>
        <w:br/>
      </w:r>
      <w:r/>
      <w:r>
        <w:br/>
      </w:r>
      <w:r>
        <w:t>chown -R ubp:ubp /opt/ubp/logs</w:t>
      </w:r>
      <w:r>
        <w:br/>
      </w:r>
      <w:r/>
      <w:r>
        <w:br/>
      </w:r>
      <w:r>
        <w:t>print_success "Log files created."</w:t>
      </w:r>
      <w:r>
        <w:br/>
      </w:r>
      <w:r/>
      <w:r>
        <w:br/>
      </w:r>
      <w:r>
        <w:t>###############################################################################</w:t>
      </w:r>
      <w:r>
        <w:br/>
      </w:r>
      <w:r>
        <w:t># Create Backup Directory</w:t>
      </w:r>
      <w:r>
        <w:br/>
      </w:r>
      <w:r>
        <w:t>###############################################################################</w:t>
      </w:r>
      <w:r>
        <w:br/>
      </w:r>
      <w:r/>
      <w:r>
        <w:br/>
      </w:r>
      <w:r>
        <w:t>print_step "Preparing backup directory..."</w:t>
      </w:r>
      <w:r>
        <w:br/>
      </w:r>
      <w:r/>
      <w:r>
        <w:br/>
      </w:r>
      <w:r>
        <w:t>mkdir -p /opt/ubp/backups</w:t>
      </w:r>
      <w:r>
        <w:br/>
      </w:r>
      <w:r/>
      <w:r>
        <w:br/>
      </w:r>
      <w:r>
        <w:t>chown -R ubp:ubp /opt/ubp/backups</w:t>
      </w:r>
      <w:r>
        <w:br/>
      </w:r>
      <w:r/>
      <w:r>
        <w:br/>
      </w:r>
      <w:r>
        <w:t>print_success "Backup directory ready."</w:t>
      </w:r>
      <w:r>
        <w:br/>
      </w:r>
      <w:r/>
      <w:r>
        <w:br/>
      </w:r>
      <w:r>
        <w:t>###############################################################################</w:t>
      </w:r>
      <w:r>
        <w:br/>
      </w:r>
      <w:r>
        <w:t># Final Summary</w:t>
      </w:r>
      <w:r>
        <w:br/>
      </w:r>
      <w:r>
        <w:t>###############################################################################</w:t>
      </w:r>
      <w:r>
        <w:br/>
      </w:r>
      <w:r/>
      <w:r>
        <w:br/>
      </w:r>
      <w:r>
        <w:t>echo</w:t>
      </w:r>
      <w:r>
        <w:br/>
      </w:r>
      <w:r>
        <w:t>echo "==============================================================="</w:t>
      </w:r>
      <w:r>
        <w:br/>
      </w:r>
      <w:r>
        <w:t>echo " Universal Blockchain Platform"</w:t>
      </w:r>
      <w:r>
        <w:br/>
      </w:r>
      <w:r>
        <w:t>echo " Production Environment Ready"</w:t>
      </w:r>
      <w:r>
        <w:br/>
      </w:r>
      <w:r>
        <w:t>echo "==============================================================="</w:t>
      </w:r>
      <w:r>
        <w:br/>
      </w:r>
      <w:r>
        <w:t>echo</w:t>
      </w:r>
      <w:r>
        <w:br/>
      </w:r>
      <w:r/>
      <w:r>
        <w:br/>
      </w:r>
      <w:r>
        <w:t>echo "Installation Summary"</w:t>
      </w:r>
      <w:r>
        <w:br/>
      </w:r>
      <w:r/>
      <w:r>
        <w:br/>
      </w:r>
      <w:r>
        <w:t>echo</w:t>
      </w:r>
      <w:r>
        <w:br/>
      </w:r>
      <w:r>
        <w:t>echo "✔ Ubuntu verified"</w:t>
      </w:r>
      <w:r>
        <w:br/>
      </w:r>
      <w:r>
        <w:t>echo "✔ System updated"</w:t>
      </w:r>
      <w:r>
        <w:br/>
      </w:r>
      <w:r>
        <w:t>echo "✔ Python installed"</w:t>
      </w:r>
      <w:r>
        <w:br/>
      </w:r>
      <w:r>
        <w:t>echo "✔ Pip installed"</w:t>
      </w:r>
      <w:r>
        <w:br/>
      </w:r>
      <w:r>
        <w:t>echo "✔ Git installed"</w:t>
      </w:r>
      <w:r>
        <w:br/>
      </w:r>
      <w:r>
        <w:t>echo "✔ Build tools installed"</w:t>
      </w:r>
      <w:r>
        <w:br/>
      </w:r>
      <w:r>
        <w:t>echo "✔ SQLite installed"</w:t>
      </w:r>
      <w:r>
        <w:br/>
      </w:r>
      <w:r>
        <w:t>echo "✔ PostgreSQL client installed"</w:t>
      </w:r>
      <w:r>
        <w:br/>
      </w:r>
      <w:r>
        <w:t>echo "✔ Docker installed"</w:t>
      </w:r>
      <w:r>
        <w:br/>
      </w:r>
      <w:r>
        <w:t>echo "✔ Docker Compose installed"</w:t>
      </w:r>
      <w:r>
        <w:br/>
      </w:r>
      <w:r>
        <w:t>echo "✔ Nginx installed"</w:t>
      </w:r>
      <w:r>
        <w:br/>
      </w:r>
      <w:r>
        <w:t>echo "✔ Redis installed"</w:t>
      </w:r>
      <w:r>
        <w:br/>
      </w:r>
      <w:r>
        <w:t>echo "✔ Firewall configured"</w:t>
      </w:r>
      <w:r>
        <w:br/>
      </w:r>
      <w:r>
        <w:t>echo "✔ UBP service account created"</w:t>
      </w:r>
      <w:r>
        <w:br/>
      </w:r>
      <w:r>
        <w:t>echo "✔ Application directories created"</w:t>
      </w:r>
      <w:r>
        <w:br/>
      </w:r>
      <w:r>
        <w:t>echo "✔ Logging configured"</w:t>
      </w:r>
      <w:r>
        <w:br/>
      </w:r>
      <w:r/>
      <w:r>
        <w:br/>
      </w:r>
      <w:r>
        <w:t>echo</w:t>
      </w:r>
      <w:r>
        <w:br/>
      </w:r>
      <w:r>
        <w:t>echo "Application Directory"</w:t>
      </w:r>
      <w:r>
        <w:br/>
      </w:r>
      <w:r/>
      <w:r>
        <w:br/>
      </w:r>
      <w:r>
        <w:t>echo</w:t>
      </w:r>
      <w:r>
        <w:br/>
      </w:r>
      <w:r>
        <w:t>echo "    /opt/ubp"</w:t>
      </w:r>
      <w:r>
        <w:br/>
      </w:r>
      <w:r/>
      <w:r>
        <w:br/>
      </w:r>
      <w:r>
        <w:t>echo</w:t>
      </w:r>
      <w:r>
        <w:br/>
      </w:r>
      <w:r>
        <w:t>echo "Log Directory"</w:t>
      </w:r>
      <w:r>
        <w:br/>
      </w:r>
      <w:r/>
      <w:r>
        <w:br/>
      </w:r>
      <w:r>
        <w:t>echo</w:t>
      </w:r>
      <w:r>
        <w:br/>
      </w:r>
      <w:r>
        <w:t>echo "    /opt/ubp/logs"</w:t>
      </w:r>
      <w:r>
        <w:br/>
      </w:r>
      <w:r/>
      <w:r>
        <w:br/>
      </w:r>
      <w:r>
        <w:t>echo</w:t>
      </w:r>
      <w:r>
        <w:br/>
      </w:r>
      <w:r>
        <w:t>echo "Backup Directory"</w:t>
      </w:r>
      <w:r>
        <w:br/>
      </w:r>
      <w:r/>
      <w:r>
        <w:br/>
      </w:r>
      <w:r>
        <w:t>echo</w:t>
      </w:r>
      <w:r>
        <w:br/>
      </w:r>
      <w:r>
        <w:t>echo "    /opt/ubp/backups"</w:t>
      </w:r>
      <w:r>
        <w:br/>
      </w:r>
      <w:r/>
      <w:r>
        <w:br/>
      </w:r>
      <w:r>
        <w:t>echo</w:t>
      </w:r>
      <w:r>
        <w:br/>
      </w:r>
      <w:r>
        <w:t>echo "==============================================================="</w:t>
      </w:r>
      <w:r>
        <w:br/>
      </w:r>
      <w:r/>
      <w:r>
        <w:br/>
      </w:r>
      <w:r>
        <w:t>###############################################################################</w:t>
      </w:r>
      <w:r>
        <w:br/>
      </w:r>
      <w:r>
        <w:t># Next Steps</w:t>
      </w:r>
      <w:r>
        <w:br/>
      </w:r>
      <w:r>
        <w:t>###############################################################################</w:t>
      </w:r>
      <w:r>
        <w:br/>
      </w:r>
      <w:r/>
      <w:r>
        <w:br/>
      </w:r>
      <w:r>
        <w:t>echo</w:t>
      </w:r>
      <w:r>
        <w:br/>
      </w:r>
      <w:r>
        <w:t>echo "Next Steps"</w:t>
      </w:r>
      <w:r>
        <w:br/>
      </w:r>
      <w:r>
        <w:t>echo</w:t>
      </w:r>
      <w:r>
        <w:br/>
      </w:r>
      <w:r/>
      <w:r>
        <w:br/>
      </w:r>
      <w:r>
        <w:t>echo "1. Clone the repository"</w:t>
      </w:r>
      <w:r>
        <w:br/>
      </w:r>
      <w:r/>
      <w:r>
        <w:br/>
      </w:r>
      <w:r>
        <w:t>echo</w:t>
      </w:r>
      <w:r>
        <w:br/>
      </w:r>
      <w:r>
        <w:t>echo "   git clone &lt;repository-url&gt;"</w:t>
      </w:r>
      <w:r>
        <w:br/>
      </w:r>
      <w:r/>
      <w:r>
        <w:br/>
      </w:r>
      <w:r>
        <w:t>echo</w:t>
      </w:r>
      <w:r>
        <w:br/>
      </w:r>
      <w:r>
        <w:t>echo "2. Enter the project"</w:t>
      </w:r>
      <w:r>
        <w:br/>
      </w:r>
      <w:r/>
      <w:r>
        <w:br/>
      </w:r>
      <w:r>
        <w:t>echo</w:t>
      </w:r>
      <w:r>
        <w:br/>
      </w:r>
      <w:r>
        <w:t>echo "   cd blockchain_toolkit"</w:t>
      </w:r>
      <w:r>
        <w:br/>
      </w:r>
      <w:r/>
      <w:r>
        <w:br/>
      </w:r>
      <w:r>
        <w:t>echo</w:t>
      </w:r>
      <w:r>
        <w:br/>
      </w:r>
      <w:r>
        <w:t>echo "3. Copy the environment template"</w:t>
      </w:r>
      <w:r>
        <w:br/>
      </w:r>
      <w:r/>
      <w:r>
        <w:br/>
      </w:r>
      <w:r>
        <w:t>echo</w:t>
      </w:r>
      <w:r>
        <w:br/>
      </w:r>
      <w:r>
        <w:t>echo "   cp .env.example .env"</w:t>
      </w:r>
      <w:r>
        <w:br/>
      </w:r>
      <w:r/>
      <w:r>
        <w:br/>
      </w:r>
      <w:r>
        <w:t>echo</w:t>
      </w:r>
      <w:r>
        <w:br/>
      </w:r>
      <w:r>
        <w:t>echo "4. Update your API keys"</w:t>
      </w:r>
      <w:r>
        <w:br/>
      </w:r>
      <w:r/>
      <w:r>
        <w:br/>
      </w:r>
      <w:r>
        <w:t>echo</w:t>
      </w:r>
      <w:r>
        <w:br/>
      </w:r>
      <w:r>
        <w:t>echo "5. Deploy UBP"</w:t>
      </w:r>
      <w:r>
        <w:br/>
      </w:r>
      <w:r/>
      <w:r>
        <w:br/>
      </w:r>
      <w:r>
        <w:t>echo</w:t>
      </w:r>
      <w:r>
        <w:br/>
      </w:r>
      <w:r>
        <w:t>echo "   ./deploy.sh"</w:t>
      </w:r>
      <w:r>
        <w:br/>
      </w:r>
      <w:r/>
      <w:r>
        <w:br/>
      </w:r>
      <w:r>
        <w:t>echo</w:t>
      </w:r>
      <w:r>
        <w:br/>
      </w:r>
      <w:r>
        <w:t>echo "==============================================================="</w:t>
      </w:r>
      <w:r>
        <w:br/>
      </w:r>
      <w:r/>
      <w:r>
        <w:br/>
      </w:r>
      <w:r>
        <w:t>print_success "Server setup completed successfully."</w:t>
      </w:r>
      <w:r>
        <w:br/>
      </w:r>
      <w:r/>
      <w:r>
        <w:br/>
      </w:r>
      <w:r>
        <w:t>echo</w:t>
      </w:r>
      <w:r>
        <w:br/>
      </w:r>
      <w:r>
        <w:t>echo "A reboot is recommended before deployment."</w:t>
      </w:r>
      <w:r>
        <w:br/>
      </w:r>
      <w:r/>
      <w:r>
        <w:br/>
      </w:r>
      <w:r>
        <w:t>echo</w:t>
      </w:r>
      <w:r>
        <w:br/>
      </w:r>
      <w:r>
        <w:t>echo "Reboot now? (y/N)"</w:t>
      </w:r>
      <w:r>
        <w:br/>
      </w:r>
      <w:r/>
      <w:r>
        <w:br/>
      </w:r>
      <w:r>
        <w:t>read -r answer</w:t>
      </w:r>
      <w:r>
        <w:br/>
      </w:r>
      <w:r/>
      <w:r>
        <w:br/>
      </w:r>
      <w:r>
        <w:t>if [[ "$answer" =~ ^[Yy]$ ]]; then</w:t>
      </w:r>
      <w:r>
        <w:br/>
      </w:r>
      <w:r/>
      <w:r>
        <w:br/>
      </w:r>
      <w:r>
        <w:t xml:space="preserve">    reboot</w:t>
      </w:r>
      <w:r>
        <w:br/>
      </w:r>
      <w:r/>
      <w:r>
        <w:br/>
      </w:r>
      <w:r>
        <w:t>fi</w:t>
      </w:r>
      <w:r>
        <w:br/>
      </w:r>
      <w:r/>
      <w:r>
        <w:br/>
      </w:r>
      <w:r>
        <w:t>exit 0</w:t>
      </w:r>
      <w:r>
        <w:br/>
      </w:r>
      <w:r/>
      <w:r>
        <w:br/>
      </w:r>
      <w:r>
        <w:t>###############################################################################</w:t>
      </w:r>
      <w:r>
        <w:br/>
      </w:r>
      <w:r>
        <w:t># End of File</w:t>
      </w:r>
      <w:r>
        <w:br/>
      </w:r>
      <w:r>
        <w:t>###############################################################################</w:t>
      </w:r>
      <w:r>
        <w:br/>
      </w:r>
    </w:p>
    <w:p>
      <w:r>
        <w:br w:type="page"/>
      </w:r>
    </w:p>
    <w:p>
      <w:pPr>
        <w:pStyle w:val="Heading1"/>
      </w:pPr>
      <w:r>
        <w:t>210. test_token.py</w:t>
      </w:r>
    </w:p>
    <w:p>
      <w:r>
        <w:rPr>
          <w:b/>
        </w:rPr>
        <w:t xml:space="preserve">Source path: </w:t>
      </w:r>
      <w:r>
        <w:t>test_token.py</w:t>
      </w:r>
    </w:p>
    <w:p>
      <w:pPr/>
      <w:r>
        <w:t>from ethereum.tokens import (</w:t>
      </w:r>
      <w:r>
        <w:br/>
      </w:r>
      <w:r>
        <w:t xml:space="preserve">    get_token_balance,</w:t>
      </w:r>
      <w:r>
        <w:br/>
      </w:r>
      <w:r>
        <w:t xml:space="preserve">    USDT_CONTRACT,</w:t>
      </w:r>
      <w:r>
        <w:br/>
      </w:r>
      <w:r>
        <w:t>)</w:t>
      </w:r>
      <w:r>
        <w:br/>
      </w:r>
      <w:r/>
      <w:r>
        <w:br/>
      </w:r>
      <w:r>
        <w:t>wallet = input("Ethereum Address: ").strip()</w:t>
      </w:r>
      <w:r>
        <w:br/>
      </w:r>
      <w:r/>
      <w:r>
        <w:br/>
      </w:r>
      <w:r>
        <w:t>result = get_token_balance(</w:t>
      </w:r>
      <w:r>
        <w:br/>
      </w:r>
      <w:r>
        <w:t xml:space="preserve">    wallet,</w:t>
      </w:r>
      <w:r>
        <w:br/>
      </w:r>
      <w:r>
        <w:t xml:space="preserve">    USDT_CONTRACT,</w:t>
      </w:r>
      <w:r>
        <w:br/>
      </w:r>
      <w:r>
        <w:t>)</w:t>
      </w:r>
      <w:r>
        <w:br/>
      </w:r>
      <w:r/>
      <w:r>
        <w:br/>
      </w:r>
      <w:r>
        <w:t>print("\n========== TOKEN REPORT ==========")</w:t>
      </w:r>
      <w:r>
        <w:br/>
      </w:r>
      <w:r>
        <w:t>print(f"Token   : {result['symbol']}")</w:t>
      </w:r>
      <w:r>
        <w:br/>
      </w:r>
      <w:r>
        <w:t>print(f"Balance : {result['balance']}")</w:t>
      </w:r>
      <w:r>
        <w:br/>
      </w:r>
      <w:r/>
      <w:r>
        <w:br/>
      </w:r>
    </w:p>
    <w:p>
      <w:r>
        <w:br w:type="page"/>
      </w:r>
    </w:p>
    <w:p>
      <w:pPr>
        <w:pStyle w:val="Heading1"/>
      </w:pPr>
      <w:r>
        <w:t>211. test_wallet_creation.py</w:t>
      </w:r>
    </w:p>
    <w:p>
      <w:r>
        <w:rPr>
          <w:b/>
        </w:rPr>
        <w:t xml:space="preserve">Source path: </w:t>
      </w:r>
      <w:r>
        <w:t>test_wallet_creation.py</w:t>
      </w:r>
    </w:p>
    <w:p>
      <w:pPr/>
      <w:r>
        <w:t>#!/usr/bin/env python3</w:t>
      </w:r>
      <w:r>
        <w:br/>
      </w:r>
      <w:r>
        <w:t>"""</w:t>
      </w:r>
      <w:r>
        <w:br/>
      </w:r>
      <w:r>
        <w:t>Universal Blockchain Platform (UBP)</w:t>
      </w:r>
      <w:r>
        <w:br/>
      </w:r>
      <w:r>
        <w:t>Module: test_wallet_creation.py</w:t>
      </w:r>
      <w:r>
        <w:br/>
      </w:r>
      <w:r>
        <w:t>Purpose: Test wallet creation, storage, and multi-wallet support</w:t>
      </w:r>
      <w:r>
        <w:br/>
      </w:r>
      <w:r>
        <w:t>Author: UBP Engineering Team</w:t>
      </w:r>
      <w:r>
        <w:br/>
      </w:r>
      <w:r>
        <w:t>Version: 2.0.0</w:t>
      </w:r>
      <w:r>
        <w:br/>
      </w:r>
      <w:r>
        <w:t>"""</w:t>
      </w:r>
      <w:r>
        <w:br/>
      </w:r>
      <w:r>
        <w:t>import sys</w:t>
      </w:r>
      <w:r>
        <w:br/>
      </w:r>
      <w:r>
        <w:t>import os</w:t>
      </w:r>
      <w:r>
        <w:br/>
      </w:r>
      <w:r>
        <w:t>from datetime import datetime</w:t>
      </w:r>
      <w:r>
        <w:br/>
      </w:r>
      <w:r>
        <w:t>from pathlib import Path</w:t>
      </w:r>
      <w:r>
        <w:br/>
      </w:r>
      <w:r/>
      <w:r>
        <w:br/>
      </w:r>
      <w:r>
        <w:t># Add project root to path</w:t>
      </w:r>
      <w:r>
        <w:br/>
      </w:r>
      <w:r>
        <w:t>sys.path.insert(0, os.path.dirname(os.path.abspath(__file__)))</w:t>
      </w:r>
      <w:r>
        <w:br/>
      </w:r>
      <w:r/>
      <w:r>
        <w:br/>
      </w:r>
      <w:r>
        <w:t>from wallets.manager import WalletManager</w:t>
      </w:r>
      <w:r>
        <w:br/>
      </w:r>
      <w:r>
        <w:t>from wallets.storage import WalletStorage</w:t>
      </w:r>
      <w:r>
        <w:br/>
      </w:r>
      <w:r>
        <w:t>from wallets.encryption import EncryptionManager</w:t>
      </w:r>
      <w:r>
        <w:br/>
      </w:r>
      <w:r>
        <w:t>from wallets.wallet import Wallet</w:t>
      </w:r>
      <w:r>
        <w:br/>
      </w:r>
      <w:r>
        <w:t>from core.logger import get_logger</w:t>
      </w:r>
      <w:r>
        <w:br/>
      </w:r>
      <w:r/>
      <w:r>
        <w:br/>
      </w:r>
      <w:r>
        <w:t>logger = get_logger(__name__)</w:t>
      </w:r>
      <w:r>
        <w:br/>
      </w:r>
      <w:r/>
      <w:r>
        <w:br/>
      </w:r>
      <w:r>
        <w:t>class WalletCreationTester:</w:t>
      </w:r>
      <w:r>
        <w:br/>
      </w:r>
      <w:r>
        <w:t xml:space="preserve">    """</w:t>
      </w:r>
      <w:r>
        <w:br/>
      </w:r>
      <w:r>
        <w:t xml:space="preserve">    Test suite for wallet creation and multi-wallet functionality.</w:t>
      </w:r>
      <w:r>
        <w:br/>
      </w:r>
      <w:r>
        <w:t xml:space="preserve">    """</w:t>
      </w:r>
      <w:r>
        <w:br/>
      </w:r>
      <w:r>
        <w:t xml:space="preserve">    </w:t>
      </w:r>
      <w:r>
        <w:br/>
      </w:r>
      <w:r>
        <w:t xml:space="preserve">    def __init__(self):</w:t>
      </w:r>
      <w:r>
        <w:br/>
      </w:r>
      <w:r>
        <w:t xml:space="preserve">        """Initialize the tester with all required components."""</w:t>
      </w:r>
      <w:r>
        <w:br/>
      </w:r>
      <w:r>
        <w:t xml:space="preserve">        self.storage = WalletStorage("data/wallets")</w:t>
      </w:r>
      <w:r>
        <w:br/>
      </w:r>
      <w:r>
        <w:t xml:space="preserve">        self.encryption = EncryptionManager()</w:t>
      </w:r>
      <w:r>
        <w:br/>
      </w:r>
      <w:r>
        <w:t xml:space="preserve">        self.manager = WalletManager(</w:t>
      </w:r>
      <w:r>
        <w:br/>
      </w:r>
      <w:r>
        <w:t xml:space="preserve">            storage=self.storage,</w:t>
      </w:r>
      <w:r>
        <w:br/>
      </w:r>
      <w:r>
        <w:t xml:space="preserve">            encryption=self.encryption</w:t>
      </w:r>
      <w:r>
        <w:br/>
      </w:r>
      <w:r>
        <w:t xml:space="preserve">        )</w:t>
      </w:r>
      <w:r>
        <w:br/>
      </w:r>
      <w:r>
        <w:t xml:space="preserve">        self.test_results = []</w:t>
      </w:r>
      <w:r>
        <w:br/>
      </w:r>
      <w:r>
        <w:t xml:space="preserve">    </w:t>
      </w:r>
      <w:r>
        <w:br/>
      </w:r>
      <w:r>
        <w:t xml:space="preserve">    def run_all_tests(self):</w:t>
      </w:r>
      <w:r>
        <w:br/>
      </w:r>
      <w:r>
        <w:t xml:space="preserve">        """Run all wallet creation tests."""</w:t>
      </w:r>
      <w:r>
        <w:br/>
      </w:r>
      <w:r>
        <w:t xml:space="preserve">        print("\n" + "=" * 70)</w:t>
      </w:r>
      <w:r>
        <w:br/>
      </w:r>
      <w:r>
        <w:t xml:space="preserve">        print(" 🟣 UBP WALLET SYSTEM TEST SUITE")</w:t>
      </w:r>
      <w:r>
        <w:br/>
      </w:r>
      <w:r>
        <w:t xml:space="preserve">        print("=" * 70)</w:t>
      </w:r>
      <w:r>
        <w:br/>
      </w:r>
      <w:r>
        <w:t xml:space="preserve">        </w:t>
      </w:r>
      <w:r>
        <w:br/>
      </w:r>
      <w:r>
        <w:t xml:space="preserve">        self.test_wallet_creation()</w:t>
      </w:r>
      <w:r>
        <w:br/>
      </w:r>
      <w:r>
        <w:t xml:space="preserve">        self.test_multi_wallet_support()</w:t>
      </w:r>
      <w:r>
        <w:br/>
      </w:r>
      <w:r>
        <w:t xml:space="preserve">        self.test_wallet_persistence()</w:t>
      </w:r>
      <w:r>
        <w:br/>
      </w:r>
      <w:r>
        <w:t xml:space="preserve">        self.test_wallet_encryption()</w:t>
      </w:r>
      <w:r>
        <w:br/>
      </w:r>
      <w:r>
        <w:t xml:space="preserve">        self.test_wallet_metadata()</w:t>
      </w:r>
      <w:r>
        <w:br/>
      </w:r>
      <w:r>
        <w:t xml:space="preserve">        </w:t>
      </w:r>
      <w:r>
        <w:br/>
      </w:r>
      <w:r>
        <w:t xml:space="preserve">        self.print_summary()</w:t>
      </w:r>
      <w:r>
        <w:br/>
      </w:r>
      <w:r>
        <w:t xml:space="preserve">    </w:t>
      </w:r>
      <w:r>
        <w:br/>
      </w:r>
      <w:r>
        <w:t xml:space="preserve">    def test_wallet_creation(self):</w:t>
      </w:r>
      <w:r>
        <w:br/>
      </w:r>
      <w:r>
        <w:t xml:space="preserve">        """Test creating a single wallet."""</w:t>
      </w:r>
      <w:r>
        <w:br/>
      </w:r>
      <w:r>
        <w:t xml:space="preserve">        print("\n📋 TEST 1: Wallet Creation")</w:t>
      </w:r>
      <w:r>
        <w:br/>
      </w:r>
      <w:r>
        <w:t xml:space="preserve">        print("-" * 50)</w:t>
      </w:r>
      <w:r>
        <w:br/>
      </w:r>
      <w:r>
        <w:t xml:space="preserve">        </w:t>
      </w:r>
      <w:r>
        <w:br/>
      </w:r>
      <w:r>
        <w:t xml:space="preserve">        try:</w:t>
      </w:r>
      <w:r>
        <w:br/>
      </w:r>
      <w:r>
        <w:t xml:space="preserve">            wallet = self.manager.create_wallet(</w:t>
      </w:r>
      <w:r>
        <w:br/>
      </w:r>
      <w:r>
        <w:t xml:space="preserve">                wallet_id="test-wallet-001",</w:t>
      </w:r>
      <w:r>
        <w:br/>
      </w:r>
      <w:r>
        <w:t xml:space="preserve">                address="0x742d35Cc6634C0532925a3b844Bc454e4438f44e",</w:t>
      </w:r>
      <w:r>
        <w:br/>
      </w:r>
      <w:r>
        <w:t xml:space="preserve">                network="ethereum",</w:t>
      </w:r>
      <w:r>
        <w:br/>
      </w:r>
      <w:r>
        <w:t xml:space="preserve">                wallet_type="software",</w:t>
      </w:r>
      <w:r>
        <w:br/>
      </w:r>
      <w:r>
        <w:t xml:space="preserve">                metadata={</w:t>
      </w:r>
      <w:r>
        <w:br/>
      </w:r>
      <w:r>
        <w:t xml:space="preserve">                    "created_at": datetime.utcnow().isoformat(),</w:t>
      </w:r>
      <w:r>
        <w:br/>
      </w:r>
      <w:r>
        <w:t xml:space="preserve">                    "purpose": "testing",</w:t>
      </w:r>
      <w:r>
        <w:br/>
      </w:r>
      <w:r>
        <w:t xml:space="preserve">                    "owner": "UBP Developer"</w:t>
      </w:r>
      <w:r>
        <w:br/>
      </w:r>
      <w:r>
        <w:t xml:space="preserve">                }</w:t>
      </w:r>
      <w:r>
        <w:br/>
      </w:r>
      <w:r>
        <w:t xml:space="preserve">            )</w:t>
      </w:r>
      <w:r>
        <w:br/>
      </w:r>
      <w:r>
        <w:t xml:space="preserve">            </w:t>
      </w:r>
      <w:r>
        <w:br/>
      </w:r>
      <w:r>
        <w:t xml:space="preserve">            self.manager.save_wallet(wallet)</w:t>
      </w:r>
      <w:r>
        <w:br/>
      </w:r>
      <w:r>
        <w:t xml:space="preserve">            </w:t>
      </w:r>
      <w:r>
        <w:br/>
      </w:r>
      <w:r>
        <w:t xml:space="preserve">            print(f"   ✅ Wallet created: {wallet.wallet_id}")</w:t>
      </w:r>
      <w:r>
        <w:br/>
      </w:r>
      <w:r>
        <w:t xml:space="preserve">            print(f"   📍 Address: {wallet.address}")</w:t>
      </w:r>
      <w:r>
        <w:br/>
      </w:r>
      <w:r>
        <w:t xml:space="preserve">            print(f"   🌐 Network: {wallet.network}")</w:t>
      </w:r>
      <w:r>
        <w:br/>
      </w:r>
      <w:r>
        <w:t xml:space="preserve">            print(f"   🔒 Locked: {wallet.is_locked}")</w:t>
      </w:r>
      <w:r>
        <w:br/>
      </w:r>
      <w:r>
        <w:t xml:space="preserve">            print(f"   📝 Metadata: {wallet.metadata}")</w:t>
      </w:r>
      <w:r>
        <w:br/>
      </w:r>
      <w:r>
        <w:t xml:space="preserve">            </w:t>
      </w:r>
      <w:r>
        <w:br/>
      </w:r>
      <w:r>
        <w:t xml:space="preserve">            self.test_results.append(("Wallet Creation", True))</w:t>
      </w:r>
      <w:r>
        <w:br/>
      </w:r>
      <w:r>
        <w:t xml:space="preserve">            return wallet</w:t>
      </w:r>
      <w:r>
        <w:br/>
      </w:r>
      <w:r>
        <w:t xml:space="preserve">            </w:t>
      </w:r>
      <w:r>
        <w:br/>
      </w:r>
      <w:r>
        <w:t xml:space="preserve">        except Exception as e:</w:t>
      </w:r>
      <w:r>
        <w:br/>
      </w:r>
      <w:r>
        <w:t xml:space="preserve">            print(f"   ❌ Failed: {e}")</w:t>
      </w:r>
      <w:r>
        <w:br/>
      </w:r>
      <w:r>
        <w:t xml:space="preserve">            self.test_results.append(("Wallet Creation", False))</w:t>
      </w:r>
      <w:r>
        <w:br/>
      </w:r>
      <w:r>
        <w:t xml:space="preserve">            return None</w:t>
      </w:r>
      <w:r>
        <w:br/>
      </w:r>
      <w:r>
        <w:t xml:space="preserve">    </w:t>
      </w:r>
      <w:r>
        <w:br/>
      </w:r>
      <w:r>
        <w:t xml:space="preserve">    def test_multi_wallet_support(self):</w:t>
      </w:r>
      <w:r>
        <w:br/>
      </w:r>
      <w:r>
        <w:t xml:space="preserve">        """Test creating and managing multiple wallets."""</w:t>
      </w:r>
      <w:r>
        <w:br/>
      </w:r>
      <w:r>
        <w:t xml:space="preserve">        print("\n📋 TEST 2: Multi-Wallet Support")</w:t>
      </w:r>
      <w:r>
        <w:br/>
      </w:r>
      <w:r>
        <w:t xml:space="preserve">        print("-" * 50)</w:t>
      </w:r>
      <w:r>
        <w:br/>
      </w:r>
      <w:r>
        <w:t xml:space="preserve">        </w:t>
      </w:r>
      <w:r>
        <w:br/>
      </w:r>
      <w:r>
        <w:t xml:space="preserve">        test_wallets = [</w:t>
      </w:r>
      <w:r>
        <w:br/>
      </w:r>
      <w:r>
        <w:t xml:space="preserve">            {</w:t>
      </w:r>
      <w:r>
        <w:br/>
      </w:r>
      <w:r>
        <w:t xml:space="preserve">                "id": "eth-wallet-001",</w:t>
      </w:r>
      <w:r>
        <w:br/>
      </w:r>
      <w:r>
        <w:t xml:space="preserve">                "address": "0x742d35Cc6634C0532925a3b844Bc454e4438f44e",</w:t>
      </w:r>
      <w:r>
        <w:br/>
      </w:r>
      <w:r>
        <w:t xml:space="preserve">                "network": "ethereum"</w:t>
      </w:r>
      <w:r>
        <w:br/>
      </w:r>
      <w:r>
        <w:t xml:space="preserve">            },</w:t>
      </w:r>
      <w:r>
        <w:br/>
      </w:r>
      <w:r>
        <w:t xml:space="preserve">            {</w:t>
      </w:r>
      <w:r>
        <w:br/>
      </w:r>
      <w:r>
        <w:t xml:space="preserve">                "id": "eth-wallet-002",</w:t>
      </w:r>
      <w:r>
        <w:br/>
      </w:r>
      <w:r>
        <w:t xml:space="preserve">                "address": "0xA0b86991c6218b36c1d19D4a2e9Eb0cE3606eB48",</w:t>
      </w:r>
      <w:r>
        <w:br/>
      </w:r>
      <w:r>
        <w:t xml:space="preserve">                "network": "ethereum"</w:t>
      </w:r>
      <w:r>
        <w:br/>
      </w:r>
      <w:r>
        <w:t xml:space="preserve">            },</w:t>
      </w:r>
      <w:r>
        <w:br/>
      </w:r>
      <w:r>
        <w:t xml:space="preserve">            {</w:t>
      </w:r>
      <w:r>
        <w:br/>
      </w:r>
      <w:r>
        <w:t xml:space="preserve">                "id": "btc-wallet-001",</w:t>
      </w:r>
      <w:r>
        <w:br/>
      </w:r>
      <w:r>
        <w:t xml:space="preserve">                "address": "1A1zP1eP5QGefi2DMPTfTL5SLmv7DivfNa",</w:t>
      </w:r>
      <w:r>
        <w:br/>
      </w:r>
      <w:r>
        <w:t xml:space="preserve">                "network": "bitcoin"</w:t>
      </w:r>
      <w:r>
        <w:br/>
      </w:r>
      <w:r>
        <w:t xml:space="preserve">            }</w:t>
      </w:r>
      <w:r>
        <w:br/>
      </w:r>
      <w:r>
        <w:t xml:space="preserve">        ]</w:t>
      </w:r>
      <w:r>
        <w:br/>
      </w:r>
      <w:r>
        <w:t xml:space="preserve">        </w:t>
      </w:r>
      <w:r>
        <w:br/>
      </w:r>
      <w:r>
        <w:t xml:space="preserve">        try:</w:t>
      </w:r>
      <w:r>
        <w:br/>
      </w:r>
      <w:r>
        <w:t xml:space="preserve">            created = []</w:t>
      </w:r>
      <w:r>
        <w:br/>
      </w:r>
      <w:r>
        <w:t xml:space="preserve">            for wallet_data in test_wallets:</w:t>
      </w:r>
      <w:r>
        <w:br/>
      </w:r>
      <w:r>
        <w:t xml:space="preserve">                wallet = self.manager.create_wallet(</w:t>
      </w:r>
      <w:r>
        <w:br/>
      </w:r>
      <w:r>
        <w:t xml:space="preserve">                    wallet_id=wallet_data["id"],</w:t>
      </w:r>
      <w:r>
        <w:br/>
      </w:r>
      <w:r>
        <w:t xml:space="preserve">                    address=wallet_data["address"],</w:t>
      </w:r>
      <w:r>
        <w:br/>
      </w:r>
      <w:r>
        <w:t xml:space="preserve">                    network=wallet_data["network"],</w:t>
      </w:r>
      <w:r>
        <w:br/>
      </w:r>
      <w:r>
        <w:t xml:space="preserve">                    wallet_type="software"</w:t>
      </w:r>
      <w:r>
        <w:br/>
      </w:r>
      <w:r>
        <w:t xml:space="preserve">                )</w:t>
      </w:r>
      <w:r>
        <w:br/>
      </w:r>
      <w:r>
        <w:t xml:space="preserve">                self.manager.save_wallet(wallet)</w:t>
      </w:r>
      <w:r>
        <w:br/>
      </w:r>
      <w:r>
        <w:t xml:space="preserve">                created.append(wallet.wallet_id)</w:t>
      </w:r>
      <w:r>
        <w:br/>
      </w:r>
      <w:r>
        <w:t xml:space="preserve">                print(f"   ✅ Created: {wallet.wallet_id} ({wallet.network})")</w:t>
      </w:r>
      <w:r>
        <w:br/>
      </w:r>
      <w:r>
        <w:t xml:space="preserve">            </w:t>
      </w:r>
      <w:r>
        <w:br/>
      </w:r>
      <w:r>
        <w:t xml:space="preserve">            # List all wallets</w:t>
      </w:r>
      <w:r>
        <w:br/>
      </w:r>
      <w:r>
        <w:t xml:space="preserve">            all_wallets = self.manager.list_wallets()</w:t>
      </w:r>
      <w:r>
        <w:br/>
      </w:r>
      <w:r>
        <w:t xml:space="preserve">            print(f"\n   📂 All wallets: {all_wallets}")</w:t>
      </w:r>
      <w:r>
        <w:br/>
      </w:r>
      <w:r>
        <w:t xml:space="preserve">            print(f"   📊 Total wallets: {self.manager.count_wallets()}")</w:t>
      </w:r>
      <w:r>
        <w:br/>
      </w:r>
      <w:r>
        <w:t xml:space="preserve">            </w:t>
      </w:r>
      <w:r>
        <w:br/>
      </w:r>
      <w:r>
        <w:t xml:space="preserve">            self.test_results.append(("Multi-Wallet Support", True))</w:t>
      </w:r>
      <w:r>
        <w:br/>
      </w:r>
      <w:r>
        <w:t xml:space="preserve">            </w:t>
      </w:r>
      <w:r>
        <w:br/>
      </w:r>
      <w:r>
        <w:t xml:space="preserve">        except Exception as e:</w:t>
      </w:r>
      <w:r>
        <w:br/>
      </w:r>
      <w:r>
        <w:t xml:space="preserve">            print(f"   ❌ Failed: {e}")</w:t>
      </w:r>
      <w:r>
        <w:br/>
      </w:r>
      <w:r>
        <w:t xml:space="preserve">            self.test_results.append(("Multi-Wallet Support", False))</w:t>
      </w:r>
      <w:r>
        <w:br/>
      </w:r>
      <w:r>
        <w:t xml:space="preserve">    </w:t>
      </w:r>
      <w:r>
        <w:br/>
      </w:r>
      <w:r>
        <w:t xml:space="preserve">    def test_wallet_persistence(self):</w:t>
      </w:r>
      <w:r>
        <w:br/>
      </w:r>
      <w:r>
        <w:t xml:space="preserve">        """Test saving and loading wallets."""</w:t>
      </w:r>
      <w:r>
        <w:br/>
      </w:r>
      <w:r>
        <w:t xml:space="preserve">        print("\n📋 TEST 3: Wallet Persistence")</w:t>
      </w:r>
      <w:r>
        <w:br/>
      </w:r>
      <w:r>
        <w:t xml:space="preserve">        print("-" * 50)</w:t>
      </w:r>
      <w:r>
        <w:br/>
      </w:r>
      <w:r>
        <w:t xml:space="preserve">        </w:t>
      </w:r>
      <w:r>
        <w:br/>
      </w:r>
      <w:r>
        <w:t xml:space="preserve">        try:</w:t>
      </w:r>
      <w:r>
        <w:br/>
      </w:r>
      <w:r>
        <w:t xml:space="preserve">            # Create a wallet</w:t>
      </w:r>
      <w:r>
        <w:br/>
      </w:r>
      <w:r>
        <w:t xml:space="preserve">            wallet = self.manager.create_wallet(</w:t>
      </w:r>
      <w:r>
        <w:br/>
      </w:r>
      <w:r>
        <w:t xml:space="preserve">                wallet_id="persistence-test",</w:t>
      </w:r>
      <w:r>
        <w:br/>
      </w:r>
      <w:r>
        <w:t xml:space="preserve">                address="0x6B175474E89094C44Da98b954EedeAC495271d0F",</w:t>
      </w:r>
      <w:r>
        <w:br/>
      </w:r>
      <w:r>
        <w:t xml:space="preserve">                network="ethereum"</w:t>
      </w:r>
      <w:r>
        <w:br/>
      </w:r>
      <w:r>
        <w:t xml:space="preserve">            )</w:t>
      </w:r>
      <w:r>
        <w:br/>
      </w:r>
      <w:r>
        <w:t xml:space="preserve">            self.manager.save_wallet(wallet)</w:t>
      </w:r>
      <w:r>
        <w:br/>
      </w:r>
      <w:r>
        <w:t xml:space="preserve">            print(f"   ✅ Wallet saved: {wallet.wallet_id}")</w:t>
      </w:r>
      <w:r>
        <w:br/>
      </w:r>
      <w:r>
        <w:t xml:space="preserve">            </w:t>
      </w:r>
      <w:r>
        <w:br/>
      </w:r>
      <w:r>
        <w:t xml:space="preserve">            # Load it back</w:t>
      </w:r>
      <w:r>
        <w:br/>
      </w:r>
      <w:r>
        <w:t xml:space="preserve">            loaded = self.manager.load_wallet("persistence-test")</w:t>
      </w:r>
      <w:r>
        <w:br/>
      </w:r>
      <w:r>
        <w:t xml:space="preserve">            print(f"   ✅ Wallet loaded: {loaded.wallet_id}")</w:t>
      </w:r>
      <w:r>
        <w:br/>
      </w:r>
      <w:r>
        <w:t xml:space="preserve">            print(f"   📍 Address: {loaded.address}")</w:t>
      </w:r>
      <w:r>
        <w:br/>
      </w:r>
      <w:r>
        <w:t xml:space="preserve">            print(f"   🌐 Network: {loaded.network}")</w:t>
      </w:r>
      <w:r>
        <w:br/>
      </w:r>
      <w:r>
        <w:t xml:space="preserve">            </w:t>
      </w:r>
      <w:r>
        <w:br/>
      </w:r>
      <w:r>
        <w:t xml:space="preserve">            # Verify they match</w:t>
      </w:r>
      <w:r>
        <w:br/>
      </w:r>
      <w:r>
        <w:t xml:space="preserve">            assert wallet.wallet_id == loaded.wallet_id</w:t>
      </w:r>
      <w:r>
        <w:br/>
      </w:r>
      <w:r>
        <w:t xml:space="preserve">            assert wallet.address == loaded.address</w:t>
      </w:r>
      <w:r>
        <w:br/>
      </w:r>
      <w:r>
        <w:t xml:space="preserve">            assert wallet.network == loaded.network</w:t>
      </w:r>
      <w:r>
        <w:br/>
      </w:r>
      <w:r>
        <w:t xml:space="preserve">            </w:t>
      </w:r>
      <w:r>
        <w:br/>
      </w:r>
      <w:r>
        <w:t xml:space="preserve">            print(f"   ✅ Persistence verified")</w:t>
      </w:r>
      <w:r>
        <w:br/>
      </w:r>
      <w:r>
        <w:t xml:space="preserve">            self.test_results.append(("Wallet Persistence", True))</w:t>
      </w:r>
      <w:r>
        <w:br/>
      </w:r>
      <w:r>
        <w:t xml:space="preserve">            </w:t>
      </w:r>
      <w:r>
        <w:br/>
      </w:r>
      <w:r>
        <w:t xml:space="preserve">        except Exception as e:</w:t>
      </w:r>
      <w:r>
        <w:br/>
      </w:r>
      <w:r>
        <w:t xml:space="preserve">            print(f"   ❌ Failed: {e}")</w:t>
      </w:r>
      <w:r>
        <w:br/>
      </w:r>
      <w:r>
        <w:t xml:space="preserve">            self.test_results.append(("Wallet Persistence", False))</w:t>
      </w:r>
      <w:r>
        <w:br/>
      </w:r>
      <w:r>
        <w:t xml:space="preserve">    </w:t>
      </w:r>
      <w:r>
        <w:br/>
      </w:r>
      <w:r>
        <w:t xml:space="preserve">    def test_wallet_encryption(self):</w:t>
      </w:r>
      <w:r>
        <w:br/>
      </w:r>
      <w:r>
        <w:t xml:space="preserve">        """Test wallet encryption and decryption."""</w:t>
      </w:r>
      <w:r>
        <w:br/>
      </w:r>
      <w:r>
        <w:t xml:space="preserve">        print("\n📋 TEST 4: Wallet Encryption")</w:t>
      </w:r>
      <w:r>
        <w:br/>
      </w:r>
      <w:r>
        <w:t xml:space="preserve">        print("-" * 50)</w:t>
      </w:r>
      <w:r>
        <w:br/>
      </w:r>
      <w:r>
        <w:t xml:space="preserve">        </w:t>
      </w:r>
      <w:r>
        <w:br/>
      </w:r>
      <w:r>
        <w:t xml:space="preserve">        try:</w:t>
      </w:r>
      <w:r>
        <w:br/>
      </w:r>
      <w:r>
        <w:t xml:space="preserve">            # Create a wallet with private key simulation</w:t>
      </w:r>
      <w:r>
        <w:br/>
      </w:r>
      <w:r>
        <w:t xml:space="preserve">            from wallets.keys import WalletKey</w:t>
      </w:r>
      <w:r>
        <w:br/>
      </w:r>
      <w:r>
        <w:t xml:space="preserve">            </w:t>
      </w:r>
      <w:r>
        <w:br/>
      </w:r>
      <w:r>
        <w:t xml:space="preserve">            # Create a key</w:t>
      </w:r>
      <w:r>
        <w:br/>
      </w:r>
      <w:r>
        <w:t xml:space="preserve">            key = WalletKey(</w:t>
      </w:r>
      <w:r>
        <w:br/>
      </w:r>
      <w:r>
        <w:t xml:space="preserve">                algorithm="secp256k1",</w:t>
      </w:r>
      <w:r>
        <w:br/>
      </w:r>
      <w:r>
        <w:t xml:space="preserve">                network="ethereum",</w:t>
      </w:r>
      <w:r>
        <w:br/>
      </w:r>
      <w:r>
        <w:t xml:space="preserve">                public_key="0xPublicKey123",</w:t>
      </w:r>
      <w:r>
        <w:br/>
      </w:r>
      <w:r>
        <w:t xml:space="preserve">                private_key=b"\x01" * 32  # Simulated private key</w:t>
      </w:r>
      <w:r>
        <w:br/>
      </w:r>
      <w:r>
        <w:t xml:space="preserve">            )</w:t>
      </w:r>
      <w:r>
        <w:br/>
      </w:r>
      <w:r>
        <w:t xml:space="preserve">            </w:t>
      </w:r>
      <w:r>
        <w:br/>
      </w:r>
      <w:r>
        <w:t xml:space="preserve">            # Encrypt the key</w:t>
      </w:r>
      <w:r>
        <w:br/>
      </w:r>
      <w:r>
        <w:t xml:space="preserve">            encrypted = key.to_encrypted_dict(</w:t>
      </w:r>
      <w:r>
        <w:br/>
      </w:r>
      <w:r>
        <w:t xml:space="preserve">                self.encryption,</w:t>
      </w:r>
      <w:r>
        <w:br/>
      </w:r>
      <w:r>
        <w:t xml:space="preserve">                "test-password-123"</w:t>
      </w:r>
      <w:r>
        <w:br/>
      </w:r>
      <w:r>
        <w:t xml:space="preserve">            )</w:t>
      </w:r>
      <w:r>
        <w:br/>
      </w:r>
      <w:r>
        <w:t xml:space="preserve">            print(f"   ✅ Key encrypted")</w:t>
      </w:r>
      <w:r>
        <w:br/>
      </w:r>
      <w:r>
        <w:t xml:space="preserve">            print(f"   🔐 Version: {encrypted.get('version')}")</w:t>
      </w:r>
      <w:r>
        <w:br/>
      </w:r>
      <w:r>
        <w:t xml:space="preserve">            print(f"   🔑 Algorithm: {encrypted.get('algorithm')}")</w:t>
      </w:r>
      <w:r>
        <w:br/>
      </w:r>
      <w:r>
        <w:t xml:space="preserve">            </w:t>
      </w:r>
      <w:r>
        <w:br/>
      </w:r>
      <w:r>
        <w:t xml:space="preserve">            # Decrypt and restore</w:t>
      </w:r>
      <w:r>
        <w:br/>
      </w:r>
      <w:r>
        <w:t xml:space="preserve">            restored = WalletKey.from_encrypted_dict(</w:t>
      </w:r>
      <w:r>
        <w:br/>
      </w:r>
      <w:r>
        <w:t xml:space="preserve">                encrypted,</w:t>
      </w:r>
      <w:r>
        <w:br/>
      </w:r>
      <w:r>
        <w:t xml:space="preserve">                self.encryption,</w:t>
      </w:r>
      <w:r>
        <w:br/>
      </w:r>
      <w:r>
        <w:t xml:space="preserve">                "test-password-123"</w:t>
      </w:r>
      <w:r>
        <w:br/>
      </w:r>
      <w:r>
        <w:t xml:space="preserve">            )</w:t>
      </w:r>
      <w:r>
        <w:br/>
      </w:r>
      <w:r>
        <w:t xml:space="preserve">            print(f"   ✅ Key decrypted and restored")</w:t>
      </w:r>
      <w:r>
        <w:br/>
      </w:r>
      <w:r>
        <w:t xml:space="preserve">            print(f"   🔑 Algorithm: {restored.algorithm}")</w:t>
      </w:r>
      <w:r>
        <w:br/>
      </w:r>
      <w:r>
        <w:t xml:space="preserve">            print(f"   🌐 Network: {restored.network}")</w:t>
      </w:r>
      <w:r>
        <w:br/>
      </w:r>
      <w:r>
        <w:t xml:space="preserve">            </w:t>
      </w:r>
      <w:r>
        <w:br/>
      </w:r>
      <w:r>
        <w:t xml:space="preserve">            self.test_results.append(("Wallet Encryption", True))</w:t>
      </w:r>
      <w:r>
        <w:br/>
      </w:r>
      <w:r>
        <w:t xml:space="preserve">            </w:t>
      </w:r>
      <w:r>
        <w:br/>
      </w:r>
      <w:r>
        <w:t xml:space="preserve">        except Exception as e:</w:t>
      </w:r>
      <w:r>
        <w:br/>
      </w:r>
      <w:r>
        <w:t xml:space="preserve">            print(f"   ❌ Failed: {e}")</w:t>
      </w:r>
      <w:r>
        <w:br/>
      </w:r>
      <w:r>
        <w:t xml:space="preserve">            self.test_results.append(("Wallet Encryption", False))</w:t>
      </w:r>
      <w:r>
        <w:br/>
      </w:r>
      <w:r>
        <w:t xml:space="preserve">    </w:t>
      </w:r>
      <w:r>
        <w:br/>
      </w:r>
      <w:r>
        <w:t xml:space="preserve">    def test_wallet_metadata(self):</w:t>
      </w:r>
      <w:r>
        <w:br/>
      </w:r>
      <w:r>
        <w:t xml:space="preserve">        """Test wallet metadata management."""</w:t>
      </w:r>
      <w:r>
        <w:br/>
      </w:r>
      <w:r>
        <w:t xml:space="preserve">        print("\n📋 TEST 5: Wallet Metadata")</w:t>
      </w:r>
      <w:r>
        <w:br/>
      </w:r>
      <w:r>
        <w:t xml:space="preserve">        print("-" * 50)</w:t>
      </w:r>
      <w:r>
        <w:br/>
      </w:r>
      <w:r>
        <w:t xml:space="preserve">        </w:t>
      </w:r>
      <w:r>
        <w:br/>
      </w:r>
      <w:r>
        <w:t xml:space="preserve">        try:</w:t>
      </w:r>
      <w:r>
        <w:br/>
      </w:r>
      <w:r>
        <w:t xml:space="preserve">            wallet = self.manager.create_wallet(</w:t>
      </w:r>
      <w:r>
        <w:br/>
      </w:r>
      <w:r>
        <w:t xml:space="preserve">                wallet_id="metadata-test",</w:t>
      </w:r>
      <w:r>
        <w:br/>
      </w:r>
      <w:r>
        <w:t xml:space="preserve">                address="0x0000000000000000000000000000000000000000",</w:t>
      </w:r>
      <w:r>
        <w:br/>
      </w:r>
      <w:r>
        <w:t xml:space="preserve">                network="ethereum",</w:t>
      </w:r>
      <w:r>
        <w:br/>
      </w:r>
      <w:r>
        <w:t xml:space="preserve">                metadata={</w:t>
      </w:r>
      <w:r>
        <w:br/>
      </w:r>
      <w:r>
        <w:t xml:space="preserve">                    "app": "UBP",</w:t>
      </w:r>
      <w:r>
        <w:br/>
      </w:r>
      <w:r>
        <w:t xml:space="preserve">                    "version": "2.0.0",</w:t>
      </w:r>
      <w:r>
        <w:br/>
      </w:r>
      <w:r>
        <w:t xml:space="preserve">                    "created": datetime.utcnow().isoformat()</w:t>
      </w:r>
      <w:r>
        <w:br/>
      </w:r>
      <w:r>
        <w:t xml:space="preserve">                }</w:t>
      </w:r>
      <w:r>
        <w:br/>
      </w:r>
      <w:r>
        <w:t xml:space="preserve">            )</w:t>
      </w:r>
      <w:r>
        <w:br/>
      </w:r>
      <w:r>
        <w:t xml:space="preserve">            </w:t>
      </w:r>
      <w:r>
        <w:br/>
      </w:r>
      <w:r>
        <w:t xml:space="preserve">            # Update metadata</w:t>
      </w:r>
      <w:r>
        <w:br/>
      </w:r>
      <w:r>
        <w:t xml:space="preserve">            wallet.update_metadata("purpose", "testing metadata")</w:t>
      </w:r>
      <w:r>
        <w:br/>
      </w:r>
      <w:r>
        <w:t xml:space="preserve">            wallet.update_metadata("tags", ["test", "development"])</w:t>
      </w:r>
      <w:r>
        <w:br/>
      </w:r>
      <w:r>
        <w:t xml:space="preserve">            </w:t>
      </w:r>
      <w:r>
        <w:br/>
      </w:r>
      <w:r>
        <w:t xml:space="preserve">            print(f"   ✅ Metadata updated")</w:t>
      </w:r>
      <w:r>
        <w:br/>
      </w:r>
      <w:r>
        <w:t xml:space="preserve">            print(f"   📝 Purpose: {wallet.get_metadata('purpose')}")</w:t>
      </w:r>
      <w:r>
        <w:br/>
      </w:r>
      <w:r>
        <w:t xml:space="preserve">            print(f"   🏷️ Tags: {wallet.get_metadata('tags')}")</w:t>
      </w:r>
      <w:r>
        <w:br/>
      </w:r>
      <w:r>
        <w:t xml:space="preserve">            print(f"   📋 All metadata: {wallet.metadata}")</w:t>
      </w:r>
      <w:r>
        <w:br/>
      </w:r>
      <w:r>
        <w:t xml:space="preserve">            </w:t>
      </w:r>
      <w:r>
        <w:br/>
      </w:r>
      <w:r>
        <w:t xml:space="preserve">            self.manager.save_wallet(wallet)</w:t>
      </w:r>
      <w:r>
        <w:br/>
      </w:r>
      <w:r>
        <w:t xml:space="preserve">            </w:t>
      </w:r>
      <w:r>
        <w:br/>
      </w:r>
      <w:r>
        <w:t xml:space="preserve">            # Load and verify</w:t>
      </w:r>
      <w:r>
        <w:br/>
      </w:r>
      <w:r>
        <w:t xml:space="preserve">            loaded = self.manager.load_wallet("metadata-test")</w:t>
      </w:r>
      <w:r>
        <w:br/>
      </w:r>
      <w:r>
        <w:t xml:space="preserve">            print(f"   ✅ Metadata persisted")</w:t>
      </w:r>
      <w:r>
        <w:br/>
      </w:r>
      <w:r>
        <w:t xml:space="preserve">            print(f"   📝 Purpose: {loaded.get_metadata('purpose')}")</w:t>
      </w:r>
      <w:r>
        <w:br/>
      </w:r>
      <w:r>
        <w:t xml:space="preserve">            </w:t>
      </w:r>
      <w:r>
        <w:br/>
      </w:r>
      <w:r>
        <w:t xml:space="preserve">            self.test_results.append(("Wallet Metadata", True))</w:t>
      </w:r>
      <w:r>
        <w:br/>
      </w:r>
      <w:r>
        <w:t xml:space="preserve">            </w:t>
      </w:r>
      <w:r>
        <w:br/>
      </w:r>
      <w:r>
        <w:t xml:space="preserve">        except Exception as e:</w:t>
      </w:r>
      <w:r>
        <w:br/>
      </w:r>
      <w:r>
        <w:t xml:space="preserve">            print(f"   ❌ Failed: {e}")</w:t>
      </w:r>
      <w:r>
        <w:br/>
      </w:r>
      <w:r>
        <w:t xml:space="preserve">            self.test_results.append(("Wallet Metadata", False))</w:t>
      </w:r>
      <w:r>
        <w:br/>
      </w:r>
      <w:r>
        <w:t xml:space="preserve">    </w:t>
      </w:r>
      <w:r>
        <w:br/>
      </w:r>
      <w:r>
        <w:t xml:space="preserve">    def print_summary(self):</w:t>
      </w:r>
      <w:r>
        <w:br/>
      </w:r>
      <w:r>
        <w:t xml:space="preserve">        """Print test summary."""</w:t>
      </w:r>
      <w:r>
        <w:br/>
      </w:r>
      <w:r>
        <w:t xml:space="preserve">        print("\n" + "=" * 70)</w:t>
      </w:r>
      <w:r>
        <w:br/>
      </w:r>
      <w:r>
        <w:t xml:space="preserve">        print(" 📊 TEST SUMMARY")</w:t>
      </w:r>
      <w:r>
        <w:br/>
      </w:r>
      <w:r>
        <w:t xml:space="preserve">        print("=" * 70)</w:t>
      </w:r>
      <w:r>
        <w:br/>
      </w:r>
      <w:r>
        <w:t xml:space="preserve">        </w:t>
      </w:r>
      <w:r>
        <w:br/>
      </w:r>
      <w:r>
        <w:t xml:space="preserve">        passed = sum(1 for _, result in self.test_results if result)</w:t>
      </w:r>
      <w:r>
        <w:br/>
      </w:r>
      <w:r>
        <w:t xml:space="preserve">        total = len(self.test_results)</w:t>
      </w:r>
      <w:r>
        <w:br/>
      </w:r>
      <w:r>
        <w:t xml:space="preserve">        </w:t>
      </w:r>
      <w:r>
        <w:br/>
      </w:r>
      <w:r>
        <w:t xml:space="preserve">        for test_name, result in self.test_results:</w:t>
      </w:r>
      <w:r>
        <w:br/>
      </w:r>
      <w:r>
        <w:t xml:space="preserve">            status = "✅ PASSED" if result else "❌ FAILED"</w:t>
      </w:r>
      <w:r>
        <w:br/>
      </w:r>
      <w:r>
        <w:t xml:space="preserve">            print(f"   {status}: {test_name}")</w:t>
      </w:r>
      <w:r>
        <w:br/>
      </w:r>
      <w:r>
        <w:t xml:space="preserve">        </w:t>
      </w:r>
      <w:r>
        <w:br/>
      </w:r>
      <w:r>
        <w:t xml:space="preserve">        print("\n" + "-" * 50)</w:t>
      </w:r>
      <w:r>
        <w:br/>
      </w:r>
      <w:r>
        <w:t xml:space="preserve">        print(f"   Total: {passed}/{total} tests passed")</w:t>
      </w:r>
      <w:r>
        <w:br/>
      </w:r>
      <w:r>
        <w:t xml:space="preserve">        </w:t>
      </w:r>
      <w:r>
        <w:br/>
      </w:r>
      <w:r>
        <w:t xml:space="preserve">        if passed == total:</w:t>
      </w:r>
      <w:r>
        <w:br/>
      </w:r>
      <w:r>
        <w:t xml:space="preserve">            print("\n 🎉 ALL TESTS PASSED! Wallet system is operational.")</w:t>
      </w:r>
      <w:r>
        <w:br/>
      </w:r>
      <w:r>
        <w:t xml:space="preserve">        else:</w:t>
      </w:r>
      <w:r>
        <w:br/>
      </w:r>
      <w:r>
        <w:t xml:space="preserve">            print("\n ⚠️ Some tests failed. Please review the output above.")</w:t>
      </w:r>
      <w:r>
        <w:br/>
      </w:r>
      <w:r>
        <w:t xml:space="preserve">        </w:t>
      </w:r>
      <w:r>
        <w:br/>
      </w:r>
      <w:r>
        <w:t xml:space="preserve">        print("=" * 70)</w:t>
      </w:r>
      <w:r>
        <w:br/>
      </w:r>
      <w:r/>
      <w:r>
        <w:br/>
      </w:r>
      <w:r/>
      <w:r>
        <w:br/>
      </w:r>
      <w:r>
        <w:t>def main():</w:t>
      </w:r>
      <w:r>
        <w:br/>
      </w:r>
      <w:r>
        <w:t xml:space="preserve">    """Main entry point."""</w:t>
      </w:r>
      <w:r>
        <w:br/>
      </w:r>
      <w:r>
        <w:t xml:space="preserve">    tester = WalletCreationTester()</w:t>
      </w:r>
      <w:r>
        <w:br/>
      </w:r>
      <w:r>
        <w:t xml:space="preserve">    tester.run_all_tests()</w:t>
      </w:r>
      <w:r>
        <w:br/>
      </w:r>
      <w:r/>
      <w:r>
        <w:br/>
      </w:r>
      <w:r/>
      <w:r>
        <w:br/>
      </w:r>
      <w:r>
        <w:t>if __name__ == "__main__":</w:t>
      </w:r>
      <w:r>
        <w:br/>
      </w:r>
      <w:r>
        <w:t xml:space="preserve">    main()</w:t>
      </w:r>
      <w:r>
        <w:br/>
      </w:r>
    </w:p>
    <w:p>
      <w:r>
        <w:br w:type="page"/>
      </w:r>
    </w:p>
    <w:p>
      <w:pPr>
        <w:pStyle w:val="Heading1"/>
      </w:pPr>
      <w:r>
        <w:t>212. tests/test_all_components.py</w:t>
      </w:r>
    </w:p>
    <w:p>
      <w:r>
        <w:rPr>
          <w:b/>
        </w:rPr>
        <w:t xml:space="preserve">Source path: </w:t>
      </w:r>
      <w:r>
        <w:t>tests/test_all_components.py</w:t>
      </w:r>
    </w:p>
    <w:p>
      <w:pPr/>
      <w:r>
        <w:t>#!/usr/bin/env python3</w:t>
      </w:r>
      <w:r>
        <w:br/>
      </w:r>
      <w:r>
        <w:t>"""</w:t>
      </w:r>
      <w:r>
        <w:br/>
      </w:r>
      <w:r>
        <w:t>Universal Blockchain Platform (UBP)</w:t>
      </w:r>
      <w:r>
        <w:br/>
      </w:r>
      <w:r/>
      <w:r>
        <w:br/>
      </w:r>
      <w:r>
        <w:t>Module:</w:t>
      </w:r>
      <w:r>
        <w:br/>
      </w:r>
      <w:r>
        <w:t xml:space="preserve">    Component Test Suite</w:t>
      </w:r>
      <w:r>
        <w:br/>
      </w:r>
      <w:r/>
      <w:r>
        <w:br/>
      </w:r>
      <w:r>
        <w:t>Purpose:</w:t>
      </w:r>
      <w:r>
        <w:br/>
      </w:r>
      <w:r>
        <w:t xml:space="preserve">    Test all UBP components to ensure</w:t>
      </w:r>
      <w:r>
        <w:br/>
      </w:r>
      <w:r>
        <w:t xml:space="preserve">    nothing was broken during development.</w:t>
      </w:r>
      <w:r>
        <w:br/>
      </w:r>
      <w:r/>
      <w:r>
        <w:br/>
      </w:r>
      <w:r>
        <w:t>Author: Jaramogi Diddy</w:t>
      </w:r>
      <w:r>
        <w:br/>
      </w:r>
      <w:r>
        <w:t>Project: Universal Blockchain Platform (UBP)</w:t>
      </w:r>
      <w:r>
        <w:br/>
      </w:r>
      <w:r>
        <w:t>Version: 2.0.0</w:t>
      </w:r>
      <w:r>
        <w:br/>
      </w:r>
      <w:r>
        <w:t>"""</w:t>
      </w:r>
      <w:r>
        <w:br/>
      </w:r>
      <w:r/>
      <w:r>
        <w:br/>
      </w:r>
      <w:r>
        <w:t>import sys</w:t>
      </w:r>
      <w:r>
        <w:br/>
      </w:r>
      <w:r>
        <w:t>import os</w:t>
      </w:r>
      <w:r>
        <w:br/>
      </w:r>
      <w:r>
        <w:t>from typing import Dict, Any</w:t>
      </w:r>
      <w:r>
        <w:br/>
      </w:r>
      <w:r/>
      <w:r>
        <w:br/>
      </w:r>
      <w:r>
        <w:t># Add project root to path</w:t>
      </w:r>
      <w:r>
        <w:br/>
      </w:r>
      <w:r>
        <w:t>sys.path.insert(0, os.path.dirname(os.path.dirname(os.path.abspath(__file__))))</w:t>
      </w:r>
      <w:r>
        <w:br/>
      </w:r>
      <w:r/>
      <w:r>
        <w:br/>
      </w:r>
      <w:r>
        <w:t># Test addresses</w:t>
      </w:r>
      <w:r>
        <w:br/>
      </w:r>
      <w:r>
        <w:t>TEST_ADDRESSES = {</w:t>
      </w:r>
      <w:r>
        <w:br/>
      </w:r>
      <w:r>
        <w:t xml:space="preserve">    "vitalik": "0x742d35Cc6634C0532925a3b844Bc454e4438f44e",</w:t>
      </w:r>
      <w:r>
        <w:br/>
      </w:r>
      <w:r>
        <w:t xml:space="preserve">    "usdc": "0xA0b86991c6218b36c1d19D4a2e9Eb0cE3606eB48",</w:t>
      </w:r>
      <w:r>
        <w:br/>
      </w:r>
      <w:r>
        <w:t xml:space="preserve">    "dai": "0x6B175474E89094C44Da98b954EedeAC495271d0F",</w:t>
      </w:r>
      <w:r>
        <w:br/>
      </w:r>
      <w:r>
        <w:t xml:space="preserve">    "weth": "0xC02aaA39b223FE8D0A0e5C4F27eAD9083C756Cc2",</w:t>
      </w:r>
      <w:r>
        <w:br/>
      </w:r>
      <w:r>
        <w:t xml:space="preserve">    "empty": "0x0000000000000000000000000000000000000000",</w:t>
      </w:r>
      <w:r>
        <w:br/>
      </w:r>
      <w:r>
        <w:t>}</w:t>
      </w:r>
      <w:r>
        <w:br/>
      </w:r>
      <w:r/>
      <w:r>
        <w:br/>
      </w:r>
      <w:r/>
      <w:r>
        <w:br/>
      </w:r>
      <w:r>
        <w:t>def print_test_header(name: str):</w:t>
      </w:r>
      <w:r>
        <w:br/>
      </w:r>
      <w:r>
        <w:t xml:space="preserve">    """Print a test header."""</w:t>
      </w:r>
      <w:r>
        <w:br/>
      </w:r>
      <w:r>
        <w:t xml:space="preserve">    print("\n" + "=" * 60)</w:t>
      </w:r>
      <w:r>
        <w:br/>
      </w:r>
      <w:r>
        <w:t xml:space="preserve">    print(f"🧪 TESTING: {name}")</w:t>
      </w:r>
      <w:r>
        <w:br/>
      </w:r>
      <w:r>
        <w:t xml:space="preserve">    print("=" * 60)</w:t>
      </w:r>
      <w:r>
        <w:br/>
      </w:r>
      <w:r/>
      <w:r>
        <w:br/>
      </w:r>
      <w:r/>
      <w:r>
        <w:br/>
      </w:r>
      <w:r>
        <w:t>def print_test_result(passed: bool, message: str = ""):</w:t>
      </w:r>
      <w:r>
        <w:br/>
      </w:r>
      <w:r>
        <w:t xml:space="preserve">    """Print a test result."""</w:t>
      </w:r>
      <w:r>
        <w:br/>
      </w:r>
      <w:r>
        <w:t xml:space="preserve">    if passed:</w:t>
      </w:r>
      <w:r>
        <w:br/>
      </w:r>
      <w:r>
        <w:t xml:space="preserve">        print(f"  ✅ PASSED: {message}")</w:t>
      </w:r>
      <w:r>
        <w:br/>
      </w:r>
      <w:r>
        <w:t xml:space="preserve">    else:</w:t>
      </w:r>
      <w:r>
        <w:br/>
      </w:r>
      <w:r>
        <w:t xml:space="preserve">        print(f"  ❌ FAILED: {message}")</w:t>
      </w:r>
      <w:r>
        <w:br/>
      </w:r>
      <w:r>
        <w:t xml:space="preserve">    return passed</w:t>
      </w:r>
      <w:r>
        <w:br/>
      </w:r>
      <w:r/>
      <w:r>
        <w:br/>
      </w:r>
      <w:r/>
      <w:r>
        <w:br/>
      </w:r>
      <w:r>
        <w:t>def test_imports() -&gt; bool:</w:t>
      </w:r>
      <w:r>
        <w:br/>
      </w:r>
      <w:r>
        <w:t xml:space="preserve">    """Test all imports."""</w:t>
      </w:r>
      <w:r>
        <w:br/>
      </w:r>
      <w:r>
        <w:t xml:space="preserve">    print_test_header("Imports")</w:t>
      </w:r>
      <w:r>
        <w:br/>
      </w:r>
      <w:r>
        <w:t xml:space="preserve">    </w:t>
      </w:r>
      <w:r>
        <w:br/>
      </w:r>
      <w:r>
        <w:t xml:space="preserve">    try:</w:t>
      </w:r>
      <w:r>
        <w:br/>
      </w:r>
      <w:r>
        <w:t xml:space="preserve">        from core.logger import get_logger</w:t>
      </w:r>
      <w:r>
        <w:br/>
      </w:r>
      <w:r>
        <w:t xml:space="preserve">        print_test_result(True, "core.logger")</w:t>
      </w:r>
      <w:r>
        <w:br/>
      </w:r>
      <w:r>
        <w:t xml:space="preserve">    except Exception as e:</w:t>
      </w:r>
      <w:r>
        <w:br/>
      </w:r>
      <w:r>
        <w:t xml:space="preserve">        print_test_result(False, f"core.logger: {e}")</w:t>
      </w:r>
      <w:r>
        <w:br/>
      </w:r>
      <w:r>
        <w:t xml:space="preserve">        return False</w:t>
      </w:r>
      <w:r>
        <w:br/>
      </w:r>
      <w:r>
        <w:t xml:space="preserve">    </w:t>
      </w:r>
      <w:r>
        <w:br/>
      </w:r>
      <w:r>
        <w:t xml:space="preserve">    try:</w:t>
      </w:r>
      <w:r>
        <w:br/>
      </w:r>
      <w:r>
        <w:t xml:space="preserve">        from core.menu import MainMenu, EthereumMenu</w:t>
      </w:r>
      <w:r>
        <w:br/>
      </w:r>
      <w:r>
        <w:t xml:space="preserve">        print_test_result(True, "core.menu")</w:t>
      </w:r>
      <w:r>
        <w:br/>
      </w:r>
      <w:r>
        <w:t xml:space="preserve">    except Exception as e:</w:t>
      </w:r>
      <w:r>
        <w:br/>
      </w:r>
      <w:r>
        <w:t xml:space="preserve">        print_test_result(False, f"core.menu: {e}")</w:t>
      </w:r>
      <w:r>
        <w:br/>
      </w:r>
      <w:r>
        <w:t xml:space="preserve">        return False</w:t>
      </w:r>
      <w:r>
        <w:br/>
      </w:r>
      <w:r>
        <w:t xml:space="preserve">    </w:t>
      </w:r>
      <w:r>
        <w:br/>
      </w:r>
      <w:r>
        <w:t xml:space="preserve">    try:</w:t>
      </w:r>
      <w:r>
        <w:br/>
      </w:r>
      <w:r>
        <w:t xml:space="preserve">        from core.display import (</w:t>
      </w:r>
      <w:r>
        <w:br/>
      </w:r>
      <w:r>
        <w:t xml:space="preserve">            WalletDisplay, ContractDisplay, TokenDisplay,</w:t>
      </w:r>
      <w:r>
        <w:br/>
      </w:r>
      <w:r>
        <w:t xml:space="preserve">            BlockDisplay, TransactionDisplay, NodeDisplay</w:t>
      </w:r>
      <w:r>
        <w:br/>
      </w:r>
      <w:r>
        <w:t xml:space="preserve">        )</w:t>
      </w:r>
      <w:r>
        <w:br/>
      </w:r>
      <w:r>
        <w:t xml:space="preserve">        print_test_result(True, "core.display")</w:t>
      </w:r>
      <w:r>
        <w:br/>
      </w:r>
      <w:r>
        <w:t xml:space="preserve">    except Exception as e:</w:t>
      </w:r>
      <w:r>
        <w:br/>
      </w:r>
      <w:r>
        <w:t xml:space="preserve">        print_test_result(False, f"core.display: {e}")</w:t>
      </w:r>
      <w:r>
        <w:br/>
      </w:r>
      <w:r>
        <w:t xml:space="preserve">        return False</w:t>
      </w:r>
      <w:r>
        <w:br/>
      </w:r>
      <w:r>
        <w:t xml:space="preserve">    </w:t>
      </w:r>
      <w:r>
        <w:br/>
      </w:r>
      <w:r>
        <w:t xml:space="preserve">    try:</w:t>
      </w:r>
      <w:r>
        <w:br/>
      </w:r>
      <w:r>
        <w:t xml:space="preserve">        from core.input import get_address_input, get_block_input</w:t>
      </w:r>
      <w:r>
        <w:br/>
      </w:r>
      <w:r>
        <w:t xml:space="preserve">        print_test_result(True, "core.input")</w:t>
      </w:r>
      <w:r>
        <w:br/>
      </w:r>
      <w:r>
        <w:t xml:space="preserve">    except Exception as e:</w:t>
      </w:r>
      <w:r>
        <w:br/>
      </w:r>
      <w:r>
        <w:t xml:space="preserve">        print_test_result(False, f"core.input: {e}")</w:t>
      </w:r>
      <w:r>
        <w:br/>
      </w:r>
      <w:r>
        <w:t xml:space="preserve">        return False</w:t>
      </w:r>
      <w:r>
        <w:br/>
      </w:r>
      <w:r>
        <w:t xml:space="preserve">    </w:t>
      </w:r>
      <w:r>
        <w:br/>
      </w:r>
      <w:r>
        <w:t xml:space="preserve">    try:</w:t>
      </w:r>
      <w:r>
        <w:br/>
      </w:r>
      <w:r>
        <w:t xml:space="preserve">        from ethereum.wallets import get_eth_balance, is_valid_address</w:t>
      </w:r>
      <w:r>
        <w:br/>
      </w:r>
      <w:r>
        <w:t xml:space="preserve">        print_test_result(True, "ethereum.wallets")</w:t>
      </w:r>
      <w:r>
        <w:br/>
      </w:r>
      <w:r>
        <w:t xml:space="preserve">    except Exception as e:</w:t>
      </w:r>
      <w:r>
        <w:br/>
      </w:r>
      <w:r>
        <w:t xml:space="preserve">        print_test_result(False, f"ethereum.wallets: {e}")</w:t>
      </w:r>
      <w:r>
        <w:br/>
      </w:r>
      <w:r>
        <w:t xml:space="preserve">        return False</w:t>
      </w:r>
      <w:r>
        <w:br/>
      </w:r>
      <w:r>
        <w:t xml:space="preserve">    </w:t>
      </w:r>
      <w:r>
        <w:br/>
      </w:r>
      <w:r>
        <w:t xml:space="preserve">    try:</w:t>
      </w:r>
      <w:r>
        <w:br/>
      </w:r>
      <w:r>
        <w:t xml:space="preserve">        from ethereum.contracts import is_contract, classify_address</w:t>
      </w:r>
      <w:r>
        <w:br/>
      </w:r>
      <w:r>
        <w:t xml:space="preserve">        print_test_result(True, "ethereum.contracts")</w:t>
      </w:r>
      <w:r>
        <w:br/>
      </w:r>
      <w:r>
        <w:t xml:space="preserve">    except Exception as e:</w:t>
      </w:r>
      <w:r>
        <w:br/>
      </w:r>
      <w:r>
        <w:t xml:space="preserve">        print_test_result(False, f"ethereum.contracts: {e}")</w:t>
      </w:r>
      <w:r>
        <w:br/>
      </w:r>
      <w:r>
        <w:t xml:space="preserve">        return False</w:t>
      </w:r>
      <w:r>
        <w:br/>
      </w:r>
      <w:r>
        <w:t xml:space="preserve">    </w:t>
      </w:r>
      <w:r>
        <w:br/>
      </w:r>
      <w:r>
        <w:t xml:space="preserve">    try:</w:t>
      </w:r>
      <w:r>
        <w:br/>
      </w:r>
      <w:r>
        <w:t xml:space="preserve">        from ethereum.tokens import get_token_metadata</w:t>
      </w:r>
      <w:r>
        <w:br/>
      </w:r>
      <w:r>
        <w:t xml:space="preserve">        print_test_result(True, "ethereum.tokens")</w:t>
      </w:r>
      <w:r>
        <w:br/>
      </w:r>
      <w:r>
        <w:t xml:space="preserve">    except Exception as e:</w:t>
      </w:r>
      <w:r>
        <w:br/>
      </w:r>
      <w:r>
        <w:t xml:space="preserve">        print_test_result(False, f"ethereum.tokens: {e}")</w:t>
      </w:r>
      <w:r>
        <w:br/>
      </w:r>
      <w:r>
        <w:t xml:space="preserve">        return False</w:t>
      </w:r>
      <w:r>
        <w:br/>
      </w:r>
      <w:r>
        <w:t xml:space="preserve">    </w:t>
      </w:r>
      <w:r>
        <w:br/>
      </w:r>
      <w:r>
        <w:t xml:space="preserve">    try:</w:t>
      </w:r>
      <w:r>
        <w:br/>
      </w:r>
      <w:r>
        <w:t xml:space="preserve">        from ethereum.blocks import get_block</w:t>
      </w:r>
      <w:r>
        <w:br/>
      </w:r>
      <w:r>
        <w:t xml:space="preserve">        print_test_result(True, "ethereum.blocks")</w:t>
      </w:r>
      <w:r>
        <w:br/>
      </w:r>
      <w:r>
        <w:t xml:space="preserve">    except Exception as e:</w:t>
      </w:r>
      <w:r>
        <w:br/>
      </w:r>
      <w:r>
        <w:t xml:space="preserve">        print_test_result(False, f"ethereum.blocks: {e}")</w:t>
      </w:r>
      <w:r>
        <w:br/>
      </w:r>
      <w:r>
        <w:t xml:space="preserve">        return False</w:t>
      </w:r>
      <w:r>
        <w:br/>
      </w:r>
      <w:r>
        <w:t xml:space="preserve">    </w:t>
      </w:r>
      <w:r>
        <w:br/>
      </w:r>
      <w:r>
        <w:t xml:space="preserve">    try:</w:t>
      </w:r>
      <w:r>
        <w:br/>
      </w:r>
      <w:r>
        <w:t xml:space="preserve">        from ethereum.transactions import get_transaction</w:t>
      </w:r>
      <w:r>
        <w:br/>
      </w:r>
      <w:r>
        <w:t xml:space="preserve">        print_test_result(True, "ethereum.transactions")</w:t>
      </w:r>
      <w:r>
        <w:br/>
      </w:r>
      <w:r>
        <w:t xml:space="preserve">    except Exception as e:</w:t>
      </w:r>
      <w:r>
        <w:br/>
      </w:r>
      <w:r>
        <w:t xml:space="preserve">        print_test_result(False, f"ethereum.transactions: {e}")</w:t>
      </w:r>
      <w:r>
        <w:br/>
      </w:r>
      <w:r>
        <w:t xml:space="preserve">        return False</w:t>
      </w:r>
      <w:r>
        <w:br/>
      </w:r>
      <w:r>
        <w:t xml:space="preserve">    </w:t>
      </w:r>
      <w:r>
        <w:br/>
      </w:r>
      <w:r>
        <w:t xml:space="preserve">    try:</w:t>
      </w:r>
      <w:r>
        <w:br/>
      </w:r>
      <w:r>
        <w:t xml:space="preserve">        from ethereum.node_validator import validate_node, compare_nodes</w:t>
      </w:r>
      <w:r>
        <w:br/>
      </w:r>
      <w:r>
        <w:t xml:space="preserve">        print_test_result(True, "ethereum.node_validator")</w:t>
      </w:r>
      <w:r>
        <w:br/>
      </w:r>
      <w:r>
        <w:t xml:space="preserve">    except Exception as e:</w:t>
      </w:r>
      <w:r>
        <w:br/>
      </w:r>
      <w:r>
        <w:t xml:space="preserve">        print_test_result(False, f"ethereum.node_validator: {e}")</w:t>
      </w:r>
      <w:r>
        <w:br/>
      </w:r>
      <w:r>
        <w:t xml:space="preserve">        return False</w:t>
      </w:r>
      <w:r>
        <w:br/>
      </w:r>
      <w:r>
        <w:t xml:space="preserve">    </w:t>
      </w:r>
      <w:r>
        <w:br/>
      </w:r>
      <w:r>
        <w:t xml:space="preserve">    try:</w:t>
      </w:r>
      <w:r>
        <w:br/>
      </w:r>
      <w:r>
        <w:t xml:space="preserve">        from controllers.ethereum_controller import EthereumController</w:t>
      </w:r>
      <w:r>
        <w:br/>
      </w:r>
      <w:r>
        <w:t xml:space="preserve">        print_test_result(True, "controllers.ethereum_controller")</w:t>
      </w:r>
      <w:r>
        <w:br/>
      </w:r>
      <w:r>
        <w:t xml:space="preserve">    except Exception as e:</w:t>
      </w:r>
      <w:r>
        <w:br/>
      </w:r>
      <w:r>
        <w:t xml:space="preserve">        print_test_result(False, f"controllers.ethereum_controller: {e}")</w:t>
      </w:r>
      <w:r>
        <w:br/>
      </w:r>
      <w:r>
        <w:t xml:space="preserve">        return False</w:t>
      </w:r>
      <w:r>
        <w:br/>
      </w:r>
      <w:r>
        <w:t xml:space="preserve">    </w:t>
      </w:r>
      <w:r>
        <w:br/>
      </w:r>
      <w:r>
        <w:t xml:space="preserve">    try:</w:t>
      </w:r>
      <w:r>
        <w:br/>
      </w:r>
      <w:r>
        <w:t xml:space="preserve">        from services.ethereum.wallet_service import WalletService</w:t>
      </w:r>
      <w:r>
        <w:br/>
      </w:r>
      <w:r>
        <w:t xml:space="preserve">        print_test_result(True, "services.ethereum.wallet_service")</w:t>
      </w:r>
      <w:r>
        <w:br/>
      </w:r>
      <w:r>
        <w:t xml:space="preserve">    except Exception as e:</w:t>
      </w:r>
      <w:r>
        <w:br/>
      </w:r>
      <w:r>
        <w:t xml:space="preserve">        print_test_result(False, f"services.ethereum.wallet_service: {e}")</w:t>
      </w:r>
      <w:r>
        <w:br/>
      </w:r>
      <w:r>
        <w:t xml:space="preserve">        return False</w:t>
      </w:r>
      <w:r>
        <w:br/>
      </w:r>
      <w:r>
        <w:t xml:space="preserve">    </w:t>
      </w:r>
      <w:r>
        <w:br/>
      </w:r>
      <w:r>
        <w:t xml:space="preserve">    try:</w:t>
      </w:r>
      <w:r>
        <w:br/>
      </w:r>
      <w:r>
        <w:t xml:space="preserve">        from services.ethereum.contract_service import ContractService</w:t>
      </w:r>
      <w:r>
        <w:br/>
      </w:r>
      <w:r>
        <w:t xml:space="preserve">        print_test_result(True, "services.ethereum.contract_service")</w:t>
      </w:r>
      <w:r>
        <w:br/>
      </w:r>
      <w:r>
        <w:t xml:space="preserve">    except Exception as e:</w:t>
      </w:r>
      <w:r>
        <w:br/>
      </w:r>
      <w:r>
        <w:t xml:space="preserve">        print_test_result(False, f"services.ethereum.contract_service: {e}")</w:t>
      </w:r>
      <w:r>
        <w:br/>
      </w:r>
      <w:r>
        <w:t xml:space="preserve">        return False</w:t>
      </w:r>
      <w:r>
        <w:br/>
      </w:r>
      <w:r>
        <w:t xml:space="preserve">    </w:t>
      </w:r>
      <w:r>
        <w:br/>
      </w:r>
      <w:r>
        <w:t xml:space="preserve">    try:</w:t>
      </w:r>
      <w:r>
        <w:br/>
      </w:r>
      <w:r>
        <w:t xml:space="preserve">        from services.ethereum.token_service import TokenService</w:t>
      </w:r>
      <w:r>
        <w:br/>
      </w:r>
      <w:r>
        <w:t xml:space="preserve">        print_test_result(True, "services.ethereum.token_service")</w:t>
      </w:r>
      <w:r>
        <w:br/>
      </w:r>
      <w:r>
        <w:t xml:space="preserve">    except Exception as e:</w:t>
      </w:r>
      <w:r>
        <w:br/>
      </w:r>
      <w:r>
        <w:t xml:space="preserve">        print_test_result(False, f"services.ethereum.token_service: {e}")</w:t>
      </w:r>
      <w:r>
        <w:br/>
      </w:r>
      <w:r>
        <w:t xml:space="preserve">        return False</w:t>
      </w:r>
      <w:r>
        <w:br/>
      </w:r>
      <w:r>
        <w:t xml:space="preserve">    </w:t>
      </w:r>
      <w:r>
        <w:br/>
      </w:r>
      <w:r>
        <w:t xml:space="preserve">    try:</w:t>
      </w:r>
      <w:r>
        <w:br/>
      </w:r>
      <w:r>
        <w:t xml:space="preserve">        from services.ethereum.block_service import BlockService</w:t>
      </w:r>
      <w:r>
        <w:br/>
      </w:r>
      <w:r>
        <w:t xml:space="preserve">        print_test_result(True, "services.ethereum.block_service")</w:t>
      </w:r>
      <w:r>
        <w:br/>
      </w:r>
      <w:r>
        <w:t xml:space="preserve">    except Exception as e:</w:t>
      </w:r>
      <w:r>
        <w:br/>
      </w:r>
      <w:r>
        <w:t xml:space="preserve">        print_test_result(False, f"services.ethereum.block_service: {e}")</w:t>
      </w:r>
      <w:r>
        <w:br/>
      </w:r>
      <w:r>
        <w:t xml:space="preserve">        return False</w:t>
      </w:r>
      <w:r>
        <w:br/>
      </w:r>
      <w:r>
        <w:t xml:space="preserve">    </w:t>
      </w:r>
      <w:r>
        <w:br/>
      </w:r>
      <w:r>
        <w:t xml:space="preserve">    try:</w:t>
      </w:r>
      <w:r>
        <w:br/>
      </w:r>
      <w:r>
        <w:t xml:space="preserve">        from services.ethereum.transaction_service import TransactionService</w:t>
      </w:r>
      <w:r>
        <w:br/>
      </w:r>
      <w:r>
        <w:t xml:space="preserve">        print_test_result(True, "services.ethereum.transaction_service")</w:t>
      </w:r>
      <w:r>
        <w:br/>
      </w:r>
      <w:r>
        <w:t xml:space="preserve">    except Exception as e:</w:t>
      </w:r>
      <w:r>
        <w:br/>
      </w:r>
      <w:r>
        <w:t xml:space="preserve">        print_test_result(False, f"services.ethereum.transaction_service: {e}")</w:t>
      </w:r>
      <w:r>
        <w:br/>
      </w:r>
      <w:r>
        <w:t xml:space="preserve">        return False</w:t>
      </w:r>
      <w:r>
        <w:br/>
      </w:r>
      <w:r>
        <w:t xml:space="preserve">    </w:t>
      </w:r>
      <w:r>
        <w:br/>
      </w:r>
      <w:r>
        <w:t xml:space="preserve">    try:</w:t>
      </w:r>
      <w:r>
        <w:br/>
      </w:r>
      <w:r>
        <w:t xml:space="preserve">        from services.ethereum.node_service import NodeService</w:t>
      </w:r>
      <w:r>
        <w:br/>
      </w:r>
      <w:r>
        <w:t xml:space="preserve">        print_test_result(True, "services.ethereum.node_service")</w:t>
      </w:r>
      <w:r>
        <w:br/>
      </w:r>
      <w:r>
        <w:t xml:space="preserve">    except Exception as e:</w:t>
      </w:r>
      <w:r>
        <w:br/>
      </w:r>
      <w:r>
        <w:t xml:space="preserve">        print_test_result(False, f"services.ethereum.node_service: {e}")</w:t>
      </w:r>
      <w:r>
        <w:br/>
      </w:r>
      <w:r>
        <w:t xml:space="preserve">        return False</w:t>
      </w:r>
      <w:r>
        <w:br/>
      </w:r>
      <w:r>
        <w:t xml:space="preserve">    </w:t>
      </w:r>
      <w:r>
        <w:br/>
      </w:r>
      <w:r>
        <w:t xml:space="preserve">    try:</w:t>
      </w:r>
      <w:r>
        <w:br/>
      </w:r>
      <w:r>
        <w:t xml:space="preserve">        from config.settings import Settings</w:t>
      </w:r>
      <w:r>
        <w:br/>
      </w:r>
      <w:r>
        <w:t xml:space="preserve">        print_test_result(True, "config.settings")</w:t>
      </w:r>
      <w:r>
        <w:br/>
      </w:r>
      <w:r>
        <w:t xml:space="preserve">    except Exception as e:</w:t>
      </w:r>
      <w:r>
        <w:br/>
      </w:r>
      <w:r>
        <w:t xml:space="preserve">        print_test_result(False, f"config.settings: {e}")</w:t>
      </w:r>
      <w:r>
        <w:br/>
      </w:r>
      <w:r>
        <w:t xml:space="preserve">        return False</w:t>
      </w:r>
      <w:r>
        <w:br/>
      </w:r>
      <w:r>
        <w:t xml:space="preserve">    </w:t>
      </w:r>
      <w:r>
        <w:br/>
      </w:r>
      <w:r>
        <w:t xml:space="preserve">    try:</w:t>
      </w:r>
      <w:r>
        <w:br/>
      </w:r>
      <w:r>
        <w:t xml:space="preserve">        from providers import get_provider</w:t>
      </w:r>
      <w:r>
        <w:br/>
      </w:r>
      <w:r>
        <w:t xml:space="preserve">        print_test_result(True, "providers")</w:t>
      </w:r>
      <w:r>
        <w:br/>
      </w:r>
      <w:r>
        <w:t xml:space="preserve">    except Exception as e:</w:t>
      </w:r>
      <w:r>
        <w:br/>
      </w:r>
      <w:r>
        <w:t xml:space="preserve">        print_test_result(False, f"providers: {e}")</w:t>
      </w:r>
      <w:r>
        <w:br/>
      </w:r>
      <w:r>
        <w:t xml:space="preserve">        return False</w:t>
      </w:r>
      <w:r>
        <w:br/>
      </w:r>
      <w:r>
        <w:t xml:space="preserve">    </w:t>
      </w:r>
      <w:r>
        <w:br/>
      </w:r>
      <w:r>
        <w:t xml:space="preserve">    return True</w:t>
      </w:r>
      <w:r>
        <w:br/>
      </w:r>
      <w:r/>
      <w:r>
        <w:br/>
      </w:r>
      <w:r/>
      <w:r>
        <w:br/>
      </w:r>
      <w:r>
        <w:t>def test_connection() -&gt; bool:</w:t>
      </w:r>
      <w:r>
        <w:br/>
      </w:r>
      <w:r>
        <w:t xml:space="preserve">    """Test Ethereum connection."""</w:t>
      </w:r>
      <w:r>
        <w:br/>
      </w:r>
      <w:r>
        <w:t xml:space="preserve">    print_test_header("Ethereum Connection")</w:t>
      </w:r>
      <w:r>
        <w:br/>
      </w:r>
      <w:r>
        <w:t xml:space="preserve">    </w:t>
      </w:r>
      <w:r>
        <w:br/>
      </w:r>
      <w:r>
        <w:t xml:space="preserve">    try:</w:t>
      </w:r>
      <w:r>
        <w:br/>
      </w:r>
      <w:r>
        <w:t xml:space="preserve">        from ethereum.connection import get_connection</w:t>
      </w:r>
      <w:r>
        <w:br/>
      </w:r>
      <w:r>
        <w:t xml:space="preserve">        w3 = get_connection()</w:t>
      </w:r>
      <w:r>
        <w:br/>
      </w:r>
      <w:r>
        <w:t xml:space="preserve">        if w3.is_connected():</w:t>
      </w:r>
      <w:r>
        <w:br/>
      </w:r>
      <w:r>
        <w:t xml:space="preserve">            print_test_result(True, f"Connected to Ethereum. Chain ID: {w3.eth.chain_id}")</w:t>
      </w:r>
      <w:r>
        <w:br/>
      </w:r>
      <w:r>
        <w:t xml:space="preserve">            return True</w:t>
      </w:r>
      <w:r>
        <w:br/>
      </w:r>
      <w:r>
        <w:t xml:space="preserve">        else:</w:t>
      </w:r>
      <w:r>
        <w:br/>
      </w:r>
      <w:r>
        <w:t xml:space="preserve">            print_test_result(False, "Not connected to Ethereum")</w:t>
      </w:r>
      <w:r>
        <w:br/>
      </w:r>
      <w:r>
        <w:t xml:space="preserve">            return False</w:t>
      </w:r>
      <w:r>
        <w:br/>
      </w:r>
      <w:r>
        <w:t xml:space="preserve">    except Exception as e:</w:t>
      </w:r>
      <w:r>
        <w:br/>
      </w:r>
      <w:r>
        <w:t xml:space="preserve">        print_test_result(False, f"Connection failed: {e}")</w:t>
      </w:r>
      <w:r>
        <w:br/>
      </w:r>
      <w:r>
        <w:t xml:space="preserve">        return False</w:t>
      </w:r>
      <w:r>
        <w:br/>
      </w:r>
      <w:r/>
      <w:r>
        <w:br/>
      </w:r>
      <w:r/>
      <w:r>
        <w:br/>
      </w:r>
      <w:r>
        <w:t>def test_wallet_inspection() -&gt; bool:</w:t>
      </w:r>
      <w:r>
        <w:br/>
      </w:r>
      <w:r>
        <w:t xml:space="preserve">    """Test wallet inspection."""</w:t>
      </w:r>
      <w:r>
        <w:br/>
      </w:r>
      <w:r>
        <w:t xml:space="preserve">    print_test_header("Wallet Inspection")</w:t>
      </w:r>
      <w:r>
        <w:br/>
      </w:r>
      <w:r>
        <w:t xml:space="preserve">    </w:t>
      </w:r>
      <w:r>
        <w:br/>
      </w:r>
      <w:r>
        <w:t xml:space="preserve">    try:</w:t>
      </w:r>
      <w:r>
        <w:br/>
      </w:r>
      <w:r>
        <w:t xml:space="preserve">        from ethereum.wallets import get_eth_balance, get_nonce, is_valid_address</w:t>
      </w:r>
      <w:r>
        <w:br/>
      </w:r>
      <w:r>
        <w:t xml:space="preserve">        </w:t>
      </w:r>
      <w:r>
        <w:br/>
      </w:r>
      <w:r>
        <w:t xml:space="preserve">        address = TEST_ADDRESSES["vitalik"]</w:t>
      </w:r>
      <w:r>
        <w:br/>
      </w:r>
      <w:r>
        <w:t xml:space="preserve">        </w:t>
      </w:r>
      <w:r>
        <w:br/>
      </w:r>
      <w:r>
        <w:t xml:space="preserve">        # Test address validation</w:t>
      </w:r>
      <w:r>
        <w:br/>
      </w:r>
      <w:r>
        <w:t xml:space="preserve">        valid = is_valid_address(address)</w:t>
      </w:r>
      <w:r>
        <w:br/>
      </w:r>
      <w:r>
        <w:t xml:space="preserve">        print_test_result(valid, f"Address validation: {address[:10]}...")</w:t>
      </w:r>
      <w:r>
        <w:br/>
      </w:r>
      <w:r>
        <w:t xml:space="preserve">        </w:t>
      </w:r>
      <w:r>
        <w:br/>
      </w:r>
      <w:r>
        <w:t xml:space="preserve">        # Test balance</w:t>
      </w:r>
      <w:r>
        <w:br/>
      </w:r>
      <w:r>
        <w:t xml:space="preserve">        balance = get_eth_balance(address)</w:t>
      </w:r>
      <w:r>
        <w:br/>
      </w:r>
      <w:r>
        <w:t xml:space="preserve">        if balance and balance.get("ether", 0) &gt; 0:</w:t>
      </w:r>
      <w:r>
        <w:br/>
      </w:r>
      <w:r>
        <w:t xml:space="preserve">            print_test_result(True, f"Balance: {balance['ether']} ETH")</w:t>
      </w:r>
      <w:r>
        <w:br/>
      </w:r>
      <w:r>
        <w:t xml:space="preserve">        else:</w:t>
      </w:r>
      <w:r>
        <w:br/>
      </w:r>
      <w:r>
        <w:t xml:space="preserve">            print_test_result(True, f"Balance: {balance.get('ether', 0)} ETH (may be zero)")</w:t>
      </w:r>
      <w:r>
        <w:br/>
      </w:r>
      <w:r>
        <w:t xml:space="preserve">        </w:t>
      </w:r>
      <w:r>
        <w:br/>
      </w:r>
      <w:r>
        <w:t xml:space="preserve">        # Test nonce</w:t>
      </w:r>
      <w:r>
        <w:br/>
      </w:r>
      <w:r>
        <w:t xml:space="preserve">        nonce = get_nonce(address)</w:t>
      </w:r>
      <w:r>
        <w:br/>
      </w:r>
      <w:r>
        <w:t xml:space="preserve">        print_test_result(True, f"Nonce: {nonce}")</w:t>
      </w:r>
      <w:r>
        <w:br/>
      </w:r>
      <w:r>
        <w:t xml:space="preserve">        </w:t>
      </w:r>
      <w:r>
        <w:br/>
      </w:r>
      <w:r>
        <w:t xml:space="preserve">        return True</w:t>
      </w:r>
      <w:r>
        <w:br/>
      </w:r>
      <w:r>
        <w:t xml:space="preserve">        </w:t>
      </w:r>
      <w:r>
        <w:br/>
      </w:r>
      <w:r>
        <w:t xml:space="preserve">    except Exception as e:</w:t>
      </w:r>
      <w:r>
        <w:br/>
      </w:r>
      <w:r>
        <w:t xml:space="preserve">        print_test_result(False, f"Wallet inspection failed: {e}")</w:t>
      </w:r>
      <w:r>
        <w:br/>
      </w:r>
      <w:r>
        <w:t xml:space="preserve">        return False</w:t>
      </w:r>
      <w:r>
        <w:br/>
      </w:r>
      <w:r/>
      <w:r>
        <w:br/>
      </w:r>
      <w:r/>
      <w:r>
        <w:br/>
      </w:r>
      <w:r>
        <w:t>def test_contract_detection() -&gt; bool:</w:t>
      </w:r>
      <w:r>
        <w:br/>
      </w:r>
      <w:r>
        <w:t xml:space="preserve">    """Test contract detection."""</w:t>
      </w:r>
      <w:r>
        <w:br/>
      </w:r>
      <w:r>
        <w:t xml:space="preserve">    print_test_header("Contract Detection")</w:t>
      </w:r>
      <w:r>
        <w:br/>
      </w:r>
      <w:r>
        <w:t xml:space="preserve">    </w:t>
      </w:r>
      <w:r>
        <w:br/>
      </w:r>
      <w:r>
        <w:t xml:space="preserve">    try:</w:t>
      </w:r>
      <w:r>
        <w:br/>
      </w:r>
      <w:r>
        <w:t xml:space="preserve">        from ethereum.contracts import is_contract, classify_address</w:t>
      </w:r>
      <w:r>
        <w:br/>
      </w:r>
      <w:r>
        <w:t xml:space="preserve">        </w:t>
      </w:r>
      <w:r>
        <w:br/>
      </w:r>
      <w:r>
        <w:t xml:space="preserve">        # Test EOA (Vitalik's address)</w:t>
      </w:r>
      <w:r>
        <w:br/>
      </w:r>
      <w:r>
        <w:t xml:space="preserve">        is_contract_result = is_contract(TEST_ADDRESSES["vitalik"])</w:t>
      </w:r>
      <w:r>
        <w:br/>
      </w:r>
      <w:r>
        <w:t xml:space="preserve">        classification = classify_address(TEST_ADDRESSES["vitalik"])</w:t>
      </w:r>
      <w:r>
        <w:br/>
      </w:r>
      <w:r>
        <w:t xml:space="preserve">        print_test_result(not is_contract_result, f"Vitalik address is not a contract: {classification}")</w:t>
      </w:r>
      <w:r>
        <w:br/>
      </w:r>
      <w:r>
        <w:t xml:space="preserve">        </w:t>
      </w:r>
      <w:r>
        <w:br/>
      </w:r>
      <w:r>
        <w:t xml:space="preserve">        # Test USDC (contract)</w:t>
      </w:r>
      <w:r>
        <w:br/>
      </w:r>
      <w:r>
        <w:t xml:space="preserve">        is_contract_result = is_contract(TEST_ADDRESSES["usdc"])</w:t>
      </w:r>
      <w:r>
        <w:br/>
      </w:r>
      <w:r>
        <w:t xml:space="preserve">        classification = classify_address(TEST_ADDRESSES["usdc"])</w:t>
      </w:r>
      <w:r>
        <w:br/>
      </w:r>
      <w:r>
        <w:t xml:space="preserve">        print_test_result(is_contract_result, f"USDC is a contract: {classification}")</w:t>
      </w:r>
      <w:r>
        <w:br/>
      </w:r>
      <w:r>
        <w:t xml:space="preserve">        </w:t>
      </w:r>
      <w:r>
        <w:br/>
      </w:r>
      <w:r>
        <w:t xml:space="preserve">        return True</w:t>
      </w:r>
      <w:r>
        <w:br/>
      </w:r>
      <w:r>
        <w:t xml:space="preserve">        </w:t>
      </w:r>
      <w:r>
        <w:br/>
      </w:r>
      <w:r>
        <w:t xml:space="preserve">    except Exception as e:</w:t>
      </w:r>
      <w:r>
        <w:br/>
      </w:r>
      <w:r>
        <w:t xml:space="preserve">        print_test_result(False, f"Contract detection failed: {e}")</w:t>
      </w:r>
      <w:r>
        <w:br/>
      </w:r>
      <w:r>
        <w:t xml:space="preserve">        return False</w:t>
      </w:r>
      <w:r>
        <w:br/>
      </w:r>
      <w:r/>
      <w:r>
        <w:br/>
      </w:r>
      <w:r/>
      <w:r>
        <w:br/>
      </w:r>
      <w:r>
        <w:t>def test_token_inspection() -&gt; bool:</w:t>
      </w:r>
      <w:r>
        <w:br/>
      </w:r>
      <w:r>
        <w:t xml:space="preserve">    """Test token inspection."""</w:t>
      </w:r>
      <w:r>
        <w:br/>
      </w:r>
      <w:r>
        <w:t xml:space="preserve">    print_test_header("Token Inspection")</w:t>
      </w:r>
      <w:r>
        <w:br/>
      </w:r>
      <w:r>
        <w:t xml:space="preserve">    </w:t>
      </w:r>
      <w:r>
        <w:br/>
      </w:r>
      <w:r>
        <w:t xml:space="preserve">    try:</w:t>
      </w:r>
      <w:r>
        <w:br/>
      </w:r>
      <w:r>
        <w:t xml:space="preserve">        from ethereum.tokens import get_token_metadata, get_total_supply</w:t>
      </w:r>
      <w:r>
        <w:br/>
      </w:r>
      <w:r>
        <w:t xml:space="preserve">        </w:t>
      </w:r>
      <w:r>
        <w:br/>
      </w:r>
      <w:r>
        <w:t xml:space="preserve">        # Test USDC</w:t>
      </w:r>
      <w:r>
        <w:br/>
      </w:r>
      <w:r>
        <w:t xml:space="preserve">        metadata = get_token_metadata(TEST_ADDRESSES["usdc"])</w:t>
      </w:r>
      <w:r>
        <w:br/>
      </w:r>
      <w:r>
        <w:t xml:space="preserve">        print_test_result(True, f"USDC: {metadata.get('name')} ({metadata.get('symbol')})")</w:t>
      </w:r>
      <w:r>
        <w:br/>
      </w:r>
      <w:r>
        <w:t xml:space="preserve">        </w:t>
      </w:r>
      <w:r>
        <w:br/>
      </w:r>
      <w:r>
        <w:t xml:space="preserve">        # Test DAI</w:t>
      </w:r>
      <w:r>
        <w:br/>
      </w:r>
      <w:r>
        <w:t xml:space="preserve">        metadata = get_token_metadata(TEST_ADDRESSES["dai"])</w:t>
      </w:r>
      <w:r>
        <w:br/>
      </w:r>
      <w:r>
        <w:t xml:space="preserve">        print_test_result(True, f"DAI: {metadata.get('name')} ({metadata.get('symbol')})")</w:t>
      </w:r>
      <w:r>
        <w:br/>
      </w:r>
      <w:r>
        <w:t xml:space="preserve">        </w:t>
      </w:r>
      <w:r>
        <w:br/>
      </w:r>
      <w:r>
        <w:t xml:space="preserve">        return True</w:t>
      </w:r>
      <w:r>
        <w:br/>
      </w:r>
      <w:r>
        <w:t xml:space="preserve">        </w:t>
      </w:r>
      <w:r>
        <w:br/>
      </w:r>
      <w:r>
        <w:t xml:space="preserve">    except Exception as e:</w:t>
      </w:r>
      <w:r>
        <w:br/>
      </w:r>
      <w:r>
        <w:t xml:space="preserve">        print_test_result(False, f"Token inspection failed: {e}")</w:t>
      </w:r>
      <w:r>
        <w:br/>
      </w:r>
      <w:r>
        <w:t xml:space="preserve">        return False</w:t>
      </w:r>
      <w:r>
        <w:br/>
      </w:r>
      <w:r/>
      <w:r>
        <w:br/>
      </w:r>
      <w:r/>
      <w:r>
        <w:br/>
      </w:r>
      <w:r>
        <w:t>def test_block_exploration() -&gt; bool:</w:t>
      </w:r>
      <w:r>
        <w:br/>
      </w:r>
      <w:r>
        <w:t xml:space="preserve">    """Test block exploration."""</w:t>
      </w:r>
      <w:r>
        <w:br/>
      </w:r>
      <w:r>
        <w:t xml:space="preserve">    print_test_header("Block Exploration")</w:t>
      </w:r>
      <w:r>
        <w:br/>
      </w:r>
      <w:r>
        <w:t xml:space="preserve">    </w:t>
      </w:r>
      <w:r>
        <w:br/>
      </w:r>
      <w:r>
        <w:t xml:space="preserve">    try:</w:t>
      </w:r>
      <w:r>
        <w:br/>
      </w:r>
      <w:r>
        <w:t xml:space="preserve">        from ethereum.blocks import get_block</w:t>
      </w:r>
      <w:r>
        <w:br/>
      </w:r>
      <w:r>
        <w:t xml:space="preserve">        </w:t>
      </w:r>
      <w:r>
        <w:br/>
      </w:r>
      <w:r>
        <w:t xml:space="preserve">        block = get_block("latest")</w:t>
      </w:r>
      <w:r>
        <w:br/>
      </w:r>
      <w:r>
        <w:t xml:space="preserve">        if block and block.get("number"):</w:t>
      </w:r>
      <w:r>
        <w:br/>
      </w:r>
      <w:r>
        <w:t xml:space="preserve">            print_test_result(True, f"Latest block: {block['number']} (tx: {block.get('transaction_count', 0)})")</w:t>
      </w:r>
      <w:r>
        <w:br/>
      </w:r>
      <w:r>
        <w:t xml:space="preserve">            return True</w:t>
      </w:r>
      <w:r>
        <w:br/>
      </w:r>
      <w:r>
        <w:t xml:space="preserve">        else:</w:t>
      </w:r>
      <w:r>
        <w:br/>
      </w:r>
      <w:r>
        <w:t xml:space="preserve">            print_test_result(False, "Failed to get latest block")</w:t>
      </w:r>
      <w:r>
        <w:br/>
      </w:r>
      <w:r>
        <w:t xml:space="preserve">            return False</w:t>
      </w:r>
      <w:r>
        <w:br/>
      </w:r>
      <w:r>
        <w:t xml:space="preserve">            </w:t>
      </w:r>
      <w:r>
        <w:br/>
      </w:r>
      <w:r>
        <w:t xml:space="preserve">    except Exception as e:</w:t>
      </w:r>
      <w:r>
        <w:br/>
      </w:r>
      <w:r>
        <w:t xml:space="preserve">        print_test_result(False, f"Block exploration failed: {e}")</w:t>
      </w:r>
      <w:r>
        <w:br/>
      </w:r>
      <w:r>
        <w:t xml:space="preserve">        return False</w:t>
      </w:r>
      <w:r>
        <w:br/>
      </w:r>
      <w:r/>
      <w:r>
        <w:br/>
      </w:r>
      <w:r/>
      <w:r>
        <w:br/>
      </w:r>
      <w:r>
        <w:t>def test_node_validation() -&gt; bool:</w:t>
      </w:r>
      <w:r>
        <w:br/>
      </w:r>
      <w:r>
        <w:t xml:space="preserve">    """Test node validation."""</w:t>
      </w:r>
      <w:r>
        <w:br/>
      </w:r>
      <w:r>
        <w:t xml:space="preserve">    print_test_header("Node Validation")</w:t>
      </w:r>
      <w:r>
        <w:br/>
      </w:r>
      <w:r>
        <w:t xml:space="preserve">    </w:t>
      </w:r>
      <w:r>
        <w:br/>
      </w:r>
      <w:r>
        <w:t xml:space="preserve">    try:</w:t>
      </w:r>
      <w:r>
        <w:br/>
      </w:r>
      <w:r>
        <w:t xml:space="preserve">        from ethereum.node_validator import validate_node</w:t>
      </w:r>
      <w:r>
        <w:br/>
      </w:r>
      <w:r>
        <w:t xml:space="preserve">        </w:t>
      </w:r>
      <w:r>
        <w:br/>
      </w:r>
      <w:r>
        <w:t xml:space="preserve">        report = validate_node()</w:t>
      </w:r>
      <w:r>
        <w:br/>
      </w:r>
      <w:r>
        <w:t xml:space="preserve">        if report and report.get("is_connected"):</w:t>
      </w:r>
      <w:r>
        <w:br/>
      </w:r>
      <w:r>
        <w:t xml:space="preserve">            print_test_result(True, f"Node connected: {report.get('health_status')}")</w:t>
      </w:r>
      <w:r>
        <w:br/>
      </w:r>
      <w:r>
        <w:t xml:space="preserve">            print_test_result(True, f"Block: {report.get('block_number')}")</w:t>
      </w:r>
      <w:r>
        <w:br/>
      </w:r>
      <w:r>
        <w:t xml:space="preserve">            print_test_result(True, f"Node Type: {report.get('node_type')}")</w:t>
      </w:r>
      <w:r>
        <w:br/>
      </w:r>
      <w:r>
        <w:t xml:space="preserve">            return True</w:t>
      </w:r>
      <w:r>
        <w:br/>
      </w:r>
      <w:r>
        <w:t xml:space="preserve">        else:</w:t>
      </w:r>
      <w:r>
        <w:br/>
      </w:r>
      <w:r>
        <w:t xml:space="preserve">            print_test_result(False, "Node validation failed")</w:t>
      </w:r>
      <w:r>
        <w:br/>
      </w:r>
      <w:r>
        <w:t xml:space="preserve">            return False</w:t>
      </w:r>
      <w:r>
        <w:br/>
      </w:r>
      <w:r>
        <w:t xml:space="preserve">            </w:t>
      </w:r>
      <w:r>
        <w:br/>
      </w:r>
      <w:r>
        <w:t xml:space="preserve">    except Exception as e:</w:t>
      </w:r>
      <w:r>
        <w:br/>
      </w:r>
      <w:r>
        <w:t xml:space="preserve">        print_test_result(False, f"Node validation failed: {e}")</w:t>
      </w:r>
      <w:r>
        <w:br/>
      </w:r>
      <w:r>
        <w:t xml:space="preserve">        return False</w:t>
      </w:r>
      <w:r>
        <w:br/>
      </w:r>
      <w:r/>
      <w:r>
        <w:br/>
      </w:r>
      <w:r/>
      <w:r>
        <w:br/>
      </w:r>
      <w:r>
        <w:t>def test_services() -&gt; bool:</w:t>
      </w:r>
      <w:r>
        <w:br/>
      </w:r>
      <w:r>
        <w:t xml:space="preserve">    """Test service layer."""</w:t>
      </w:r>
      <w:r>
        <w:br/>
      </w:r>
      <w:r>
        <w:t xml:space="preserve">    print_test_header("Service Layer")</w:t>
      </w:r>
      <w:r>
        <w:br/>
      </w:r>
      <w:r>
        <w:t xml:space="preserve">    </w:t>
      </w:r>
      <w:r>
        <w:br/>
      </w:r>
      <w:r>
        <w:t xml:space="preserve">    try:</w:t>
      </w:r>
      <w:r>
        <w:br/>
      </w:r>
      <w:r>
        <w:t xml:space="preserve">        from services.ethereum.wallet_service import WalletService</w:t>
      </w:r>
      <w:r>
        <w:br/>
      </w:r>
      <w:r>
        <w:t xml:space="preserve">        from services.ethereum.contract_service import ContractService</w:t>
      </w:r>
      <w:r>
        <w:br/>
      </w:r>
      <w:r>
        <w:t xml:space="preserve">        from services.ethereum.token_service import TokenService</w:t>
      </w:r>
      <w:r>
        <w:br/>
      </w:r>
      <w:r>
        <w:t xml:space="preserve">        from services.ethereum.block_service import BlockService</w:t>
      </w:r>
      <w:r>
        <w:br/>
      </w:r>
      <w:r>
        <w:t xml:space="preserve">        from services.ethereum.transaction_service import TransactionService</w:t>
      </w:r>
      <w:r>
        <w:br/>
      </w:r>
      <w:r>
        <w:t xml:space="preserve">        from services.ethereum.node_service import NodeService</w:t>
      </w:r>
      <w:r>
        <w:br/>
      </w:r>
      <w:r>
        <w:t xml:space="preserve">        </w:t>
      </w:r>
      <w:r>
        <w:br/>
      </w:r>
      <w:r>
        <w:t xml:space="preserve">        # Test WalletService</w:t>
      </w:r>
      <w:r>
        <w:br/>
      </w:r>
      <w:r>
        <w:t xml:space="preserve">        wallet_service = WalletService()</w:t>
      </w:r>
      <w:r>
        <w:br/>
      </w:r>
      <w:r>
        <w:t xml:space="preserve">        print_test_result(True, "WalletService initialized")</w:t>
      </w:r>
      <w:r>
        <w:br/>
      </w:r>
      <w:r>
        <w:t xml:space="preserve">        </w:t>
      </w:r>
      <w:r>
        <w:br/>
      </w:r>
      <w:r>
        <w:t xml:space="preserve">        # Test ContractService</w:t>
      </w:r>
      <w:r>
        <w:br/>
      </w:r>
      <w:r>
        <w:t xml:space="preserve">        contract_service = ContractService()</w:t>
      </w:r>
      <w:r>
        <w:br/>
      </w:r>
      <w:r>
        <w:t xml:space="preserve">        print_test_result(True, "ContractService initialized")</w:t>
      </w:r>
      <w:r>
        <w:br/>
      </w:r>
      <w:r>
        <w:t xml:space="preserve">        </w:t>
      </w:r>
      <w:r>
        <w:br/>
      </w:r>
      <w:r>
        <w:t xml:space="preserve">        # Test TokenService</w:t>
      </w:r>
      <w:r>
        <w:br/>
      </w:r>
      <w:r>
        <w:t xml:space="preserve">        token_service = TokenService()</w:t>
      </w:r>
      <w:r>
        <w:br/>
      </w:r>
      <w:r>
        <w:t xml:space="preserve">        print_test_result(True, "TokenService initialized")</w:t>
      </w:r>
      <w:r>
        <w:br/>
      </w:r>
      <w:r>
        <w:t xml:space="preserve">        </w:t>
      </w:r>
      <w:r>
        <w:br/>
      </w:r>
      <w:r>
        <w:t xml:space="preserve">        # Test BlockService</w:t>
      </w:r>
      <w:r>
        <w:br/>
      </w:r>
      <w:r>
        <w:t xml:space="preserve">        block_service = BlockService()</w:t>
      </w:r>
      <w:r>
        <w:br/>
      </w:r>
      <w:r>
        <w:t xml:space="preserve">        print_test_result(True, "BlockService initialized")</w:t>
      </w:r>
      <w:r>
        <w:br/>
      </w:r>
      <w:r>
        <w:t xml:space="preserve">        </w:t>
      </w:r>
      <w:r>
        <w:br/>
      </w:r>
      <w:r>
        <w:t xml:space="preserve">        # Test TransactionService</w:t>
      </w:r>
      <w:r>
        <w:br/>
      </w:r>
      <w:r>
        <w:t xml:space="preserve">        transaction_service = TransactionService()</w:t>
      </w:r>
      <w:r>
        <w:br/>
      </w:r>
      <w:r>
        <w:t xml:space="preserve">        print_test_result(True, "TransactionService initialized")</w:t>
      </w:r>
      <w:r>
        <w:br/>
      </w:r>
      <w:r>
        <w:t xml:space="preserve">        </w:t>
      </w:r>
      <w:r>
        <w:br/>
      </w:r>
      <w:r>
        <w:t xml:space="preserve">        # Test NodeService</w:t>
      </w:r>
      <w:r>
        <w:br/>
      </w:r>
      <w:r>
        <w:t xml:space="preserve">        node_service = NodeService()</w:t>
      </w:r>
      <w:r>
        <w:br/>
      </w:r>
      <w:r>
        <w:t xml:space="preserve">        print_test_result(True, "NodeService initialized")</w:t>
      </w:r>
      <w:r>
        <w:br/>
      </w:r>
      <w:r>
        <w:t xml:space="preserve">        </w:t>
      </w:r>
      <w:r>
        <w:br/>
      </w:r>
      <w:r>
        <w:t xml:space="preserve">        return True</w:t>
      </w:r>
      <w:r>
        <w:br/>
      </w:r>
      <w:r>
        <w:t xml:space="preserve">        </w:t>
      </w:r>
      <w:r>
        <w:br/>
      </w:r>
      <w:r>
        <w:t xml:space="preserve">    except Exception as e:</w:t>
      </w:r>
      <w:r>
        <w:br/>
      </w:r>
      <w:r>
        <w:t xml:space="preserve">        print_test_result(False, f"Service layer test failed: {e}")</w:t>
      </w:r>
      <w:r>
        <w:br/>
      </w:r>
      <w:r>
        <w:t xml:space="preserve">        return False</w:t>
      </w:r>
      <w:r>
        <w:br/>
      </w:r>
      <w:r/>
      <w:r>
        <w:br/>
      </w:r>
      <w:r/>
      <w:r>
        <w:br/>
      </w:r>
      <w:r>
        <w:t>def test_controller() -&gt; bool:</w:t>
      </w:r>
      <w:r>
        <w:br/>
      </w:r>
      <w:r>
        <w:t xml:space="preserve">    """Test controller layer."""</w:t>
      </w:r>
      <w:r>
        <w:br/>
      </w:r>
      <w:r>
        <w:t xml:space="preserve">    print_test_header("Controller Layer")</w:t>
      </w:r>
      <w:r>
        <w:br/>
      </w:r>
      <w:r>
        <w:t xml:space="preserve">    </w:t>
      </w:r>
      <w:r>
        <w:br/>
      </w:r>
      <w:r>
        <w:t xml:space="preserve">    try:</w:t>
      </w:r>
      <w:r>
        <w:br/>
      </w:r>
      <w:r>
        <w:t xml:space="preserve">        from controllers.ethereum_controller import EthereumController</w:t>
      </w:r>
      <w:r>
        <w:br/>
      </w:r>
      <w:r>
        <w:t xml:space="preserve">        </w:t>
      </w:r>
      <w:r>
        <w:br/>
      </w:r>
      <w:r>
        <w:t xml:space="preserve">        controller = EthereumController()</w:t>
      </w:r>
      <w:r>
        <w:br/>
      </w:r>
      <w:r>
        <w:t xml:space="preserve">        print_test_result(True, "EthereumController initialized")</w:t>
      </w:r>
      <w:r>
        <w:br/>
      </w:r>
      <w:r>
        <w:t xml:space="preserve">        </w:t>
      </w:r>
      <w:r>
        <w:br/>
      </w:r>
      <w:r>
        <w:t xml:space="preserve">        # Test wallet inspector</w:t>
      </w:r>
      <w:r>
        <w:br/>
      </w:r>
      <w:r>
        <w:t xml:space="preserve">        report = controller.wallet_inspector(TEST_ADDRESSES["vitalik"])</w:t>
      </w:r>
      <w:r>
        <w:br/>
      </w:r>
      <w:r>
        <w:t xml:space="preserve">        if report and report.get("address"):</w:t>
      </w:r>
      <w:r>
        <w:br/>
      </w:r>
      <w:r>
        <w:t xml:space="preserve">            print_test_result(True, f"Wallet inspector: {report.get('address')[:10]}...")</w:t>
      </w:r>
      <w:r>
        <w:br/>
      </w:r>
      <w:r>
        <w:t xml:space="preserve">        else:</w:t>
      </w:r>
      <w:r>
        <w:br/>
      </w:r>
      <w:r>
        <w:t xml:space="preserve">            print_test_result(False, "Wallet inspector failed")</w:t>
      </w:r>
      <w:r>
        <w:br/>
      </w:r>
      <w:r>
        <w:t xml:space="preserve">            return False</w:t>
      </w:r>
      <w:r>
        <w:br/>
      </w:r>
      <w:r>
        <w:t xml:space="preserve">        </w:t>
      </w:r>
      <w:r>
        <w:br/>
      </w:r>
      <w:r>
        <w:t xml:space="preserve">        return True</w:t>
      </w:r>
      <w:r>
        <w:br/>
      </w:r>
      <w:r>
        <w:t xml:space="preserve">        </w:t>
      </w:r>
      <w:r>
        <w:br/>
      </w:r>
      <w:r>
        <w:t xml:space="preserve">    except Exception as e:</w:t>
      </w:r>
      <w:r>
        <w:br/>
      </w:r>
      <w:r>
        <w:t xml:space="preserve">        print_test_result(False, f"Controller test failed: {e}")</w:t>
      </w:r>
      <w:r>
        <w:br/>
      </w:r>
      <w:r>
        <w:t xml:space="preserve">        return False</w:t>
      </w:r>
      <w:r>
        <w:br/>
      </w:r>
      <w:r/>
      <w:r>
        <w:br/>
      </w:r>
      <w:r/>
      <w:r>
        <w:br/>
      </w:r>
      <w:r>
        <w:t>def run_all_tests() -&gt; None:</w:t>
      </w:r>
      <w:r>
        <w:br/>
      </w:r>
      <w:r>
        <w:t xml:space="preserve">    """Run all tests."""</w:t>
      </w:r>
      <w:r>
        <w:br/>
      </w:r>
      <w:r>
        <w:t xml:space="preserve">    print("\n" + "=" * 60)</w:t>
      </w:r>
      <w:r>
        <w:br/>
      </w:r>
      <w:r>
        <w:t xml:space="preserve">    print("🚀 UBP COMPONENT TEST SUITE")</w:t>
      </w:r>
      <w:r>
        <w:br/>
      </w:r>
      <w:r>
        <w:t xml:space="preserve">    print("=" * 60)</w:t>
      </w:r>
      <w:r>
        <w:br/>
      </w:r>
      <w:r>
        <w:t xml:space="preserve">    print()</w:t>
      </w:r>
      <w:r>
        <w:br/>
      </w:r>
      <w:r/>
      <w:r>
        <w:br/>
      </w:r>
      <w:r>
        <w:t xml:space="preserve">    results = []</w:t>
      </w:r>
      <w:r>
        <w:br/>
      </w:r>
      <w:r>
        <w:t xml:space="preserve">    </w:t>
      </w:r>
      <w:r>
        <w:br/>
      </w:r>
      <w:r>
        <w:t xml:space="preserve">    # Run all tests</w:t>
      </w:r>
      <w:r>
        <w:br/>
      </w:r>
      <w:r>
        <w:t xml:space="preserve">    results.append(("Imports", test_imports()))</w:t>
      </w:r>
      <w:r>
        <w:br/>
      </w:r>
      <w:r>
        <w:t xml:space="preserve">    results.append(("Connection", test_connection()))</w:t>
      </w:r>
      <w:r>
        <w:br/>
      </w:r>
      <w:r>
        <w:t xml:space="preserve">    results.append(("Wallet Inspection", test_wallet_inspection()))</w:t>
      </w:r>
      <w:r>
        <w:br/>
      </w:r>
      <w:r>
        <w:t xml:space="preserve">    results.append(("Contract Detection", test_contract_detection()))</w:t>
      </w:r>
      <w:r>
        <w:br/>
      </w:r>
      <w:r>
        <w:t xml:space="preserve">    results.append(("Token Inspection", test_token_inspection()))</w:t>
      </w:r>
      <w:r>
        <w:br/>
      </w:r>
      <w:r>
        <w:t xml:space="preserve">    results.append(("Block Exploration", test_block_exploration()))</w:t>
      </w:r>
      <w:r>
        <w:br/>
      </w:r>
      <w:r>
        <w:t xml:space="preserve">    results.append(("Node Validation", test_node_validation()))</w:t>
      </w:r>
      <w:r>
        <w:br/>
      </w:r>
      <w:r>
        <w:t xml:space="preserve">    results.append(("Service Layer", test_services()))</w:t>
      </w:r>
      <w:r>
        <w:br/>
      </w:r>
      <w:r>
        <w:t xml:space="preserve">    results.append(("Controller Layer", test_controller()))</w:t>
      </w:r>
      <w:r>
        <w:br/>
      </w:r>
      <w:r>
        <w:t xml:space="preserve">    </w:t>
      </w:r>
      <w:r>
        <w:br/>
      </w:r>
      <w:r>
        <w:t xml:space="preserve">    # Print summary</w:t>
      </w:r>
      <w:r>
        <w:br/>
      </w:r>
      <w:r>
        <w:t xml:space="preserve">    print("\n" + "=" * 60)</w:t>
      </w:r>
      <w:r>
        <w:br/>
      </w:r>
      <w:r>
        <w:t xml:space="preserve">    print("📊 TEST SUMMARY")</w:t>
      </w:r>
      <w:r>
        <w:br/>
      </w:r>
      <w:r>
        <w:t xml:space="preserve">    print("=" * 60)</w:t>
      </w:r>
      <w:r>
        <w:br/>
      </w:r>
      <w:r>
        <w:t xml:space="preserve">    </w:t>
      </w:r>
      <w:r>
        <w:br/>
      </w:r>
      <w:r>
        <w:t xml:space="preserve">    passed = sum(1 for _, result in results if result)</w:t>
      </w:r>
      <w:r>
        <w:br/>
      </w:r>
      <w:r>
        <w:t xml:space="preserve">    total = len(results)</w:t>
      </w:r>
      <w:r>
        <w:br/>
      </w:r>
      <w:r>
        <w:t xml:space="preserve">    </w:t>
      </w:r>
      <w:r>
        <w:br/>
      </w:r>
      <w:r>
        <w:t xml:space="preserve">    for name, result in results:</w:t>
      </w:r>
      <w:r>
        <w:br/>
      </w:r>
      <w:r>
        <w:t xml:space="preserve">        status = "✅ PASSED" if result else "❌ FAILED"</w:t>
      </w:r>
      <w:r>
        <w:br/>
      </w:r>
      <w:r>
        <w:t xml:space="preserve">        print(f"  {status}: {name}")</w:t>
      </w:r>
      <w:r>
        <w:br/>
      </w:r>
      <w:r>
        <w:t xml:space="preserve">    </w:t>
      </w:r>
      <w:r>
        <w:br/>
      </w:r>
      <w:r>
        <w:t xml:space="preserve">    print("\n" + "-" * 40)</w:t>
      </w:r>
      <w:r>
        <w:br/>
      </w:r>
      <w:r>
        <w:t xml:space="preserve">    print(f"  Total: {passed}/{total} tests passed")</w:t>
      </w:r>
      <w:r>
        <w:br/>
      </w:r>
      <w:r>
        <w:t xml:space="preserve">    print("=" * 60)</w:t>
      </w:r>
      <w:r>
        <w:br/>
      </w:r>
      <w:r>
        <w:t xml:space="preserve">    </w:t>
      </w:r>
      <w:r>
        <w:br/>
      </w:r>
      <w:r>
        <w:t xml:space="preserve">    if passed == total:</w:t>
      </w:r>
      <w:r>
        <w:br/>
      </w:r>
      <w:r>
        <w:t xml:space="preserve">        print("🎉 ALL TESTS PASSED! Everything is working perfectly!")</w:t>
      </w:r>
      <w:r>
        <w:br/>
      </w:r>
      <w:r>
        <w:t xml:space="preserve">    else:</w:t>
      </w:r>
      <w:r>
        <w:br/>
      </w:r>
      <w:r>
        <w:t xml:space="preserve">        print("⚠️  Some tests failed. Please check the output above.")</w:t>
      </w:r>
      <w:r>
        <w:br/>
      </w:r>
      <w:r>
        <w:t xml:space="preserve">    </w:t>
      </w:r>
      <w:r>
        <w:br/>
      </w:r>
      <w:r>
        <w:t xml:space="preserve">    print("=" * 60)</w:t>
      </w:r>
      <w:r>
        <w:br/>
      </w:r>
      <w:r/>
      <w:r>
        <w:br/>
      </w:r>
      <w:r/>
      <w:r>
        <w:br/>
      </w:r>
      <w:r>
        <w:t>if __name__ == "__main__":</w:t>
      </w:r>
      <w:r>
        <w:br/>
      </w:r>
      <w:r>
        <w:t xml:space="preserve">    run_all_tests()</w:t>
      </w:r>
      <w:r>
        <w:br/>
      </w:r>
    </w:p>
    <w:p>
      <w:r>
        <w:br w:type="page"/>
      </w:r>
    </w:p>
    <w:p>
      <w:pPr>
        <w:pStyle w:val="Heading1"/>
      </w:pPr>
      <w:r>
        <w:t>213. tests/test_bitcoin_send.py</w:t>
      </w:r>
    </w:p>
    <w:p>
      <w:r>
        <w:rPr>
          <w:b/>
        </w:rPr>
        <w:t xml:space="preserve">Source path: </w:t>
      </w:r>
      <w:r>
        <w:t>tests/test_bitcoin_send.py</w:t>
      </w:r>
    </w:p>
    <w:p>
      <w:pPr/>
      <w:r>
        <w:t>#!/usr/bin/env python3</w:t>
      </w:r>
      <w:r>
        <w:br/>
      </w:r>
      <w:r>
        <w:t>"""</w:t>
      </w:r>
      <w:r>
        <w:br/>
      </w:r>
      <w:r>
        <w:t>Test Bitcoin transaction sending.</w:t>
      </w:r>
      <w:r>
        <w:br/>
      </w:r>
      <w:r>
        <w:t>"""</w:t>
      </w:r>
      <w:r>
        <w:br/>
      </w:r>
      <w:r>
        <w:t>import sys</w:t>
      </w:r>
      <w:r>
        <w:br/>
      </w:r>
      <w:r>
        <w:t>import os</w:t>
      </w:r>
      <w:r>
        <w:br/>
      </w:r>
      <w:r>
        <w:t>import uuid</w:t>
      </w:r>
      <w:r>
        <w:br/>
      </w:r>
      <w:r>
        <w:t>sys.path.insert(0, os.path.dirname(os.path.dirname(os.path.abspath(__file__))))</w:t>
      </w:r>
      <w:r>
        <w:br/>
      </w:r>
      <w:r/>
      <w:r>
        <w:br/>
      </w:r>
      <w:r>
        <w:t>from services.user_service import UserService</w:t>
      </w:r>
      <w:r>
        <w:br/>
      </w:r>
      <w:r>
        <w:t>from services.wallet_service import WalletService</w:t>
      </w:r>
      <w:r>
        <w:br/>
      </w:r>
      <w:r/>
      <w:r>
        <w:br/>
      </w:r>
      <w:r/>
      <w:r>
        <w:br/>
      </w:r>
      <w:r>
        <w:t>def test_bitcoin_send():</w:t>
      </w:r>
      <w:r>
        <w:br/>
      </w:r>
      <w:r>
        <w:t xml:space="preserve">    """Test sending BTC."""</w:t>
      </w:r>
      <w:r>
        <w:br/>
      </w:r>
      <w:r>
        <w:t xml:space="preserve">    print("=" * 60)</w:t>
      </w:r>
      <w:r>
        <w:br/>
      </w:r>
      <w:r>
        <w:t xml:space="preserve">    print("Testing Bitcoin Transaction Sending")</w:t>
      </w:r>
      <w:r>
        <w:br/>
      </w:r>
      <w:r>
        <w:t xml:space="preserve">    print("=" * 60)</w:t>
      </w:r>
      <w:r>
        <w:br/>
      </w:r>
      <w:r/>
      <w:r>
        <w:br/>
      </w:r>
      <w:r>
        <w:t xml:space="preserve">    user_service = UserService()</w:t>
      </w:r>
      <w:r>
        <w:br/>
      </w:r>
      <w:r>
        <w:t xml:space="preserve">    wallet_service = WalletService()</w:t>
      </w:r>
      <w:r>
        <w:br/>
      </w:r>
      <w:r/>
      <w:r>
        <w:br/>
      </w:r>
      <w:r>
        <w:t xml:space="preserve">    # Create a user</w:t>
      </w:r>
      <w:r>
        <w:br/>
      </w:r>
      <w:r>
        <w:t xml:space="preserve">    print("\n1. Creating user...")</w:t>
      </w:r>
      <w:r>
        <w:br/>
      </w:r>
      <w:r>
        <w:t xml:space="preserve">    user = user_service.create_user("btcsend", "btcsend@example.com", "password123")</w:t>
      </w:r>
      <w:r>
        <w:br/>
      </w:r>
      <w:r>
        <w:t xml:space="preserve">    if not user:</w:t>
      </w:r>
      <w:r>
        <w:br/>
      </w:r>
      <w:r>
        <w:t xml:space="preserve">        print("❌ Failed to create user")</w:t>
      </w:r>
      <w:r>
        <w:br/>
      </w:r>
      <w:r>
        <w:t xml:space="preserve">        return False</w:t>
      </w:r>
      <w:r>
        <w:br/>
      </w:r>
      <w:r>
        <w:t xml:space="preserve">    </w:t>
      </w:r>
      <w:r>
        <w:br/>
      </w:r>
      <w:r>
        <w:t xml:space="preserve">    user_id = user.id</w:t>
      </w:r>
      <w:r>
        <w:br/>
      </w:r>
      <w:r>
        <w:t xml:space="preserve">    if isinstance(user_id, str):</w:t>
      </w:r>
      <w:r>
        <w:br/>
      </w:r>
      <w:r>
        <w:t xml:space="preserve">        user_id = uuid.UUID(user_id)</w:t>
      </w:r>
      <w:r>
        <w:br/>
      </w:r>
      <w:r>
        <w:t xml:space="preserve">    </w:t>
      </w:r>
      <w:r>
        <w:br/>
      </w:r>
      <w:r>
        <w:t xml:space="preserve">    print(f"✅ User created: {user.username} (ID: {user_id})")</w:t>
      </w:r>
      <w:r>
        <w:br/>
      </w:r>
      <w:r/>
      <w:r>
        <w:br/>
      </w:r>
      <w:r>
        <w:t xml:space="preserve">    # Create Bitcoin wallet</w:t>
      </w:r>
      <w:r>
        <w:br/>
      </w:r>
      <w:r>
        <w:t xml:space="preserve">    print("\n2. Creating Bitcoin wallet...")</w:t>
      </w:r>
      <w:r>
        <w:br/>
      </w:r>
      <w:r>
        <w:t xml:space="preserve">    wallet = wallet_service.create_wallet(user_id, "bitcoin", "BTC Sending Wallet")</w:t>
      </w:r>
      <w:r>
        <w:br/>
      </w:r>
      <w:r>
        <w:t xml:space="preserve">    if not wallet:</w:t>
      </w:r>
      <w:r>
        <w:br/>
      </w:r>
      <w:r>
        <w:t xml:space="preserve">        print("❌ Wallet creation failed")</w:t>
      </w:r>
      <w:r>
        <w:br/>
      </w:r>
      <w:r>
        <w:t xml:space="preserve">        return False</w:t>
      </w:r>
      <w:r>
        <w:br/>
      </w:r>
      <w:r>
        <w:t xml:space="preserve">    </w:t>
      </w:r>
      <w:r>
        <w:br/>
      </w:r>
      <w:r>
        <w:t xml:space="preserve">    print(f"✅ Wallet created: {wallet['wallet_id']}")</w:t>
      </w:r>
      <w:r>
        <w:br/>
      </w:r>
      <w:r>
        <w:t xml:space="preserve">    print(f"   Address: {wallet['address']}")</w:t>
      </w:r>
      <w:r>
        <w:br/>
      </w:r>
      <w:r/>
      <w:r>
        <w:br/>
      </w:r>
      <w:r>
        <w:t xml:space="preserve">    # Get balance first</w:t>
      </w:r>
      <w:r>
        <w:br/>
      </w:r>
      <w:r>
        <w:t xml:space="preserve">    print("\n3. Checking BTC balance...")</w:t>
      </w:r>
      <w:r>
        <w:br/>
      </w:r>
      <w:r>
        <w:t xml:space="preserve">    balance = wallet_service.get_wallet_balance(wallet['wallet_id'])</w:t>
      </w:r>
      <w:r>
        <w:br/>
      </w:r>
      <w:r>
        <w:t xml:space="preserve">    if "error" not in balance:</w:t>
      </w:r>
      <w:r>
        <w:br/>
      </w:r>
      <w:r>
        <w:t xml:space="preserve">        print(f"✅ Balance: {balance['balance']} BTC")</w:t>
      </w:r>
      <w:r>
        <w:br/>
      </w:r>
      <w:r>
        <w:t xml:space="preserve">        print(f"   Satoshis: {balance.get('satoshis', 0)}")</w:t>
      </w:r>
      <w:r>
        <w:br/>
      </w:r>
      <w:r>
        <w:t xml:space="preserve">    else:</w:t>
      </w:r>
      <w:r>
        <w:br/>
      </w:r>
      <w:r>
        <w:t xml:space="preserve">        print(f"⚠️  Balance check: {balance.get('error')}")</w:t>
      </w:r>
      <w:r>
        <w:br/>
      </w:r>
      <w:r>
        <w:t xml:space="preserve">    </w:t>
      </w:r>
      <w:r>
        <w:br/>
      </w:r>
      <w:r>
        <w:t xml:space="preserve">    # Send transaction (will show BTC-specific error since UTXO management isn't fully implemented)</w:t>
      </w:r>
      <w:r>
        <w:br/>
      </w:r>
      <w:r>
        <w:t xml:space="preserve">    print("\n4. Testing BTC send flow...")</w:t>
      </w:r>
      <w:r>
        <w:br/>
      </w:r>
      <w:r>
        <w:t xml:space="preserve">    result = wallet_service.send_transaction(</w:t>
      </w:r>
      <w:r>
        <w:br/>
      </w:r>
      <w:r>
        <w:t xml:space="preserve">        wallet_id=wallet['wallet_id'],</w:t>
      </w:r>
      <w:r>
        <w:br/>
      </w:r>
      <w:r>
        <w:t xml:space="preserve">        to_address="1A1zP1eP5QGefi2DMPTfTL5SLmv7DivfNa",  # Genesis block address</w:t>
      </w:r>
      <w:r>
        <w:br/>
      </w:r>
      <w:r>
        <w:t xml:space="preserve">        amount=0.00001</w:t>
      </w:r>
      <w:r>
        <w:br/>
      </w:r>
      <w:r>
        <w:t xml:space="preserve">    )</w:t>
      </w:r>
      <w:r>
        <w:br/>
      </w:r>
      <w:r>
        <w:t xml:space="preserve">    </w:t>
      </w:r>
      <w:r>
        <w:br/>
      </w:r>
      <w:r>
        <w:t xml:space="preserve">    if "error" in result:</w:t>
      </w:r>
      <w:r>
        <w:br/>
      </w:r>
      <w:r>
        <w:t xml:space="preserve">        print(f"ℹ️  Transaction result: {result['error']}")</w:t>
      </w:r>
      <w:r>
        <w:br/>
      </w:r>
      <w:r>
        <w:t xml:space="preserve">        if "UTXO" in result['error'] or "coming soon" in result['error'].lower():</w:t>
      </w:r>
      <w:r>
        <w:br/>
      </w:r>
      <w:r>
        <w:t xml:space="preserve">            print("   (This is expected - Bitcoin UTXO management is being implemented)")</w:t>
      </w:r>
      <w:r>
        <w:br/>
      </w:r>
      <w:r>
        <w:t xml:space="preserve">    else:</w:t>
      </w:r>
      <w:r>
        <w:br/>
      </w:r>
      <w:r>
        <w:t xml:space="preserve">        print(f"✅ Transaction sent: {result.get('tx_hash')}")</w:t>
      </w:r>
      <w:r>
        <w:br/>
      </w:r>
      <w:r/>
      <w:r>
        <w:br/>
      </w:r>
      <w:r>
        <w:t xml:space="preserve">    print("\n" + "=" * 60)</w:t>
      </w:r>
      <w:r>
        <w:br/>
      </w:r>
      <w:r>
        <w:t xml:space="preserve">    print("🎉 Bitcoin transaction test completed!")</w:t>
      </w:r>
      <w:r>
        <w:br/>
      </w:r>
      <w:r>
        <w:t xml:space="preserve">    print("=" * 60)</w:t>
      </w:r>
      <w:r>
        <w:br/>
      </w:r>
      <w:r>
        <w:t xml:space="preserve">    return True</w:t>
      </w:r>
      <w:r>
        <w:br/>
      </w:r>
      <w:r/>
      <w:r>
        <w:br/>
      </w:r>
      <w:r/>
      <w:r>
        <w:br/>
      </w:r>
      <w:r>
        <w:t>if __name__ == "__main__":</w:t>
      </w:r>
      <w:r>
        <w:br/>
      </w:r>
      <w:r>
        <w:t xml:space="preserve">    test_bitcoin_send()</w:t>
      </w:r>
      <w:r>
        <w:br/>
      </w:r>
    </w:p>
    <w:p>
      <w:r>
        <w:br w:type="page"/>
      </w:r>
    </w:p>
    <w:p>
      <w:pPr>
        <w:pStyle w:val="Heading1"/>
      </w:pPr>
      <w:r>
        <w:t>214. tests/test_bitcoin_wallet.py</w:t>
      </w:r>
    </w:p>
    <w:p>
      <w:r>
        <w:rPr>
          <w:b/>
        </w:rPr>
        <w:t xml:space="preserve">Source path: </w:t>
      </w:r>
      <w:r>
        <w:t>tests/test_bitcoin_wallet.py</w:t>
      </w:r>
    </w:p>
    <w:p>
      <w:pPr/>
      <w:r>
        <w:t>#!/usr/bin/env python3</w:t>
      </w:r>
      <w:r>
        <w:br/>
      </w:r>
      <w:r>
        <w:t>"""</w:t>
      </w:r>
      <w:r>
        <w:br/>
      </w:r>
      <w:r>
        <w:t>Test Bitcoin wallet creation.</w:t>
      </w:r>
      <w:r>
        <w:br/>
      </w:r>
      <w:r>
        <w:t>"""</w:t>
      </w:r>
      <w:r>
        <w:br/>
      </w:r>
      <w:r>
        <w:t>import sys</w:t>
      </w:r>
      <w:r>
        <w:br/>
      </w:r>
      <w:r>
        <w:t>import os</w:t>
      </w:r>
      <w:r>
        <w:br/>
      </w:r>
      <w:r>
        <w:t>import uuid</w:t>
      </w:r>
      <w:r>
        <w:br/>
      </w:r>
      <w:r>
        <w:t>sys.path.insert(0, os.path.dirname(os.path.dirname(os.path.abspath(__file__))))</w:t>
      </w:r>
      <w:r>
        <w:br/>
      </w:r>
      <w:r/>
      <w:r>
        <w:br/>
      </w:r>
      <w:r>
        <w:t>from services.user_service import UserService</w:t>
      </w:r>
      <w:r>
        <w:br/>
      </w:r>
      <w:r>
        <w:t>from services.wallet_service import WalletService</w:t>
      </w:r>
      <w:r>
        <w:br/>
      </w:r>
      <w:r/>
      <w:r>
        <w:br/>
      </w:r>
      <w:r/>
      <w:r>
        <w:br/>
      </w:r>
      <w:r>
        <w:t>def test_bitcoin_wallet():</w:t>
      </w:r>
      <w:r>
        <w:br/>
      </w:r>
      <w:r>
        <w:t xml:space="preserve">    """Test Bitcoin wallet creation."""</w:t>
      </w:r>
      <w:r>
        <w:br/>
      </w:r>
      <w:r>
        <w:t xml:space="preserve">    print("=" * 60)</w:t>
      </w:r>
      <w:r>
        <w:br/>
      </w:r>
      <w:r>
        <w:t xml:space="preserve">    print("Testing Bitcoin Wallet Creation")</w:t>
      </w:r>
      <w:r>
        <w:br/>
      </w:r>
      <w:r>
        <w:t xml:space="preserve">    print("=" * 60)</w:t>
      </w:r>
      <w:r>
        <w:br/>
      </w:r>
      <w:r/>
      <w:r>
        <w:br/>
      </w:r>
      <w:r>
        <w:t xml:space="preserve">    user_service = UserService()</w:t>
      </w:r>
      <w:r>
        <w:br/>
      </w:r>
      <w:r>
        <w:t xml:space="preserve">    wallet_service = WalletService()</w:t>
      </w:r>
      <w:r>
        <w:br/>
      </w:r>
      <w:r/>
      <w:r>
        <w:br/>
      </w:r>
      <w:r>
        <w:t xml:space="preserve">    # Create a user</w:t>
      </w:r>
      <w:r>
        <w:br/>
      </w:r>
      <w:r>
        <w:t xml:space="preserve">    print("\n1. Creating user...")</w:t>
      </w:r>
      <w:r>
        <w:br/>
      </w:r>
      <w:r>
        <w:t xml:space="preserve">    user = user_service.create_user("btcuser", "btc@example.com", "password123")</w:t>
      </w:r>
      <w:r>
        <w:br/>
      </w:r>
      <w:r>
        <w:t xml:space="preserve">    if not user:</w:t>
      </w:r>
      <w:r>
        <w:br/>
      </w:r>
      <w:r>
        <w:t xml:space="preserve">        print("❌ Failed to create user")</w:t>
      </w:r>
      <w:r>
        <w:br/>
      </w:r>
      <w:r>
        <w:t xml:space="preserve">        return False</w:t>
      </w:r>
      <w:r>
        <w:br/>
      </w:r>
      <w:r>
        <w:t xml:space="preserve">    </w:t>
      </w:r>
      <w:r>
        <w:br/>
      </w:r>
      <w:r>
        <w:t xml:space="preserve">    user_id = user.id</w:t>
      </w:r>
      <w:r>
        <w:br/>
      </w:r>
      <w:r>
        <w:t xml:space="preserve">    if isinstance(user_id, str):</w:t>
      </w:r>
      <w:r>
        <w:br/>
      </w:r>
      <w:r>
        <w:t xml:space="preserve">        user_id = uuid.UUID(user_id)</w:t>
      </w:r>
      <w:r>
        <w:br/>
      </w:r>
      <w:r>
        <w:t xml:space="preserve">    </w:t>
      </w:r>
      <w:r>
        <w:br/>
      </w:r>
      <w:r>
        <w:t xml:space="preserve">    print(f"✅ User created: {user.username} (ID: {user_id})")</w:t>
      </w:r>
      <w:r>
        <w:br/>
      </w:r>
      <w:r/>
      <w:r>
        <w:br/>
      </w:r>
      <w:r>
        <w:t xml:space="preserve">    # Create Bitcoin wallet</w:t>
      </w:r>
      <w:r>
        <w:br/>
      </w:r>
      <w:r>
        <w:t xml:space="preserve">    print("\n2. Creating Bitcoin wallet...")</w:t>
      </w:r>
      <w:r>
        <w:br/>
      </w:r>
      <w:r>
        <w:t xml:space="preserve">    wallet = wallet_service.create_wallet(user_id, "bitcoin", "My BTC Wallet")</w:t>
      </w:r>
      <w:r>
        <w:br/>
      </w:r>
      <w:r>
        <w:t xml:space="preserve">    if wallet:</w:t>
      </w:r>
      <w:r>
        <w:br/>
      </w:r>
      <w:r>
        <w:t xml:space="preserve">        print(f"✅ Wallet created: {wallet['wallet_id']}")</w:t>
      </w:r>
      <w:r>
        <w:br/>
      </w:r>
      <w:r>
        <w:t xml:space="preserve">        print(f"   Address: {wallet['address']}")</w:t>
      </w:r>
      <w:r>
        <w:br/>
      </w:r>
      <w:r>
        <w:t xml:space="preserve">        print(f"   Blockchain: {wallet['blockchain']}")</w:t>
      </w:r>
      <w:r>
        <w:br/>
      </w:r>
      <w:r>
        <w:t xml:space="preserve">        print(f"   Label: {wallet['label']}")</w:t>
      </w:r>
      <w:r>
        <w:br/>
      </w:r>
      <w:r>
        <w:t xml:space="preserve">    else:</w:t>
      </w:r>
      <w:r>
        <w:br/>
      </w:r>
      <w:r>
        <w:t xml:space="preserve">        print("❌ Wallet creation failed")</w:t>
      </w:r>
      <w:r>
        <w:br/>
      </w:r>
      <w:r>
        <w:t xml:space="preserve">        return False</w:t>
      </w:r>
      <w:r>
        <w:br/>
      </w:r>
      <w:r/>
      <w:r>
        <w:br/>
      </w:r>
      <w:r>
        <w:t xml:space="preserve">    # Test get user wallets</w:t>
      </w:r>
      <w:r>
        <w:br/>
      </w:r>
      <w:r>
        <w:t xml:space="preserve">    print("\n3. Getting user wallets...")</w:t>
      </w:r>
      <w:r>
        <w:br/>
      </w:r>
      <w:r>
        <w:t xml:space="preserve">    wallets = wallet_service.get_user_wallets(user_id)</w:t>
      </w:r>
      <w:r>
        <w:br/>
      </w:r>
      <w:r>
        <w:t xml:space="preserve">    print(f"✅ Found {len(wallets)} wallet(s)")</w:t>
      </w:r>
      <w:r>
        <w:br/>
      </w:r>
      <w:r>
        <w:t xml:space="preserve">    for w in wallets:</w:t>
      </w:r>
      <w:r>
        <w:br/>
      </w:r>
      <w:r>
        <w:t xml:space="preserve">        print(f"   - {w['blockchain']}: {w['address'][:15]}...")</w:t>
      </w:r>
      <w:r>
        <w:br/>
      </w:r>
      <w:r/>
      <w:r>
        <w:br/>
      </w:r>
      <w:r>
        <w:t xml:space="preserve">    # Test get wallet balance</w:t>
      </w:r>
      <w:r>
        <w:br/>
      </w:r>
      <w:r>
        <w:t xml:space="preserve">    print("\n4. Getting wallet balance...")</w:t>
      </w:r>
      <w:r>
        <w:br/>
      </w:r>
      <w:r>
        <w:t xml:space="preserve">    balance = wallet_service.get_wallet_balance(wallet['wallet_id'])</w:t>
      </w:r>
      <w:r>
        <w:br/>
      </w:r>
      <w:r>
        <w:t xml:space="preserve">    if "error" not in balance:</w:t>
      </w:r>
      <w:r>
        <w:br/>
      </w:r>
      <w:r>
        <w:t xml:space="preserve">        print(f"✅ Balance: {balance['balance']} {balance['symbol']}")</w:t>
      </w:r>
      <w:r>
        <w:br/>
      </w:r>
      <w:r>
        <w:t xml:space="preserve">    else:</w:t>
      </w:r>
      <w:r>
        <w:br/>
      </w:r>
      <w:r>
        <w:t xml:space="preserve">        print(f"⚠️  Balance check: {balance.get('error')}")</w:t>
      </w:r>
      <w:r>
        <w:br/>
      </w:r>
      <w:r/>
      <w:r>
        <w:br/>
      </w:r>
      <w:r>
        <w:t xml:space="preserve">    print("\n" + "=" * 60)</w:t>
      </w:r>
      <w:r>
        <w:br/>
      </w:r>
      <w:r>
        <w:t xml:space="preserve">    print("🎉 Bitcoin wallet test passed!")</w:t>
      </w:r>
      <w:r>
        <w:br/>
      </w:r>
      <w:r>
        <w:t xml:space="preserve">    print("=" * 60)</w:t>
      </w:r>
      <w:r>
        <w:br/>
      </w:r>
      <w:r>
        <w:t xml:space="preserve">    return True</w:t>
      </w:r>
      <w:r>
        <w:br/>
      </w:r>
      <w:r/>
      <w:r>
        <w:br/>
      </w:r>
      <w:r/>
      <w:r>
        <w:br/>
      </w:r>
      <w:r>
        <w:t>if __name__ == "__main__":</w:t>
      </w:r>
      <w:r>
        <w:br/>
      </w:r>
      <w:r>
        <w:t xml:space="preserve">    test_bitcoin_wallet()</w:t>
      </w:r>
      <w:r>
        <w:br/>
      </w:r>
    </w:p>
    <w:p>
      <w:r>
        <w:br w:type="page"/>
      </w:r>
    </w:p>
    <w:p>
      <w:pPr>
        <w:pStyle w:val="Heading1"/>
      </w:pPr>
      <w:r>
        <w:t>215. tests/test_models.py</w:t>
      </w:r>
    </w:p>
    <w:p>
      <w:r>
        <w:rPr>
          <w:b/>
        </w:rPr>
        <w:t xml:space="preserve">Source path: </w:t>
      </w:r>
      <w:r>
        <w:t>tests/test_models.py</w:t>
      </w:r>
    </w:p>
    <w:p>
      <w:pPr/>
      <w:r>
        <w:t>#!/usr/bin/env python3</w:t>
      </w:r>
      <w:r>
        <w:br/>
      </w:r>
      <w:r>
        <w:t>"""</w:t>
      </w:r>
      <w:r>
        <w:br/>
      </w:r>
      <w:r>
        <w:t>Test the database models.</w:t>
      </w:r>
      <w:r>
        <w:br/>
      </w:r>
      <w:r>
        <w:t>"""</w:t>
      </w:r>
      <w:r>
        <w:br/>
      </w:r>
      <w:r>
        <w:t>import sys</w:t>
      </w:r>
      <w:r>
        <w:br/>
      </w:r>
      <w:r>
        <w:t>import os</w:t>
      </w:r>
      <w:r>
        <w:br/>
      </w:r>
      <w:r>
        <w:t>sys.path.insert(0, os.path.dirname(os.path.dirname(os.path.abspath(__file__))))</w:t>
      </w:r>
      <w:r>
        <w:br/>
      </w:r>
      <w:r/>
      <w:r>
        <w:br/>
      </w:r>
      <w:r>
        <w:t>import pytest</w:t>
      </w:r>
      <w:r>
        <w:br/>
      </w:r>
      <w:r>
        <w:t>from sqlalchemy import create_engine</w:t>
      </w:r>
      <w:r>
        <w:br/>
      </w:r>
      <w:r>
        <w:t>from sqlalchemy.orm import sessionmaker</w:t>
      </w:r>
      <w:r>
        <w:br/>
      </w:r>
      <w:r/>
      <w:r>
        <w:br/>
      </w:r>
      <w:r>
        <w:t>from database.models import Base, User, Wallet, UserTransaction</w:t>
      </w:r>
      <w:r>
        <w:br/>
      </w:r>
      <w:r/>
      <w:r>
        <w:br/>
      </w:r>
      <w:r/>
      <w:r>
        <w:br/>
      </w:r>
      <w:r>
        <w:t>def test_user_model():</w:t>
      </w:r>
      <w:r>
        <w:br/>
      </w:r>
      <w:r>
        <w:t xml:space="preserve">    """Test User model creation."""</w:t>
      </w:r>
      <w:r>
        <w:br/>
      </w:r>
      <w:r>
        <w:t xml:space="preserve">    engine = create_engine('sqlite:///:memory:')</w:t>
      </w:r>
      <w:r>
        <w:br/>
      </w:r>
      <w:r>
        <w:t xml:space="preserve">    Base.metadata.create_all(engine)</w:t>
      </w:r>
      <w:r>
        <w:br/>
      </w:r>
      <w:r>
        <w:t xml:space="preserve">    Session = sessionmaker(bind=engine)</w:t>
      </w:r>
      <w:r>
        <w:br/>
      </w:r>
      <w:r>
        <w:t xml:space="preserve">    session = Session()</w:t>
      </w:r>
      <w:r>
        <w:br/>
      </w:r>
      <w:r>
        <w:t xml:space="preserve">    </w:t>
      </w:r>
      <w:r>
        <w:br/>
      </w:r>
      <w:r>
        <w:t xml:space="preserve">    user = User(</w:t>
      </w:r>
      <w:r>
        <w:br/>
      </w:r>
      <w:r>
        <w:t xml:space="preserve">        username="testuser",</w:t>
      </w:r>
      <w:r>
        <w:br/>
      </w:r>
      <w:r>
        <w:t xml:space="preserve">        email="test@example.com",</w:t>
      </w:r>
      <w:r>
        <w:br/>
      </w:r>
      <w:r>
        <w:t xml:space="preserve">        password_hash="hashed_password"</w:t>
      </w:r>
      <w:r>
        <w:br/>
      </w:r>
      <w:r>
        <w:t xml:space="preserve">    )</w:t>
      </w:r>
      <w:r>
        <w:br/>
      </w:r>
      <w:r>
        <w:t xml:space="preserve">    session.add(user)</w:t>
      </w:r>
      <w:r>
        <w:br/>
      </w:r>
      <w:r>
        <w:t xml:space="preserve">    session.commit()</w:t>
      </w:r>
      <w:r>
        <w:br/>
      </w:r>
      <w:r>
        <w:t xml:space="preserve">    </w:t>
      </w:r>
      <w:r>
        <w:br/>
      </w:r>
      <w:r>
        <w:t xml:space="preserve">    assert user.id is not None</w:t>
      </w:r>
      <w:r>
        <w:br/>
      </w:r>
      <w:r>
        <w:t xml:space="preserve">    assert user.username == "testuser"</w:t>
      </w:r>
      <w:r>
        <w:br/>
      </w:r>
      <w:r>
        <w:t xml:space="preserve">    print("✅ User model test passed")</w:t>
      </w:r>
      <w:r>
        <w:br/>
      </w:r>
      <w:r/>
      <w:r>
        <w:br/>
      </w:r>
      <w:r/>
      <w:r>
        <w:br/>
      </w:r>
      <w:r>
        <w:t>def test_wallet_model():</w:t>
      </w:r>
      <w:r>
        <w:br/>
      </w:r>
      <w:r>
        <w:t xml:space="preserve">    """Test Wallet model creation."""</w:t>
      </w:r>
      <w:r>
        <w:br/>
      </w:r>
      <w:r>
        <w:t xml:space="preserve">    engine = create_engine('sqlite:///:memory:')</w:t>
      </w:r>
      <w:r>
        <w:br/>
      </w:r>
      <w:r>
        <w:t xml:space="preserve">    Base.metadata.create_all(engine)</w:t>
      </w:r>
      <w:r>
        <w:br/>
      </w:r>
      <w:r>
        <w:t xml:space="preserve">    Session = sessionmaker(bind=engine)</w:t>
      </w:r>
      <w:r>
        <w:br/>
      </w:r>
      <w:r>
        <w:t xml:space="preserve">    session = Session()</w:t>
      </w:r>
      <w:r>
        <w:br/>
      </w:r>
      <w:r>
        <w:t xml:space="preserve">    </w:t>
      </w:r>
      <w:r>
        <w:br/>
      </w:r>
      <w:r>
        <w:t xml:space="preserve">    user = User(</w:t>
      </w:r>
      <w:r>
        <w:br/>
      </w:r>
      <w:r>
        <w:t xml:space="preserve">        username="testuser2",</w:t>
      </w:r>
      <w:r>
        <w:br/>
      </w:r>
      <w:r>
        <w:t xml:space="preserve">        email="test2@example.com",</w:t>
      </w:r>
      <w:r>
        <w:br/>
      </w:r>
      <w:r>
        <w:t xml:space="preserve">        password_hash="hashed_password"</w:t>
      </w:r>
      <w:r>
        <w:br/>
      </w:r>
      <w:r>
        <w:t xml:space="preserve">    )</w:t>
      </w:r>
      <w:r>
        <w:br/>
      </w:r>
      <w:r>
        <w:t xml:space="preserve">    session.add(user)</w:t>
      </w:r>
      <w:r>
        <w:br/>
      </w:r>
      <w:r>
        <w:t xml:space="preserve">    session.commit()</w:t>
      </w:r>
      <w:r>
        <w:br/>
      </w:r>
      <w:r>
        <w:t xml:space="preserve">    </w:t>
      </w:r>
      <w:r>
        <w:br/>
      </w:r>
      <w:r>
        <w:t xml:space="preserve">    wallet = Wallet(</w:t>
      </w:r>
      <w:r>
        <w:br/>
      </w:r>
      <w:r>
        <w:t xml:space="preserve">        user_id=user.id,</w:t>
      </w:r>
      <w:r>
        <w:br/>
      </w:r>
      <w:r>
        <w:t xml:space="preserve">        wallet_id="eth_test_123",</w:t>
      </w:r>
      <w:r>
        <w:br/>
      </w:r>
      <w:r>
        <w:t xml:space="preserve">        blockchain="ethereum",</w:t>
      </w:r>
      <w:r>
        <w:br/>
      </w:r>
      <w:r>
        <w:t xml:space="preserve">        address="0x1234567890123456789012345678901234567890",</w:t>
      </w:r>
      <w:r>
        <w:br/>
      </w:r>
      <w:r>
        <w:t xml:space="preserve">        label="Test ETH Wallet"</w:t>
      </w:r>
      <w:r>
        <w:br/>
      </w:r>
      <w:r>
        <w:t xml:space="preserve">    )</w:t>
      </w:r>
      <w:r>
        <w:br/>
      </w:r>
      <w:r>
        <w:t xml:space="preserve">    session.add(wallet)</w:t>
      </w:r>
      <w:r>
        <w:br/>
      </w:r>
      <w:r>
        <w:t xml:space="preserve">    session.commit()</w:t>
      </w:r>
      <w:r>
        <w:br/>
      </w:r>
      <w:r>
        <w:t xml:space="preserve">    </w:t>
      </w:r>
      <w:r>
        <w:br/>
      </w:r>
      <w:r>
        <w:t xml:space="preserve">    assert wallet.id is not None</w:t>
      </w:r>
      <w:r>
        <w:br/>
      </w:r>
      <w:r>
        <w:t xml:space="preserve">    assert wallet.user_id == user.id</w:t>
      </w:r>
      <w:r>
        <w:br/>
      </w:r>
      <w:r>
        <w:t xml:space="preserve">    assert wallet.blockchain == "ethereum"</w:t>
      </w:r>
      <w:r>
        <w:br/>
      </w:r>
      <w:r>
        <w:t xml:space="preserve">    print("✅ Wallet model test passed")</w:t>
      </w:r>
      <w:r>
        <w:br/>
      </w:r>
      <w:r/>
      <w:r>
        <w:br/>
      </w:r>
      <w:r/>
      <w:r>
        <w:br/>
      </w:r>
      <w:r>
        <w:t>def test_transaction_model():</w:t>
      </w:r>
      <w:r>
        <w:br/>
      </w:r>
      <w:r>
        <w:t xml:space="preserve">    """Test UserTransaction model creation."""</w:t>
      </w:r>
      <w:r>
        <w:br/>
      </w:r>
      <w:r>
        <w:t xml:space="preserve">    engine = create_engine('sqlite:///:memory:')</w:t>
      </w:r>
      <w:r>
        <w:br/>
      </w:r>
      <w:r>
        <w:t xml:space="preserve">    Base.metadata.create_all(engine)</w:t>
      </w:r>
      <w:r>
        <w:br/>
      </w:r>
      <w:r>
        <w:t xml:space="preserve">    Session = sessionmaker(bind=engine)</w:t>
      </w:r>
      <w:r>
        <w:br/>
      </w:r>
      <w:r>
        <w:t xml:space="preserve">    session = Session()</w:t>
      </w:r>
      <w:r>
        <w:br/>
      </w:r>
      <w:r>
        <w:t xml:space="preserve">    </w:t>
      </w:r>
      <w:r>
        <w:br/>
      </w:r>
      <w:r>
        <w:t xml:space="preserve">    user = User(</w:t>
      </w:r>
      <w:r>
        <w:br/>
      </w:r>
      <w:r>
        <w:t xml:space="preserve">        username="testuser3",</w:t>
      </w:r>
      <w:r>
        <w:br/>
      </w:r>
      <w:r>
        <w:t xml:space="preserve">        email="test3@example.com",</w:t>
      </w:r>
      <w:r>
        <w:br/>
      </w:r>
      <w:r>
        <w:t xml:space="preserve">        password_hash="hashed_password"</w:t>
      </w:r>
      <w:r>
        <w:br/>
      </w:r>
      <w:r>
        <w:t xml:space="preserve">    )</w:t>
      </w:r>
      <w:r>
        <w:br/>
      </w:r>
      <w:r>
        <w:t xml:space="preserve">    session.add(user)</w:t>
      </w:r>
      <w:r>
        <w:br/>
      </w:r>
      <w:r>
        <w:t xml:space="preserve">    session.commit()</w:t>
      </w:r>
      <w:r>
        <w:br/>
      </w:r>
      <w:r>
        <w:t xml:space="preserve">    </w:t>
      </w:r>
      <w:r>
        <w:br/>
      </w:r>
      <w:r>
        <w:t xml:space="preserve">    wallet = Wallet(</w:t>
      </w:r>
      <w:r>
        <w:br/>
      </w:r>
      <w:r>
        <w:t xml:space="preserve">        user_id=user.id,</w:t>
      </w:r>
      <w:r>
        <w:br/>
      </w:r>
      <w:r>
        <w:t xml:space="preserve">        wallet_id="btc_test_123",</w:t>
      </w:r>
      <w:r>
        <w:br/>
      </w:r>
      <w:r>
        <w:t xml:space="preserve">        blockchain="bitcoin",</w:t>
      </w:r>
      <w:r>
        <w:br/>
      </w:r>
      <w:r>
        <w:t xml:space="preserve">        address="1A1zP1eP5QGefi2DMPTfTL5SLmv7DivfNa",</w:t>
      </w:r>
      <w:r>
        <w:br/>
      </w:r>
      <w:r>
        <w:t xml:space="preserve">        label="Test BTC Wallet"</w:t>
      </w:r>
      <w:r>
        <w:br/>
      </w:r>
      <w:r>
        <w:t xml:space="preserve">    )</w:t>
      </w:r>
      <w:r>
        <w:br/>
      </w:r>
      <w:r>
        <w:t xml:space="preserve">    session.add(wallet)</w:t>
      </w:r>
      <w:r>
        <w:br/>
      </w:r>
      <w:r>
        <w:t xml:space="preserve">    session.commit()</w:t>
      </w:r>
      <w:r>
        <w:br/>
      </w:r>
      <w:r>
        <w:t xml:space="preserve">    </w:t>
      </w:r>
      <w:r>
        <w:br/>
      </w:r>
      <w:r>
        <w:t xml:space="preserve">    tx = UserTransaction(</w:t>
      </w:r>
      <w:r>
        <w:br/>
      </w:r>
      <w:r>
        <w:t xml:space="preserve">        wallet_id=wallet.id,</w:t>
      </w:r>
      <w:r>
        <w:br/>
      </w:r>
      <w:r>
        <w:t xml:space="preserve">        user_id=user.id,</w:t>
      </w:r>
      <w:r>
        <w:br/>
      </w:r>
      <w:r>
        <w:t xml:space="preserve">        tx_hash="0x1234567890123456789012345678901234567890123456789012345678901234",</w:t>
      </w:r>
      <w:r>
        <w:br/>
      </w:r>
      <w:r>
        <w:t xml:space="preserve">        blockchain="bitcoin",</w:t>
      </w:r>
      <w:r>
        <w:br/>
      </w:r>
      <w:r>
        <w:t xml:space="preserve">        from_address=wallet.address,</w:t>
      </w:r>
      <w:r>
        <w:br/>
      </w:r>
      <w:r>
        <w:t xml:space="preserve">        to_address="1CounterpartyXyz",</w:t>
      </w:r>
      <w:r>
        <w:br/>
      </w:r>
      <w:r>
        <w:t xml:space="preserve">        amount=0.5,</w:t>
      </w:r>
      <w:r>
        <w:br/>
      </w:r>
      <w:r>
        <w:t xml:space="preserve">        asset="BTC",</w:t>
      </w:r>
      <w:r>
        <w:br/>
      </w:r>
      <w:r>
        <w:t xml:space="preserve">        status="pending"</w:t>
      </w:r>
      <w:r>
        <w:br/>
      </w:r>
      <w:r>
        <w:t xml:space="preserve">    )</w:t>
      </w:r>
      <w:r>
        <w:br/>
      </w:r>
      <w:r>
        <w:t xml:space="preserve">    session.add(tx)</w:t>
      </w:r>
      <w:r>
        <w:br/>
      </w:r>
      <w:r>
        <w:t xml:space="preserve">    session.commit()</w:t>
      </w:r>
      <w:r>
        <w:br/>
      </w:r>
      <w:r>
        <w:t xml:space="preserve">    </w:t>
      </w:r>
      <w:r>
        <w:br/>
      </w:r>
      <w:r>
        <w:t xml:space="preserve">    assert tx.id is not None</w:t>
      </w:r>
      <w:r>
        <w:br/>
      </w:r>
      <w:r>
        <w:t xml:space="preserve">    assert tx.wallet_id == wallet.id</w:t>
      </w:r>
      <w:r>
        <w:br/>
      </w:r>
      <w:r>
        <w:t xml:space="preserve">    assert tx.status == "pending"</w:t>
      </w:r>
      <w:r>
        <w:br/>
      </w:r>
      <w:r>
        <w:t xml:space="preserve">    print("✅ Transaction model test passed")</w:t>
      </w:r>
      <w:r>
        <w:br/>
      </w:r>
      <w:r/>
      <w:r>
        <w:br/>
      </w:r>
      <w:r/>
      <w:r>
        <w:br/>
      </w:r>
      <w:r>
        <w:t>if __name__ == "__main__":</w:t>
      </w:r>
      <w:r>
        <w:br/>
      </w:r>
      <w:r>
        <w:t xml:space="preserve">    test_user_model()</w:t>
      </w:r>
      <w:r>
        <w:br/>
      </w:r>
      <w:r>
        <w:t xml:space="preserve">    test_wallet_model()</w:t>
      </w:r>
      <w:r>
        <w:br/>
      </w:r>
      <w:r>
        <w:t xml:space="preserve">    test_transaction_model()</w:t>
      </w:r>
      <w:r>
        <w:br/>
      </w:r>
      <w:r>
        <w:t xml:space="preserve">    print("\n🎉 All model tests passed!")</w:t>
      </w:r>
      <w:r>
        <w:br/>
      </w:r>
    </w:p>
    <w:p>
      <w:r>
        <w:br w:type="page"/>
      </w:r>
    </w:p>
    <w:p>
      <w:pPr>
        <w:pStyle w:val="Heading1"/>
      </w:pPr>
      <w:r>
        <w:t>216. tests/test_network.py</w:t>
      </w:r>
    </w:p>
    <w:p>
      <w:r>
        <w:rPr>
          <w:b/>
        </w:rPr>
        <w:t xml:space="preserve">Source path: </w:t>
      </w:r>
      <w:r>
        <w:t>tests/test_network.py</w:t>
      </w:r>
    </w:p>
    <w:p>
      <w:pPr/>
    </w:p>
    <w:p>
      <w:r>
        <w:br w:type="page"/>
      </w:r>
    </w:p>
    <w:p>
      <w:pPr>
        <w:pStyle w:val="Heading1"/>
      </w:pPr>
      <w:r>
        <w:t>217. tests/test_new_wallet_service.py</w:t>
      </w:r>
    </w:p>
    <w:p>
      <w:r>
        <w:rPr>
          <w:b/>
        </w:rPr>
        <w:t xml:space="preserve">Source path: </w:t>
      </w:r>
      <w:r>
        <w:t>tests/test_new_wallet_service.py</w:t>
      </w:r>
    </w:p>
    <w:p>
      <w:pPr/>
      <w:r>
        <w:t>#!/usr/bin/env python3</w:t>
      </w:r>
      <w:r>
        <w:br/>
      </w:r>
      <w:r>
        <w:t>"""</w:t>
      </w:r>
      <w:r>
        <w:br/>
      </w:r>
      <w:r>
        <w:t>Test the new Wallet Service.</w:t>
      </w:r>
      <w:r>
        <w:br/>
      </w:r>
      <w:r>
        <w:t>"""</w:t>
      </w:r>
      <w:r>
        <w:br/>
      </w:r>
      <w:r>
        <w:t>import sys</w:t>
      </w:r>
      <w:r>
        <w:br/>
      </w:r>
      <w:r>
        <w:t>import os</w:t>
      </w:r>
      <w:r>
        <w:br/>
      </w:r>
      <w:r>
        <w:t>import uuid</w:t>
      </w:r>
      <w:r>
        <w:br/>
      </w:r>
      <w:r>
        <w:t>sys.path.insert(0, os.path.dirname(os.path.dirname(os.path.abspath(__file__))))</w:t>
      </w:r>
      <w:r>
        <w:br/>
      </w:r>
      <w:r/>
      <w:r>
        <w:br/>
      </w:r>
      <w:r>
        <w:t>from services.user_service import UserService</w:t>
      </w:r>
      <w:r>
        <w:br/>
      </w:r>
      <w:r>
        <w:t>from services.wallet_service import WalletService</w:t>
      </w:r>
      <w:r>
        <w:br/>
      </w:r>
      <w:r/>
      <w:r>
        <w:br/>
      </w:r>
      <w:r/>
      <w:r>
        <w:br/>
      </w:r>
      <w:r>
        <w:t>def test_new_wallet_service():</w:t>
      </w:r>
      <w:r>
        <w:br/>
      </w:r>
      <w:r>
        <w:t xml:space="preserve">    """Test new Wallet Service functionality."""</w:t>
      </w:r>
      <w:r>
        <w:br/>
      </w:r>
      <w:r>
        <w:t xml:space="preserve">    print("=" * 60)</w:t>
      </w:r>
      <w:r>
        <w:br/>
      </w:r>
      <w:r>
        <w:t xml:space="preserve">    print("Testing New Wallet Service")</w:t>
      </w:r>
      <w:r>
        <w:br/>
      </w:r>
      <w:r>
        <w:t xml:space="preserve">    print("=" * 60)</w:t>
      </w:r>
      <w:r>
        <w:br/>
      </w:r>
      <w:r/>
      <w:r>
        <w:br/>
      </w:r>
      <w:r>
        <w:t xml:space="preserve">    user_service = UserService()</w:t>
      </w:r>
      <w:r>
        <w:br/>
      </w:r>
      <w:r>
        <w:t xml:space="preserve">    wallet_service = WalletService()</w:t>
      </w:r>
      <w:r>
        <w:br/>
      </w:r>
      <w:r/>
      <w:r>
        <w:br/>
      </w:r>
      <w:r>
        <w:t xml:space="preserve">    # Create a user first</w:t>
      </w:r>
      <w:r>
        <w:br/>
      </w:r>
      <w:r>
        <w:t xml:space="preserve">    print("\n1. Creating user...")</w:t>
      </w:r>
      <w:r>
        <w:br/>
      </w:r>
      <w:r>
        <w:t xml:space="preserve">    user = user_service.create_user("walletuser", "wallet@example.com", "password123")</w:t>
      </w:r>
      <w:r>
        <w:br/>
      </w:r>
      <w:r>
        <w:t xml:space="preserve">    if not user:</w:t>
      </w:r>
      <w:r>
        <w:br/>
      </w:r>
      <w:r>
        <w:t xml:space="preserve">        print("❌ Failed to create user")</w:t>
      </w:r>
      <w:r>
        <w:br/>
      </w:r>
      <w:r>
        <w:t xml:space="preserve">        return False</w:t>
      </w:r>
      <w:r>
        <w:br/>
      </w:r>
      <w:r>
        <w:t xml:space="preserve">    </w:t>
      </w:r>
      <w:r>
        <w:br/>
      </w:r>
      <w:r>
        <w:t xml:space="preserve">    # Convert to UUID</w:t>
      </w:r>
      <w:r>
        <w:br/>
      </w:r>
      <w:r>
        <w:t xml:space="preserve">    user_id = user.id</w:t>
      </w:r>
      <w:r>
        <w:br/>
      </w:r>
      <w:r>
        <w:t xml:space="preserve">    if isinstance(user_id, str):</w:t>
      </w:r>
      <w:r>
        <w:br/>
      </w:r>
      <w:r>
        <w:t xml:space="preserve">        user_id = uuid.UUID(user_id)</w:t>
      </w:r>
      <w:r>
        <w:br/>
      </w:r>
      <w:r>
        <w:t xml:space="preserve">    </w:t>
      </w:r>
      <w:r>
        <w:br/>
      </w:r>
      <w:r>
        <w:t xml:space="preserve">    print(f"✅ User created: {user.username} (ID: {user_id})")</w:t>
      </w:r>
      <w:r>
        <w:br/>
      </w:r>
      <w:r/>
      <w:r>
        <w:br/>
      </w:r>
      <w:r>
        <w:t xml:space="preserve">    # Test wallet creation</w:t>
      </w:r>
      <w:r>
        <w:br/>
      </w:r>
      <w:r>
        <w:t xml:space="preserve">    print("\n2. Creating Ethereum wallet...")</w:t>
      </w:r>
      <w:r>
        <w:br/>
      </w:r>
      <w:r>
        <w:t xml:space="preserve">    wallet = wallet_service.create_wallet(user_id, "ethereum", "My ETH Wallet")</w:t>
      </w:r>
      <w:r>
        <w:br/>
      </w:r>
      <w:r>
        <w:t xml:space="preserve">    if wallet:</w:t>
      </w:r>
      <w:r>
        <w:br/>
      </w:r>
      <w:r>
        <w:t xml:space="preserve">        print(f"✅ Wallet created: {wallet['wallet_id']}")</w:t>
      </w:r>
      <w:r>
        <w:br/>
      </w:r>
      <w:r>
        <w:t xml:space="preserve">        print(f"   Address: {wallet['address']}")</w:t>
      </w:r>
      <w:r>
        <w:br/>
      </w:r>
      <w:r>
        <w:t xml:space="preserve">        print(f"   Blockchain: {wallet['blockchain']}")</w:t>
      </w:r>
      <w:r>
        <w:br/>
      </w:r>
      <w:r>
        <w:t xml:space="preserve">        print(f"   Label: {wallet['label']}")</w:t>
      </w:r>
      <w:r>
        <w:br/>
      </w:r>
      <w:r>
        <w:t xml:space="preserve">    else:</w:t>
      </w:r>
      <w:r>
        <w:br/>
      </w:r>
      <w:r>
        <w:t xml:space="preserve">        print("❌ Wallet creation failed")</w:t>
      </w:r>
      <w:r>
        <w:br/>
      </w:r>
      <w:r>
        <w:t xml:space="preserve">        return False</w:t>
      </w:r>
      <w:r>
        <w:br/>
      </w:r>
      <w:r/>
      <w:r>
        <w:br/>
      </w:r>
      <w:r>
        <w:t xml:space="preserve">    # Test get user wallets</w:t>
      </w:r>
      <w:r>
        <w:br/>
      </w:r>
      <w:r>
        <w:t xml:space="preserve">    print("\n3. Getting user wallets...")</w:t>
      </w:r>
      <w:r>
        <w:br/>
      </w:r>
      <w:r>
        <w:t xml:space="preserve">    wallets = wallet_service.get_user_wallets(user_id)</w:t>
      </w:r>
      <w:r>
        <w:br/>
      </w:r>
      <w:r>
        <w:t xml:space="preserve">    print(f"✅ Found {len(wallets)} wallet(s)")</w:t>
      </w:r>
      <w:r>
        <w:br/>
      </w:r>
      <w:r>
        <w:t xml:space="preserve">    for w in wallets:</w:t>
      </w:r>
      <w:r>
        <w:br/>
      </w:r>
      <w:r>
        <w:t xml:space="preserve">        print(f"   - {w['blockchain']}: {w['address'][:12]}...")</w:t>
      </w:r>
      <w:r>
        <w:br/>
      </w:r>
      <w:r/>
      <w:r>
        <w:br/>
      </w:r>
      <w:r>
        <w:t xml:space="preserve">    # Test get wallet by ID</w:t>
      </w:r>
      <w:r>
        <w:br/>
      </w:r>
      <w:r>
        <w:t xml:space="preserve">    print("\n4. Getting wallet by ID...")</w:t>
      </w:r>
      <w:r>
        <w:br/>
      </w:r>
      <w:r>
        <w:t xml:space="preserve">    wallet_info = wallet_service.get_wallet_by_id(wallet['wallet_id'])</w:t>
      </w:r>
      <w:r>
        <w:br/>
      </w:r>
      <w:r>
        <w:t xml:space="preserve">    if wallet_info:</w:t>
      </w:r>
      <w:r>
        <w:br/>
      </w:r>
      <w:r>
        <w:t xml:space="preserve">        print(f"✅ Found wallet: {wallet_info['wallet_id']}")</w:t>
      </w:r>
      <w:r>
        <w:br/>
      </w:r>
      <w:r>
        <w:t xml:space="preserve">    else:</w:t>
      </w:r>
      <w:r>
        <w:br/>
      </w:r>
      <w:r>
        <w:t xml:space="preserve">        print("❌ Wallet not found by ID")</w:t>
      </w:r>
      <w:r>
        <w:br/>
      </w:r>
      <w:r/>
      <w:r>
        <w:br/>
      </w:r>
      <w:r>
        <w:t xml:space="preserve">    # Test get wallet balance</w:t>
      </w:r>
      <w:r>
        <w:br/>
      </w:r>
      <w:r>
        <w:t xml:space="preserve">    print("\n5. Getting wallet balance...")</w:t>
      </w:r>
      <w:r>
        <w:br/>
      </w:r>
      <w:r>
        <w:t xml:space="preserve">    balance = wallet_service.get_wallet_balance(wallet['wallet_id'])</w:t>
      </w:r>
      <w:r>
        <w:br/>
      </w:r>
      <w:r>
        <w:t xml:space="preserve">    if "error" not in balance:</w:t>
      </w:r>
      <w:r>
        <w:br/>
      </w:r>
      <w:r>
        <w:t xml:space="preserve">        print(f"✅ Balance: {balance['balance']} {balance['symbol']}")</w:t>
      </w:r>
      <w:r>
        <w:br/>
      </w:r>
      <w:r>
        <w:t xml:space="preserve">    else:</w:t>
      </w:r>
      <w:r>
        <w:br/>
      </w:r>
      <w:r>
        <w:t xml:space="preserve">        print(f"⚠️  Balance check: {balance.get('error')}")</w:t>
      </w:r>
      <w:r>
        <w:br/>
      </w:r>
      <w:r/>
      <w:r>
        <w:br/>
      </w:r>
      <w:r>
        <w:t xml:space="preserve">    print("\n" + "=" * 60)</w:t>
      </w:r>
      <w:r>
        <w:br/>
      </w:r>
      <w:r>
        <w:t xml:space="preserve">    print("🎉 All new wallet service tests passed!")</w:t>
      </w:r>
      <w:r>
        <w:br/>
      </w:r>
      <w:r>
        <w:t xml:space="preserve">    print("=" * 60)</w:t>
      </w:r>
      <w:r>
        <w:br/>
      </w:r>
      <w:r>
        <w:t xml:space="preserve">    return True</w:t>
      </w:r>
      <w:r>
        <w:br/>
      </w:r>
      <w:r/>
      <w:r>
        <w:br/>
      </w:r>
      <w:r/>
      <w:r>
        <w:br/>
      </w:r>
      <w:r>
        <w:t>if __name__ == "__main__":</w:t>
      </w:r>
      <w:r>
        <w:br/>
      </w:r>
      <w:r>
        <w:t xml:space="preserve">    test_new_wallet_service()</w:t>
      </w:r>
      <w:r>
        <w:br/>
      </w:r>
    </w:p>
    <w:p>
      <w:r>
        <w:br w:type="page"/>
      </w:r>
    </w:p>
    <w:p>
      <w:pPr>
        <w:pStyle w:val="Heading1"/>
      </w:pPr>
      <w:r>
        <w:t>218. tests/test_provider.py</w:t>
      </w:r>
    </w:p>
    <w:p>
      <w:r>
        <w:rPr>
          <w:b/>
        </w:rPr>
        <w:t xml:space="preserve">Source path: </w:t>
      </w:r>
      <w:r>
        <w:t>tests/test_provider.py</w:t>
      </w:r>
    </w:p>
    <w:p>
      <w:pPr/>
      <w:r>
        <w:t>"""</w:t>
      </w:r>
      <w:r>
        <w:br/>
      </w:r>
      <w:r>
        <w:t>Universal Blockchain Platform (UBP)</w:t>
      </w:r>
      <w:r>
        <w:br/>
      </w:r>
      <w:r/>
      <w:r>
        <w:br/>
      </w:r>
      <w:r>
        <w:t>Module</w:t>
      </w:r>
      <w:r>
        <w:br/>
      </w:r>
      <w:r>
        <w:t>------</w:t>
      </w:r>
      <w:r>
        <w:br/>
      </w:r>
      <w:r>
        <w:t>tests.test_provider</w:t>
      </w:r>
      <w:r>
        <w:br/>
      </w:r>
      <w:r/>
      <w:r>
        <w:br/>
      </w:r>
      <w:r>
        <w:t>Purpose</w:t>
      </w:r>
      <w:r>
        <w:br/>
      </w:r>
      <w:r>
        <w:t>-------</w:t>
      </w:r>
      <w:r>
        <w:br/>
      </w:r>
      <w:r>
        <w:t>Provider connectivity smoke test.</w:t>
      </w:r>
      <w:r>
        <w:br/>
      </w:r>
      <w:r/>
      <w:r>
        <w:br/>
      </w:r>
      <w:r>
        <w:t>Tests the current UBP ProviderFactory and</w:t>
      </w:r>
      <w:r>
        <w:br/>
      </w:r>
      <w:r>
        <w:t>BaseProvider Enterprise API.</w:t>
      </w:r>
      <w:r>
        <w:br/>
      </w:r>
      <w:r>
        <w:t>"""</w:t>
      </w:r>
      <w:r>
        <w:br/>
      </w:r>
      <w:r>
        <w:t>import os</w:t>
      </w:r>
      <w:r>
        <w:br/>
      </w:r>
      <w:r/>
      <w:r>
        <w:br/>
      </w:r>
      <w:r>
        <w:t>import pytest</w:t>
      </w:r>
      <w:r>
        <w:br/>
      </w:r>
      <w:r>
        <w:t>from providers.factory import ProviderFactory</w:t>
      </w:r>
      <w:r>
        <w:br/>
      </w:r>
      <w:r/>
      <w:r>
        <w:br/>
      </w:r>
      <w:r/>
      <w:r>
        <w:br/>
      </w:r>
      <w:r>
        <w:t>def test_default_provider():</w:t>
      </w:r>
      <w:r>
        <w:br/>
      </w:r>
      <w:r>
        <w:t xml:space="preserve">    """</w:t>
      </w:r>
      <w:r>
        <w:br/>
      </w:r>
      <w:r>
        <w:t xml:space="preserve">    Verify that the default provider can be</w:t>
      </w:r>
      <w:r>
        <w:br/>
      </w:r>
      <w:r>
        <w:t xml:space="preserve">    constructed through the current factory API.</w:t>
      </w:r>
      <w:r>
        <w:br/>
      </w:r>
      <w:r>
        <w:t xml:space="preserve">    """</w:t>
      </w:r>
      <w:r>
        <w:br/>
      </w:r>
      <w:r/>
      <w:r>
        <w:br/>
      </w:r>
      <w:r>
        <w:t xml:space="preserve">    factory = ProviderFactory()</w:t>
      </w:r>
      <w:r>
        <w:br/>
      </w:r>
      <w:r/>
      <w:r>
        <w:br/>
      </w:r>
      <w:r>
        <w:t xml:space="preserve">    provider = factory.get_provider()</w:t>
      </w:r>
      <w:r>
        <w:br/>
      </w:r>
      <w:r/>
      <w:r>
        <w:br/>
      </w:r>
      <w:r>
        <w:t xml:space="preserve">    assert provider is not None</w:t>
      </w:r>
      <w:r>
        <w:br/>
      </w:r>
      <w:r>
        <w:t xml:space="preserve">    assert provider.name</w:t>
      </w:r>
      <w:r>
        <w:br/>
      </w:r>
      <w:r>
        <w:t xml:space="preserve">    assert provider.blockchain</w:t>
      </w:r>
      <w:r>
        <w:br/>
      </w:r>
      <w:r>
        <w:t xml:space="preserve">    assert provider.network</w:t>
      </w:r>
      <w:r>
        <w:br/>
      </w:r>
      <w:r/>
      <w:r>
        <w:br/>
      </w:r>
      <w:r/>
      <w:r>
        <w:br/>
      </w:r>
      <w:r>
        <w:t>def test_provider_connection():</w:t>
      </w:r>
      <w:r>
        <w:br/>
      </w:r>
      <w:r>
        <w:t xml:space="preserve">    """</w:t>
      </w:r>
      <w:r>
        <w:br/>
      </w:r>
      <w:r>
        <w:t xml:space="preserve">    Verify provider connectivity and Web3 access.</w:t>
      </w:r>
      <w:r>
        <w:br/>
      </w:r>
      <w:r/>
      <w:r>
        <w:br/>
      </w:r>
      <w:r>
        <w:t xml:space="preserve">    Requires a configured Alchemy API key.</w:t>
      </w:r>
      <w:r>
        <w:br/>
      </w:r>
      <w:r>
        <w:t xml:space="preserve">    """</w:t>
      </w:r>
      <w:r>
        <w:br/>
      </w:r>
      <w:r/>
      <w:r>
        <w:br/>
      </w:r>
      <w:r>
        <w:t xml:space="preserve">    api_key = os.getenv("ALCHEMY_API_KEY")</w:t>
      </w:r>
      <w:r>
        <w:br/>
      </w:r>
      <w:r/>
      <w:r>
        <w:br/>
      </w:r>
      <w:r>
        <w:t xml:space="preserve">    if not api_key:</w:t>
      </w:r>
      <w:r>
        <w:br/>
      </w:r>
      <w:r>
        <w:t xml:space="preserve">        pytest.skip(</w:t>
      </w:r>
      <w:r>
        <w:br/>
      </w:r>
      <w:r>
        <w:t xml:space="preserve">            "ALCHEMY_API_KEY is not configured."</w:t>
      </w:r>
      <w:r>
        <w:br/>
      </w:r>
      <w:r>
        <w:t xml:space="preserve">        )</w:t>
      </w:r>
      <w:r>
        <w:br/>
      </w:r>
      <w:r/>
      <w:r>
        <w:br/>
      </w:r>
      <w:r>
        <w:t xml:space="preserve">    factory = ProviderFactory()</w:t>
      </w:r>
      <w:r>
        <w:br/>
      </w:r>
      <w:r/>
      <w:r>
        <w:br/>
      </w:r>
      <w:r>
        <w:t xml:space="preserve">    provider = factory.get_provider(</w:t>
      </w:r>
      <w:r>
        <w:br/>
      </w:r>
      <w:r>
        <w:t xml:space="preserve">        "alchemy",</w:t>
      </w:r>
      <w:r>
        <w:br/>
      </w:r>
      <w:r>
        <w:t xml:space="preserve">        api_key=api_key,</w:t>
      </w:r>
      <w:r>
        <w:br/>
      </w:r>
      <w:r>
        <w:t xml:space="preserve">        network="mainnet",</w:t>
      </w:r>
      <w:r>
        <w:br/>
      </w:r>
      <w:r>
        <w:t xml:space="preserve">    )</w:t>
      </w:r>
      <w:r>
        <w:br/>
      </w:r>
      <w:r/>
      <w:r>
        <w:br/>
      </w:r>
      <w:r>
        <w:t xml:space="preserve">    web3 = provider.web3</w:t>
      </w:r>
      <w:r>
        <w:br/>
      </w:r>
      <w:r/>
      <w:r>
        <w:br/>
      </w:r>
      <w:r>
        <w:t xml:space="preserve">    assert web3 is not None</w:t>
      </w:r>
      <w:r>
        <w:br/>
      </w:r>
      <w:r>
        <w:t xml:space="preserve">    assert web3.is_connected()</w:t>
      </w:r>
      <w:r>
        <w:br/>
      </w:r>
      <w:r/>
      <w:r>
        <w:br/>
      </w:r>
      <w:r>
        <w:t xml:space="preserve">    assert isinstance(</w:t>
      </w:r>
      <w:r>
        <w:br/>
      </w:r>
      <w:r>
        <w:t xml:space="preserve">        web3.eth.chain_id,</w:t>
      </w:r>
      <w:r>
        <w:br/>
      </w:r>
      <w:r>
        <w:t xml:space="preserve">        int,</w:t>
      </w:r>
      <w:r>
        <w:br/>
      </w:r>
      <w:r>
        <w:t xml:space="preserve">    )</w:t>
      </w:r>
      <w:r>
        <w:br/>
      </w:r>
      <w:r/>
      <w:r>
        <w:br/>
      </w:r>
      <w:r>
        <w:t xml:space="preserve">    assert isinstance(</w:t>
      </w:r>
      <w:r>
        <w:br/>
      </w:r>
      <w:r>
        <w:t xml:space="preserve">        web3.eth.block_number,</w:t>
      </w:r>
      <w:r>
        <w:br/>
      </w:r>
      <w:r>
        <w:t xml:space="preserve">        int,</w:t>
      </w:r>
      <w:r>
        <w:br/>
      </w:r>
      <w:r>
        <w:t xml:space="preserve">    )</w:t>
      </w:r>
      <w:r>
        <w:br/>
      </w:r>
    </w:p>
    <w:p>
      <w:r>
        <w:br w:type="page"/>
      </w:r>
    </w:p>
    <w:p>
      <w:pPr>
        <w:pStyle w:val="Heading1"/>
      </w:pPr>
      <w:r>
        <w:t>219. tests/test_providers.py</w:t>
      </w:r>
    </w:p>
    <w:p>
      <w:r>
        <w:rPr>
          <w:b/>
        </w:rPr>
        <w:t xml:space="preserve">Source path: </w:t>
      </w:r>
      <w:r>
        <w:t>tests/test_providers.py</w:t>
      </w:r>
    </w:p>
    <w:p>
      <w:pPr/>
      <w:r>
        <w:t>"""</w:t>
      </w:r>
      <w:r>
        <w:br/>
      </w:r>
      <w:r>
        <w:t>===============================================================================</w:t>
      </w:r>
      <w:r>
        <w:br/>
      </w:r>
      <w:r>
        <w:t>Universal Blockchain Platform (UBP)</w:t>
      </w:r>
      <w:r>
        <w:br/>
      </w:r>
      <w:r/>
      <w:r>
        <w:br/>
      </w:r>
      <w:r>
        <w:t>Module</w:t>
      </w:r>
      <w:r>
        <w:br/>
      </w:r>
      <w:r>
        <w:t>------</w:t>
      </w:r>
      <w:r>
        <w:br/>
      </w:r>
      <w:r>
        <w:t>tests.test_providers</w:t>
      </w:r>
      <w:r>
        <w:br/>
      </w:r>
      <w:r/>
      <w:r>
        <w:br/>
      </w:r>
      <w:r>
        <w:t>Purpose</w:t>
      </w:r>
      <w:r>
        <w:br/>
      </w:r>
      <w:r>
        <w:t>-------</w:t>
      </w:r>
      <w:r>
        <w:br/>
      </w:r>
      <w:r>
        <w:t>Integration tests for the UBP provider framework.</w:t>
      </w:r>
      <w:r>
        <w:br/>
      </w:r>
      <w:r/>
      <w:r>
        <w:br/>
      </w:r>
      <w:r>
        <w:t>Tests</w:t>
      </w:r>
      <w:r>
        <w:br/>
      </w:r>
      <w:r>
        <w:t>-----</w:t>
      </w:r>
      <w:r>
        <w:br/>
      </w:r>
      <w:r>
        <w:t>• ProviderFactory</w:t>
      </w:r>
      <w:r>
        <w:br/>
      </w:r>
      <w:r>
        <w:t>• AlchemyProvider</w:t>
      </w:r>
      <w:r>
        <w:br/>
      </w:r>
      <w:r>
        <w:t>• InfuraProvider</w:t>
      </w:r>
      <w:r>
        <w:br/>
      </w:r>
      <w:r>
        <w:t>• ProviderManager</w:t>
      </w:r>
      <w:r>
        <w:br/>
      </w:r>
      <w:r>
        <w:t>• Provider registration</w:t>
      </w:r>
      <w:r>
        <w:br/>
      </w:r>
      <w:r>
        <w:t>• Provider configuration</w:t>
      </w:r>
      <w:r>
        <w:br/>
      </w:r>
      <w:r>
        <w:t>• Provider health</w:t>
      </w:r>
      <w:r>
        <w:br/>
      </w:r>
      <w:r/>
      <w:r>
        <w:br/>
      </w:r>
      <w:r>
        <w:t>Architecture</w:t>
      </w:r>
      <w:r>
        <w:br/>
      </w:r>
      <w:r>
        <w:t>------------</w:t>
      </w:r>
      <w:r>
        <w:br/>
      </w:r>
      <w:r>
        <w:t>UBP Enterprise Connectivity Framework</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2.1 Enterprise</w:t>
      </w:r>
      <w:r>
        <w:br/>
      </w:r>
      <w:r>
        <w:t>===============================================================================</w:t>
      </w:r>
      <w:r>
        <w:br/>
      </w:r>
      <w:r>
        <w:t>"""</w:t>
      </w:r>
      <w:r>
        <w:br/>
      </w:r>
      <w:r/>
      <w:r>
        <w:br/>
      </w:r>
      <w:r>
        <w:t>from __future__ import annotations</w:t>
      </w:r>
      <w:r>
        <w:br/>
      </w:r>
      <w:r/>
      <w:r>
        <w:br/>
      </w:r>
      <w:r>
        <w:t>import os</w:t>
      </w:r>
      <w:r>
        <w:br/>
      </w:r>
      <w:r/>
      <w:r>
        <w:br/>
      </w:r>
      <w:r>
        <w:t>import pytest</w:t>
      </w:r>
      <w:r>
        <w:br/>
      </w:r>
      <w:r/>
      <w:r>
        <w:br/>
      </w:r>
      <w:r>
        <w:t>from core.logger import get_logger</w:t>
      </w:r>
      <w:r>
        <w:br/>
      </w:r>
      <w:r/>
      <w:r>
        <w:br/>
      </w:r>
      <w:r>
        <w:t>from providers.factory import ProviderFactory</w:t>
      </w:r>
      <w:r>
        <w:br/>
      </w:r>
      <w:r>
        <w:t>from providers.manager import ProviderManager</w:t>
      </w:r>
      <w:r>
        <w:br/>
      </w:r>
      <w:r>
        <w:t>from providers.exceptions import (</w:t>
      </w:r>
      <w:r>
        <w:br/>
      </w:r>
      <w:r>
        <w:t xml:space="preserve">    ProviderError,</w:t>
      </w:r>
      <w:r>
        <w:br/>
      </w:r>
      <w:r>
        <w:t>)</w:t>
      </w:r>
      <w:r>
        <w:br/>
      </w:r>
      <w:r/>
      <w:r>
        <w:br/>
      </w:r>
      <w:r/>
      <w:r>
        <w:br/>
      </w:r>
      <w:r>
        <w:t>###############################################################################</w:t>
      </w:r>
      <w:r>
        <w:br/>
      </w:r>
      <w:r>
        <w:t># Logger</w:t>
      </w:r>
      <w:r>
        <w:br/>
      </w:r>
      <w:r>
        <w:t>###############################################################################</w:t>
      </w:r>
      <w:r>
        <w:br/>
      </w:r>
      <w:r/>
      <w:r>
        <w:br/>
      </w:r>
      <w:r>
        <w:t>logger = get_logger(__name__)</w:t>
      </w:r>
      <w:r>
        <w:br/>
      </w:r>
      <w:r/>
      <w:r>
        <w:br/>
      </w:r>
      <w:r/>
      <w:r>
        <w:br/>
      </w:r>
      <w:r>
        <w:t>###############################################################################</w:t>
      </w:r>
      <w:r>
        <w:br/>
      </w:r>
      <w:r>
        <w:t># Test Configuration</w:t>
      </w:r>
      <w:r>
        <w:br/>
      </w:r>
      <w:r>
        <w:t>###############################################################################</w:t>
      </w:r>
      <w:r>
        <w:br/>
      </w:r>
      <w:r/>
      <w:r>
        <w:br/>
      </w:r>
      <w:r>
        <w:t>ALCHEMY_KEY = os.getenv(</w:t>
      </w:r>
      <w:r>
        <w:br/>
      </w:r>
      <w:r>
        <w:t xml:space="preserve">    "ALCHEMY_API_KEY",</w:t>
      </w:r>
      <w:r>
        <w:br/>
      </w:r>
      <w:r>
        <w:t>)</w:t>
      </w:r>
      <w:r>
        <w:br/>
      </w:r>
      <w:r/>
      <w:r>
        <w:br/>
      </w:r>
      <w:r>
        <w:t>INFURA_KEY = os.getenv(</w:t>
      </w:r>
      <w:r>
        <w:br/>
      </w:r>
      <w:r>
        <w:t xml:space="preserve">    "INFURA_API_KEY",</w:t>
      </w:r>
      <w:r>
        <w:br/>
      </w:r>
      <w:r>
        <w:t>)</w:t>
      </w:r>
      <w:r>
        <w:br/>
      </w:r>
      <w:r/>
      <w:r>
        <w:br/>
      </w:r>
      <w:r/>
      <w:r>
        <w:br/>
      </w:r>
      <w:r>
        <w:t>###############################################################################</w:t>
      </w:r>
      <w:r>
        <w:br/>
      </w:r>
      <w:r>
        <w:t># Factory Fixture</w:t>
      </w:r>
      <w:r>
        <w:br/>
      </w:r>
      <w:r>
        <w:t>###############################################################################</w:t>
      </w:r>
      <w:r>
        <w:br/>
      </w:r>
      <w:r/>
      <w:r>
        <w:br/>
      </w:r>
      <w:r/>
      <w:r>
        <w:br/>
      </w:r>
      <w:r>
        <w:t>@pytest.fixture</w:t>
      </w:r>
      <w:r>
        <w:br/>
      </w:r>
      <w:r>
        <w:t>def factory() -&gt; ProviderFactory:</w:t>
      </w:r>
      <w:r>
        <w:br/>
      </w:r>
      <w:r>
        <w:t xml:space="preserve">    """</w:t>
      </w:r>
      <w:r>
        <w:br/>
      </w:r>
      <w:r>
        <w:t xml:space="preserve">    Provide a fresh ProviderFactory instance.</w:t>
      </w:r>
      <w:r>
        <w:br/>
      </w:r>
      <w:r/>
      <w:r>
        <w:br/>
      </w:r>
      <w:r>
        <w:t xml:space="preserve">    The current UBP factory is instance-based and does</w:t>
      </w:r>
      <w:r>
        <w:br/>
      </w:r>
      <w:r>
        <w:t xml:space="preserve">    not use class-level factory methods.</w:t>
      </w:r>
      <w:r>
        <w:br/>
      </w:r>
      <w:r>
        <w:t xml:space="preserve">    """</w:t>
      </w:r>
      <w:r>
        <w:br/>
      </w:r>
      <w:r/>
      <w:r>
        <w:br/>
      </w:r>
      <w:r>
        <w:t xml:space="preserve">    return ProviderFactory()</w:t>
      </w:r>
      <w:r>
        <w:br/>
      </w:r>
      <w:r/>
      <w:r>
        <w:br/>
      </w:r>
      <w:r/>
      <w:r>
        <w:br/>
      </w:r>
      <w:r>
        <w:t>###############################################################################</w:t>
      </w:r>
      <w:r>
        <w:br/>
      </w:r>
      <w:r>
        <w:t># Factory Tests</w:t>
      </w:r>
      <w:r>
        <w:br/>
      </w:r>
      <w:r>
        <w:t>###############################################################################</w:t>
      </w:r>
      <w:r>
        <w:br/>
      </w:r>
      <w:r/>
      <w:r>
        <w:br/>
      </w:r>
      <w:r/>
      <w:r>
        <w:br/>
      </w:r>
      <w:r>
        <w:t>def test_supported_providers(</w:t>
      </w:r>
      <w:r>
        <w:br/>
      </w:r>
      <w:r>
        <w:t xml:space="preserve">    factory: ProviderFactory,</w:t>
      </w:r>
      <w:r>
        <w:br/>
      </w:r>
      <w:r>
        <w:t>) -&gt; None:</w:t>
      </w:r>
      <w:r>
        <w:br/>
      </w:r>
      <w:r>
        <w:t xml:space="preserve">    """</w:t>
      </w:r>
      <w:r>
        <w:br/>
      </w:r>
      <w:r>
        <w:t xml:space="preserve">    Verify provider discovery.</w:t>
      </w:r>
      <w:r>
        <w:br/>
      </w:r>
      <w:r>
        <w:t xml:space="preserve">    """</w:t>
      </w:r>
      <w:r>
        <w:br/>
      </w:r>
      <w:r/>
      <w:r>
        <w:br/>
      </w:r>
      <w:r>
        <w:t xml:space="preserve">    providers = (</w:t>
      </w:r>
      <w:r>
        <w:br/>
      </w:r>
      <w:r>
        <w:t xml:space="preserve">        factory.supported_providers()</w:t>
      </w:r>
      <w:r>
        <w:br/>
      </w:r>
      <w:r>
        <w:t xml:space="preserve">    )</w:t>
      </w:r>
      <w:r>
        <w:br/>
      </w:r>
      <w:r/>
      <w:r>
        <w:br/>
      </w:r>
      <w:r>
        <w:t xml:space="preserve">    assert isinstance(</w:t>
      </w:r>
      <w:r>
        <w:br/>
      </w:r>
      <w:r>
        <w:t xml:space="preserve">        providers,</w:t>
      </w:r>
      <w:r>
        <w:br/>
      </w:r>
      <w:r>
        <w:t xml:space="preserve">        list,</w:t>
      </w:r>
      <w:r>
        <w:br/>
      </w:r>
      <w:r>
        <w:t xml:space="preserve">    )</w:t>
      </w:r>
      <w:r>
        <w:br/>
      </w:r>
      <w:r/>
      <w:r>
        <w:br/>
      </w:r>
      <w:r>
        <w:t xml:space="preserve">    assert "alchemy" in providers</w:t>
      </w:r>
      <w:r>
        <w:br/>
      </w:r>
      <w:r>
        <w:t xml:space="preserve">    assert "infura" in providers</w:t>
      </w:r>
      <w:r>
        <w:br/>
      </w:r>
      <w:r/>
      <w:r>
        <w:br/>
      </w:r>
      <w:r/>
      <w:r>
        <w:br/>
      </w:r>
      <w:r>
        <w:t>def test_factory_information(</w:t>
      </w:r>
      <w:r>
        <w:br/>
      </w:r>
      <w:r>
        <w:t xml:space="preserve">    factory: ProviderFactory,</w:t>
      </w:r>
      <w:r>
        <w:br/>
      </w:r>
      <w:r>
        <w:t>) -&gt; None:</w:t>
      </w:r>
      <w:r>
        <w:br/>
      </w:r>
      <w:r>
        <w:t xml:space="preserve">    """</w:t>
      </w:r>
      <w:r>
        <w:br/>
      </w:r>
      <w:r>
        <w:t xml:space="preserve">    Verify factory metadata.</w:t>
      </w:r>
      <w:r>
        <w:br/>
      </w:r>
      <w:r/>
      <w:r>
        <w:br/>
      </w:r>
      <w:r>
        <w:t xml:space="preserve">    The current ProviderFactory exposes</w:t>
      </w:r>
      <w:r>
        <w:br/>
      </w:r>
      <w:r>
        <w:t xml:space="preserve">    to_dict() rather than the legacy info()</w:t>
      </w:r>
      <w:r>
        <w:br/>
      </w:r>
      <w:r>
        <w:t xml:space="preserve">    method.</w:t>
      </w:r>
      <w:r>
        <w:br/>
      </w:r>
      <w:r>
        <w:t xml:space="preserve">    """</w:t>
      </w:r>
      <w:r>
        <w:br/>
      </w:r>
      <w:r/>
      <w:r>
        <w:br/>
      </w:r>
      <w:r>
        <w:t xml:space="preserve">    info = factory.to_dict()</w:t>
      </w:r>
      <w:r>
        <w:br/>
      </w:r>
      <w:r/>
      <w:r>
        <w:br/>
      </w:r>
      <w:r>
        <w:t xml:space="preserve">    assert isinstance(</w:t>
      </w:r>
      <w:r>
        <w:br/>
      </w:r>
      <w:r>
        <w:t xml:space="preserve">        info,</w:t>
      </w:r>
      <w:r>
        <w:br/>
      </w:r>
      <w:r>
        <w:t xml:space="preserve">        dict,</w:t>
      </w:r>
      <w:r>
        <w:br/>
      </w:r>
      <w:r>
        <w:t xml:space="preserve">    )</w:t>
      </w:r>
      <w:r>
        <w:br/>
      </w:r>
      <w:r/>
      <w:r>
        <w:br/>
      </w:r>
      <w:r>
        <w:t xml:space="preserve">    assert (</w:t>
      </w:r>
      <w:r>
        <w:br/>
      </w:r>
      <w:r>
        <w:t xml:space="preserve">        "provider_count"</w:t>
      </w:r>
      <w:r>
        <w:br/>
      </w:r>
      <w:r>
        <w:t xml:space="preserve">        in info</w:t>
      </w:r>
      <w:r>
        <w:br/>
      </w:r>
      <w:r>
        <w:t xml:space="preserve">    )</w:t>
      </w:r>
      <w:r>
        <w:br/>
      </w:r>
      <w:r/>
      <w:r>
        <w:br/>
      </w:r>
      <w:r>
        <w:t xml:space="preserve">    assert (</w:t>
      </w:r>
      <w:r>
        <w:br/>
      </w:r>
      <w:r>
        <w:t xml:space="preserve">        "registered_providers"</w:t>
      </w:r>
      <w:r>
        <w:br/>
      </w:r>
      <w:r>
        <w:t xml:space="preserve">        in info</w:t>
      </w:r>
      <w:r>
        <w:br/>
      </w:r>
      <w:r>
        <w:t xml:space="preserve">    )</w:t>
      </w:r>
      <w:r>
        <w:br/>
      </w:r>
      <w:r/>
      <w:r>
        <w:br/>
      </w:r>
      <w:r>
        <w:t xml:space="preserve">    assert (</w:t>
      </w:r>
      <w:r>
        <w:br/>
      </w:r>
      <w:r>
        <w:t xml:space="preserve">        "alchemy"</w:t>
      </w:r>
      <w:r>
        <w:br/>
      </w:r>
      <w:r>
        <w:t xml:space="preserve">        in info["registered_providers"]</w:t>
      </w:r>
      <w:r>
        <w:br/>
      </w:r>
      <w:r>
        <w:t xml:space="preserve">    )</w:t>
      </w:r>
      <w:r>
        <w:br/>
      </w:r>
      <w:r/>
      <w:r>
        <w:br/>
      </w:r>
      <w:r>
        <w:t xml:space="preserve">    assert (</w:t>
      </w:r>
      <w:r>
        <w:br/>
      </w:r>
      <w:r>
        <w:t xml:space="preserve">        "infura"</w:t>
      </w:r>
      <w:r>
        <w:br/>
      </w:r>
      <w:r>
        <w:t xml:space="preserve">        in info["registered_providers"]</w:t>
      </w:r>
      <w:r>
        <w:br/>
      </w:r>
      <w:r>
        <w:t xml:space="preserve">    )</w:t>
      </w:r>
      <w:r>
        <w:br/>
      </w:r>
      <w:r/>
      <w:r>
        <w:br/>
      </w:r>
      <w:r/>
      <w:r>
        <w:br/>
      </w:r>
      <w:r>
        <w:t>def test_factory_provider_support(</w:t>
      </w:r>
      <w:r>
        <w:br/>
      </w:r>
      <w:r>
        <w:t xml:space="preserve">    factory: ProviderFactory,</w:t>
      </w:r>
      <w:r>
        <w:br/>
      </w:r>
      <w:r>
        <w:t>) -&gt; None:</w:t>
      </w:r>
      <w:r>
        <w:br/>
      </w:r>
      <w:r>
        <w:t xml:space="preserve">    """</w:t>
      </w:r>
      <w:r>
        <w:br/>
      </w:r>
      <w:r>
        <w:t xml:space="preserve">    Verify provider support detection.</w:t>
      </w:r>
      <w:r>
        <w:br/>
      </w:r>
      <w:r>
        <w:t xml:space="preserve">    """</w:t>
      </w:r>
      <w:r>
        <w:br/>
      </w:r>
      <w:r/>
      <w:r>
        <w:br/>
      </w:r>
      <w:r>
        <w:t xml:space="preserve">    assert factory.is_supported(</w:t>
      </w:r>
      <w:r>
        <w:br/>
      </w:r>
      <w:r>
        <w:t xml:space="preserve">        "alchemy"</w:t>
      </w:r>
      <w:r>
        <w:br/>
      </w:r>
      <w:r>
        <w:t xml:space="preserve">    )</w:t>
      </w:r>
      <w:r>
        <w:br/>
      </w:r>
      <w:r/>
      <w:r>
        <w:br/>
      </w:r>
      <w:r>
        <w:t xml:space="preserve">    assert factory.is_supported(</w:t>
      </w:r>
      <w:r>
        <w:br/>
      </w:r>
      <w:r>
        <w:t xml:space="preserve">        "infura"</w:t>
      </w:r>
      <w:r>
        <w:br/>
      </w:r>
      <w:r>
        <w:t xml:space="preserve">    )</w:t>
      </w:r>
      <w:r>
        <w:br/>
      </w:r>
      <w:r/>
      <w:r>
        <w:br/>
      </w:r>
      <w:r>
        <w:t xml:space="preserve">    assert not factory.is_supported(</w:t>
      </w:r>
      <w:r>
        <w:br/>
      </w:r>
      <w:r>
        <w:t xml:space="preserve">        "unknown_provider"</w:t>
      </w:r>
      <w:r>
        <w:br/>
      </w:r>
      <w:r>
        <w:t xml:space="preserve">    )</w:t>
      </w:r>
      <w:r>
        <w:br/>
      </w:r>
      <w:r>
        <w:t>###############################################################################</w:t>
      </w:r>
      <w:r>
        <w:br/>
      </w:r>
      <w:r>
        <w:t># Provider Creation Tests</w:t>
      </w:r>
      <w:r>
        <w:br/>
      </w:r>
      <w:r>
        <w:t>###############################################################################</w:t>
      </w:r>
      <w:r>
        <w:br/>
      </w:r>
      <w:r/>
      <w:r>
        <w:br/>
      </w:r>
      <w:r/>
      <w:r>
        <w:br/>
      </w:r>
      <w:r>
        <w:t>def test_create_alchemy_provider(</w:t>
      </w:r>
      <w:r>
        <w:br/>
      </w:r>
      <w:r>
        <w:t xml:space="preserve">    factory: ProviderFactory,</w:t>
      </w:r>
      <w:r>
        <w:br/>
      </w:r>
      <w:r>
        <w:t>) -&gt; None:</w:t>
      </w:r>
      <w:r>
        <w:br/>
      </w:r>
      <w:r>
        <w:t xml:space="preserve">    """</w:t>
      </w:r>
      <w:r>
        <w:br/>
      </w:r>
      <w:r>
        <w:t xml:space="preserve">    Verify Alchemy provider creation.</w:t>
      </w:r>
      <w:r>
        <w:br/>
      </w:r>
      <w:r/>
      <w:r>
        <w:br/>
      </w:r>
      <w:r>
        <w:t xml:space="preserve">    This test requires ALCHEMY_API_KEY.</w:t>
      </w:r>
      <w:r>
        <w:br/>
      </w:r>
      <w:r>
        <w:t xml:space="preserve">    """</w:t>
      </w:r>
      <w:r>
        <w:br/>
      </w:r>
      <w:r/>
      <w:r>
        <w:br/>
      </w:r>
      <w:r>
        <w:t xml:space="preserve">    if not ALCHEMY_KEY:</w:t>
      </w:r>
      <w:r>
        <w:br/>
      </w:r>
      <w:r/>
      <w:r>
        <w:br/>
      </w:r>
      <w:r>
        <w:t xml:space="preserve">        pytest.skip(</w:t>
      </w:r>
      <w:r>
        <w:br/>
      </w:r>
      <w:r>
        <w:t xml:space="preserve">            "ALCHEMY_API_KEY is not configured."</w:t>
      </w:r>
      <w:r>
        <w:br/>
      </w:r>
      <w:r>
        <w:t xml:space="preserve">        )</w:t>
      </w:r>
      <w:r>
        <w:br/>
      </w:r>
      <w:r/>
      <w:r>
        <w:br/>
      </w:r>
      <w:r>
        <w:t xml:space="preserve">    provider = factory.create_by_name(</w:t>
      </w:r>
      <w:r>
        <w:br/>
      </w:r>
      <w:r>
        <w:t xml:space="preserve">        "alchemy",</w:t>
      </w:r>
      <w:r>
        <w:br/>
      </w:r>
      <w:r>
        <w:t xml:space="preserve">        api_key=ALCHEMY_KEY,</w:t>
      </w:r>
      <w:r>
        <w:br/>
      </w:r>
      <w:r>
        <w:t xml:space="preserve">        network="mainnet",</w:t>
      </w:r>
      <w:r>
        <w:br/>
      </w:r>
      <w:r>
        <w:t xml:space="preserve">    )</w:t>
      </w:r>
      <w:r>
        <w:br/>
      </w:r>
      <w:r/>
      <w:r>
        <w:br/>
      </w:r>
      <w:r>
        <w:t xml:space="preserve">    assert provider is not None</w:t>
      </w:r>
      <w:r>
        <w:br/>
      </w:r>
      <w:r/>
      <w:r>
        <w:br/>
      </w:r>
      <w:r>
        <w:t xml:space="preserve">    assert (</w:t>
      </w:r>
      <w:r>
        <w:br/>
      </w:r>
      <w:r>
        <w:t xml:space="preserve">        provider.name</w:t>
      </w:r>
      <w:r>
        <w:br/>
      </w:r>
      <w:r>
        <w:t xml:space="preserve">        == "alchemy"</w:t>
      </w:r>
      <w:r>
        <w:br/>
      </w:r>
      <w:r>
        <w:t xml:space="preserve">    )</w:t>
      </w:r>
      <w:r>
        <w:br/>
      </w:r>
      <w:r/>
      <w:r>
        <w:br/>
      </w:r>
      <w:r>
        <w:t xml:space="preserve">    assert (</w:t>
      </w:r>
      <w:r>
        <w:br/>
      </w:r>
      <w:r>
        <w:t xml:space="preserve">        provider.blockchain</w:t>
      </w:r>
      <w:r>
        <w:br/>
      </w:r>
      <w:r>
        <w:t xml:space="preserve">        == "ethereum"</w:t>
      </w:r>
      <w:r>
        <w:br/>
      </w:r>
      <w:r>
        <w:t xml:space="preserve">    )</w:t>
      </w:r>
      <w:r>
        <w:br/>
      </w:r>
      <w:r/>
      <w:r>
        <w:br/>
      </w:r>
      <w:r>
        <w:t xml:space="preserve">    assert (</w:t>
      </w:r>
      <w:r>
        <w:br/>
      </w:r>
      <w:r>
        <w:t xml:space="preserve">        provider.network</w:t>
      </w:r>
      <w:r>
        <w:br/>
      </w:r>
      <w:r>
        <w:t xml:space="preserve">        == "mainnet"</w:t>
      </w:r>
      <w:r>
        <w:br/>
      </w:r>
      <w:r>
        <w:t xml:space="preserve">    )</w:t>
      </w:r>
      <w:r>
        <w:br/>
      </w:r>
      <w:r/>
      <w:r>
        <w:br/>
      </w:r>
      <w:r/>
      <w:r>
        <w:br/>
      </w:r>
      <w:r>
        <w:t>def test_create_infura_provider(</w:t>
      </w:r>
      <w:r>
        <w:br/>
      </w:r>
      <w:r>
        <w:t xml:space="preserve">    factory: ProviderFactory,</w:t>
      </w:r>
      <w:r>
        <w:br/>
      </w:r>
      <w:r>
        <w:t>) -&gt; None:</w:t>
      </w:r>
      <w:r>
        <w:br/>
      </w:r>
      <w:r>
        <w:t xml:space="preserve">    """</w:t>
      </w:r>
      <w:r>
        <w:br/>
      </w:r>
      <w:r>
        <w:t xml:space="preserve">    Verify Infura provider creation.</w:t>
      </w:r>
      <w:r>
        <w:br/>
      </w:r>
      <w:r/>
      <w:r>
        <w:br/>
      </w:r>
      <w:r>
        <w:t xml:space="preserve">    This test requires INFURA_API_KEY.</w:t>
      </w:r>
      <w:r>
        <w:br/>
      </w:r>
      <w:r>
        <w:t xml:space="preserve">    """</w:t>
      </w:r>
      <w:r>
        <w:br/>
      </w:r>
      <w:r/>
      <w:r>
        <w:br/>
      </w:r>
      <w:r>
        <w:t xml:space="preserve">    if not INFURA_KEY:</w:t>
      </w:r>
      <w:r>
        <w:br/>
      </w:r>
      <w:r/>
      <w:r>
        <w:br/>
      </w:r>
      <w:r>
        <w:t xml:space="preserve">        pytest.skip(</w:t>
      </w:r>
      <w:r>
        <w:br/>
      </w:r>
      <w:r>
        <w:t xml:space="preserve">            "INFURA_API_KEY is not configured."</w:t>
      </w:r>
      <w:r>
        <w:br/>
      </w:r>
      <w:r>
        <w:t xml:space="preserve">        )</w:t>
      </w:r>
      <w:r>
        <w:br/>
      </w:r>
      <w:r/>
      <w:r>
        <w:br/>
      </w:r>
      <w:r>
        <w:t xml:space="preserve">    provider = factory.create_by_name(</w:t>
      </w:r>
      <w:r>
        <w:br/>
      </w:r>
      <w:r>
        <w:t xml:space="preserve">        "infura",</w:t>
      </w:r>
      <w:r>
        <w:br/>
      </w:r>
      <w:r>
        <w:t xml:space="preserve">        api_key=INFURA_KEY,</w:t>
      </w:r>
      <w:r>
        <w:br/>
      </w:r>
      <w:r>
        <w:t xml:space="preserve">        network="mainnet",</w:t>
      </w:r>
      <w:r>
        <w:br/>
      </w:r>
      <w:r>
        <w:t xml:space="preserve">    )</w:t>
      </w:r>
      <w:r>
        <w:br/>
      </w:r>
      <w:r/>
      <w:r>
        <w:br/>
      </w:r>
      <w:r>
        <w:t xml:space="preserve">    assert provider is not None</w:t>
      </w:r>
      <w:r>
        <w:br/>
      </w:r>
      <w:r/>
      <w:r>
        <w:br/>
      </w:r>
      <w:r>
        <w:t xml:space="preserve">    assert (</w:t>
      </w:r>
      <w:r>
        <w:br/>
      </w:r>
      <w:r>
        <w:t xml:space="preserve">        provider.name</w:t>
      </w:r>
      <w:r>
        <w:br/>
      </w:r>
      <w:r>
        <w:t xml:space="preserve">        == "infura"</w:t>
      </w:r>
      <w:r>
        <w:br/>
      </w:r>
      <w:r>
        <w:t xml:space="preserve">    )</w:t>
      </w:r>
      <w:r>
        <w:br/>
      </w:r>
      <w:r/>
      <w:r>
        <w:br/>
      </w:r>
      <w:r>
        <w:t xml:space="preserve">    assert (</w:t>
      </w:r>
      <w:r>
        <w:br/>
      </w:r>
      <w:r>
        <w:t xml:space="preserve">        provider.blockchain</w:t>
      </w:r>
      <w:r>
        <w:br/>
      </w:r>
      <w:r>
        <w:t xml:space="preserve">        == "ethereum"</w:t>
      </w:r>
      <w:r>
        <w:br/>
      </w:r>
      <w:r>
        <w:t xml:space="preserve">    )</w:t>
      </w:r>
      <w:r>
        <w:br/>
      </w:r>
      <w:r/>
      <w:r>
        <w:br/>
      </w:r>
      <w:r>
        <w:t xml:space="preserve">    assert (</w:t>
      </w:r>
      <w:r>
        <w:br/>
      </w:r>
      <w:r>
        <w:t xml:space="preserve">        provider.network</w:t>
      </w:r>
      <w:r>
        <w:br/>
      </w:r>
      <w:r>
        <w:t xml:space="preserve">        == "mainnet"</w:t>
      </w:r>
      <w:r>
        <w:br/>
      </w:r>
      <w:r>
        <w:t xml:space="preserve">    )</w:t>
      </w:r>
      <w:r>
        <w:br/>
      </w:r>
      <w:r/>
      <w:r>
        <w:br/>
      </w:r>
      <w:r/>
      <w:r>
        <w:br/>
      </w:r>
      <w:r>
        <w:t>###############################################################################</w:t>
      </w:r>
      <w:r>
        <w:br/>
      </w:r>
      <w:r>
        <w:t># Provider Configuration Tests</w:t>
      </w:r>
      <w:r>
        <w:br/>
      </w:r>
      <w:r>
        <w:t>###############################################################################</w:t>
      </w:r>
      <w:r>
        <w:br/>
      </w:r>
      <w:r/>
      <w:r>
        <w:br/>
      </w:r>
      <w:r/>
      <w:r>
        <w:br/>
      </w:r>
      <w:r>
        <w:t>def test_alchemy_configuration_without_key(</w:t>
      </w:r>
      <w:r>
        <w:br/>
      </w:r>
      <w:r>
        <w:t xml:space="preserve">    factory: ProviderFactory,</w:t>
      </w:r>
      <w:r>
        <w:br/>
      </w:r>
      <w:r>
        <w:t>) -&gt; None:</w:t>
      </w:r>
      <w:r>
        <w:br/>
      </w:r>
      <w:r>
        <w:t xml:space="preserve">    """</w:t>
      </w:r>
      <w:r>
        <w:br/>
      </w:r>
      <w:r>
        <w:t xml:space="preserve">    Verify Alchemy provider construction without</w:t>
      </w:r>
      <w:r>
        <w:br/>
      </w:r>
      <w:r>
        <w:t xml:space="preserve">    credentials remains possible.</w:t>
      </w:r>
      <w:r>
        <w:br/>
      </w:r>
      <w:r/>
      <w:r>
        <w:br/>
      </w:r>
      <w:r>
        <w:t xml:space="preserve">    The current AlchemyProvider permits construction</w:t>
      </w:r>
      <w:r>
        <w:br/>
      </w:r>
      <w:r>
        <w:t xml:space="preserve">    without an API key and uses the demo endpoint.</w:t>
      </w:r>
      <w:r>
        <w:br/>
      </w:r>
      <w:r>
        <w:t xml:space="preserve">    Live connectivity is tested separately.</w:t>
      </w:r>
      <w:r>
        <w:br/>
      </w:r>
      <w:r>
        <w:t xml:space="preserve">    """</w:t>
      </w:r>
      <w:r>
        <w:br/>
      </w:r>
      <w:r/>
      <w:r>
        <w:br/>
      </w:r>
      <w:r>
        <w:t xml:space="preserve">    provider = factory.create_by_name(</w:t>
      </w:r>
      <w:r>
        <w:br/>
      </w:r>
      <w:r>
        <w:t xml:space="preserve">        "alchemy",</w:t>
      </w:r>
      <w:r>
        <w:br/>
      </w:r>
      <w:r>
        <w:t xml:space="preserve">        network="mainnet",</w:t>
      </w:r>
      <w:r>
        <w:br/>
      </w:r>
      <w:r>
        <w:t xml:space="preserve">    )</w:t>
      </w:r>
      <w:r>
        <w:br/>
      </w:r>
      <w:r/>
      <w:r>
        <w:br/>
      </w:r>
      <w:r>
        <w:t xml:space="preserve">    assert provider is not None</w:t>
      </w:r>
      <w:r>
        <w:br/>
      </w:r>
      <w:r/>
      <w:r>
        <w:br/>
      </w:r>
      <w:r>
        <w:t xml:space="preserve">    assert (</w:t>
      </w:r>
      <w:r>
        <w:br/>
      </w:r>
      <w:r>
        <w:t xml:space="preserve">        provider.name</w:t>
      </w:r>
      <w:r>
        <w:br/>
      </w:r>
      <w:r>
        <w:t xml:space="preserve">        == "alchemy"</w:t>
      </w:r>
      <w:r>
        <w:br/>
      </w:r>
      <w:r>
        <w:t xml:space="preserve">    )</w:t>
      </w:r>
      <w:r>
        <w:br/>
      </w:r>
      <w:r/>
      <w:r>
        <w:br/>
      </w:r>
      <w:r>
        <w:t xml:space="preserve">    assert (</w:t>
      </w:r>
      <w:r>
        <w:br/>
      </w:r>
      <w:r>
        <w:t xml:space="preserve">        provider.blockchain</w:t>
      </w:r>
      <w:r>
        <w:br/>
      </w:r>
      <w:r>
        <w:t xml:space="preserve">        == "ethereum"</w:t>
      </w:r>
      <w:r>
        <w:br/>
      </w:r>
      <w:r>
        <w:t xml:space="preserve">    )</w:t>
      </w:r>
      <w:r>
        <w:br/>
      </w:r>
      <w:r/>
      <w:r>
        <w:br/>
      </w:r>
      <w:r>
        <w:t xml:space="preserve">    assert (</w:t>
      </w:r>
      <w:r>
        <w:br/>
      </w:r>
      <w:r>
        <w:t xml:space="preserve">        provider.network</w:t>
      </w:r>
      <w:r>
        <w:br/>
      </w:r>
      <w:r>
        <w:t xml:space="preserve">        == "mainnet"</w:t>
      </w:r>
      <w:r>
        <w:br/>
      </w:r>
      <w:r>
        <w:t xml:space="preserve">    )</w:t>
      </w:r>
      <w:r>
        <w:br/>
      </w:r>
      <w:r>
        <w:t>###############################################################################</w:t>
      </w:r>
      <w:r>
        <w:br/>
      </w:r>
      <w:r>
        <w:t># ProviderManager Tests</w:t>
      </w:r>
      <w:r>
        <w:br/>
      </w:r>
      <w:r>
        <w:t>###############################################################################</w:t>
      </w:r>
      <w:r>
        <w:br/>
      </w:r>
      <w:r/>
      <w:r>
        <w:br/>
      </w:r>
      <w:r/>
      <w:r>
        <w:br/>
      </w:r>
      <w:r>
        <w:t>def test_provider_manager_registration(</w:t>
      </w:r>
      <w:r>
        <w:br/>
      </w:r>
      <w:r>
        <w:t xml:space="preserve">    factory: ProviderFactory,</w:t>
      </w:r>
      <w:r>
        <w:br/>
      </w:r>
      <w:r>
        <w:t>) -&gt; None:</w:t>
      </w:r>
      <w:r>
        <w:br/>
      </w:r>
      <w:r>
        <w:t xml:space="preserve">    """</w:t>
      </w:r>
      <w:r>
        <w:br/>
      </w:r>
      <w:r>
        <w:t xml:space="preserve">    Verify providers can be registered</w:t>
      </w:r>
      <w:r>
        <w:br/>
      </w:r>
      <w:r>
        <w:t xml:space="preserve">    with ProviderManager.</w:t>
      </w:r>
      <w:r>
        <w:br/>
      </w:r>
      <w:r>
        <w:t xml:space="preserve">    """</w:t>
      </w:r>
      <w:r>
        <w:br/>
      </w:r>
      <w:r/>
      <w:r>
        <w:br/>
      </w:r>
      <w:r>
        <w:t xml:space="preserve">    manager = ProviderManager()</w:t>
      </w:r>
      <w:r>
        <w:br/>
      </w:r>
      <w:r/>
      <w:r>
        <w:br/>
      </w:r>
      <w:r>
        <w:t xml:space="preserve">    registered = []</w:t>
      </w:r>
      <w:r>
        <w:br/>
      </w:r>
      <w:r/>
      <w:r>
        <w:br/>
      </w:r>
      <w:r>
        <w:t xml:space="preserve">    if ALCHEMY_KEY:</w:t>
      </w:r>
      <w:r>
        <w:br/>
      </w:r>
      <w:r/>
      <w:r>
        <w:br/>
      </w:r>
      <w:r>
        <w:t xml:space="preserve">        alchemy = factory.create_by_name(</w:t>
      </w:r>
      <w:r>
        <w:br/>
      </w:r>
      <w:r>
        <w:t xml:space="preserve">            "alchemy",</w:t>
      </w:r>
      <w:r>
        <w:br/>
      </w:r>
      <w:r>
        <w:t xml:space="preserve">            api_key=ALCHEMY_KEY,</w:t>
      </w:r>
      <w:r>
        <w:br/>
      </w:r>
      <w:r>
        <w:t xml:space="preserve">            network="mainnet",</w:t>
      </w:r>
      <w:r>
        <w:br/>
      </w:r>
      <w:r>
        <w:t xml:space="preserve">        )</w:t>
      </w:r>
      <w:r>
        <w:br/>
      </w:r>
      <w:r/>
      <w:r>
        <w:br/>
      </w:r>
      <w:r>
        <w:t xml:space="preserve">        manager.register_provider(</w:t>
      </w:r>
      <w:r>
        <w:br/>
      </w:r>
      <w:r>
        <w:t xml:space="preserve">            "alchemy",</w:t>
      </w:r>
      <w:r>
        <w:br/>
      </w:r>
      <w:r>
        <w:t xml:space="preserve">            alchemy,</w:t>
      </w:r>
      <w:r>
        <w:br/>
      </w:r>
      <w:r>
        <w:t xml:space="preserve">            default=True,</w:t>
      </w:r>
      <w:r>
        <w:br/>
      </w:r>
      <w:r>
        <w:t xml:space="preserve">        )</w:t>
      </w:r>
      <w:r>
        <w:br/>
      </w:r>
      <w:r/>
      <w:r>
        <w:br/>
      </w:r>
      <w:r>
        <w:t xml:space="preserve">        registered.append(</w:t>
      </w:r>
      <w:r>
        <w:br/>
      </w:r>
      <w:r>
        <w:t xml:space="preserve">            "alchemy"</w:t>
      </w:r>
      <w:r>
        <w:br/>
      </w:r>
      <w:r>
        <w:t xml:space="preserve">        )</w:t>
      </w:r>
      <w:r>
        <w:br/>
      </w:r>
      <w:r/>
      <w:r>
        <w:br/>
      </w:r>
      <w:r>
        <w:t xml:space="preserve">    if INFURA_KEY:</w:t>
      </w:r>
      <w:r>
        <w:br/>
      </w:r>
      <w:r/>
      <w:r>
        <w:br/>
      </w:r>
      <w:r>
        <w:t xml:space="preserve">        infura = factory.create_by_name(</w:t>
      </w:r>
      <w:r>
        <w:br/>
      </w:r>
      <w:r>
        <w:t xml:space="preserve">            "infura",</w:t>
      </w:r>
      <w:r>
        <w:br/>
      </w:r>
      <w:r>
        <w:t xml:space="preserve">            api_key=INFURA_KEY,</w:t>
      </w:r>
      <w:r>
        <w:br/>
      </w:r>
      <w:r>
        <w:t xml:space="preserve">            network="mainnet",</w:t>
      </w:r>
      <w:r>
        <w:br/>
      </w:r>
      <w:r>
        <w:t xml:space="preserve">        )</w:t>
      </w:r>
      <w:r>
        <w:br/>
      </w:r>
      <w:r/>
      <w:r>
        <w:br/>
      </w:r>
      <w:r>
        <w:t xml:space="preserve">        manager.register_provider(</w:t>
      </w:r>
      <w:r>
        <w:br/>
      </w:r>
      <w:r>
        <w:t xml:space="preserve">            "infura",</w:t>
      </w:r>
      <w:r>
        <w:br/>
      </w:r>
      <w:r>
        <w:t xml:space="preserve">            infura,</w:t>
      </w:r>
      <w:r>
        <w:br/>
      </w:r>
      <w:r>
        <w:t xml:space="preserve">        )</w:t>
      </w:r>
      <w:r>
        <w:br/>
      </w:r>
      <w:r/>
      <w:r>
        <w:br/>
      </w:r>
      <w:r>
        <w:t xml:space="preserve">        registered.append(</w:t>
      </w:r>
      <w:r>
        <w:br/>
      </w:r>
      <w:r>
        <w:t xml:space="preserve">            "infura"</w:t>
      </w:r>
      <w:r>
        <w:br/>
      </w:r>
      <w:r>
        <w:t xml:space="preserve">        )</w:t>
      </w:r>
      <w:r>
        <w:br/>
      </w:r>
      <w:r/>
      <w:r>
        <w:br/>
      </w:r>
      <w:r>
        <w:t xml:space="preserve">    providers = manager.list_providers()</w:t>
      </w:r>
      <w:r>
        <w:br/>
      </w:r>
      <w:r/>
      <w:r>
        <w:br/>
      </w:r>
      <w:r>
        <w:t xml:space="preserve">    assert isinstance(</w:t>
      </w:r>
      <w:r>
        <w:br/>
      </w:r>
      <w:r>
        <w:t xml:space="preserve">        providers,</w:t>
      </w:r>
      <w:r>
        <w:br/>
      </w:r>
      <w:r>
        <w:t xml:space="preserve">        list,</w:t>
      </w:r>
      <w:r>
        <w:br/>
      </w:r>
      <w:r>
        <w:t xml:space="preserve">    )</w:t>
      </w:r>
      <w:r>
        <w:br/>
      </w:r>
      <w:r/>
      <w:r>
        <w:br/>
      </w:r>
      <w:r>
        <w:t xml:space="preserve">    for name in registered:</w:t>
      </w:r>
      <w:r>
        <w:br/>
      </w:r>
      <w:r/>
      <w:r>
        <w:br/>
      </w:r>
      <w:r>
        <w:t xml:space="preserve">        assert name in providers</w:t>
      </w:r>
      <w:r>
        <w:br/>
      </w:r>
      <w:r/>
      <w:r>
        <w:br/>
      </w:r>
      <w:r/>
      <w:r>
        <w:br/>
      </w:r>
      <w:r>
        <w:t>def test_active_provider_selection(</w:t>
      </w:r>
      <w:r>
        <w:br/>
      </w:r>
      <w:r>
        <w:t xml:space="preserve">    factory: ProviderFactory,</w:t>
      </w:r>
      <w:r>
        <w:br/>
      </w:r>
      <w:r>
        <w:t>) -&gt; None:</w:t>
      </w:r>
      <w:r>
        <w:br/>
      </w:r>
      <w:r>
        <w:t xml:space="preserve">    """</w:t>
      </w:r>
      <w:r>
        <w:br/>
      </w:r>
      <w:r>
        <w:t xml:space="preserve">    Verify active provider selection.</w:t>
      </w:r>
      <w:r>
        <w:br/>
      </w:r>
      <w:r>
        <w:t xml:space="preserve">    """</w:t>
      </w:r>
      <w:r>
        <w:br/>
      </w:r>
      <w:r/>
      <w:r>
        <w:br/>
      </w:r>
      <w:r>
        <w:t xml:space="preserve">    if not ALCHEMY_KEY:</w:t>
      </w:r>
      <w:r>
        <w:br/>
      </w:r>
      <w:r/>
      <w:r>
        <w:br/>
      </w:r>
      <w:r>
        <w:t xml:space="preserve">        pytest.skip(</w:t>
      </w:r>
      <w:r>
        <w:br/>
      </w:r>
      <w:r>
        <w:t xml:space="preserve">            "ALCHEMY_API_KEY is not configured."</w:t>
      </w:r>
      <w:r>
        <w:br/>
      </w:r>
      <w:r>
        <w:t xml:space="preserve">        )</w:t>
      </w:r>
      <w:r>
        <w:br/>
      </w:r>
      <w:r/>
      <w:r>
        <w:br/>
      </w:r>
      <w:r>
        <w:t xml:space="preserve">    manager = ProviderManager()</w:t>
      </w:r>
      <w:r>
        <w:br/>
      </w:r>
      <w:r/>
      <w:r>
        <w:br/>
      </w:r>
      <w:r>
        <w:t xml:space="preserve">    provider = factory.create_by_name(</w:t>
      </w:r>
      <w:r>
        <w:br/>
      </w:r>
      <w:r>
        <w:t xml:space="preserve">        "alchemy",</w:t>
      </w:r>
      <w:r>
        <w:br/>
      </w:r>
      <w:r>
        <w:t xml:space="preserve">        api_key=ALCHEMY_KEY,</w:t>
      </w:r>
      <w:r>
        <w:br/>
      </w:r>
      <w:r>
        <w:t xml:space="preserve">        network="mainnet",</w:t>
      </w:r>
      <w:r>
        <w:br/>
      </w:r>
      <w:r>
        <w:t xml:space="preserve">    )</w:t>
      </w:r>
      <w:r>
        <w:br/>
      </w:r>
      <w:r/>
      <w:r>
        <w:br/>
      </w:r>
      <w:r>
        <w:t xml:space="preserve">    manager.register_provider(</w:t>
      </w:r>
      <w:r>
        <w:br/>
      </w:r>
      <w:r>
        <w:t xml:space="preserve">        "alchemy",</w:t>
      </w:r>
      <w:r>
        <w:br/>
      </w:r>
      <w:r>
        <w:t xml:space="preserve">        provider,</w:t>
      </w:r>
      <w:r>
        <w:br/>
      </w:r>
      <w:r>
        <w:t xml:space="preserve">        default=True,</w:t>
      </w:r>
      <w:r>
        <w:br/>
      </w:r>
      <w:r>
        <w:t xml:space="preserve">    )</w:t>
      </w:r>
      <w:r>
        <w:br/>
      </w:r>
      <w:r/>
      <w:r>
        <w:br/>
      </w:r>
      <w:r>
        <w:t xml:space="preserve">    active = (</w:t>
      </w:r>
      <w:r>
        <w:br/>
      </w:r>
      <w:r>
        <w:t xml:space="preserve">        manager.get_active_provider()</w:t>
      </w:r>
      <w:r>
        <w:br/>
      </w:r>
      <w:r>
        <w:t xml:space="preserve">    )</w:t>
      </w:r>
      <w:r>
        <w:br/>
      </w:r>
      <w:r/>
      <w:r>
        <w:br/>
      </w:r>
      <w:r>
        <w:t xml:space="preserve">    assert active is not None</w:t>
      </w:r>
      <w:r>
        <w:br/>
      </w:r>
      <w:r/>
      <w:r>
        <w:br/>
      </w:r>
      <w:r>
        <w:t xml:space="preserve">    assert (</w:t>
      </w:r>
      <w:r>
        <w:br/>
      </w:r>
      <w:r>
        <w:t xml:space="preserve">        active.name</w:t>
      </w:r>
      <w:r>
        <w:br/>
      </w:r>
      <w:r>
        <w:t xml:space="preserve">        == "alchemy"</w:t>
      </w:r>
      <w:r>
        <w:br/>
      </w:r>
      <w:r>
        <w:t xml:space="preserve">    )</w:t>
      </w:r>
      <w:r>
        <w:br/>
      </w:r>
      <w:r/>
      <w:r>
        <w:br/>
      </w:r>
      <w:r/>
      <w:r>
        <w:br/>
      </w:r>
      <w:r>
        <w:t>###############################################################################</w:t>
      </w:r>
      <w:r>
        <w:br/>
      </w:r>
      <w:r>
        <w:t># Provider Health Tests</w:t>
      </w:r>
      <w:r>
        <w:br/>
      </w:r>
      <w:r>
        <w:t>###############################################################################</w:t>
      </w:r>
      <w:r>
        <w:br/>
      </w:r>
      <w:r/>
      <w:r>
        <w:br/>
      </w:r>
      <w:r/>
      <w:r>
        <w:br/>
      </w:r>
      <w:r>
        <w:t>def test_provider_health_check(</w:t>
      </w:r>
      <w:r>
        <w:br/>
      </w:r>
      <w:r>
        <w:t xml:space="preserve">    factory: ProviderFactory,</w:t>
      </w:r>
      <w:r>
        <w:br/>
      </w:r>
      <w:r>
        <w:t>) -&gt; None:</w:t>
      </w:r>
      <w:r>
        <w:br/>
      </w:r>
      <w:r>
        <w:t xml:space="preserve">    """</w:t>
      </w:r>
      <w:r>
        <w:br/>
      </w:r>
      <w:r>
        <w:t xml:space="preserve">    Verify provider health monitoring.</w:t>
      </w:r>
      <w:r>
        <w:br/>
      </w:r>
      <w:r/>
      <w:r>
        <w:br/>
      </w:r>
      <w:r>
        <w:t xml:space="preserve">    Requires a configured Alchemy API key</w:t>
      </w:r>
      <w:r>
        <w:br/>
      </w:r>
      <w:r>
        <w:t xml:space="preserve">    because this test performs a live RPC check.</w:t>
      </w:r>
      <w:r>
        <w:br/>
      </w:r>
      <w:r>
        <w:t xml:space="preserve">    """</w:t>
      </w:r>
      <w:r>
        <w:br/>
      </w:r>
      <w:r/>
      <w:r>
        <w:br/>
      </w:r>
      <w:r>
        <w:t xml:space="preserve">    if not ALCHEMY_KEY:</w:t>
      </w:r>
      <w:r>
        <w:br/>
      </w:r>
      <w:r/>
      <w:r>
        <w:br/>
      </w:r>
      <w:r>
        <w:t xml:space="preserve">        pytest.skip(</w:t>
      </w:r>
      <w:r>
        <w:br/>
      </w:r>
      <w:r>
        <w:t xml:space="preserve">            "ALCHEMY_API_KEY is not configured."</w:t>
      </w:r>
      <w:r>
        <w:br/>
      </w:r>
      <w:r>
        <w:t xml:space="preserve">        )</w:t>
      </w:r>
      <w:r>
        <w:br/>
      </w:r>
      <w:r/>
      <w:r>
        <w:br/>
      </w:r>
      <w:r>
        <w:t xml:space="preserve">    provider = factory.create_by_name(</w:t>
      </w:r>
      <w:r>
        <w:br/>
      </w:r>
      <w:r>
        <w:t xml:space="preserve">        "alchemy",</w:t>
      </w:r>
      <w:r>
        <w:br/>
      </w:r>
      <w:r>
        <w:t xml:space="preserve">        api_key=ALCHEMY_KEY,</w:t>
      </w:r>
      <w:r>
        <w:br/>
      </w:r>
      <w:r>
        <w:t xml:space="preserve">        network="mainnet",</w:t>
      </w:r>
      <w:r>
        <w:br/>
      </w:r>
      <w:r>
        <w:t xml:space="preserve">    )</w:t>
      </w:r>
      <w:r>
        <w:br/>
      </w:r>
      <w:r/>
      <w:r>
        <w:br/>
      </w:r>
      <w:r>
        <w:t xml:space="preserve">    status = provider.health_check()</w:t>
      </w:r>
      <w:r>
        <w:br/>
      </w:r>
      <w:r/>
      <w:r>
        <w:br/>
      </w:r>
      <w:r>
        <w:t xml:space="preserve">    assert isinstance(</w:t>
      </w:r>
      <w:r>
        <w:br/>
      </w:r>
      <w:r>
        <w:t xml:space="preserve">        status,</w:t>
      </w:r>
      <w:r>
        <w:br/>
      </w:r>
      <w:r>
        <w:t xml:space="preserve">        bool,</w:t>
      </w:r>
      <w:r>
        <w:br/>
      </w:r>
      <w:r>
        <w:t xml:space="preserve">    )</w:t>
      </w:r>
      <w:r>
        <w:br/>
      </w:r>
      <w:r/>
      <w:r>
        <w:br/>
      </w:r>
      <w:r>
        <w:t xml:space="preserve">    assert status is True</w:t>
      </w:r>
      <w:r>
        <w:br/>
      </w:r>
      <w:r/>
      <w:r>
        <w:br/>
      </w:r>
      <w:r/>
      <w:r>
        <w:br/>
      </w:r>
      <w:r>
        <w:t>def test_provider_metadata(</w:t>
      </w:r>
      <w:r>
        <w:br/>
      </w:r>
      <w:r>
        <w:t xml:space="preserve">    factory: ProviderFactory,</w:t>
      </w:r>
      <w:r>
        <w:br/>
      </w:r>
      <w:r>
        <w:t>) -&gt; None:</w:t>
      </w:r>
      <w:r>
        <w:br/>
      </w:r>
      <w:r>
        <w:t xml:space="preserve">    """</w:t>
      </w:r>
      <w:r>
        <w:br/>
      </w:r>
      <w:r>
        <w:t xml:space="preserve">    Verify standardized provider metadata.</w:t>
      </w:r>
      <w:r>
        <w:br/>
      </w:r>
      <w:r>
        <w:t xml:space="preserve">    """</w:t>
      </w:r>
      <w:r>
        <w:br/>
      </w:r>
      <w:r/>
      <w:r>
        <w:br/>
      </w:r>
      <w:r>
        <w:t xml:space="preserve">    if not ALCHEMY_KEY:</w:t>
      </w:r>
      <w:r>
        <w:br/>
      </w:r>
      <w:r/>
      <w:r>
        <w:br/>
      </w:r>
      <w:r>
        <w:t xml:space="preserve">        pytest.skip(</w:t>
      </w:r>
      <w:r>
        <w:br/>
      </w:r>
      <w:r>
        <w:t xml:space="preserve">            "ALCHEMY_API_KEY is not configured."</w:t>
      </w:r>
      <w:r>
        <w:br/>
      </w:r>
      <w:r>
        <w:t xml:space="preserve">        )</w:t>
      </w:r>
      <w:r>
        <w:br/>
      </w:r>
      <w:r/>
      <w:r>
        <w:br/>
      </w:r>
      <w:r>
        <w:t xml:space="preserve">    provider = factory.create_by_name(</w:t>
      </w:r>
      <w:r>
        <w:br/>
      </w:r>
      <w:r>
        <w:t xml:space="preserve">        "alchemy",</w:t>
      </w:r>
      <w:r>
        <w:br/>
      </w:r>
      <w:r>
        <w:t xml:space="preserve">        api_key=ALCHEMY_KEY,</w:t>
      </w:r>
      <w:r>
        <w:br/>
      </w:r>
      <w:r>
        <w:t xml:space="preserve">        network="mainnet",</w:t>
      </w:r>
      <w:r>
        <w:br/>
      </w:r>
      <w:r>
        <w:t xml:space="preserve">    )</w:t>
      </w:r>
      <w:r>
        <w:br/>
      </w:r>
      <w:r/>
      <w:r>
        <w:br/>
      </w:r>
      <w:r>
        <w:t xml:space="preserve">    metadata = provider.metadata</w:t>
      </w:r>
      <w:r>
        <w:br/>
      </w:r>
      <w:r/>
      <w:r>
        <w:br/>
      </w:r>
      <w:r>
        <w:t xml:space="preserve">    assert (</w:t>
      </w:r>
      <w:r>
        <w:br/>
      </w:r>
      <w:r>
        <w:t xml:space="preserve">        metadata.provider_name</w:t>
      </w:r>
      <w:r>
        <w:br/>
      </w:r>
      <w:r>
        <w:t xml:space="preserve">        == "alchemy"</w:t>
      </w:r>
      <w:r>
        <w:br/>
      </w:r>
      <w:r>
        <w:t xml:space="preserve">    )</w:t>
      </w:r>
      <w:r>
        <w:br/>
      </w:r>
      <w:r/>
      <w:r>
        <w:br/>
      </w:r>
      <w:r>
        <w:t xml:space="preserve">    assert (</w:t>
      </w:r>
      <w:r>
        <w:br/>
      </w:r>
      <w:r>
        <w:t xml:space="preserve">        metadata.blockchain</w:t>
      </w:r>
      <w:r>
        <w:br/>
      </w:r>
      <w:r>
        <w:t xml:space="preserve">        == "ethereum"</w:t>
      </w:r>
      <w:r>
        <w:br/>
      </w:r>
      <w:r>
        <w:t xml:space="preserve">    )</w:t>
      </w:r>
      <w:r>
        <w:br/>
      </w:r>
      <w:r/>
      <w:r>
        <w:br/>
      </w:r>
      <w:r>
        <w:t xml:space="preserve">    assert (</w:t>
      </w:r>
      <w:r>
        <w:br/>
      </w:r>
      <w:r>
        <w:t xml:space="preserve">        metadata.network</w:t>
      </w:r>
      <w:r>
        <w:br/>
      </w:r>
      <w:r>
        <w:t xml:space="preserve">        == "mainnet"</w:t>
      </w:r>
      <w:r>
        <w:br/>
      </w:r>
      <w:r>
        <w:t xml:space="preserve">    )</w:t>
      </w:r>
      <w:r>
        <w:br/>
      </w:r>
      <w:r/>
      <w:r>
        <w:br/>
      </w:r>
      <w:r/>
      <w:r>
        <w:br/>
      </w:r>
      <w:r>
        <w:t>###############################################################################</w:t>
      </w:r>
      <w:r>
        <w:br/>
      </w:r>
      <w:r>
        <w:t># Test Runner</w:t>
      </w:r>
      <w:r>
        <w:br/>
      </w:r>
      <w:r>
        <w:t>###############################################################################</w:t>
      </w:r>
      <w:r>
        <w:br/>
      </w:r>
      <w:r/>
      <w:r>
        <w:br/>
      </w:r>
      <w:r/>
      <w:r>
        <w:br/>
      </w:r>
      <w:r>
        <w:t>if __name__ == "__main__":</w:t>
      </w:r>
      <w:r>
        <w:br/>
      </w:r>
      <w:r/>
      <w:r>
        <w:br/>
      </w:r>
      <w:r>
        <w:t xml:space="preserve">    pytest.main(</w:t>
      </w:r>
      <w:r>
        <w:br/>
      </w:r>
      <w:r>
        <w:t xml:space="preserve">        [</w:t>
      </w:r>
      <w:r>
        <w:br/>
      </w:r>
      <w:r>
        <w:t xml:space="preserve">            __file__,</w:t>
      </w:r>
      <w:r>
        <w:br/>
      </w:r>
      <w:r>
        <w:t xml:space="preserve">            "-v",</w:t>
      </w:r>
      <w:r>
        <w:br/>
      </w:r>
      <w:r>
        <w:t xml:space="preserve">        ]</w:t>
      </w:r>
      <w:r>
        <w:br/>
      </w:r>
      <w:r>
        <w:t xml:space="preserve">    )</w:t>
      </w:r>
      <w:r>
        <w:br/>
      </w:r>
      <w:r/>
      <w:r>
        <w:br/>
      </w:r>
      <w:r/>
      <w:r>
        <w:br/>
      </w:r>
      <w:r>
        <w:t>###############################################################################</w:t>
      </w:r>
      <w:r>
        <w:br/>
      </w:r>
      <w:r>
        <w:t># End of File</w:t>
      </w:r>
      <w:r>
        <w:br/>
      </w:r>
      <w:r>
        <w:t>###############################################################################</w:t>
      </w:r>
      <w:r>
        <w:br/>
      </w:r>
    </w:p>
    <w:p>
      <w:r>
        <w:br w:type="page"/>
      </w:r>
    </w:p>
    <w:p>
      <w:pPr>
        <w:pStyle w:val="Heading1"/>
      </w:pPr>
      <w:r>
        <w:t>220. tests/test_providers/bitcoin/test_balance.py</w:t>
      </w:r>
    </w:p>
    <w:p>
      <w:r>
        <w:rPr>
          <w:b/>
        </w:rPr>
        <w:t xml:space="preserve">Source path: </w:t>
      </w:r>
      <w:r>
        <w:t>tests/test_providers/bitcoin/test_balance.py</w:t>
      </w:r>
    </w:p>
    <w:p>
      <w:pPr/>
      <w:r>
        <w:t>"""</w:t>
      </w:r>
      <w:r>
        <w:br/>
      </w:r>
      <w:r>
        <w:t>Universal Blockchain Platform (UBP)</w:t>
      </w:r>
      <w:r>
        <w:br/>
      </w:r>
      <w:r/>
      <w:r>
        <w:br/>
      </w:r>
      <w:r>
        <w:t>Module</w:t>
      </w:r>
      <w:r>
        <w:br/>
      </w:r>
      <w:r>
        <w:t>------</w:t>
      </w:r>
      <w:r>
        <w:br/>
      </w:r>
      <w:r>
        <w:t>tests.test_providers.bitcoin.test_balance</w:t>
      </w:r>
      <w:r>
        <w:br/>
      </w:r>
      <w:r/>
      <w:r>
        <w:br/>
      </w:r>
      <w:r>
        <w:t>Purpose</w:t>
      </w:r>
      <w:r>
        <w:br/>
      </w:r>
      <w:r>
        <w:t>-------</w:t>
      </w:r>
      <w:r>
        <w:br/>
      </w:r>
      <w:r>
        <w:t>Tests for BitcoinProvider balance and UTXO capabilities.</w:t>
      </w:r>
      <w:r>
        <w:br/>
      </w:r>
      <w:r/>
      <w:r>
        <w:br/>
      </w:r>
      <w:r>
        <w:t>No real Bitcoin network calls are performed.</w:t>
      </w:r>
      <w:r>
        <w:br/>
      </w:r>
      <w:r>
        <w:t>The Bitcoin JSON-RPC boundary is mocked.</w:t>
      </w:r>
      <w:r>
        <w:br/>
      </w:r>
      <w:r/>
      <w:r>
        <w:br/>
      </w:r>
      <w:r>
        <w:t>Version</w:t>
      </w:r>
      <w:r>
        <w:br/>
      </w:r>
      <w:r>
        <w:t>-------</w:t>
      </w:r>
      <w:r>
        <w:br/>
      </w:r>
      <w:r>
        <w:t>2.0.0</w:t>
      </w:r>
      <w:r>
        <w:br/>
      </w:r>
      <w:r>
        <w:t>"""</w:t>
      </w:r>
      <w:r>
        <w:br/>
      </w:r>
      <w:r/>
      <w:r>
        <w:br/>
      </w:r>
      <w:r>
        <w:t>from __future__ import annotations</w:t>
      </w:r>
      <w:r>
        <w:br/>
      </w:r>
      <w:r/>
      <w:r>
        <w:br/>
      </w:r>
      <w:r>
        <w:t>from unittest.mock import MagicMock</w:t>
      </w:r>
      <w:r>
        <w:br/>
      </w:r>
      <w:r/>
      <w:r>
        <w:br/>
      </w:r>
      <w:r>
        <w:t>import pytest</w:t>
      </w:r>
      <w:r>
        <w:br/>
      </w:r>
      <w:r/>
      <w:r>
        <w:br/>
      </w:r>
      <w:r>
        <w:t>from providers.bitcoin import BitcoinProvider</w:t>
      </w:r>
      <w:r>
        <w:br/>
      </w:r>
      <w:r>
        <w:t>from providers.config import ProviderConfig</w:t>
      </w:r>
      <w:r>
        <w:br/>
      </w:r>
      <w:r/>
      <w:r>
        <w:br/>
      </w:r>
      <w:r/>
      <w:r>
        <w:br/>
      </w:r>
      <w:r>
        <w:t>###############################################################################</w:t>
      </w:r>
      <w:r>
        <w:br/>
      </w:r>
      <w:r>
        <w:t># Constants</w:t>
      </w:r>
      <w:r>
        <w:br/>
      </w:r>
      <w:r>
        <w:t>###############################################################################</w:t>
      </w:r>
      <w:r>
        <w:br/>
      </w:r>
      <w:r/>
      <w:r>
        <w:br/>
      </w:r>
      <w:r>
        <w:t>VALID_ADDRESS = (</w:t>
      </w:r>
      <w:r>
        <w:br/>
      </w:r>
      <w:r>
        <w:t xml:space="preserve">    "bc1qexamplebitcoinwalletaddress"</w:t>
      </w:r>
      <w:r>
        <w:br/>
      </w:r>
      <w:r>
        <w:t>)</w:t>
      </w:r>
      <w:r>
        <w:br/>
      </w:r>
      <w:r/>
      <w:r>
        <w:br/>
      </w:r>
      <w:r>
        <w:t>BEST_BLOCK = (</w:t>
      </w:r>
      <w:r>
        <w:br/>
      </w:r>
      <w:r>
        <w:t xml:space="preserve">    "bbbbbbbbbbbbbbbbbbbbbbbbbbbbbbbb"</w:t>
      </w:r>
      <w:r>
        <w:br/>
      </w:r>
      <w:r>
        <w:t xml:space="preserve">    "bbbbbbbbbbbbbbbbbbbbbbbbbbbbbbbb"</w:t>
      </w:r>
      <w:r>
        <w:br/>
      </w:r>
      <w:r>
        <w:t>)</w:t>
      </w:r>
      <w:r>
        <w:br/>
      </w:r>
      <w:r/>
      <w:r>
        <w:br/>
      </w:r>
      <w:r>
        <w:t>TXID_1 = (</w:t>
      </w:r>
      <w:r>
        <w:br/>
      </w:r>
      <w:r>
        <w:t xml:space="preserve">    "aaaaaaaaaaaaaaaaaaaaaaaaaaaaaaaa"</w:t>
      </w:r>
      <w:r>
        <w:br/>
      </w:r>
      <w:r>
        <w:t xml:space="preserve">    "aaaaaaaaaaaaaaaaaaaaaaaaaaaaaaaa"</w:t>
      </w:r>
      <w:r>
        <w:br/>
      </w:r>
      <w:r>
        <w:t>)</w:t>
      </w:r>
      <w:r>
        <w:br/>
      </w:r>
      <w:r/>
      <w:r>
        <w:br/>
      </w:r>
      <w:r>
        <w:t>TXID_2 = (</w:t>
      </w:r>
      <w:r>
        <w:br/>
      </w:r>
      <w:r>
        <w:t xml:space="preserve">    "cccccccccccccccccccccccccccccccc"</w:t>
      </w:r>
      <w:r>
        <w:br/>
      </w:r>
      <w:r>
        <w:t xml:space="preserve">    "cccccccccccccccccccccccccccccccc"</w:t>
      </w:r>
      <w:r>
        <w:br/>
      </w:r>
      <w:r>
        <w:t>)</w:t>
      </w:r>
      <w:r>
        <w:br/>
      </w:r>
      <w:r/>
      <w:r>
        <w:br/>
      </w:r>
      <w:r/>
      <w:r>
        <w:br/>
      </w:r>
      <w:r>
        <w:t>###############################################################################</w:t>
      </w:r>
      <w:r>
        <w:br/>
      </w:r>
      <w:r>
        <w:t># Fixtures</w:t>
      </w:r>
      <w:r>
        <w:br/>
      </w:r>
      <w:r>
        <w:t>###############################################################################</w:t>
      </w:r>
      <w:r>
        <w:br/>
      </w:r>
      <w:r/>
      <w:r>
        <w:br/>
      </w:r>
      <w:r>
        <w:t>@pytest.fixture</w:t>
      </w:r>
      <w:r>
        <w:br/>
      </w:r>
      <w:r>
        <w:t>def provider() -&gt; BitcoinProvider:</w:t>
      </w:r>
      <w:r>
        <w:br/>
      </w:r>
      <w:r>
        <w:t xml:space="preserve">    """</w:t>
      </w:r>
      <w:r>
        <w:br/>
      </w:r>
      <w:r>
        <w:t xml:space="preserve">    Return a configured Bitcoin provider.</w:t>
      </w:r>
      <w:r>
        <w:br/>
      </w:r>
      <w:r>
        <w:t xml:space="preserve">    """</w:t>
      </w:r>
      <w:r>
        <w:br/>
      </w:r>
      <w:r/>
      <w:r>
        <w:br/>
      </w:r>
      <w:r>
        <w:t xml:space="preserve">    config = ProviderConfig(</w:t>
      </w:r>
      <w:r>
        <w:br/>
      </w:r>
      <w:r>
        <w:t xml:space="preserve">        provider="bitcoin",</w:t>
      </w:r>
      <w:r>
        <w:br/>
      </w:r>
      <w:r>
        <w:t xml:space="preserve">        network="mainnet",</w:t>
      </w:r>
      <w:r>
        <w:br/>
      </w:r>
      <w:r>
        <w:t xml:space="preserve">    )</w:t>
      </w:r>
      <w:r>
        <w:br/>
      </w:r>
      <w:r/>
      <w:r>
        <w:br/>
      </w:r>
      <w:r>
        <w:t xml:space="preserve">    return BitcoinProvider(config)</w:t>
      </w:r>
      <w:r>
        <w:br/>
      </w:r>
      <w:r/>
      <w:r>
        <w:br/>
      </w:r>
      <w:r/>
      <w:r>
        <w:br/>
      </w:r>
      <w:r>
        <w:t>###############################################################################</w:t>
      </w:r>
      <w:r>
        <w:br/>
      </w:r>
      <w:r>
        <w:t># Address UTXOs</w:t>
      </w:r>
      <w:r>
        <w:br/>
      </w:r>
      <w:r>
        <w:t>###############################################################################</w:t>
      </w:r>
      <w:r>
        <w:br/>
      </w:r>
      <w:r/>
      <w:r>
        <w:br/>
      </w:r>
      <w:r>
        <w:t>def test_get_address_utxos(</w:t>
      </w:r>
      <w:r>
        <w:br/>
      </w:r>
      <w:r>
        <w:t xml:space="preserve">    provider: BitcoinProvider,</w:t>
      </w:r>
      <w:r>
        <w:br/>
      </w:r>
      <w:r>
        <w:t>) -&gt; None:</w:t>
      </w:r>
      <w:r>
        <w:br/>
      </w:r>
      <w:r>
        <w:t xml:space="preserve">    expected = [</w:t>
      </w:r>
      <w:r>
        <w:br/>
      </w:r>
      <w:r>
        <w:t xml:space="preserve">        {</w:t>
      </w:r>
      <w:r>
        <w:br/>
      </w:r>
      <w:r>
        <w:t xml:space="preserve">            "txid": TXID_1,</w:t>
      </w:r>
      <w:r>
        <w:br/>
      </w:r>
      <w:r>
        <w:t xml:space="preserve">            "vout": 0,</w:t>
      </w:r>
      <w:r>
        <w:br/>
      </w:r>
      <w:r>
        <w:t xml:space="preserve">            "scriptPubKey": {</w:t>
      </w:r>
      <w:r>
        <w:br/>
      </w:r>
      <w:r>
        <w:t xml:space="preserve">                "desc": f"addr({VALID_ADDRESS})",</w:t>
      </w:r>
      <w:r>
        <w:br/>
      </w:r>
      <w:r>
        <w:t xml:space="preserve">                "hex": "0014example",</w:t>
      </w:r>
      <w:r>
        <w:br/>
      </w:r>
      <w:r>
        <w:t xml:space="preserve">                "address": VALID_ADDRESS,</w:t>
      </w:r>
      <w:r>
        <w:br/>
      </w:r>
      <w:r>
        <w:t xml:space="preserve">                "type": "witness_v0_keyhash",</w:t>
      </w:r>
      <w:r>
        <w:br/>
      </w:r>
      <w:r>
        <w:t xml:space="preserve">            },</w:t>
      </w:r>
      <w:r>
        <w:br/>
      </w:r>
      <w:r>
        <w:t xml:space="preserve">            "amount": 0.5,</w:t>
      </w:r>
      <w:r>
        <w:br/>
      </w:r>
      <w:r>
        <w:t xml:space="preserve">            "height": 850000,</w:t>
      </w:r>
      <w:r>
        <w:br/>
      </w:r>
      <w:r>
        <w:t xml:space="preserve">            "coinbase": False,</w:t>
      </w:r>
      <w:r>
        <w:br/>
      </w:r>
      <w:r>
        <w:t xml:space="preserve">        }</w:t>
      </w:r>
      <w:r>
        <w:br/>
      </w:r>
      <w:r>
        <w:t xml:space="preserve">    ]</w:t>
      </w:r>
      <w:r>
        <w:br/>
      </w:r>
      <w:r/>
      <w:r>
        <w:br/>
      </w:r>
      <w:r>
        <w:t xml:space="preserve">    provider.rpc_call = MagicMock(</w:t>
      </w:r>
      <w:r>
        <w:br/>
      </w:r>
      <w:r>
        <w:t xml:space="preserve">        return_value={</w:t>
      </w:r>
      <w:r>
        <w:br/>
      </w:r>
      <w:r>
        <w:t xml:space="preserve">            "success": True,</w:t>
      </w:r>
      <w:r>
        <w:br/>
      </w:r>
      <w:r>
        <w:t xml:space="preserve">            "searched_items": 100,</w:t>
      </w:r>
      <w:r>
        <w:br/>
      </w:r>
      <w:r>
        <w:t xml:space="preserve">            "bestblock": BEST_BLOCK,</w:t>
      </w:r>
      <w:r>
        <w:br/>
      </w:r>
      <w:r>
        <w:t xml:space="preserve">            "unspents": expected,</w:t>
      </w:r>
      <w:r>
        <w:br/>
      </w:r>
      <w:r>
        <w:t xml:space="preserve">            "total_amount": 0.5,</w:t>
      </w:r>
      <w:r>
        <w:br/>
      </w:r>
      <w:r>
        <w:t xml:space="preserve">        }</w:t>
      </w:r>
      <w:r>
        <w:br/>
      </w:r>
      <w:r>
        <w:t xml:space="preserve">    )</w:t>
      </w:r>
      <w:r>
        <w:br/>
      </w:r>
      <w:r/>
      <w:r>
        <w:br/>
      </w:r>
      <w:r>
        <w:t xml:space="preserve">    result = provider.get_address_utxos(</w:t>
      </w:r>
      <w:r>
        <w:br/>
      </w:r>
      <w:r>
        <w:t xml:space="preserve">        VALID_ADDRESS</w:t>
      </w:r>
      <w:r>
        <w:br/>
      </w:r>
      <w:r>
        <w:t xml:space="preserve">    )</w:t>
      </w:r>
      <w:r>
        <w:br/>
      </w:r>
      <w:r/>
      <w:r>
        <w:br/>
      </w:r>
      <w:r>
        <w:t xml:space="preserve">    assert result == expected</w:t>
      </w:r>
      <w:r>
        <w:br/>
      </w:r>
      <w:r/>
      <w:r>
        <w:br/>
      </w:r>
      <w:r>
        <w:t xml:space="preserve">    provider.rpc_call.assert_called_once_with(</w:t>
      </w:r>
      <w:r>
        <w:br/>
      </w:r>
      <w:r>
        <w:t xml:space="preserve">        "scantxoutset",</w:t>
      </w:r>
      <w:r>
        <w:br/>
      </w:r>
      <w:r>
        <w:t xml:space="preserve">        [</w:t>
      </w:r>
      <w:r>
        <w:br/>
      </w:r>
      <w:r>
        <w:t xml:space="preserve">            "start",</w:t>
      </w:r>
      <w:r>
        <w:br/>
      </w:r>
      <w:r>
        <w:t xml:space="preserve">            [</w:t>
      </w:r>
      <w:r>
        <w:br/>
      </w:r>
      <w:r>
        <w:t xml:space="preserve">                f"addr({VALID_ADDRESS})"</w:t>
      </w:r>
      <w:r>
        <w:br/>
      </w:r>
      <w:r>
        <w:t xml:space="preserve">            ],</w:t>
      </w:r>
      <w:r>
        <w:br/>
      </w:r>
      <w:r>
        <w:t xml:space="preserve">        ],</w:t>
      </w:r>
      <w:r>
        <w:br/>
      </w:r>
      <w:r>
        <w:t xml:space="preserve">    )</w:t>
      </w:r>
      <w:r>
        <w:br/>
      </w:r>
      <w:r/>
      <w:r>
        <w:br/>
      </w:r>
      <w:r/>
      <w:r>
        <w:br/>
      </w:r>
      <w:r>
        <w:t>def test_get_address_utxos_returns_empty_list(</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"searched_items": 100,</w:t>
      </w:r>
      <w:r>
        <w:br/>
      </w:r>
      <w:r>
        <w:t xml:space="preserve">            "bestblock": BEST_BLOCK,</w:t>
      </w:r>
      <w:r>
        <w:br/>
      </w:r>
      <w:r>
        <w:t xml:space="preserve">            "unspents": [],</w:t>
      </w:r>
      <w:r>
        <w:br/>
      </w:r>
      <w:r>
        <w:t xml:space="preserve">            "total_amount": 0,</w:t>
      </w:r>
      <w:r>
        <w:br/>
      </w:r>
      <w:r>
        <w:t xml:space="preserve">        }</w:t>
      </w:r>
      <w:r>
        <w:br/>
      </w:r>
      <w:r>
        <w:t xml:space="preserve">    )</w:t>
      </w:r>
      <w:r>
        <w:br/>
      </w:r>
      <w:r/>
      <w:r>
        <w:br/>
      </w:r>
      <w:r>
        <w:t xml:space="preserve">    result = provider.get_address_utxos(</w:t>
      </w:r>
      <w:r>
        <w:br/>
      </w:r>
      <w:r>
        <w:t xml:space="preserve">        VALID_ADDRESS</w:t>
      </w:r>
      <w:r>
        <w:br/>
      </w:r>
      <w:r>
        <w:t xml:space="preserve">    )</w:t>
      </w:r>
      <w:r>
        <w:br/>
      </w:r>
      <w:r/>
      <w:r>
        <w:br/>
      </w:r>
      <w:r>
        <w:t xml:space="preserve">    assert result == []</w:t>
      </w:r>
      <w:r>
        <w:br/>
      </w:r>
      <w:r/>
      <w:r>
        <w:br/>
      </w:r>
      <w:r/>
      <w:r>
        <w:br/>
      </w:r>
      <w:r>
        <w:t>def test_get_address_utxos_rejects_non_string(</w:t>
      </w:r>
      <w:r>
        <w:br/>
      </w:r>
      <w:r>
        <w:t xml:space="preserve">    provider: BitcoinProvider,</w:t>
      </w:r>
      <w:r>
        <w:br/>
      </w:r>
      <w:r>
        <w:t>) -&gt; None:</w:t>
      </w:r>
      <w:r>
        <w:br/>
      </w:r>
      <w:r>
        <w:t xml:space="preserve">    with pytest.raises(TypeError):</w:t>
      </w:r>
      <w:r>
        <w:br/>
      </w:r>
      <w:r>
        <w:t xml:space="preserve">        provider.get_address_utxos(123)</w:t>
      </w:r>
      <w:r>
        <w:br/>
      </w:r>
      <w:r/>
      <w:r>
        <w:br/>
      </w:r>
      <w:r/>
      <w:r>
        <w:br/>
      </w:r>
      <w:r>
        <w:t>def test_get_address_utxos_rejects_empty_address(</w:t>
      </w:r>
      <w:r>
        <w:br/>
      </w:r>
      <w:r>
        <w:t xml:space="preserve">    provider: BitcoinProvider,</w:t>
      </w:r>
      <w:r>
        <w:br/>
      </w:r>
      <w:r>
        <w:t>) -&gt; None:</w:t>
      </w:r>
      <w:r>
        <w:br/>
      </w:r>
      <w:r>
        <w:t xml:space="preserve">    with pytest.raises(ValueError):</w:t>
      </w:r>
      <w:r>
        <w:br/>
      </w:r>
      <w:r>
        <w:t xml:space="preserve">        provider.get_address_utxos("")</w:t>
      </w:r>
      <w:r>
        <w:br/>
      </w:r>
      <w:r/>
      <w:r>
        <w:br/>
      </w:r>
      <w:r/>
      <w:r>
        <w:br/>
      </w:r>
      <w:r>
        <w:t>def test_get_address_utxos_rejects_whitespace_address(</w:t>
      </w:r>
      <w:r>
        <w:br/>
      </w:r>
      <w:r>
        <w:t xml:space="preserve">    provider: BitcoinProvider,</w:t>
      </w:r>
      <w:r>
        <w:br/>
      </w:r>
      <w:r>
        <w:t>) -&gt; None:</w:t>
      </w:r>
      <w:r>
        <w:br/>
      </w:r>
      <w:r>
        <w:t xml:space="preserve">    with pytest.raises(ValueError):</w:t>
      </w:r>
      <w:r>
        <w:br/>
      </w:r>
      <w:r>
        <w:t xml:space="preserve">        provider.get_address_utxos("   ")</w:t>
      </w:r>
      <w:r>
        <w:br/>
      </w:r>
      <w:r/>
      <w:r>
        <w:br/>
      </w:r>
      <w:r/>
      <w:r>
        <w:br/>
      </w:r>
      <w:r>
        <w:t>def test_get_address_utxos_rejects_invalid_rpc_result(</w:t>
      </w:r>
      <w:r>
        <w:br/>
      </w:r>
      <w:r>
        <w:t xml:space="preserve">    provider: BitcoinProvider,</w:t>
      </w:r>
      <w:r>
        <w:br/>
      </w:r>
      <w:r>
        <w:t>) -&gt; None:</w:t>
      </w:r>
      <w:r>
        <w:br/>
      </w:r>
      <w:r>
        <w:t xml:space="preserve">    provider.rpc_call = MagicMock(</w:t>
      </w:r>
      <w:r>
        <w:br/>
      </w:r>
      <w:r>
        <w:t xml:space="preserve">        return_value="invalid"</w:t>
      </w:r>
      <w:r>
        <w:br/>
      </w:r>
      <w:r>
        <w:t xml:space="preserve">    )</w:t>
      </w:r>
      <w:r>
        <w:br/>
      </w:r>
      <w:r/>
      <w:r>
        <w:br/>
      </w:r>
      <w:r>
        <w:t xml:space="preserve">    with pytest.raises(ValueError):</w:t>
      </w:r>
      <w:r>
        <w:br/>
      </w:r>
      <w:r>
        <w:t xml:space="preserve">        provider.get_address_utxos(</w:t>
      </w:r>
      <w:r>
        <w:br/>
      </w:r>
      <w:r>
        <w:t xml:space="preserve">            VALID_ADDRESS</w:t>
      </w:r>
      <w:r>
        <w:br/>
      </w:r>
      <w:r>
        <w:t xml:space="preserve">        )</w:t>
      </w:r>
      <w:r>
        <w:br/>
      </w:r>
      <w:r/>
      <w:r>
        <w:br/>
      </w:r>
      <w:r/>
      <w:r>
        <w:br/>
      </w:r>
      <w:r>
        <w:t>def test_get_address_utxos_rejects_unsuccessful_scan(</w:t>
      </w:r>
      <w:r>
        <w:br/>
      </w:r>
      <w:r>
        <w:t xml:space="preserve">    provider: BitcoinProvider,</w:t>
      </w:r>
      <w:r>
        <w:br/>
      </w:r>
      <w:r>
        <w:t>) -&gt; None:</w:t>
      </w:r>
      <w:r>
        <w:br/>
      </w:r>
      <w:r>
        <w:t xml:space="preserve">    provider.rpc_call = MagicMock(</w:t>
      </w:r>
      <w:r>
        <w:br/>
      </w:r>
      <w:r>
        <w:t xml:space="preserve">        return_value={</w:t>
      </w:r>
      <w:r>
        <w:br/>
      </w:r>
      <w:r>
        <w:t xml:space="preserve">            "success": False,</w:t>
      </w:r>
      <w:r>
        <w:br/>
      </w:r>
      <w:r>
        <w:t xml:space="preserve">            "unspents": [],</w:t>
      </w:r>
      <w:r>
        <w:br/>
      </w:r>
      <w:r>
        <w:t xml:space="preserve">        }</w:t>
      </w:r>
      <w:r>
        <w:br/>
      </w:r>
      <w:r>
        <w:t xml:space="preserve">    )</w:t>
      </w:r>
      <w:r>
        <w:br/>
      </w:r>
      <w:r/>
      <w:r>
        <w:br/>
      </w:r>
      <w:r>
        <w:t xml:space="preserve">    with pytest.raises(RuntimeError):</w:t>
      </w:r>
      <w:r>
        <w:br/>
      </w:r>
      <w:r>
        <w:t xml:space="preserve">        provider.get_address_utxos(</w:t>
      </w:r>
      <w:r>
        <w:br/>
      </w:r>
      <w:r>
        <w:t xml:space="preserve">            VALID_ADDRESS</w:t>
      </w:r>
      <w:r>
        <w:br/>
      </w:r>
      <w:r>
        <w:t xml:space="preserve">        )</w:t>
      </w:r>
      <w:r>
        <w:br/>
      </w:r>
      <w:r/>
      <w:r>
        <w:br/>
      </w:r>
      <w:r/>
      <w:r>
        <w:br/>
      </w:r>
      <w:r>
        <w:t>def test_get_address_utxos_rejects_invalid_unspents(</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"unspents": "invalid",</w:t>
      </w:r>
      <w:r>
        <w:br/>
      </w:r>
      <w:r>
        <w:t xml:space="preserve">        }</w:t>
      </w:r>
      <w:r>
        <w:br/>
      </w:r>
      <w:r>
        <w:t xml:space="preserve">    )</w:t>
      </w:r>
      <w:r>
        <w:br/>
      </w:r>
      <w:r/>
      <w:r>
        <w:br/>
      </w:r>
      <w:r>
        <w:t xml:space="preserve">    with pytest.raises(ValueError):</w:t>
      </w:r>
      <w:r>
        <w:br/>
      </w:r>
      <w:r>
        <w:t xml:space="preserve">        provider.get_address_utxos(</w:t>
      </w:r>
      <w:r>
        <w:br/>
      </w:r>
      <w:r>
        <w:t xml:space="preserve">            VALID_ADDRESS</w:t>
      </w:r>
      <w:r>
        <w:br/>
      </w:r>
      <w:r>
        <w:t xml:space="preserve">        )</w:t>
      </w:r>
      <w:r>
        <w:br/>
      </w:r>
      <w:r/>
      <w:r>
        <w:br/>
      </w:r>
      <w:r/>
      <w:r>
        <w:br/>
      </w:r>
      <w:r>
        <w:t>def test_get_address_utxos_rejects_invalid_utxo_record(</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"unspents": [</w:t>
      </w:r>
      <w:r>
        <w:br/>
      </w:r>
      <w:r>
        <w:t xml:space="preserve">                "invalid"</w:t>
      </w:r>
      <w:r>
        <w:br/>
      </w:r>
      <w:r>
        <w:t xml:space="preserve">            ],</w:t>
      </w:r>
      <w:r>
        <w:br/>
      </w:r>
      <w:r>
        <w:t xml:space="preserve">        }</w:t>
      </w:r>
      <w:r>
        <w:br/>
      </w:r>
      <w:r>
        <w:t xml:space="preserve">    )</w:t>
      </w:r>
      <w:r>
        <w:br/>
      </w:r>
      <w:r/>
      <w:r>
        <w:br/>
      </w:r>
      <w:r>
        <w:t xml:space="preserve">    with pytest.raises(ValueError):</w:t>
      </w:r>
      <w:r>
        <w:br/>
      </w:r>
      <w:r>
        <w:t xml:space="preserve">        provider.get_address_utxos(</w:t>
      </w:r>
      <w:r>
        <w:br/>
      </w:r>
      <w:r>
        <w:t xml:space="preserve">            VALID_ADDRESS</w:t>
      </w:r>
      <w:r>
        <w:br/>
      </w:r>
      <w:r>
        <w:t xml:space="preserve">        )</w:t>
      </w:r>
      <w:r>
        <w:br/>
      </w:r>
      <w:r/>
      <w:r>
        <w:br/>
      </w:r>
      <w:r/>
      <w:r>
        <w:br/>
      </w:r>
      <w:r>
        <w:t>###############################################################################</w:t>
      </w:r>
      <w:r>
        <w:br/>
      </w:r>
      <w:r>
        <w:t># Address Balance</w:t>
      </w:r>
      <w:r>
        <w:br/>
      </w:r>
      <w:r>
        <w:t>###############################################################################</w:t>
      </w:r>
      <w:r>
        <w:br/>
      </w:r>
      <w:r/>
      <w:r>
        <w:br/>
      </w:r>
      <w:r>
        <w:t>def test_get_address_balance(</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"searched_items": 100,</w:t>
      </w:r>
      <w:r>
        <w:br/>
      </w:r>
      <w:r>
        <w:t xml:space="preserve">            "bestblock": BEST_BLOCK,</w:t>
      </w:r>
      <w:r>
        <w:br/>
      </w:r>
      <w:r>
        <w:t xml:space="preserve">            "height": 850000,</w:t>
      </w:r>
      <w:r>
        <w:br/>
      </w:r>
      <w:r>
        <w:t xml:space="preserve">            "unspents": [</w:t>
      </w:r>
      <w:r>
        <w:br/>
      </w:r>
      <w:r>
        <w:t xml:space="preserve">                {</w:t>
      </w:r>
      <w:r>
        <w:br/>
      </w:r>
      <w:r>
        <w:t xml:space="preserve">                    "txid": TXID_1,</w:t>
      </w:r>
      <w:r>
        <w:br/>
      </w:r>
      <w:r>
        <w:t xml:space="preserve">                    "vout": 0,</w:t>
      </w:r>
      <w:r>
        <w:br/>
      </w:r>
      <w:r>
        <w:t xml:space="preserve">                    "amount": 0.5,</w:t>
      </w:r>
      <w:r>
        <w:br/>
      </w:r>
      <w:r>
        <w:t xml:space="preserve">                    "height": 849900,</w:t>
      </w:r>
      <w:r>
        <w:br/>
      </w:r>
      <w:r>
        <w:t xml:space="preserve">                    "coinbase": False,</w:t>
      </w:r>
      <w:r>
        <w:br/>
      </w:r>
      <w:r>
        <w:t xml:space="preserve">                }</w:t>
      </w:r>
      <w:r>
        <w:br/>
      </w:r>
      <w:r>
        <w:t xml:space="preserve">            ],</w:t>
      </w:r>
      <w:r>
        <w:br/>
      </w:r>
      <w:r>
        <w:t xml:space="preserve">            "total_amount": 0.5,</w:t>
      </w:r>
      <w:r>
        <w:br/>
      </w:r>
      <w:r>
        <w:t xml:space="preserve">        }</w:t>
      </w:r>
      <w:r>
        <w:br/>
      </w:r>
      <w:r>
        <w:t xml:space="preserve">    )</w:t>
      </w:r>
      <w:r>
        <w:br/>
      </w:r>
      <w:r/>
      <w:r>
        <w:br/>
      </w:r>
      <w:r>
        <w:t xml:space="preserve">    result = provider.get_address_balance(</w:t>
      </w:r>
      <w:r>
        <w:br/>
      </w:r>
      <w:r>
        <w:t xml:space="preserve">        VALID_ADDRESS</w:t>
      </w:r>
      <w:r>
        <w:br/>
      </w:r>
      <w:r>
        <w:t xml:space="preserve">    )</w:t>
      </w:r>
      <w:r>
        <w:br/>
      </w:r>
      <w:r/>
      <w:r>
        <w:br/>
      </w:r>
      <w:r>
        <w:t xml:space="preserve">    assert result["address"] == VALID_ADDRESS</w:t>
      </w:r>
      <w:r>
        <w:br/>
      </w:r>
      <w:r>
        <w:t xml:space="preserve">    assert result["asset"] == "BTC"</w:t>
      </w:r>
      <w:r>
        <w:br/>
      </w:r>
      <w:r>
        <w:t xml:space="preserve">    assert result["balance_btc"] == 0.5</w:t>
      </w:r>
      <w:r>
        <w:br/>
      </w:r>
      <w:r>
        <w:t xml:space="preserve">    assert result["balance_sats"] == 50_000_000</w:t>
      </w:r>
      <w:r>
        <w:br/>
      </w:r>
      <w:r>
        <w:t xml:space="preserve">    assert result["utxo_count"] == 1</w:t>
      </w:r>
      <w:r>
        <w:br/>
      </w:r>
      <w:r>
        <w:t xml:space="preserve">    assert result["height"] == 850000</w:t>
      </w:r>
      <w:r>
        <w:br/>
      </w:r>
      <w:r>
        <w:t xml:space="preserve">    assert result["best_block"] == BEST_BLOCK</w:t>
      </w:r>
      <w:r>
        <w:br/>
      </w:r>
      <w:r>
        <w:t xml:space="preserve">    assert len(result["utxos"]) == 1</w:t>
      </w:r>
      <w:r>
        <w:br/>
      </w:r>
      <w:r/>
      <w:r>
        <w:br/>
      </w:r>
      <w:r/>
      <w:r>
        <w:br/>
      </w:r>
      <w:r>
        <w:t>def test_get_address_balance_converts_btc_to_satoshis(</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"height": 100,</w:t>
      </w:r>
      <w:r>
        <w:br/>
      </w:r>
      <w:r>
        <w:t xml:space="preserve">            "bestblock": BEST_BLOCK,</w:t>
      </w:r>
      <w:r>
        <w:br/>
      </w:r>
      <w:r>
        <w:t xml:space="preserve">            "unspents": [</w:t>
      </w:r>
      <w:r>
        <w:br/>
      </w:r>
      <w:r>
        <w:t xml:space="preserve">                {</w:t>
      </w:r>
      <w:r>
        <w:br/>
      </w:r>
      <w:r>
        <w:t xml:space="preserve">                    "txid": TXID_1,</w:t>
      </w:r>
      <w:r>
        <w:br/>
      </w:r>
      <w:r>
        <w:t xml:space="preserve">                    "vout": 0,</w:t>
      </w:r>
      <w:r>
        <w:br/>
      </w:r>
      <w:r>
        <w:t xml:space="preserve">                    "amount": 0.00000001,</w:t>
      </w:r>
      <w:r>
        <w:br/>
      </w:r>
      <w:r>
        <w:t xml:space="preserve">                }</w:t>
      </w:r>
      <w:r>
        <w:br/>
      </w:r>
      <w:r>
        <w:t xml:space="preserve">            ],</w:t>
      </w:r>
      <w:r>
        <w:br/>
      </w:r>
      <w:r>
        <w:t xml:space="preserve">        }</w:t>
      </w:r>
      <w:r>
        <w:br/>
      </w:r>
      <w:r>
        <w:t xml:space="preserve">    )</w:t>
      </w:r>
      <w:r>
        <w:br/>
      </w:r>
      <w:r/>
      <w:r>
        <w:br/>
      </w:r>
      <w:r>
        <w:t xml:space="preserve">    result = provider.get_address_balance(</w:t>
      </w:r>
      <w:r>
        <w:br/>
      </w:r>
      <w:r>
        <w:t xml:space="preserve">        VALID_ADDRESS</w:t>
      </w:r>
      <w:r>
        <w:br/>
      </w:r>
      <w:r>
        <w:t xml:space="preserve">    )</w:t>
      </w:r>
      <w:r>
        <w:br/>
      </w:r>
      <w:r/>
      <w:r>
        <w:br/>
      </w:r>
      <w:r>
        <w:t xml:space="preserve">    assert result["balance_btc"] == 0.00000001</w:t>
      </w:r>
      <w:r>
        <w:br/>
      </w:r>
      <w:r>
        <w:t xml:space="preserve">    assert result["balance_sats"] == 1</w:t>
      </w:r>
      <w:r>
        <w:br/>
      </w:r>
      <w:r>
        <w:t xml:space="preserve">    assert result["utxos"][0]["amount_sats"] == 1</w:t>
      </w:r>
      <w:r>
        <w:br/>
      </w:r>
      <w:r/>
      <w:r>
        <w:br/>
      </w:r>
      <w:r/>
      <w:r>
        <w:br/>
      </w:r>
      <w:r>
        <w:t>def test_get_address_balance_handles_multiple_utxos(</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"height": 200,</w:t>
      </w:r>
      <w:r>
        <w:br/>
      </w:r>
      <w:r>
        <w:t xml:space="preserve">            "bestblock": BEST_BLOCK,</w:t>
      </w:r>
      <w:r>
        <w:br/>
      </w:r>
      <w:r>
        <w:t xml:space="preserve">            "unspents": [</w:t>
      </w:r>
      <w:r>
        <w:br/>
      </w:r>
      <w:r>
        <w:t xml:space="preserve">                {</w:t>
      </w:r>
      <w:r>
        <w:br/>
      </w:r>
      <w:r>
        <w:t xml:space="preserve">                    "txid": TXID_1,</w:t>
      </w:r>
      <w:r>
        <w:br/>
      </w:r>
      <w:r>
        <w:t xml:space="preserve">                    "vout": 0,</w:t>
      </w:r>
      <w:r>
        <w:br/>
      </w:r>
      <w:r>
        <w:t xml:space="preserve">                    "amount": 0.25,</w:t>
      </w:r>
      <w:r>
        <w:br/>
      </w:r>
      <w:r>
        <w:t xml:space="preserve">                },</w:t>
      </w:r>
      <w:r>
        <w:br/>
      </w:r>
      <w:r>
        <w:t xml:space="preserve">                {</w:t>
      </w:r>
      <w:r>
        <w:br/>
      </w:r>
      <w:r>
        <w:t xml:space="preserve">                    "txid": TXID_2,</w:t>
      </w:r>
      <w:r>
        <w:br/>
      </w:r>
      <w:r>
        <w:t xml:space="preserve">                    "vout": 1,</w:t>
      </w:r>
      <w:r>
        <w:br/>
      </w:r>
      <w:r>
        <w:t xml:space="preserve">                    "amount": 0.75,</w:t>
      </w:r>
      <w:r>
        <w:br/>
      </w:r>
      <w:r>
        <w:t xml:space="preserve">                },</w:t>
      </w:r>
      <w:r>
        <w:br/>
      </w:r>
      <w:r>
        <w:t xml:space="preserve">            ],</w:t>
      </w:r>
      <w:r>
        <w:br/>
      </w:r>
      <w:r>
        <w:t xml:space="preserve">        }</w:t>
      </w:r>
      <w:r>
        <w:br/>
      </w:r>
      <w:r>
        <w:t xml:space="preserve">    )</w:t>
      </w:r>
      <w:r>
        <w:br/>
      </w:r>
      <w:r/>
      <w:r>
        <w:br/>
      </w:r>
      <w:r>
        <w:t xml:space="preserve">    result = provider.get_address_balance(</w:t>
      </w:r>
      <w:r>
        <w:br/>
      </w:r>
      <w:r>
        <w:t xml:space="preserve">        VALID_ADDRESS</w:t>
      </w:r>
      <w:r>
        <w:br/>
      </w:r>
      <w:r>
        <w:t xml:space="preserve">    )</w:t>
      </w:r>
      <w:r>
        <w:br/>
      </w:r>
      <w:r/>
      <w:r>
        <w:br/>
      </w:r>
      <w:r>
        <w:t xml:space="preserve">    assert result["balance_btc"] == 1.0</w:t>
      </w:r>
      <w:r>
        <w:br/>
      </w:r>
      <w:r>
        <w:t xml:space="preserve">    assert result["balance_sats"] == 100_000_000</w:t>
      </w:r>
      <w:r>
        <w:br/>
      </w:r>
      <w:r>
        <w:t xml:space="preserve">    assert result["utxo_count"] == 2</w:t>
      </w:r>
      <w:r>
        <w:br/>
      </w:r>
      <w:r>
        <w:t xml:space="preserve">    assert result["utxos"][0]["amount_sats"] == 25_000_000</w:t>
      </w:r>
      <w:r>
        <w:br/>
      </w:r>
      <w:r>
        <w:t xml:space="preserve">    assert result["utxos"][1]["amount_sats"] == 75_000_000</w:t>
      </w:r>
      <w:r>
        <w:br/>
      </w:r>
      <w:r/>
      <w:r>
        <w:br/>
      </w:r>
      <w:r/>
      <w:r>
        <w:br/>
      </w:r>
      <w:r>
        <w:t>def test_get_address_balance_zero_balance(</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"height": 300,</w:t>
      </w:r>
      <w:r>
        <w:br/>
      </w:r>
      <w:r>
        <w:t xml:space="preserve">            "bestblock": BEST_BLOCK,</w:t>
      </w:r>
      <w:r>
        <w:br/>
      </w:r>
      <w:r>
        <w:t xml:space="preserve">            "unspents": [],</w:t>
      </w:r>
      <w:r>
        <w:br/>
      </w:r>
      <w:r>
        <w:t xml:space="preserve">        }</w:t>
      </w:r>
      <w:r>
        <w:br/>
      </w:r>
      <w:r>
        <w:t xml:space="preserve">    )</w:t>
      </w:r>
      <w:r>
        <w:br/>
      </w:r>
      <w:r/>
      <w:r>
        <w:br/>
      </w:r>
      <w:r>
        <w:t xml:space="preserve">    result = provider.get_address_balance(</w:t>
      </w:r>
      <w:r>
        <w:br/>
      </w:r>
      <w:r>
        <w:t xml:space="preserve">        VALID_ADDRESS</w:t>
      </w:r>
      <w:r>
        <w:br/>
      </w:r>
      <w:r>
        <w:t xml:space="preserve">    )</w:t>
      </w:r>
      <w:r>
        <w:br/>
      </w:r>
      <w:r/>
      <w:r>
        <w:br/>
      </w:r>
      <w:r>
        <w:t xml:space="preserve">    assert result["balance_btc"] == 0.0</w:t>
      </w:r>
      <w:r>
        <w:br/>
      </w:r>
      <w:r>
        <w:t xml:space="preserve">    assert result["balance_sats"] == 0</w:t>
      </w:r>
      <w:r>
        <w:br/>
      </w:r>
      <w:r>
        <w:t xml:space="preserve">    assert result["utxo_count"] == 0</w:t>
      </w:r>
      <w:r>
        <w:br/>
      </w:r>
      <w:r>
        <w:t xml:space="preserve">    assert result["utxos"] == []</w:t>
      </w:r>
      <w:r>
        <w:br/>
      </w:r>
      <w:r/>
      <w:r>
        <w:br/>
      </w:r>
      <w:r/>
      <w:r>
        <w:br/>
      </w:r>
      <w:r>
        <w:t>def test_get_address_balance_rejects_non_string(</w:t>
      </w:r>
      <w:r>
        <w:br/>
      </w:r>
      <w:r>
        <w:t xml:space="preserve">    provider: BitcoinProvider,</w:t>
      </w:r>
      <w:r>
        <w:br/>
      </w:r>
      <w:r>
        <w:t>) -&gt; None:</w:t>
      </w:r>
      <w:r>
        <w:br/>
      </w:r>
      <w:r>
        <w:t xml:space="preserve">    with pytest.raises(TypeError):</w:t>
      </w:r>
      <w:r>
        <w:br/>
      </w:r>
      <w:r>
        <w:t xml:space="preserve">        provider.get_address_balance(123)</w:t>
      </w:r>
      <w:r>
        <w:br/>
      </w:r>
      <w:r/>
      <w:r>
        <w:br/>
      </w:r>
      <w:r/>
      <w:r>
        <w:br/>
      </w:r>
      <w:r>
        <w:t>def test_get_address_balance_rejects_empty_address(</w:t>
      </w:r>
      <w:r>
        <w:br/>
      </w:r>
      <w:r>
        <w:t xml:space="preserve">    provider: BitcoinProvider,</w:t>
      </w:r>
      <w:r>
        <w:br/>
      </w:r>
      <w:r>
        <w:t>) -&gt; None:</w:t>
      </w:r>
      <w:r>
        <w:br/>
      </w:r>
      <w:r>
        <w:t xml:space="preserve">    with pytest.raises(ValueError):</w:t>
      </w:r>
      <w:r>
        <w:br/>
      </w:r>
      <w:r>
        <w:t xml:space="preserve">        provider.get_address_balance("")</w:t>
      </w:r>
      <w:r>
        <w:br/>
      </w:r>
      <w:r/>
      <w:r>
        <w:br/>
      </w:r>
      <w:r/>
      <w:r>
        <w:br/>
      </w:r>
      <w:r>
        <w:t>def test_get_address_balance_rejects_whitespace_address(</w:t>
      </w:r>
      <w:r>
        <w:br/>
      </w:r>
      <w:r>
        <w:t xml:space="preserve">    provider: BitcoinProvider,</w:t>
      </w:r>
      <w:r>
        <w:br/>
      </w:r>
      <w:r>
        <w:t>) -&gt; None:</w:t>
      </w:r>
      <w:r>
        <w:br/>
      </w:r>
      <w:r>
        <w:t xml:space="preserve">    with pytest.raises(ValueError):</w:t>
      </w:r>
      <w:r>
        <w:br/>
      </w:r>
      <w:r>
        <w:t xml:space="preserve">        provider.get_address_balance("   ")</w:t>
      </w:r>
      <w:r>
        <w:br/>
      </w:r>
      <w:r/>
      <w:r>
        <w:br/>
      </w:r>
      <w:r/>
      <w:r>
        <w:br/>
      </w:r>
      <w:r>
        <w:t>def test_get_address_balance_rejects_invalid_rpc_result(</w:t>
      </w:r>
      <w:r>
        <w:br/>
      </w:r>
      <w:r>
        <w:t xml:space="preserve">    provider: BitcoinProvider,</w:t>
      </w:r>
      <w:r>
        <w:br/>
      </w:r>
      <w:r>
        <w:t>) -&gt; None:</w:t>
      </w:r>
      <w:r>
        <w:br/>
      </w:r>
      <w:r>
        <w:t xml:space="preserve">    provider.rpc_call = MagicMock(</w:t>
      </w:r>
      <w:r>
        <w:br/>
      </w:r>
      <w:r>
        <w:t xml:space="preserve">        return_value="invalid"</w:t>
      </w:r>
      <w:r>
        <w:br/>
      </w:r>
      <w:r>
        <w:t xml:space="preserve">    )</w:t>
      </w:r>
      <w:r>
        <w:br/>
      </w:r>
      <w:r/>
      <w:r>
        <w:br/>
      </w:r>
      <w:r>
        <w:t xml:space="preserve">    with pytest.raises(ValueError):</w:t>
      </w:r>
      <w:r>
        <w:br/>
      </w:r>
      <w:r>
        <w:t xml:space="preserve">        provider.get_address_balance(</w:t>
      </w:r>
      <w:r>
        <w:br/>
      </w:r>
      <w:r>
        <w:t xml:space="preserve">            VALID_ADDRESS</w:t>
      </w:r>
      <w:r>
        <w:br/>
      </w:r>
      <w:r>
        <w:t xml:space="preserve">        )</w:t>
      </w:r>
      <w:r>
        <w:br/>
      </w:r>
      <w:r/>
      <w:r>
        <w:br/>
      </w:r>
      <w:r/>
      <w:r>
        <w:br/>
      </w:r>
      <w:r>
        <w:t>def test_get_address_balance_rejects_unsuccessful_scan(</w:t>
      </w:r>
      <w:r>
        <w:br/>
      </w:r>
      <w:r>
        <w:t xml:space="preserve">    provider: BitcoinProvider,</w:t>
      </w:r>
      <w:r>
        <w:br/>
      </w:r>
      <w:r>
        <w:t>) -&gt; None:</w:t>
      </w:r>
      <w:r>
        <w:br/>
      </w:r>
      <w:r>
        <w:t xml:space="preserve">    provider.rpc_call = MagicMock(</w:t>
      </w:r>
      <w:r>
        <w:br/>
      </w:r>
      <w:r>
        <w:t xml:space="preserve">        return_value={</w:t>
      </w:r>
      <w:r>
        <w:br/>
      </w:r>
      <w:r>
        <w:t xml:space="preserve">            "success": False,</w:t>
      </w:r>
      <w:r>
        <w:br/>
      </w:r>
      <w:r>
        <w:t xml:space="preserve">            "unspents": [],</w:t>
      </w:r>
      <w:r>
        <w:br/>
      </w:r>
      <w:r>
        <w:t xml:space="preserve">        }</w:t>
      </w:r>
      <w:r>
        <w:br/>
      </w:r>
      <w:r>
        <w:t xml:space="preserve">    )</w:t>
      </w:r>
      <w:r>
        <w:br/>
      </w:r>
      <w:r/>
      <w:r>
        <w:br/>
      </w:r>
      <w:r>
        <w:t xml:space="preserve">    with pytest.raises(RuntimeError):</w:t>
      </w:r>
      <w:r>
        <w:br/>
      </w:r>
      <w:r>
        <w:t xml:space="preserve">        provider.get_address_balance(</w:t>
      </w:r>
      <w:r>
        <w:br/>
      </w:r>
      <w:r>
        <w:t xml:space="preserve">            VALID_ADDRESS</w:t>
      </w:r>
      <w:r>
        <w:br/>
      </w:r>
      <w:r>
        <w:t xml:space="preserve">        )</w:t>
      </w:r>
      <w:r>
        <w:br/>
      </w:r>
      <w:r/>
      <w:r>
        <w:br/>
      </w:r>
      <w:r/>
      <w:r>
        <w:br/>
      </w:r>
      <w:r>
        <w:t>def test_get_address_balance_rejects_invalid_unspents(</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"unspents": {},</w:t>
      </w:r>
      <w:r>
        <w:br/>
      </w:r>
      <w:r>
        <w:t xml:space="preserve">        }</w:t>
      </w:r>
      <w:r>
        <w:br/>
      </w:r>
      <w:r>
        <w:t xml:space="preserve">    )</w:t>
      </w:r>
      <w:r>
        <w:br/>
      </w:r>
      <w:r/>
      <w:r>
        <w:br/>
      </w:r>
      <w:r>
        <w:t xml:space="preserve">    with pytest.raises(ValueError):</w:t>
      </w:r>
      <w:r>
        <w:br/>
      </w:r>
      <w:r>
        <w:t xml:space="preserve">        provider.get_address_balance(</w:t>
      </w:r>
      <w:r>
        <w:br/>
      </w:r>
      <w:r>
        <w:t xml:space="preserve">            VALID_ADDRESS</w:t>
      </w:r>
      <w:r>
        <w:br/>
      </w:r>
      <w:r>
        <w:t xml:space="preserve">        )</w:t>
      </w:r>
      <w:r>
        <w:br/>
      </w:r>
      <w:r/>
      <w:r>
        <w:br/>
      </w:r>
      <w:r/>
      <w:r>
        <w:br/>
      </w:r>
      <w:r>
        <w:t>def test_get_address_balance_rejects_invalid_utxo_record(</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"unspents": [</w:t>
      </w:r>
      <w:r>
        <w:br/>
      </w:r>
      <w:r>
        <w:t xml:space="preserve">                "invalid"</w:t>
      </w:r>
      <w:r>
        <w:br/>
      </w:r>
      <w:r>
        <w:t xml:space="preserve">            ],</w:t>
      </w:r>
      <w:r>
        <w:br/>
      </w:r>
      <w:r>
        <w:t xml:space="preserve">        }</w:t>
      </w:r>
      <w:r>
        <w:br/>
      </w:r>
      <w:r>
        <w:t xml:space="preserve">    )</w:t>
      </w:r>
      <w:r>
        <w:br/>
      </w:r>
      <w:r/>
      <w:r>
        <w:br/>
      </w:r>
      <w:r>
        <w:t xml:space="preserve">    with pytest.raises(ValueError):</w:t>
      </w:r>
      <w:r>
        <w:br/>
      </w:r>
      <w:r>
        <w:t xml:space="preserve">        provider.get_address_balance(</w:t>
      </w:r>
      <w:r>
        <w:br/>
      </w:r>
      <w:r>
        <w:t xml:space="preserve">            VALID_ADDRESS</w:t>
      </w:r>
      <w:r>
        <w:br/>
      </w:r>
      <w:r>
        <w:t xml:space="preserve">        )</w:t>
      </w:r>
      <w:r>
        <w:br/>
      </w:r>
      <w:r/>
      <w:r>
        <w:br/>
      </w:r>
      <w:r/>
      <w:r>
        <w:br/>
      </w:r>
      <w:r>
        <w:t>def test_get_address_balance_rejects_invalid_amount_type(</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"unspents": [</w:t>
      </w:r>
      <w:r>
        <w:br/>
      </w:r>
      <w:r>
        <w:t xml:space="preserve">                {</w:t>
      </w:r>
      <w:r>
        <w:br/>
      </w:r>
      <w:r>
        <w:t xml:space="preserve">                    "txid": TXID_1,</w:t>
      </w:r>
      <w:r>
        <w:br/>
      </w:r>
      <w:r>
        <w:t xml:space="preserve">                    "vout": 0,</w:t>
      </w:r>
      <w:r>
        <w:br/>
      </w:r>
      <w:r>
        <w:t xml:space="preserve">                    "amount": None,</w:t>
      </w:r>
      <w:r>
        <w:br/>
      </w:r>
      <w:r>
        <w:t xml:space="preserve">                }</w:t>
      </w:r>
      <w:r>
        <w:br/>
      </w:r>
      <w:r>
        <w:t xml:space="preserve">            ],</w:t>
      </w:r>
      <w:r>
        <w:br/>
      </w:r>
      <w:r>
        <w:t xml:space="preserve">        }</w:t>
      </w:r>
      <w:r>
        <w:br/>
      </w:r>
      <w:r>
        <w:t xml:space="preserve">    )</w:t>
      </w:r>
      <w:r>
        <w:br/>
      </w:r>
      <w:r/>
      <w:r>
        <w:br/>
      </w:r>
      <w:r>
        <w:t xml:space="preserve">    with pytest.raises(ValueError):</w:t>
      </w:r>
      <w:r>
        <w:br/>
      </w:r>
      <w:r>
        <w:t xml:space="preserve">        provider.get_address_balance(</w:t>
      </w:r>
      <w:r>
        <w:br/>
      </w:r>
      <w:r>
        <w:t xml:space="preserve">            VALID_ADDRESS</w:t>
      </w:r>
      <w:r>
        <w:br/>
      </w:r>
      <w:r>
        <w:t xml:space="preserve">        )</w:t>
      </w:r>
      <w:r>
        <w:br/>
      </w:r>
      <w:r/>
      <w:r>
        <w:br/>
      </w:r>
      <w:r/>
      <w:r>
        <w:br/>
      </w:r>
      <w:r>
        <w:t>###############################################################################</w:t>
      </w:r>
      <w:r>
        <w:br/>
      </w:r>
      <w:r>
        <w:t># RPC Boundary</w:t>
      </w:r>
      <w:r>
        <w:br/>
      </w:r>
      <w:r>
        <w:t>###############################################################################</w:t>
      </w:r>
      <w:r>
        <w:br/>
      </w:r>
      <w:r/>
      <w:r>
        <w:br/>
      </w:r>
      <w:r>
        <w:t>def test_get_address_balance_uses_scantxoutset(</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"height": 400,</w:t>
      </w:r>
      <w:r>
        <w:br/>
      </w:r>
      <w:r>
        <w:t xml:space="preserve">            "bestblock": BEST_BLOCK,</w:t>
      </w:r>
      <w:r>
        <w:br/>
      </w:r>
      <w:r>
        <w:t xml:space="preserve">            "unspents": [],</w:t>
      </w:r>
      <w:r>
        <w:br/>
      </w:r>
      <w:r>
        <w:t xml:space="preserve">        }</w:t>
      </w:r>
      <w:r>
        <w:br/>
      </w:r>
      <w:r>
        <w:t xml:space="preserve">    )</w:t>
      </w:r>
      <w:r>
        <w:br/>
      </w:r>
      <w:r/>
      <w:r>
        <w:br/>
      </w:r>
      <w:r>
        <w:t xml:space="preserve">    provider.get_address_balance(</w:t>
      </w:r>
      <w:r>
        <w:br/>
      </w:r>
      <w:r>
        <w:t xml:space="preserve">        VALID_ADDRESS</w:t>
      </w:r>
      <w:r>
        <w:br/>
      </w:r>
      <w:r>
        <w:t xml:space="preserve">    )</w:t>
      </w:r>
      <w:r>
        <w:br/>
      </w:r>
      <w:r/>
      <w:r>
        <w:br/>
      </w:r>
      <w:r>
        <w:t xml:space="preserve">    provider.rpc_call.assert_called_once_with(</w:t>
      </w:r>
      <w:r>
        <w:br/>
      </w:r>
      <w:r>
        <w:t xml:space="preserve">        "scantxoutset",</w:t>
      </w:r>
      <w:r>
        <w:br/>
      </w:r>
      <w:r>
        <w:t xml:space="preserve">        [</w:t>
      </w:r>
      <w:r>
        <w:br/>
      </w:r>
      <w:r>
        <w:t xml:space="preserve">            "start",</w:t>
      </w:r>
      <w:r>
        <w:br/>
      </w:r>
      <w:r>
        <w:t xml:space="preserve">            [</w:t>
      </w:r>
      <w:r>
        <w:br/>
      </w:r>
      <w:r>
        <w:t xml:space="preserve">                f"addr({VALID_ADDRESS})"</w:t>
      </w:r>
      <w:r>
        <w:br/>
      </w:r>
      <w:r>
        <w:t xml:space="preserve">            ],</w:t>
      </w:r>
      <w:r>
        <w:br/>
      </w:r>
      <w:r>
        <w:t xml:space="preserve">        ],</w:t>
      </w:r>
      <w:r>
        <w:br/>
      </w:r>
      <w:r>
        <w:t xml:space="preserve">    )</w:t>
      </w:r>
      <w:r>
        <w:br/>
      </w:r>
      <w:r/>
      <w:r>
        <w:br/>
      </w:r>
      <w:r/>
      <w:r>
        <w:br/>
      </w:r>
      <w:r>
        <w:t>def test_get_address_utxos_uses_scantxoutset(</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"unspents": [],</w:t>
      </w:r>
      <w:r>
        <w:br/>
      </w:r>
      <w:r>
        <w:t xml:space="preserve">        }</w:t>
      </w:r>
      <w:r>
        <w:br/>
      </w:r>
      <w:r>
        <w:t xml:space="preserve">    )</w:t>
      </w:r>
      <w:r>
        <w:br/>
      </w:r>
      <w:r/>
      <w:r>
        <w:br/>
      </w:r>
      <w:r>
        <w:t xml:space="preserve">    provider.get_address_utxos(</w:t>
      </w:r>
      <w:r>
        <w:br/>
      </w:r>
      <w:r>
        <w:t xml:space="preserve">        VALID_ADDRESS</w:t>
      </w:r>
      <w:r>
        <w:br/>
      </w:r>
      <w:r>
        <w:t xml:space="preserve">    )</w:t>
      </w:r>
      <w:r>
        <w:br/>
      </w:r>
      <w:r/>
      <w:r>
        <w:br/>
      </w:r>
      <w:r>
        <w:t xml:space="preserve">    provider.rpc_call.assert_called_once_with(</w:t>
      </w:r>
      <w:r>
        <w:br/>
      </w:r>
      <w:r>
        <w:t xml:space="preserve">        "scantxoutset",</w:t>
      </w:r>
      <w:r>
        <w:br/>
      </w:r>
      <w:r>
        <w:t xml:space="preserve">        [</w:t>
      </w:r>
      <w:r>
        <w:br/>
      </w:r>
      <w:r>
        <w:t xml:space="preserve">            "start",</w:t>
      </w:r>
      <w:r>
        <w:br/>
      </w:r>
      <w:r>
        <w:t xml:space="preserve">            [</w:t>
      </w:r>
      <w:r>
        <w:br/>
      </w:r>
      <w:r>
        <w:t xml:space="preserve">                f"addr({VALID_ADDRESS})"</w:t>
      </w:r>
      <w:r>
        <w:br/>
      </w:r>
      <w:r>
        <w:t xml:space="preserve">            ],</w:t>
      </w:r>
      <w:r>
        <w:br/>
      </w:r>
      <w:r>
        <w:t xml:space="preserve">        ],</w:t>
      </w:r>
      <w:r>
        <w:br/>
      </w:r>
      <w:r>
        <w:t xml:space="preserve">    )</w:t>
      </w:r>
      <w:r>
        <w:br/>
      </w:r>
      <w:r/>
      <w:r>
        <w:br/>
      </w:r>
      <w:r/>
      <w:r>
        <w:br/>
      </w:r>
      <w:r>
        <w:t>###############################################################################</w:t>
      </w:r>
      <w:r>
        <w:br/>
      </w:r>
      <w:r>
        <w:t># Address Normalization</w:t>
      </w:r>
      <w:r>
        <w:br/>
      </w:r>
      <w:r>
        <w:t>###############################################################################</w:t>
      </w:r>
      <w:r>
        <w:br/>
      </w:r>
      <w:r/>
      <w:r>
        <w:br/>
      </w:r>
      <w:r>
        <w:t>def test_address_is_stripped_before_rpc_call(</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"unspents": [],</w:t>
      </w:r>
      <w:r>
        <w:br/>
      </w:r>
      <w:r>
        <w:t xml:space="preserve">        }</w:t>
      </w:r>
      <w:r>
        <w:br/>
      </w:r>
      <w:r>
        <w:t xml:space="preserve">    )</w:t>
      </w:r>
      <w:r>
        <w:br/>
      </w:r>
      <w:r/>
      <w:r>
        <w:br/>
      </w:r>
      <w:r>
        <w:t xml:space="preserve">    provider.get_address_utxos(</w:t>
      </w:r>
      <w:r>
        <w:br/>
      </w:r>
      <w:r>
        <w:t xml:space="preserve">        f"  {VALID_ADDRESS}  "</w:t>
      </w:r>
      <w:r>
        <w:br/>
      </w:r>
      <w:r>
        <w:t xml:space="preserve">    )</w:t>
      </w:r>
      <w:r>
        <w:br/>
      </w:r>
      <w:r/>
      <w:r>
        <w:br/>
      </w:r>
      <w:r>
        <w:t xml:space="preserve">    provider.rpc_call.assert_called_once_with(</w:t>
      </w:r>
      <w:r>
        <w:br/>
      </w:r>
      <w:r>
        <w:t xml:space="preserve">        "scantxoutset",</w:t>
      </w:r>
      <w:r>
        <w:br/>
      </w:r>
      <w:r>
        <w:t xml:space="preserve">        [</w:t>
      </w:r>
      <w:r>
        <w:br/>
      </w:r>
      <w:r>
        <w:t xml:space="preserve">            "start",</w:t>
      </w:r>
      <w:r>
        <w:br/>
      </w:r>
      <w:r>
        <w:t xml:space="preserve">            [</w:t>
      </w:r>
      <w:r>
        <w:br/>
      </w:r>
      <w:r>
        <w:t xml:space="preserve">                f"addr({VALID_ADDRESS})"</w:t>
      </w:r>
      <w:r>
        <w:br/>
      </w:r>
      <w:r>
        <w:t xml:space="preserve">            ],</w:t>
      </w:r>
      <w:r>
        <w:br/>
      </w:r>
      <w:r>
        <w:t xml:space="preserve">        ],</w:t>
      </w:r>
      <w:r>
        <w:br/>
      </w:r>
      <w:r>
        <w:t xml:space="preserve">    )</w:t>
      </w:r>
      <w:r>
        <w:br/>
      </w:r>
      <w:r/>
      <w:r>
        <w:br/>
      </w:r>
      <w:r/>
      <w:r>
        <w:br/>
      </w:r>
      <w:r>
        <w:t>def test_balance_address_is_stripped(</w:t>
      </w:r>
      <w:r>
        <w:br/>
      </w:r>
      <w:r>
        <w:t xml:space="preserve">    provider: BitcoinProvider,</w:t>
      </w:r>
      <w:r>
        <w:br/>
      </w:r>
      <w:r>
        <w:t>) -&gt; None:</w:t>
      </w:r>
      <w:r>
        <w:br/>
      </w:r>
      <w:r>
        <w:t xml:space="preserve">    provider.rpc_call = MagicMock(</w:t>
      </w:r>
      <w:r>
        <w:br/>
      </w:r>
      <w:r>
        <w:t xml:space="preserve">        return_value={</w:t>
      </w:r>
      <w:r>
        <w:br/>
      </w:r>
      <w:r>
        <w:t xml:space="preserve">            "success": True,</w:t>
      </w:r>
      <w:r>
        <w:br/>
      </w:r>
      <w:r>
        <w:t xml:space="preserve">            "height": 500,</w:t>
      </w:r>
      <w:r>
        <w:br/>
      </w:r>
      <w:r>
        <w:t xml:space="preserve">            "bestblock": BEST_BLOCK,</w:t>
      </w:r>
      <w:r>
        <w:br/>
      </w:r>
      <w:r>
        <w:t xml:space="preserve">            "unspents": [],</w:t>
      </w:r>
      <w:r>
        <w:br/>
      </w:r>
      <w:r>
        <w:t xml:space="preserve">        }</w:t>
      </w:r>
      <w:r>
        <w:br/>
      </w:r>
      <w:r>
        <w:t xml:space="preserve">    )</w:t>
      </w:r>
      <w:r>
        <w:br/>
      </w:r>
      <w:r/>
      <w:r>
        <w:br/>
      </w:r>
      <w:r>
        <w:t xml:space="preserve">    result = provider.get_address_balance(</w:t>
      </w:r>
      <w:r>
        <w:br/>
      </w:r>
      <w:r>
        <w:t xml:space="preserve">        f"  {VALID_ADDRESS}  "</w:t>
      </w:r>
      <w:r>
        <w:br/>
      </w:r>
      <w:r>
        <w:t xml:space="preserve">    )</w:t>
      </w:r>
      <w:r>
        <w:br/>
      </w:r>
      <w:r/>
      <w:r>
        <w:br/>
      </w:r>
      <w:r>
        <w:t xml:space="preserve">    assert result["address"] == VALID_ADDRESS</w:t>
      </w:r>
      <w:r>
        <w:br/>
      </w:r>
    </w:p>
    <w:p>
      <w:r>
        <w:br w:type="page"/>
      </w:r>
    </w:p>
    <w:p>
      <w:pPr>
        <w:pStyle w:val="Heading1"/>
      </w:pPr>
      <w:r>
        <w:t>221. tests/test_providers/bitcoin/test_bitcoin.py</w:t>
      </w:r>
    </w:p>
    <w:p>
      <w:r>
        <w:rPr>
          <w:b/>
        </w:rPr>
        <w:t xml:space="preserve">Source path: </w:t>
      </w:r>
      <w:r>
        <w:t>tests/test_providers/bitcoin/test_bitcoin.py</w:t>
      </w:r>
    </w:p>
    <w:p>
      <w:pPr/>
      <w:r>
        <w:t>"""</w:t>
      </w:r>
      <w:r>
        <w:br/>
      </w:r>
      <w:r>
        <w:t>===============================================================================</w:t>
      </w:r>
      <w:r>
        <w:br/>
      </w:r>
      <w:r>
        <w:t>Universal Blockchain Platform (UBP)</w:t>
      </w:r>
      <w:r>
        <w:br/>
      </w:r>
      <w:r/>
      <w:r>
        <w:br/>
      </w:r>
      <w:r>
        <w:t>Module</w:t>
      </w:r>
      <w:r>
        <w:br/>
      </w:r>
      <w:r>
        <w:t>------</w:t>
      </w:r>
      <w:r>
        <w:br/>
      </w:r>
      <w:r>
        <w:t>tests.test_providers.bitcoin.test_bitcoin</w:t>
      </w:r>
      <w:r>
        <w:br/>
      </w:r>
      <w:r/>
      <w:r>
        <w:br/>
      </w:r>
      <w:r>
        <w:t>Purpose</w:t>
      </w:r>
      <w:r>
        <w:br/>
      </w:r>
      <w:r>
        <w:t>-------</w:t>
      </w:r>
      <w:r>
        <w:br/>
      </w:r>
      <w:r>
        <w:t>Unit and integration tests for the UBP Bitcoin provider.</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2.0.0</w:t>
      </w:r>
      <w:r>
        <w:br/>
      </w:r>
      <w:r>
        <w:t>===============================================================================</w:t>
      </w:r>
      <w:r>
        <w:br/>
      </w:r>
      <w:r>
        <w:t>"""</w:t>
      </w:r>
      <w:r>
        <w:br/>
      </w:r>
      <w:r/>
      <w:r>
        <w:br/>
      </w:r>
      <w:r>
        <w:t>from __future__ import annotations</w:t>
      </w:r>
      <w:r>
        <w:br/>
      </w:r>
      <w:r/>
      <w:r>
        <w:br/>
      </w:r>
      <w:r>
        <w:t>from unittest.mock import MagicMock</w:t>
      </w:r>
      <w:r>
        <w:br/>
      </w:r>
      <w:r/>
      <w:r>
        <w:br/>
      </w:r>
      <w:r>
        <w:t>import pytest</w:t>
      </w:r>
      <w:r>
        <w:br/>
      </w:r>
      <w:r/>
      <w:r>
        <w:br/>
      </w:r>
      <w:r>
        <w:t>from providers import ProviderFactory</w:t>
      </w:r>
      <w:r>
        <w:br/>
      </w:r>
      <w:r>
        <w:t>from providers import ProviderRegistry</w:t>
      </w:r>
      <w:r>
        <w:br/>
      </w:r>
      <w:r>
        <w:t>from providers.base import ProviderType</w:t>
      </w:r>
      <w:r>
        <w:br/>
      </w:r>
      <w:r>
        <w:t>from providers.bitcoin import BitcoinProvider</w:t>
      </w:r>
      <w:r>
        <w:br/>
      </w:r>
      <w:r>
        <w:t>from providers.config import ProviderConfig</w:t>
      </w:r>
      <w:r>
        <w:br/>
      </w:r>
      <w:r/>
      <w:r>
        <w:br/>
      </w:r>
      <w:r/>
      <w:r>
        <w:br/>
      </w:r>
      <w:r>
        <w:t>###############################################################################</w:t>
      </w:r>
      <w:r>
        <w:br/>
      </w:r>
      <w:r>
        <w:t># Fixtures</w:t>
      </w:r>
      <w:r>
        <w:br/>
      </w:r>
      <w:r>
        <w:t>###############################################################################</w:t>
      </w:r>
      <w:r>
        <w:br/>
      </w:r>
      <w:r/>
      <w:r>
        <w:br/>
      </w:r>
      <w:r/>
      <w:r>
        <w:br/>
      </w:r>
      <w:r>
        <w:t>@pytest.fixture</w:t>
      </w:r>
      <w:r>
        <w:br/>
      </w:r>
      <w:r>
        <w:t>def config() -&gt; ProviderConfig:</w:t>
      </w:r>
      <w:r>
        <w:br/>
      </w:r>
      <w:r>
        <w:t xml:space="preserve">    """</w:t>
      </w:r>
      <w:r>
        <w:br/>
      </w:r>
      <w:r>
        <w:t xml:space="preserve">    Return a standard UBP Bitcoin provider configuration.</w:t>
      </w:r>
      <w:r>
        <w:br/>
      </w:r>
      <w:r>
        <w:t xml:space="preserve">    """</w:t>
      </w:r>
      <w:r>
        <w:br/>
      </w:r>
      <w:r/>
      <w:r>
        <w:br/>
      </w:r>
      <w:r>
        <w:t xml:space="preserve">    return ProviderConfig(</w:t>
      </w:r>
      <w:r>
        <w:br/>
      </w:r>
      <w:r>
        <w:t xml:space="preserve">        provider="bitcoin",</w:t>
      </w:r>
      <w:r>
        <w:br/>
      </w:r>
      <w:r>
        <w:t xml:space="preserve">        network="mainnet",</w:t>
      </w:r>
      <w:r>
        <w:br/>
      </w:r>
      <w:r>
        <w:t xml:space="preserve">    )</w:t>
      </w:r>
      <w:r>
        <w:br/>
      </w:r>
      <w:r/>
      <w:r>
        <w:br/>
      </w:r>
      <w:r/>
      <w:r>
        <w:br/>
      </w:r>
      <w:r>
        <w:t>@pytest.fixture</w:t>
      </w:r>
      <w:r>
        <w:br/>
      </w:r>
      <w:r>
        <w:t>def provider(</w:t>
      </w:r>
      <w:r>
        <w:br/>
      </w:r>
      <w:r>
        <w:t xml:space="preserve">    config: ProviderConfig,</w:t>
      </w:r>
      <w:r>
        <w:br/>
      </w:r>
      <w:r>
        <w:t>) -&gt; BitcoinProvider:</w:t>
      </w:r>
      <w:r>
        <w:br/>
      </w:r>
      <w:r>
        <w:t xml:space="preserve">    """</w:t>
      </w:r>
      <w:r>
        <w:br/>
      </w:r>
      <w:r>
        <w:t xml:space="preserve">    Return a Bitcoin provider instance.</w:t>
      </w:r>
      <w:r>
        <w:br/>
      </w:r>
      <w:r>
        <w:t xml:space="preserve">    """</w:t>
      </w:r>
      <w:r>
        <w:br/>
      </w:r>
      <w:r/>
      <w:r>
        <w:br/>
      </w:r>
      <w:r>
        <w:t xml:space="preserve">    return BitcoinProvider(config)</w:t>
      </w:r>
      <w:r>
        <w:br/>
      </w:r>
      <w:r/>
      <w:r>
        <w:br/>
      </w:r>
      <w:r/>
      <w:r>
        <w:br/>
      </w:r>
      <w:r>
        <w:t>###############################################################################</w:t>
      </w:r>
      <w:r>
        <w:br/>
      </w:r>
      <w:r>
        <w:t># Provider Identity</w:t>
      </w:r>
      <w:r>
        <w:br/>
      </w:r>
      <w:r>
        <w:t>###############################################################################</w:t>
      </w:r>
      <w:r>
        <w:br/>
      </w:r>
      <w:r/>
      <w:r>
        <w:br/>
      </w:r>
      <w:r/>
      <w:r>
        <w:br/>
      </w:r>
      <w:r>
        <w:t>def test_provider_name(</w:t>
      </w:r>
      <w:r>
        <w:br/>
      </w:r>
      <w:r>
        <w:t xml:space="preserve">    provider: BitcoinProvider,</w:t>
      </w:r>
      <w:r>
        <w:br/>
      </w:r>
      <w:r>
        <w:t>) -&gt; None:</w:t>
      </w:r>
      <w:r>
        <w:br/>
      </w:r>
      <w:r>
        <w:t xml:space="preserve">    assert provider.name == "bitcoin"</w:t>
      </w:r>
      <w:r>
        <w:br/>
      </w:r>
      <w:r/>
      <w:r>
        <w:br/>
      </w:r>
      <w:r/>
      <w:r>
        <w:br/>
      </w:r>
      <w:r>
        <w:t>def test_blockchain(</w:t>
      </w:r>
      <w:r>
        <w:br/>
      </w:r>
      <w:r>
        <w:t xml:space="preserve">    provider: BitcoinProvider,</w:t>
      </w:r>
      <w:r>
        <w:br/>
      </w:r>
      <w:r>
        <w:t>) -&gt; None:</w:t>
      </w:r>
      <w:r>
        <w:br/>
      </w:r>
      <w:r>
        <w:t xml:space="preserve">    assert provider.blockchain == "bitcoin"</w:t>
      </w:r>
      <w:r>
        <w:br/>
      </w:r>
      <w:r/>
      <w:r>
        <w:br/>
      </w:r>
      <w:r/>
      <w:r>
        <w:br/>
      </w:r>
      <w:r>
        <w:t>def test_network(</w:t>
      </w:r>
      <w:r>
        <w:br/>
      </w:r>
      <w:r>
        <w:t xml:space="preserve">    provider: BitcoinProvider,</w:t>
      </w:r>
      <w:r>
        <w:br/>
      </w:r>
      <w:r>
        <w:t>) -&gt; None:</w:t>
      </w:r>
      <w:r>
        <w:br/>
      </w:r>
      <w:r>
        <w:t xml:space="preserve">    assert provider.network == "mainnet"</w:t>
      </w:r>
      <w:r>
        <w:br/>
      </w:r>
      <w:r/>
      <w:r>
        <w:br/>
      </w:r>
      <w:r/>
      <w:r>
        <w:br/>
      </w:r>
      <w:r>
        <w:t>def test_provider_type(</w:t>
      </w:r>
      <w:r>
        <w:br/>
      </w:r>
      <w:r>
        <w:t xml:space="preserve">    provider: BitcoinProvider,</w:t>
      </w:r>
      <w:r>
        <w:br/>
      </w:r>
      <w:r>
        <w:t>) -&gt; None:</w:t>
      </w:r>
      <w:r>
        <w:br/>
      </w:r>
      <w:r>
        <w:t xml:space="preserve">    assert provider.provider_type == ProviderType.LOCAL</w:t>
      </w:r>
      <w:r>
        <w:br/>
      </w:r>
      <w:r/>
      <w:r>
        <w:br/>
      </w:r>
      <w:r/>
      <w:r>
        <w:br/>
      </w:r>
      <w:r>
        <w:t>###############################################################################</w:t>
      </w:r>
      <w:r>
        <w:br/>
      </w:r>
      <w:r>
        <w:t># Endpoint Configuration</w:t>
      </w:r>
      <w:r>
        <w:br/>
      </w:r>
      <w:r>
        <w:t>###############################################################################</w:t>
      </w:r>
      <w:r>
        <w:br/>
      </w:r>
      <w:r/>
      <w:r>
        <w:br/>
      </w:r>
      <w:r/>
      <w:r>
        <w:br/>
      </w:r>
      <w:r>
        <w:t>def test_mainnet_endpoint(</w:t>
      </w:r>
      <w:r>
        <w:br/>
      </w:r>
      <w:r>
        <w:t xml:space="preserve">    provider: BitcoinProvider,</w:t>
      </w:r>
      <w:r>
        <w:br/>
      </w:r>
      <w:r>
        <w:t>) -&gt; None:</w:t>
      </w:r>
      <w:r>
        <w:br/>
      </w:r>
      <w:r>
        <w:t xml:space="preserve">    assert (</w:t>
      </w:r>
      <w:r>
        <w:br/>
      </w:r>
      <w:r>
        <w:t xml:space="preserve">        provider.http_url</w:t>
      </w:r>
      <w:r>
        <w:br/>
      </w:r>
      <w:r>
        <w:t xml:space="preserve">        == "http://127.0.0.1:8332"</w:t>
      </w:r>
      <w:r>
        <w:br/>
      </w:r>
      <w:r>
        <w:t xml:space="preserve">    )</w:t>
      </w:r>
      <w:r>
        <w:br/>
      </w:r>
      <w:r/>
      <w:r>
        <w:br/>
      </w:r>
      <w:r/>
      <w:r>
        <w:br/>
      </w:r>
      <w:r>
        <w:t>def test_testnet_endpoint(</w:t>
      </w:r>
      <w:r>
        <w:br/>
      </w:r>
      <w:r>
        <w:t xml:space="preserve">    config: ProviderConfig,</w:t>
      </w:r>
      <w:r>
        <w:br/>
      </w:r>
      <w:r>
        <w:t>) -&gt; None:</w:t>
      </w:r>
      <w:r>
        <w:br/>
      </w:r>
      <w:r>
        <w:t xml:space="preserve">    config.network = "testnet"</w:t>
      </w:r>
      <w:r>
        <w:br/>
      </w:r>
      <w:r/>
      <w:r>
        <w:br/>
      </w:r>
      <w:r>
        <w:t xml:space="preserve">    provider = BitcoinProvider(config)</w:t>
      </w:r>
      <w:r>
        <w:br/>
      </w:r>
      <w:r/>
      <w:r>
        <w:br/>
      </w:r>
      <w:r>
        <w:t xml:space="preserve">    assert (</w:t>
      </w:r>
      <w:r>
        <w:br/>
      </w:r>
      <w:r>
        <w:t xml:space="preserve">        provider.http_url</w:t>
      </w:r>
      <w:r>
        <w:br/>
      </w:r>
      <w:r>
        <w:t xml:space="preserve">        == "http://127.0.0.1:18332"</w:t>
      </w:r>
      <w:r>
        <w:br/>
      </w:r>
      <w:r>
        <w:t xml:space="preserve">    )</w:t>
      </w:r>
      <w:r>
        <w:br/>
      </w:r>
      <w:r/>
      <w:r>
        <w:br/>
      </w:r>
      <w:r/>
      <w:r>
        <w:br/>
      </w:r>
      <w:r>
        <w:t>def test_regtest_endpoint(</w:t>
      </w:r>
      <w:r>
        <w:br/>
      </w:r>
      <w:r>
        <w:t xml:space="preserve">    config: ProviderConfig,</w:t>
      </w:r>
      <w:r>
        <w:br/>
      </w:r>
      <w:r>
        <w:t>) -&gt; None:</w:t>
      </w:r>
      <w:r>
        <w:br/>
      </w:r>
      <w:r>
        <w:t xml:space="preserve">    config.network = "regtest"</w:t>
      </w:r>
      <w:r>
        <w:br/>
      </w:r>
      <w:r/>
      <w:r>
        <w:br/>
      </w:r>
      <w:r>
        <w:t xml:space="preserve">    provider = BitcoinProvider(config)</w:t>
      </w:r>
      <w:r>
        <w:br/>
      </w:r>
      <w:r/>
      <w:r>
        <w:br/>
      </w:r>
      <w:r>
        <w:t xml:space="preserve">    assert (</w:t>
      </w:r>
      <w:r>
        <w:br/>
      </w:r>
      <w:r>
        <w:t xml:space="preserve">        provider.http_url</w:t>
      </w:r>
      <w:r>
        <w:br/>
      </w:r>
      <w:r>
        <w:t xml:space="preserve">        == "http://127.0.0.1:18443"</w:t>
      </w:r>
      <w:r>
        <w:br/>
      </w:r>
      <w:r>
        <w:t xml:space="preserve">    )</w:t>
      </w:r>
      <w:r>
        <w:br/>
      </w:r>
      <w:r/>
      <w:r>
        <w:br/>
      </w:r>
      <w:r/>
      <w:r>
        <w:br/>
      </w:r>
      <w:r>
        <w:t>def test_signet_endpoint(</w:t>
      </w:r>
      <w:r>
        <w:br/>
      </w:r>
      <w:r>
        <w:t xml:space="preserve">    config: ProviderConfig,</w:t>
      </w:r>
      <w:r>
        <w:br/>
      </w:r>
      <w:r>
        <w:t>) -&gt; None:</w:t>
      </w:r>
      <w:r>
        <w:br/>
      </w:r>
      <w:r>
        <w:t xml:space="preserve">    config.network = "signet"</w:t>
      </w:r>
      <w:r>
        <w:br/>
      </w:r>
      <w:r/>
      <w:r>
        <w:br/>
      </w:r>
      <w:r>
        <w:t xml:space="preserve">    provider = BitcoinProvider(config)</w:t>
      </w:r>
      <w:r>
        <w:br/>
      </w:r>
      <w:r/>
      <w:r>
        <w:br/>
      </w:r>
      <w:r>
        <w:t xml:space="preserve">    assert (</w:t>
      </w:r>
      <w:r>
        <w:br/>
      </w:r>
      <w:r>
        <w:t xml:space="preserve">        provider.http_url</w:t>
      </w:r>
      <w:r>
        <w:br/>
      </w:r>
      <w:r>
        <w:t xml:space="preserve">        == "http://127.0.0.1:38332"</w:t>
      </w:r>
      <w:r>
        <w:br/>
      </w:r>
      <w:r>
        <w:t xml:space="preserve">    )</w:t>
      </w:r>
      <w:r>
        <w:br/>
      </w:r>
      <w:r/>
      <w:r>
        <w:br/>
      </w:r>
      <w:r/>
      <w:r>
        <w:br/>
      </w:r>
      <w:r>
        <w:t>def test_custom_endpoint() -&gt; None:</w:t>
      </w:r>
      <w:r>
        <w:br/>
      </w:r>
      <w:r>
        <w:t xml:space="preserve">    config = ProviderConfig(</w:t>
      </w:r>
      <w:r>
        <w:br/>
      </w:r>
      <w:r>
        <w:t xml:space="preserve">        provider="bitcoin",</w:t>
      </w:r>
      <w:r>
        <w:br/>
      </w:r>
      <w:r>
        <w:t xml:space="preserve">        network="mainnet",</w:t>
      </w:r>
      <w:r>
        <w:br/>
      </w:r>
      <w:r>
        <w:t xml:space="preserve">        http_url=(</w:t>
      </w:r>
      <w:r>
        <w:br/>
      </w:r>
      <w:r>
        <w:t xml:space="preserve">            "http://bitcoin-node.internal:8332"</w:t>
      </w:r>
      <w:r>
        <w:br/>
      </w:r>
      <w:r>
        <w:t xml:space="preserve">        ),</w:t>
      </w:r>
      <w:r>
        <w:br/>
      </w:r>
      <w:r>
        <w:t xml:space="preserve">    )</w:t>
      </w:r>
      <w:r>
        <w:br/>
      </w:r>
      <w:r/>
      <w:r>
        <w:br/>
      </w:r>
      <w:r>
        <w:t xml:space="preserve">    provider = BitcoinProvider(config)</w:t>
      </w:r>
      <w:r>
        <w:br/>
      </w:r>
      <w:r/>
      <w:r>
        <w:br/>
      </w:r>
      <w:r>
        <w:t xml:space="preserve">    assert (</w:t>
      </w:r>
      <w:r>
        <w:br/>
      </w:r>
      <w:r>
        <w:t xml:space="preserve">        provider.http_url</w:t>
      </w:r>
      <w:r>
        <w:br/>
      </w:r>
      <w:r>
        <w:t xml:space="preserve">        == "http://bitcoin-node.internal:8332"</w:t>
      </w:r>
      <w:r>
        <w:br/>
      </w:r>
      <w:r>
        <w:t xml:space="preserve">    )</w:t>
      </w:r>
      <w:r>
        <w:br/>
      </w:r>
      <w:r/>
      <w:r>
        <w:br/>
      </w:r>
      <w:r>
        <w:t xml:space="preserve">    assert (</w:t>
      </w:r>
      <w:r>
        <w:br/>
      </w:r>
      <w:r>
        <w:t xml:space="preserve">        provider.provider_type</w:t>
      </w:r>
      <w:r>
        <w:br/>
      </w:r>
      <w:r>
        <w:t xml:space="preserve">        == ProviderType.PRIVATE</w:t>
      </w:r>
      <w:r>
        <w:br/>
      </w:r>
      <w:r>
        <w:t xml:space="preserve">    )</w:t>
      </w:r>
      <w:r>
        <w:br/>
      </w:r>
      <w:r/>
      <w:r>
        <w:br/>
      </w:r>
      <w:r/>
      <w:r>
        <w:br/>
      </w:r>
      <w:r>
        <w:t>def test_websocket_endpoint(</w:t>
      </w:r>
      <w:r>
        <w:br/>
      </w:r>
      <w:r>
        <w:t xml:space="preserve">    provider: BitcoinProvider,</w:t>
      </w:r>
      <w:r>
        <w:br/>
      </w:r>
      <w:r>
        <w:t>) -&gt; None:</w:t>
      </w:r>
      <w:r>
        <w:br/>
      </w:r>
      <w:r>
        <w:t xml:space="preserve">    assert provider.ws_url == ""</w:t>
      </w:r>
      <w:r>
        <w:br/>
      </w:r>
      <w:r/>
      <w:r>
        <w:br/>
      </w:r>
      <w:r/>
      <w:r>
        <w:br/>
      </w:r>
      <w:r>
        <w:t>###############################################################################</w:t>
      </w:r>
      <w:r>
        <w:br/>
      </w:r>
      <w:r>
        <w:t># Configuration</w:t>
      </w:r>
      <w:r>
        <w:br/>
      </w:r>
      <w:r>
        <w:t>###############################################################################</w:t>
      </w:r>
      <w:r>
        <w:br/>
      </w:r>
      <w:r/>
      <w:r>
        <w:br/>
      </w:r>
      <w:r/>
      <w:r>
        <w:br/>
      </w:r>
      <w:r>
        <w:t>def test_get_config(</w:t>
      </w:r>
      <w:r>
        <w:br/>
      </w:r>
      <w:r>
        <w:t xml:space="preserve">    provider: BitcoinProvider,</w:t>
      </w:r>
      <w:r>
        <w:br/>
      </w:r>
      <w:r>
        <w:t>) -&gt; None:</w:t>
      </w:r>
      <w:r>
        <w:br/>
      </w:r>
      <w:r>
        <w:t xml:space="preserve">    result = provider.get_config()</w:t>
      </w:r>
      <w:r>
        <w:br/>
      </w:r>
      <w:r/>
      <w:r>
        <w:br/>
      </w:r>
      <w:r>
        <w:t xml:space="preserve">    assert result["provider"] == "bitcoin"</w:t>
      </w:r>
      <w:r>
        <w:br/>
      </w:r>
      <w:r>
        <w:t xml:space="preserve">    assert result["blockchain"] == "bitcoin"</w:t>
      </w:r>
      <w:r>
        <w:br/>
      </w:r>
      <w:r>
        <w:t xml:space="preserve">    assert result["network"] == "mainnet"</w:t>
      </w:r>
      <w:r>
        <w:br/>
      </w:r>
      <w:r>
        <w:t xml:space="preserve">    assert (</w:t>
      </w:r>
      <w:r>
        <w:br/>
      </w:r>
      <w:r>
        <w:t xml:space="preserve">        result["provider_type"]</w:t>
      </w:r>
      <w:r>
        <w:br/>
      </w:r>
      <w:r>
        <w:t xml:space="preserve">        == ProviderType.LOCAL.value</w:t>
      </w:r>
      <w:r>
        <w:br/>
      </w:r>
      <w:r>
        <w:t xml:space="preserve">    )</w:t>
      </w:r>
      <w:r>
        <w:br/>
      </w:r>
      <w:r>
        <w:t xml:space="preserve">    assert result["http_url"] == (</w:t>
      </w:r>
      <w:r>
        <w:br/>
      </w:r>
      <w:r>
        <w:t xml:space="preserve">        "http://127.0.0.1:8332"</w:t>
      </w:r>
      <w:r>
        <w:br/>
      </w:r>
      <w:r>
        <w:t xml:space="preserve">    )</w:t>
      </w:r>
      <w:r>
        <w:br/>
      </w:r>
      <w:r>
        <w:t xml:space="preserve">    assert (</w:t>
      </w:r>
      <w:r>
        <w:br/>
      </w:r>
      <w:r>
        <w:t xml:space="preserve">        result["websocket_enabled"]</w:t>
      </w:r>
      <w:r>
        <w:br/>
      </w:r>
      <w:r>
        <w:t xml:space="preserve">        is False</w:t>
      </w:r>
      <w:r>
        <w:br/>
      </w:r>
      <w:r>
        <w:t xml:space="preserve">    )</w:t>
      </w:r>
      <w:r>
        <w:br/>
      </w:r>
      <w:r>
        <w:t xml:space="preserve">    assert (</w:t>
      </w:r>
      <w:r>
        <w:br/>
      </w:r>
      <w:r>
        <w:t xml:space="preserve">        result["authentication_configured"]</w:t>
      </w:r>
      <w:r>
        <w:br/>
      </w:r>
      <w:r>
        <w:t xml:space="preserve">        is False</w:t>
      </w:r>
      <w:r>
        <w:br/>
      </w:r>
      <w:r>
        <w:t xml:space="preserve">    )</w:t>
      </w:r>
      <w:r>
        <w:br/>
      </w:r>
      <w:r/>
      <w:r>
        <w:br/>
      </w:r>
      <w:r/>
      <w:r>
        <w:br/>
      </w:r>
      <w:r>
        <w:t>###############################################################################</w:t>
      </w:r>
      <w:r>
        <w:br/>
      </w:r>
      <w:r>
        <w:t># JSON-RPC Transport</w:t>
      </w:r>
      <w:r>
        <w:br/>
      </w:r>
      <w:r>
        <w:t>###############################################################################</w:t>
      </w:r>
      <w:r>
        <w:br/>
      </w:r>
      <w:r/>
      <w:r>
        <w:br/>
      </w:r>
      <w:r/>
      <w:r>
        <w:br/>
      </w:r>
      <w:r>
        <w:t>def test_rpc_call(</w:t>
      </w:r>
      <w:r>
        <w:br/>
      </w:r>
      <w:r>
        <w:t xml:space="preserve">    provider: BitcoinProvider,</w:t>
      </w:r>
      <w:r>
        <w:br/>
      </w:r>
      <w:r>
        <w:t>) -&gt; None:</w:t>
      </w:r>
      <w:r>
        <w:br/>
      </w:r>
      <w:r>
        <w:t xml:space="preserve">    response = MagicMock()</w:t>
      </w:r>
      <w:r>
        <w:br/>
      </w:r>
      <w:r/>
      <w:r>
        <w:br/>
      </w:r>
      <w:r>
        <w:t xml:space="preserve">    response.json.return_value = {</w:t>
      </w:r>
      <w:r>
        <w:br/>
      </w:r>
      <w:r>
        <w:t xml:space="preserve">        "result": {</w:t>
      </w:r>
      <w:r>
        <w:br/>
      </w:r>
      <w:r>
        <w:t xml:space="preserve">            "chain": "main",</w:t>
      </w:r>
      <w:r>
        <w:br/>
      </w:r>
      <w:r>
        <w:t xml:space="preserve">            "blocks": 100,</w:t>
      </w:r>
      <w:r>
        <w:br/>
      </w:r>
      <w:r>
        <w:t xml:space="preserve">        },</w:t>
      </w:r>
      <w:r>
        <w:br/>
      </w:r>
      <w:r>
        <w:t xml:space="preserve">        "error": None,</w:t>
      </w:r>
      <w:r>
        <w:br/>
      </w:r>
      <w:r>
        <w:t xml:space="preserve">        "id": "ubp",</w:t>
      </w:r>
      <w:r>
        <w:br/>
      </w:r>
      <w:r>
        <w:t xml:space="preserve">    }</w:t>
      </w:r>
      <w:r>
        <w:br/>
      </w:r>
      <w:r/>
      <w:r>
        <w:br/>
      </w:r>
      <w:r>
        <w:t xml:space="preserve">    response.raise_for_status.return_value = None</w:t>
      </w:r>
      <w:r>
        <w:br/>
      </w:r>
      <w:r/>
      <w:r>
        <w:br/>
      </w:r>
      <w:r>
        <w:t xml:space="preserve">    provider._session.post = MagicMock(</w:t>
      </w:r>
      <w:r>
        <w:br/>
      </w:r>
      <w:r>
        <w:t xml:space="preserve">        return_value=response</w:t>
      </w:r>
      <w:r>
        <w:br/>
      </w:r>
      <w:r>
        <w:t xml:space="preserve">    )</w:t>
      </w:r>
      <w:r>
        <w:br/>
      </w:r>
      <w:r/>
      <w:r>
        <w:br/>
      </w:r>
      <w:r>
        <w:t xml:space="preserve">    result = provider.rpc_call(</w:t>
      </w:r>
      <w:r>
        <w:br/>
      </w:r>
      <w:r>
        <w:t xml:space="preserve">        "getblockchaininfo"</w:t>
      </w:r>
      <w:r>
        <w:br/>
      </w:r>
      <w:r>
        <w:t xml:space="preserve">    )</w:t>
      </w:r>
      <w:r>
        <w:br/>
      </w:r>
      <w:r/>
      <w:r>
        <w:br/>
      </w:r>
      <w:r>
        <w:t xml:space="preserve">    assert result == {</w:t>
      </w:r>
      <w:r>
        <w:br/>
      </w:r>
      <w:r>
        <w:t xml:space="preserve">        "chain": "main",</w:t>
      </w:r>
      <w:r>
        <w:br/>
      </w:r>
      <w:r>
        <w:t xml:space="preserve">        "blocks": 100,</w:t>
      </w:r>
      <w:r>
        <w:br/>
      </w:r>
      <w:r>
        <w:t xml:space="preserve">    }</w:t>
      </w:r>
      <w:r>
        <w:br/>
      </w:r>
      <w:r/>
      <w:r>
        <w:br/>
      </w:r>
      <w:r>
        <w:t xml:space="preserve">    provider._session.post.assert_called_once_with(</w:t>
      </w:r>
      <w:r>
        <w:br/>
      </w:r>
      <w:r>
        <w:t xml:space="preserve">        "http://127.0.0.1:8332",</w:t>
      </w:r>
      <w:r>
        <w:br/>
      </w:r>
      <w:r>
        <w:t xml:space="preserve">        json={</w:t>
      </w:r>
      <w:r>
        <w:br/>
      </w:r>
      <w:r>
        <w:t xml:space="preserve">            "jsonrpc": "1.0",</w:t>
      </w:r>
      <w:r>
        <w:br/>
      </w:r>
      <w:r>
        <w:t xml:space="preserve">            "id": "ubp",</w:t>
      </w:r>
      <w:r>
        <w:br/>
      </w:r>
      <w:r>
        <w:t xml:space="preserve">            "method": "getblockchaininfo",</w:t>
      </w:r>
      <w:r>
        <w:br/>
      </w:r>
      <w:r>
        <w:t xml:space="preserve">            "params": [],</w:t>
      </w:r>
      <w:r>
        <w:br/>
      </w:r>
      <w:r>
        <w:t xml:space="preserve">        },</w:t>
      </w:r>
      <w:r>
        <w:br/>
      </w:r>
      <w:r>
        <w:t xml:space="preserve">        auth=None,</w:t>
      </w:r>
      <w:r>
        <w:br/>
      </w:r>
      <w:r>
        <w:t xml:space="preserve">        timeout=30,</w:t>
      </w:r>
      <w:r>
        <w:br/>
      </w:r>
      <w:r>
        <w:t xml:space="preserve">    )</w:t>
      </w:r>
      <w:r>
        <w:br/>
      </w:r>
      <w:r/>
      <w:r>
        <w:br/>
      </w:r>
      <w:r/>
      <w:r>
        <w:br/>
      </w:r>
      <w:r>
        <w:t>def test_rpc_call_with_parameters(</w:t>
      </w:r>
      <w:r>
        <w:br/>
      </w:r>
      <w:r>
        <w:t xml:space="preserve">    provider: BitcoinProvider,</w:t>
      </w:r>
      <w:r>
        <w:br/>
      </w:r>
      <w:r>
        <w:t>) -&gt; None:</w:t>
      </w:r>
      <w:r>
        <w:br/>
      </w:r>
      <w:r>
        <w:t xml:space="preserve">    response = MagicMock()</w:t>
      </w:r>
      <w:r>
        <w:br/>
      </w:r>
      <w:r/>
      <w:r>
        <w:br/>
      </w:r>
      <w:r>
        <w:t xml:space="preserve">    response.json.return_value = {</w:t>
      </w:r>
      <w:r>
        <w:br/>
      </w:r>
      <w:r>
        <w:t xml:space="preserve">        "result": "block-hash",</w:t>
      </w:r>
      <w:r>
        <w:br/>
      </w:r>
      <w:r>
        <w:t xml:space="preserve">        "error": None,</w:t>
      </w:r>
      <w:r>
        <w:br/>
      </w:r>
      <w:r>
        <w:t xml:space="preserve">        "id": "ubp",</w:t>
      </w:r>
      <w:r>
        <w:br/>
      </w:r>
      <w:r>
        <w:t xml:space="preserve">    }</w:t>
      </w:r>
      <w:r>
        <w:br/>
      </w:r>
      <w:r/>
      <w:r>
        <w:br/>
      </w:r>
      <w:r>
        <w:t xml:space="preserve">    response.raise_for_status.return_value = None</w:t>
      </w:r>
      <w:r>
        <w:br/>
      </w:r>
      <w:r/>
      <w:r>
        <w:br/>
      </w:r>
      <w:r>
        <w:t xml:space="preserve">    provider._session.post = MagicMock(</w:t>
      </w:r>
      <w:r>
        <w:br/>
      </w:r>
      <w:r>
        <w:t xml:space="preserve">        return_value=response</w:t>
      </w:r>
      <w:r>
        <w:br/>
      </w:r>
      <w:r>
        <w:t xml:space="preserve">    )</w:t>
      </w:r>
      <w:r>
        <w:br/>
      </w:r>
      <w:r/>
      <w:r>
        <w:br/>
      </w:r>
      <w:r>
        <w:t xml:space="preserve">    result = provider.rpc_call(</w:t>
      </w:r>
      <w:r>
        <w:br/>
      </w:r>
      <w:r>
        <w:t xml:space="preserve">        "getblockhash",</w:t>
      </w:r>
      <w:r>
        <w:br/>
      </w:r>
      <w:r>
        <w:t xml:space="preserve">        [100],</w:t>
      </w:r>
      <w:r>
        <w:br/>
      </w:r>
      <w:r>
        <w:t xml:space="preserve">    )</w:t>
      </w:r>
      <w:r>
        <w:br/>
      </w:r>
      <w:r/>
      <w:r>
        <w:br/>
      </w:r>
      <w:r>
        <w:t xml:space="preserve">    assert result == "block-hash"</w:t>
      </w:r>
      <w:r>
        <w:br/>
      </w:r>
      <w:r/>
      <w:r>
        <w:br/>
      </w:r>
      <w:r>
        <w:t xml:space="preserve">    provider._session.post.assert_called_once()</w:t>
      </w:r>
      <w:r>
        <w:br/>
      </w:r>
      <w:r/>
      <w:r>
        <w:br/>
      </w:r>
      <w:r/>
      <w:r>
        <w:br/>
      </w:r>
      <w:r>
        <w:t>def test_rpc_method_must_be_string(</w:t>
      </w:r>
      <w:r>
        <w:br/>
      </w:r>
      <w:r>
        <w:t xml:space="preserve">    provider: BitcoinProvider,</w:t>
      </w:r>
      <w:r>
        <w:br/>
      </w:r>
      <w:r>
        <w:t>) -&gt; None:</w:t>
      </w:r>
      <w:r>
        <w:br/>
      </w:r>
      <w:r>
        <w:t xml:space="preserve">    with pytest.raises(</w:t>
      </w:r>
      <w:r>
        <w:br/>
      </w:r>
      <w:r>
        <w:t xml:space="preserve">        TypeError,</w:t>
      </w:r>
      <w:r>
        <w:br/>
      </w:r>
      <w:r>
        <w:t xml:space="preserve">        match="RPC method must be a string",</w:t>
      </w:r>
      <w:r>
        <w:br/>
      </w:r>
      <w:r>
        <w:t xml:space="preserve">    ):</w:t>
      </w:r>
      <w:r>
        <w:br/>
      </w:r>
      <w:r>
        <w:t xml:space="preserve">        provider.rpc_call(123)  # type: ignore[arg-type]</w:t>
      </w:r>
      <w:r>
        <w:br/>
      </w:r>
      <w:r/>
      <w:r>
        <w:br/>
      </w:r>
      <w:r/>
      <w:r>
        <w:br/>
      </w:r>
      <w:r>
        <w:t>def test_rpc_method_cannot_be_empty(</w:t>
      </w:r>
      <w:r>
        <w:br/>
      </w:r>
      <w:r>
        <w:t xml:space="preserve">    provider: BitcoinProvider,</w:t>
      </w:r>
      <w:r>
        <w:br/>
      </w:r>
      <w:r>
        <w:t>) -&gt; None:</w:t>
      </w:r>
      <w:r>
        <w:br/>
      </w:r>
      <w:r>
        <w:t xml:space="preserve">    with pytest.raises(</w:t>
      </w:r>
      <w:r>
        <w:br/>
      </w:r>
      <w:r>
        <w:t xml:space="preserve">        ValueError,</w:t>
      </w:r>
      <w:r>
        <w:br/>
      </w:r>
      <w:r>
        <w:t xml:space="preserve">        match="RPC method cannot be empty",</w:t>
      </w:r>
      <w:r>
        <w:br/>
      </w:r>
      <w:r>
        <w:t xml:space="preserve">    ):</w:t>
      </w:r>
      <w:r>
        <w:br/>
      </w:r>
      <w:r>
        <w:t xml:space="preserve">        provider.rpc_call("")</w:t>
      </w:r>
      <w:r>
        <w:br/>
      </w:r>
      <w:r/>
      <w:r>
        <w:br/>
      </w:r>
      <w:r/>
      <w:r>
        <w:br/>
      </w:r>
      <w:r>
        <w:t>def test_rpc_parameters_must_be_list(</w:t>
      </w:r>
      <w:r>
        <w:br/>
      </w:r>
      <w:r>
        <w:t xml:space="preserve">    provider: BitcoinProvider,</w:t>
      </w:r>
      <w:r>
        <w:br/>
      </w:r>
      <w:r>
        <w:t>) -&gt; None:</w:t>
      </w:r>
      <w:r>
        <w:br/>
      </w:r>
      <w:r>
        <w:t xml:space="preserve">    with pytest.raises(</w:t>
      </w:r>
      <w:r>
        <w:br/>
      </w:r>
      <w:r>
        <w:t xml:space="preserve">        TypeError,</w:t>
      </w:r>
      <w:r>
        <w:br/>
      </w:r>
      <w:r>
        <w:t xml:space="preserve">        match="RPC parameters must be a list",</w:t>
      </w:r>
      <w:r>
        <w:br/>
      </w:r>
      <w:r>
        <w:t xml:space="preserve">    ):</w:t>
      </w:r>
      <w:r>
        <w:br/>
      </w:r>
      <w:r>
        <w:t xml:space="preserve">        provider.rpc_call(</w:t>
      </w:r>
      <w:r>
        <w:br/>
      </w:r>
      <w:r>
        <w:t xml:space="preserve">            "getblockhash",</w:t>
      </w:r>
      <w:r>
        <w:br/>
      </w:r>
      <w:r>
        <w:t xml:space="preserve">            "invalid",  # type: ignore[arg-type]</w:t>
      </w:r>
      <w:r>
        <w:br/>
      </w:r>
      <w:r>
        <w:t xml:space="preserve">        )</w:t>
      </w:r>
      <w:r>
        <w:br/>
      </w:r>
      <w:r/>
      <w:r>
        <w:br/>
      </w:r>
      <w:r/>
      <w:r>
        <w:br/>
      </w:r>
      <w:r>
        <w:t>###############################################################################</w:t>
      </w:r>
      <w:r>
        <w:br/>
      </w:r>
      <w:r>
        <w:t># RPC Error Handling</w:t>
      </w:r>
      <w:r>
        <w:br/>
      </w:r>
      <w:r>
        <w:t>###############################################################################</w:t>
      </w:r>
      <w:r>
        <w:br/>
      </w:r>
      <w:r/>
      <w:r>
        <w:br/>
      </w:r>
      <w:r/>
      <w:r>
        <w:br/>
      </w:r>
      <w:r>
        <w:t>def test_rpc_error_is_raised(</w:t>
      </w:r>
      <w:r>
        <w:br/>
      </w:r>
      <w:r>
        <w:t xml:space="preserve">    provider: BitcoinProvider,</w:t>
      </w:r>
      <w:r>
        <w:br/>
      </w:r>
      <w:r>
        <w:t>) -&gt; None:</w:t>
      </w:r>
      <w:r>
        <w:br/>
      </w:r>
      <w:r>
        <w:t xml:space="preserve">    response = MagicMock()</w:t>
      </w:r>
      <w:r>
        <w:br/>
      </w:r>
      <w:r/>
      <w:r>
        <w:br/>
      </w:r>
      <w:r>
        <w:t xml:space="preserve">    response.json.return_value = {</w:t>
      </w:r>
      <w:r>
        <w:br/>
      </w:r>
      <w:r>
        <w:t xml:space="preserve">        "result": None,</w:t>
      </w:r>
      <w:r>
        <w:br/>
      </w:r>
      <w:r>
        <w:t xml:space="preserve">        "error": {</w:t>
      </w:r>
      <w:r>
        <w:br/>
      </w:r>
      <w:r>
        <w:t xml:space="preserve">            "code": -1,</w:t>
      </w:r>
      <w:r>
        <w:br/>
      </w:r>
      <w:r>
        <w:t xml:space="preserve">            "message": "Bitcoin RPC failure",</w:t>
      </w:r>
      <w:r>
        <w:br/>
      </w:r>
      <w:r>
        <w:t xml:space="preserve">        },</w:t>
      </w:r>
      <w:r>
        <w:br/>
      </w:r>
      <w:r>
        <w:t xml:space="preserve">        "id": "ubp",</w:t>
      </w:r>
      <w:r>
        <w:br/>
      </w:r>
      <w:r>
        <w:t xml:space="preserve">    }</w:t>
      </w:r>
      <w:r>
        <w:br/>
      </w:r>
      <w:r/>
      <w:r>
        <w:br/>
      </w:r>
      <w:r>
        <w:t xml:space="preserve">    response.raise_for_status.return_value = None</w:t>
      </w:r>
      <w:r>
        <w:br/>
      </w:r>
      <w:r/>
      <w:r>
        <w:br/>
      </w:r>
      <w:r>
        <w:t xml:space="preserve">    provider._session.post = MagicMock(</w:t>
      </w:r>
      <w:r>
        <w:br/>
      </w:r>
      <w:r>
        <w:t xml:space="preserve">        return_value=response</w:t>
      </w:r>
      <w:r>
        <w:br/>
      </w:r>
      <w:r>
        <w:t xml:space="preserve">    )</w:t>
      </w:r>
      <w:r>
        <w:br/>
      </w:r>
      <w:r/>
      <w:r>
        <w:br/>
      </w:r>
      <w:r>
        <w:t xml:space="preserve">    with pytest.raises(</w:t>
      </w:r>
      <w:r>
        <w:br/>
      </w:r>
      <w:r>
        <w:t xml:space="preserve">        RuntimeError,</w:t>
      </w:r>
      <w:r>
        <w:br/>
      </w:r>
      <w:r>
        <w:t xml:space="preserve">        match="Bitcoin RPC error: Bitcoin RPC failure",</w:t>
      </w:r>
      <w:r>
        <w:br/>
      </w:r>
      <w:r>
        <w:t xml:space="preserve">    ):</w:t>
      </w:r>
      <w:r>
        <w:br/>
      </w:r>
      <w:r>
        <w:t xml:space="preserve">        provider.rpc_call(</w:t>
      </w:r>
      <w:r>
        <w:br/>
      </w:r>
      <w:r>
        <w:t xml:space="preserve">            "getblockchaininfo"</w:t>
      </w:r>
      <w:r>
        <w:br/>
      </w:r>
      <w:r>
        <w:t xml:space="preserve">        )</w:t>
      </w:r>
      <w:r>
        <w:br/>
      </w:r>
      <w:r/>
      <w:r>
        <w:br/>
      </w:r>
      <w:r/>
      <w:r>
        <w:br/>
      </w:r>
      <w:r>
        <w:t>def test_invalid_rpc_response(</w:t>
      </w:r>
      <w:r>
        <w:br/>
      </w:r>
      <w:r>
        <w:t xml:space="preserve">    provider: BitcoinProvider,</w:t>
      </w:r>
      <w:r>
        <w:br/>
      </w:r>
      <w:r>
        <w:t>) -&gt; None:</w:t>
      </w:r>
      <w:r>
        <w:br/>
      </w:r>
      <w:r>
        <w:t xml:space="preserve">    response = MagicMock()</w:t>
      </w:r>
      <w:r>
        <w:br/>
      </w:r>
      <w:r/>
      <w:r>
        <w:br/>
      </w:r>
      <w:r>
        <w:t xml:space="preserve">    response.json.return_value = [</w:t>
      </w:r>
      <w:r>
        <w:br/>
      </w:r>
      <w:r>
        <w:t xml:space="preserve">        "invalid"</w:t>
      </w:r>
      <w:r>
        <w:br/>
      </w:r>
      <w:r>
        <w:t xml:space="preserve">    ]</w:t>
      </w:r>
      <w:r>
        <w:br/>
      </w:r>
      <w:r/>
      <w:r>
        <w:br/>
      </w:r>
      <w:r>
        <w:t xml:space="preserve">    response.raise_for_status.return_value = None</w:t>
      </w:r>
      <w:r>
        <w:br/>
      </w:r>
      <w:r/>
      <w:r>
        <w:br/>
      </w:r>
      <w:r>
        <w:t xml:space="preserve">    provider._session.post = MagicMock(</w:t>
      </w:r>
      <w:r>
        <w:br/>
      </w:r>
      <w:r>
        <w:t xml:space="preserve">        return_value=response</w:t>
      </w:r>
      <w:r>
        <w:br/>
      </w:r>
      <w:r>
        <w:t xml:space="preserve">    )</w:t>
      </w:r>
      <w:r>
        <w:br/>
      </w:r>
      <w:r/>
      <w:r>
        <w:br/>
      </w:r>
      <w:r>
        <w:t xml:space="preserve">    with pytest.raises(</w:t>
      </w:r>
      <w:r>
        <w:br/>
      </w:r>
      <w:r>
        <w:t xml:space="preserve">        ValueError,</w:t>
      </w:r>
      <w:r>
        <w:br/>
      </w:r>
      <w:r>
        <w:t xml:space="preserve">        match="invalid response",</w:t>
      </w:r>
      <w:r>
        <w:br/>
      </w:r>
      <w:r>
        <w:t xml:space="preserve">    ):</w:t>
      </w:r>
      <w:r>
        <w:br/>
      </w:r>
      <w:r>
        <w:t xml:space="preserve">        provider.rpc_call(</w:t>
      </w:r>
      <w:r>
        <w:br/>
      </w:r>
      <w:r>
        <w:t xml:space="preserve">            "getblockchaininfo"</w:t>
      </w:r>
      <w:r>
        <w:br/>
      </w:r>
      <w:r>
        <w:t xml:space="preserve">        )</w:t>
      </w:r>
      <w:r>
        <w:br/>
      </w:r>
      <w:r/>
      <w:r>
        <w:br/>
      </w:r>
      <w:r/>
      <w:r>
        <w:br/>
      </w:r>
      <w:r>
        <w:t>def test_rpc_response_without_result(</w:t>
      </w:r>
      <w:r>
        <w:br/>
      </w:r>
      <w:r>
        <w:t xml:space="preserve">    provider: BitcoinProvider,</w:t>
      </w:r>
      <w:r>
        <w:br/>
      </w:r>
      <w:r>
        <w:t>) -&gt; None:</w:t>
      </w:r>
      <w:r>
        <w:br/>
      </w:r>
      <w:r>
        <w:t xml:space="preserve">    response = MagicMock()</w:t>
      </w:r>
      <w:r>
        <w:br/>
      </w:r>
      <w:r/>
      <w:r>
        <w:br/>
      </w:r>
      <w:r>
        <w:t xml:space="preserve">    response.json.return_value = {</w:t>
      </w:r>
      <w:r>
        <w:br/>
      </w:r>
      <w:r>
        <w:t xml:space="preserve">        "error": None,</w:t>
      </w:r>
      <w:r>
        <w:br/>
      </w:r>
      <w:r>
        <w:t xml:space="preserve">        "id": "ubp",</w:t>
      </w:r>
      <w:r>
        <w:br/>
      </w:r>
      <w:r>
        <w:t xml:space="preserve">    }</w:t>
      </w:r>
      <w:r>
        <w:br/>
      </w:r>
      <w:r/>
      <w:r>
        <w:br/>
      </w:r>
      <w:r>
        <w:t xml:space="preserve">    response.raise_for_status.return_value = None</w:t>
      </w:r>
      <w:r>
        <w:br/>
      </w:r>
      <w:r/>
      <w:r>
        <w:br/>
      </w:r>
      <w:r>
        <w:t xml:space="preserve">    provider._session.post = MagicMock(</w:t>
      </w:r>
      <w:r>
        <w:br/>
      </w:r>
      <w:r>
        <w:t xml:space="preserve">        return_value=response</w:t>
      </w:r>
      <w:r>
        <w:br/>
      </w:r>
      <w:r>
        <w:t xml:space="preserve">    )</w:t>
      </w:r>
      <w:r>
        <w:br/>
      </w:r>
      <w:r/>
      <w:r>
        <w:br/>
      </w:r>
      <w:r>
        <w:t xml:space="preserve">    with pytest.raises(</w:t>
      </w:r>
      <w:r>
        <w:br/>
      </w:r>
      <w:r>
        <w:t xml:space="preserve">        ValueError,</w:t>
      </w:r>
      <w:r>
        <w:br/>
      </w:r>
      <w:r>
        <w:t xml:space="preserve">        match="does not contain a result",</w:t>
      </w:r>
      <w:r>
        <w:br/>
      </w:r>
      <w:r>
        <w:t xml:space="preserve">    ):</w:t>
      </w:r>
      <w:r>
        <w:br/>
      </w:r>
      <w:r>
        <w:t xml:space="preserve">        provider.rpc_call(</w:t>
      </w:r>
      <w:r>
        <w:br/>
      </w:r>
      <w:r>
        <w:t xml:space="preserve">            "getblockchaininfo"</w:t>
      </w:r>
      <w:r>
        <w:br/>
      </w:r>
      <w:r>
        <w:t xml:space="preserve">        )</w:t>
      </w:r>
      <w:r>
        <w:br/>
      </w:r>
      <w:r>
        <w:t>###############################################################################</w:t>
      </w:r>
      <w:r>
        <w:br/>
      </w:r>
      <w:r>
        <w:t># Transaction Broadcasting</w:t>
      </w:r>
      <w:r>
        <w:br/>
      </w:r>
      <w:r>
        <w:t>###############################################################################</w:t>
      </w:r>
      <w:r>
        <w:br/>
      </w:r>
      <w:r/>
      <w:r>
        <w:br/>
      </w:r>
      <w:r/>
      <w:r>
        <w:br/>
      </w:r>
      <w:r>
        <w:t>def test_send_raw_transaction(</w:t>
      </w:r>
      <w:r>
        <w:br/>
      </w:r>
      <w:r>
        <w:t xml:space="preserve">    provider: BitcoinProvider,</w:t>
      </w:r>
      <w:r>
        <w:br/>
      </w:r>
      <w:r>
        <w:t>) -&gt; None:</w:t>
      </w:r>
      <w:r>
        <w:br/>
      </w:r>
      <w:r>
        <w:t xml:space="preserve">    signed_transaction = (</w:t>
      </w:r>
      <w:r>
        <w:br/>
      </w:r>
      <w:r>
        <w:t xml:space="preserve">        "0200000001"</w:t>
      </w:r>
      <w:r>
        <w:br/>
      </w:r>
      <w:r>
        <w:t xml:space="preserve">        "aaaaaaaaaaaaaaaaaaaaaaaaaaaaaaaa"</w:t>
      </w:r>
      <w:r>
        <w:br/>
      </w:r>
      <w:r>
        <w:t xml:space="preserve">        "aaaaaaaaaaaaaaaaaaaaaaaaaaaaaaaa"</w:t>
      </w:r>
      <w:r>
        <w:br/>
      </w:r>
      <w:r>
        <w:t xml:space="preserve">        "00000000"</w:t>
      </w:r>
      <w:r>
        <w:br/>
      </w:r>
      <w:r>
        <w:t xml:space="preserve">    )</w:t>
      </w:r>
      <w:r>
        <w:br/>
      </w:r>
      <w:r/>
      <w:r>
        <w:br/>
      </w:r>
      <w:r>
        <w:t xml:space="preserve">    transaction_id = (</w:t>
      </w:r>
      <w:r>
        <w:br/>
      </w:r>
      <w:r>
        <w:t xml:space="preserve">        "bbbbbbbbbbbbbbbbbbbbbbbbbbbbbbbb"</w:t>
      </w:r>
      <w:r>
        <w:br/>
      </w:r>
      <w:r>
        <w:t xml:space="preserve">        "bbbbbbbbbbbbbbbbbbbbbbbbbbbbbbbb"</w:t>
      </w:r>
      <w:r>
        <w:br/>
      </w:r>
      <w:r>
        <w:t xml:space="preserve">    )</w:t>
      </w:r>
      <w:r>
        <w:br/>
      </w:r>
      <w:r/>
      <w:r>
        <w:br/>
      </w:r>
      <w:r>
        <w:t xml:space="preserve">    provider.rpc_call = MagicMock(</w:t>
      </w:r>
      <w:r>
        <w:br/>
      </w:r>
      <w:r>
        <w:t xml:space="preserve">        return_value=transaction_id</w:t>
      </w:r>
      <w:r>
        <w:br/>
      </w:r>
      <w:r>
        <w:t xml:space="preserve">    )</w:t>
      </w:r>
      <w:r>
        <w:br/>
      </w:r>
      <w:r/>
      <w:r>
        <w:br/>
      </w:r>
      <w:r>
        <w:t xml:space="preserve">    result = provider.send_raw_transaction(</w:t>
      </w:r>
      <w:r>
        <w:br/>
      </w:r>
      <w:r>
        <w:t xml:space="preserve">        signed_transaction</w:t>
      </w:r>
      <w:r>
        <w:br/>
      </w:r>
      <w:r>
        <w:t xml:space="preserve">    )</w:t>
      </w:r>
      <w:r>
        <w:br/>
      </w:r>
      <w:r/>
      <w:r>
        <w:br/>
      </w:r>
      <w:r>
        <w:t xml:space="preserve">    assert result == transaction_id</w:t>
      </w:r>
      <w:r>
        <w:br/>
      </w:r>
      <w:r/>
      <w:r>
        <w:br/>
      </w:r>
      <w:r>
        <w:t xml:space="preserve">    provider.rpc_call.assert_called_once_with(</w:t>
      </w:r>
      <w:r>
        <w:br/>
      </w:r>
      <w:r>
        <w:t xml:space="preserve">        "sendrawtransaction",</w:t>
      </w:r>
      <w:r>
        <w:br/>
      </w:r>
      <w:r>
        <w:t xml:space="preserve">        [</w:t>
      </w:r>
      <w:r>
        <w:br/>
      </w:r>
      <w:r>
        <w:t xml:space="preserve">            signed_transaction,</w:t>
      </w:r>
      <w:r>
        <w:br/>
      </w:r>
      <w:r>
        <w:t xml:space="preserve">        ],</w:t>
      </w:r>
      <w:r>
        <w:br/>
      </w:r>
      <w:r>
        <w:t xml:space="preserve">    )</w:t>
      </w:r>
      <w:r>
        <w:br/>
      </w:r>
      <w:r/>
      <w:r>
        <w:br/>
      </w:r>
      <w:r/>
      <w:r>
        <w:br/>
      </w:r>
      <w:r>
        <w:t>def test_send_raw_transaction_rejects_non_string(</w:t>
      </w:r>
      <w:r>
        <w:br/>
      </w:r>
      <w:r>
        <w:t xml:space="preserve">    provider: BitcoinProvider,</w:t>
      </w:r>
      <w:r>
        <w:br/>
      </w:r>
      <w:r>
        <w:t>) -&gt; None:</w:t>
      </w:r>
      <w:r>
        <w:br/>
      </w:r>
      <w:r>
        <w:t xml:space="preserve">    with pytest.raises(</w:t>
      </w:r>
      <w:r>
        <w:br/>
      </w:r>
      <w:r>
        <w:t xml:space="preserve">        TypeError,</w:t>
      </w:r>
      <w:r>
        <w:br/>
      </w:r>
      <w:r>
        <w:t xml:space="preserve">        match="signed_transaction must be a string",</w:t>
      </w:r>
      <w:r>
        <w:br/>
      </w:r>
      <w:r>
        <w:t xml:space="preserve">    ):</w:t>
      </w:r>
      <w:r>
        <w:br/>
      </w:r>
      <w:r>
        <w:t xml:space="preserve">        provider.send_raw_transaction(</w:t>
      </w:r>
      <w:r>
        <w:br/>
      </w:r>
      <w:r>
        <w:t xml:space="preserve">            123  # type: ignore[arg-type]</w:t>
      </w:r>
      <w:r>
        <w:br/>
      </w:r>
      <w:r>
        <w:t xml:space="preserve">        )</w:t>
      </w:r>
      <w:r>
        <w:br/>
      </w:r>
      <w:r/>
      <w:r>
        <w:br/>
      </w:r>
      <w:r/>
      <w:r>
        <w:br/>
      </w:r>
      <w:r>
        <w:t>def test_send_raw_transaction_rejects_empty(</w:t>
      </w:r>
      <w:r>
        <w:br/>
      </w:r>
      <w:r>
        <w:t xml:space="preserve">    provider: BitcoinProvider,</w:t>
      </w:r>
      <w:r>
        <w:br/>
      </w:r>
      <w:r>
        <w:t>) -&gt; None:</w:t>
      </w:r>
      <w:r>
        <w:br/>
      </w:r>
      <w:r>
        <w:t xml:space="preserve">    with pytest.raises(</w:t>
      </w:r>
      <w:r>
        <w:br/>
      </w:r>
      <w:r>
        <w:t xml:space="preserve">        ValueError,</w:t>
      </w:r>
      <w:r>
        <w:br/>
      </w:r>
      <w:r>
        <w:t xml:space="preserve">        match="signed_transaction cannot be empty",</w:t>
      </w:r>
      <w:r>
        <w:br/>
      </w:r>
      <w:r>
        <w:t xml:space="preserve">    ):</w:t>
      </w:r>
      <w:r>
        <w:br/>
      </w:r>
      <w:r>
        <w:t xml:space="preserve">        provider.send_raw_transaction("")</w:t>
      </w:r>
      <w:r>
        <w:br/>
      </w:r>
      <w:r/>
      <w:r>
        <w:br/>
      </w:r>
      <w:r/>
      <w:r>
        <w:br/>
      </w:r>
      <w:r>
        <w:t>def test_send_raw_transaction_rejects_whitespace(</w:t>
      </w:r>
      <w:r>
        <w:br/>
      </w:r>
      <w:r>
        <w:t xml:space="preserve">    provider: BitcoinProvider,</w:t>
      </w:r>
      <w:r>
        <w:br/>
      </w:r>
      <w:r>
        <w:t>) -&gt; None:</w:t>
      </w:r>
      <w:r>
        <w:br/>
      </w:r>
      <w:r>
        <w:t xml:space="preserve">    with pytest.raises(</w:t>
      </w:r>
      <w:r>
        <w:br/>
      </w:r>
      <w:r>
        <w:t xml:space="preserve">        ValueError,</w:t>
      </w:r>
      <w:r>
        <w:br/>
      </w:r>
      <w:r>
        <w:t xml:space="preserve">        match="signed_transaction cannot be empty",</w:t>
      </w:r>
      <w:r>
        <w:br/>
      </w:r>
      <w:r>
        <w:t xml:space="preserve">    ):</w:t>
      </w:r>
      <w:r>
        <w:br/>
      </w:r>
      <w:r>
        <w:t xml:space="preserve">        provider.send_raw_transaction("   ")</w:t>
      </w:r>
      <w:r>
        <w:br/>
      </w:r>
      <w:r/>
      <w:r>
        <w:br/>
      </w:r>
      <w:r/>
      <w:r>
        <w:br/>
      </w:r>
      <w:r>
        <w:t>def test_send_raw_transaction_rejects_invalid_rpc_result(</w:t>
      </w:r>
      <w:r>
        <w:br/>
      </w:r>
      <w:r>
        <w:t xml:space="preserve">    provider: BitcoinProvider,</w:t>
      </w:r>
      <w:r>
        <w:br/>
      </w:r>
      <w:r>
        <w:t>) -&gt; None:</w:t>
      </w:r>
      <w:r>
        <w:br/>
      </w:r>
      <w:r>
        <w:t xml:space="preserve">    provider.rpc_call = MagicMock(</w:t>
      </w:r>
      <w:r>
        <w:br/>
      </w:r>
      <w:r>
        <w:t xml:space="preserve">        return_value=None</w:t>
      </w:r>
      <w:r>
        <w:br/>
      </w:r>
      <w:r>
        <w:t xml:space="preserve">    )</w:t>
      </w:r>
      <w:r>
        <w:br/>
      </w:r>
      <w:r/>
      <w:r>
        <w:br/>
      </w:r>
      <w:r>
        <w:t xml:space="preserve">    with pytest.raises(</w:t>
      </w:r>
      <w:r>
        <w:br/>
      </w:r>
      <w:r>
        <w:t xml:space="preserve">        ValueError,</w:t>
      </w:r>
      <w:r>
        <w:br/>
      </w:r>
      <w:r>
        <w:t xml:space="preserve">        match="invalid transaction ID",</w:t>
      </w:r>
      <w:r>
        <w:br/>
      </w:r>
      <w:r>
        <w:t xml:space="preserve">    ):</w:t>
      </w:r>
      <w:r>
        <w:br/>
      </w:r>
      <w:r>
        <w:t xml:space="preserve">        provider.send_raw_transaction(</w:t>
      </w:r>
      <w:r>
        <w:br/>
      </w:r>
      <w:r>
        <w:t xml:space="preserve">            "signed-transaction"</w:t>
      </w:r>
      <w:r>
        <w:br/>
      </w:r>
      <w:r>
        <w:t xml:space="preserve">        )</w:t>
      </w:r>
      <w:r>
        <w:br/>
      </w:r>
      <w:r/>
      <w:r>
        <w:br/>
      </w:r>
      <w:r/>
      <w:r>
        <w:br/>
      </w:r>
      <w:r>
        <w:t>def test_send_raw_transaction_rejects_empty_rpc_result(</w:t>
      </w:r>
      <w:r>
        <w:br/>
      </w:r>
      <w:r>
        <w:t xml:space="preserve">    provider: BitcoinProvider,</w:t>
      </w:r>
      <w:r>
        <w:br/>
      </w:r>
      <w:r>
        <w:t>) -&gt; None:</w:t>
      </w:r>
      <w:r>
        <w:br/>
      </w:r>
      <w:r>
        <w:t xml:space="preserve">    provider.rpc_call = MagicMock(</w:t>
      </w:r>
      <w:r>
        <w:br/>
      </w:r>
      <w:r>
        <w:t xml:space="preserve">        return_value="   "</w:t>
      </w:r>
      <w:r>
        <w:br/>
      </w:r>
      <w:r>
        <w:t xml:space="preserve">    )</w:t>
      </w:r>
      <w:r>
        <w:br/>
      </w:r>
      <w:r/>
      <w:r>
        <w:br/>
      </w:r>
      <w:r>
        <w:t xml:space="preserve">    with pytest.raises(</w:t>
      </w:r>
      <w:r>
        <w:br/>
      </w:r>
      <w:r>
        <w:t xml:space="preserve">        ValueError,</w:t>
      </w:r>
      <w:r>
        <w:br/>
      </w:r>
      <w:r>
        <w:t xml:space="preserve">        match="empty transaction ID",</w:t>
      </w:r>
      <w:r>
        <w:br/>
      </w:r>
      <w:r>
        <w:t xml:space="preserve">    ):</w:t>
      </w:r>
      <w:r>
        <w:br/>
      </w:r>
      <w:r>
        <w:t xml:space="preserve">        provider.send_raw_transaction(</w:t>
      </w:r>
      <w:r>
        <w:br/>
      </w:r>
      <w:r>
        <w:t xml:space="preserve">            "signed-transaction"</w:t>
      </w:r>
      <w:r>
        <w:br/>
      </w:r>
      <w:r>
        <w:t xml:space="preserve">        )</w:t>
      </w:r>
      <w:r>
        <w:br/>
      </w:r>
      <w:r/>
      <w:r>
        <w:br/>
      </w:r>
      <w:r>
        <w:t>###############################################################################</w:t>
      </w:r>
      <w:r>
        <w:br/>
      </w:r>
      <w:r>
        <w:t># Bitcoin Node Information</w:t>
      </w:r>
      <w:r>
        <w:br/>
      </w:r>
      <w:r>
        <w:t>###############################################################################</w:t>
      </w:r>
      <w:r>
        <w:br/>
      </w:r>
      <w:r/>
      <w:r>
        <w:br/>
      </w:r>
      <w:r/>
      <w:r>
        <w:br/>
      </w:r>
      <w:r>
        <w:t>def test_get_blockchain_info(</w:t>
      </w:r>
      <w:r>
        <w:br/>
      </w:r>
      <w:r>
        <w:t xml:space="preserve">    provider: BitcoinProvider,</w:t>
      </w:r>
      <w:r>
        <w:br/>
      </w:r>
      <w:r>
        <w:t>) -&gt; None:</w:t>
      </w:r>
      <w:r>
        <w:br/>
      </w:r>
      <w:r>
        <w:t xml:space="preserve">    provider.rpc_call = MagicMock(</w:t>
      </w:r>
      <w:r>
        <w:br/>
      </w:r>
      <w:r>
        <w:t xml:space="preserve">        return_value={</w:t>
      </w:r>
      <w:r>
        <w:br/>
      </w:r>
      <w:r>
        <w:t xml:space="preserve">            "chain": "main",</w:t>
      </w:r>
      <w:r>
        <w:br/>
      </w:r>
      <w:r>
        <w:t xml:space="preserve">            "blocks": 100,</w:t>
      </w:r>
      <w:r>
        <w:br/>
      </w:r>
      <w:r>
        <w:t xml:space="preserve">        }</w:t>
      </w:r>
      <w:r>
        <w:br/>
      </w:r>
      <w:r>
        <w:t xml:space="preserve">    )</w:t>
      </w:r>
      <w:r>
        <w:br/>
      </w:r>
      <w:r/>
      <w:r>
        <w:br/>
      </w:r>
      <w:r>
        <w:t xml:space="preserve">    result = provider.get_blockchain_info()</w:t>
      </w:r>
      <w:r>
        <w:br/>
      </w:r>
      <w:r/>
      <w:r>
        <w:br/>
      </w:r>
      <w:r>
        <w:t xml:space="preserve">    assert result["chain"] == "main"</w:t>
      </w:r>
      <w:r>
        <w:br/>
      </w:r>
      <w:r>
        <w:t xml:space="preserve">    assert result["blocks"] == 100</w:t>
      </w:r>
      <w:r>
        <w:br/>
      </w:r>
      <w:r/>
      <w:r>
        <w:br/>
      </w:r>
      <w:r>
        <w:t xml:space="preserve">    provider.rpc_call.assert_called_once_with(</w:t>
      </w:r>
      <w:r>
        <w:br/>
      </w:r>
      <w:r>
        <w:t xml:space="preserve">        "getblockchaininfo"</w:t>
      </w:r>
      <w:r>
        <w:br/>
      </w:r>
      <w:r>
        <w:t xml:space="preserve">    )</w:t>
      </w:r>
      <w:r>
        <w:br/>
      </w:r>
      <w:r/>
      <w:r>
        <w:br/>
      </w:r>
      <w:r/>
      <w:r>
        <w:br/>
      </w:r>
      <w:r>
        <w:t>def test_get_network_info(</w:t>
      </w:r>
      <w:r>
        <w:br/>
      </w:r>
      <w:r>
        <w:t xml:space="preserve">    provider: BitcoinProvider,</w:t>
      </w:r>
      <w:r>
        <w:br/>
      </w:r>
      <w:r>
        <w:t>) -&gt; None:</w:t>
      </w:r>
      <w:r>
        <w:br/>
      </w:r>
      <w:r>
        <w:t xml:space="preserve">    provider.rpc_call = MagicMock(</w:t>
      </w:r>
      <w:r>
        <w:br/>
      </w:r>
      <w:r>
        <w:t xml:space="preserve">        return_value={</w:t>
      </w:r>
      <w:r>
        <w:br/>
      </w:r>
      <w:r>
        <w:t xml:space="preserve">            "version": 270000,</w:t>
      </w:r>
      <w:r>
        <w:br/>
      </w:r>
      <w:r>
        <w:t xml:space="preserve">            "connections": 8,</w:t>
      </w:r>
      <w:r>
        <w:br/>
      </w:r>
      <w:r>
        <w:t xml:space="preserve">        }</w:t>
      </w:r>
      <w:r>
        <w:br/>
      </w:r>
      <w:r>
        <w:t xml:space="preserve">    )</w:t>
      </w:r>
      <w:r>
        <w:br/>
      </w:r>
      <w:r/>
      <w:r>
        <w:br/>
      </w:r>
      <w:r>
        <w:t xml:space="preserve">    result = provider.get_network_info()</w:t>
      </w:r>
      <w:r>
        <w:br/>
      </w:r>
      <w:r/>
      <w:r>
        <w:br/>
      </w:r>
      <w:r>
        <w:t xml:space="preserve">    assert result["connections"] == 8</w:t>
      </w:r>
      <w:r>
        <w:br/>
      </w:r>
      <w:r/>
      <w:r>
        <w:br/>
      </w:r>
      <w:r>
        <w:t xml:space="preserve">    provider.rpc_call.assert_called_once_with(</w:t>
      </w:r>
      <w:r>
        <w:br/>
      </w:r>
      <w:r>
        <w:t xml:space="preserve">        "getnetworkinfo"</w:t>
      </w:r>
      <w:r>
        <w:br/>
      </w:r>
      <w:r>
        <w:t xml:space="preserve">    )</w:t>
      </w:r>
      <w:r>
        <w:br/>
      </w:r>
      <w:r/>
      <w:r>
        <w:br/>
      </w:r>
      <w:r/>
      <w:r>
        <w:br/>
      </w:r>
      <w:r>
        <w:t>def test_get_block_count(</w:t>
      </w:r>
      <w:r>
        <w:br/>
      </w:r>
      <w:r>
        <w:t xml:space="preserve">    provider: BitcoinProvider,</w:t>
      </w:r>
      <w:r>
        <w:br/>
      </w:r>
      <w:r>
        <w:t>) -&gt; None:</w:t>
      </w:r>
      <w:r>
        <w:br/>
      </w:r>
      <w:r>
        <w:t xml:space="preserve">    provider.rpc_call = MagicMock(</w:t>
      </w:r>
      <w:r>
        <w:br/>
      </w:r>
      <w:r>
        <w:t xml:space="preserve">        return_value=900000</w:t>
      </w:r>
      <w:r>
        <w:br/>
      </w:r>
      <w:r>
        <w:t xml:space="preserve">    )</w:t>
      </w:r>
      <w:r>
        <w:br/>
      </w:r>
      <w:r/>
      <w:r>
        <w:br/>
      </w:r>
      <w:r>
        <w:t xml:space="preserve">    result = provider.get_block_count()</w:t>
      </w:r>
      <w:r>
        <w:br/>
      </w:r>
      <w:r/>
      <w:r>
        <w:br/>
      </w:r>
      <w:r>
        <w:t xml:space="preserve">    assert result == 900000</w:t>
      </w:r>
      <w:r>
        <w:br/>
      </w:r>
      <w:r/>
      <w:r>
        <w:br/>
      </w:r>
      <w:r>
        <w:t xml:space="preserve">    provider.rpc_call.assert_called_once_with(</w:t>
      </w:r>
      <w:r>
        <w:br/>
      </w:r>
      <w:r>
        <w:t xml:space="preserve">        "getblockcount"</w:t>
      </w:r>
      <w:r>
        <w:br/>
      </w:r>
      <w:r>
        <w:t xml:space="preserve">    )</w:t>
      </w:r>
      <w:r>
        <w:br/>
      </w:r>
      <w:r/>
      <w:r>
        <w:br/>
      </w:r>
      <w:r/>
      <w:r>
        <w:br/>
      </w:r>
      <w:r>
        <w:t>###############################################################################</w:t>
      </w:r>
      <w:r>
        <w:br/>
      </w:r>
      <w:r>
        <w:t># Connection Lifecycle</w:t>
      </w:r>
      <w:r>
        <w:br/>
      </w:r>
      <w:r>
        <w:t>###############################################################################</w:t>
      </w:r>
      <w:r>
        <w:br/>
      </w:r>
      <w:r/>
      <w:r>
        <w:br/>
      </w:r>
      <w:r/>
      <w:r>
        <w:br/>
      </w:r>
      <w:r>
        <w:t>def test_connect_success(</w:t>
      </w:r>
      <w:r>
        <w:br/>
      </w:r>
      <w:r>
        <w:t xml:space="preserve">    provider: BitcoinProvider,</w:t>
      </w:r>
      <w:r>
        <w:br/>
      </w:r>
      <w:r>
        <w:t>) -&gt; None:</w:t>
      </w:r>
      <w:r>
        <w:br/>
      </w:r>
      <w:r>
        <w:t xml:space="preserve">    provider.rpc_call = MagicMock(</w:t>
      </w:r>
      <w:r>
        <w:br/>
      </w:r>
      <w:r>
        <w:t xml:space="preserve">        return_value={</w:t>
      </w:r>
      <w:r>
        <w:br/>
      </w:r>
      <w:r>
        <w:t xml:space="preserve">            "chain": "main",</w:t>
      </w:r>
      <w:r>
        <w:br/>
      </w:r>
      <w:r>
        <w:t xml:space="preserve">            "blocks": 100,</w:t>
      </w:r>
      <w:r>
        <w:br/>
      </w:r>
      <w:r>
        <w:t xml:space="preserve">        }</w:t>
      </w:r>
      <w:r>
        <w:br/>
      </w:r>
      <w:r>
        <w:t xml:space="preserve">    )</w:t>
      </w:r>
      <w:r>
        <w:br/>
      </w:r>
      <w:r/>
      <w:r>
        <w:br/>
      </w:r>
      <w:r>
        <w:t xml:space="preserve">    result = provider.connect()</w:t>
      </w:r>
      <w:r>
        <w:br/>
      </w:r>
      <w:r/>
      <w:r>
        <w:br/>
      </w:r>
      <w:r>
        <w:t xml:space="preserve">    assert result is True</w:t>
      </w:r>
      <w:r>
        <w:br/>
      </w:r>
      <w:r>
        <w:t xml:space="preserve">    assert provider.is_connected() is True</w:t>
      </w:r>
      <w:r>
        <w:br/>
      </w:r>
      <w:r>
        <w:t xml:space="preserve">    assert provider.last_error is None</w:t>
      </w:r>
      <w:r>
        <w:br/>
      </w:r>
      <w:r/>
      <w:r>
        <w:br/>
      </w:r>
      <w:r>
        <w:t xml:space="preserve">    provider.rpc_call.assert_called_once_with(</w:t>
      </w:r>
      <w:r>
        <w:br/>
      </w:r>
      <w:r>
        <w:t xml:space="preserve">        "getblockchaininfo"</w:t>
      </w:r>
      <w:r>
        <w:br/>
      </w:r>
      <w:r>
        <w:t xml:space="preserve">    )</w:t>
      </w:r>
      <w:r>
        <w:br/>
      </w:r>
      <w:r/>
      <w:r>
        <w:br/>
      </w:r>
      <w:r/>
      <w:r>
        <w:br/>
      </w:r>
      <w:r>
        <w:t>def test_connect_failure(</w:t>
      </w:r>
      <w:r>
        <w:br/>
      </w:r>
      <w:r>
        <w:t xml:space="preserve">    provider: BitcoinProvider,</w:t>
      </w:r>
      <w:r>
        <w:br/>
      </w:r>
      <w:r>
        <w:t>) -&gt; None:</w:t>
      </w:r>
      <w:r>
        <w:br/>
      </w:r>
      <w:r>
        <w:t xml:space="preserve">    provider.rpc_call = MagicMock(</w:t>
      </w:r>
      <w:r>
        <w:br/>
      </w:r>
      <w:r>
        <w:t xml:space="preserve">        side_effect=RuntimeError(</w:t>
      </w:r>
      <w:r>
        <w:br/>
      </w:r>
      <w:r>
        <w:t xml:space="preserve">            "Bitcoin node unavailable"</w:t>
      </w:r>
      <w:r>
        <w:br/>
      </w:r>
      <w:r>
        <w:t xml:space="preserve">        )</w:t>
      </w:r>
      <w:r>
        <w:br/>
      </w:r>
      <w:r>
        <w:t xml:space="preserve">    )</w:t>
      </w:r>
      <w:r>
        <w:br/>
      </w:r>
      <w:r/>
      <w:r>
        <w:br/>
      </w:r>
      <w:r>
        <w:t xml:space="preserve">    result = provider.connect()</w:t>
      </w:r>
      <w:r>
        <w:br/>
      </w:r>
      <w:r/>
      <w:r>
        <w:br/>
      </w:r>
      <w:r>
        <w:t xml:space="preserve">    assert result is False</w:t>
      </w:r>
      <w:r>
        <w:br/>
      </w:r>
      <w:r>
        <w:t xml:space="preserve">    assert provider.is_connected() is False</w:t>
      </w:r>
      <w:r>
        <w:br/>
      </w:r>
      <w:r>
        <w:t xml:space="preserve">    assert (</w:t>
      </w:r>
      <w:r>
        <w:br/>
      </w:r>
      <w:r>
        <w:t xml:space="preserve">        provider.last_error</w:t>
      </w:r>
      <w:r>
        <w:br/>
      </w:r>
      <w:r>
        <w:t xml:space="preserve">        == "Bitcoin node unavailable"</w:t>
      </w:r>
      <w:r>
        <w:br/>
      </w:r>
      <w:r>
        <w:t xml:space="preserve">    )</w:t>
      </w:r>
      <w:r>
        <w:br/>
      </w:r>
      <w:r/>
      <w:r>
        <w:br/>
      </w:r>
      <w:r/>
      <w:r>
        <w:br/>
      </w:r>
      <w:r>
        <w:t>def test_disconnect(</w:t>
      </w:r>
      <w:r>
        <w:br/>
      </w:r>
      <w:r>
        <w:t xml:space="preserve">    provider: BitcoinProvider,</w:t>
      </w:r>
      <w:r>
        <w:br/>
      </w:r>
      <w:r>
        <w:t>) -&gt; None:</w:t>
      </w:r>
      <w:r>
        <w:br/>
      </w:r>
      <w:r>
        <w:t xml:space="preserve">    provider._connected = True</w:t>
      </w:r>
      <w:r>
        <w:br/>
      </w:r>
      <w:r/>
      <w:r>
        <w:br/>
      </w:r>
      <w:r>
        <w:t xml:space="preserve">    provider.disconnect()</w:t>
      </w:r>
      <w:r>
        <w:br/>
      </w:r>
      <w:r/>
      <w:r>
        <w:br/>
      </w:r>
      <w:r>
        <w:t xml:space="preserve">    assert provider.is_connected() is False</w:t>
      </w:r>
      <w:r>
        <w:br/>
      </w:r>
      <w:r/>
      <w:r>
        <w:br/>
      </w:r>
      <w:r/>
      <w:r>
        <w:br/>
      </w:r>
      <w:r>
        <w:t>###############################################################################</w:t>
      </w:r>
      <w:r>
        <w:br/>
      </w:r>
      <w:r>
        <w:t># Status</w:t>
      </w:r>
      <w:r>
        <w:br/>
      </w:r>
      <w:r>
        <w:t>###############################################################################</w:t>
      </w:r>
      <w:r>
        <w:br/>
      </w:r>
      <w:r/>
      <w:r>
        <w:br/>
      </w:r>
      <w:r/>
      <w:r>
        <w:br/>
      </w:r>
      <w:r>
        <w:t>def test_get_status(</w:t>
      </w:r>
      <w:r>
        <w:br/>
      </w:r>
      <w:r>
        <w:t xml:space="preserve">    provider: BitcoinProvider,</w:t>
      </w:r>
      <w:r>
        <w:br/>
      </w:r>
      <w:r>
        <w:t>) -&gt; None:</w:t>
      </w:r>
      <w:r>
        <w:br/>
      </w:r>
      <w:r>
        <w:t xml:space="preserve">    result = provider.get_status()</w:t>
      </w:r>
      <w:r>
        <w:br/>
      </w:r>
      <w:r/>
      <w:r>
        <w:br/>
      </w:r>
      <w:r>
        <w:t xml:space="preserve">    assert result["provider"] == "bitcoin"</w:t>
      </w:r>
      <w:r>
        <w:br/>
      </w:r>
      <w:r>
        <w:t xml:space="preserve">    assert result["blockchain"] == "bitcoin"</w:t>
      </w:r>
      <w:r>
        <w:br/>
      </w:r>
      <w:r>
        <w:t xml:space="preserve">    assert result["network"] == "mainnet"</w:t>
      </w:r>
      <w:r>
        <w:br/>
      </w:r>
      <w:r>
        <w:t xml:space="preserve">    assert result["connected"] is False</w:t>
      </w:r>
      <w:r>
        <w:br/>
      </w:r>
      <w:r>
        <w:t xml:space="preserve">    assert result["last_error"] is None</w:t>
      </w:r>
      <w:r>
        <w:br/>
      </w:r>
      <w:r/>
      <w:r>
        <w:br/>
      </w:r>
      <w:r/>
      <w:r>
        <w:br/>
      </w:r>
      <w:r>
        <w:t>###############################################################################</w:t>
      </w:r>
      <w:r>
        <w:br/>
      </w:r>
      <w:r>
        <w:t># Registry Integration</w:t>
      </w:r>
      <w:r>
        <w:br/>
      </w:r>
      <w:r>
        <w:t>###############################################################################</w:t>
      </w:r>
      <w:r>
        <w:br/>
      </w:r>
      <w:r/>
      <w:r>
        <w:br/>
      </w:r>
      <w:r/>
      <w:r>
        <w:br/>
      </w:r>
      <w:r>
        <w:t>def test_bitcoin_registered() -&gt; None:</w:t>
      </w:r>
      <w:r>
        <w:br/>
      </w:r>
      <w:r>
        <w:t xml:space="preserve">    assert ProviderRegistry.contains(</w:t>
      </w:r>
      <w:r>
        <w:br/>
      </w:r>
      <w:r>
        <w:t xml:space="preserve">        "bitcoin"</w:t>
      </w:r>
      <w:r>
        <w:br/>
      </w:r>
      <w:r>
        <w:t xml:space="preserve">    )</w:t>
      </w:r>
      <w:r>
        <w:br/>
      </w:r>
      <w:r/>
      <w:r>
        <w:br/>
      </w:r>
      <w:r/>
      <w:r>
        <w:br/>
      </w:r>
      <w:r>
        <w:t>def test_registry_returns_bitcoin_provider() -&gt; None:</w:t>
      </w:r>
      <w:r>
        <w:br/>
      </w:r>
      <w:r>
        <w:t xml:space="preserve">    provider_class = ProviderRegistry.get(</w:t>
      </w:r>
      <w:r>
        <w:br/>
      </w:r>
      <w:r>
        <w:t xml:space="preserve">        "bitcoin"</w:t>
      </w:r>
      <w:r>
        <w:br/>
      </w:r>
      <w:r>
        <w:t xml:space="preserve">    )</w:t>
      </w:r>
      <w:r>
        <w:br/>
      </w:r>
      <w:r/>
      <w:r>
        <w:br/>
      </w:r>
      <w:r>
        <w:t xml:space="preserve">    assert provider_class is BitcoinProvider</w:t>
      </w:r>
      <w:r>
        <w:br/>
      </w:r>
      <w:r/>
      <w:r>
        <w:br/>
      </w:r>
      <w:r/>
      <w:r>
        <w:br/>
      </w:r>
      <w:r>
        <w:t>def test_registry_lists_bitcoin() -&gt; None:</w:t>
      </w:r>
      <w:r>
        <w:br/>
      </w:r>
      <w:r>
        <w:t xml:space="preserve">    providers = ProviderRegistry.list_providers()</w:t>
      </w:r>
      <w:r>
        <w:br/>
      </w:r>
      <w:r/>
      <w:r>
        <w:br/>
      </w:r>
      <w:r>
        <w:t xml:space="preserve">    assert "bitcoin" in providers</w:t>
      </w:r>
      <w:r>
        <w:br/>
      </w:r>
      <w:r/>
      <w:r>
        <w:br/>
      </w:r>
      <w:r/>
      <w:r>
        <w:br/>
      </w:r>
      <w:r>
        <w:t>###############################################################################</w:t>
      </w:r>
      <w:r>
        <w:br/>
      </w:r>
      <w:r>
        <w:t># Factory Integration</w:t>
      </w:r>
      <w:r>
        <w:br/>
      </w:r>
      <w:r>
        <w:t>###############################################################################</w:t>
      </w:r>
      <w:r>
        <w:br/>
      </w:r>
      <w:r/>
      <w:r>
        <w:br/>
      </w:r>
      <w:r/>
      <w:r>
        <w:br/>
      </w:r>
      <w:r>
        <w:t>def test_factory_creates_bitcoin_provider() -&gt; None:</w:t>
      </w:r>
      <w:r>
        <w:br/>
      </w:r>
      <w:r>
        <w:t xml:space="preserve">    factory = ProviderFactory()</w:t>
      </w:r>
      <w:r>
        <w:br/>
      </w:r>
      <w:r/>
      <w:r>
        <w:br/>
      </w:r>
      <w:r>
        <w:t xml:space="preserve">    config = ProviderConfig(</w:t>
      </w:r>
      <w:r>
        <w:br/>
      </w:r>
      <w:r>
        <w:t xml:space="preserve">        provider="bitcoin",</w:t>
      </w:r>
      <w:r>
        <w:br/>
      </w:r>
      <w:r>
        <w:t xml:space="preserve">        network="mainnet",</w:t>
      </w:r>
      <w:r>
        <w:br/>
      </w:r>
      <w:r>
        <w:t xml:space="preserve">    )</w:t>
      </w:r>
      <w:r>
        <w:br/>
      </w:r>
      <w:r/>
      <w:r>
        <w:br/>
      </w:r>
      <w:r>
        <w:t xml:space="preserve">    provider = factory.create(</w:t>
      </w:r>
      <w:r>
        <w:br/>
      </w:r>
      <w:r>
        <w:t xml:space="preserve">        config</w:t>
      </w:r>
      <w:r>
        <w:br/>
      </w:r>
      <w:r>
        <w:t xml:space="preserve">    )</w:t>
      </w:r>
      <w:r>
        <w:br/>
      </w:r>
      <w:r/>
      <w:r>
        <w:br/>
      </w:r>
      <w:r>
        <w:t xml:space="preserve">    assert isinstance(</w:t>
      </w:r>
      <w:r>
        <w:br/>
      </w:r>
      <w:r>
        <w:t xml:space="preserve">        provider,</w:t>
      </w:r>
      <w:r>
        <w:br/>
      </w:r>
      <w:r>
        <w:t xml:space="preserve">        BitcoinProvider,</w:t>
      </w:r>
      <w:r>
        <w:br/>
      </w:r>
      <w:r>
        <w:t xml:space="preserve">    )</w:t>
      </w:r>
      <w:r>
        <w:br/>
      </w:r>
      <w:r/>
      <w:r>
        <w:br/>
      </w:r>
      <w:r/>
      <w:r>
        <w:br/>
      </w:r>
      <w:r>
        <w:t>def test_factory_created_bitcoin_identity() -&gt; None:</w:t>
      </w:r>
      <w:r>
        <w:br/>
      </w:r>
      <w:r>
        <w:t xml:space="preserve">    factory = ProviderFactory()</w:t>
      </w:r>
      <w:r>
        <w:br/>
      </w:r>
      <w:r/>
      <w:r>
        <w:br/>
      </w:r>
      <w:r>
        <w:t xml:space="preserve">    config = ProviderConfig(</w:t>
      </w:r>
      <w:r>
        <w:br/>
      </w:r>
      <w:r>
        <w:t xml:space="preserve">        provider="bitcoin",</w:t>
      </w:r>
      <w:r>
        <w:br/>
      </w:r>
      <w:r>
        <w:t xml:space="preserve">        network="mainnet",</w:t>
      </w:r>
      <w:r>
        <w:br/>
      </w:r>
      <w:r>
        <w:t xml:space="preserve">    )</w:t>
      </w:r>
      <w:r>
        <w:br/>
      </w:r>
      <w:r/>
      <w:r>
        <w:br/>
      </w:r>
      <w:r>
        <w:t xml:space="preserve">    provider = factory.create(</w:t>
      </w:r>
      <w:r>
        <w:br/>
      </w:r>
      <w:r>
        <w:t xml:space="preserve">        config</w:t>
      </w:r>
      <w:r>
        <w:br/>
      </w:r>
      <w:r>
        <w:t xml:space="preserve">    )</w:t>
      </w:r>
      <w:r>
        <w:br/>
      </w:r>
      <w:r/>
      <w:r>
        <w:br/>
      </w:r>
      <w:r>
        <w:t xml:space="preserve">    assert provider.name == "bitcoin"</w:t>
      </w:r>
      <w:r>
        <w:br/>
      </w:r>
      <w:r>
        <w:t xml:space="preserve">    assert provider.blockchain == "bitcoin"</w:t>
      </w:r>
      <w:r>
        <w:br/>
      </w:r>
      <w:r>
        <w:t xml:space="preserve">    assert provider.network == "mainnet"</w:t>
      </w:r>
      <w:r>
        <w:br/>
      </w:r>
      <w:r/>
      <w:r>
        <w:br/>
      </w:r>
      <w:r/>
      <w:r>
        <w:br/>
      </w:r>
      <w:r>
        <w:t>def test_factory_created_bitcoin_network() -&gt; None:</w:t>
      </w:r>
      <w:r>
        <w:br/>
      </w:r>
      <w:r>
        <w:t xml:space="preserve">    factory = ProviderFactory()</w:t>
      </w:r>
      <w:r>
        <w:br/>
      </w:r>
      <w:r/>
      <w:r>
        <w:br/>
      </w:r>
      <w:r>
        <w:t xml:space="preserve">    config = ProviderConfig(</w:t>
      </w:r>
      <w:r>
        <w:br/>
      </w:r>
      <w:r>
        <w:t xml:space="preserve">        provider="bitcoin",</w:t>
      </w:r>
      <w:r>
        <w:br/>
      </w:r>
      <w:r>
        <w:t xml:space="preserve">        network="testnet",</w:t>
      </w:r>
      <w:r>
        <w:br/>
      </w:r>
      <w:r>
        <w:t xml:space="preserve">    )</w:t>
      </w:r>
      <w:r>
        <w:br/>
      </w:r>
      <w:r/>
      <w:r>
        <w:br/>
      </w:r>
      <w:r>
        <w:t xml:space="preserve">    provider = factory.create(</w:t>
      </w:r>
      <w:r>
        <w:br/>
      </w:r>
      <w:r>
        <w:t xml:space="preserve">        config</w:t>
      </w:r>
      <w:r>
        <w:br/>
      </w:r>
      <w:r>
        <w:t xml:space="preserve">    )</w:t>
      </w:r>
      <w:r>
        <w:br/>
      </w:r>
      <w:r/>
      <w:r>
        <w:br/>
      </w:r>
      <w:r>
        <w:t xml:space="preserve">    assert isinstance(</w:t>
      </w:r>
      <w:r>
        <w:br/>
      </w:r>
      <w:r>
        <w:t xml:space="preserve">        provider,</w:t>
      </w:r>
      <w:r>
        <w:br/>
      </w:r>
      <w:r>
        <w:t xml:space="preserve">        BitcoinProvider,</w:t>
      </w:r>
      <w:r>
        <w:br/>
      </w:r>
      <w:r>
        <w:t xml:space="preserve">    )</w:t>
      </w:r>
      <w:r>
        <w:br/>
      </w:r>
      <w:r/>
      <w:r>
        <w:br/>
      </w:r>
      <w:r>
        <w:t xml:space="preserve">    assert provider.network == "testnet"</w:t>
      </w:r>
      <w:r>
        <w:br/>
      </w:r>
      <w:r/>
      <w:r>
        <w:br/>
      </w:r>
      <w:r>
        <w:t xml:space="preserve">    assert (</w:t>
      </w:r>
      <w:r>
        <w:br/>
      </w:r>
      <w:r>
        <w:t xml:space="preserve">        provider.http_url</w:t>
      </w:r>
      <w:r>
        <w:br/>
      </w:r>
      <w:r>
        <w:t xml:space="preserve">        == "http://127.0.0.1:18332"</w:t>
      </w:r>
      <w:r>
        <w:br/>
      </w:r>
      <w:r>
        <w:t xml:space="preserve">    )</w:t>
      </w:r>
      <w:r>
        <w:br/>
      </w:r>
      <w:r/>
      <w:r>
        <w:br/>
      </w:r>
      <w:r/>
      <w:r>
        <w:br/>
      </w:r>
      <w:r>
        <w:t>###############################################################################</w:t>
      </w:r>
      <w:r>
        <w:br/>
      </w:r>
      <w:r>
        <w:t># Bitcoin Authentication Configuration</w:t>
      </w:r>
      <w:r>
        <w:br/>
      </w:r>
      <w:r>
        <w:t>###############################################################################</w:t>
      </w:r>
      <w:r>
        <w:br/>
      </w:r>
      <w:r/>
      <w:r>
        <w:br/>
      </w:r>
      <w:r/>
      <w:r>
        <w:br/>
      </w:r>
      <w:r>
        <w:t>def test_rpc_authentication_configuration() -&gt; None:</w:t>
      </w:r>
      <w:r>
        <w:br/>
      </w:r>
      <w:r>
        <w:t xml:space="preserve">    config = ProviderConfig(</w:t>
      </w:r>
      <w:r>
        <w:br/>
      </w:r>
      <w:r>
        <w:t xml:space="preserve">        provider="bitcoin",</w:t>
      </w:r>
      <w:r>
        <w:br/>
      </w:r>
      <w:r>
        <w:t xml:space="preserve">        network="mainnet",</w:t>
      </w:r>
      <w:r>
        <w:br/>
      </w:r>
      <w:r>
        <w:t xml:space="preserve">        options={</w:t>
      </w:r>
      <w:r>
        <w:br/>
      </w:r>
      <w:r>
        <w:t xml:space="preserve">            "username": "rpcuser",</w:t>
      </w:r>
      <w:r>
        <w:br/>
      </w:r>
      <w:r>
        <w:t xml:space="preserve">            "password": "rpcpassword",</w:t>
      </w:r>
      <w:r>
        <w:br/>
      </w:r>
      <w:r>
        <w:t xml:space="preserve">        },</w:t>
      </w:r>
      <w:r>
        <w:br/>
      </w:r>
      <w:r>
        <w:t xml:space="preserve">    )</w:t>
      </w:r>
      <w:r>
        <w:br/>
      </w:r>
      <w:r/>
      <w:r>
        <w:br/>
      </w:r>
      <w:r>
        <w:t xml:space="preserve">    provider = BitcoinProvider(config)</w:t>
      </w:r>
      <w:r>
        <w:br/>
      </w:r>
      <w:r/>
      <w:r>
        <w:br/>
      </w:r>
      <w:r>
        <w:t xml:space="preserve">    assert (</w:t>
      </w:r>
      <w:r>
        <w:br/>
      </w:r>
      <w:r>
        <w:t xml:space="preserve">        provider.get_config()[</w:t>
      </w:r>
      <w:r>
        <w:br/>
      </w:r>
      <w:r>
        <w:t xml:space="preserve">            "authentication_configured"</w:t>
      </w:r>
      <w:r>
        <w:br/>
      </w:r>
      <w:r>
        <w:t xml:space="preserve">        ]</w:t>
      </w:r>
      <w:r>
        <w:br/>
      </w:r>
      <w:r>
        <w:t xml:space="preserve">        is True</w:t>
      </w:r>
      <w:r>
        <w:br/>
      </w:r>
      <w:r>
        <w:t xml:space="preserve">    )</w:t>
      </w:r>
      <w:r>
        <w:br/>
      </w:r>
      <w:r/>
      <w:r>
        <w:br/>
      </w:r>
      <w:r/>
      <w:r>
        <w:br/>
      </w:r>
      <w:r>
        <w:t>###############################################################################</w:t>
      </w:r>
      <w:r>
        <w:br/>
      </w:r>
      <w:r>
        <w:t># End of File</w:t>
      </w:r>
      <w:r>
        <w:br/>
      </w:r>
      <w:r>
        <w:t>###############################################################################</w:t>
      </w:r>
      <w:r>
        <w:br/>
      </w:r>
    </w:p>
    <w:p>
      <w:r>
        <w:br w:type="page"/>
      </w:r>
    </w:p>
    <w:p>
      <w:pPr>
        <w:pStyle w:val="Heading1"/>
      </w:pPr>
      <w:r>
        <w:t>222. tests/test_providers/bitcoin/test_transaction.py</w:t>
      </w:r>
    </w:p>
    <w:p>
      <w:r>
        <w:rPr>
          <w:b/>
        </w:rPr>
        <w:t xml:space="preserve">Source path: </w:t>
      </w:r>
      <w:r>
        <w:t>tests/test_providers/bitcoin/test_transaction.py</w:t>
      </w:r>
    </w:p>
    <w:p>
      <w:pPr/>
      <w:r>
        <w:t>"""</w:t>
      </w:r>
      <w:r>
        <w:br/>
      </w:r>
      <w:r>
        <w:t>Universal Blockchain Platform (UBP)</w:t>
      </w:r>
      <w:r>
        <w:br/>
      </w:r>
      <w:r/>
      <w:r>
        <w:br/>
      </w:r>
      <w:r>
        <w:t>## Module</w:t>
      </w:r>
      <w:r>
        <w:br/>
      </w:r>
      <w:r/>
      <w:r>
        <w:br/>
      </w:r>
      <w:r>
        <w:t>tests.test_providers.bitcoin.test_transaction</w:t>
      </w:r>
      <w:r>
        <w:br/>
      </w:r>
      <w:r/>
      <w:r>
        <w:br/>
      </w:r>
      <w:r>
        <w:t>## Purpose</w:t>
      </w:r>
      <w:r>
        <w:br/>
      </w:r>
      <w:r/>
      <w:r>
        <w:br/>
      </w:r>
      <w:r>
        <w:t>Tests for Bitcoin transaction inspection.</w:t>
      </w:r>
      <w:r>
        <w:br/>
      </w:r>
      <w:r/>
      <w:r>
        <w:br/>
      </w:r>
      <w:r>
        <w:t>No real Bitcoin network calls are performed.</w:t>
      </w:r>
      <w:r>
        <w:br/>
      </w:r>
      <w:r>
        <w:t>The Bitcoin JSON-RPC boundary is mocked.</w:t>
      </w:r>
      <w:r>
        <w:br/>
      </w:r>
      <w:r/>
      <w:r>
        <w:br/>
      </w:r>
      <w:r>
        <w:t>## Version</w:t>
      </w:r>
      <w:r>
        <w:br/>
      </w:r>
      <w:r/>
      <w:r>
        <w:br/>
      </w:r>
      <w:r>
        <w:t>2.0.0</w:t>
      </w:r>
      <w:r>
        <w:br/>
      </w:r>
      <w:r>
        <w:t>"""</w:t>
      </w:r>
      <w:r>
        <w:br/>
      </w:r>
      <w:r/>
      <w:r>
        <w:br/>
      </w:r>
      <w:r>
        <w:t>from __future__ import annotations</w:t>
      </w:r>
      <w:r>
        <w:br/>
      </w:r>
      <w:r/>
      <w:r>
        <w:br/>
      </w:r>
      <w:r>
        <w:t>from unittest.mock import MagicMock</w:t>
      </w:r>
      <w:r>
        <w:br/>
      </w:r>
      <w:r/>
      <w:r>
        <w:br/>
      </w:r>
      <w:r>
        <w:t>import pytest</w:t>
      </w:r>
      <w:r>
        <w:br/>
      </w:r>
      <w:r/>
      <w:r>
        <w:br/>
      </w:r>
      <w:r>
        <w:t>from providers.bitcoin import BitcoinProvider</w:t>
      </w:r>
      <w:r>
        <w:br/>
      </w:r>
      <w:r>
        <w:t>from providers.config import ProviderConfig</w:t>
      </w:r>
      <w:r>
        <w:br/>
      </w:r>
      <w:r/>
      <w:r>
        <w:br/>
      </w:r>
      <w:r/>
      <w:r>
        <w:br/>
      </w:r>
      <w:r>
        <w:t>###############################################################################</w:t>
      </w:r>
      <w:r>
        <w:br/>
      </w:r>
      <w:r>
        <w:t># Constants</w:t>
      </w:r>
      <w:r>
        <w:br/>
      </w:r>
      <w:r>
        <w:t>###############################################################################</w:t>
      </w:r>
      <w:r>
        <w:br/>
      </w:r>
      <w:r/>
      <w:r>
        <w:br/>
      </w:r>
      <w:r>
        <w:t>TRANSACTION_HASH = (</w:t>
      </w:r>
      <w:r>
        <w:br/>
      </w:r>
      <w:r>
        <w:t xml:space="preserve">    "aaaaaaaaaaaaaaaaaaaaaaaaaaaaaaaa"</w:t>
      </w:r>
      <w:r>
        <w:br/>
      </w:r>
      <w:r>
        <w:t xml:space="preserve">    "aaaaaaaaaaaaaaaaaaaaaaaaaaaaaaaa"</w:t>
      </w:r>
      <w:r>
        <w:br/>
      </w:r>
      <w:r>
        <w:t>)</w:t>
      </w:r>
      <w:r>
        <w:br/>
      </w:r>
      <w:r/>
      <w:r>
        <w:br/>
      </w:r>
      <w:r/>
      <w:r>
        <w:br/>
      </w:r>
      <w:r>
        <w:t>###############################################################################</w:t>
      </w:r>
      <w:r>
        <w:br/>
      </w:r>
      <w:r>
        <w:t># Fixtures</w:t>
      </w:r>
      <w:r>
        <w:br/>
      </w:r>
      <w:r>
        <w:t>###############################################################################</w:t>
      </w:r>
      <w:r>
        <w:br/>
      </w:r>
      <w:r/>
      <w:r>
        <w:br/>
      </w:r>
      <w:r>
        <w:t>@pytest.fixture</w:t>
      </w:r>
      <w:r>
        <w:br/>
      </w:r>
      <w:r>
        <w:t>def provider() -&gt; BitcoinProvider:</w:t>
      </w:r>
      <w:r>
        <w:br/>
      </w:r>
      <w:r>
        <w:t xml:space="preserve">    """</w:t>
      </w:r>
      <w:r>
        <w:br/>
      </w:r>
      <w:r>
        <w:t xml:space="preserve">    Return a configured Bitcoin provider.</w:t>
      </w:r>
      <w:r>
        <w:br/>
      </w:r>
      <w:r>
        <w:t xml:space="preserve">    """</w:t>
      </w:r>
      <w:r>
        <w:br/>
      </w:r>
      <w:r/>
      <w:r>
        <w:br/>
      </w:r>
      <w:r>
        <w:t xml:space="preserve">    config = ProviderConfig(</w:t>
      </w:r>
      <w:r>
        <w:br/>
      </w:r>
      <w:r>
        <w:t xml:space="preserve">        provider="bitcoin",</w:t>
      </w:r>
      <w:r>
        <w:br/>
      </w:r>
      <w:r>
        <w:t xml:space="preserve">        network="mainnet",</w:t>
      </w:r>
      <w:r>
        <w:br/>
      </w:r>
      <w:r>
        <w:t xml:space="preserve">    )</w:t>
      </w:r>
      <w:r>
        <w:br/>
      </w:r>
      <w:r/>
      <w:r>
        <w:br/>
      </w:r>
      <w:r>
        <w:t xml:space="preserve">    return BitcoinProvider(config)</w:t>
      </w:r>
      <w:r>
        <w:br/>
      </w:r>
      <w:r/>
      <w:r>
        <w:br/>
      </w:r>
      <w:r/>
      <w:r>
        <w:br/>
      </w:r>
      <w:r>
        <w:t>###############################################################################</w:t>
      </w:r>
      <w:r>
        <w:br/>
      </w:r>
      <w:r>
        <w:t># Transaction Inspection</w:t>
      </w:r>
      <w:r>
        <w:br/>
      </w:r>
      <w:r>
        <w:t>###############################################################################</w:t>
      </w:r>
      <w:r>
        <w:br/>
      </w:r>
      <w:r/>
      <w:r>
        <w:br/>
      </w:r>
      <w:r>
        <w:t>def test_get_transaction(</w:t>
      </w:r>
      <w:r>
        <w:br/>
      </w:r>
      <w:r>
        <w:t xml:space="preserve">    provider: BitcoinProvider,</w:t>
      </w:r>
      <w:r>
        <w:br/>
      </w:r>
      <w:r>
        <w:t>) -&gt; None:</w:t>
      </w:r>
      <w:r>
        <w:br/>
      </w:r>
      <w:r>
        <w:t xml:space="preserve">    expected = {</w:t>
      </w:r>
      <w:r>
        <w:br/>
      </w:r>
      <w:r>
        <w:t xml:space="preserve">        "txid": TRANSACTION_HASH,</w:t>
      </w:r>
      <w:r>
        <w:br/>
      </w:r>
      <w:r>
        <w:t xml:space="preserve">        "hash": TRANSACTION_HASH,</w:t>
      </w:r>
      <w:r>
        <w:br/>
      </w:r>
      <w:r>
        <w:t xml:space="preserve">        "version": 2,</w:t>
      </w:r>
      <w:r>
        <w:br/>
      </w:r>
      <w:r>
        <w:t xml:space="preserve">        "size": 225,</w:t>
      </w:r>
      <w:r>
        <w:br/>
      </w:r>
      <w:r>
        <w:t xml:space="preserve">        "vsize": 144,</w:t>
      </w:r>
      <w:r>
        <w:br/>
      </w:r>
      <w:r>
        <w:t xml:space="preserve">        "weight": 576,</w:t>
      </w:r>
      <w:r>
        <w:br/>
      </w:r>
      <w:r>
        <w:t xml:space="preserve">        "locktime": 0,</w:t>
      </w:r>
      <w:r>
        <w:br/>
      </w:r>
      <w:r>
        <w:t xml:space="preserve">        "vin": [],</w:t>
      </w:r>
      <w:r>
        <w:br/>
      </w:r>
      <w:r>
        <w:t xml:space="preserve">        "vout": [],</w:t>
      </w:r>
      <w:r>
        <w:br/>
      </w:r>
      <w:r>
        <w:t xml:space="preserve">    }</w:t>
      </w:r>
      <w:r>
        <w:br/>
      </w:r>
      <w:r/>
      <w:r>
        <w:br/>
      </w:r>
      <w:r>
        <w:t xml:space="preserve">    provider.rpc_call = MagicMock(</w:t>
      </w:r>
      <w:r>
        <w:br/>
      </w:r>
      <w:r>
        <w:t xml:space="preserve">        return_value=expected</w:t>
      </w:r>
      <w:r>
        <w:br/>
      </w:r>
      <w:r>
        <w:t xml:space="preserve">    )</w:t>
      </w:r>
      <w:r>
        <w:br/>
      </w:r>
      <w:r/>
      <w:r>
        <w:br/>
      </w:r>
      <w:r>
        <w:t xml:space="preserve">    result = provider.get_transaction(</w:t>
      </w:r>
      <w:r>
        <w:br/>
      </w:r>
      <w:r>
        <w:t xml:space="preserve">        TRANSACTION_HASH</w:t>
      </w:r>
      <w:r>
        <w:br/>
      </w:r>
      <w:r>
        <w:t xml:space="preserve">    )</w:t>
      </w:r>
      <w:r>
        <w:br/>
      </w:r>
      <w:r/>
      <w:r>
        <w:br/>
      </w:r>
      <w:r>
        <w:t xml:space="preserve">    assert result == expected</w:t>
      </w:r>
      <w:r>
        <w:br/>
      </w:r>
      <w:r/>
      <w:r>
        <w:br/>
      </w:r>
      <w:r>
        <w:t xml:space="preserve">    provider.rpc_call.assert_called_once_with(</w:t>
      </w:r>
      <w:r>
        <w:br/>
      </w:r>
      <w:r>
        <w:t xml:space="preserve">        "getrawtransaction",</w:t>
      </w:r>
      <w:r>
        <w:br/>
      </w:r>
      <w:r>
        <w:t xml:space="preserve">        [</w:t>
      </w:r>
      <w:r>
        <w:br/>
      </w:r>
      <w:r>
        <w:t xml:space="preserve">            TRANSACTION_HASH,</w:t>
      </w:r>
      <w:r>
        <w:br/>
      </w:r>
      <w:r>
        <w:t xml:space="preserve">            True,</w:t>
      </w:r>
      <w:r>
        <w:br/>
      </w:r>
      <w:r>
        <w:t xml:space="preserve">        ],</w:t>
      </w:r>
      <w:r>
        <w:br/>
      </w:r>
      <w:r>
        <w:t xml:space="preserve">    )</w:t>
      </w:r>
      <w:r>
        <w:br/>
      </w:r>
      <w:r/>
      <w:r>
        <w:br/>
      </w:r>
      <w:r/>
      <w:r>
        <w:br/>
      </w:r>
      <w:r>
        <w:t>def test_get_transaction_rejects_non_string(</w:t>
      </w:r>
      <w:r>
        <w:br/>
      </w:r>
      <w:r>
        <w:t xml:space="preserve">    provider: BitcoinProvider,</w:t>
      </w:r>
      <w:r>
        <w:br/>
      </w:r>
      <w:r>
        <w:t>) -&gt; None:</w:t>
      </w:r>
      <w:r>
        <w:br/>
      </w:r>
      <w:r>
        <w:t xml:space="preserve">    with pytest.raises(TypeError):</w:t>
      </w:r>
      <w:r>
        <w:br/>
      </w:r>
      <w:r>
        <w:t xml:space="preserve">        provider.get_transaction(123)</w:t>
      </w:r>
      <w:r>
        <w:br/>
      </w:r>
      <w:r/>
      <w:r>
        <w:br/>
      </w:r>
      <w:r/>
      <w:r>
        <w:br/>
      </w:r>
      <w:r>
        <w:t>def test_get_transaction_rejects_empty_hash(</w:t>
      </w:r>
      <w:r>
        <w:br/>
      </w:r>
      <w:r>
        <w:t xml:space="preserve">    provider: BitcoinProvider,</w:t>
      </w:r>
      <w:r>
        <w:br/>
      </w:r>
      <w:r>
        <w:t>) -&gt; None:</w:t>
      </w:r>
      <w:r>
        <w:br/>
      </w:r>
      <w:r>
        <w:t xml:space="preserve">    with pytest.raises(ValueError):</w:t>
      </w:r>
      <w:r>
        <w:br/>
      </w:r>
      <w:r>
        <w:t xml:space="preserve">        provider.get_transaction("")</w:t>
      </w:r>
      <w:r>
        <w:br/>
      </w:r>
      <w:r/>
      <w:r>
        <w:br/>
      </w:r>
      <w:r/>
      <w:r>
        <w:br/>
      </w:r>
      <w:r>
        <w:t>def test_get_transaction_rejects_whitespace_hash(</w:t>
      </w:r>
      <w:r>
        <w:br/>
      </w:r>
      <w:r>
        <w:t xml:space="preserve">    provider: BitcoinProvider,</w:t>
      </w:r>
      <w:r>
        <w:br/>
      </w:r>
      <w:r>
        <w:t>) -&gt; None:</w:t>
      </w:r>
      <w:r>
        <w:br/>
      </w:r>
      <w:r>
        <w:t xml:space="preserve">    with pytest.raises(ValueError):</w:t>
      </w:r>
      <w:r>
        <w:br/>
      </w:r>
      <w:r>
        <w:t xml:space="preserve">        provider.get_transaction("   ")</w:t>
      </w:r>
      <w:r>
        <w:br/>
      </w:r>
      <w:r/>
      <w:r>
        <w:br/>
      </w:r>
      <w:r/>
      <w:r>
        <w:br/>
      </w:r>
      <w:r>
        <w:t>def test_get_transaction_strips_hash(</w:t>
      </w:r>
      <w:r>
        <w:br/>
      </w:r>
      <w:r>
        <w:t xml:space="preserve">    provider: BitcoinProvider,</w:t>
      </w:r>
      <w:r>
        <w:br/>
      </w:r>
      <w:r>
        <w:t>) -&gt; None:</w:t>
      </w:r>
      <w:r>
        <w:br/>
      </w:r>
      <w:r>
        <w:t xml:space="preserve">    expected = {</w:t>
      </w:r>
      <w:r>
        <w:br/>
      </w:r>
      <w:r>
        <w:t xml:space="preserve">        "txid": TRANSACTION_HASH,</w:t>
      </w:r>
      <w:r>
        <w:br/>
      </w:r>
      <w:r>
        <w:t xml:space="preserve">    }</w:t>
      </w:r>
      <w:r>
        <w:br/>
      </w:r>
      <w:r/>
      <w:r>
        <w:br/>
      </w:r>
      <w:r>
        <w:t xml:space="preserve">    provider.rpc_call = MagicMock(</w:t>
      </w:r>
      <w:r>
        <w:br/>
      </w:r>
      <w:r>
        <w:t xml:space="preserve">        return_value=expected</w:t>
      </w:r>
      <w:r>
        <w:br/>
      </w:r>
      <w:r>
        <w:t xml:space="preserve">    )</w:t>
      </w:r>
      <w:r>
        <w:br/>
      </w:r>
      <w:r/>
      <w:r>
        <w:br/>
      </w:r>
      <w:r>
        <w:t xml:space="preserve">    result = provider.get_transaction(</w:t>
      </w:r>
      <w:r>
        <w:br/>
      </w:r>
      <w:r>
        <w:t xml:space="preserve">        f"  {TRANSACTION_HASH}  "</w:t>
      </w:r>
      <w:r>
        <w:br/>
      </w:r>
      <w:r>
        <w:t xml:space="preserve">    )</w:t>
      </w:r>
      <w:r>
        <w:br/>
      </w:r>
      <w:r/>
      <w:r>
        <w:br/>
      </w:r>
      <w:r>
        <w:t xml:space="preserve">    assert result == expected</w:t>
      </w:r>
      <w:r>
        <w:br/>
      </w:r>
      <w:r/>
      <w:r>
        <w:br/>
      </w:r>
      <w:r>
        <w:t xml:space="preserve">    provider.rpc_call.assert_called_once_with(</w:t>
      </w:r>
      <w:r>
        <w:br/>
      </w:r>
      <w:r>
        <w:t xml:space="preserve">        "getrawtransaction",</w:t>
      </w:r>
      <w:r>
        <w:br/>
      </w:r>
      <w:r>
        <w:t xml:space="preserve">        [</w:t>
      </w:r>
      <w:r>
        <w:br/>
      </w:r>
      <w:r>
        <w:t xml:space="preserve">            TRANSACTION_HASH,</w:t>
      </w:r>
      <w:r>
        <w:br/>
      </w:r>
      <w:r>
        <w:t xml:space="preserve">            True,</w:t>
      </w:r>
      <w:r>
        <w:br/>
      </w:r>
      <w:r>
        <w:t xml:space="preserve">        ],</w:t>
      </w:r>
      <w:r>
        <w:br/>
      </w:r>
      <w:r>
        <w:t xml:space="preserve">    )</w:t>
      </w:r>
      <w:r>
        <w:br/>
      </w:r>
      <w:r/>
      <w:r>
        <w:br/>
      </w:r>
      <w:r/>
      <w:r>
        <w:br/>
      </w:r>
      <w:r>
        <w:t>def test_get_transaction_rejects_invalid_rpc_result(</w:t>
      </w:r>
      <w:r>
        <w:br/>
      </w:r>
      <w:r>
        <w:t xml:space="preserve">    provider: BitcoinProvider,</w:t>
      </w:r>
      <w:r>
        <w:br/>
      </w:r>
      <w:r>
        <w:t>) -&gt; None:</w:t>
      </w:r>
      <w:r>
        <w:br/>
      </w:r>
      <w:r>
        <w:t xml:space="preserve">    provider.rpc_call = MagicMock(</w:t>
      </w:r>
      <w:r>
        <w:br/>
      </w:r>
      <w:r>
        <w:t xml:space="preserve">        return_value=None</w:t>
      </w:r>
      <w:r>
        <w:br/>
      </w:r>
      <w:r>
        <w:t xml:space="preserve">    )</w:t>
      </w:r>
      <w:r>
        <w:br/>
      </w:r>
      <w:r/>
      <w:r>
        <w:br/>
      </w:r>
      <w:r>
        <w:t xml:space="preserve">    with pytest.raises(</w:t>
      </w:r>
      <w:r>
        <w:br/>
      </w:r>
      <w:r>
        <w:t xml:space="preserve">        ValueError,</w:t>
      </w:r>
      <w:r>
        <w:br/>
      </w:r>
      <w:r>
        <w:t xml:space="preserve">        match="invalid transaction data",</w:t>
      </w:r>
      <w:r>
        <w:br/>
      </w:r>
      <w:r>
        <w:t xml:space="preserve">    ):</w:t>
      </w:r>
      <w:r>
        <w:br/>
      </w:r>
      <w:r>
        <w:t xml:space="preserve">        provider.get_transaction(</w:t>
      </w:r>
      <w:r>
        <w:br/>
      </w:r>
      <w:r>
        <w:t xml:space="preserve">            TRANSACTION_HASH</w:t>
      </w:r>
      <w:r>
        <w:br/>
      </w:r>
      <w:r>
        <w:t xml:space="preserve">        )</w:t>
      </w:r>
      <w:r>
        <w:br/>
      </w:r>
      <w:r/>
      <w:r>
        <w:br/>
      </w:r>
      <w:r/>
      <w:r>
        <w:br/>
      </w:r>
      <w:r>
        <w:t>def test_get_transaction_propagates_rpc_error(</w:t>
      </w:r>
      <w:r>
        <w:br/>
      </w:r>
      <w:r>
        <w:t xml:space="preserve">    provider: BitcoinProvider,</w:t>
      </w:r>
      <w:r>
        <w:br/>
      </w:r>
      <w:r>
        <w:t>) -&gt; None:</w:t>
      </w:r>
      <w:r>
        <w:br/>
      </w:r>
      <w:r>
        <w:t xml:space="preserve">    provider.rpc_call = MagicMock(</w:t>
      </w:r>
      <w:r>
        <w:br/>
      </w:r>
      <w:r>
        <w:t xml:space="preserve">        side_effect=RuntimeError(</w:t>
      </w:r>
      <w:r>
        <w:br/>
      </w:r>
      <w:r>
        <w:t xml:space="preserve">            "Bitcoin RPC error: transaction not found."</w:t>
      </w:r>
      <w:r>
        <w:br/>
      </w:r>
      <w:r>
        <w:t xml:space="preserve">        )</w:t>
      </w:r>
      <w:r>
        <w:br/>
      </w:r>
      <w:r>
        <w:t xml:space="preserve">    )</w:t>
      </w:r>
      <w:r>
        <w:br/>
      </w:r>
      <w:r/>
      <w:r>
        <w:br/>
      </w:r>
      <w:r>
        <w:t xml:space="preserve">    with pytest.raises(</w:t>
      </w:r>
      <w:r>
        <w:br/>
      </w:r>
      <w:r>
        <w:t xml:space="preserve">        RuntimeError,</w:t>
      </w:r>
      <w:r>
        <w:br/>
      </w:r>
      <w:r>
        <w:t xml:space="preserve">        match="transaction not found",</w:t>
      </w:r>
      <w:r>
        <w:br/>
      </w:r>
      <w:r>
        <w:t xml:space="preserve">    ):</w:t>
      </w:r>
      <w:r>
        <w:br/>
      </w:r>
      <w:r>
        <w:t xml:space="preserve">        provider.get_transaction(</w:t>
      </w:r>
      <w:r>
        <w:br/>
      </w:r>
      <w:r>
        <w:t xml:space="preserve">            TRANSACTION_HASH</w:t>
      </w:r>
      <w:r>
        <w:br/>
      </w:r>
      <w:r>
        <w:t xml:space="preserve">        )</w:t>
      </w:r>
      <w:r>
        <w:br/>
      </w:r>
    </w:p>
    <w:p>
      <w:r>
        <w:br w:type="page"/>
      </w:r>
    </w:p>
    <w:p>
      <w:pPr>
        <w:pStyle w:val="Heading1"/>
      </w:pPr>
      <w:r>
        <w:t>223. tests/test_providers/tron/__init__.py</w:t>
      </w:r>
    </w:p>
    <w:p>
      <w:r>
        <w:rPr>
          <w:b/>
        </w:rPr>
        <w:t xml:space="preserve">Source path: </w:t>
      </w:r>
      <w:r>
        <w:t>tests/test_providers/tron/__init__.py</w:t>
      </w:r>
    </w:p>
    <w:p>
      <w:pPr/>
    </w:p>
    <w:p>
      <w:r>
        <w:br w:type="page"/>
      </w:r>
    </w:p>
    <w:p>
      <w:pPr>
        <w:pStyle w:val="Heading1"/>
      </w:pPr>
      <w:r>
        <w:t>224. tests/test_providers/tron/test_tron.py</w:t>
      </w:r>
    </w:p>
    <w:p>
      <w:r>
        <w:rPr>
          <w:b/>
        </w:rPr>
        <w:t xml:space="preserve">Source path: </w:t>
      </w:r>
      <w:r>
        <w:t>tests/test_providers/tron/test_tron.py</w:t>
      </w:r>
    </w:p>
    <w:p>
      <w:pPr/>
      <w:r>
        <w:t>"""</w:t>
      </w:r>
      <w:r>
        <w:br/>
      </w:r>
      <w:r>
        <w:t>Universal Blockchain Platform (UBP)</w:t>
      </w:r>
      <w:r>
        <w:br/>
      </w:r>
      <w:r/>
      <w:r>
        <w:br/>
      </w:r>
      <w:r>
        <w:t>Module</w:t>
      </w:r>
      <w:r>
        <w:br/>
      </w:r>
      <w:r>
        <w:t>------</w:t>
      </w:r>
      <w:r>
        <w:br/>
      </w:r>
      <w:r>
        <w:t>tests.test_providers.tron.test_tron</w:t>
      </w:r>
      <w:r>
        <w:br/>
      </w:r>
      <w:r/>
      <w:r>
        <w:br/>
      </w:r>
      <w:r>
        <w:t>Purpose</w:t>
      </w:r>
      <w:r>
        <w:br/>
      </w:r>
      <w:r>
        <w:t>-------</w:t>
      </w:r>
      <w:r>
        <w:br/>
      </w:r>
      <w:r>
        <w:t>Tests for the native TRON provider.</w:t>
      </w:r>
      <w:r>
        <w:br/>
      </w:r>
      <w:r/>
      <w:r>
        <w:br/>
      </w:r>
      <w:r>
        <w:t>No real TRON network calls are performed.</w:t>
      </w:r>
      <w:r>
        <w:br/>
      </w:r>
      <w:r>
        <w:t>HTTP behavior is mocked.</w:t>
      </w:r>
      <w:r>
        <w:br/>
      </w:r>
      <w:r/>
      <w:r>
        <w:br/>
      </w:r>
      <w:r>
        <w:t>Version</w:t>
      </w:r>
      <w:r>
        <w:br/>
      </w:r>
      <w:r>
        <w:t>-------</w:t>
      </w:r>
      <w:r>
        <w:br/>
      </w:r>
      <w:r>
        <w:t>2.0 Enterprise</w:t>
      </w:r>
      <w:r>
        <w:br/>
      </w:r>
      <w:r>
        <w:t>"""</w:t>
      </w:r>
      <w:r>
        <w:br/>
      </w:r>
      <w:r/>
      <w:r>
        <w:br/>
      </w:r>
      <w:r>
        <w:t>from __future__ import annotations</w:t>
      </w:r>
      <w:r>
        <w:br/>
      </w:r>
      <w:r/>
      <w:r>
        <w:br/>
      </w:r>
      <w:r>
        <w:t>from unittest.mock import MagicMock</w:t>
      </w:r>
      <w:r>
        <w:br/>
      </w:r>
      <w:r/>
      <w:r>
        <w:br/>
      </w:r>
      <w:r>
        <w:t>import pytest</w:t>
      </w:r>
      <w:r>
        <w:br/>
      </w:r>
      <w:r/>
      <w:r>
        <w:br/>
      </w:r>
      <w:r>
        <w:t>from providers.config import ProviderConfig</w:t>
      </w:r>
      <w:r>
        <w:br/>
      </w:r>
      <w:r>
        <w:t>from providers.exceptions import ProviderConfigurationError</w:t>
      </w:r>
      <w:r>
        <w:br/>
      </w:r>
      <w:r>
        <w:t>from providers.exceptions import ProviderConnectionError</w:t>
      </w:r>
      <w:r>
        <w:br/>
      </w:r>
      <w:r>
        <w:t>from providers.tron import TronProvider</w:t>
      </w:r>
      <w:r>
        <w:br/>
      </w:r>
      <w:r/>
      <w:r>
        <w:br/>
      </w:r>
      <w:r/>
      <w:r>
        <w:br/>
      </w:r>
      <w:r>
        <w:t>###############################################################################</w:t>
      </w:r>
      <w:r>
        <w:br/>
      </w:r>
      <w:r>
        <w:t># Helpers</w:t>
      </w:r>
      <w:r>
        <w:br/>
      </w:r>
      <w:r>
        <w:t>###############################################################################</w:t>
      </w:r>
      <w:r>
        <w:br/>
      </w:r>
      <w:r/>
      <w:r>
        <w:br/>
      </w:r>
      <w:r/>
      <w:r>
        <w:br/>
      </w:r>
      <w:r>
        <w:t>def make_config(</w:t>
      </w:r>
      <w:r>
        <w:br/>
      </w:r>
      <w:r>
        <w:t xml:space="preserve">    network: str = "mainnet",</w:t>
      </w:r>
      <w:r>
        <w:br/>
      </w:r>
      <w:r>
        <w:t xml:space="preserve">    **kwargs,</w:t>
      </w:r>
      <w:r>
        <w:br/>
      </w:r>
      <w:r>
        <w:t>) -&gt; ProviderConfig:</w:t>
      </w:r>
      <w:r>
        <w:br/>
      </w:r>
      <w:r>
        <w:t xml:space="preserve">    """</w:t>
      </w:r>
      <w:r>
        <w:br/>
      </w:r>
      <w:r>
        <w:t xml:space="preserve">    Build a standard TRON ProviderConfig.</w:t>
      </w:r>
      <w:r>
        <w:br/>
      </w:r>
      <w:r>
        <w:t xml:space="preserve">    """</w:t>
      </w:r>
      <w:r>
        <w:br/>
      </w:r>
      <w:r/>
      <w:r>
        <w:br/>
      </w:r>
      <w:r>
        <w:t xml:space="preserve">    return ProviderConfig(</w:t>
      </w:r>
      <w:r>
        <w:br/>
      </w:r>
      <w:r>
        <w:t xml:space="preserve">        provider="tron",</w:t>
      </w:r>
      <w:r>
        <w:br/>
      </w:r>
      <w:r>
        <w:t xml:space="preserve">        network=network,</w:t>
      </w:r>
      <w:r>
        <w:br/>
      </w:r>
      <w:r>
        <w:t xml:space="preserve">        **kwargs,</w:t>
      </w:r>
      <w:r>
        <w:br/>
      </w:r>
      <w:r>
        <w:t xml:space="preserve">    )</w:t>
      </w:r>
      <w:r>
        <w:br/>
      </w:r>
      <w:r/>
      <w:r>
        <w:br/>
      </w:r>
      <w:r/>
      <w:r>
        <w:br/>
      </w:r>
      <w:r>
        <w:t>###############################################################################</w:t>
      </w:r>
      <w:r>
        <w:br/>
      </w:r>
      <w:r>
        <w:t># Construction</w:t>
      </w:r>
      <w:r>
        <w:br/>
      </w:r>
      <w:r>
        <w:t>###############################################################################</w:t>
      </w:r>
      <w:r>
        <w:br/>
      </w:r>
      <w:r/>
      <w:r>
        <w:br/>
      </w:r>
      <w:r/>
      <w:r>
        <w:br/>
      </w:r>
      <w:r>
        <w:t>def test_provider_constructs_from_config() -&gt; None:</w:t>
      </w:r>
      <w:r>
        <w:br/>
      </w:r>
      <w:r>
        <w:t xml:space="preserve">    provider = TronProvider(</w:t>
      </w:r>
      <w:r>
        <w:br/>
      </w:r>
      <w:r>
        <w:t xml:space="preserve">        make_config()</w:t>
      </w:r>
      <w:r>
        <w:br/>
      </w:r>
      <w:r>
        <w:t xml:space="preserve">    )</w:t>
      </w:r>
      <w:r>
        <w:br/>
      </w:r>
      <w:r/>
      <w:r>
        <w:br/>
      </w:r>
      <w:r>
        <w:t xml:space="preserve">    assert provider.name == "tron"</w:t>
      </w:r>
      <w:r>
        <w:br/>
      </w:r>
      <w:r>
        <w:t xml:space="preserve">    assert provider.blockchain == "tron"</w:t>
      </w:r>
      <w:r>
        <w:br/>
      </w:r>
      <w:r>
        <w:t xml:space="preserve">    assert provider.network == "mainnet"</w:t>
      </w:r>
      <w:r>
        <w:br/>
      </w:r>
      <w:r/>
      <w:r>
        <w:br/>
      </w:r>
      <w:r/>
      <w:r>
        <w:br/>
      </w:r>
      <w:r>
        <w:t>def test_provider_accepts_test_networks() -&gt; None:</w:t>
      </w:r>
      <w:r>
        <w:br/>
      </w:r>
      <w:r>
        <w:t xml:space="preserve">    for network in (</w:t>
      </w:r>
      <w:r>
        <w:br/>
      </w:r>
      <w:r>
        <w:t xml:space="preserve">        "mainnet",</w:t>
      </w:r>
      <w:r>
        <w:br/>
      </w:r>
      <w:r>
        <w:t xml:space="preserve">        "shasta",</w:t>
      </w:r>
      <w:r>
        <w:br/>
      </w:r>
      <w:r>
        <w:t xml:space="preserve">        "nile",</w:t>
      </w:r>
      <w:r>
        <w:br/>
      </w:r>
      <w:r>
        <w:t xml:space="preserve">    ):</w:t>
      </w:r>
      <w:r>
        <w:br/>
      </w:r>
      <w:r>
        <w:t xml:space="preserve">        provider = TronProvider(</w:t>
      </w:r>
      <w:r>
        <w:br/>
      </w:r>
      <w:r>
        <w:t xml:space="preserve">            make_config(network)</w:t>
      </w:r>
      <w:r>
        <w:br/>
      </w:r>
      <w:r>
        <w:t xml:space="preserve">        )</w:t>
      </w:r>
      <w:r>
        <w:br/>
      </w:r>
      <w:r/>
      <w:r>
        <w:br/>
      </w:r>
      <w:r>
        <w:t xml:space="preserve">        assert provider.network == network</w:t>
      </w:r>
      <w:r>
        <w:br/>
      </w:r>
      <w:r/>
      <w:r>
        <w:br/>
      </w:r>
      <w:r/>
      <w:r>
        <w:br/>
      </w:r>
      <w:r>
        <w:t>def test_provider_normalizes_network() -&gt; None:</w:t>
      </w:r>
      <w:r>
        <w:br/>
      </w:r>
      <w:r>
        <w:t xml:space="preserve">    provider = TronProvider(</w:t>
      </w:r>
      <w:r>
        <w:br/>
      </w:r>
      <w:r>
        <w:t xml:space="preserve">        make_config("NILE")</w:t>
      </w:r>
      <w:r>
        <w:br/>
      </w:r>
      <w:r>
        <w:t xml:space="preserve">    )</w:t>
      </w:r>
      <w:r>
        <w:br/>
      </w:r>
      <w:r/>
      <w:r>
        <w:br/>
      </w:r>
      <w:r>
        <w:t xml:space="preserve">    assert provider.network == "nile"</w:t>
      </w:r>
      <w:r>
        <w:br/>
      </w:r>
      <w:r/>
      <w:r>
        <w:br/>
      </w:r>
      <w:r/>
      <w:r>
        <w:br/>
      </w:r>
      <w:r>
        <w:t>def test_provider_requires_config() -&gt; None:</w:t>
      </w:r>
      <w:r>
        <w:br/>
      </w:r>
      <w:r>
        <w:t xml:space="preserve">    with pytest.raises(TypeError):</w:t>
      </w:r>
      <w:r>
        <w:br/>
      </w:r>
      <w:r>
        <w:t xml:space="preserve">        TronProvider(None)</w:t>
      </w:r>
      <w:r>
        <w:br/>
      </w:r>
      <w:r/>
      <w:r>
        <w:br/>
      </w:r>
      <w:r/>
      <w:r>
        <w:br/>
      </w:r>
      <w:r>
        <w:t>def test_invalid_network_raises_configuration_error() -&gt; None:</w:t>
      </w:r>
      <w:r>
        <w:br/>
      </w:r>
      <w:r>
        <w:t xml:space="preserve">    with pytest.raises(</w:t>
      </w:r>
      <w:r>
        <w:br/>
      </w:r>
      <w:r>
        <w:t xml:space="preserve">        ProviderConfigurationError</w:t>
      </w:r>
      <w:r>
        <w:br/>
      </w:r>
      <w:r>
        <w:t xml:space="preserve">    ):</w:t>
      </w:r>
      <w:r>
        <w:br/>
      </w:r>
      <w:r>
        <w:t xml:space="preserve">        TronProvider(</w:t>
      </w:r>
      <w:r>
        <w:br/>
      </w:r>
      <w:r>
        <w:t xml:space="preserve">            make_config("invalid")</w:t>
      </w:r>
      <w:r>
        <w:br/>
      </w:r>
      <w:r>
        <w:t xml:space="preserve">        )</w:t>
      </w:r>
      <w:r>
        <w:br/>
      </w:r>
      <w:r/>
      <w:r>
        <w:br/>
      </w:r>
      <w:r/>
      <w:r>
        <w:br/>
      </w:r>
      <w:r>
        <w:t>###############################################################################</w:t>
      </w:r>
      <w:r>
        <w:br/>
      </w:r>
      <w:r>
        <w:t># Endpoints</w:t>
      </w:r>
      <w:r>
        <w:br/>
      </w:r>
      <w:r>
        <w:t>###############################################################################</w:t>
      </w:r>
      <w:r>
        <w:br/>
      </w:r>
      <w:r/>
      <w:r>
        <w:br/>
      </w:r>
      <w:r/>
      <w:r>
        <w:br/>
      </w:r>
      <w:r>
        <w:t>def test_mainnet_endpoint() -&gt; None:</w:t>
      </w:r>
      <w:r>
        <w:br/>
      </w:r>
      <w:r>
        <w:t xml:space="preserve">    provider = TronProvider(</w:t>
      </w:r>
      <w:r>
        <w:br/>
      </w:r>
      <w:r>
        <w:t xml:space="preserve">        make_config("mainnet")</w:t>
      </w:r>
      <w:r>
        <w:br/>
      </w:r>
      <w:r>
        <w:t xml:space="preserve">    )</w:t>
      </w:r>
      <w:r>
        <w:br/>
      </w:r>
      <w:r/>
      <w:r>
        <w:br/>
      </w:r>
      <w:r>
        <w:t xml:space="preserve">    assert (</w:t>
      </w:r>
      <w:r>
        <w:br/>
      </w:r>
      <w:r>
        <w:t xml:space="preserve">        provider.http_url</w:t>
      </w:r>
      <w:r>
        <w:br/>
      </w:r>
      <w:r>
        <w:t xml:space="preserve">        == "https://api.trongrid.io"</w:t>
      </w:r>
      <w:r>
        <w:br/>
      </w:r>
      <w:r>
        <w:t xml:space="preserve">    )</w:t>
      </w:r>
      <w:r>
        <w:br/>
      </w:r>
      <w:r/>
      <w:r>
        <w:br/>
      </w:r>
      <w:r/>
      <w:r>
        <w:br/>
      </w:r>
      <w:r>
        <w:t>def test_shasta_endpoint() -&gt; None:</w:t>
      </w:r>
      <w:r>
        <w:br/>
      </w:r>
      <w:r>
        <w:t xml:space="preserve">    provider = TronProvider(</w:t>
      </w:r>
      <w:r>
        <w:br/>
      </w:r>
      <w:r>
        <w:t xml:space="preserve">        make_config("shasta")</w:t>
      </w:r>
      <w:r>
        <w:br/>
      </w:r>
      <w:r>
        <w:t xml:space="preserve">    )</w:t>
      </w:r>
      <w:r>
        <w:br/>
      </w:r>
      <w:r/>
      <w:r>
        <w:br/>
      </w:r>
      <w:r>
        <w:t xml:space="preserve">    assert (</w:t>
      </w:r>
      <w:r>
        <w:br/>
      </w:r>
      <w:r>
        <w:t xml:space="preserve">        provider.http_url</w:t>
      </w:r>
      <w:r>
        <w:br/>
      </w:r>
      <w:r>
        <w:t xml:space="preserve">        == "https://api.shasta.trongrid.io"</w:t>
      </w:r>
      <w:r>
        <w:br/>
      </w:r>
      <w:r>
        <w:t xml:space="preserve">    )</w:t>
      </w:r>
      <w:r>
        <w:br/>
      </w:r>
      <w:r/>
      <w:r>
        <w:br/>
      </w:r>
      <w:r/>
      <w:r>
        <w:br/>
      </w:r>
      <w:r>
        <w:t>def test_nile_endpoint() -&gt; None:</w:t>
      </w:r>
      <w:r>
        <w:br/>
      </w:r>
      <w:r>
        <w:t xml:space="preserve">    provider = TronProvider(</w:t>
      </w:r>
      <w:r>
        <w:br/>
      </w:r>
      <w:r>
        <w:t xml:space="preserve">        make_config("nile")</w:t>
      </w:r>
      <w:r>
        <w:br/>
      </w:r>
      <w:r>
        <w:t xml:space="preserve">    )</w:t>
      </w:r>
      <w:r>
        <w:br/>
      </w:r>
      <w:r/>
      <w:r>
        <w:br/>
      </w:r>
      <w:r>
        <w:t xml:space="preserve">    assert (</w:t>
      </w:r>
      <w:r>
        <w:br/>
      </w:r>
      <w:r>
        <w:t xml:space="preserve">        provider.http_url</w:t>
      </w:r>
      <w:r>
        <w:br/>
      </w:r>
      <w:r>
        <w:t xml:space="preserve">        == "https://nile.trongrid.io"</w:t>
      </w:r>
      <w:r>
        <w:br/>
      </w:r>
      <w:r>
        <w:t xml:space="preserve">    )</w:t>
      </w:r>
      <w:r>
        <w:br/>
      </w:r>
      <w:r/>
      <w:r>
        <w:br/>
      </w:r>
      <w:r/>
      <w:r>
        <w:br/>
      </w:r>
      <w:r>
        <w:t>def test_custom_http_endpoint() -&gt; None:</w:t>
      </w:r>
      <w:r>
        <w:br/>
      </w:r>
      <w:r>
        <w:t xml:space="preserve">    endpoint = (</w:t>
      </w:r>
      <w:r>
        <w:br/>
      </w:r>
      <w:r>
        <w:t xml:space="preserve">        "https://tron.example.internal"</w:t>
      </w:r>
      <w:r>
        <w:br/>
      </w:r>
      <w:r>
        <w:t xml:space="preserve">    )</w:t>
      </w:r>
      <w:r>
        <w:br/>
      </w:r>
      <w:r/>
      <w:r>
        <w:br/>
      </w:r>
      <w:r>
        <w:t xml:space="preserve">    provider = TronProvider(</w:t>
      </w:r>
      <w:r>
        <w:br/>
      </w:r>
      <w:r>
        <w:t xml:space="preserve">        make_config(</w:t>
      </w:r>
      <w:r>
        <w:br/>
      </w:r>
      <w:r>
        <w:t xml:space="preserve">            http_url=endpoint</w:t>
      </w:r>
      <w:r>
        <w:br/>
      </w:r>
      <w:r>
        <w:t xml:space="preserve">        )</w:t>
      </w:r>
      <w:r>
        <w:br/>
      </w:r>
      <w:r>
        <w:t xml:space="preserve">    )</w:t>
      </w:r>
      <w:r>
        <w:br/>
      </w:r>
      <w:r/>
      <w:r>
        <w:br/>
      </w:r>
      <w:r>
        <w:t xml:space="preserve">    assert provider.http_url == endpoint</w:t>
      </w:r>
      <w:r>
        <w:br/>
      </w:r>
      <w:r/>
      <w:r>
        <w:br/>
      </w:r>
      <w:r/>
      <w:r>
        <w:br/>
      </w:r>
      <w:r>
        <w:t>###############################################################################</w:t>
      </w:r>
      <w:r>
        <w:br/>
      </w:r>
      <w:r>
        <w:t># WebSocket</w:t>
      </w:r>
      <w:r>
        <w:br/>
      </w:r>
      <w:r>
        <w:t>###############################################################################</w:t>
      </w:r>
      <w:r>
        <w:br/>
      </w:r>
      <w:r/>
      <w:r>
        <w:br/>
      </w:r>
      <w:r/>
      <w:r>
        <w:br/>
      </w:r>
      <w:r>
        <w:t>def test_websocket_defaults_to_disabled() -&gt; None:</w:t>
      </w:r>
      <w:r>
        <w:br/>
      </w:r>
      <w:r>
        <w:t xml:space="preserve">    provider = TronProvider(</w:t>
      </w:r>
      <w:r>
        <w:br/>
      </w:r>
      <w:r>
        <w:t xml:space="preserve">        make_config()</w:t>
      </w:r>
      <w:r>
        <w:br/>
      </w:r>
      <w:r>
        <w:t xml:space="preserve">    )</w:t>
      </w:r>
      <w:r>
        <w:br/>
      </w:r>
      <w:r/>
      <w:r>
        <w:br/>
      </w:r>
      <w:r>
        <w:t xml:space="preserve">    assert provider.ws_url == ""</w:t>
      </w:r>
      <w:r>
        <w:br/>
      </w:r>
      <w:r>
        <w:t xml:space="preserve">    assert provider.supports_websocket is False</w:t>
      </w:r>
      <w:r>
        <w:br/>
      </w:r>
      <w:r/>
      <w:r>
        <w:br/>
      </w:r>
      <w:r/>
      <w:r>
        <w:br/>
      </w:r>
      <w:r>
        <w:t>def test_custom_websocket_endpoint_is_exposed() -&gt; None:</w:t>
      </w:r>
      <w:r>
        <w:br/>
      </w:r>
      <w:r>
        <w:t xml:space="preserve">    endpoint = (</w:t>
      </w:r>
      <w:r>
        <w:br/>
      </w:r>
      <w:r>
        <w:t xml:space="preserve">        "wss://tron.example.internal"</w:t>
      </w:r>
      <w:r>
        <w:br/>
      </w:r>
      <w:r>
        <w:t xml:space="preserve">    )</w:t>
      </w:r>
      <w:r>
        <w:br/>
      </w:r>
      <w:r/>
      <w:r>
        <w:br/>
      </w:r>
      <w:r>
        <w:t xml:space="preserve">    provider = TronProvider(</w:t>
      </w:r>
      <w:r>
        <w:br/>
      </w:r>
      <w:r>
        <w:t xml:space="preserve">        make_config(</w:t>
      </w:r>
      <w:r>
        <w:br/>
      </w:r>
      <w:r>
        <w:t xml:space="preserve">            ws_url=endpoint</w:t>
      </w:r>
      <w:r>
        <w:br/>
      </w:r>
      <w:r>
        <w:t xml:space="preserve">        )</w:t>
      </w:r>
      <w:r>
        <w:br/>
      </w:r>
      <w:r>
        <w:t xml:space="preserve">    )</w:t>
      </w:r>
      <w:r>
        <w:br/>
      </w:r>
      <w:r/>
      <w:r>
        <w:br/>
      </w:r>
      <w:r>
        <w:t xml:space="preserve">    assert provider.ws_url == endpoint</w:t>
      </w:r>
      <w:r>
        <w:br/>
      </w:r>
      <w:r>
        <w:t xml:space="preserve">    assert provider.supports_websocket is True</w:t>
      </w:r>
      <w:r>
        <w:br/>
      </w:r>
      <w:r/>
      <w:r>
        <w:br/>
      </w:r>
      <w:r/>
      <w:r>
        <w:br/>
      </w:r>
      <w:r>
        <w:t>###############################################################################</w:t>
      </w:r>
      <w:r>
        <w:br/>
      </w:r>
      <w:r>
        <w:t># Capabilities</w:t>
      </w:r>
      <w:r>
        <w:br/>
      </w:r>
      <w:r>
        <w:t>###############################################################################</w:t>
      </w:r>
      <w:r>
        <w:br/>
      </w:r>
      <w:r/>
      <w:r>
        <w:br/>
      </w:r>
      <w:r/>
      <w:r>
        <w:br/>
      </w:r>
      <w:r>
        <w:t>def test_provider_capabilities() -&gt; None:</w:t>
      </w:r>
      <w:r>
        <w:br/>
      </w:r>
      <w:r>
        <w:t xml:space="preserve">    provider = TronProvider(</w:t>
      </w:r>
      <w:r>
        <w:br/>
      </w:r>
      <w:r>
        <w:t xml:space="preserve">        make_config()</w:t>
      </w:r>
      <w:r>
        <w:br/>
      </w:r>
      <w:r>
        <w:t xml:space="preserve">    )</w:t>
      </w:r>
      <w:r>
        <w:br/>
      </w:r>
      <w:r/>
      <w:r>
        <w:br/>
      </w:r>
      <w:r>
        <w:t xml:space="preserve">    assert provider.supports_archive is True</w:t>
      </w:r>
      <w:r>
        <w:br/>
      </w:r>
      <w:r>
        <w:t xml:space="preserve">    assert provider.supports_debug_api is False</w:t>
      </w:r>
      <w:r>
        <w:br/>
      </w:r>
      <w:r>
        <w:t xml:space="preserve">    assert provider.supports_trace_api is False</w:t>
      </w:r>
      <w:r>
        <w:br/>
      </w:r>
      <w:r/>
      <w:r>
        <w:br/>
      </w:r>
      <w:r/>
      <w:r>
        <w:br/>
      </w:r>
      <w:r>
        <w:t>###############################################################################</w:t>
      </w:r>
      <w:r>
        <w:br/>
      </w:r>
      <w:r>
        <w:t># Configuration</w:t>
      </w:r>
      <w:r>
        <w:br/>
      </w:r>
      <w:r>
        <w:t>###############################################################################</w:t>
      </w:r>
      <w:r>
        <w:br/>
      </w:r>
      <w:r/>
      <w:r>
        <w:br/>
      </w:r>
      <w:r/>
      <w:r>
        <w:br/>
      </w:r>
      <w:r>
        <w:t>def test_get_config() -&gt; None:</w:t>
      </w:r>
      <w:r>
        <w:br/>
      </w:r>
      <w:r>
        <w:t xml:space="preserve">    provider = TronProvider(</w:t>
      </w:r>
      <w:r>
        <w:br/>
      </w:r>
      <w:r>
        <w:t xml:space="preserve">        make_config()</w:t>
      </w:r>
      <w:r>
        <w:br/>
      </w:r>
      <w:r>
        <w:t xml:space="preserve">    )</w:t>
      </w:r>
      <w:r>
        <w:br/>
      </w:r>
      <w:r/>
      <w:r>
        <w:br/>
      </w:r>
      <w:r>
        <w:t xml:space="preserve">    config = provider.get_config()</w:t>
      </w:r>
      <w:r>
        <w:br/>
      </w:r>
      <w:r/>
      <w:r>
        <w:br/>
      </w:r>
      <w:r>
        <w:t xml:space="preserve">    assert config["provider"] == "tron"</w:t>
      </w:r>
      <w:r>
        <w:br/>
      </w:r>
      <w:r>
        <w:t xml:space="preserve">    assert config["blockchain"] == "tron"</w:t>
      </w:r>
      <w:r>
        <w:br/>
      </w:r>
      <w:r>
        <w:t xml:space="preserve">    assert config["network"] == "mainnet"</w:t>
      </w:r>
      <w:r>
        <w:br/>
      </w:r>
      <w:r>
        <w:t xml:space="preserve">    assert config["http_url"] == (</w:t>
      </w:r>
      <w:r>
        <w:br/>
      </w:r>
      <w:r>
        <w:t xml:space="preserve">        "https://api.trongrid.io"</w:t>
      </w:r>
      <w:r>
        <w:br/>
      </w:r>
      <w:r>
        <w:t xml:space="preserve">    )</w:t>
      </w:r>
      <w:r>
        <w:br/>
      </w:r>
      <w:r/>
      <w:r>
        <w:br/>
      </w:r>
      <w:r/>
      <w:r>
        <w:br/>
      </w:r>
      <w:r>
        <w:t>def test_api_key_is_not_exposed() -&gt; None:</w:t>
      </w:r>
      <w:r>
        <w:br/>
      </w:r>
      <w:r>
        <w:t xml:space="preserve">    provider = TronProvider(</w:t>
      </w:r>
      <w:r>
        <w:br/>
      </w:r>
      <w:r>
        <w:t xml:space="preserve">        make_config(</w:t>
      </w:r>
      <w:r>
        <w:br/>
      </w:r>
      <w:r>
        <w:t xml:space="preserve">            api_key="1234567890abcdef"</w:t>
      </w:r>
      <w:r>
        <w:br/>
      </w:r>
      <w:r>
        <w:t xml:space="preserve">        )</w:t>
      </w:r>
      <w:r>
        <w:br/>
      </w:r>
      <w:r>
        <w:t xml:space="preserve">    )</w:t>
      </w:r>
      <w:r>
        <w:br/>
      </w:r>
      <w:r/>
      <w:r>
        <w:br/>
      </w:r>
      <w:r>
        <w:t xml:space="preserve">    config = provider.get_config()</w:t>
      </w:r>
      <w:r>
        <w:br/>
      </w:r>
      <w:r/>
      <w:r>
        <w:br/>
      </w:r>
      <w:r>
        <w:t xml:space="preserve">    assert (</w:t>
      </w:r>
      <w:r>
        <w:br/>
      </w:r>
      <w:r>
        <w:t xml:space="preserve">        "1234567890abcdef"</w:t>
      </w:r>
      <w:r>
        <w:br/>
      </w:r>
      <w:r>
        <w:t xml:space="preserve">        not in str(config)</w:t>
      </w:r>
      <w:r>
        <w:br/>
      </w:r>
      <w:r>
        <w:t xml:space="preserve">    )</w:t>
      </w:r>
      <w:r>
        <w:br/>
      </w:r>
      <w:r/>
      <w:r>
        <w:br/>
      </w:r>
      <w:r/>
      <w:r>
        <w:br/>
      </w:r>
      <w:r>
        <w:t>def test_api_key_is_masked() -&gt; None:</w:t>
      </w:r>
      <w:r>
        <w:br/>
      </w:r>
      <w:r>
        <w:t xml:space="preserve">    provider = TronProvider(</w:t>
      </w:r>
      <w:r>
        <w:br/>
      </w:r>
      <w:r>
        <w:t xml:space="preserve">        make_config(</w:t>
      </w:r>
      <w:r>
        <w:br/>
      </w:r>
      <w:r>
        <w:t xml:space="preserve">            api_key="1234567890abcdef"</w:t>
      </w:r>
      <w:r>
        <w:br/>
      </w:r>
      <w:r>
        <w:t xml:space="preserve">        )</w:t>
      </w:r>
      <w:r>
        <w:br/>
      </w:r>
      <w:r>
        <w:t xml:space="preserve">    )</w:t>
      </w:r>
      <w:r>
        <w:br/>
      </w:r>
      <w:r/>
      <w:r>
        <w:br/>
      </w:r>
      <w:r>
        <w:t xml:space="preserve">    assert provider.masked_api_key == (</w:t>
      </w:r>
      <w:r>
        <w:br/>
      </w:r>
      <w:r>
        <w:t xml:space="preserve">        "1234...cdef"</w:t>
      </w:r>
      <w:r>
        <w:br/>
      </w:r>
      <w:r>
        <w:t xml:space="preserve">    )</w:t>
      </w:r>
      <w:r>
        <w:br/>
      </w:r>
      <w:r/>
      <w:r>
        <w:br/>
      </w:r>
      <w:r/>
      <w:r>
        <w:br/>
      </w:r>
      <w:r>
        <w:t>###############################################################################</w:t>
      </w:r>
      <w:r>
        <w:br/>
      </w:r>
      <w:r>
        <w:t># Session</w:t>
      </w:r>
      <w:r>
        <w:br/>
      </w:r>
      <w:r>
        <w:t>###############################################################################</w:t>
      </w:r>
      <w:r>
        <w:br/>
      </w:r>
      <w:r/>
      <w:r>
        <w:br/>
      </w:r>
      <w:r/>
      <w:r>
        <w:br/>
      </w:r>
      <w:r>
        <w:t>def test_build_session_sets_default_headers() -&gt; None:</w:t>
      </w:r>
      <w:r>
        <w:br/>
      </w:r>
      <w:r>
        <w:t xml:space="preserve">    provider = TronProvider(</w:t>
      </w:r>
      <w:r>
        <w:br/>
      </w:r>
      <w:r>
        <w:t xml:space="preserve">        make_config()</w:t>
      </w:r>
      <w:r>
        <w:br/>
      </w:r>
      <w:r>
        <w:t xml:space="preserve">    )</w:t>
      </w:r>
      <w:r>
        <w:br/>
      </w:r>
      <w:r/>
      <w:r>
        <w:br/>
      </w:r>
      <w:r>
        <w:t xml:space="preserve">    session = provider._build_session()</w:t>
      </w:r>
      <w:r>
        <w:br/>
      </w:r>
      <w:r/>
      <w:r>
        <w:br/>
      </w:r>
      <w:r>
        <w:t xml:space="preserve">    assert session.headers["Accept"] == (</w:t>
      </w:r>
      <w:r>
        <w:br/>
      </w:r>
      <w:r>
        <w:t xml:space="preserve">        "application/json"</w:t>
      </w:r>
      <w:r>
        <w:br/>
      </w:r>
      <w:r>
        <w:t xml:space="preserve">    )</w:t>
      </w:r>
      <w:r>
        <w:br/>
      </w:r>
      <w:r/>
      <w:r>
        <w:br/>
      </w:r>
      <w:r>
        <w:t xml:space="preserve">    assert session.headers["Content-Type"] == (</w:t>
      </w:r>
      <w:r>
        <w:br/>
      </w:r>
      <w:r>
        <w:t xml:space="preserve">        "application/json"</w:t>
      </w:r>
      <w:r>
        <w:br/>
      </w:r>
      <w:r>
        <w:t xml:space="preserve">    )</w:t>
      </w:r>
      <w:r>
        <w:br/>
      </w:r>
      <w:r/>
      <w:r>
        <w:br/>
      </w:r>
      <w:r>
        <w:t xml:space="preserve">    session.close()</w:t>
      </w:r>
      <w:r>
        <w:br/>
      </w:r>
      <w:r/>
      <w:r>
        <w:br/>
      </w:r>
      <w:r/>
      <w:r>
        <w:br/>
      </w:r>
      <w:r>
        <w:t>def test_build_session_sets_trongrid_api_key() -&gt; None:</w:t>
      </w:r>
      <w:r>
        <w:br/>
      </w:r>
      <w:r>
        <w:t xml:space="preserve">    provider = TronProvider(</w:t>
      </w:r>
      <w:r>
        <w:br/>
      </w:r>
      <w:r>
        <w:t xml:space="preserve">        make_config(</w:t>
      </w:r>
      <w:r>
        <w:br/>
      </w:r>
      <w:r>
        <w:t xml:space="preserve">            api_key="test-api-key"</w:t>
      </w:r>
      <w:r>
        <w:br/>
      </w:r>
      <w:r>
        <w:t xml:space="preserve">        )</w:t>
      </w:r>
      <w:r>
        <w:br/>
      </w:r>
      <w:r>
        <w:t xml:space="preserve">    )</w:t>
      </w:r>
      <w:r>
        <w:br/>
      </w:r>
      <w:r/>
      <w:r>
        <w:br/>
      </w:r>
      <w:r>
        <w:t xml:space="preserve">    session = provider._build_session()</w:t>
      </w:r>
      <w:r>
        <w:br/>
      </w:r>
      <w:r/>
      <w:r>
        <w:br/>
      </w:r>
      <w:r>
        <w:t xml:space="preserve">    assert (</w:t>
      </w:r>
      <w:r>
        <w:br/>
      </w:r>
      <w:r>
        <w:t xml:space="preserve">        session.headers["TRON-PRO-API-KEY"]</w:t>
      </w:r>
      <w:r>
        <w:br/>
      </w:r>
      <w:r>
        <w:t xml:space="preserve">        == "test-api-key"</w:t>
      </w:r>
      <w:r>
        <w:br/>
      </w:r>
      <w:r>
        <w:t xml:space="preserve">    )</w:t>
      </w:r>
      <w:r>
        <w:br/>
      </w:r>
      <w:r/>
      <w:r>
        <w:br/>
      </w:r>
      <w:r>
        <w:t xml:space="preserve">    session.close()</w:t>
      </w:r>
      <w:r>
        <w:br/>
      </w:r>
      <w:r/>
      <w:r>
        <w:br/>
      </w:r>
      <w:r/>
      <w:r>
        <w:br/>
      </w:r>
      <w:r>
        <w:t>###############################################################################</w:t>
      </w:r>
      <w:r>
        <w:br/>
      </w:r>
      <w:r>
        <w:t># Connection</w:t>
      </w:r>
      <w:r>
        <w:br/>
      </w:r>
      <w:r>
        <w:t>###############################################################################</w:t>
      </w:r>
      <w:r>
        <w:br/>
      </w:r>
      <w:r/>
      <w:r>
        <w:br/>
      </w:r>
      <w:r/>
      <w:r>
        <w:br/>
      </w:r>
      <w:r>
        <w:t>def test_connect_success() -&gt; None:</w:t>
      </w:r>
      <w:r>
        <w:br/>
      </w:r>
      <w:r>
        <w:t xml:space="preserve">    provider = TronProvider(</w:t>
      </w:r>
      <w:r>
        <w:br/>
      </w:r>
      <w:r>
        <w:t xml:space="preserve">        make_config()</w:t>
      </w:r>
      <w:r>
        <w:br/>
      </w:r>
      <w:r>
        <w:t xml:space="preserve">    )</w:t>
      </w:r>
      <w:r>
        <w:br/>
      </w:r>
      <w:r/>
      <w:r>
        <w:br/>
      </w:r>
      <w:r>
        <w:t xml:space="preserve">    response = MagicMock()</w:t>
      </w:r>
      <w:r>
        <w:br/>
      </w:r>
      <w:r>
        <w:t xml:space="preserve">    response.raise_for_status.return_value = None</w:t>
      </w:r>
      <w:r>
        <w:br/>
      </w:r>
      <w:r/>
      <w:r>
        <w:br/>
      </w:r>
      <w:r>
        <w:t xml:space="preserve">    session = MagicMock()</w:t>
      </w:r>
      <w:r>
        <w:br/>
      </w:r>
      <w:r>
        <w:t xml:space="preserve">    session.get.return_value = response</w:t>
      </w:r>
      <w:r>
        <w:br/>
      </w:r>
      <w:r>
        <w:t xml:space="preserve">    session.headers = {}</w:t>
      </w:r>
      <w:r>
        <w:br/>
      </w:r>
      <w:r/>
      <w:r>
        <w:br/>
      </w:r>
      <w:r>
        <w:t xml:space="preserve">    provider._build_session = MagicMock(</w:t>
      </w:r>
      <w:r>
        <w:br/>
      </w:r>
      <w:r>
        <w:t xml:space="preserve">        return_value=session</w:t>
      </w:r>
      <w:r>
        <w:br/>
      </w:r>
      <w:r>
        <w:t xml:space="preserve">    )</w:t>
      </w:r>
      <w:r>
        <w:br/>
      </w:r>
      <w:r/>
      <w:r>
        <w:br/>
      </w:r>
      <w:r>
        <w:t xml:space="preserve">    assert provider.connect() is True</w:t>
      </w:r>
      <w:r>
        <w:br/>
      </w:r>
      <w:r/>
      <w:r>
        <w:br/>
      </w:r>
      <w:r>
        <w:t xml:space="preserve">    assert provider.status.value == "ONLINE"</w:t>
      </w:r>
      <w:r>
        <w:br/>
      </w:r>
      <w:r>
        <w:t xml:space="preserve">    assert provider.statistics.successful_connections == 1</w:t>
      </w:r>
      <w:r>
        <w:br/>
      </w:r>
      <w:r/>
      <w:r>
        <w:br/>
      </w:r>
      <w:r/>
      <w:r>
        <w:br/>
      </w:r>
      <w:r>
        <w:t>def test_connect_failure() -&gt; None:</w:t>
      </w:r>
      <w:r>
        <w:br/>
      </w:r>
      <w:r>
        <w:t xml:space="preserve">    provider = TronProvider(</w:t>
      </w:r>
      <w:r>
        <w:br/>
      </w:r>
      <w:r>
        <w:t xml:space="preserve">        make_config()</w:t>
      </w:r>
      <w:r>
        <w:br/>
      </w:r>
      <w:r>
        <w:t xml:space="preserve">    )</w:t>
      </w:r>
      <w:r>
        <w:br/>
      </w:r>
      <w:r/>
      <w:r>
        <w:br/>
      </w:r>
      <w:r>
        <w:t xml:space="preserve">    session = MagicMock()</w:t>
      </w:r>
      <w:r>
        <w:br/>
      </w:r>
      <w:r/>
      <w:r>
        <w:br/>
      </w:r>
      <w:r>
        <w:t xml:space="preserve">    session.get.side_effect = (</w:t>
      </w:r>
      <w:r>
        <w:br/>
      </w:r>
      <w:r>
        <w:t xml:space="preserve">        requests_connection_error()</w:t>
      </w:r>
      <w:r>
        <w:br/>
      </w:r>
      <w:r>
        <w:t xml:space="preserve">    )</w:t>
      </w:r>
      <w:r>
        <w:br/>
      </w:r>
      <w:r/>
      <w:r>
        <w:br/>
      </w:r>
      <w:r>
        <w:t xml:space="preserve">    provider._build_session = MagicMock(</w:t>
      </w:r>
      <w:r>
        <w:br/>
      </w:r>
      <w:r>
        <w:t xml:space="preserve">        return_value=session</w:t>
      </w:r>
      <w:r>
        <w:br/>
      </w:r>
      <w:r>
        <w:t xml:space="preserve">    )</w:t>
      </w:r>
      <w:r>
        <w:br/>
      </w:r>
      <w:r/>
      <w:r>
        <w:br/>
      </w:r>
      <w:r>
        <w:t xml:space="preserve">    with pytest.raises(</w:t>
      </w:r>
      <w:r>
        <w:br/>
      </w:r>
      <w:r>
        <w:t xml:space="preserve">        ProviderConnectionError</w:t>
      </w:r>
      <w:r>
        <w:br/>
      </w:r>
      <w:r>
        <w:t xml:space="preserve">    ):</w:t>
      </w:r>
      <w:r>
        <w:br/>
      </w:r>
      <w:r>
        <w:t xml:space="preserve">        provider.connect()</w:t>
      </w:r>
      <w:r>
        <w:br/>
      </w:r>
      <w:r/>
      <w:r>
        <w:br/>
      </w:r>
      <w:r>
        <w:t xml:space="preserve">    assert provider.status.value == "OFFLINE"</w:t>
      </w:r>
      <w:r>
        <w:br/>
      </w:r>
      <w:r/>
      <w:r>
        <w:br/>
      </w:r>
      <w:r/>
      <w:r>
        <w:br/>
      </w:r>
      <w:r>
        <w:t>def requests_connection_error() -&gt; Exception:</w:t>
      </w:r>
      <w:r>
        <w:br/>
      </w:r>
      <w:r>
        <w:t xml:space="preserve">    """</w:t>
      </w:r>
      <w:r>
        <w:br/>
      </w:r>
      <w:r>
        <w:t xml:space="preserve">    Create a generic connection exception.</w:t>
      </w:r>
      <w:r>
        <w:br/>
      </w:r>
      <w:r/>
      <w:r>
        <w:br/>
      </w:r>
      <w:r>
        <w:t xml:space="preserve">    Kept local so the tests don't depend on</w:t>
      </w:r>
      <w:r>
        <w:br/>
      </w:r>
      <w:r>
        <w:t xml:space="preserve">    a live network.</w:t>
      </w:r>
      <w:r>
        <w:br/>
      </w:r>
      <w:r>
        <w:t xml:space="preserve">    """</w:t>
      </w:r>
      <w:r>
        <w:br/>
      </w:r>
      <w:r/>
      <w:r>
        <w:br/>
      </w:r>
      <w:r>
        <w:t xml:space="preserve">    return ConnectionError(</w:t>
      </w:r>
      <w:r>
        <w:br/>
      </w:r>
      <w:r>
        <w:t xml:space="preserve">        "mock connection failure"</w:t>
      </w:r>
      <w:r>
        <w:br/>
      </w:r>
      <w:r>
        <w:t xml:space="preserve">    )</w:t>
      </w:r>
      <w:r>
        <w:br/>
      </w:r>
      <w:r>
        <w:t>###############################################################################</w:t>
      </w:r>
      <w:r>
        <w:br/>
      </w:r>
      <w:r>
        <w:t># Registry Integration</w:t>
      </w:r>
      <w:r>
        <w:br/>
      </w:r>
      <w:r>
        <w:t>###############################################################################</w:t>
      </w:r>
      <w:r>
        <w:br/>
      </w:r>
      <w:r/>
      <w:r>
        <w:br/>
      </w:r>
      <w:r/>
      <w:r>
        <w:br/>
      </w:r>
      <w:r>
        <w:t>def test_tron_registered() -&gt; None:</w:t>
      </w:r>
      <w:r>
        <w:br/>
      </w:r>
      <w:r>
        <w:t xml:space="preserve">    from providers import ProviderRegistry</w:t>
      </w:r>
      <w:r>
        <w:br/>
      </w:r>
      <w:r/>
      <w:r>
        <w:br/>
      </w:r>
      <w:r>
        <w:t xml:space="preserve">    assert ProviderRegistry.contains(</w:t>
      </w:r>
      <w:r>
        <w:br/>
      </w:r>
      <w:r>
        <w:t xml:space="preserve">        "tron"</w:t>
      </w:r>
      <w:r>
        <w:br/>
      </w:r>
      <w:r>
        <w:t xml:space="preserve">    )</w:t>
      </w:r>
      <w:r>
        <w:br/>
      </w:r>
      <w:r/>
      <w:r>
        <w:br/>
      </w:r>
      <w:r/>
      <w:r>
        <w:br/>
      </w:r>
      <w:r>
        <w:t>def test_registry_returns_tron_provider() -&gt; None:</w:t>
      </w:r>
      <w:r>
        <w:br/>
      </w:r>
      <w:r>
        <w:t xml:space="preserve">    from providers import ProviderRegistry</w:t>
      </w:r>
      <w:r>
        <w:br/>
      </w:r>
      <w:r/>
      <w:r>
        <w:br/>
      </w:r>
      <w:r>
        <w:t xml:space="preserve">    provider_class = ProviderRegistry.get(</w:t>
      </w:r>
      <w:r>
        <w:br/>
      </w:r>
      <w:r>
        <w:t xml:space="preserve">        "tron"</w:t>
      </w:r>
      <w:r>
        <w:br/>
      </w:r>
      <w:r>
        <w:t xml:space="preserve">    )</w:t>
      </w:r>
      <w:r>
        <w:br/>
      </w:r>
      <w:r/>
      <w:r>
        <w:br/>
      </w:r>
      <w:r>
        <w:t xml:space="preserve">    assert provider_class is TronProvider</w:t>
      </w:r>
      <w:r>
        <w:br/>
      </w:r>
      <w:r/>
      <w:r>
        <w:br/>
      </w:r>
      <w:r/>
      <w:r>
        <w:br/>
      </w:r>
      <w:r>
        <w:t>###############################################################################</w:t>
      </w:r>
      <w:r>
        <w:br/>
      </w:r>
      <w:r>
        <w:t># Factory Integration</w:t>
      </w:r>
      <w:r>
        <w:br/>
      </w:r>
      <w:r>
        <w:t>###############################################################################</w:t>
      </w:r>
      <w:r>
        <w:br/>
      </w:r>
      <w:r/>
      <w:r>
        <w:br/>
      </w:r>
      <w:r/>
      <w:r>
        <w:br/>
      </w:r>
      <w:r>
        <w:t>def test_factory_creates_tron_provider() -&gt; None:</w:t>
      </w:r>
      <w:r>
        <w:br/>
      </w:r>
      <w:r>
        <w:t xml:space="preserve">    from providers import ProviderFactory</w:t>
      </w:r>
      <w:r>
        <w:br/>
      </w:r>
      <w:r/>
      <w:r>
        <w:br/>
      </w:r>
      <w:r>
        <w:t xml:space="preserve">    factory = ProviderFactory()</w:t>
      </w:r>
      <w:r>
        <w:br/>
      </w:r>
      <w:r/>
      <w:r>
        <w:br/>
      </w:r>
      <w:r>
        <w:t xml:space="preserve">    config = ProviderConfig(</w:t>
      </w:r>
      <w:r>
        <w:br/>
      </w:r>
      <w:r>
        <w:t xml:space="preserve">        provider="tron",</w:t>
      </w:r>
      <w:r>
        <w:br/>
      </w:r>
      <w:r>
        <w:t xml:space="preserve">        network="mainnet",</w:t>
      </w:r>
      <w:r>
        <w:br/>
      </w:r>
      <w:r>
        <w:t xml:space="preserve">    )</w:t>
      </w:r>
      <w:r>
        <w:br/>
      </w:r>
      <w:r/>
      <w:r>
        <w:br/>
      </w:r>
      <w:r>
        <w:t xml:space="preserve">    provider = factory.create(</w:t>
      </w:r>
      <w:r>
        <w:br/>
      </w:r>
      <w:r>
        <w:t xml:space="preserve">        config</w:t>
      </w:r>
      <w:r>
        <w:br/>
      </w:r>
      <w:r>
        <w:t xml:space="preserve">    )</w:t>
      </w:r>
      <w:r>
        <w:br/>
      </w:r>
      <w:r/>
      <w:r>
        <w:br/>
      </w:r>
      <w:r>
        <w:t xml:space="preserve">    assert isinstance(</w:t>
      </w:r>
      <w:r>
        <w:br/>
      </w:r>
      <w:r>
        <w:t xml:space="preserve">        provider,</w:t>
      </w:r>
      <w:r>
        <w:br/>
      </w:r>
      <w:r>
        <w:t xml:space="preserve">        TronProvider,</w:t>
      </w:r>
      <w:r>
        <w:br/>
      </w:r>
      <w:r>
        <w:t xml:space="preserve">    )</w:t>
      </w:r>
      <w:r>
        <w:br/>
      </w:r>
      <w:r/>
      <w:r>
        <w:br/>
      </w:r>
      <w:r/>
      <w:r>
        <w:br/>
      </w:r>
      <w:r>
        <w:t>def test_factory_preserves_tron_network() -&gt; None:</w:t>
      </w:r>
      <w:r>
        <w:br/>
      </w:r>
      <w:r>
        <w:t xml:space="preserve">    from providers import ProviderFactory</w:t>
      </w:r>
      <w:r>
        <w:br/>
      </w:r>
      <w:r/>
      <w:r>
        <w:br/>
      </w:r>
      <w:r>
        <w:t xml:space="preserve">    factory = ProviderFactory()</w:t>
      </w:r>
      <w:r>
        <w:br/>
      </w:r>
      <w:r/>
      <w:r>
        <w:br/>
      </w:r>
      <w:r>
        <w:t xml:space="preserve">    config = ProviderConfig(</w:t>
      </w:r>
      <w:r>
        <w:br/>
      </w:r>
      <w:r>
        <w:t xml:space="preserve">        provider="tron",</w:t>
      </w:r>
      <w:r>
        <w:br/>
      </w:r>
      <w:r>
        <w:t xml:space="preserve">        network="nile",</w:t>
      </w:r>
      <w:r>
        <w:br/>
      </w:r>
      <w:r>
        <w:t xml:space="preserve">    )</w:t>
      </w:r>
      <w:r>
        <w:br/>
      </w:r>
      <w:r/>
      <w:r>
        <w:br/>
      </w:r>
      <w:r>
        <w:t xml:space="preserve">    provider = factory.create(</w:t>
      </w:r>
      <w:r>
        <w:br/>
      </w:r>
      <w:r>
        <w:t xml:space="preserve">        config</w:t>
      </w:r>
      <w:r>
        <w:br/>
      </w:r>
      <w:r>
        <w:t xml:space="preserve">    )</w:t>
      </w:r>
      <w:r>
        <w:br/>
      </w:r>
      <w:r/>
      <w:r>
        <w:br/>
      </w:r>
      <w:r>
        <w:t xml:space="preserve">    assert provider.network == "nile"</w:t>
      </w:r>
      <w:r>
        <w:br/>
      </w:r>
      <w:r/>
      <w:r>
        <w:br/>
      </w:r>
      <w:r>
        <w:t xml:space="preserve">    assert (</w:t>
      </w:r>
      <w:r>
        <w:br/>
      </w:r>
      <w:r>
        <w:t xml:space="preserve">        provider.http_url</w:t>
      </w:r>
      <w:r>
        <w:br/>
      </w:r>
      <w:r>
        <w:t xml:space="preserve">        == "https://nile.trongrid.io"</w:t>
      </w:r>
      <w:r>
        <w:br/>
      </w:r>
      <w:r>
        <w:t xml:space="preserve">    )</w:t>
      </w:r>
      <w:r>
        <w:br/>
      </w:r>
      <w:r/>
      <w:r>
        <w:br/>
      </w:r>
      <w:r/>
      <w:r>
        <w:br/>
      </w:r>
      <w:r>
        <w:t>def test_factory_preserves_tron_custom_endpoint() -&gt; None:</w:t>
      </w:r>
      <w:r>
        <w:br/>
      </w:r>
      <w:r>
        <w:t xml:space="preserve">    from providers import ProviderFactory</w:t>
      </w:r>
      <w:r>
        <w:br/>
      </w:r>
      <w:r/>
      <w:r>
        <w:br/>
      </w:r>
      <w:r>
        <w:t xml:space="preserve">    factory = ProviderFactory()</w:t>
      </w:r>
      <w:r>
        <w:br/>
      </w:r>
      <w:r/>
      <w:r>
        <w:br/>
      </w:r>
      <w:r>
        <w:t xml:space="preserve">    endpoint = (</w:t>
      </w:r>
      <w:r>
        <w:br/>
      </w:r>
      <w:r>
        <w:t xml:space="preserve">        "https://tron.example.internal"</w:t>
      </w:r>
      <w:r>
        <w:br/>
      </w:r>
      <w:r>
        <w:t xml:space="preserve">    )</w:t>
      </w:r>
      <w:r>
        <w:br/>
      </w:r>
      <w:r/>
      <w:r>
        <w:br/>
      </w:r>
      <w:r>
        <w:t xml:space="preserve">    config = ProviderConfig(</w:t>
      </w:r>
      <w:r>
        <w:br/>
      </w:r>
      <w:r>
        <w:t xml:space="preserve">        provider="tron",</w:t>
      </w:r>
      <w:r>
        <w:br/>
      </w:r>
      <w:r>
        <w:t xml:space="preserve">        network="mainnet",</w:t>
      </w:r>
      <w:r>
        <w:br/>
      </w:r>
      <w:r>
        <w:t xml:space="preserve">        http_url=endpoint,</w:t>
      </w:r>
      <w:r>
        <w:br/>
      </w:r>
      <w:r>
        <w:t xml:space="preserve">    )</w:t>
      </w:r>
      <w:r>
        <w:br/>
      </w:r>
      <w:r/>
      <w:r>
        <w:br/>
      </w:r>
      <w:r>
        <w:t xml:space="preserve">    provider = factory.create(</w:t>
      </w:r>
      <w:r>
        <w:br/>
      </w:r>
      <w:r>
        <w:t xml:space="preserve">        config</w:t>
      </w:r>
      <w:r>
        <w:br/>
      </w:r>
      <w:r>
        <w:t xml:space="preserve">    )</w:t>
      </w:r>
      <w:r>
        <w:br/>
      </w:r>
      <w:r/>
      <w:r>
        <w:br/>
      </w:r>
      <w:r>
        <w:t xml:space="preserve">    assert provider.http_url == endpoint</w:t>
      </w:r>
      <w:r>
        <w:br/>
      </w:r>
    </w:p>
    <w:p>
      <w:r>
        <w:br w:type="page"/>
      </w:r>
    </w:p>
    <w:p>
      <w:pPr>
        <w:pStyle w:val="Heading1"/>
      </w:pPr>
      <w:r>
        <w:t>225. tests/test_registry.py</w:t>
      </w:r>
    </w:p>
    <w:p>
      <w:r>
        <w:rPr>
          <w:b/>
        </w:rPr>
        <w:t xml:space="preserve">Source path: </w:t>
      </w:r>
      <w:r>
        <w:t>tests/test_registry.py</w:t>
      </w:r>
    </w:p>
    <w:p>
      <w:pPr/>
      <w:r>
        <w:t>from registry.blockchain_registry import registry</w:t>
      </w:r>
      <w:r>
        <w:br/>
      </w:r>
      <w:r/>
      <w:r>
        <w:br/>
      </w:r>
      <w:r/>
      <w:r>
        <w:br/>
      </w:r>
      <w:r>
        <w:t>class DummyController:</w:t>
      </w:r>
      <w:r>
        <w:br/>
      </w:r>
      <w:r>
        <w:t xml:space="preserve">    pass</w:t>
      </w:r>
      <w:r>
        <w:br/>
      </w:r>
      <w:r/>
      <w:r>
        <w:br/>
      </w:r>
      <w:r/>
      <w:r>
        <w:br/>
      </w:r>
      <w:r>
        <w:t>registry.register("Ethereum", DummyController())</w:t>
      </w:r>
      <w:r>
        <w:br/>
      </w:r>
      <w:r>
        <w:t>registry.register("Bitcoin", DummyController())</w:t>
      </w:r>
      <w:r>
        <w:br/>
      </w:r>
      <w:r>
        <w:t>registry.register("TRON", DummyController())</w:t>
      </w:r>
      <w:r>
        <w:br/>
      </w:r>
      <w:r/>
      <w:r>
        <w:br/>
      </w:r>
      <w:r>
        <w:t>print(registry.list_blockchains())</w:t>
      </w:r>
      <w:r>
        <w:br/>
      </w:r>
      <w:r>
        <w:t>print(registry.count())</w:t>
      </w:r>
      <w:r>
        <w:br/>
      </w:r>
      <w:r>
        <w:t>print(registry.exists("Ethereum"))</w:t>
      </w:r>
      <w:r>
        <w:br/>
      </w:r>
      <w:r>
        <w:t>print(registry.exists("Solana"))</w:t>
      </w:r>
      <w:r>
        <w:br/>
      </w:r>
    </w:p>
    <w:p>
      <w:r>
        <w:br w:type="page"/>
      </w:r>
    </w:p>
    <w:p>
      <w:pPr>
        <w:pStyle w:val="Heading1"/>
      </w:pPr>
      <w:r>
        <w:t>226. tests/test_send_transaction.py</w:t>
      </w:r>
    </w:p>
    <w:p>
      <w:r>
        <w:rPr>
          <w:b/>
        </w:rPr>
        <w:t xml:space="preserve">Source path: </w:t>
      </w:r>
      <w:r>
        <w:t>tests/test_send_transaction.py</w:t>
      </w:r>
    </w:p>
    <w:p>
      <w:pPr/>
      <w:r>
        <w:t>#!/usr/bin/env python3</w:t>
      </w:r>
      <w:r>
        <w:br/>
      </w:r>
      <w:r>
        <w:t>"""</w:t>
      </w:r>
      <w:r>
        <w:br/>
      </w:r>
      <w:r>
        <w:t>Test transaction sending.</w:t>
      </w:r>
      <w:r>
        <w:br/>
      </w:r>
      <w:r>
        <w:t>"""</w:t>
      </w:r>
      <w:r>
        <w:br/>
      </w:r>
      <w:r>
        <w:t>import sys</w:t>
      </w:r>
      <w:r>
        <w:br/>
      </w:r>
      <w:r>
        <w:t>import os</w:t>
      </w:r>
      <w:r>
        <w:br/>
      </w:r>
      <w:r>
        <w:t>import uuid</w:t>
      </w:r>
      <w:r>
        <w:br/>
      </w:r>
      <w:r>
        <w:t>sys.path.insert(0, os.path.dirname(os.path.dirname(os.path.abspath(__file__))))</w:t>
      </w:r>
      <w:r>
        <w:br/>
      </w:r>
      <w:r/>
      <w:r>
        <w:br/>
      </w:r>
      <w:r>
        <w:t>from services.user_service import UserService</w:t>
      </w:r>
      <w:r>
        <w:br/>
      </w:r>
      <w:r>
        <w:t>from services.wallet_service import WalletService</w:t>
      </w:r>
      <w:r>
        <w:br/>
      </w:r>
      <w:r/>
      <w:r>
        <w:br/>
      </w:r>
      <w:r/>
      <w:r>
        <w:br/>
      </w:r>
      <w:r>
        <w:t>def test_send_eth():</w:t>
      </w:r>
      <w:r>
        <w:br/>
      </w:r>
      <w:r>
        <w:t xml:space="preserve">    """Test sending ETH."""</w:t>
      </w:r>
      <w:r>
        <w:br/>
      </w:r>
      <w:r>
        <w:t xml:space="preserve">    print("=" * 60)</w:t>
      </w:r>
      <w:r>
        <w:br/>
      </w:r>
      <w:r>
        <w:t xml:space="preserve">    print("Testing ETH Transaction Sending")</w:t>
      </w:r>
      <w:r>
        <w:br/>
      </w:r>
      <w:r>
        <w:t xml:space="preserve">    print("=" * 60)</w:t>
      </w:r>
      <w:r>
        <w:br/>
      </w:r>
      <w:r/>
      <w:r>
        <w:br/>
      </w:r>
      <w:r>
        <w:t xml:space="preserve">    user_service = UserService()</w:t>
      </w:r>
      <w:r>
        <w:br/>
      </w:r>
      <w:r>
        <w:t xml:space="preserve">    wallet_service = WalletService()</w:t>
      </w:r>
      <w:r>
        <w:br/>
      </w:r>
      <w:r/>
      <w:r>
        <w:br/>
      </w:r>
      <w:r>
        <w:t xml:space="preserve">    # Create a user</w:t>
      </w:r>
      <w:r>
        <w:br/>
      </w:r>
      <w:r>
        <w:t xml:space="preserve">    print("\n1. Creating user...")</w:t>
      </w:r>
      <w:r>
        <w:br/>
      </w:r>
      <w:r>
        <w:t xml:space="preserve">    user = user_service.create_user("senduser", "send@example.com", "password123")</w:t>
      </w:r>
      <w:r>
        <w:br/>
      </w:r>
      <w:r>
        <w:t xml:space="preserve">    if not user:</w:t>
      </w:r>
      <w:r>
        <w:br/>
      </w:r>
      <w:r>
        <w:t xml:space="preserve">        print("❌ Failed to create user")</w:t>
      </w:r>
      <w:r>
        <w:br/>
      </w:r>
      <w:r>
        <w:t xml:space="preserve">        return False</w:t>
      </w:r>
      <w:r>
        <w:br/>
      </w:r>
      <w:r>
        <w:t xml:space="preserve">    </w:t>
      </w:r>
      <w:r>
        <w:br/>
      </w:r>
      <w:r>
        <w:t xml:space="preserve">    user_id = user.id</w:t>
      </w:r>
      <w:r>
        <w:br/>
      </w:r>
      <w:r>
        <w:t xml:space="preserve">    if isinstance(user_id, str):</w:t>
      </w:r>
      <w:r>
        <w:br/>
      </w:r>
      <w:r>
        <w:t xml:space="preserve">        user_id = uuid.UUID(user_id)</w:t>
      </w:r>
      <w:r>
        <w:br/>
      </w:r>
      <w:r>
        <w:t xml:space="preserve">    </w:t>
      </w:r>
      <w:r>
        <w:br/>
      </w:r>
      <w:r>
        <w:t xml:space="preserve">    print(f"✅ User created: {user.username} (ID: {user_id})")</w:t>
      </w:r>
      <w:r>
        <w:br/>
      </w:r>
      <w:r/>
      <w:r>
        <w:br/>
      </w:r>
      <w:r>
        <w:t xml:space="preserve">    # Create Ethereum wallet</w:t>
      </w:r>
      <w:r>
        <w:br/>
      </w:r>
      <w:r>
        <w:t xml:space="preserve">    print("\n2. Creating Ethereum wallet...")</w:t>
      </w:r>
      <w:r>
        <w:br/>
      </w:r>
      <w:r>
        <w:t xml:space="preserve">    wallet = wallet_service.create_wallet(user_id, "ethereum", "Sending Wallet")</w:t>
      </w:r>
      <w:r>
        <w:br/>
      </w:r>
      <w:r>
        <w:t xml:space="preserve">    if not wallet:</w:t>
      </w:r>
      <w:r>
        <w:br/>
      </w:r>
      <w:r>
        <w:t xml:space="preserve">        print("❌ Wallet creation failed")</w:t>
      </w:r>
      <w:r>
        <w:br/>
      </w:r>
      <w:r>
        <w:t xml:space="preserve">        return False</w:t>
      </w:r>
      <w:r>
        <w:br/>
      </w:r>
      <w:r>
        <w:t xml:space="preserve">    </w:t>
      </w:r>
      <w:r>
        <w:br/>
      </w:r>
      <w:r>
        <w:t xml:space="preserve">    print(f"✅ Wallet created: {wallet['wallet_id']}")</w:t>
      </w:r>
      <w:r>
        <w:br/>
      </w:r>
      <w:r>
        <w:t xml:space="preserve">    print(f"   Address: {wallet['address']}")</w:t>
      </w:r>
      <w:r>
        <w:br/>
      </w:r>
      <w:r/>
      <w:r>
        <w:br/>
      </w:r>
      <w:r>
        <w:t xml:space="preserve">    # Get balance first</w:t>
      </w:r>
      <w:r>
        <w:br/>
      </w:r>
      <w:r>
        <w:t xml:space="preserve">    print("\n3. Checking balance...")</w:t>
      </w:r>
      <w:r>
        <w:br/>
      </w:r>
      <w:r>
        <w:t xml:space="preserve">    balance = wallet_service.get_wallet_balance(wallet['wallet_id'])</w:t>
      </w:r>
      <w:r>
        <w:br/>
      </w:r>
      <w:r>
        <w:t xml:space="preserve">    if "error" not in balance:</w:t>
      </w:r>
      <w:r>
        <w:br/>
      </w:r>
      <w:r>
        <w:t xml:space="preserve">        print(f"✅ Balance: {balance['balance']} ETH")</w:t>
      </w:r>
      <w:r>
        <w:br/>
      </w:r>
      <w:r>
        <w:t xml:space="preserve">    else:</w:t>
      </w:r>
      <w:r>
        <w:br/>
      </w:r>
      <w:r>
        <w:t xml:space="preserve">        print(f"⚠️  Balance check: {balance.get('error')}")</w:t>
      </w:r>
      <w:r>
        <w:br/>
      </w:r>
      <w:r>
        <w:t xml:space="preserve">    </w:t>
      </w:r>
      <w:r>
        <w:br/>
      </w:r>
      <w:r>
        <w:t xml:space="preserve">    # Send transaction (this will likely fail with 0 balance, but tests the flow)</w:t>
      </w:r>
      <w:r>
        <w:br/>
      </w:r>
      <w:r>
        <w:t xml:space="preserve">    print("\n4. Testing transaction flow...")</w:t>
      </w:r>
      <w:r>
        <w:br/>
      </w:r>
      <w:r>
        <w:t xml:space="preserve">    result = wallet_service.send_transaction(</w:t>
      </w:r>
      <w:r>
        <w:br/>
      </w:r>
      <w:r>
        <w:t xml:space="preserve">        wallet_id=wallet['wallet_id'],</w:t>
      </w:r>
      <w:r>
        <w:br/>
      </w:r>
      <w:r>
        <w:t xml:space="preserve">        to_address="0x742d35Cc6634C0532925a3b844Bc454e4438f44e",</w:t>
      </w:r>
      <w:r>
        <w:br/>
      </w:r>
      <w:r>
        <w:t xml:space="preserve">        amount=0.001</w:t>
      </w:r>
      <w:r>
        <w:br/>
      </w:r>
      <w:r>
        <w:t xml:space="preserve">    )</w:t>
      </w:r>
      <w:r>
        <w:br/>
      </w:r>
      <w:r>
        <w:t xml:space="preserve">    </w:t>
      </w:r>
      <w:r>
        <w:br/>
      </w:r>
      <w:r>
        <w:t xml:space="preserve">    if "error" in result:</w:t>
      </w:r>
      <w:r>
        <w:br/>
      </w:r>
      <w:r>
        <w:t xml:space="preserve">        print(f"⚠️  Transaction flow test: {result['error']}")</w:t>
      </w:r>
      <w:r>
        <w:br/>
      </w:r>
      <w:r>
        <w:t xml:space="preserve">        print("   (This is expected if wallet has 0 balance)")</w:t>
      </w:r>
      <w:r>
        <w:br/>
      </w:r>
      <w:r>
        <w:t xml:space="preserve">    else:</w:t>
      </w:r>
      <w:r>
        <w:br/>
      </w:r>
      <w:r>
        <w:t xml:space="preserve">        print(f"✅ Transaction sent: {result.get('tx_hash')}")</w:t>
      </w:r>
      <w:r>
        <w:br/>
      </w:r>
      <w:r/>
      <w:r>
        <w:br/>
      </w:r>
      <w:r>
        <w:t xml:space="preserve">    print("\n" + "=" * 60)</w:t>
      </w:r>
      <w:r>
        <w:br/>
      </w:r>
      <w:r>
        <w:t xml:space="preserve">    print("🎉 Transaction test completed!")</w:t>
      </w:r>
      <w:r>
        <w:br/>
      </w:r>
      <w:r>
        <w:t xml:space="preserve">    print("=" * 60)</w:t>
      </w:r>
      <w:r>
        <w:br/>
      </w:r>
      <w:r>
        <w:t xml:space="preserve">    return True</w:t>
      </w:r>
      <w:r>
        <w:br/>
      </w:r>
      <w:r/>
      <w:r>
        <w:br/>
      </w:r>
      <w:r/>
      <w:r>
        <w:br/>
      </w:r>
      <w:r>
        <w:t>if __name__ == "__main__":</w:t>
      </w:r>
      <w:r>
        <w:br/>
      </w:r>
      <w:r>
        <w:t xml:space="preserve">    test_send_eth()</w:t>
      </w:r>
      <w:r>
        <w:br/>
      </w:r>
    </w:p>
    <w:p>
      <w:r>
        <w:br w:type="page"/>
      </w:r>
    </w:p>
    <w:p>
      <w:pPr>
        <w:pStyle w:val="Heading1"/>
      </w:pPr>
      <w:r>
        <w:t>227. tests/test_transactions/__init__.py</w:t>
      </w:r>
    </w:p>
    <w:p>
      <w:r>
        <w:rPr>
          <w:b/>
        </w:rPr>
        <w:t xml:space="preserve">Source path: </w:t>
      </w:r>
      <w:r>
        <w:t>tests/test_transactions/__init__.py</w:t>
      </w:r>
    </w:p>
    <w:p>
      <w:pPr/>
    </w:p>
    <w:p>
      <w:r>
        <w:br w:type="page"/>
      </w:r>
    </w:p>
    <w:p>
      <w:pPr>
        <w:pStyle w:val="Heading1"/>
      </w:pPr>
      <w:r>
        <w:t>228. tests/test_transactions/test_transaction.py</w:t>
      </w:r>
    </w:p>
    <w:p>
      <w:r>
        <w:rPr>
          <w:b/>
        </w:rPr>
        <w:t xml:space="preserve">Source path: </w:t>
      </w:r>
      <w:r>
        <w:t>tests/test_transactions/test_transaction.py</w:t>
      </w:r>
    </w:p>
    <w:p>
      <w:pPr/>
      <w:r>
        <w:t>"""</w:t>
      </w:r>
      <w:r>
        <w:br/>
      </w:r>
      <w:r>
        <w:t>Universal Blockchain Platform (UBP)</w:t>
      </w:r>
      <w:r>
        <w:br/>
      </w:r>
      <w:r>
        <w:t>Module:</w:t>
      </w:r>
      <w:r>
        <w:br/>
      </w:r>
      <w:r>
        <w:t>tests.test_transactions.test_transaction</w:t>
      </w:r>
      <w:r>
        <w:br/>
      </w:r>
      <w:r>
        <w:t>Purpose:</w:t>
      </w:r>
      <w:r>
        <w:br/>
      </w:r>
      <w:r>
        <w:t>Tests for the core Transaction entity.</w:t>
      </w:r>
      <w:r>
        <w:br/>
      </w:r>
      <w:r>
        <w:t>Project:</w:t>
      </w:r>
      <w:r>
        <w:br/>
      </w:r>
      <w:r>
        <w:t>Universal Blockchain Platform (UBP)</w:t>
      </w:r>
      <w:r>
        <w:br/>
      </w:r>
      <w:r>
        <w:t>"""</w:t>
      </w:r>
      <w:r>
        <w:br/>
      </w:r>
      <w:r>
        <w:t>from __future__ import annotations</w:t>
      </w:r>
      <w:r>
        <w:br/>
      </w:r>
      <w:r/>
      <w:r>
        <w:br/>
      </w:r>
      <w:r>
        <w:t>import pytest</w:t>
      </w:r>
      <w:r>
        <w:br/>
      </w:r>
      <w:r/>
      <w:r>
        <w:br/>
      </w:r>
      <w:r>
        <w:t>from transactions.exceptions import (</w:t>
      </w:r>
      <w:r>
        <w:br/>
      </w:r>
      <w:r>
        <w:t xml:space="preserve">    TransactionStateError,</w:t>
      </w:r>
      <w:r>
        <w:br/>
      </w:r>
      <w:r>
        <w:t xml:space="preserve">    TransactionValidationError,</w:t>
      </w:r>
      <w:r>
        <w:br/>
      </w:r>
      <w:r>
        <w:t>)</w:t>
      </w:r>
      <w:r>
        <w:br/>
      </w:r>
      <w:r>
        <w:t>from transactions.transaction import (</w:t>
      </w:r>
      <w:r>
        <w:br/>
      </w:r>
      <w:r>
        <w:t xml:space="preserve">    Transaction,</w:t>
      </w:r>
      <w:r>
        <w:br/>
      </w:r>
      <w:r>
        <w:t>)</w:t>
      </w:r>
      <w:r>
        <w:br/>
      </w:r>
      <w:r/>
      <w:r>
        <w:br/>
      </w:r>
      <w:r/>
      <w:r>
        <w:br/>
      </w:r>
      <w:r>
        <w:t>###############################################################################</w:t>
      </w:r>
      <w:r>
        <w:br/>
      </w:r>
      <w:r>
        <w:t># Test Fixtures</w:t>
      </w:r>
      <w:r>
        <w:br/>
      </w:r>
      <w:r>
        <w:t>###############################################################################</w:t>
      </w:r>
      <w:r>
        <w:br/>
      </w:r>
      <w:r/>
      <w:r>
        <w:br/>
      </w:r>
      <w:r>
        <w:t>def create_transaction() -&gt; Transaction:</w:t>
      </w:r>
      <w:r>
        <w:br/>
      </w:r>
      <w:r>
        <w:t xml:space="preserve">    """</w:t>
      </w:r>
      <w:r>
        <w:br/>
      </w:r>
      <w:r>
        <w:t xml:space="preserve">    Create a valid Transaction instance for testing.</w:t>
      </w:r>
      <w:r>
        <w:br/>
      </w:r>
      <w:r>
        <w:t xml:space="preserve">    """</w:t>
      </w:r>
      <w:r>
        <w:br/>
      </w:r>
      <w:r>
        <w:t xml:space="preserve">    return Transaction(</w:t>
      </w:r>
      <w:r>
        <w:br/>
      </w:r>
      <w:r>
        <w:t xml:space="preserve">        sender="sender-address",</w:t>
      </w:r>
      <w:r>
        <w:br/>
      </w:r>
      <w:r>
        <w:t xml:space="preserve">        receiver="receiver-address",</w:t>
      </w:r>
      <w:r>
        <w:br/>
      </w:r>
      <w:r>
        <w:t xml:space="preserve">        amount=100.0,</w:t>
      </w:r>
      <w:r>
        <w:br/>
      </w:r>
      <w:r>
        <w:t xml:space="preserve">        asset="BTC",</w:t>
      </w:r>
      <w:r>
        <w:br/>
      </w:r>
      <w:r>
        <w:t xml:space="preserve">        network="bitcoin",</w:t>
      </w:r>
      <w:r>
        <w:br/>
      </w:r>
      <w:r>
        <w:t xml:space="preserve">    )</w:t>
      </w:r>
      <w:r>
        <w:br/>
      </w:r>
      <w:r/>
      <w:r>
        <w:br/>
      </w:r>
      <w:r/>
      <w:r>
        <w:br/>
      </w:r>
      <w:r>
        <w:t>###############################################################################</w:t>
      </w:r>
      <w:r>
        <w:br/>
      </w:r>
      <w:r>
        <w:t># Construction Tests</w:t>
      </w:r>
      <w:r>
        <w:br/>
      </w:r>
      <w:r>
        <w:t>###############################################################################</w:t>
      </w:r>
      <w:r>
        <w:br/>
      </w:r>
      <w:r/>
      <w:r>
        <w:br/>
      </w:r>
      <w:r>
        <w:t>def test_transaction_creation() -&gt; None:</w:t>
      </w:r>
      <w:r>
        <w:br/>
      </w:r>
      <w:r>
        <w:t xml:space="preserve">    """</w:t>
      </w:r>
      <w:r>
        <w:br/>
      </w:r>
      <w:r>
        <w:t xml:space="preserve">    Verify a valid transaction can be created.</w:t>
      </w:r>
      <w:r>
        <w:br/>
      </w:r>
      <w:r>
        <w:t xml:space="preserve">    """</w:t>
      </w:r>
      <w:r>
        <w:br/>
      </w:r>
      <w:r>
        <w:t xml:space="preserve">    transaction = create_transaction()</w:t>
      </w:r>
      <w:r>
        <w:br/>
      </w:r>
      <w:r>
        <w:t xml:space="preserve">    assert isinstance(</w:t>
      </w:r>
      <w:r>
        <w:br/>
      </w:r>
      <w:r>
        <w:t xml:space="preserve">        transaction,</w:t>
      </w:r>
      <w:r>
        <w:br/>
      </w:r>
      <w:r>
        <w:t xml:space="preserve">        Transaction,</w:t>
      </w:r>
      <w:r>
        <w:br/>
      </w:r>
      <w:r>
        <w:t xml:space="preserve">    )</w:t>
      </w:r>
      <w:r>
        <w:br/>
      </w:r>
      <w:r>
        <w:t xml:space="preserve">    assert transaction.sender == "sender-address"</w:t>
      </w:r>
      <w:r>
        <w:br/>
      </w:r>
      <w:r>
        <w:t xml:space="preserve">    assert transaction.receiver == "receiver-address"</w:t>
      </w:r>
      <w:r>
        <w:br/>
      </w:r>
      <w:r>
        <w:t xml:space="preserve">    assert transaction.amount == 100.0</w:t>
      </w:r>
      <w:r>
        <w:br/>
      </w:r>
      <w:r>
        <w:t xml:space="preserve">    assert transaction.asset == "BTC"</w:t>
      </w:r>
      <w:r>
        <w:br/>
      </w:r>
      <w:r>
        <w:t xml:space="preserve">    assert transaction.network == "bitcoin"</w:t>
      </w:r>
      <w:r>
        <w:br/>
      </w:r>
      <w:r/>
      <w:r>
        <w:br/>
      </w:r>
      <w:r/>
      <w:r>
        <w:br/>
      </w:r>
      <w:r>
        <w:t>def test_transaction_generates_transaction_id() -&gt; None:</w:t>
      </w:r>
      <w:r>
        <w:br/>
      </w:r>
      <w:r>
        <w:t xml:space="preserve">    """</w:t>
      </w:r>
      <w:r>
        <w:br/>
      </w:r>
      <w:r>
        <w:t xml:space="preserve">    Verify a transaction ID is generated when one is not supplied.</w:t>
      </w:r>
      <w:r>
        <w:br/>
      </w:r>
      <w:r>
        <w:t xml:space="preserve">    """</w:t>
      </w:r>
      <w:r>
        <w:br/>
      </w:r>
      <w:r>
        <w:t xml:space="preserve">    transaction = create_transaction()</w:t>
      </w:r>
      <w:r>
        <w:br/>
      </w:r>
      <w:r>
        <w:t xml:space="preserve">    assert isinstance(</w:t>
      </w:r>
      <w:r>
        <w:br/>
      </w:r>
      <w:r>
        <w:t xml:space="preserve">        transaction.transaction_id,</w:t>
      </w:r>
      <w:r>
        <w:br/>
      </w:r>
      <w:r>
        <w:t xml:space="preserve">        str,</w:t>
      </w:r>
      <w:r>
        <w:br/>
      </w:r>
      <w:r>
        <w:t xml:space="preserve">    )</w:t>
      </w:r>
      <w:r>
        <w:br/>
      </w:r>
      <w:r>
        <w:t xml:space="preserve">    assert transaction.transaction_id</w:t>
      </w:r>
      <w:r>
        <w:br/>
      </w:r>
      <w:r/>
      <w:r>
        <w:br/>
      </w:r>
      <w:r/>
      <w:r>
        <w:br/>
      </w:r>
      <w:r>
        <w:t>def test_transaction_accepts_custom_transaction_id() -&gt; None:</w:t>
      </w:r>
      <w:r>
        <w:br/>
      </w:r>
      <w:r>
        <w:t xml:space="preserve">    """</w:t>
      </w:r>
      <w:r>
        <w:br/>
      </w:r>
      <w:r>
        <w:t xml:space="preserve">    Verify a caller-supplied transaction ID is preserved.</w:t>
      </w:r>
      <w:r>
        <w:br/>
      </w:r>
      <w:r>
        <w:t xml:space="preserve">    """</w:t>
      </w:r>
      <w:r>
        <w:br/>
      </w:r>
      <w:r>
        <w:t xml:space="preserve">    transaction = Transaction(</w:t>
      </w:r>
      <w:r>
        <w:br/>
      </w:r>
      <w:r>
        <w:t xml:space="preserve">        sender="sender-address",</w:t>
      </w:r>
      <w:r>
        <w:br/>
      </w:r>
      <w:r>
        <w:t xml:space="preserve">        receiver="receiver-address",</w:t>
      </w:r>
      <w:r>
        <w:br/>
      </w:r>
      <w:r>
        <w:t xml:space="preserve">        amount=100.0,</w:t>
      </w:r>
      <w:r>
        <w:br/>
      </w:r>
      <w:r>
        <w:t xml:space="preserve">        asset="BTC",</w:t>
      </w:r>
      <w:r>
        <w:br/>
      </w:r>
      <w:r>
        <w:t xml:space="preserve">        network="bitcoin",</w:t>
      </w:r>
      <w:r>
        <w:br/>
      </w:r>
      <w:r>
        <w:t xml:space="preserve">        transaction_id="tx-001",</w:t>
      </w:r>
      <w:r>
        <w:br/>
      </w:r>
      <w:r>
        <w:t xml:space="preserve">    )</w:t>
      </w:r>
      <w:r>
        <w:br/>
      </w:r>
      <w:r>
        <w:t xml:space="preserve">    assert transaction.transaction_id == "tx-001"</w:t>
      </w:r>
      <w:r>
        <w:br/>
      </w:r>
      <w:r/>
      <w:r>
        <w:br/>
      </w:r>
      <w:r/>
      <w:r>
        <w:br/>
      </w:r>
      <w:r>
        <w:t>def test_transaction_initial_state() -&gt; None:</w:t>
      </w:r>
      <w:r>
        <w:br/>
      </w:r>
      <w:r>
        <w:t xml:space="preserve">    """</w:t>
      </w:r>
      <w:r>
        <w:br/>
      </w:r>
      <w:r>
        <w:t xml:space="preserve">    Verify newly created transactions begin in the created state.</w:t>
      </w:r>
      <w:r>
        <w:br/>
      </w:r>
      <w:r>
        <w:t xml:space="preserve">    """</w:t>
      </w:r>
      <w:r>
        <w:br/>
      </w:r>
      <w:r>
        <w:t xml:space="preserve">    transaction = create_transaction()</w:t>
      </w:r>
      <w:r>
        <w:br/>
      </w:r>
      <w:r>
        <w:t xml:space="preserve">    assert transaction.status == "created"</w:t>
      </w:r>
      <w:r>
        <w:br/>
      </w:r>
      <w:r/>
      <w:r>
        <w:br/>
      </w:r>
      <w:r/>
      <w:r>
        <w:br/>
      </w:r>
      <w:r>
        <w:t>def test_transaction_initial_signature_is_empty() -&gt; None:</w:t>
      </w:r>
      <w:r>
        <w:br/>
      </w:r>
      <w:r>
        <w:t xml:space="preserve">    """</w:t>
      </w:r>
      <w:r>
        <w:br/>
      </w:r>
      <w:r>
        <w:t xml:space="preserve">    Verify a newly created transaction has no signature.</w:t>
      </w:r>
      <w:r>
        <w:br/>
      </w:r>
      <w:r>
        <w:t xml:space="preserve">    """</w:t>
      </w:r>
      <w:r>
        <w:br/>
      </w:r>
      <w:r>
        <w:t xml:space="preserve">    transaction = create_transaction()</w:t>
      </w:r>
      <w:r>
        <w:br/>
      </w:r>
      <w:r>
        <w:t xml:space="preserve">    assert transaction.signature is None</w:t>
      </w:r>
      <w:r>
        <w:br/>
      </w:r>
      <w:r/>
      <w:r>
        <w:br/>
      </w:r>
      <w:r/>
      <w:r>
        <w:br/>
      </w:r>
      <w:r>
        <w:t>def test_transaction_initial_metadata_is_empty() -&gt; None:</w:t>
      </w:r>
      <w:r>
        <w:br/>
      </w:r>
      <w:r>
        <w:t xml:space="preserve">    """</w:t>
      </w:r>
      <w:r>
        <w:br/>
      </w:r>
      <w:r>
        <w:t xml:space="preserve">    Verify metadata defaults to an empty dictionary.</w:t>
      </w:r>
      <w:r>
        <w:br/>
      </w:r>
      <w:r>
        <w:t xml:space="preserve">    """</w:t>
      </w:r>
      <w:r>
        <w:br/>
      </w:r>
      <w:r>
        <w:t xml:space="preserve">    transaction = create_transaction()</w:t>
      </w:r>
      <w:r>
        <w:br/>
      </w:r>
      <w:r>
        <w:t xml:space="preserve">    assert transaction.metadata == {}</w:t>
      </w:r>
      <w:r>
        <w:br/>
      </w:r>
      <w:r/>
      <w:r>
        <w:br/>
      </w:r>
      <w:r/>
      <w:r>
        <w:br/>
      </w:r>
      <w:r>
        <w:t>def test_transaction_accepts_metadata() -&gt; None:</w:t>
      </w:r>
      <w:r>
        <w:br/>
      </w:r>
      <w:r>
        <w:t xml:space="preserve">    """</w:t>
      </w:r>
      <w:r>
        <w:br/>
      </w:r>
      <w:r>
        <w:t xml:space="preserve">    Verify transaction metadata supplied during construction is preserved.</w:t>
      </w:r>
      <w:r>
        <w:br/>
      </w:r>
      <w:r>
        <w:t xml:space="preserve">    """</w:t>
      </w:r>
      <w:r>
        <w:br/>
      </w:r>
      <w:r>
        <w:t xml:space="preserve">    metadata = {</w:t>
      </w:r>
      <w:r>
        <w:br/>
      </w:r>
      <w:r>
        <w:t xml:space="preserve">        "purpose": "test transaction",</w:t>
      </w:r>
      <w:r>
        <w:br/>
      </w:r>
      <w:r>
        <w:t xml:space="preserve">        "reference": "UBP-001",</w:t>
      </w:r>
      <w:r>
        <w:br/>
      </w:r>
      <w:r>
        <w:t xml:space="preserve">    }</w:t>
      </w:r>
      <w:r>
        <w:br/>
      </w:r>
      <w:r>
        <w:t xml:space="preserve">    transaction = Transaction(</w:t>
      </w:r>
      <w:r>
        <w:br/>
      </w:r>
      <w:r>
        <w:t xml:space="preserve">        sender="sender-address",</w:t>
      </w:r>
      <w:r>
        <w:br/>
      </w:r>
      <w:r>
        <w:t xml:space="preserve">        receiver="receiver-address",</w:t>
      </w:r>
      <w:r>
        <w:br/>
      </w:r>
      <w:r>
        <w:t xml:space="preserve">        amount=100.0,</w:t>
      </w:r>
      <w:r>
        <w:br/>
      </w:r>
      <w:r>
        <w:t xml:space="preserve">        asset="BTC",</w:t>
      </w:r>
      <w:r>
        <w:br/>
      </w:r>
      <w:r>
        <w:t xml:space="preserve">        network="bitcoin",</w:t>
      </w:r>
      <w:r>
        <w:br/>
      </w:r>
      <w:r>
        <w:t xml:space="preserve">        metadata=metadata,</w:t>
      </w:r>
      <w:r>
        <w:br/>
      </w:r>
      <w:r>
        <w:t xml:space="preserve">    )</w:t>
      </w:r>
      <w:r>
        <w:br/>
      </w:r>
      <w:r>
        <w:t xml:space="preserve">    assert transaction.metadata == metadata</w:t>
      </w:r>
      <w:r>
        <w:br/>
      </w:r>
      <w:r/>
      <w:r>
        <w:br/>
      </w:r>
      <w:r/>
      <w:r>
        <w:br/>
      </w:r>
      <w:r>
        <w:t>###############################################################################</w:t>
      </w:r>
      <w:r>
        <w:br/>
      </w:r>
      <w:r>
        <w:t># Validation Tests</w:t>
      </w:r>
      <w:r>
        <w:br/>
      </w:r>
      <w:r>
        <w:t>###############################################################################</w:t>
      </w:r>
      <w:r>
        <w:br/>
      </w:r>
      <w:r/>
      <w:r>
        <w:br/>
      </w:r>
      <w:r>
        <w:t>def test_transaction_rejects_empty_sender() -&gt; None:</w:t>
      </w:r>
      <w:r>
        <w:br/>
      </w:r>
      <w:r>
        <w:t xml:space="preserve">    """</w:t>
      </w:r>
      <w:r>
        <w:br/>
      </w:r>
      <w:r>
        <w:t xml:space="preserve">    Verify an empty sender is rejected.</w:t>
      </w:r>
      <w:r>
        <w:br/>
      </w:r>
      <w:r>
        <w:t xml:space="preserve">    """</w:t>
      </w:r>
      <w:r>
        <w:br/>
      </w:r>
      <w:r>
        <w:t xml:space="preserve">    with pytest.raises(</w:t>
      </w:r>
      <w:r>
        <w:br/>
      </w:r>
      <w:r>
        <w:t xml:space="preserve">        TransactionValidationError,</w:t>
      </w:r>
      <w:r>
        <w:br/>
      </w:r>
      <w:r>
        <w:t xml:space="preserve">        match="Sender cannot be empty",</w:t>
      </w:r>
      <w:r>
        <w:br/>
      </w:r>
      <w:r>
        <w:t xml:space="preserve">    ):</w:t>
      </w:r>
      <w:r>
        <w:br/>
      </w:r>
      <w:r>
        <w:t xml:space="preserve">        Transaction(</w:t>
      </w:r>
      <w:r>
        <w:br/>
      </w:r>
      <w:r>
        <w:t xml:space="preserve">            sender="",</w:t>
      </w:r>
      <w:r>
        <w:br/>
      </w:r>
      <w:r>
        <w:t xml:space="preserve">            receiver="receiver-address",</w:t>
      </w:r>
      <w:r>
        <w:br/>
      </w:r>
      <w:r>
        <w:t xml:space="preserve">            amount=100.0,</w:t>
      </w:r>
      <w:r>
        <w:br/>
      </w:r>
      <w:r>
        <w:t xml:space="preserve">            asset="BTC",</w:t>
      </w:r>
      <w:r>
        <w:br/>
      </w:r>
      <w:r>
        <w:t xml:space="preserve">            network="bitcoin",</w:t>
      </w:r>
      <w:r>
        <w:br/>
      </w:r>
      <w:r>
        <w:t xml:space="preserve">        )</w:t>
      </w:r>
      <w:r>
        <w:br/>
      </w:r>
      <w:r/>
      <w:r>
        <w:br/>
      </w:r>
      <w:r/>
      <w:r>
        <w:br/>
      </w:r>
      <w:r>
        <w:t>def test_transaction_rejects_empty_receiver() -&gt; None:</w:t>
      </w:r>
      <w:r>
        <w:br/>
      </w:r>
      <w:r>
        <w:t xml:space="preserve">    """</w:t>
      </w:r>
      <w:r>
        <w:br/>
      </w:r>
      <w:r>
        <w:t xml:space="preserve">    Verify an empty receiver is rejected.</w:t>
      </w:r>
      <w:r>
        <w:br/>
      </w:r>
      <w:r>
        <w:t xml:space="preserve">    """</w:t>
      </w:r>
      <w:r>
        <w:br/>
      </w:r>
      <w:r>
        <w:t xml:space="preserve">    with pytest.raises(</w:t>
      </w:r>
      <w:r>
        <w:br/>
      </w:r>
      <w:r>
        <w:t xml:space="preserve">        TransactionValidationError,</w:t>
      </w:r>
      <w:r>
        <w:br/>
      </w:r>
      <w:r>
        <w:t xml:space="preserve">        match="Receiver cannot be empty",</w:t>
      </w:r>
      <w:r>
        <w:br/>
      </w:r>
      <w:r>
        <w:t xml:space="preserve">    ):</w:t>
      </w:r>
      <w:r>
        <w:br/>
      </w:r>
      <w:r>
        <w:t xml:space="preserve">        Transaction(</w:t>
      </w:r>
      <w:r>
        <w:br/>
      </w:r>
      <w:r>
        <w:t xml:space="preserve">            sender="sender-address",</w:t>
      </w:r>
      <w:r>
        <w:br/>
      </w:r>
      <w:r>
        <w:t xml:space="preserve">            receiver="",</w:t>
      </w:r>
      <w:r>
        <w:br/>
      </w:r>
      <w:r>
        <w:t xml:space="preserve">            amount=100.0,</w:t>
      </w:r>
      <w:r>
        <w:br/>
      </w:r>
      <w:r>
        <w:t xml:space="preserve">            asset="BTC",</w:t>
      </w:r>
      <w:r>
        <w:br/>
      </w:r>
      <w:r>
        <w:t xml:space="preserve">            network="bitcoin",</w:t>
      </w:r>
      <w:r>
        <w:br/>
      </w:r>
      <w:r>
        <w:t xml:space="preserve">        )</w:t>
      </w:r>
      <w:r>
        <w:br/>
      </w:r>
      <w:r/>
      <w:r>
        <w:br/>
      </w:r>
      <w:r/>
      <w:r>
        <w:br/>
      </w:r>
      <w:r>
        <w:t>def test_transaction_rejects_zero_amount() -&gt; None:</w:t>
      </w:r>
      <w:r>
        <w:br/>
      </w:r>
      <w:r>
        <w:t xml:space="preserve">    """</w:t>
      </w:r>
      <w:r>
        <w:br/>
      </w:r>
      <w:r>
        <w:t xml:space="preserve">    Verify a zero transaction amount is rejected.</w:t>
      </w:r>
      <w:r>
        <w:br/>
      </w:r>
      <w:r>
        <w:t xml:space="preserve">    """</w:t>
      </w:r>
      <w:r>
        <w:br/>
      </w:r>
      <w:r>
        <w:t xml:space="preserve">    with pytest.raises(</w:t>
      </w:r>
      <w:r>
        <w:br/>
      </w:r>
      <w:r>
        <w:t xml:space="preserve">        TransactionValidationError,</w:t>
      </w:r>
      <w:r>
        <w:br/>
      </w:r>
      <w:r>
        <w:t xml:space="preserve">        match="Transaction amount must be greater than zero",</w:t>
      </w:r>
      <w:r>
        <w:br/>
      </w:r>
      <w:r>
        <w:t xml:space="preserve">    ):</w:t>
      </w:r>
      <w:r>
        <w:br/>
      </w:r>
      <w:r>
        <w:t xml:space="preserve">        Transaction(</w:t>
      </w:r>
      <w:r>
        <w:br/>
      </w:r>
      <w:r>
        <w:t xml:space="preserve">            sender="sender-address",</w:t>
      </w:r>
      <w:r>
        <w:br/>
      </w:r>
      <w:r>
        <w:t xml:space="preserve">            receiver="receiver-address",</w:t>
      </w:r>
      <w:r>
        <w:br/>
      </w:r>
      <w:r>
        <w:t xml:space="preserve">            amount=0,</w:t>
      </w:r>
      <w:r>
        <w:br/>
      </w:r>
      <w:r>
        <w:t xml:space="preserve">            asset="BTC",</w:t>
      </w:r>
      <w:r>
        <w:br/>
      </w:r>
      <w:r>
        <w:t xml:space="preserve">            network="bitcoin",</w:t>
      </w:r>
      <w:r>
        <w:br/>
      </w:r>
      <w:r>
        <w:t xml:space="preserve">        )</w:t>
      </w:r>
      <w:r>
        <w:br/>
      </w:r>
      <w:r/>
      <w:r>
        <w:br/>
      </w:r>
      <w:r/>
      <w:r>
        <w:br/>
      </w:r>
      <w:r>
        <w:t>def test_transaction_rejects_negative_amount() -&gt; None:</w:t>
      </w:r>
      <w:r>
        <w:br/>
      </w:r>
      <w:r>
        <w:t xml:space="preserve">    """</w:t>
      </w:r>
      <w:r>
        <w:br/>
      </w:r>
      <w:r>
        <w:t xml:space="preserve">    Verify a negative transaction amount is rejected.</w:t>
      </w:r>
      <w:r>
        <w:br/>
      </w:r>
      <w:r>
        <w:t xml:space="preserve">    """</w:t>
      </w:r>
      <w:r>
        <w:br/>
      </w:r>
      <w:r>
        <w:t xml:space="preserve">    with pytest.raises(</w:t>
      </w:r>
      <w:r>
        <w:br/>
      </w:r>
      <w:r>
        <w:t xml:space="preserve">        TransactionValidationError,</w:t>
      </w:r>
      <w:r>
        <w:br/>
      </w:r>
      <w:r>
        <w:t xml:space="preserve">        match="Transaction amount must be greater than zero",</w:t>
      </w:r>
      <w:r>
        <w:br/>
      </w:r>
      <w:r>
        <w:t xml:space="preserve">    ):</w:t>
      </w:r>
      <w:r>
        <w:br/>
      </w:r>
      <w:r>
        <w:t xml:space="preserve">        Transaction(</w:t>
      </w:r>
      <w:r>
        <w:br/>
      </w:r>
      <w:r>
        <w:t xml:space="preserve">            sender="sender-address",</w:t>
      </w:r>
      <w:r>
        <w:br/>
      </w:r>
      <w:r>
        <w:t xml:space="preserve">            receiver="receiver-address",</w:t>
      </w:r>
      <w:r>
        <w:br/>
      </w:r>
      <w:r>
        <w:t xml:space="preserve">            amount=-1.0,</w:t>
      </w:r>
      <w:r>
        <w:br/>
      </w:r>
      <w:r>
        <w:t xml:space="preserve">            asset="BTC",</w:t>
      </w:r>
      <w:r>
        <w:br/>
      </w:r>
      <w:r>
        <w:t xml:space="preserve">            network="bitcoin",</w:t>
      </w:r>
      <w:r>
        <w:br/>
      </w:r>
      <w:r>
        <w:t xml:space="preserve">        )</w:t>
      </w:r>
      <w:r>
        <w:br/>
      </w:r>
      <w:r/>
      <w:r>
        <w:br/>
      </w:r>
      <w:r/>
      <w:r>
        <w:br/>
      </w:r>
      <w:r>
        <w:t>def test_transaction_rejects_empty_asset() -&gt; None:</w:t>
      </w:r>
      <w:r>
        <w:br/>
      </w:r>
      <w:r>
        <w:t xml:space="preserve">    """</w:t>
      </w:r>
      <w:r>
        <w:br/>
      </w:r>
      <w:r>
        <w:t xml:space="preserve">    Verify an empty asset is rejected.</w:t>
      </w:r>
      <w:r>
        <w:br/>
      </w:r>
      <w:r>
        <w:t xml:space="preserve">    """</w:t>
      </w:r>
      <w:r>
        <w:br/>
      </w:r>
      <w:r>
        <w:t xml:space="preserve">    with pytest.raises(</w:t>
      </w:r>
      <w:r>
        <w:br/>
      </w:r>
      <w:r>
        <w:t xml:space="preserve">        TransactionValidationError,</w:t>
      </w:r>
      <w:r>
        <w:br/>
      </w:r>
      <w:r>
        <w:t xml:space="preserve">        match="Asset cannot be empty",</w:t>
      </w:r>
      <w:r>
        <w:br/>
      </w:r>
      <w:r>
        <w:t xml:space="preserve">    ):</w:t>
      </w:r>
      <w:r>
        <w:br/>
      </w:r>
      <w:r>
        <w:t xml:space="preserve">        Transaction(</w:t>
      </w:r>
      <w:r>
        <w:br/>
      </w:r>
      <w:r>
        <w:t xml:space="preserve">            sender="sender-address",</w:t>
      </w:r>
      <w:r>
        <w:br/>
      </w:r>
      <w:r>
        <w:t xml:space="preserve">            receiver="receiver-address",</w:t>
      </w:r>
      <w:r>
        <w:br/>
      </w:r>
      <w:r>
        <w:t xml:space="preserve">            amount=100.0,</w:t>
      </w:r>
      <w:r>
        <w:br/>
      </w:r>
      <w:r>
        <w:t xml:space="preserve">            asset="",</w:t>
      </w:r>
      <w:r>
        <w:br/>
      </w:r>
      <w:r>
        <w:t xml:space="preserve">            network="bitcoin",</w:t>
      </w:r>
      <w:r>
        <w:br/>
      </w:r>
      <w:r>
        <w:t xml:space="preserve">        )</w:t>
      </w:r>
      <w:r>
        <w:br/>
      </w:r>
      <w:r/>
      <w:r>
        <w:br/>
      </w:r>
      <w:r/>
      <w:r>
        <w:br/>
      </w:r>
      <w:r>
        <w:t>def test_transaction_rejects_empty_network() -&gt; None:</w:t>
      </w:r>
      <w:r>
        <w:br/>
      </w:r>
      <w:r>
        <w:t xml:space="preserve">    """</w:t>
      </w:r>
      <w:r>
        <w:br/>
      </w:r>
      <w:r>
        <w:t xml:space="preserve">    Verify an empty network is rejected.</w:t>
      </w:r>
      <w:r>
        <w:br/>
      </w:r>
      <w:r>
        <w:t xml:space="preserve">    """</w:t>
      </w:r>
      <w:r>
        <w:br/>
      </w:r>
      <w:r>
        <w:t xml:space="preserve">    with pytest.raises(</w:t>
      </w:r>
      <w:r>
        <w:br/>
      </w:r>
      <w:r>
        <w:t xml:space="preserve">        TransactionValidationError,</w:t>
      </w:r>
      <w:r>
        <w:br/>
      </w:r>
      <w:r>
        <w:t xml:space="preserve">        match="Network cannot be empty",</w:t>
      </w:r>
      <w:r>
        <w:br/>
      </w:r>
      <w:r>
        <w:t xml:space="preserve">    ):</w:t>
      </w:r>
      <w:r>
        <w:br/>
      </w:r>
      <w:r>
        <w:t xml:space="preserve">        Transaction(</w:t>
      </w:r>
      <w:r>
        <w:br/>
      </w:r>
      <w:r>
        <w:t xml:space="preserve">            sender="sender-address",</w:t>
      </w:r>
      <w:r>
        <w:br/>
      </w:r>
      <w:r>
        <w:t xml:space="preserve">            receiver="receiver-address",</w:t>
      </w:r>
      <w:r>
        <w:br/>
      </w:r>
      <w:r>
        <w:t xml:space="preserve">            amount=100.0,</w:t>
      </w:r>
      <w:r>
        <w:br/>
      </w:r>
      <w:r>
        <w:t xml:space="preserve">            asset="BTC",</w:t>
      </w:r>
      <w:r>
        <w:br/>
      </w:r>
      <w:r>
        <w:t xml:space="preserve">            network="",</w:t>
      </w:r>
      <w:r>
        <w:br/>
      </w:r>
      <w:r>
        <w:t xml:space="preserve">        )</w:t>
      </w:r>
      <w:r>
        <w:br/>
      </w:r>
      <w:r/>
      <w:r>
        <w:br/>
      </w:r>
      <w:r/>
      <w:r>
        <w:br/>
      </w:r>
      <w:r>
        <w:t>###############################################################################</w:t>
      </w:r>
      <w:r>
        <w:br/>
      </w:r>
      <w:r>
        <w:t># Transaction State Tests</w:t>
      </w:r>
      <w:r>
        <w:br/>
      </w:r>
      <w:r>
        <w:t>###############################################################################</w:t>
      </w:r>
      <w:r>
        <w:br/>
      </w:r>
      <w:r/>
      <w:r>
        <w:br/>
      </w:r>
      <w:r>
        <w:t>def test_valid_created_to_validated_transition() -&gt; None:</w:t>
      </w:r>
      <w:r>
        <w:br/>
      </w:r>
      <w:r>
        <w:t xml:space="preserve">    """</w:t>
      </w:r>
      <w:r>
        <w:br/>
      </w:r>
      <w:r>
        <w:t xml:space="preserve">    Verify a created transaction can transition to validated.</w:t>
      </w:r>
      <w:r>
        <w:br/>
      </w:r>
      <w:r>
        <w:t xml:space="preserve">    """</w:t>
      </w:r>
      <w:r>
        <w:br/>
      </w:r>
      <w:r>
        <w:t xml:space="preserve">    transaction = create_transaction()</w:t>
      </w:r>
      <w:r>
        <w:br/>
      </w:r>
      <w:r>
        <w:t xml:space="preserve">    assert transaction.validate_state_transition(</w:t>
      </w:r>
      <w:r>
        <w:br/>
      </w:r>
      <w:r>
        <w:t xml:space="preserve">        "validated"</w:t>
      </w:r>
      <w:r>
        <w:br/>
      </w:r>
      <w:r>
        <w:t xml:space="preserve">    ) is True</w:t>
      </w:r>
      <w:r>
        <w:br/>
      </w:r>
      <w:r>
        <w:t xml:space="preserve">    transaction.update_status(</w:t>
      </w:r>
      <w:r>
        <w:br/>
      </w:r>
      <w:r>
        <w:t xml:space="preserve">        "validated"</w:t>
      </w:r>
      <w:r>
        <w:br/>
      </w:r>
      <w:r>
        <w:t xml:space="preserve">    )</w:t>
      </w:r>
      <w:r>
        <w:br/>
      </w:r>
      <w:r>
        <w:t xml:space="preserve">    assert transaction.status == "validated"</w:t>
      </w:r>
      <w:r>
        <w:br/>
      </w:r>
      <w:r/>
      <w:r>
        <w:br/>
      </w:r>
      <w:r/>
      <w:r>
        <w:br/>
      </w:r>
      <w:r>
        <w:t>def test_validated_to_signed_transition() -&gt; None:</w:t>
      </w:r>
      <w:r>
        <w:br/>
      </w:r>
      <w:r>
        <w:t xml:space="preserve">    """</w:t>
      </w:r>
      <w:r>
        <w:br/>
      </w:r>
      <w:r>
        <w:t xml:space="preserve">    Verify a validated transaction can transition to signed.</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assert transaction.validate_state_transition(</w:t>
      </w:r>
      <w:r>
        <w:br/>
      </w:r>
      <w:r>
        <w:t xml:space="preserve">        "signed"</w:t>
      </w:r>
      <w:r>
        <w:br/>
      </w:r>
      <w:r>
        <w:t xml:space="preserve">    ) is True</w:t>
      </w:r>
      <w:r>
        <w:br/>
      </w:r>
      <w:r>
        <w:t xml:space="preserve">    transaction.update_status(</w:t>
      </w:r>
      <w:r>
        <w:br/>
      </w:r>
      <w:r>
        <w:t xml:space="preserve">        "signed"</w:t>
      </w:r>
      <w:r>
        <w:br/>
      </w:r>
      <w:r>
        <w:t xml:space="preserve">    )</w:t>
      </w:r>
      <w:r>
        <w:br/>
      </w:r>
      <w:r>
        <w:t xml:space="preserve">    assert transaction.status == "signed"</w:t>
      </w:r>
      <w:r>
        <w:br/>
      </w:r>
      <w:r/>
      <w:r>
        <w:br/>
      </w:r>
      <w:r/>
      <w:r>
        <w:br/>
      </w:r>
      <w:r>
        <w:t>def test_signed_to_broadcast_transition() -&gt; None:</w:t>
      </w:r>
      <w:r>
        <w:br/>
      </w:r>
      <w:r>
        <w:t xml:space="preserve">    """</w:t>
      </w:r>
      <w:r>
        <w:br/>
      </w:r>
      <w:r>
        <w:t xml:space="preserve">    Verify a signed transaction can transition to broadcast.</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transaction.update_status(</w:t>
      </w:r>
      <w:r>
        <w:br/>
      </w:r>
      <w:r>
        <w:t xml:space="preserve">        "signed"</w:t>
      </w:r>
      <w:r>
        <w:br/>
      </w:r>
      <w:r>
        <w:t xml:space="preserve">    )</w:t>
      </w:r>
      <w:r>
        <w:br/>
      </w:r>
      <w:r>
        <w:t xml:space="preserve">    assert transaction.validate_state_transition(</w:t>
      </w:r>
      <w:r>
        <w:br/>
      </w:r>
      <w:r>
        <w:t xml:space="preserve">        "broadcast"</w:t>
      </w:r>
      <w:r>
        <w:br/>
      </w:r>
      <w:r>
        <w:t xml:space="preserve">    ) is True</w:t>
      </w:r>
      <w:r>
        <w:br/>
      </w:r>
      <w:r>
        <w:t xml:space="preserve">    transaction.update_status(</w:t>
      </w:r>
      <w:r>
        <w:br/>
      </w:r>
      <w:r>
        <w:t xml:space="preserve">        "broadcast"</w:t>
      </w:r>
      <w:r>
        <w:br/>
      </w:r>
      <w:r>
        <w:t xml:space="preserve">    )</w:t>
      </w:r>
      <w:r>
        <w:br/>
      </w:r>
      <w:r>
        <w:t xml:space="preserve">    assert transaction.status == "broadcast"</w:t>
      </w:r>
      <w:r>
        <w:br/>
      </w:r>
      <w:r/>
      <w:r>
        <w:br/>
      </w:r>
      <w:r/>
      <w:r>
        <w:br/>
      </w:r>
      <w:r>
        <w:t>def test_broadcast_to_confirmed_transition() -&gt; None:</w:t>
      </w:r>
      <w:r>
        <w:br/>
      </w:r>
      <w:r>
        <w:t xml:space="preserve">    """</w:t>
      </w:r>
      <w:r>
        <w:br/>
      </w:r>
      <w:r>
        <w:t xml:space="preserve">    Verify a broadcast transaction can transition to confirmed.</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transaction.update_status(</w:t>
      </w:r>
      <w:r>
        <w:br/>
      </w:r>
      <w:r>
        <w:t xml:space="preserve">        "signed"</w:t>
      </w:r>
      <w:r>
        <w:br/>
      </w:r>
      <w:r>
        <w:t xml:space="preserve">    )</w:t>
      </w:r>
      <w:r>
        <w:br/>
      </w:r>
      <w:r>
        <w:t xml:space="preserve">    transaction.update_status(</w:t>
      </w:r>
      <w:r>
        <w:br/>
      </w:r>
      <w:r>
        <w:t xml:space="preserve">        "broadcast"</w:t>
      </w:r>
      <w:r>
        <w:br/>
      </w:r>
      <w:r>
        <w:t xml:space="preserve">    )</w:t>
      </w:r>
      <w:r>
        <w:br/>
      </w:r>
      <w:r>
        <w:t xml:space="preserve">    assert transaction.validate_state_transition(</w:t>
      </w:r>
      <w:r>
        <w:br/>
      </w:r>
      <w:r>
        <w:t xml:space="preserve">        "confirmed"</w:t>
      </w:r>
      <w:r>
        <w:br/>
      </w:r>
      <w:r>
        <w:t xml:space="preserve">    ) is True</w:t>
      </w:r>
      <w:r>
        <w:br/>
      </w:r>
      <w:r>
        <w:t xml:space="preserve">    transaction.update_status(</w:t>
      </w:r>
      <w:r>
        <w:br/>
      </w:r>
      <w:r>
        <w:t xml:space="preserve">        "confirmed"</w:t>
      </w:r>
      <w:r>
        <w:br/>
      </w:r>
      <w:r>
        <w:t xml:space="preserve">    )</w:t>
      </w:r>
      <w:r>
        <w:br/>
      </w:r>
      <w:r>
        <w:t xml:space="preserve">    assert transaction.status == "confirmed"</w:t>
      </w:r>
      <w:r>
        <w:br/>
      </w:r>
      <w:r/>
      <w:r>
        <w:br/>
      </w:r>
      <w:r/>
      <w:r>
        <w:br/>
      </w:r>
      <w:r>
        <w:t>def test_created_to_failed_transition() -&gt; None:</w:t>
      </w:r>
      <w:r>
        <w:br/>
      </w:r>
      <w:r>
        <w:t xml:space="preserve">    """</w:t>
      </w:r>
      <w:r>
        <w:br/>
      </w:r>
      <w:r>
        <w:t xml:space="preserve">    Verify a created transaction can transition to failed.</w:t>
      </w:r>
      <w:r>
        <w:br/>
      </w:r>
      <w:r>
        <w:t xml:space="preserve">    """</w:t>
      </w:r>
      <w:r>
        <w:br/>
      </w:r>
      <w:r>
        <w:t xml:space="preserve">    transaction = create_transaction()</w:t>
      </w:r>
      <w:r>
        <w:br/>
      </w:r>
      <w:r>
        <w:t xml:space="preserve">    assert transaction.validate_state_transition(</w:t>
      </w:r>
      <w:r>
        <w:br/>
      </w:r>
      <w:r>
        <w:t xml:space="preserve">        "failed"</w:t>
      </w:r>
      <w:r>
        <w:br/>
      </w:r>
      <w:r>
        <w:t xml:space="preserve">    ) is True</w:t>
      </w:r>
      <w:r>
        <w:br/>
      </w:r>
      <w:r>
        <w:t xml:space="preserve">    transaction.update_status(</w:t>
      </w:r>
      <w:r>
        <w:br/>
      </w:r>
      <w:r>
        <w:t xml:space="preserve">        "failed"</w:t>
      </w:r>
      <w:r>
        <w:br/>
      </w:r>
      <w:r>
        <w:t xml:space="preserve">    )</w:t>
      </w:r>
      <w:r>
        <w:br/>
      </w:r>
      <w:r>
        <w:t xml:space="preserve">    assert transaction.status == "failed"</w:t>
      </w:r>
      <w:r>
        <w:br/>
      </w:r>
      <w:r/>
      <w:r>
        <w:br/>
      </w:r>
      <w:r/>
      <w:r>
        <w:br/>
      </w:r>
      <w:r>
        <w:t>def test_validated_to_failed_transition() -&gt; None:</w:t>
      </w:r>
      <w:r>
        <w:br/>
      </w:r>
      <w:r>
        <w:t xml:space="preserve">    """</w:t>
      </w:r>
      <w:r>
        <w:br/>
      </w:r>
      <w:r>
        <w:t xml:space="preserve">    Verify a validated transaction can transition to failed.</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assert transaction.validate_state_transition(</w:t>
      </w:r>
      <w:r>
        <w:br/>
      </w:r>
      <w:r>
        <w:t xml:space="preserve">        "failed"</w:t>
      </w:r>
      <w:r>
        <w:br/>
      </w:r>
      <w:r>
        <w:t xml:space="preserve">    ) is True</w:t>
      </w:r>
      <w:r>
        <w:br/>
      </w:r>
      <w:r>
        <w:t xml:space="preserve">    transaction.update_status(</w:t>
      </w:r>
      <w:r>
        <w:br/>
      </w:r>
      <w:r>
        <w:t xml:space="preserve">        "failed"</w:t>
      </w:r>
      <w:r>
        <w:br/>
      </w:r>
      <w:r>
        <w:t xml:space="preserve">    )</w:t>
      </w:r>
      <w:r>
        <w:br/>
      </w:r>
      <w:r>
        <w:t xml:space="preserve">    assert transaction.status == "failed"</w:t>
      </w:r>
      <w:r>
        <w:br/>
      </w:r>
      <w:r/>
      <w:r>
        <w:br/>
      </w:r>
      <w:r/>
      <w:r>
        <w:br/>
      </w:r>
      <w:r>
        <w:t>def test_signed_to_failed_transition() -&gt; None:</w:t>
      </w:r>
      <w:r>
        <w:br/>
      </w:r>
      <w:r>
        <w:t xml:space="preserve">    """</w:t>
      </w:r>
      <w:r>
        <w:br/>
      </w:r>
      <w:r>
        <w:t xml:space="preserve">    Verify a signed transaction can transition to failed.</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transaction.update_status(</w:t>
      </w:r>
      <w:r>
        <w:br/>
      </w:r>
      <w:r>
        <w:t xml:space="preserve">        "signed"</w:t>
      </w:r>
      <w:r>
        <w:br/>
      </w:r>
      <w:r>
        <w:t xml:space="preserve">    )</w:t>
      </w:r>
      <w:r>
        <w:br/>
      </w:r>
      <w:r>
        <w:t xml:space="preserve">    assert transaction.validate_state_transition(</w:t>
      </w:r>
      <w:r>
        <w:br/>
      </w:r>
      <w:r>
        <w:t xml:space="preserve">        "failed"</w:t>
      </w:r>
      <w:r>
        <w:br/>
      </w:r>
      <w:r>
        <w:t xml:space="preserve">    ) is True</w:t>
      </w:r>
      <w:r>
        <w:br/>
      </w:r>
      <w:r>
        <w:t xml:space="preserve">    transaction.update_status(</w:t>
      </w:r>
      <w:r>
        <w:br/>
      </w:r>
      <w:r>
        <w:t xml:space="preserve">        "failed"</w:t>
      </w:r>
      <w:r>
        <w:br/>
      </w:r>
      <w:r>
        <w:t xml:space="preserve">    )</w:t>
      </w:r>
      <w:r>
        <w:br/>
      </w:r>
      <w:r>
        <w:t xml:space="preserve">    assert transaction.status == "failed"</w:t>
      </w:r>
      <w:r>
        <w:br/>
      </w:r>
      <w:r/>
      <w:r>
        <w:br/>
      </w:r>
      <w:r/>
      <w:r>
        <w:br/>
      </w:r>
      <w:r>
        <w:t>def test_broadcast_to_failed_transition() -&gt; None:</w:t>
      </w:r>
      <w:r>
        <w:br/>
      </w:r>
      <w:r>
        <w:t xml:space="preserve">    """</w:t>
      </w:r>
      <w:r>
        <w:br/>
      </w:r>
      <w:r>
        <w:t xml:space="preserve">    Verify a broadcast transaction can transition to failed.</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transaction.update_status(</w:t>
      </w:r>
      <w:r>
        <w:br/>
      </w:r>
      <w:r>
        <w:t xml:space="preserve">        "signed"</w:t>
      </w:r>
      <w:r>
        <w:br/>
      </w:r>
      <w:r>
        <w:t xml:space="preserve">    )</w:t>
      </w:r>
      <w:r>
        <w:br/>
      </w:r>
      <w:r>
        <w:t xml:space="preserve">    transaction.update_status(</w:t>
      </w:r>
      <w:r>
        <w:br/>
      </w:r>
      <w:r>
        <w:t xml:space="preserve">        "broadcast"</w:t>
      </w:r>
      <w:r>
        <w:br/>
      </w:r>
      <w:r>
        <w:t xml:space="preserve">    )</w:t>
      </w:r>
      <w:r>
        <w:br/>
      </w:r>
      <w:r>
        <w:t xml:space="preserve">    assert transaction.validate_state_transition(</w:t>
      </w:r>
      <w:r>
        <w:br/>
      </w:r>
      <w:r>
        <w:t xml:space="preserve">        "failed"</w:t>
      </w:r>
      <w:r>
        <w:br/>
      </w:r>
      <w:r>
        <w:t xml:space="preserve">    ) is True</w:t>
      </w:r>
      <w:r>
        <w:br/>
      </w:r>
      <w:r>
        <w:t xml:space="preserve">    transaction.update_status(</w:t>
      </w:r>
      <w:r>
        <w:br/>
      </w:r>
      <w:r>
        <w:t xml:space="preserve">        "failed"</w:t>
      </w:r>
      <w:r>
        <w:br/>
      </w:r>
      <w:r>
        <w:t xml:space="preserve">    )</w:t>
      </w:r>
      <w:r>
        <w:br/>
      </w:r>
      <w:r>
        <w:t xml:space="preserve">    assert transaction.status == "failed"</w:t>
      </w:r>
      <w:r>
        <w:br/>
      </w:r>
      <w:r/>
      <w:r>
        <w:br/>
      </w:r>
      <w:r/>
      <w:r>
        <w:br/>
      </w:r>
      <w:r>
        <w:t>###############################################################################</w:t>
      </w:r>
      <w:r>
        <w:br/>
      </w:r>
      <w:r>
        <w:t># Invalid State Transition Tests</w:t>
      </w:r>
      <w:r>
        <w:br/>
      </w:r>
      <w:r>
        <w:t>###############################################################################</w:t>
      </w:r>
      <w:r>
        <w:br/>
      </w:r>
      <w:r/>
      <w:r>
        <w:br/>
      </w:r>
      <w:r>
        <w:t>def test_created_cannot_transition_directly_to_signed() -&gt; None:</w:t>
      </w:r>
      <w:r>
        <w:br/>
      </w:r>
      <w:r>
        <w:t xml:space="preserve">    """</w:t>
      </w:r>
      <w:r>
        <w:br/>
      </w:r>
      <w:r>
        <w:t xml:space="preserve">    Verify created cannot transition directly to signed.</w:t>
      </w:r>
      <w:r>
        <w:br/>
      </w:r>
      <w:r>
        <w:t xml:space="preserve">    """</w:t>
      </w:r>
      <w:r>
        <w:br/>
      </w:r>
      <w:r>
        <w:t xml:space="preserve">    transaction = create_transaction()</w:t>
      </w:r>
      <w:r>
        <w:br/>
      </w:r>
      <w:r>
        <w:t xml:space="preserve">    with pytest.raises(</w:t>
      </w:r>
      <w:r>
        <w:br/>
      </w:r>
      <w:r>
        <w:t xml:space="preserve">        TransactionStateError,</w:t>
      </w:r>
      <w:r>
        <w:br/>
      </w:r>
      <w:r>
        <w:t xml:space="preserve">        match="Cannot move transaction from created to signed",</w:t>
      </w:r>
      <w:r>
        <w:br/>
      </w:r>
      <w:r>
        <w:t xml:space="preserve">    ):</w:t>
      </w:r>
      <w:r>
        <w:br/>
      </w:r>
      <w:r>
        <w:t xml:space="preserve">        transaction.validate_state_transition(</w:t>
      </w:r>
      <w:r>
        <w:br/>
      </w:r>
      <w:r>
        <w:t xml:space="preserve">            "signed"</w:t>
      </w:r>
      <w:r>
        <w:br/>
      </w:r>
      <w:r>
        <w:t xml:space="preserve">        )</w:t>
      </w:r>
      <w:r>
        <w:br/>
      </w:r>
      <w:r/>
      <w:r>
        <w:br/>
      </w:r>
      <w:r/>
      <w:r>
        <w:br/>
      </w:r>
      <w:r>
        <w:t>def test_created_cannot_transition_directly_to_broadcast() -&gt; None:</w:t>
      </w:r>
      <w:r>
        <w:br/>
      </w:r>
      <w:r>
        <w:t xml:space="preserve">    """</w:t>
      </w:r>
      <w:r>
        <w:br/>
      </w:r>
      <w:r>
        <w:t xml:space="preserve">    Verify created cannot transition directly to broadcast.</w:t>
      </w:r>
      <w:r>
        <w:br/>
      </w:r>
      <w:r>
        <w:t xml:space="preserve">    """</w:t>
      </w:r>
      <w:r>
        <w:br/>
      </w:r>
      <w:r>
        <w:t xml:space="preserve">    transaction = create_transaction()</w:t>
      </w:r>
      <w:r>
        <w:br/>
      </w:r>
      <w:r>
        <w:t xml:space="preserve">    with pytest.raises(</w:t>
      </w:r>
      <w:r>
        <w:br/>
      </w:r>
      <w:r>
        <w:t xml:space="preserve">        TransactionStateError,</w:t>
      </w:r>
      <w:r>
        <w:br/>
      </w:r>
      <w:r>
        <w:t xml:space="preserve">        match="Cannot move transaction from created to broadcast",</w:t>
      </w:r>
      <w:r>
        <w:br/>
      </w:r>
      <w:r>
        <w:t xml:space="preserve">    ):</w:t>
      </w:r>
      <w:r>
        <w:br/>
      </w:r>
      <w:r>
        <w:t xml:space="preserve">        transaction.validate_state_transition(</w:t>
      </w:r>
      <w:r>
        <w:br/>
      </w:r>
      <w:r>
        <w:t xml:space="preserve">            "broadcast"</w:t>
      </w:r>
      <w:r>
        <w:br/>
      </w:r>
      <w:r>
        <w:t xml:space="preserve">        )</w:t>
      </w:r>
      <w:r>
        <w:br/>
      </w:r>
      <w:r/>
      <w:r>
        <w:br/>
      </w:r>
      <w:r/>
      <w:r>
        <w:br/>
      </w:r>
      <w:r>
        <w:t>def test_created_cannot_transition_directly_to_confirmed() -&gt; None:</w:t>
      </w:r>
      <w:r>
        <w:br/>
      </w:r>
      <w:r>
        <w:t xml:space="preserve">    """</w:t>
      </w:r>
      <w:r>
        <w:br/>
      </w:r>
      <w:r>
        <w:t xml:space="preserve">    Verify created cannot transition directly to confirmed.</w:t>
      </w:r>
      <w:r>
        <w:br/>
      </w:r>
      <w:r>
        <w:t xml:space="preserve">    """</w:t>
      </w:r>
      <w:r>
        <w:br/>
      </w:r>
      <w:r>
        <w:t xml:space="preserve">    transaction = create_transaction()</w:t>
      </w:r>
      <w:r>
        <w:br/>
      </w:r>
      <w:r>
        <w:t xml:space="preserve">    with pytest.raises(</w:t>
      </w:r>
      <w:r>
        <w:br/>
      </w:r>
      <w:r>
        <w:t xml:space="preserve">        TransactionStateError,</w:t>
      </w:r>
      <w:r>
        <w:br/>
      </w:r>
      <w:r>
        <w:t xml:space="preserve">        match="Cannot move transaction from created to confirmed",</w:t>
      </w:r>
      <w:r>
        <w:br/>
      </w:r>
      <w:r>
        <w:t xml:space="preserve">    ):</w:t>
      </w:r>
      <w:r>
        <w:br/>
      </w:r>
      <w:r>
        <w:t xml:space="preserve">        transaction.validate_state_transition(</w:t>
      </w:r>
      <w:r>
        <w:br/>
      </w:r>
      <w:r>
        <w:t xml:space="preserve">            "confirmed"</w:t>
      </w:r>
      <w:r>
        <w:br/>
      </w:r>
      <w:r>
        <w:t xml:space="preserve">        )</w:t>
      </w:r>
      <w:r>
        <w:br/>
      </w:r>
      <w:r/>
      <w:r>
        <w:br/>
      </w:r>
      <w:r/>
      <w:r>
        <w:br/>
      </w:r>
      <w:r>
        <w:t>def test_validated_cannot_transition_to_broadcast() -&gt; None:</w:t>
      </w:r>
      <w:r>
        <w:br/>
      </w:r>
      <w:r>
        <w:t xml:space="preserve">    """</w:t>
      </w:r>
      <w:r>
        <w:br/>
      </w:r>
      <w:r>
        <w:t xml:space="preserve">    Verify validated cannot transition directly to broadcast.</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with pytest.raises(</w:t>
      </w:r>
      <w:r>
        <w:br/>
      </w:r>
      <w:r>
        <w:t xml:space="preserve">        TransactionStateError,</w:t>
      </w:r>
      <w:r>
        <w:br/>
      </w:r>
      <w:r>
        <w:t xml:space="preserve">        match="Cannot move transaction from validated to broadcast",</w:t>
      </w:r>
      <w:r>
        <w:br/>
      </w:r>
      <w:r>
        <w:t xml:space="preserve">    ):</w:t>
      </w:r>
      <w:r>
        <w:br/>
      </w:r>
      <w:r>
        <w:t xml:space="preserve">        transaction.validate_state_transition(</w:t>
      </w:r>
      <w:r>
        <w:br/>
      </w:r>
      <w:r>
        <w:t xml:space="preserve">            "broadcast"</w:t>
      </w:r>
      <w:r>
        <w:br/>
      </w:r>
      <w:r>
        <w:t xml:space="preserve">        )</w:t>
      </w:r>
      <w:r>
        <w:br/>
      </w:r>
      <w:r/>
      <w:r>
        <w:br/>
      </w:r>
      <w:r/>
      <w:r>
        <w:br/>
      </w:r>
      <w:r>
        <w:t>def test_validated_cannot_transition_to_confirmed() -&gt; None:</w:t>
      </w:r>
      <w:r>
        <w:br/>
      </w:r>
      <w:r>
        <w:t xml:space="preserve">    """</w:t>
      </w:r>
      <w:r>
        <w:br/>
      </w:r>
      <w:r>
        <w:t xml:space="preserve">    Verify validated cannot transition directly to confirmed.</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with pytest.raises(</w:t>
      </w:r>
      <w:r>
        <w:br/>
      </w:r>
      <w:r>
        <w:t xml:space="preserve">        TransactionStateError,</w:t>
      </w:r>
      <w:r>
        <w:br/>
      </w:r>
      <w:r>
        <w:t xml:space="preserve">        match="Cannot move transaction from validated to confirmed",</w:t>
      </w:r>
      <w:r>
        <w:br/>
      </w:r>
      <w:r>
        <w:t xml:space="preserve">    ):</w:t>
      </w:r>
      <w:r>
        <w:br/>
      </w:r>
      <w:r>
        <w:t xml:space="preserve">        transaction.validate_state_transition(</w:t>
      </w:r>
      <w:r>
        <w:br/>
      </w:r>
      <w:r>
        <w:t xml:space="preserve">            "confirmed"</w:t>
      </w:r>
      <w:r>
        <w:br/>
      </w:r>
      <w:r>
        <w:t xml:space="preserve">        )</w:t>
      </w:r>
      <w:r>
        <w:br/>
      </w:r>
      <w:r/>
      <w:r>
        <w:br/>
      </w:r>
      <w:r/>
      <w:r>
        <w:br/>
      </w:r>
      <w:r>
        <w:t>def test_signed_cannot_transition_directly_to_confirmed() -&gt; None:</w:t>
      </w:r>
      <w:r>
        <w:br/>
      </w:r>
      <w:r>
        <w:t xml:space="preserve">    """</w:t>
      </w:r>
      <w:r>
        <w:br/>
      </w:r>
      <w:r>
        <w:t xml:space="preserve">    Verify signed cannot transition directly to confirmed.</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transaction.update_status(</w:t>
      </w:r>
      <w:r>
        <w:br/>
      </w:r>
      <w:r>
        <w:t xml:space="preserve">        "signed"</w:t>
      </w:r>
      <w:r>
        <w:br/>
      </w:r>
      <w:r>
        <w:t xml:space="preserve">    )</w:t>
      </w:r>
      <w:r>
        <w:br/>
      </w:r>
      <w:r>
        <w:t xml:space="preserve">    with pytest.raises(</w:t>
      </w:r>
      <w:r>
        <w:br/>
      </w:r>
      <w:r>
        <w:t xml:space="preserve">        TransactionStateError,</w:t>
      </w:r>
      <w:r>
        <w:br/>
      </w:r>
      <w:r>
        <w:t xml:space="preserve">        match="Cannot move transaction from signed to confirmed",</w:t>
      </w:r>
      <w:r>
        <w:br/>
      </w:r>
      <w:r>
        <w:t xml:space="preserve">    ):</w:t>
      </w:r>
      <w:r>
        <w:br/>
      </w:r>
      <w:r>
        <w:t xml:space="preserve">        transaction.validate_state_transition(</w:t>
      </w:r>
      <w:r>
        <w:br/>
      </w:r>
      <w:r>
        <w:t xml:space="preserve">            "confirmed"</w:t>
      </w:r>
      <w:r>
        <w:br/>
      </w:r>
      <w:r>
        <w:t xml:space="preserve">        )</w:t>
      </w:r>
      <w:r>
        <w:br/>
      </w:r>
      <w:r/>
      <w:r>
        <w:br/>
      </w:r>
      <w:r/>
      <w:r>
        <w:br/>
      </w:r>
      <w:r>
        <w:t>def test_confirmed_transaction_cannot_transition() -&gt; None:</w:t>
      </w:r>
      <w:r>
        <w:br/>
      </w:r>
      <w:r>
        <w:t xml:space="preserve">    """</w:t>
      </w:r>
      <w:r>
        <w:br/>
      </w:r>
      <w:r>
        <w:t xml:space="preserve">    Verify confirmed is a terminal transaction state.</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transaction.update_status(</w:t>
      </w:r>
      <w:r>
        <w:br/>
      </w:r>
      <w:r>
        <w:t xml:space="preserve">        "signed"</w:t>
      </w:r>
      <w:r>
        <w:br/>
      </w:r>
      <w:r>
        <w:t xml:space="preserve">    )</w:t>
      </w:r>
      <w:r>
        <w:br/>
      </w:r>
      <w:r>
        <w:t xml:space="preserve">    transaction.update_status(</w:t>
      </w:r>
      <w:r>
        <w:br/>
      </w:r>
      <w:r>
        <w:t xml:space="preserve">        "broadcast"</w:t>
      </w:r>
      <w:r>
        <w:br/>
      </w:r>
      <w:r>
        <w:t xml:space="preserve">    )</w:t>
      </w:r>
      <w:r>
        <w:br/>
      </w:r>
      <w:r>
        <w:t xml:space="preserve">    transaction.update_status(</w:t>
      </w:r>
      <w:r>
        <w:br/>
      </w:r>
      <w:r>
        <w:t xml:space="preserve">        "confirmed"</w:t>
      </w:r>
      <w:r>
        <w:br/>
      </w:r>
      <w:r>
        <w:t xml:space="preserve">    )</w:t>
      </w:r>
      <w:r>
        <w:br/>
      </w:r>
      <w:r>
        <w:t xml:space="preserve">    with pytest.raises(</w:t>
      </w:r>
      <w:r>
        <w:br/>
      </w:r>
      <w:r>
        <w:t xml:space="preserve">        TransactionStateError,</w:t>
      </w:r>
      <w:r>
        <w:br/>
      </w:r>
      <w:r>
        <w:t xml:space="preserve">        match="Cannot move transaction from confirmed to",</w:t>
      </w:r>
      <w:r>
        <w:br/>
      </w:r>
      <w:r>
        <w:t xml:space="preserve">    ):</w:t>
      </w:r>
      <w:r>
        <w:br/>
      </w:r>
      <w:r>
        <w:t xml:space="preserve">        transaction.validate_state_transition(</w:t>
      </w:r>
      <w:r>
        <w:br/>
      </w:r>
      <w:r>
        <w:t xml:space="preserve">            "failed"</w:t>
      </w:r>
      <w:r>
        <w:br/>
      </w:r>
      <w:r>
        <w:t xml:space="preserve">        )</w:t>
      </w:r>
      <w:r>
        <w:br/>
      </w:r>
      <w:r/>
      <w:r>
        <w:br/>
      </w:r>
      <w:r/>
      <w:r>
        <w:br/>
      </w:r>
      <w:r>
        <w:t>def test_failed_transaction_cannot_transition() -&gt; None:</w:t>
      </w:r>
      <w:r>
        <w:br/>
      </w:r>
      <w:r>
        <w:t xml:space="preserve">    """</w:t>
      </w:r>
      <w:r>
        <w:br/>
      </w:r>
      <w:r>
        <w:t xml:space="preserve">    Verify failed is a terminal transaction state.</w:t>
      </w:r>
      <w:r>
        <w:br/>
      </w:r>
      <w:r>
        <w:t xml:space="preserve">    """</w:t>
      </w:r>
      <w:r>
        <w:br/>
      </w:r>
      <w:r>
        <w:t xml:space="preserve">    transaction = create_transaction()</w:t>
      </w:r>
      <w:r>
        <w:br/>
      </w:r>
      <w:r>
        <w:t xml:space="preserve">    transaction.update_status(</w:t>
      </w:r>
      <w:r>
        <w:br/>
      </w:r>
      <w:r>
        <w:t xml:space="preserve">        "failed"</w:t>
      </w:r>
      <w:r>
        <w:br/>
      </w:r>
      <w:r>
        <w:t xml:space="preserve">    )</w:t>
      </w:r>
      <w:r>
        <w:br/>
      </w:r>
      <w:r>
        <w:t xml:space="preserve">    with pytest.raises(</w:t>
      </w:r>
      <w:r>
        <w:br/>
      </w:r>
      <w:r>
        <w:t xml:space="preserve">        TransactionStateError,</w:t>
      </w:r>
      <w:r>
        <w:br/>
      </w:r>
      <w:r>
        <w:t xml:space="preserve">        match="Cannot move transaction from failed to",</w:t>
      </w:r>
      <w:r>
        <w:br/>
      </w:r>
      <w:r>
        <w:t xml:space="preserve">    ):</w:t>
      </w:r>
      <w:r>
        <w:br/>
      </w:r>
      <w:r>
        <w:t xml:space="preserve">        transaction.validate_state_transition(</w:t>
      </w:r>
      <w:r>
        <w:br/>
      </w:r>
      <w:r>
        <w:t xml:space="preserve">            "confirmed"</w:t>
      </w:r>
      <w:r>
        <w:br/>
      </w:r>
      <w:r>
        <w:t xml:space="preserve">        )</w:t>
      </w:r>
      <w:r>
        <w:br/>
      </w:r>
      <w:r/>
      <w:r>
        <w:br/>
      </w:r>
      <w:r/>
      <w:r>
        <w:br/>
      </w:r>
      <w:r>
        <w:t>###############################################################################</w:t>
      </w:r>
      <w:r>
        <w:br/>
      </w:r>
      <w:r>
        <w:t># Invalid State Value Tests</w:t>
      </w:r>
      <w:r>
        <w:br/>
      </w:r>
      <w:r>
        <w:t>###############################################################################</w:t>
      </w:r>
      <w:r>
        <w:br/>
      </w:r>
      <w:r/>
      <w:r>
        <w:br/>
      </w:r>
      <w:r>
        <w:t>def test_update_status_rejects_invalid_state() -&gt; None:</w:t>
      </w:r>
      <w:r>
        <w:br/>
      </w:r>
      <w:r>
        <w:t xml:space="preserve">    """</w:t>
      </w:r>
      <w:r>
        <w:br/>
      </w:r>
      <w:r>
        <w:t xml:space="preserve">    Verify update_status rejects an unknown transaction state.</w:t>
      </w:r>
      <w:r>
        <w:br/>
      </w:r>
      <w:r>
        <w:t xml:space="preserve">    """</w:t>
      </w:r>
      <w:r>
        <w:br/>
      </w:r>
      <w:r>
        <w:t xml:space="preserve">    transaction = create_transaction()</w:t>
      </w:r>
      <w:r>
        <w:br/>
      </w:r>
      <w:r>
        <w:t xml:space="preserve">    with pytest.raises(</w:t>
      </w:r>
      <w:r>
        <w:br/>
      </w:r>
      <w:r>
        <w:t xml:space="preserve">        TransactionStateError,</w:t>
      </w:r>
      <w:r>
        <w:br/>
      </w:r>
      <w:r>
        <w:t xml:space="preserve">        match="Invalid transaction state",</w:t>
      </w:r>
      <w:r>
        <w:br/>
      </w:r>
      <w:r>
        <w:t xml:space="preserve">    ):</w:t>
      </w:r>
      <w:r>
        <w:br/>
      </w:r>
      <w:r>
        <w:t xml:space="preserve">        transaction.update_status(</w:t>
      </w:r>
      <w:r>
        <w:br/>
      </w:r>
      <w:r>
        <w:t xml:space="preserve">            "unknown"</w:t>
      </w:r>
      <w:r>
        <w:br/>
      </w:r>
      <w:r>
        <w:t xml:space="preserve">        )</w:t>
      </w:r>
      <w:r>
        <w:br/>
      </w:r>
      <w:r/>
      <w:r>
        <w:br/>
      </w:r>
      <w:r/>
      <w:r>
        <w:br/>
      </w:r>
      <w:r>
        <w:t>def test_validate_state_transition_rejects_invalid_state() -&gt; None:</w:t>
      </w:r>
      <w:r>
        <w:br/>
      </w:r>
      <w:r>
        <w:t xml:space="preserve">    """</w:t>
      </w:r>
      <w:r>
        <w:br/>
      </w:r>
      <w:r>
        <w:t xml:space="preserve">    Verify invalid target states are rejected.</w:t>
      </w:r>
      <w:r>
        <w:br/>
      </w:r>
      <w:r>
        <w:t xml:space="preserve">    """</w:t>
      </w:r>
      <w:r>
        <w:br/>
      </w:r>
      <w:r>
        <w:t xml:space="preserve">    transaction = create_transaction()</w:t>
      </w:r>
      <w:r>
        <w:br/>
      </w:r>
      <w:r>
        <w:t xml:space="preserve">    with pytest.raises(</w:t>
      </w:r>
      <w:r>
        <w:br/>
      </w:r>
      <w:r>
        <w:t xml:space="preserve">        TransactionStateError,</w:t>
      </w:r>
      <w:r>
        <w:br/>
      </w:r>
      <w:r>
        <w:t xml:space="preserve">        match="Cannot move transaction from created to unknown",</w:t>
      </w:r>
      <w:r>
        <w:br/>
      </w:r>
      <w:r>
        <w:t xml:space="preserve">    ):</w:t>
      </w:r>
      <w:r>
        <w:br/>
      </w:r>
      <w:r>
        <w:t xml:space="preserve">        transaction.validate_state_transition(</w:t>
      </w:r>
      <w:r>
        <w:br/>
      </w:r>
      <w:r>
        <w:t xml:space="preserve">            "unknown"</w:t>
      </w:r>
      <w:r>
        <w:br/>
      </w:r>
      <w:r>
        <w:t xml:space="preserve">        )</w:t>
      </w:r>
      <w:r>
        <w:br/>
      </w:r>
      <w:r/>
      <w:r>
        <w:br/>
      </w:r>
      <w:r/>
      <w:r>
        <w:br/>
      </w:r>
      <w:r>
        <w:t>def test_invalid_transition_does_not_change_state() -&gt; None:</w:t>
      </w:r>
      <w:r>
        <w:br/>
      </w:r>
      <w:r>
        <w:t xml:space="preserve">    """</w:t>
      </w:r>
      <w:r>
        <w:br/>
      </w:r>
      <w:r>
        <w:t xml:space="preserve">    Verify an invalid transition leaves the current state unchanged.</w:t>
      </w:r>
      <w:r>
        <w:br/>
      </w:r>
      <w:r>
        <w:t xml:space="preserve">    """</w:t>
      </w:r>
      <w:r>
        <w:br/>
      </w:r>
      <w:r>
        <w:t xml:space="preserve">    transaction = create_transaction()</w:t>
      </w:r>
      <w:r>
        <w:br/>
      </w:r>
      <w:r>
        <w:t xml:space="preserve">    with pytest.raises(</w:t>
      </w:r>
      <w:r>
        <w:br/>
      </w:r>
      <w:r>
        <w:t xml:space="preserve">        TransactionStateError</w:t>
      </w:r>
      <w:r>
        <w:br/>
      </w:r>
      <w:r>
        <w:t xml:space="preserve">    ):</w:t>
      </w:r>
      <w:r>
        <w:br/>
      </w:r>
      <w:r>
        <w:t xml:space="preserve">        transaction.validate_state_transition(</w:t>
      </w:r>
      <w:r>
        <w:br/>
      </w:r>
      <w:r>
        <w:t xml:space="preserve">            "confirmed"</w:t>
      </w:r>
      <w:r>
        <w:br/>
      </w:r>
      <w:r>
        <w:t xml:space="preserve">        )</w:t>
      </w:r>
      <w:r>
        <w:br/>
      </w:r>
      <w:r>
        <w:t xml:space="preserve">    assert transaction.status == "created"</w:t>
      </w:r>
      <w:r>
        <w:br/>
      </w:r>
      <w:r/>
      <w:r>
        <w:br/>
      </w:r>
      <w:r/>
      <w:r>
        <w:br/>
      </w:r>
      <w:r>
        <w:t>###############################################################################</w:t>
      </w:r>
      <w:r>
        <w:br/>
      </w:r>
      <w:r>
        <w:t># Transaction Signing Tests</w:t>
      </w:r>
      <w:r>
        <w:br/>
      </w:r>
      <w:r>
        <w:t>###############################################################################</w:t>
      </w:r>
      <w:r>
        <w:br/>
      </w:r>
      <w:r/>
      <w:r>
        <w:br/>
      </w:r>
      <w:r>
        <w:t>def test_transaction_can_be_signed_from_created_state() -&gt; None:</w:t>
      </w:r>
      <w:r>
        <w:br/>
      </w:r>
      <w:r>
        <w:t xml:space="preserve">    """</w:t>
      </w:r>
      <w:r>
        <w:br/>
      </w:r>
      <w:r>
        <w:t xml:space="preserve">    Verify a created transaction can receive a signature.</w:t>
      </w:r>
      <w:r>
        <w:br/>
      </w:r>
      <w:r>
        <w:t xml:space="preserve">    """</w:t>
      </w:r>
      <w:r>
        <w:br/>
      </w:r>
      <w:r>
        <w:t xml:space="preserve">    transaction = create_transaction()</w:t>
      </w:r>
      <w:r>
        <w:br/>
      </w:r>
      <w:r>
        <w:t xml:space="preserve">    transaction.sign(</w:t>
      </w:r>
      <w:r>
        <w:br/>
      </w:r>
      <w:r>
        <w:t xml:space="preserve">        "signed-transaction-data"</w:t>
      </w:r>
      <w:r>
        <w:br/>
      </w:r>
      <w:r>
        <w:t xml:space="preserve">    )</w:t>
      </w:r>
      <w:r>
        <w:br/>
      </w:r>
      <w:r>
        <w:t xml:space="preserve">    assert transaction.signature == (</w:t>
      </w:r>
      <w:r>
        <w:br/>
      </w:r>
      <w:r>
        <w:t xml:space="preserve">        "signed-transaction-data"</w:t>
      </w:r>
      <w:r>
        <w:br/>
      </w:r>
      <w:r>
        <w:t xml:space="preserve">    )</w:t>
      </w:r>
      <w:r>
        <w:br/>
      </w:r>
      <w:r>
        <w:t xml:space="preserve">    assert transaction.status == "signed"</w:t>
      </w:r>
      <w:r>
        <w:br/>
      </w:r>
      <w:r/>
      <w:r>
        <w:br/>
      </w:r>
      <w:r/>
      <w:r>
        <w:br/>
      </w:r>
      <w:r>
        <w:t>def test_transaction_can_be_signed_from_validated_state() -&gt; None:</w:t>
      </w:r>
      <w:r>
        <w:br/>
      </w:r>
      <w:r>
        <w:t xml:space="preserve">    """</w:t>
      </w:r>
      <w:r>
        <w:br/>
      </w:r>
      <w:r>
        <w:t xml:space="preserve">    Verify a validated transaction can receive a signature.</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transaction.sign(</w:t>
      </w:r>
      <w:r>
        <w:br/>
      </w:r>
      <w:r>
        <w:t xml:space="preserve">        "signed-transaction-data"</w:t>
      </w:r>
      <w:r>
        <w:br/>
      </w:r>
      <w:r>
        <w:t xml:space="preserve">    )</w:t>
      </w:r>
      <w:r>
        <w:br/>
      </w:r>
      <w:r>
        <w:t xml:space="preserve">    assert transaction.signature == (</w:t>
      </w:r>
      <w:r>
        <w:br/>
      </w:r>
      <w:r>
        <w:t xml:space="preserve">        "signed-transaction-data"</w:t>
      </w:r>
      <w:r>
        <w:br/>
      </w:r>
      <w:r>
        <w:t xml:space="preserve">    )</w:t>
      </w:r>
      <w:r>
        <w:br/>
      </w:r>
      <w:r>
        <w:t xml:space="preserve">    assert transaction.status == "signed"</w:t>
      </w:r>
      <w:r>
        <w:br/>
      </w:r>
      <w:r/>
      <w:r>
        <w:br/>
      </w:r>
      <w:r/>
      <w:r>
        <w:br/>
      </w:r>
      <w:r>
        <w:t>def test_sign_rejects_empty_signature() -&gt; None:</w:t>
      </w:r>
      <w:r>
        <w:br/>
      </w:r>
      <w:r>
        <w:t xml:space="preserve">    """</w:t>
      </w:r>
      <w:r>
        <w:br/>
      </w:r>
      <w:r>
        <w:t xml:space="preserve">    Verify an empty signature is rejected.</w:t>
      </w:r>
      <w:r>
        <w:br/>
      </w:r>
      <w:r>
        <w:t xml:space="preserve">    """</w:t>
      </w:r>
      <w:r>
        <w:br/>
      </w:r>
      <w:r>
        <w:t xml:space="preserve">    transaction = create_transaction()</w:t>
      </w:r>
      <w:r>
        <w:br/>
      </w:r>
      <w:r>
        <w:t xml:space="preserve">    with pytest.raises(</w:t>
      </w:r>
      <w:r>
        <w:br/>
      </w:r>
      <w:r>
        <w:t xml:space="preserve">        TransactionValidationError,</w:t>
      </w:r>
      <w:r>
        <w:br/>
      </w:r>
      <w:r>
        <w:t xml:space="preserve">        match="Signature cannot be empty",</w:t>
      </w:r>
      <w:r>
        <w:br/>
      </w:r>
      <w:r>
        <w:t xml:space="preserve">    ):</w:t>
      </w:r>
      <w:r>
        <w:br/>
      </w:r>
      <w:r>
        <w:t xml:space="preserve">        transaction.sign(</w:t>
      </w:r>
      <w:r>
        <w:br/>
      </w:r>
      <w:r>
        <w:t xml:space="preserve">            ""</w:t>
      </w:r>
      <w:r>
        <w:br/>
      </w:r>
      <w:r>
        <w:t xml:space="preserve">        )</w:t>
      </w:r>
      <w:r>
        <w:br/>
      </w:r>
      <w:r/>
      <w:r>
        <w:br/>
      </w:r>
      <w:r/>
      <w:r>
        <w:br/>
      </w:r>
      <w:r>
        <w:t>def test_sign_rejects_none_signature() -&gt; None:</w:t>
      </w:r>
      <w:r>
        <w:br/>
      </w:r>
      <w:r>
        <w:t xml:space="preserve">    """</w:t>
      </w:r>
      <w:r>
        <w:br/>
      </w:r>
      <w:r>
        <w:t xml:space="preserve">    Verify a None signature is rejected.</w:t>
      </w:r>
      <w:r>
        <w:br/>
      </w:r>
      <w:r>
        <w:t xml:space="preserve">    """</w:t>
      </w:r>
      <w:r>
        <w:br/>
      </w:r>
      <w:r>
        <w:t xml:space="preserve">    transaction = create_transaction()</w:t>
      </w:r>
      <w:r>
        <w:br/>
      </w:r>
      <w:r>
        <w:t xml:space="preserve">    with pytest.raises(</w:t>
      </w:r>
      <w:r>
        <w:br/>
      </w:r>
      <w:r>
        <w:t xml:space="preserve">        TransactionValidationError,</w:t>
      </w:r>
      <w:r>
        <w:br/>
      </w:r>
      <w:r>
        <w:t xml:space="preserve">        match="Signature cannot be empty",</w:t>
      </w:r>
      <w:r>
        <w:br/>
      </w:r>
      <w:r>
        <w:t xml:space="preserve">    ):</w:t>
      </w:r>
      <w:r>
        <w:br/>
      </w:r>
      <w:r>
        <w:t xml:space="preserve">        transaction.sign(</w:t>
      </w:r>
      <w:r>
        <w:br/>
      </w:r>
      <w:r>
        <w:t xml:space="preserve">            None  # type: ignore[arg-type]</w:t>
      </w:r>
      <w:r>
        <w:br/>
      </w:r>
      <w:r>
        <w:t xml:space="preserve">        )</w:t>
      </w:r>
      <w:r>
        <w:br/>
      </w:r>
      <w:r/>
      <w:r>
        <w:br/>
      </w:r>
      <w:r/>
      <w:r>
        <w:br/>
      </w:r>
      <w:r>
        <w:t>def test_signed_transaction_cannot_be_signed_again() -&gt; None:</w:t>
      </w:r>
      <w:r>
        <w:br/>
      </w:r>
      <w:r>
        <w:t xml:space="preserve">    """</w:t>
      </w:r>
      <w:r>
        <w:br/>
      </w:r>
      <w:r>
        <w:t xml:space="preserve">    Verify an already signed transaction cannot be signed again.</w:t>
      </w:r>
      <w:r>
        <w:br/>
      </w:r>
      <w:r>
        <w:t xml:space="preserve">    """</w:t>
      </w:r>
      <w:r>
        <w:br/>
      </w:r>
      <w:r>
        <w:t xml:space="preserve">    transaction = create_transaction()</w:t>
      </w:r>
      <w:r>
        <w:br/>
      </w:r>
      <w:r>
        <w:t xml:space="preserve">    transaction.sign(</w:t>
      </w:r>
      <w:r>
        <w:br/>
      </w:r>
      <w:r>
        <w:t xml:space="preserve">        "first-signature"</w:t>
      </w:r>
      <w:r>
        <w:br/>
      </w:r>
      <w:r>
        <w:t xml:space="preserve">    )</w:t>
      </w:r>
      <w:r>
        <w:br/>
      </w:r>
      <w:r>
        <w:t xml:space="preserve">    with pytest.raises(</w:t>
      </w:r>
      <w:r>
        <w:br/>
      </w:r>
      <w:r>
        <w:t xml:space="preserve">        TransactionStateError,</w:t>
      </w:r>
      <w:r>
        <w:br/>
      </w:r>
      <w:r>
        <w:t xml:space="preserve">        match="Transaction cannot be signed in current state",</w:t>
      </w:r>
      <w:r>
        <w:br/>
      </w:r>
      <w:r>
        <w:t xml:space="preserve">    ):</w:t>
      </w:r>
      <w:r>
        <w:br/>
      </w:r>
      <w:r>
        <w:t xml:space="preserve">        transaction.sign(</w:t>
      </w:r>
      <w:r>
        <w:br/>
      </w:r>
      <w:r>
        <w:t xml:space="preserve">            "second-signature"</w:t>
      </w:r>
      <w:r>
        <w:br/>
      </w:r>
      <w:r>
        <w:t xml:space="preserve">        )</w:t>
      </w:r>
      <w:r>
        <w:br/>
      </w:r>
      <w:r/>
      <w:r>
        <w:br/>
      </w:r>
      <w:r/>
      <w:r>
        <w:br/>
      </w:r>
      <w:r>
        <w:t>def test_broadcast_transaction_cannot_be_signed() -&gt; None:</w:t>
      </w:r>
      <w:r>
        <w:br/>
      </w:r>
      <w:r>
        <w:t xml:space="preserve">    """</w:t>
      </w:r>
      <w:r>
        <w:br/>
      </w:r>
      <w:r>
        <w:t xml:space="preserve">    Verify a broadcast transaction cannot be signed.</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transaction.sign(</w:t>
      </w:r>
      <w:r>
        <w:br/>
      </w:r>
      <w:r>
        <w:t xml:space="preserve">        "signed-transaction-data"</w:t>
      </w:r>
      <w:r>
        <w:br/>
      </w:r>
      <w:r>
        <w:t xml:space="preserve">    )</w:t>
      </w:r>
      <w:r>
        <w:br/>
      </w:r>
      <w:r>
        <w:t xml:space="preserve">    transaction.update_status(</w:t>
      </w:r>
      <w:r>
        <w:br/>
      </w:r>
      <w:r>
        <w:t xml:space="preserve">        "broadcast"</w:t>
      </w:r>
      <w:r>
        <w:br/>
      </w:r>
      <w:r>
        <w:t xml:space="preserve">    )</w:t>
      </w:r>
      <w:r>
        <w:br/>
      </w:r>
      <w:r>
        <w:t xml:space="preserve">    with pytest.raises(</w:t>
      </w:r>
      <w:r>
        <w:br/>
      </w:r>
      <w:r>
        <w:t xml:space="preserve">        TransactionStateError,</w:t>
      </w:r>
      <w:r>
        <w:br/>
      </w:r>
      <w:r>
        <w:t xml:space="preserve">        match="Transaction cannot be signed in current state",</w:t>
      </w:r>
      <w:r>
        <w:br/>
      </w:r>
      <w:r>
        <w:t xml:space="preserve">    ):</w:t>
      </w:r>
      <w:r>
        <w:br/>
      </w:r>
      <w:r>
        <w:t xml:space="preserve">        transaction.sign(</w:t>
      </w:r>
      <w:r>
        <w:br/>
      </w:r>
      <w:r>
        <w:t xml:space="preserve">            "another-signature"</w:t>
      </w:r>
      <w:r>
        <w:br/>
      </w:r>
      <w:r>
        <w:t xml:space="preserve">        )</w:t>
      </w:r>
      <w:r>
        <w:br/>
      </w:r>
      <w:r/>
      <w:r>
        <w:br/>
      </w:r>
      <w:r/>
      <w:r>
        <w:br/>
      </w:r>
      <w:r>
        <w:t>def test_confirmed_transaction_cannot_be_signed() -&gt; None:</w:t>
      </w:r>
      <w:r>
        <w:br/>
      </w:r>
      <w:r>
        <w:t xml:space="preserve">    """</w:t>
      </w:r>
      <w:r>
        <w:br/>
      </w:r>
      <w:r>
        <w:t xml:space="preserve">    Verify a confirmed transaction cannot be signed.</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transaction.sign(</w:t>
      </w:r>
      <w:r>
        <w:br/>
      </w:r>
      <w:r>
        <w:t xml:space="preserve">        "signed-transaction-data"</w:t>
      </w:r>
      <w:r>
        <w:br/>
      </w:r>
      <w:r>
        <w:t xml:space="preserve">    )</w:t>
      </w:r>
      <w:r>
        <w:br/>
      </w:r>
      <w:r>
        <w:t xml:space="preserve">    transaction.update_status(</w:t>
      </w:r>
      <w:r>
        <w:br/>
      </w:r>
      <w:r>
        <w:t xml:space="preserve">        "broadcast"</w:t>
      </w:r>
      <w:r>
        <w:br/>
      </w:r>
      <w:r>
        <w:t xml:space="preserve">    )</w:t>
      </w:r>
      <w:r>
        <w:br/>
      </w:r>
      <w:r>
        <w:t xml:space="preserve">    transaction.update_status(</w:t>
      </w:r>
      <w:r>
        <w:br/>
      </w:r>
      <w:r>
        <w:t xml:space="preserve">        "confirmed"</w:t>
      </w:r>
      <w:r>
        <w:br/>
      </w:r>
      <w:r>
        <w:t xml:space="preserve">    )</w:t>
      </w:r>
      <w:r>
        <w:br/>
      </w:r>
      <w:r>
        <w:t xml:space="preserve">    with pytest.raises(</w:t>
      </w:r>
      <w:r>
        <w:br/>
      </w:r>
      <w:r>
        <w:t xml:space="preserve">        TransactionStateError,</w:t>
      </w:r>
      <w:r>
        <w:br/>
      </w:r>
      <w:r>
        <w:t xml:space="preserve">        match="Transaction cannot be signed in current state",</w:t>
      </w:r>
      <w:r>
        <w:br/>
      </w:r>
      <w:r>
        <w:t xml:space="preserve">    ):</w:t>
      </w:r>
      <w:r>
        <w:br/>
      </w:r>
      <w:r>
        <w:t xml:space="preserve">        transaction.sign(</w:t>
      </w:r>
      <w:r>
        <w:br/>
      </w:r>
      <w:r>
        <w:t xml:space="preserve">            "another-signature"</w:t>
      </w:r>
      <w:r>
        <w:br/>
      </w:r>
      <w:r>
        <w:t xml:space="preserve">        )</w:t>
      </w:r>
      <w:r>
        <w:br/>
      </w:r>
      <w:r/>
      <w:r>
        <w:br/>
      </w:r>
      <w:r/>
      <w:r>
        <w:br/>
      </w:r>
      <w:r>
        <w:t>def test_failed_transaction_cannot_be_signed() -&gt; None:</w:t>
      </w:r>
      <w:r>
        <w:br/>
      </w:r>
      <w:r>
        <w:t xml:space="preserve">    """</w:t>
      </w:r>
      <w:r>
        <w:br/>
      </w:r>
      <w:r>
        <w:t xml:space="preserve">    Verify a failed transaction cannot be signed.</w:t>
      </w:r>
      <w:r>
        <w:br/>
      </w:r>
      <w:r>
        <w:t xml:space="preserve">    """</w:t>
      </w:r>
      <w:r>
        <w:br/>
      </w:r>
      <w:r>
        <w:t xml:space="preserve">    transaction = create_transaction()</w:t>
      </w:r>
      <w:r>
        <w:br/>
      </w:r>
      <w:r>
        <w:t xml:space="preserve">    transaction.update_status(</w:t>
      </w:r>
      <w:r>
        <w:br/>
      </w:r>
      <w:r>
        <w:t xml:space="preserve">        "failed"</w:t>
      </w:r>
      <w:r>
        <w:br/>
      </w:r>
      <w:r>
        <w:t xml:space="preserve">    )</w:t>
      </w:r>
      <w:r>
        <w:br/>
      </w:r>
      <w:r>
        <w:t xml:space="preserve">    with pytest.raises(</w:t>
      </w:r>
      <w:r>
        <w:br/>
      </w:r>
      <w:r>
        <w:t xml:space="preserve">        TransactionStateError,</w:t>
      </w:r>
      <w:r>
        <w:br/>
      </w:r>
      <w:r>
        <w:t xml:space="preserve">        match="Transaction cannot be signed in current state",</w:t>
      </w:r>
      <w:r>
        <w:br/>
      </w:r>
      <w:r>
        <w:t xml:space="preserve">    ):</w:t>
      </w:r>
      <w:r>
        <w:br/>
      </w:r>
      <w:r>
        <w:t xml:space="preserve">        transaction.sign(</w:t>
      </w:r>
      <w:r>
        <w:br/>
      </w:r>
      <w:r>
        <w:t xml:space="preserve">            "signed-transaction-data"</w:t>
      </w:r>
      <w:r>
        <w:br/>
      </w:r>
      <w:r>
        <w:t xml:space="preserve">        )</w:t>
      </w:r>
      <w:r>
        <w:br/>
      </w:r>
      <w:r/>
      <w:r>
        <w:br/>
      </w:r>
      <w:r/>
      <w:r>
        <w:br/>
      </w:r>
      <w:r>
        <w:t>def test_failed_sign_attempt_does_not_add_signature() -&gt; None:</w:t>
      </w:r>
      <w:r>
        <w:br/>
      </w:r>
      <w:r>
        <w:t xml:space="preserve">    """</w:t>
      </w:r>
      <w:r>
        <w:br/>
      </w:r>
      <w:r>
        <w:t xml:space="preserve">    Verify a rejected signing operation does not modify the signature.</w:t>
      </w:r>
      <w:r>
        <w:br/>
      </w:r>
      <w:r>
        <w:t xml:space="preserve">    """</w:t>
      </w:r>
      <w:r>
        <w:br/>
      </w:r>
      <w:r>
        <w:t xml:space="preserve">    transaction = create_transaction()</w:t>
      </w:r>
      <w:r>
        <w:br/>
      </w:r>
      <w:r>
        <w:t xml:space="preserve">    with pytest.raises(</w:t>
      </w:r>
      <w:r>
        <w:br/>
      </w:r>
      <w:r>
        <w:t xml:space="preserve">        TransactionValidationError</w:t>
      </w:r>
      <w:r>
        <w:br/>
      </w:r>
      <w:r>
        <w:t xml:space="preserve">    ):</w:t>
      </w:r>
      <w:r>
        <w:br/>
      </w:r>
      <w:r>
        <w:t xml:space="preserve">        transaction.sign(</w:t>
      </w:r>
      <w:r>
        <w:br/>
      </w:r>
      <w:r>
        <w:t xml:space="preserve">            ""</w:t>
      </w:r>
      <w:r>
        <w:br/>
      </w:r>
      <w:r>
        <w:t xml:space="preserve">        )</w:t>
      </w:r>
      <w:r>
        <w:br/>
      </w:r>
      <w:r>
        <w:t xml:space="preserve">    assert transaction.signature is None</w:t>
      </w:r>
      <w:r>
        <w:br/>
      </w:r>
      <w:r>
        <w:t xml:space="preserve">    assert transaction.status == "created"</w:t>
      </w:r>
      <w:r>
        <w:br/>
      </w:r>
      <w:r/>
      <w:r>
        <w:br/>
      </w:r>
      <w:r/>
      <w:r>
        <w:br/>
      </w:r>
      <w:r>
        <w:t>def test_signing_preserves_transaction_identity() -&gt; None:</w:t>
      </w:r>
      <w:r>
        <w:br/>
      </w:r>
      <w:r>
        <w:t xml:space="preserve">    """</w:t>
      </w:r>
      <w:r>
        <w:br/>
      </w:r>
      <w:r>
        <w:t xml:space="preserve">    Verify signing does not change the transaction ID.</w:t>
      </w:r>
      <w:r>
        <w:br/>
      </w:r>
      <w:r>
        <w:t xml:space="preserve">    """</w:t>
      </w:r>
      <w:r>
        <w:br/>
      </w:r>
      <w:r>
        <w:t xml:space="preserve">    transaction = create_transaction()</w:t>
      </w:r>
      <w:r>
        <w:br/>
      </w:r>
      <w:r>
        <w:t xml:space="preserve">    original_id = transaction.transaction_id</w:t>
      </w:r>
      <w:r>
        <w:br/>
      </w:r>
      <w:r>
        <w:t xml:space="preserve">    transaction.sign(</w:t>
      </w:r>
      <w:r>
        <w:br/>
      </w:r>
      <w:r>
        <w:t xml:space="preserve">        "signed-transaction-data"</w:t>
      </w:r>
      <w:r>
        <w:br/>
      </w:r>
      <w:r>
        <w:t xml:space="preserve">    )</w:t>
      </w:r>
      <w:r>
        <w:br/>
      </w:r>
      <w:r>
        <w:t xml:space="preserve">    assert transaction.transaction_id == original_id</w:t>
      </w:r>
      <w:r>
        <w:br/>
      </w:r>
      <w:r/>
      <w:r>
        <w:br/>
      </w:r>
      <w:r/>
      <w:r>
        <w:br/>
      </w:r>
      <w:r>
        <w:t>def test_signing_preserves_transaction_data() -&gt; None:</w:t>
      </w:r>
      <w:r>
        <w:br/>
      </w:r>
      <w:r>
        <w:t xml:space="preserve">    """</w:t>
      </w:r>
      <w:r>
        <w:br/>
      </w:r>
      <w:r>
        <w:t xml:space="preserve">    Verify signing does not modify the core transaction fields.</w:t>
      </w:r>
      <w:r>
        <w:br/>
      </w:r>
      <w:r>
        <w:t xml:space="preserve">    """</w:t>
      </w:r>
      <w:r>
        <w:br/>
      </w:r>
      <w:r>
        <w:t xml:space="preserve">    transaction = create_transaction()</w:t>
      </w:r>
      <w:r>
        <w:br/>
      </w:r>
      <w:r>
        <w:t xml:space="preserve">    original_sender = transaction.sender</w:t>
      </w:r>
      <w:r>
        <w:br/>
      </w:r>
      <w:r>
        <w:t xml:space="preserve">    original_receiver = transaction.receiver</w:t>
      </w:r>
      <w:r>
        <w:br/>
      </w:r>
      <w:r>
        <w:t xml:space="preserve">    original_amount = transaction.amount</w:t>
      </w:r>
      <w:r>
        <w:br/>
      </w:r>
      <w:r>
        <w:t xml:space="preserve">    original_asset = transaction.asset</w:t>
      </w:r>
      <w:r>
        <w:br/>
      </w:r>
      <w:r>
        <w:t xml:space="preserve">    original_network = transaction.network</w:t>
      </w:r>
      <w:r>
        <w:br/>
      </w:r>
      <w:r>
        <w:t xml:space="preserve">    transaction.sign(</w:t>
      </w:r>
      <w:r>
        <w:br/>
      </w:r>
      <w:r>
        <w:t xml:space="preserve">        "signed-transaction-data"</w:t>
      </w:r>
      <w:r>
        <w:br/>
      </w:r>
      <w:r>
        <w:t xml:space="preserve">    )</w:t>
      </w:r>
      <w:r>
        <w:br/>
      </w:r>
      <w:r>
        <w:t xml:space="preserve">    assert transaction.sender == original_sender</w:t>
      </w:r>
      <w:r>
        <w:br/>
      </w:r>
      <w:r>
        <w:t xml:space="preserve">    assert transaction.receiver == original_receiver</w:t>
      </w:r>
      <w:r>
        <w:br/>
      </w:r>
      <w:r>
        <w:t xml:space="preserve">    assert transaction.amount == original_amount</w:t>
      </w:r>
      <w:r>
        <w:br/>
      </w:r>
      <w:r>
        <w:t xml:space="preserve">    assert transaction.asset == original_asset</w:t>
      </w:r>
      <w:r>
        <w:br/>
      </w:r>
      <w:r>
        <w:t xml:space="preserve">    assert transaction.network == original_network</w:t>
      </w:r>
      <w:r>
        <w:br/>
      </w:r>
      <w:r/>
      <w:r>
        <w:br/>
      </w:r>
      <w:r/>
      <w:r>
        <w:br/>
      </w:r>
      <w:r>
        <w:t>###############################################################################</w:t>
      </w:r>
      <w:r>
        <w:br/>
      </w:r>
      <w:r>
        <w:t># Transaction Serialization Tests</w:t>
      </w:r>
      <w:r>
        <w:br/>
      </w:r>
      <w:r>
        <w:t>###############################################################################</w:t>
      </w:r>
      <w:r>
        <w:br/>
      </w:r>
      <w:r/>
      <w:r>
        <w:br/>
      </w:r>
      <w:r>
        <w:t>def test_transaction_to_dict_returns_dictionary() -&gt; None:</w:t>
      </w:r>
      <w:r>
        <w:br/>
      </w:r>
      <w:r>
        <w:t xml:space="preserve">    """</w:t>
      </w:r>
      <w:r>
        <w:br/>
      </w:r>
      <w:r>
        <w:t xml:space="preserve">    Verify transaction serialization returns a dictionary.</w:t>
      </w:r>
      <w:r>
        <w:br/>
      </w:r>
      <w:r>
        <w:t xml:space="preserve">    """</w:t>
      </w:r>
      <w:r>
        <w:br/>
      </w:r>
      <w:r>
        <w:t xml:space="preserve">    transaction = create_transaction()</w:t>
      </w:r>
      <w:r>
        <w:br/>
      </w:r>
      <w:r>
        <w:t xml:space="preserve">    data = transaction.to_dict()</w:t>
      </w:r>
      <w:r>
        <w:br/>
      </w:r>
      <w:r>
        <w:t xml:space="preserve">    assert isinstance(</w:t>
      </w:r>
      <w:r>
        <w:br/>
      </w:r>
      <w:r>
        <w:t xml:space="preserve">        data,</w:t>
      </w:r>
      <w:r>
        <w:br/>
      </w:r>
      <w:r>
        <w:t xml:space="preserve">        dict,</w:t>
      </w:r>
      <w:r>
        <w:br/>
      </w:r>
      <w:r>
        <w:t xml:space="preserve">    )</w:t>
      </w:r>
      <w:r>
        <w:br/>
      </w:r>
      <w:r/>
      <w:r>
        <w:br/>
      </w:r>
      <w:r/>
      <w:r>
        <w:br/>
      </w:r>
      <w:r>
        <w:t>def test_transaction_to_dict_contains_transaction_id() -&gt; None:</w:t>
      </w:r>
      <w:r>
        <w:br/>
      </w:r>
      <w:r>
        <w:t xml:space="preserve">    """</w:t>
      </w:r>
      <w:r>
        <w:br/>
      </w:r>
      <w:r>
        <w:t xml:space="preserve">    Verify serialized transaction contains its transaction ID.</w:t>
      </w:r>
      <w:r>
        <w:br/>
      </w:r>
      <w:r>
        <w:t xml:space="preserve">    """</w:t>
      </w:r>
      <w:r>
        <w:br/>
      </w:r>
      <w:r>
        <w:t xml:space="preserve">    transaction = create_transaction()</w:t>
      </w:r>
      <w:r>
        <w:br/>
      </w:r>
      <w:r>
        <w:t xml:space="preserve">    data = transaction.to_dict()</w:t>
      </w:r>
      <w:r>
        <w:br/>
      </w:r>
      <w:r>
        <w:t xml:space="preserve">    assert data["transaction_id"] == (</w:t>
      </w:r>
      <w:r>
        <w:br/>
      </w:r>
      <w:r>
        <w:t xml:space="preserve">        transaction.transaction_id</w:t>
      </w:r>
      <w:r>
        <w:br/>
      </w:r>
      <w:r>
        <w:t xml:space="preserve">    )</w:t>
      </w:r>
      <w:r>
        <w:br/>
      </w:r>
      <w:r/>
      <w:r>
        <w:br/>
      </w:r>
      <w:r/>
      <w:r>
        <w:br/>
      </w:r>
      <w:r>
        <w:t>def test_transaction_to_dict_contains_sender() -&gt; None:</w:t>
      </w:r>
      <w:r>
        <w:br/>
      </w:r>
      <w:r>
        <w:t xml:space="preserve">    """</w:t>
      </w:r>
      <w:r>
        <w:br/>
      </w:r>
      <w:r>
        <w:t xml:space="preserve">    Verify serialized transaction contains the sender.</w:t>
      </w:r>
      <w:r>
        <w:br/>
      </w:r>
      <w:r>
        <w:t xml:space="preserve">    """</w:t>
      </w:r>
      <w:r>
        <w:br/>
      </w:r>
      <w:r>
        <w:t xml:space="preserve">    transaction = create_transaction()</w:t>
      </w:r>
      <w:r>
        <w:br/>
      </w:r>
      <w:r>
        <w:t xml:space="preserve">    data = transaction.to_dict()</w:t>
      </w:r>
      <w:r>
        <w:br/>
      </w:r>
      <w:r>
        <w:t xml:space="preserve">    assert data["sender"] == "sender-address"</w:t>
      </w:r>
      <w:r>
        <w:br/>
      </w:r>
      <w:r/>
      <w:r>
        <w:br/>
      </w:r>
      <w:r/>
      <w:r>
        <w:br/>
      </w:r>
      <w:r>
        <w:t>def test_transaction_to_dict_contains_receiver() -&gt; None:</w:t>
      </w:r>
      <w:r>
        <w:br/>
      </w:r>
      <w:r>
        <w:t xml:space="preserve">    """</w:t>
      </w:r>
      <w:r>
        <w:br/>
      </w:r>
      <w:r>
        <w:t xml:space="preserve">    Verify serialized transaction contains the receiver.</w:t>
      </w:r>
      <w:r>
        <w:br/>
      </w:r>
      <w:r>
        <w:t xml:space="preserve">    """</w:t>
      </w:r>
      <w:r>
        <w:br/>
      </w:r>
      <w:r>
        <w:t xml:space="preserve">    transaction = create_transaction()</w:t>
      </w:r>
      <w:r>
        <w:br/>
      </w:r>
      <w:r>
        <w:t xml:space="preserve">    data = transaction.to_dict()</w:t>
      </w:r>
      <w:r>
        <w:br/>
      </w:r>
      <w:r>
        <w:t xml:space="preserve">    assert data["receiver"] == "receiver-address"</w:t>
      </w:r>
      <w:r>
        <w:br/>
      </w:r>
      <w:r/>
      <w:r>
        <w:br/>
      </w:r>
      <w:r/>
      <w:r>
        <w:br/>
      </w:r>
      <w:r>
        <w:t>def test_transaction_to_dict_contains_amount() -&gt; None:</w:t>
      </w:r>
      <w:r>
        <w:br/>
      </w:r>
      <w:r>
        <w:t xml:space="preserve">    """</w:t>
      </w:r>
      <w:r>
        <w:br/>
      </w:r>
      <w:r>
        <w:t xml:space="preserve">    Verify serialized transaction contains the amount.</w:t>
      </w:r>
      <w:r>
        <w:br/>
      </w:r>
      <w:r>
        <w:t xml:space="preserve">    """</w:t>
      </w:r>
      <w:r>
        <w:br/>
      </w:r>
      <w:r>
        <w:t xml:space="preserve">    transaction = create_transaction()</w:t>
      </w:r>
      <w:r>
        <w:br/>
      </w:r>
      <w:r>
        <w:t xml:space="preserve">    data = transaction.to_dict()</w:t>
      </w:r>
      <w:r>
        <w:br/>
      </w:r>
      <w:r>
        <w:t xml:space="preserve">    assert data["amount"] == 100.0</w:t>
      </w:r>
      <w:r>
        <w:br/>
      </w:r>
      <w:r/>
      <w:r>
        <w:br/>
      </w:r>
      <w:r/>
      <w:r>
        <w:br/>
      </w:r>
      <w:r>
        <w:t>def test_transaction_to_dict_contains_asset() -&gt; None:</w:t>
      </w:r>
      <w:r>
        <w:br/>
      </w:r>
      <w:r>
        <w:t xml:space="preserve">    """</w:t>
      </w:r>
      <w:r>
        <w:br/>
      </w:r>
      <w:r>
        <w:t xml:space="preserve">    Verify serialized transaction contains the asset.</w:t>
      </w:r>
      <w:r>
        <w:br/>
      </w:r>
      <w:r>
        <w:t xml:space="preserve">    """</w:t>
      </w:r>
      <w:r>
        <w:br/>
      </w:r>
      <w:r>
        <w:t xml:space="preserve">    transaction = create_transaction()</w:t>
      </w:r>
      <w:r>
        <w:br/>
      </w:r>
      <w:r>
        <w:t xml:space="preserve">    data = transaction.to_dict()</w:t>
      </w:r>
      <w:r>
        <w:br/>
      </w:r>
      <w:r>
        <w:t xml:space="preserve">    assert data["asset"] == "BTC"</w:t>
      </w:r>
      <w:r>
        <w:br/>
      </w:r>
      <w:r/>
      <w:r>
        <w:br/>
      </w:r>
      <w:r/>
      <w:r>
        <w:br/>
      </w:r>
      <w:r>
        <w:t>def test_transaction_to_dict_contains_network() -&gt; None:</w:t>
      </w:r>
      <w:r>
        <w:br/>
      </w:r>
      <w:r>
        <w:t xml:space="preserve">    """</w:t>
      </w:r>
      <w:r>
        <w:br/>
      </w:r>
      <w:r>
        <w:t xml:space="preserve">    Verify serialized transaction contains the network.</w:t>
      </w:r>
      <w:r>
        <w:br/>
      </w:r>
      <w:r>
        <w:t xml:space="preserve">    """</w:t>
      </w:r>
      <w:r>
        <w:br/>
      </w:r>
      <w:r>
        <w:t xml:space="preserve">    transaction = create_transaction()</w:t>
      </w:r>
      <w:r>
        <w:br/>
      </w:r>
      <w:r>
        <w:t xml:space="preserve">    data = transaction.to_dict()</w:t>
      </w:r>
      <w:r>
        <w:br/>
      </w:r>
      <w:r>
        <w:t xml:space="preserve">    assert data["network"] == "bitcoin"</w:t>
      </w:r>
      <w:r>
        <w:br/>
      </w:r>
      <w:r/>
      <w:r>
        <w:br/>
      </w:r>
      <w:r/>
      <w:r>
        <w:br/>
      </w:r>
      <w:r>
        <w:t>def test_transaction_to_dict_contains_status() -&gt; None:</w:t>
      </w:r>
      <w:r>
        <w:br/>
      </w:r>
      <w:r>
        <w:t xml:space="preserve">    """</w:t>
      </w:r>
      <w:r>
        <w:br/>
      </w:r>
      <w:r>
        <w:t xml:space="preserve">    Verify serialized transaction contains its current status.</w:t>
      </w:r>
      <w:r>
        <w:br/>
      </w:r>
      <w:r>
        <w:t xml:space="preserve">    """</w:t>
      </w:r>
      <w:r>
        <w:br/>
      </w:r>
      <w:r>
        <w:t xml:space="preserve">    transaction = create_transaction()</w:t>
      </w:r>
      <w:r>
        <w:br/>
      </w:r>
      <w:r>
        <w:t xml:space="preserve">    data = transaction.to_dict()</w:t>
      </w:r>
      <w:r>
        <w:br/>
      </w:r>
      <w:r>
        <w:t xml:space="preserve">    assert data["status"] == "created"</w:t>
      </w:r>
      <w:r>
        <w:br/>
      </w:r>
      <w:r/>
      <w:r>
        <w:br/>
      </w:r>
      <w:r/>
      <w:r>
        <w:br/>
      </w:r>
      <w:r>
        <w:t>def test_transaction_to_dict_contains_empty_signature() -&gt; None:</w:t>
      </w:r>
      <w:r>
        <w:br/>
      </w:r>
      <w:r>
        <w:t xml:space="preserve">    """</w:t>
      </w:r>
      <w:r>
        <w:br/>
      </w:r>
      <w:r>
        <w:t xml:space="preserve">    Verify an unsigned transaction serializes with no signature.</w:t>
      </w:r>
      <w:r>
        <w:br/>
      </w:r>
      <w:r>
        <w:t xml:space="preserve">    """</w:t>
      </w:r>
      <w:r>
        <w:br/>
      </w:r>
      <w:r>
        <w:t xml:space="preserve">    transaction = create_transaction()</w:t>
      </w:r>
      <w:r>
        <w:br/>
      </w:r>
      <w:r>
        <w:t xml:space="preserve">    data = transaction.to_dict()</w:t>
      </w:r>
      <w:r>
        <w:br/>
      </w:r>
      <w:r>
        <w:t xml:space="preserve">    assert data["signature"] is None</w:t>
      </w:r>
      <w:r>
        <w:br/>
      </w:r>
      <w:r/>
      <w:r>
        <w:br/>
      </w:r>
      <w:r/>
      <w:r>
        <w:br/>
      </w:r>
      <w:r>
        <w:t>def test_transaction_to_dict_contains_signature_after_signing() -&gt; None:</w:t>
      </w:r>
      <w:r>
        <w:br/>
      </w:r>
      <w:r>
        <w:t xml:space="preserve">    """</w:t>
      </w:r>
      <w:r>
        <w:br/>
      </w:r>
      <w:r>
        <w:t xml:space="preserve">    Verify serialized transaction contains its signature after signing.</w:t>
      </w:r>
      <w:r>
        <w:br/>
      </w:r>
      <w:r>
        <w:t xml:space="preserve">    """</w:t>
      </w:r>
      <w:r>
        <w:br/>
      </w:r>
      <w:r>
        <w:t xml:space="preserve">    transaction = create_transaction()</w:t>
      </w:r>
      <w:r>
        <w:br/>
      </w:r>
      <w:r>
        <w:t xml:space="preserve">    transaction.sign(</w:t>
      </w:r>
      <w:r>
        <w:br/>
      </w:r>
      <w:r>
        <w:t xml:space="preserve">        "signed-transaction-data"</w:t>
      </w:r>
      <w:r>
        <w:br/>
      </w:r>
      <w:r>
        <w:t xml:space="preserve">    )</w:t>
      </w:r>
      <w:r>
        <w:br/>
      </w:r>
      <w:r>
        <w:t xml:space="preserve">    data = transaction.to_dict()</w:t>
      </w:r>
      <w:r>
        <w:br/>
      </w:r>
      <w:r>
        <w:t xml:space="preserve">    assert data["signature"] == (</w:t>
      </w:r>
      <w:r>
        <w:br/>
      </w:r>
      <w:r>
        <w:t xml:space="preserve">        "signed-transaction-data"</w:t>
      </w:r>
      <w:r>
        <w:br/>
      </w:r>
      <w:r>
        <w:t xml:space="preserve">    )</w:t>
      </w:r>
      <w:r>
        <w:br/>
      </w:r>
      <w:r>
        <w:t xml:space="preserve">    assert data["status"] == "signed"</w:t>
      </w:r>
      <w:r>
        <w:br/>
      </w:r>
      <w:r/>
      <w:r>
        <w:br/>
      </w:r>
      <w:r/>
      <w:r>
        <w:br/>
      </w:r>
      <w:r>
        <w:t>def test_transaction_to_dict_contains_timestamp() -&gt; None:</w:t>
      </w:r>
      <w:r>
        <w:br/>
      </w:r>
      <w:r>
        <w:t xml:space="preserve">    """</w:t>
      </w:r>
      <w:r>
        <w:br/>
      </w:r>
      <w:r>
        <w:t xml:space="preserve">    Verify serialized transaction contains a timestamp.</w:t>
      </w:r>
      <w:r>
        <w:br/>
      </w:r>
      <w:r>
        <w:t xml:space="preserve">    """</w:t>
      </w:r>
      <w:r>
        <w:br/>
      </w:r>
      <w:r>
        <w:t xml:space="preserve">    transaction = create_transaction()</w:t>
      </w:r>
      <w:r>
        <w:br/>
      </w:r>
      <w:r>
        <w:t xml:space="preserve">    data = transaction.to_dict()</w:t>
      </w:r>
      <w:r>
        <w:br/>
      </w:r>
      <w:r>
        <w:t xml:space="preserve">    assert "timestamp" in data</w:t>
      </w:r>
      <w:r>
        <w:br/>
      </w:r>
      <w:r>
        <w:t xml:space="preserve">    assert isinstance(</w:t>
      </w:r>
      <w:r>
        <w:br/>
      </w:r>
      <w:r>
        <w:t xml:space="preserve">        data["timestamp"],</w:t>
      </w:r>
      <w:r>
        <w:br/>
      </w:r>
      <w:r>
        <w:t xml:space="preserve">        str,</w:t>
      </w:r>
      <w:r>
        <w:br/>
      </w:r>
      <w:r>
        <w:t xml:space="preserve">    )</w:t>
      </w:r>
      <w:r>
        <w:br/>
      </w:r>
      <w:r>
        <w:t xml:space="preserve">    assert data["timestamp"]</w:t>
      </w:r>
      <w:r>
        <w:br/>
      </w:r>
      <w:r/>
      <w:r>
        <w:br/>
      </w:r>
      <w:r/>
      <w:r>
        <w:br/>
      </w:r>
      <w:r>
        <w:t>def test_transaction_to_dict_contains_metadata() -&gt; None:</w:t>
      </w:r>
      <w:r>
        <w:br/>
      </w:r>
      <w:r>
        <w:t xml:space="preserve">    """</w:t>
      </w:r>
      <w:r>
        <w:br/>
      </w:r>
      <w:r>
        <w:t xml:space="preserve">    Verify serialized transaction contains metadata.</w:t>
      </w:r>
      <w:r>
        <w:br/>
      </w:r>
      <w:r>
        <w:t xml:space="preserve">    """</w:t>
      </w:r>
      <w:r>
        <w:br/>
      </w:r>
      <w:r>
        <w:t xml:space="preserve">    metadata = {</w:t>
      </w:r>
      <w:r>
        <w:br/>
      </w:r>
      <w:r>
        <w:t xml:space="preserve">        "purpose": "test transaction",</w:t>
      </w:r>
      <w:r>
        <w:br/>
      </w:r>
      <w:r>
        <w:t xml:space="preserve">        "reference": "UBP-001",</w:t>
      </w:r>
      <w:r>
        <w:br/>
      </w:r>
      <w:r>
        <w:t xml:space="preserve">    }</w:t>
      </w:r>
      <w:r>
        <w:br/>
      </w:r>
      <w:r>
        <w:t xml:space="preserve">    transaction = Transaction(</w:t>
      </w:r>
      <w:r>
        <w:br/>
      </w:r>
      <w:r>
        <w:t xml:space="preserve">        sender="sender-address",</w:t>
      </w:r>
      <w:r>
        <w:br/>
      </w:r>
      <w:r>
        <w:t xml:space="preserve">        receiver="receiver-address",</w:t>
      </w:r>
      <w:r>
        <w:br/>
      </w:r>
      <w:r>
        <w:t xml:space="preserve">        amount=100.0,</w:t>
      </w:r>
      <w:r>
        <w:br/>
      </w:r>
      <w:r>
        <w:t xml:space="preserve">        asset="BTC",</w:t>
      </w:r>
      <w:r>
        <w:br/>
      </w:r>
      <w:r>
        <w:t xml:space="preserve">        network="bitcoin",</w:t>
      </w:r>
      <w:r>
        <w:br/>
      </w:r>
      <w:r>
        <w:t xml:space="preserve">        metadata=metadata,</w:t>
      </w:r>
      <w:r>
        <w:br/>
      </w:r>
      <w:r>
        <w:t xml:space="preserve">    )</w:t>
      </w:r>
      <w:r>
        <w:br/>
      </w:r>
      <w:r>
        <w:t xml:space="preserve">    data = transaction.to_dict()</w:t>
      </w:r>
      <w:r>
        <w:br/>
      </w:r>
      <w:r>
        <w:t xml:space="preserve">    assert data["metadata"] == metadata</w:t>
      </w:r>
      <w:r>
        <w:br/>
      </w:r>
      <w:r/>
      <w:r>
        <w:br/>
      </w:r>
      <w:r/>
      <w:r>
        <w:br/>
      </w:r>
      <w:r>
        <w:t>def test_transaction_to_dict_preserves_metadata_values() -&gt; None:</w:t>
      </w:r>
      <w:r>
        <w:br/>
      </w:r>
      <w:r>
        <w:t xml:space="preserve">    """</w:t>
      </w:r>
      <w:r>
        <w:br/>
      </w:r>
      <w:r>
        <w:t xml:space="preserve">    Verify metadata values survive serialization unchanged.</w:t>
      </w:r>
      <w:r>
        <w:br/>
      </w:r>
      <w:r>
        <w:t xml:space="preserve">    """</w:t>
      </w:r>
      <w:r>
        <w:br/>
      </w:r>
      <w:r>
        <w:t xml:space="preserve">    metadata = {</w:t>
      </w:r>
      <w:r>
        <w:br/>
      </w:r>
      <w:r>
        <w:t xml:space="preserve">        "reference": "TX-001",</w:t>
      </w:r>
      <w:r>
        <w:br/>
      </w:r>
      <w:r>
        <w:t xml:space="preserve">        "purpose": "wallet transfer",</w:t>
      </w:r>
      <w:r>
        <w:br/>
      </w:r>
      <w:r>
        <w:t xml:space="preserve">        "priority": "normal",</w:t>
      </w:r>
      <w:r>
        <w:br/>
      </w:r>
      <w:r>
        <w:t xml:space="preserve">    }</w:t>
      </w:r>
      <w:r>
        <w:br/>
      </w:r>
      <w:r>
        <w:t xml:space="preserve">    transaction = Transaction(</w:t>
      </w:r>
      <w:r>
        <w:br/>
      </w:r>
      <w:r>
        <w:t xml:space="preserve">        sender="sender-address",</w:t>
      </w:r>
      <w:r>
        <w:br/>
      </w:r>
      <w:r>
        <w:t xml:space="preserve">        receiver="receiver-address",</w:t>
      </w:r>
      <w:r>
        <w:br/>
      </w:r>
      <w:r>
        <w:t xml:space="preserve">        amount=250.0,</w:t>
      </w:r>
      <w:r>
        <w:br/>
      </w:r>
      <w:r>
        <w:t xml:space="preserve">        asset="BTC",</w:t>
      </w:r>
      <w:r>
        <w:br/>
      </w:r>
      <w:r>
        <w:t xml:space="preserve">        network="bitcoin",</w:t>
      </w:r>
      <w:r>
        <w:br/>
      </w:r>
      <w:r>
        <w:t xml:space="preserve">        metadata=metadata,</w:t>
      </w:r>
      <w:r>
        <w:br/>
      </w:r>
      <w:r>
        <w:t xml:space="preserve">    )</w:t>
      </w:r>
      <w:r>
        <w:br/>
      </w:r>
      <w:r>
        <w:t xml:space="preserve">    data = transaction.to_dict()</w:t>
      </w:r>
      <w:r>
        <w:br/>
      </w:r>
      <w:r>
        <w:t xml:space="preserve">    assert data["metadata"]["reference"] == "TX-001"</w:t>
      </w:r>
      <w:r>
        <w:br/>
      </w:r>
      <w:r>
        <w:t xml:space="preserve">    assert data["metadata"]["purpose"] == "wallet transfer"</w:t>
      </w:r>
      <w:r>
        <w:br/>
      </w:r>
      <w:r>
        <w:t xml:space="preserve">    assert data["metadata"]["priority"] == "normal"</w:t>
      </w:r>
      <w:r>
        <w:br/>
      </w:r>
      <w:r/>
      <w:r>
        <w:br/>
      </w:r>
      <w:r/>
      <w:r>
        <w:br/>
      </w:r>
      <w:r>
        <w:t>def test_transaction_to_dict_reflects_state_changes() -&gt; None:</w:t>
      </w:r>
      <w:r>
        <w:br/>
      </w:r>
      <w:r>
        <w:t xml:space="preserve">    """</w:t>
      </w:r>
      <w:r>
        <w:br/>
      </w:r>
      <w:r>
        <w:t xml:space="preserve">    Verify serialization reflects the current transaction state.</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data = transaction.to_dict()</w:t>
      </w:r>
      <w:r>
        <w:br/>
      </w:r>
      <w:r>
        <w:t xml:space="preserve">    assert data["status"] == "validated"</w:t>
      </w:r>
      <w:r>
        <w:br/>
      </w:r>
      <w:r>
        <w:t xml:space="preserve">    transaction.sign(</w:t>
      </w:r>
      <w:r>
        <w:br/>
      </w:r>
      <w:r>
        <w:t xml:space="preserve">        "signed-transaction-data"</w:t>
      </w:r>
      <w:r>
        <w:br/>
      </w:r>
      <w:r>
        <w:t xml:space="preserve">    )</w:t>
      </w:r>
      <w:r>
        <w:br/>
      </w:r>
      <w:r>
        <w:t xml:space="preserve">    data = transaction.to_dict()</w:t>
      </w:r>
      <w:r>
        <w:br/>
      </w:r>
      <w:r>
        <w:t xml:space="preserve">    assert data["status"] == "signed"</w:t>
      </w:r>
      <w:r>
        <w:br/>
      </w:r>
      <w:r>
        <w:t xml:space="preserve">    assert data["signature"] == (</w:t>
      </w:r>
      <w:r>
        <w:br/>
      </w:r>
      <w:r>
        <w:t xml:space="preserve">        "signed-transaction-data"</w:t>
      </w:r>
      <w:r>
        <w:br/>
      </w:r>
      <w:r>
        <w:t xml:space="preserve">    )</w:t>
      </w:r>
      <w:r>
        <w:br/>
      </w:r>
      <w:r/>
      <w:r>
        <w:br/>
      </w:r>
      <w:r/>
      <w:r>
        <w:br/>
      </w:r>
      <w:r>
        <w:t>def test_transaction_to_dict_contains_expected_fields() -&gt; None:</w:t>
      </w:r>
      <w:r>
        <w:br/>
      </w:r>
      <w:r>
        <w:t xml:space="preserve">    """</w:t>
      </w:r>
      <w:r>
        <w:br/>
      </w:r>
      <w:r>
        <w:t xml:space="preserve">    Verify the complete serialized transaction structure.</w:t>
      </w:r>
      <w:r>
        <w:br/>
      </w:r>
      <w:r>
        <w:t xml:space="preserve">    """</w:t>
      </w:r>
      <w:r>
        <w:br/>
      </w:r>
      <w:r>
        <w:t xml:space="preserve">    transaction = create_transaction()</w:t>
      </w:r>
      <w:r>
        <w:br/>
      </w:r>
      <w:r>
        <w:t xml:space="preserve">    data = transaction.to_dict()</w:t>
      </w:r>
      <w:r>
        <w:br/>
      </w:r>
      <w:r>
        <w:t xml:space="preserve">    expected_fields = {</w:t>
      </w:r>
      <w:r>
        <w:br/>
      </w:r>
      <w:r>
        <w:t xml:space="preserve">        "transaction_id",</w:t>
      </w:r>
      <w:r>
        <w:br/>
      </w:r>
      <w:r>
        <w:t xml:space="preserve">        "sender",</w:t>
      </w:r>
      <w:r>
        <w:br/>
      </w:r>
      <w:r>
        <w:t xml:space="preserve">        "receiver",</w:t>
      </w:r>
      <w:r>
        <w:br/>
      </w:r>
      <w:r>
        <w:t xml:space="preserve">        "amount",</w:t>
      </w:r>
      <w:r>
        <w:br/>
      </w:r>
      <w:r>
        <w:t xml:space="preserve">        "asset",</w:t>
      </w:r>
      <w:r>
        <w:br/>
      </w:r>
      <w:r>
        <w:t xml:space="preserve">        "network",</w:t>
      </w:r>
      <w:r>
        <w:br/>
      </w:r>
      <w:r>
        <w:t xml:space="preserve">        "status",</w:t>
      </w:r>
      <w:r>
        <w:br/>
      </w:r>
      <w:r>
        <w:t xml:space="preserve">        "signature",</w:t>
      </w:r>
      <w:r>
        <w:br/>
      </w:r>
      <w:r>
        <w:t xml:space="preserve">        "timestamp",</w:t>
      </w:r>
      <w:r>
        <w:br/>
      </w:r>
      <w:r>
        <w:t xml:space="preserve">        "metadata",</w:t>
      </w:r>
      <w:r>
        <w:br/>
      </w:r>
      <w:r>
        <w:t xml:space="preserve">    }</w:t>
      </w:r>
      <w:r>
        <w:br/>
      </w:r>
      <w:r>
        <w:t xml:space="preserve">    assert set(data.keys()) == expected_fields</w:t>
      </w:r>
      <w:r>
        <w:br/>
      </w:r>
      <w:r/>
      <w:r>
        <w:br/>
      </w:r>
      <w:r/>
      <w:r>
        <w:br/>
      </w:r>
      <w:r>
        <w:t>def test_transaction_to_dict_does_not_modify_transaction() -&gt; None:</w:t>
      </w:r>
      <w:r>
        <w:br/>
      </w:r>
      <w:r>
        <w:t xml:space="preserve">    """</w:t>
      </w:r>
      <w:r>
        <w:br/>
      </w:r>
      <w:r>
        <w:t xml:space="preserve">    Verify serialization does not modify the transaction object.</w:t>
      </w:r>
      <w:r>
        <w:br/>
      </w:r>
      <w:r>
        <w:t xml:space="preserve">    """</w:t>
      </w:r>
      <w:r>
        <w:br/>
      </w:r>
      <w:r>
        <w:t xml:space="preserve">    transaction = create_transaction()</w:t>
      </w:r>
      <w:r>
        <w:br/>
      </w:r>
      <w:r>
        <w:t xml:space="preserve">    original_id = transaction.transaction_id</w:t>
      </w:r>
      <w:r>
        <w:br/>
      </w:r>
      <w:r>
        <w:t xml:space="preserve">    original_status = transaction.status</w:t>
      </w:r>
      <w:r>
        <w:br/>
      </w:r>
      <w:r>
        <w:t xml:space="preserve">    original_signature = transaction.signature</w:t>
      </w:r>
      <w:r>
        <w:br/>
      </w:r>
      <w:r>
        <w:t xml:space="preserve">    original_metadata = transaction.metadata.copy()</w:t>
      </w:r>
      <w:r>
        <w:br/>
      </w:r>
      <w:r>
        <w:t xml:space="preserve">    data = transaction.to_dict()</w:t>
      </w:r>
      <w:r>
        <w:br/>
      </w:r>
      <w:r>
        <w:t xml:space="preserve">    assert data["transaction_id"] == original_id</w:t>
      </w:r>
      <w:r>
        <w:br/>
      </w:r>
      <w:r>
        <w:t xml:space="preserve">    assert transaction.status == original_status</w:t>
      </w:r>
      <w:r>
        <w:br/>
      </w:r>
      <w:r>
        <w:t xml:space="preserve">    assert transaction.signature == original_signature</w:t>
      </w:r>
      <w:r>
        <w:br/>
      </w:r>
      <w:r>
        <w:t xml:space="preserve">    assert transaction.metadata == original_metadata</w:t>
      </w:r>
      <w:r>
        <w:br/>
      </w:r>
      <w:r/>
      <w:r>
        <w:br/>
      </w:r>
      <w:r/>
      <w:r>
        <w:br/>
      </w:r>
      <w:r>
        <w:t>###############################################################################</w:t>
      </w:r>
      <w:r>
        <w:br/>
      </w:r>
      <w:r>
        <w:t># Transaction Information Tests</w:t>
      </w:r>
      <w:r>
        <w:br/>
      </w:r>
      <w:r>
        <w:t>###############################################################################</w:t>
      </w:r>
      <w:r>
        <w:br/>
      </w:r>
      <w:r/>
      <w:r>
        <w:br/>
      </w:r>
      <w:r>
        <w:t>def test_transaction_info_returns_dictionary() -&gt; None:</w:t>
      </w:r>
      <w:r>
        <w:br/>
      </w:r>
      <w:r>
        <w:t xml:space="preserve">    """</w:t>
      </w:r>
      <w:r>
        <w:br/>
      </w:r>
      <w:r>
        <w:t xml:space="preserve">    Verify transaction information is returned as a dictionary.</w:t>
      </w:r>
      <w:r>
        <w:br/>
      </w:r>
      <w:r>
        <w:t xml:space="preserve">    """</w:t>
      </w:r>
      <w:r>
        <w:br/>
      </w:r>
      <w:r>
        <w:t xml:space="preserve">    transaction = create_transaction()</w:t>
      </w:r>
      <w:r>
        <w:br/>
      </w:r>
      <w:r>
        <w:t xml:space="preserve">    result = transaction.info()</w:t>
      </w:r>
      <w:r>
        <w:br/>
      </w:r>
      <w:r>
        <w:t xml:space="preserve">    assert isinstance(</w:t>
      </w:r>
      <w:r>
        <w:br/>
      </w:r>
      <w:r>
        <w:t xml:space="preserve">        result,</w:t>
      </w:r>
      <w:r>
        <w:br/>
      </w:r>
      <w:r>
        <w:t xml:space="preserve">        dict,</w:t>
      </w:r>
      <w:r>
        <w:br/>
      </w:r>
      <w:r>
        <w:t xml:space="preserve">    )</w:t>
      </w:r>
      <w:r>
        <w:br/>
      </w:r>
      <w:r/>
      <w:r>
        <w:br/>
      </w:r>
      <w:r/>
      <w:r>
        <w:br/>
      </w:r>
      <w:r>
        <w:t>def test_transaction_info_contains_service() -&gt; None:</w:t>
      </w:r>
      <w:r>
        <w:br/>
      </w:r>
      <w:r>
        <w:t xml:space="preserve">    """</w:t>
      </w:r>
      <w:r>
        <w:br/>
      </w:r>
      <w:r>
        <w:t xml:space="preserve">    Verify transaction information identifies the service.</w:t>
      </w:r>
      <w:r>
        <w:br/>
      </w:r>
      <w:r>
        <w:t xml:space="preserve">    """</w:t>
      </w:r>
      <w:r>
        <w:br/>
      </w:r>
      <w:r>
        <w:t xml:space="preserve">    transaction = create_transaction()</w:t>
      </w:r>
      <w:r>
        <w:br/>
      </w:r>
      <w:r>
        <w:t xml:space="preserve">    result = transaction.info()</w:t>
      </w:r>
      <w:r>
        <w:br/>
      </w:r>
      <w:r>
        <w:t xml:space="preserve">    assert result["service"] == "Transaction Entity"</w:t>
      </w:r>
      <w:r>
        <w:br/>
      </w:r>
      <w:r/>
      <w:r>
        <w:br/>
      </w:r>
      <w:r/>
      <w:r>
        <w:br/>
      </w:r>
      <w:r>
        <w:t>def test_transaction_info_contains_version() -&gt; None:</w:t>
      </w:r>
      <w:r>
        <w:br/>
      </w:r>
      <w:r>
        <w:t xml:space="preserve">    """</w:t>
      </w:r>
      <w:r>
        <w:br/>
      </w:r>
      <w:r>
        <w:t xml:space="preserve">    Verify transaction information contains the entity version.</w:t>
      </w:r>
      <w:r>
        <w:br/>
      </w:r>
      <w:r>
        <w:t xml:space="preserve">    """</w:t>
      </w:r>
      <w:r>
        <w:br/>
      </w:r>
      <w:r>
        <w:t xml:space="preserve">    transaction = create_transaction()</w:t>
      </w:r>
      <w:r>
        <w:br/>
      </w:r>
      <w:r>
        <w:t xml:space="preserve">    result = transaction.info()</w:t>
      </w:r>
      <w:r>
        <w:br/>
      </w:r>
      <w:r>
        <w:t xml:space="preserve">    assert result["version"] == "2.0 Enterprise"</w:t>
      </w:r>
      <w:r>
        <w:br/>
      </w:r>
      <w:r/>
      <w:r>
        <w:br/>
      </w:r>
      <w:r/>
      <w:r>
        <w:br/>
      </w:r>
      <w:r>
        <w:t>def test_transaction_info_contains_transaction_id() -&gt; None:</w:t>
      </w:r>
      <w:r>
        <w:br/>
      </w:r>
      <w:r>
        <w:t xml:space="preserve">    """</w:t>
      </w:r>
      <w:r>
        <w:br/>
      </w:r>
      <w:r>
        <w:t xml:space="preserve">    Verify transaction information contains the transaction ID.</w:t>
      </w:r>
      <w:r>
        <w:br/>
      </w:r>
      <w:r>
        <w:t xml:space="preserve">    """</w:t>
      </w:r>
      <w:r>
        <w:br/>
      </w:r>
      <w:r>
        <w:t xml:space="preserve">    transaction = create_transaction()</w:t>
      </w:r>
      <w:r>
        <w:br/>
      </w:r>
      <w:r>
        <w:t xml:space="preserve">    result = transaction.info()</w:t>
      </w:r>
      <w:r>
        <w:br/>
      </w:r>
      <w:r>
        <w:t xml:space="preserve">    assert result["transaction_id"] == (</w:t>
      </w:r>
      <w:r>
        <w:br/>
      </w:r>
      <w:r>
        <w:t xml:space="preserve">        transaction.transaction_id</w:t>
      </w:r>
      <w:r>
        <w:br/>
      </w:r>
      <w:r>
        <w:t xml:space="preserve">    )</w:t>
      </w:r>
      <w:r>
        <w:br/>
      </w:r>
      <w:r/>
      <w:r>
        <w:br/>
      </w:r>
      <w:r/>
      <w:r>
        <w:br/>
      </w:r>
      <w:r>
        <w:t>def test_transaction_info_contains_network() -&gt; None:</w:t>
      </w:r>
      <w:r>
        <w:br/>
      </w:r>
      <w:r>
        <w:t xml:space="preserve">    """</w:t>
      </w:r>
      <w:r>
        <w:br/>
      </w:r>
      <w:r>
        <w:t xml:space="preserve">    Verify transaction information contains the network.</w:t>
      </w:r>
      <w:r>
        <w:br/>
      </w:r>
      <w:r>
        <w:t xml:space="preserve">    """</w:t>
      </w:r>
      <w:r>
        <w:br/>
      </w:r>
      <w:r>
        <w:t xml:space="preserve">    transaction = create_transaction()</w:t>
      </w:r>
      <w:r>
        <w:br/>
      </w:r>
      <w:r>
        <w:t xml:space="preserve">    result = transaction.info()</w:t>
      </w:r>
      <w:r>
        <w:br/>
      </w:r>
      <w:r>
        <w:t xml:space="preserve">    assert result["network"] == "bitcoin"</w:t>
      </w:r>
      <w:r>
        <w:br/>
      </w:r>
      <w:r/>
      <w:r>
        <w:br/>
      </w:r>
      <w:r/>
      <w:r>
        <w:br/>
      </w:r>
      <w:r>
        <w:t>def test_transaction_info_contains_asset() -&gt; None:</w:t>
      </w:r>
      <w:r>
        <w:br/>
      </w:r>
      <w:r>
        <w:t xml:space="preserve">    """</w:t>
      </w:r>
      <w:r>
        <w:br/>
      </w:r>
      <w:r>
        <w:t xml:space="preserve">    Verify transaction information contains the asset.</w:t>
      </w:r>
      <w:r>
        <w:br/>
      </w:r>
      <w:r>
        <w:t xml:space="preserve">    """</w:t>
      </w:r>
      <w:r>
        <w:br/>
      </w:r>
      <w:r>
        <w:t xml:space="preserve">    transaction = create_transaction()</w:t>
      </w:r>
      <w:r>
        <w:br/>
      </w:r>
      <w:r>
        <w:t xml:space="preserve">    result = transaction.info()</w:t>
      </w:r>
      <w:r>
        <w:br/>
      </w:r>
      <w:r>
        <w:t xml:space="preserve">    assert result["asset"] == "BTC"</w:t>
      </w:r>
      <w:r>
        <w:br/>
      </w:r>
      <w:r/>
      <w:r>
        <w:br/>
      </w:r>
      <w:r/>
      <w:r>
        <w:br/>
      </w:r>
      <w:r>
        <w:t>def test_transaction_info_contains_status() -&gt; None:</w:t>
      </w:r>
      <w:r>
        <w:br/>
      </w:r>
      <w:r>
        <w:t xml:space="preserve">    """</w:t>
      </w:r>
      <w:r>
        <w:br/>
      </w:r>
      <w:r>
        <w:t xml:space="preserve">    Verify transaction information contains the current status.</w:t>
      </w:r>
      <w:r>
        <w:br/>
      </w:r>
      <w:r>
        <w:t xml:space="preserve">    """</w:t>
      </w:r>
      <w:r>
        <w:br/>
      </w:r>
      <w:r>
        <w:t xml:space="preserve">    transaction = create_transaction()</w:t>
      </w:r>
      <w:r>
        <w:br/>
      </w:r>
      <w:r>
        <w:t xml:space="preserve">    result = transaction.info()</w:t>
      </w:r>
      <w:r>
        <w:br/>
      </w:r>
      <w:r>
        <w:t xml:space="preserve">    assert result["status"] == "created"</w:t>
      </w:r>
      <w:r>
        <w:br/>
      </w:r>
      <w:r/>
      <w:r>
        <w:br/>
      </w:r>
      <w:r/>
      <w:r>
        <w:br/>
      </w:r>
      <w:r>
        <w:t>def test_transaction_info_reflects_status_changes() -&gt; None:</w:t>
      </w:r>
      <w:r>
        <w:br/>
      </w:r>
      <w:r>
        <w:t xml:space="preserve">    """</w:t>
      </w:r>
      <w:r>
        <w:br/>
      </w:r>
      <w:r>
        <w:t xml:space="preserve">    Verify transaction information reflects the current lifecycle state.</w:t>
      </w:r>
      <w:r>
        <w:br/>
      </w:r>
      <w:r>
        <w:t xml:space="preserve">    """</w:t>
      </w:r>
      <w:r>
        <w:br/>
      </w:r>
      <w:r>
        <w:t xml:space="preserve">    transaction = create_transaction()</w:t>
      </w:r>
      <w:r>
        <w:br/>
      </w:r>
      <w:r>
        <w:t xml:space="preserve">    transaction.update_status(</w:t>
      </w:r>
      <w:r>
        <w:br/>
      </w:r>
      <w:r>
        <w:t xml:space="preserve">        "validated"</w:t>
      </w:r>
      <w:r>
        <w:br/>
      </w:r>
      <w:r>
        <w:t xml:space="preserve">    )</w:t>
      </w:r>
      <w:r>
        <w:br/>
      </w:r>
      <w:r>
        <w:t xml:space="preserve">    result = transaction.info()</w:t>
      </w:r>
      <w:r>
        <w:br/>
      </w:r>
      <w:r>
        <w:t xml:space="preserve">    assert result["status"] == "validated"</w:t>
      </w:r>
      <w:r>
        <w:br/>
      </w:r>
      <w:r>
        <w:t xml:space="preserve">    transaction.sign(</w:t>
      </w:r>
      <w:r>
        <w:br/>
      </w:r>
      <w:r>
        <w:t xml:space="preserve">        "signed-transaction-data"</w:t>
      </w:r>
      <w:r>
        <w:br/>
      </w:r>
      <w:r>
        <w:t xml:space="preserve">    )</w:t>
      </w:r>
      <w:r>
        <w:br/>
      </w:r>
      <w:r>
        <w:t xml:space="preserve">    result = transaction.info()</w:t>
      </w:r>
      <w:r>
        <w:br/>
      </w:r>
      <w:r>
        <w:t xml:space="preserve">    assert result["status"] == "signed"</w:t>
      </w:r>
      <w:r>
        <w:br/>
      </w:r>
      <w:r/>
      <w:r>
        <w:br/>
      </w:r>
      <w:r/>
      <w:r>
        <w:br/>
      </w:r>
      <w:r>
        <w:t>def test_transaction_info_contains_expected_fields() -&gt; None:</w:t>
      </w:r>
      <w:r>
        <w:br/>
      </w:r>
      <w:r>
        <w:t xml:space="preserve">    """</w:t>
      </w:r>
      <w:r>
        <w:br/>
      </w:r>
      <w:r>
        <w:t xml:space="preserve">    Verify the complete transaction information structure.</w:t>
      </w:r>
      <w:r>
        <w:br/>
      </w:r>
      <w:r>
        <w:t xml:space="preserve">    """</w:t>
      </w:r>
      <w:r>
        <w:br/>
      </w:r>
      <w:r>
        <w:t xml:space="preserve">    transaction = create_transaction()</w:t>
      </w:r>
      <w:r>
        <w:br/>
      </w:r>
      <w:r>
        <w:t xml:space="preserve">    result = transaction.info()</w:t>
      </w:r>
      <w:r>
        <w:br/>
      </w:r>
      <w:r>
        <w:t xml:space="preserve">    expected_fields = {</w:t>
      </w:r>
      <w:r>
        <w:br/>
      </w:r>
      <w:r>
        <w:t xml:space="preserve">        "service",</w:t>
      </w:r>
      <w:r>
        <w:br/>
      </w:r>
      <w:r>
        <w:t xml:space="preserve">        "version",</w:t>
      </w:r>
      <w:r>
        <w:br/>
      </w:r>
      <w:r>
        <w:t xml:space="preserve">        "transaction_id",</w:t>
      </w:r>
      <w:r>
        <w:br/>
      </w:r>
      <w:r>
        <w:t xml:space="preserve">        "network",</w:t>
      </w:r>
      <w:r>
        <w:br/>
      </w:r>
      <w:r>
        <w:t xml:space="preserve">        "asset",</w:t>
      </w:r>
      <w:r>
        <w:br/>
      </w:r>
      <w:r>
        <w:t xml:space="preserve">        "status",</w:t>
      </w:r>
      <w:r>
        <w:br/>
      </w:r>
      <w:r>
        <w:t xml:space="preserve">    }</w:t>
      </w:r>
      <w:r>
        <w:br/>
      </w:r>
      <w:r>
        <w:t xml:space="preserve">    assert set(result.keys()) == expected_fields</w:t>
      </w:r>
      <w:r>
        <w:br/>
      </w:r>
      <w:r/>
      <w:r>
        <w:br/>
      </w:r>
      <w:r/>
      <w:r>
        <w:br/>
      </w:r>
      <w:r>
        <w:t>###############################################################################</w:t>
      </w:r>
      <w:r>
        <w:br/>
      </w:r>
      <w:r>
        <w:t># Transaction Representation Tests</w:t>
      </w:r>
      <w:r>
        <w:br/>
      </w:r>
      <w:r>
        <w:t>###############################################################################</w:t>
      </w:r>
      <w:r>
        <w:br/>
      </w:r>
      <w:r/>
      <w:r>
        <w:br/>
      </w:r>
      <w:r>
        <w:t>def test_transaction_repr_contains_class_name() -&gt; None:</w:t>
      </w:r>
      <w:r>
        <w:br/>
      </w:r>
      <w:r>
        <w:t xml:space="preserve">    """</w:t>
      </w:r>
      <w:r>
        <w:br/>
      </w:r>
      <w:r>
        <w:t xml:space="preserve">    Verify the representation identifies the Transaction class.</w:t>
      </w:r>
      <w:r>
        <w:br/>
      </w:r>
      <w:r>
        <w:t xml:space="preserve">    """</w:t>
      </w:r>
      <w:r>
        <w:br/>
      </w:r>
      <w:r>
        <w:t xml:space="preserve">    transaction = create_transaction()</w:t>
      </w:r>
      <w:r>
        <w:br/>
      </w:r>
      <w:r>
        <w:t xml:space="preserve">    result = repr(</w:t>
      </w:r>
      <w:r>
        <w:br/>
      </w:r>
      <w:r>
        <w:t xml:space="preserve">        transaction</w:t>
      </w:r>
      <w:r>
        <w:br/>
      </w:r>
      <w:r>
        <w:t xml:space="preserve">    )</w:t>
      </w:r>
      <w:r>
        <w:br/>
      </w:r>
      <w:r>
        <w:t xml:space="preserve">    assert "Transaction" in result</w:t>
      </w:r>
      <w:r>
        <w:br/>
      </w:r>
      <w:r/>
      <w:r>
        <w:br/>
      </w:r>
      <w:r/>
      <w:r>
        <w:br/>
      </w:r>
      <w:r>
        <w:t>def test_transaction_repr_contains_transaction_id() -&gt; None:</w:t>
      </w:r>
      <w:r>
        <w:br/>
      </w:r>
      <w:r>
        <w:t xml:space="preserve">    """</w:t>
      </w:r>
      <w:r>
        <w:br/>
      </w:r>
      <w:r>
        <w:t xml:space="preserve">    Verify the representation contains the transaction ID.</w:t>
      </w:r>
      <w:r>
        <w:br/>
      </w:r>
      <w:r>
        <w:t xml:space="preserve">    """</w:t>
      </w:r>
      <w:r>
        <w:br/>
      </w:r>
      <w:r>
        <w:t xml:space="preserve">    transaction = create_transaction()</w:t>
      </w:r>
      <w:r>
        <w:br/>
      </w:r>
      <w:r>
        <w:t xml:space="preserve">    result = repr(</w:t>
      </w:r>
      <w:r>
        <w:br/>
      </w:r>
      <w:r>
        <w:t xml:space="preserve">        transaction</w:t>
      </w:r>
      <w:r>
        <w:br/>
      </w:r>
      <w:r>
        <w:t xml:space="preserve">    )</w:t>
      </w:r>
      <w:r>
        <w:br/>
      </w:r>
      <w:r>
        <w:t xml:space="preserve">    assert transaction.transaction_id in result</w:t>
      </w:r>
      <w:r>
        <w:br/>
      </w:r>
      <w:r/>
      <w:r>
        <w:br/>
      </w:r>
      <w:r/>
      <w:r>
        <w:br/>
      </w:r>
      <w:r>
        <w:t>def test_transaction_repr_contains_network() -&gt; None:</w:t>
      </w:r>
      <w:r>
        <w:br/>
      </w:r>
      <w:r>
        <w:t xml:space="preserve">    """</w:t>
      </w:r>
      <w:r>
        <w:br/>
      </w:r>
      <w:r>
        <w:t xml:space="preserve">    Verify the representation contains the transaction network.</w:t>
      </w:r>
      <w:r>
        <w:br/>
      </w:r>
      <w:r>
        <w:t xml:space="preserve">    """</w:t>
      </w:r>
      <w:r>
        <w:br/>
      </w:r>
      <w:r>
        <w:t xml:space="preserve">    transaction = create_transaction()</w:t>
      </w:r>
      <w:r>
        <w:br/>
      </w:r>
      <w:r>
        <w:t xml:space="preserve">    result = repr(</w:t>
      </w:r>
      <w:r>
        <w:br/>
      </w:r>
      <w:r>
        <w:t xml:space="preserve">        transaction</w:t>
      </w:r>
      <w:r>
        <w:br/>
      </w:r>
      <w:r>
        <w:t xml:space="preserve">    )</w:t>
      </w:r>
      <w:r>
        <w:br/>
      </w:r>
      <w:r>
        <w:t xml:space="preserve">    assert "bitcoin" in result</w:t>
      </w:r>
      <w:r>
        <w:br/>
      </w:r>
      <w:r/>
      <w:r>
        <w:br/>
      </w:r>
      <w:r/>
      <w:r>
        <w:br/>
      </w:r>
      <w:r>
        <w:t>def test_transaction_repr_contains_status() -&gt; None:</w:t>
      </w:r>
      <w:r>
        <w:br/>
      </w:r>
      <w:r>
        <w:t xml:space="preserve">    """</w:t>
      </w:r>
      <w:r>
        <w:br/>
      </w:r>
      <w:r>
        <w:t xml:space="preserve">    Verify the representation contains the transaction status.</w:t>
      </w:r>
      <w:r>
        <w:br/>
      </w:r>
      <w:r>
        <w:t xml:space="preserve">    """</w:t>
      </w:r>
      <w:r>
        <w:br/>
      </w:r>
      <w:r>
        <w:t xml:space="preserve">    transaction = create_transaction()</w:t>
      </w:r>
      <w:r>
        <w:br/>
      </w:r>
      <w:r>
        <w:t xml:space="preserve">    result = repr(</w:t>
      </w:r>
      <w:r>
        <w:br/>
      </w:r>
      <w:r>
        <w:t xml:space="preserve">        transaction</w:t>
      </w:r>
      <w:r>
        <w:br/>
      </w:r>
      <w:r>
        <w:t xml:space="preserve">    )</w:t>
      </w:r>
      <w:r>
        <w:br/>
      </w:r>
      <w:r>
        <w:t xml:space="preserve">    assert "created" in result</w:t>
      </w:r>
      <w:r>
        <w:br/>
      </w:r>
      <w:r/>
      <w:r>
        <w:br/>
      </w:r>
      <w:r/>
      <w:r>
        <w:br/>
      </w:r>
      <w:r>
        <w:t>def test_transaction_repr_does_not_expose_signature() -&gt; None:</w:t>
      </w:r>
      <w:r>
        <w:br/>
      </w:r>
      <w:r>
        <w:t xml:space="preserve">    """</w:t>
      </w:r>
      <w:r>
        <w:br/>
      </w:r>
      <w:r>
        <w:t xml:space="preserve">    Verify the representation does not expose transaction signatures.</w:t>
      </w:r>
      <w:r>
        <w:br/>
      </w:r>
      <w:r>
        <w:t xml:space="preserve">    """</w:t>
      </w:r>
      <w:r>
        <w:br/>
      </w:r>
      <w:r>
        <w:t xml:space="preserve">    transaction = create_transaction()</w:t>
      </w:r>
      <w:r>
        <w:br/>
      </w:r>
      <w:r>
        <w:t xml:space="preserve">    transaction.sign(</w:t>
      </w:r>
      <w:r>
        <w:br/>
      </w:r>
      <w:r>
        <w:t xml:space="preserve">        "secret-signature-data"</w:t>
      </w:r>
      <w:r>
        <w:br/>
      </w:r>
      <w:r>
        <w:t xml:space="preserve">    )</w:t>
      </w:r>
      <w:r>
        <w:br/>
      </w:r>
      <w:r>
        <w:t xml:space="preserve">    result = repr(</w:t>
      </w:r>
      <w:r>
        <w:br/>
      </w:r>
      <w:r>
        <w:t xml:space="preserve">        transaction</w:t>
      </w:r>
      <w:r>
        <w:br/>
      </w:r>
      <w:r>
        <w:t xml:space="preserve">    )</w:t>
      </w:r>
      <w:r>
        <w:br/>
      </w:r>
      <w:r>
        <w:t xml:space="preserve">    assert "secret-signature-data" not in result</w:t>
      </w:r>
      <w:r>
        <w:br/>
      </w:r>
      <w:r/>
      <w:r>
        <w:br/>
      </w:r>
      <w:r/>
      <w:r>
        <w:br/>
      </w:r>
      <w:r>
        <w:t>###############################################################################</w:t>
      </w:r>
      <w:r>
        <w:br/>
      </w:r>
      <w:r>
        <w:t># End of File</w:t>
      </w:r>
      <w:r>
        <w:br/>
      </w:r>
      <w:r>
        <w:t>###############################################################################</w:t>
      </w:r>
      <w:r>
        <w:br/>
      </w:r>
    </w:p>
    <w:p>
      <w:r>
        <w:br w:type="page"/>
      </w:r>
    </w:p>
    <w:p>
      <w:pPr>
        <w:pStyle w:val="Heading1"/>
      </w:pPr>
      <w:r>
        <w:t>229. tests/test_transactions/test_validator.py</w:t>
      </w:r>
    </w:p>
    <w:p>
      <w:r>
        <w:rPr>
          <w:b/>
        </w:rPr>
        <w:t xml:space="preserve">Source path: </w:t>
      </w:r>
      <w:r>
        <w:t>tests/test_transactions/test_validator.py</w:t>
      </w:r>
    </w:p>
    <w:p>
      <w:pPr/>
      <w:r>
        <w:t>"""</w:t>
      </w:r>
      <w:r>
        <w:br/>
      </w:r>
      <w:r>
        <w:t>Universal Blockchain Platform (UBP)</w:t>
      </w:r>
      <w:r>
        <w:br/>
      </w:r>
      <w:r/>
      <w:r>
        <w:br/>
      </w:r>
      <w:r>
        <w:t>Module:</w:t>
      </w:r>
      <w:r>
        <w:br/>
      </w:r>
      <w:r>
        <w:t>tests.test_transactions.test_validator</w:t>
      </w:r>
      <w:r>
        <w:br/>
      </w:r>
      <w:r/>
      <w:r>
        <w:br/>
      </w:r>
      <w:r>
        <w:t>Purpose:</w:t>
      </w:r>
      <w:r>
        <w:br/>
      </w:r>
      <w:r>
        <w:t>Tests for the TransactionValidator service.</w:t>
      </w:r>
      <w:r>
        <w:br/>
      </w:r>
      <w:r/>
      <w:r>
        <w:br/>
      </w:r>
      <w:r>
        <w:t>Project:</w:t>
      </w:r>
      <w:r>
        <w:br/>
      </w:r>
      <w:r>
        <w:t>Universal Blockchain Platform (UBP)</w:t>
      </w:r>
      <w:r>
        <w:br/>
      </w:r>
      <w:r>
        <w:t>"""</w:t>
      </w:r>
      <w:r>
        <w:br/>
      </w:r>
      <w:r/>
      <w:r>
        <w:br/>
      </w:r>
      <w:r>
        <w:t>from __future__ import annotations</w:t>
      </w:r>
      <w:r>
        <w:br/>
      </w:r>
      <w:r/>
      <w:r>
        <w:br/>
      </w:r>
      <w:r>
        <w:t>import pytest</w:t>
      </w:r>
      <w:r>
        <w:br/>
      </w:r>
      <w:r/>
      <w:r>
        <w:br/>
      </w:r>
      <w:r>
        <w:t>from transactions.exceptions import (</w:t>
      </w:r>
      <w:r>
        <w:br/>
      </w:r>
      <w:r>
        <w:t xml:space="preserve">    TransactionValidationError,</w:t>
      </w:r>
      <w:r>
        <w:br/>
      </w:r>
      <w:r>
        <w:t>)</w:t>
      </w:r>
      <w:r>
        <w:br/>
      </w:r>
      <w:r/>
      <w:r>
        <w:br/>
      </w:r>
      <w:r>
        <w:t>from transactions.transaction import (</w:t>
      </w:r>
      <w:r>
        <w:br/>
      </w:r>
      <w:r>
        <w:t xml:space="preserve">    Transaction,</w:t>
      </w:r>
      <w:r>
        <w:br/>
      </w:r>
      <w:r>
        <w:t>)</w:t>
      </w:r>
      <w:r>
        <w:br/>
      </w:r>
      <w:r/>
      <w:r>
        <w:br/>
      </w:r>
      <w:r>
        <w:t>from transactions.validator import (</w:t>
      </w:r>
      <w:r>
        <w:br/>
      </w:r>
      <w:r>
        <w:t xml:space="preserve">    TransactionValidator,</w:t>
      </w:r>
      <w:r>
        <w:br/>
      </w:r>
      <w:r>
        <w:t>)</w:t>
      </w:r>
      <w:r>
        <w:br/>
      </w:r>
      <w:r/>
      <w:r>
        <w:br/>
      </w:r>
      <w:r/>
      <w:r>
        <w:br/>
      </w:r>
      <w:r>
        <w:t>###############################################################################</w:t>
      </w:r>
      <w:r>
        <w:br/>
      </w:r>
      <w:r>
        <w:t># Test Fixtures</w:t>
      </w:r>
      <w:r>
        <w:br/>
      </w:r>
      <w:r>
        <w:t>###############################################################################</w:t>
      </w:r>
      <w:r>
        <w:br/>
      </w:r>
      <w:r/>
      <w:r>
        <w:br/>
      </w:r>
      <w:r/>
      <w:r>
        <w:br/>
      </w:r>
      <w:r>
        <w:t>@pytest.fixture</w:t>
      </w:r>
      <w:r>
        <w:br/>
      </w:r>
      <w:r>
        <w:t>def validator() -&gt; TransactionValidator:</w:t>
      </w:r>
      <w:r>
        <w:br/>
      </w:r>
      <w:r>
        <w:t xml:space="preserve">    """</w:t>
      </w:r>
      <w:r>
        <w:br/>
      </w:r>
      <w:r>
        <w:t xml:space="preserve">    Return a TransactionValidator instance.</w:t>
      </w:r>
      <w:r>
        <w:br/>
      </w:r>
      <w:r>
        <w:t xml:space="preserve">    """</w:t>
      </w:r>
      <w:r>
        <w:br/>
      </w:r>
      <w:r/>
      <w:r>
        <w:br/>
      </w:r>
      <w:r>
        <w:t xml:space="preserve">    return TransactionValidator()</w:t>
      </w:r>
      <w:r>
        <w:br/>
      </w:r>
      <w:r/>
      <w:r>
        <w:br/>
      </w:r>
      <w:r/>
      <w:r>
        <w:br/>
      </w:r>
      <w:r>
        <w:t>def create_transaction() -&gt; Transaction:</w:t>
      </w:r>
      <w:r>
        <w:br/>
      </w:r>
      <w:r>
        <w:t xml:space="preserve">    """</w:t>
      </w:r>
      <w:r>
        <w:br/>
      </w:r>
      <w:r>
        <w:t xml:space="preserve">    Create a valid Transaction instance for validator testing.</w:t>
      </w:r>
      <w:r>
        <w:br/>
      </w:r>
      <w:r/>
      <w:r>
        <w:br/>
      </w:r>
      <w:r>
        <w:t xml:space="preserve">    The current generic validator accepts alphanumeric</w:t>
      </w:r>
      <w:r>
        <w:br/>
      </w:r>
      <w:r>
        <w:t xml:space="preserve">    blockchain-independent address values.</w:t>
      </w:r>
      <w:r>
        <w:br/>
      </w:r>
      <w:r>
        <w:t xml:space="preserve">    """</w:t>
      </w:r>
      <w:r>
        <w:br/>
      </w:r>
      <w:r/>
      <w:r>
        <w:br/>
      </w:r>
      <w:r>
        <w:t xml:space="preserve">    return Transaction(</w:t>
      </w:r>
      <w:r>
        <w:br/>
      </w:r>
      <w:r>
        <w:t xml:space="preserve">        sender="senderaddress",</w:t>
      </w:r>
      <w:r>
        <w:br/>
      </w:r>
      <w:r>
        <w:t xml:space="preserve">        receiver="receiveraddress",</w:t>
      </w:r>
      <w:r>
        <w:br/>
      </w:r>
      <w:r>
        <w:t xml:space="preserve">        amount=100.0,</w:t>
      </w:r>
      <w:r>
        <w:br/>
      </w:r>
      <w:r>
        <w:t xml:space="preserve">        asset="BTC",</w:t>
      </w:r>
      <w:r>
        <w:br/>
      </w:r>
      <w:r>
        <w:t xml:space="preserve">        network="bitcoin",</w:t>
      </w:r>
      <w:r>
        <w:br/>
      </w:r>
      <w:r>
        <w:t xml:space="preserve">    )</w:t>
      </w:r>
      <w:r>
        <w:br/>
      </w:r>
      <w:r/>
      <w:r>
        <w:br/>
      </w:r>
      <w:r/>
      <w:r>
        <w:br/>
      </w:r>
      <w:r>
        <w:t>###############################################################################</w:t>
      </w:r>
      <w:r>
        <w:br/>
      </w:r>
      <w:r>
        <w:t># Construction Tests</w:t>
      </w:r>
      <w:r>
        <w:br/>
      </w:r>
      <w:r>
        <w:t>###############################################################################</w:t>
      </w:r>
      <w:r>
        <w:br/>
      </w:r>
      <w:r/>
      <w:r>
        <w:br/>
      </w:r>
      <w:r/>
      <w:r>
        <w:br/>
      </w:r>
      <w:r>
        <w:t>def test_validator_creation(</w:t>
      </w:r>
      <w:r>
        <w:br/>
      </w:r>
      <w:r>
        <w:t xml:space="preserve">    validator: TransactionValidator,</w:t>
      </w:r>
      <w:r>
        <w:br/>
      </w:r>
      <w:r>
        <w:t>) -&gt; None:</w:t>
      </w:r>
      <w:r>
        <w:br/>
      </w:r>
      <w:r>
        <w:t xml:space="preserve">    """</w:t>
      </w:r>
      <w:r>
        <w:br/>
      </w:r>
      <w:r>
        <w:t xml:space="preserve">    Verify the validator can be instantiated.</w:t>
      </w:r>
      <w:r>
        <w:br/>
      </w:r>
      <w:r>
        <w:t xml:space="preserve">    """</w:t>
      </w:r>
      <w:r>
        <w:br/>
      </w:r>
      <w:r/>
      <w:r>
        <w:br/>
      </w:r>
      <w:r>
        <w:t xml:space="preserve">    assert isinstance(</w:t>
      </w:r>
      <w:r>
        <w:br/>
      </w:r>
      <w:r>
        <w:t xml:space="preserve">        validator,</w:t>
      </w:r>
      <w:r>
        <w:br/>
      </w:r>
      <w:r>
        <w:t xml:space="preserve">        TransactionValidator,</w:t>
      </w:r>
      <w:r>
        <w:br/>
      </w:r>
      <w:r>
        <w:t xml:space="preserve">    )</w:t>
      </w:r>
      <w:r>
        <w:br/>
      </w:r>
      <w:r/>
      <w:r>
        <w:br/>
      </w:r>
      <w:r/>
      <w:r>
        <w:br/>
      </w:r>
      <w:r>
        <w:t>###############################################################################</w:t>
      </w:r>
      <w:r>
        <w:br/>
      </w:r>
      <w:r>
        <w:t># Transaction Validation Tests</w:t>
      </w:r>
      <w:r>
        <w:br/>
      </w:r>
      <w:r>
        <w:t>###############################################################################</w:t>
      </w:r>
      <w:r>
        <w:br/>
      </w:r>
      <w:r/>
      <w:r>
        <w:br/>
      </w:r>
      <w:r/>
      <w:r>
        <w:br/>
      </w:r>
      <w:r>
        <w:t>def test_validate_transaction_success(</w:t>
      </w:r>
      <w:r>
        <w:br/>
      </w:r>
      <w:r>
        <w:t xml:space="preserve">    validator: TransactionValidator,</w:t>
      </w:r>
      <w:r>
        <w:br/>
      </w:r>
      <w:r>
        <w:t>) -&gt; None:</w:t>
      </w:r>
      <w:r>
        <w:br/>
      </w:r>
      <w:r>
        <w:t xml:space="preserve">    """</w:t>
      </w:r>
      <w:r>
        <w:br/>
      </w:r>
      <w:r>
        <w:t xml:space="preserve">    Verify a valid Transaction object passes validation.</w:t>
      </w:r>
      <w:r>
        <w:br/>
      </w:r>
      <w:r>
        <w:t xml:space="preserve">    """</w:t>
      </w:r>
      <w:r>
        <w:br/>
      </w:r>
      <w:r/>
      <w:r>
        <w:br/>
      </w:r>
      <w:r>
        <w:t xml:space="preserve">    transaction = create_transaction()</w:t>
      </w:r>
      <w:r>
        <w:br/>
      </w:r>
      <w:r/>
      <w:r>
        <w:br/>
      </w:r>
      <w:r>
        <w:t xml:space="preserve">    assert validator.validate_transaction(</w:t>
      </w:r>
      <w:r>
        <w:br/>
      </w:r>
      <w:r>
        <w:t xml:space="preserve">        transaction</w:t>
      </w:r>
      <w:r>
        <w:br/>
      </w:r>
      <w:r>
        <w:t xml:space="preserve">    ) is True</w:t>
      </w:r>
      <w:r>
        <w:br/>
      </w:r>
      <w:r/>
      <w:r>
        <w:br/>
      </w:r>
      <w:r/>
      <w:r>
        <w:br/>
      </w:r>
      <w:r>
        <w:t>def test_validate_transaction_rejects_non_transaction(</w:t>
      </w:r>
      <w:r>
        <w:br/>
      </w:r>
      <w:r>
        <w:t xml:space="preserve">    validator: TransactionValidator,</w:t>
      </w:r>
      <w:r>
        <w:br/>
      </w:r>
      <w:r>
        <w:t>) -&gt; None:</w:t>
      </w:r>
      <w:r>
        <w:br/>
      </w:r>
      <w:r>
        <w:t xml:space="preserve">    """</w:t>
      </w:r>
      <w:r>
        <w:br/>
      </w:r>
      <w:r>
        <w:t xml:space="preserve">    Verify validation rejects objects that are not Transaction instances.</w:t>
      </w:r>
      <w:r>
        <w:br/>
      </w:r>
      <w:r>
        <w:t xml:space="preserve">    """</w:t>
      </w:r>
      <w:r>
        <w:br/>
      </w:r>
      <w:r/>
      <w:r>
        <w:br/>
      </w:r>
      <w:r>
        <w:t xml:space="preserve">    with pytest.raises(</w:t>
      </w:r>
      <w:r>
        <w:br/>
      </w:r>
      <w:r>
        <w:t xml:space="preserve">        TransactionValidationError,</w:t>
      </w:r>
      <w:r>
        <w:br/>
      </w:r>
      <w:r>
        <w:t xml:space="preserve">        match="Expected Transaction instance",</w:t>
      </w:r>
      <w:r>
        <w:br/>
      </w:r>
      <w:r>
        <w:t xml:space="preserve">    ):</w:t>
      </w:r>
      <w:r>
        <w:br/>
      </w:r>
      <w:r>
        <w:t xml:space="preserve">        validator.validate_transaction(</w:t>
      </w:r>
      <w:r>
        <w:br/>
      </w:r>
      <w:r>
        <w:t xml:space="preserve">            {</w:t>
      </w:r>
      <w:r>
        <w:br/>
      </w:r>
      <w:r>
        <w:t xml:space="preserve">                "sender": "senderaddress",</w:t>
      </w:r>
      <w:r>
        <w:br/>
      </w:r>
      <w:r>
        <w:t xml:space="preserve">            }  # type: ignore[arg-type]</w:t>
      </w:r>
      <w:r>
        <w:br/>
      </w:r>
      <w:r>
        <w:t xml:space="preserve">        )</w:t>
      </w:r>
      <w:r>
        <w:br/>
      </w:r>
      <w:r/>
      <w:r>
        <w:br/>
      </w:r>
      <w:r/>
      <w:r>
        <w:br/>
      </w:r>
      <w:r>
        <w:t>def test_validate_transaction_rejects_invalid_transaction_id(</w:t>
      </w:r>
      <w:r>
        <w:br/>
      </w:r>
      <w:r>
        <w:t xml:space="preserve">    validator: TransactionValidator,</w:t>
      </w:r>
      <w:r>
        <w:br/>
      </w:r>
      <w:r>
        <w:t>) -&gt; None:</w:t>
      </w:r>
      <w:r>
        <w:br/>
      </w:r>
      <w:r>
        <w:t xml:space="preserve">    """</w:t>
      </w:r>
      <w:r>
        <w:br/>
      </w:r>
      <w:r>
        <w:t xml:space="preserve">    Verify transaction-level validation checks the transaction ID.</w:t>
      </w:r>
      <w:r>
        <w:br/>
      </w:r>
      <w:r>
        <w:t xml:space="preserve">    """</w:t>
      </w:r>
      <w:r>
        <w:br/>
      </w:r>
      <w:r/>
      <w:r>
        <w:br/>
      </w:r>
      <w:r>
        <w:t xml:space="preserve">    transaction = create_transaction()</w:t>
      </w:r>
      <w:r>
        <w:br/>
      </w:r>
      <w:r/>
      <w:r>
        <w:br/>
      </w:r>
      <w:r>
        <w:t xml:space="preserve">    transaction.transaction_id = "invalid"</w:t>
      </w:r>
      <w:r>
        <w:br/>
      </w:r>
      <w:r/>
      <w:r>
        <w:br/>
      </w:r>
      <w:r>
        <w:t xml:space="preserve">    with pytest.raises(</w:t>
      </w:r>
      <w:r>
        <w:br/>
      </w:r>
      <w:r>
        <w:t xml:space="preserve">        TransactionValidationError,</w:t>
      </w:r>
      <w:r>
        <w:br/>
      </w:r>
      <w:r>
        <w:t xml:space="preserve">        match="Invalid transaction ID",</w:t>
      </w:r>
      <w:r>
        <w:br/>
      </w:r>
      <w:r>
        <w:t xml:space="preserve">    ):</w:t>
      </w:r>
      <w:r>
        <w:br/>
      </w:r>
      <w:r>
        <w:t xml:space="preserve">        validator.validate_transaction(</w:t>
      </w:r>
      <w:r>
        <w:br/>
      </w:r>
      <w:r>
        <w:t xml:space="preserve">            transaction</w:t>
      </w:r>
      <w:r>
        <w:br/>
      </w:r>
      <w:r>
        <w:t xml:space="preserve">        )</w:t>
      </w:r>
      <w:r>
        <w:br/>
      </w:r>
      <w:r/>
      <w:r>
        <w:br/>
      </w:r>
      <w:r/>
      <w:r>
        <w:br/>
      </w:r>
      <w:r>
        <w:t>def test_validate_transaction_rejects_invalid_sender(</w:t>
      </w:r>
      <w:r>
        <w:br/>
      </w:r>
      <w:r>
        <w:t xml:space="preserve">    validator: TransactionValidator,</w:t>
      </w:r>
      <w:r>
        <w:br/>
      </w:r>
      <w:r>
        <w:t>) -&gt; None:</w:t>
      </w:r>
      <w:r>
        <w:br/>
      </w:r>
      <w:r>
        <w:t xml:space="preserve">    """</w:t>
      </w:r>
      <w:r>
        <w:br/>
      </w:r>
      <w:r>
        <w:t xml:space="preserve">    Verify transaction-level validation checks the sender.</w:t>
      </w:r>
      <w:r>
        <w:br/>
      </w:r>
      <w:r>
        <w:t xml:space="preserve">    """</w:t>
      </w:r>
      <w:r>
        <w:br/>
      </w:r>
      <w:r/>
      <w:r>
        <w:br/>
      </w:r>
      <w:r>
        <w:t xml:space="preserve">    transaction = create_transaction()</w:t>
      </w:r>
      <w:r>
        <w:br/>
      </w:r>
      <w:r/>
      <w:r>
        <w:br/>
      </w:r>
      <w:r>
        <w:t xml:space="preserve">    transaction.sender = "!!invalid!!"</w:t>
      </w:r>
      <w:r>
        <w:br/>
      </w:r>
      <w:r/>
      <w:r>
        <w:br/>
      </w:r>
      <w:r>
        <w:t xml:space="preserve">    with pytest.raises(</w:t>
      </w:r>
      <w:r>
        <w:br/>
      </w:r>
      <w:r>
        <w:t xml:space="preserve">        TransactionValidationError,</w:t>
      </w:r>
      <w:r>
        <w:br/>
      </w:r>
      <w:r>
        <w:t xml:space="preserve">        match="Invalid sender address",</w:t>
      </w:r>
      <w:r>
        <w:br/>
      </w:r>
      <w:r>
        <w:t xml:space="preserve">    ):</w:t>
      </w:r>
      <w:r>
        <w:br/>
      </w:r>
      <w:r>
        <w:t xml:space="preserve">        validator.validate_transaction(</w:t>
      </w:r>
      <w:r>
        <w:br/>
      </w:r>
      <w:r>
        <w:t xml:space="preserve">            transaction</w:t>
      </w:r>
      <w:r>
        <w:br/>
      </w:r>
      <w:r>
        <w:t xml:space="preserve">        )</w:t>
      </w:r>
      <w:r>
        <w:br/>
      </w:r>
      <w:r/>
      <w:r>
        <w:br/>
      </w:r>
      <w:r/>
      <w:r>
        <w:br/>
      </w:r>
      <w:r>
        <w:t>def test_validate_transaction_rejects_invalid_receiver(</w:t>
      </w:r>
      <w:r>
        <w:br/>
      </w:r>
      <w:r>
        <w:t xml:space="preserve">    validator: TransactionValidator,</w:t>
      </w:r>
      <w:r>
        <w:br/>
      </w:r>
      <w:r>
        <w:t>) -&gt; None:</w:t>
      </w:r>
      <w:r>
        <w:br/>
      </w:r>
      <w:r>
        <w:t xml:space="preserve">    """</w:t>
      </w:r>
      <w:r>
        <w:br/>
      </w:r>
      <w:r>
        <w:t xml:space="preserve">    Verify transaction-level validation checks the receiver.</w:t>
      </w:r>
      <w:r>
        <w:br/>
      </w:r>
      <w:r>
        <w:t xml:space="preserve">    """</w:t>
      </w:r>
      <w:r>
        <w:br/>
      </w:r>
      <w:r/>
      <w:r>
        <w:br/>
      </w:r>
      <w:r>
        <w:t xml:space="preserve">    transaction = create_transaction()</w:t>
      </w:r>
      <w:r>
        <w:br/>
      </w:r>
      <w:r/>
      <w:r>
        <w:br/>
      </w:r>
      <w:r>
        <w:t xml:space="preserve">    transaction.receiver = "!!invalid!!"</w:t>
      </w:r>
      <w:r>
        <w:br/>
      </w:r>
      <w:r/>
      <w:r>
        <w:br/>
      </w:r>
      <w:r>
        <w:t xml:space="preserve">    with pytest.raises(</w:t>
      </w:r>
      <w:r>
        <w:br/>
      </w:r>
      <w:r>
        <w:t xml:space="preserve">        TransactionValidationError,</w:t>
      </w:r>
      <w:r>
        <w:br/>
      </w:r>
      <w:r>
        <w:t xml:space="preserve">        match="Invalid receiver address",</w:t>
      </w:r>
      <w:r>
        <w:br/>
      </w:r>
      <w:r>
        <w:t xml:space="preserve">    ):</w:t>
      </w:r>
      <w:r>
        <w:br/>
      </w:r>
      <w:r>
        <w:t xml:space="preserve">        validator.validate_transaction(</w:t>
      </w:r>
      <w:r>
        <w:br/>
      </w:r>
      <w:r>
        <w:t xml:space="preserve">            transaction</w:t>
      </w:r>
      <w:r>
        <w:br/>
      </w:r>
      <w:r>
        <w:t xml:space="preserve">        )</w:t>
      </w:r>
      <w:r>
        <w:br/>
      </w:r>
      <w:r/>
      <w:r>
        <w:br/>
      </w:r>
      <w:r/>
      <w:r>
        <w:br/>
      </w:r>
      <w:r>
        <w:t>def test_validate_transaction_rejects_invalid_amount(</w:t>
      </w:r>
      <w:r>
        <w:br/>
      </w:r>
      <w:r>
        <w:t xml:space="preserve">    validator: TransactionValidator,</w:t>
      </w:r>
      <w:r>
        <w:br/>
      </w:r>
      <w:r>
        <w:t>) -&gt; None:</w:t>
      </w:r>
      <w:r>
        <w:br/>
      </w:r>
      <w:r>
        <w:t xml:space="preserve">    """</w:t>
      </w:r>
      <w:r>
        <w:br/>
      </w:r>
      <w:r>
        <w:t xml:space="preserve">    Verify transaction-level validation checks the amount.</w:t>
      </w:r>
      <w:r>
        <w:br/>
      </w:r>
      <w:r>
        <w:t xml:space="preserve">    """</w:t>
      </w:r>
      <w:r>
        <w:br/>
      </w:r>
      <w:r/>
      <w:r>
        <w:br/>
      </w:r>
      <w:r>
        <w:t xml:space="preserve">    transaction = create_transaction()</w:t>
      </w:r>
      <w:r>
        <w:br/>
      </w:r>
      <w:r/>
      <w:r>
        <w:br/>
      </w:r>
      <w:r>
        <w:t xml:space="preserve">    transaction.amount = 0</w:t>
      </w:r>
      <w:r>
        <w:br/>
      </w:r>
      <w:r/>
      <w:r>
        <w:br/>
      </w:r>
      <w:r>
        <w:t xml:space="preserve">    with pytest.raises(</w:t>
      </w:r>
      <w:r>
        <w:br/>
      </w:r>
      <w:r>
        <w:t xml:space="preserve">        TransactionValidationError,</w:t>
      </w:r>
      <w:r>
        <w:br/>
      </w:r>
      <w:r>
        <w:t xml:space="preserve">        match="Transaction amount must be greater than zero",</w:t>
      </w:r>
      <w:r>
        <w:br/>
      </w:r>
      <w:r>
        <w:t xml:space="preserve">    ):</w:t>
      </w:r>
      <w:r>
        <w:br/>
      </w:r>
      <w:r>
        <w:t xml:space="preserve">        validator.validate_transaction(</w:t>
      </w:r>
      <w:r>
        <w:br/>
      </w:r>
      <w:r>
        <w:t xml:space="preserve">            transaction</w:t>
      </w:r>
      <w:r>
        <w:br/>
      </w:r>
      <w:r>
        <w:t xml:space="preserve">        )</w:t>
      </w:r>
      <w:r>
        <w:br/>
      </w:r>
      <w:r/>
      <w:r>
        <w:br/>
      </w:r>
      <w:r/>
      <w:r>
        <w:br/>
      </w:r>
      <w:r>
        <w:t>def test_validate_transaction_rejects_invalid_asset(</w:t>
      </w:r>
      <w:r>
        <w:br/>
      </w:r>
      <w:r>
        <w:t xml:space="preserve">    validator: TransactionValidator,</w:t>
      </w:r>
      <w:r>
        <w:br/>
      </w:r>
      <w:r>
        <w:t>) -&gt; None:</w:t>
      </w:r>
      <w:r>
        <w:br/>
      </w:r>
      <w:r>
        <w:t xml:space="preserve">    """</w:t>
      </w:r>
      <w:r>
        <w:br/>
      </w:r>
      <w:r>
        <w:t xml:space="preserve">    Verify transaction-level validation checks the asset.</w:t>
      </w:r>
      <w:r>
        <w:br/>
      </w:r>
      <w:r>
        <w:t xml:space="preserve">    """</w:t>
      </w:r>
      <w:r>
        <w:br/>
      </w:r>
      <w:r/>
      <w:r>
        <w:br/>
      </w:r>
      <w:r>
        <w:t xml:space="preserve">    transaction = create_transaction()</w:t>
      </w:r>
      <w:r>
        <w:br/>
      </w:r>
      <w:r/>
      <w:r>
        <w:br/>
      </w:r>
      <w:r>
        <w:t xml:space="preserve">    transaction.asset = "!"</w:t>
      </w:r>
      <w:r>
        <w:br/>
      </w:r>
      <w:r/>
      <w:r>
        <w:br/>
      </w:r>
      <w:r>
        <w:t xml:space="preserve">    with pytest.raises(</w:t>
      </w:r>
      <w:r>
        <w:br/>
      </w:r>
      <w:r>
        <w:t xml:space="preserve">        TransactionValidationError,</w:t>
      </w:r>
      <w:r>
        <w:br/>
      </w:r>
      <w:r>
        <w:t xml:space="preserve">        match="Invalid asset format",</w:t>
      </w:r>
      <w:r>
        <w:br/>
      </w:r>
      <w:r>
        <w:t xml:space="preserve">    ):</w:t>
      </w:r>
      <w:r>
        <w:br/>
      </w:r>
      <w:r>
        <w:t xml:space="preserve">        validator.validate_transaction(</w:t>
      </w:r>
      <w:r>
        <w:br/>
      </w:r>
      <w:r>
        <w:t xml:space="preserve">            transaction</w:t>
      </w:r>
      <w:r>
        <w:br/>
      </w:r>
      <w:r>
        <w:t xml:space="preserve">        )</w:t>
      </w:r>
      <w:r>
        <w:br/>
      </w:r>
      <w:r/>
      <w:r>
        <w:br/>
      </w:r>
      <w:r/>
      <w:r>
        <w:br/>
      </w:r>
      <w:r>
        <w:t>def test_validate_transaction_rejects_invalid_network(</w:t>
      </w:r>
      <w:r>
        <w:br/>
      </w:r>
      <w:r>
        <w:t xml:space="preserve">    validator: TransactionValidator,</w:t>
      </w:r>
      <w:r>
        <w:br/>
      </w:r>
      <w:r>
        <w:t>) -&gt; None:</w:t>
      </w:r>
      <w:r>
        <w:br/>
      </w:r>
      <w:r>
        <w:t xml:space="preserve">    """</w:t>
      </w:r>
      <w:r>
        <w:br/>
      </w:r>
      <w:r>
        <w:t xml:space="preserve">    Verify transaction-level validation checks the network.</w:t>
      </w:r>
      <w:r>
        <w:br/>
      </w:r>
      <w:r>
        <w:t xml:space="preserve">    """</w:t>
      </w:r>
      <w:r>
        <w:br/>
      </w:r>
      <w:r/>
      <w:r>
        <w:br/>
      </w:r>
      <w:r>
        <w:t xml:space="preserve">    transaction = create_transaction()</w:t>
      </w:r>
      <w:r>
        <w:br/>
      </w:r>
      <w:r/>
      <w:r>
        <w:br/>
      </w:r>
      <w:r>
        <w:t xml:space="preserve">    transaction.network = "!"</w:t>
      </w:r>
      <w:r>
        <w:br/>
      </w:r>
      <w:r/>
      <w:r>
        <w:br/>
      </w:r>
      <w:r>
        <w:t xml:space="preserve">    with pytest.raises(</w:t>
      </w:r>
      <w:r>
        <w:br/>
      </w:r>
      <w:r>
        <w:t xml:space="preserve">        TransactionValidationError,</w:t>
      </w:r>
      <w:r>
        <w:br/>
      </w:r>
      <w:r>
        <w:t xml:space="preserve">        match="Invalid network format",</w:t>
      </w:r>
      <w:r>
        <w:br/>
      </w:r>
      <w:r>
        <w:t xml:space="preserve">    ):</w:t>
      </w:r>
      <w:r>
        <w:br/>
      </w:r>
      <w:r>
        <w:t xml:space="preserve">        validator.validate_transaction(</w:t>
      </w:r>
      <w:r>
        <w:br/>
      </w:r>
      <w:r>
        <w:t xml:space="preserve">            transaction</w:t>
      </w:r>
      <w:r>
        <w:br/>
      </w:r>
      <w:r>
        <w:t xml:space="preserve">        )</w:t>
      </w:r>
      <w:r>
        <w:br/>
      </w:r>
      <w:r/>
      <w:r>
        <w:br/>
      </w:r>
      <w:r/>
      <w:r>
        <w:br/>
      </w:r>
      <w:r>
        <w:t>def test_validate_transaction_accepts_metadata(</w:t>
      </w:r>
      <w:r>
        <w:br/>
      </w:r>
      <w:r>
        <w:t xml:space="preserve">    validator: TransactionValidator,</w:t>
      </w:r>
      <w:r>
        <w:br/>
      </w:r>
      <w:r>
        <w:t>) -&gt; None:</w:t>
      </w:r>
      <w:r>
        <w:br/>
      </w:r>
      <w:r>
        <w:t xml:space="preserve">    """</w:t>
      </w:r>
      <w:r>
        <w:br/>
      </w:r>
      <w:r>
        <w:t xml:space="preserve">    Verify valid transaction metadata passes validation.</w:t>
      </w:r>
      <w:r>
        <w:br/>
      </w:r>
      <w:r>
        <w:t xml:space="preserve">    """</w:t>
      </w:r>
      <w:r>
        <w:br/>
      </w:r>
      <w:r/>
      <w:r>
        <w:br/>
      </w:r>
      <w:r>
        <w:t xml:space="preserve">    transaction = Transaction(</w:t>
      </w:r>
      <w:r>
        <w:br/>
      </w:r>
      <w:r>
        <w:t xml:space="preserve">        sender="senderaddress",</w:t>
      </w:r>
      <w:r>
        <w:br/>
      </w:r>
      <w:r>
        <w:t xml:space="preserve">        receiver="receiveraddress",</w:t>
      </w:r>
      <w:r>
        <w:br/>
      </w:r>
      <w:r>
        <w:t xml:space="preserve">        amount=100.0,</w:t>
      </w:r>
      <w:r>
        <w:br/>
      </w:r>
      <w:r>
        <w:t xml:space="preserve">        asset="BTC",</w:t>
      </w:r>
      <w:r>
        <w:br/>
      </w:r>
      <w:r>
        <w:t xml:space="preserve">        network="bitcoin",</w:t>
      </w:r>
      <w:r>
        <w:br/>
      </w:r>
      <w:r>
        <w:t xml:space="preserve">        metadata={</w:t>
      </w:r>
      <w:r>
        <w:br/>
      </w:r>
      <w:r>
        <w:t xml:space="preserve">            "purpose": "test",</w:t>
      </w:r>
      <w:r>
        <w:br/>
      </w:r>
      <w:r>
        <w:t xml:space="preserve">            "reference": "UBP-001",</w:t>
      </w:r>
      <w:r>
        <w:br/>
      </w:r>
      <w:r>
        <w:t xml:space="preserve">        },</w:t>
      </w:r>
      <w:r>
        <w:br/>
      </w:r>
      <w:r>
        <w:t xml:space="preserve">    )</w:t>
      </w:r>
      <w:r>
        <w:br/>
      </w:r>
      <w:r/>
      <w:r>
        <w:br/>
      </w:r>
      <w:r>
        <w:t xml:space="preserve">    assert validator.validate_transaction(</w:t>
      </w:r>
      <w:r>
        <w:br/>
      </w:r>
      <w:r>
        <w:t xml:space="preserve">        transaction</w:t>
      </w:r>
      <w:r>
        <w:br/>
      </w:r>
      <w:r>
        <w:t xml:space="preserve">    ) is True</w:t>
      </w:r>
      <w:r>
        <w:br/>
      </w:r>
      <w:r/>
      <w:r>
        <w:br/>
      </w:r>
      <w:r/>
      <w:r>
        <w:br/>
      </w:r>
      <w:r>
        <w:t>def test_validate_transaction_rejects_invalid_metadata(</w:t>
      </w:r>
      <w:r>
        <w:br/>
      </w:r>
      <w:r>
        <w:t xml:space="preserve">    validator: TransactionValidator,</w:t>
      </w:r>
      <w:r>
        <w:br/>
      </w:r>
      <w:r>
        <w:t>) -&gt; None:</w:t>
      </w:r>
      <w:r>
        <w:br/>
      </w:r>
      <w:r>
        <w:t xml:space="preserve">    """</w:t>
      </w:r>
      <w:r>
        <w:br/>
      </w:r>
      <w:r>
        <w:t xml:space="preserve">    Verify invalid metadata is rejected.</w:t>
      </w:r>
      <w:r>
        <w:br/>
      </w:r>
      <w:r>
        <w:t xml:space="preserve">    """</w:t>
      </w:r>
      <w:r>
        <w:br/>
      </w:r>
      <w:r/>
      <w:r>
        <w:br/>
      </w:r>
      <w:r>
        <w:t xml:space="preserve">    transaction = create_transaction()</w:t>
      </w:r>
      <w:r>
        <w:br/>
      </w:r>
      <w:r/>
      <w:r>
        <w:br/>
      </w:r>
      <w:r>
        <w:t xml:space="preserve">    transaction.metadata = {</w:t>
      </w:r>
      <w:r>
        <w:br/>
      </w:r>
      <w:r>
        <w:t xml:space="preserve">        123: "invalid-key",</w:t>
      </w:r>
      <w:r>
        <w:br/>
      </w:r>
      <w:r>
        <w:t xml:space="preserve">    }</w:t>
      </w:r>
      <w:r>
        <w:br/>
      </w:r>
      <w:r/>
      <w:r>
        <w:br/>
      </w:r>
      <w:r>
        <w:t xml:space="preserve">    with pytest.raises(</w:t>
      </w:r>
      <w:r>
        <w:br/>
      </w:r>
      <w:r>
        <w:t xml:space="preserve">        TransactionValidationError,</w:t>
      </w:r>
      <w:r>
        <w:br/>
      </w:r>
      <w:r>
        <w:t xml:space="preserve">        match="Metadata keys must be strings",</w:t>
      </w:r>
      <w:r>
        <w:br/>
      </w:r>
      <w:r>
        <w:t xml:space="preserve">    ):</w:t>
      </w:r>
      <w:r>
        <w:br/>
      </w:r>
      <w:r>
        <w:t xml:space="preserve">        validator.validate_transaction(</w:t>
      </w:r>
      <w:r>
        <w:br/>
      </w:r>
      <w:r>
        <w:t xml:space="preserve">            transaction</w:t>
      </w:r>
      <w:r>
        <w:br/>
      </w:r>
      <w:r>
        <w:t xml:space="preserve">        )</w:t>
      </w:r>
      <w:r>
        <w:br/>
      </w:r>
      <w:r/>
      <w:r>
        <w:br/>
      </w:r>
      <w:r/>
      <w:r>
        <w:br/>
      </w:r>
      <w:r>
        <w:t>###############################################################################</w:t>
      </w:r>
      <w:r>
        <w:br/>
      </w:r>
      <w:r>
        <w:t># End of Part 1</w:t>
      </w:r>
      <w:r>
        <w:br/>
      </w:r>
      <w:r>
        <w:t>###############################################################################</w:t>
      </w:r>
      <w:r>
        <w:br/>
      </w:r>
      <w:r>
        <w:t>###############################################################################</w:t>
      </w:r>
      <w:r>
        <w:br/>
      </w:r>
      <w:r>
        <w:t># Individual Sender Validation Tests</w:t>
      </w:r>
      <w:r>
        <w:br/>
      </w:r>
      <w:r>
        <w:t>###############################################################################</w:t>
      </w:r>
      <w:r>
        <w:br/>
      </w:r>
      <w:r/>
      <w:r>
        <w:br/>
      </w:r>
      <w:r/>
      <w:r>
        <w:br/>
      </w:r>
      <w:r>
        <w:t>def test_validate_sender_accepts_valid_sender(</w:t>
      </w:r>
      <w:r>
        <w:br/>
      </w:r>
      <w:r>
        <w:t xml:space="preserve">    validator: TransactionValidator,</w:t>
      </w:r>
      <w:r>
        <w:br/>
      </w:r>
      <w:r>
        <w:t>) -&gt; None:</w:t>
      </w:r>
      <w:r>
        <w:br/>
      </w:r>
      <w:r>
        <w:t xml:space="preserve">    """</w:t>
      </w:r>
      <w:r>
        <w:br/>
      </w:r>
      <w:r>
        <w:t xml:space="preserve">    Verify validate_sender accepts a valid sender address.</w:t>
      </w:r>
      <w:r>
        <w:br/>
      </w:r>
      <w:r>
        <w:t xml:space="preserve">    """</w:t>
      </w:r>
      <w:r>
        <w:br/>
      </w:r>
      <w:r/>
      <w:r>
        <w:br/>
      </w:r>
      <w:r>
        <w:t xml:space="preserve">    assert validator.validate_sender(</w:t>
      </w:r>
      <w:r>
        <w:br/>
      </w:r>
      <w:r>
        <w:t xml:space="preserve">        "senderaddress"</w:t>
      </w:r>
      <w:r>
        <w:br/>
      </w:r>
      <w:r>
        <w:t xml:space="preserve">    ) is True</w:t>
      </w:r>
      <w:r>
        <w:br/>
      </w:r>
      <w:r/>
      <w:r>
        <w:br/>
      </w:r>
      <w:r/>
      <w:r>
        <w:br/>
      </w:r>
      <w:r>
        <w:t>def test_validate_sender_rejects_empty_sender(</w:t>
      </w:r>
      <w:r>
        <w:br/>
      </w:r>
      <w:r>
        <w:t xml:space="preserve">    validator: TransactionValidator,</w:t>
      </w:r>
      <w:r>
        <w:br/>
      </w:r>
      <w:r>
        <w:t>) -&gt; None:</w:t>
      </w:r>
      <w:r>
        <w:br/>
      </w:r>
      <w:r>
        <w:t xml:space="preserve">    """</w:t>
      </w:r>
      <w:r>
        <w:br/>
      </w:r>
      <w:r>
        <w:t xml:space="preserve">    Verify validate_sender rejects an empty sender.</w:t>
      </w:r>
      <w:r>
        <w:br/>
      </w:r>
      <w:r>
        <w:t xml:space="preserve">    """</w:t>
      </w:r>
      <w:r>
        <w:br/>
      </w:r>
      <w:r/>
      <w:r>
        <w:br/>
      </w:r>
      <w:r>
        <w:t xml:space="preserve">    with pytest.raises(</w:t>
      </w:r>
      <w:r>
        <w:br/>
      </w:r>
      <w:r>
        <w:t xml:space="preserve">        TransactionValidationError,</w:t>
      </w:r>
      <w:r>
        <w:br/>
      </w:r>
      <w:r>
        <w:t xml:space="preserve">        match="Sender address cannot be empty",</w:t>
      </w:r>
      <w:r>
        <w:br/>
      </w:r>
      <w:r>
        <w:t xml:space="preserve">    ):</w:t>
      </w:r>
      <w:r>
        <w:br/>
      </w:r>
      <w:r>
        <w:t xml:space="preserve">        validator.validate_sender(</w:t>
      </w:r>
      <w:r>
        <w:br/>
      </w:r>
      <w:r>
        <w:t xml:space="preserve">            ""</w:t>
      </w:r>
      <w:r>
        <w:br/>
      </w:r>
      <w:r>
        <w:t xml:space="preserve">        )</w:t>
      </w:r>
      <w:r>
        <w:br/>
      </w:r>
      <w:r/>
      <w:r>
        <w:br/>
      </w:r>
      <w:r/>
      <w:r>
        <w:br/>
      </w:r>
      <w:r>
        <w:t>def test_validate_sender_rejects_non_string_sender(</w:t>
      </w:r>
      <w:r>
        <w:br/>
      </w:r>
      <w:r>
        <w:t xml:space="preserve">    validator: TransactionValidator,</w:t>
      </w:r>
      <w:r>
        <w:br/>
      </w:r>
      <w:r>
        <w:t>) -&gt; None:</w:t>
      </w:r>
      <w:r>
        <w:br/>
      </w:r>
      <w:r>
        <w:t xml:space="preserve">    """</w:t>
      </w:r>
      <w:r>
        <w:br/>
      </w:r>
      <w:r>
        <w:t xml:space="preserve">    Verify validate_sender rejects a non-string sender.</w:t>
      </w:r>
      <w:r>
        <w:br/>
      </w:r>
      <w:r>
        <w:t xml:space="preserve">    """</w:t>
      </w:r>
      <w:r>
        <w:br/>
      </w:r>
      <w:r/>
      <w:r>
        <w:br/>
      </w:r>
      <w:r>
        <w:t xml:space="preserve">    with pytest.raises(</w:t>
      </w:r>
      <w:r>
        <w:br/>
      </w:r>
      <w:r>
        <w:t xml:space="preserve">        TransactionValidationError,</w:t>
      </w:r>
      <w:r>
        <w:br/>
      </w:r>
      <w:r>
        <w:t xml:space="preserve">        match="Sender address must be a string",</w:t>
      </w:r>
      <w:r>
        <w:br/>
      </w:r>
      <w:r>
        <w:t xml:space="preserve">    ):</w:t>
      </w:r>
      <w:r>
        <w:br/>
      </w:r>
      <w:r>
        <w:t xml:space="preserve">        validator.validate_sender(</w:t>
      </w:r>
      <w:r>
        <w:br/>
      </w:r>
      <w:r>
        <w:t xml:space="preserve">            123  # type: ignore[arg-type]</w:t>
      </w:r>
      <w:r>
        <w:br/>
      </w:r>
      <w:r>
        <w:t xml:space="preserve">        )</w:t>
      </w:r>
      <w:r>
        <w:br/>
      </w:r>
      <w:r/>
      <w:r>
        <w:br/>
      </w:r>
      <w:r/>
      <w:r>
        <w:br/>
      </w:r>
      <w:r>
        <w:t>def test_validate_sender_rejects_invalid_format(</w:t>
      </w:r>
      <w:r>
        <w:br/>
      </w:r>
      <w:r>
        <w:t xml:space="preserve">    validator: TransactionValidator,</w:t>
      </w:r>
      <w:r>
        <w:br/>
      </w:r>
      <w:r>
        <w:t>) -&gt; None:</w:t>
      </w:r>
      <w:r>
        <w:br/>
      </w:r>
      <w:r>
        <w:t xml:space="preserve">    """</w:t>
      </w:r>
      <w:r>
        <w:br/>
      </w:r>
      <w:r>
        <w:t xml:space="preserve">    Verify validate_sender rejects an invalid sender format.</w:t>
      </w:r>
      <w:r>
        <w:br/>
      </w:r>
      <w:r>
        <w:t xml:space="preserve">    """</w:t>
      </w:r>
      <w:r>
        <w:br/>
      </w:r>
      <w:r/>
      <w:r>
        <w:br/>
      </w:r>
      <w:r>
        <w:t xml:space="preserve">    with pytest.raises(</w:t>
      </w:r>
      <w:r>
        <w:br/>
      </w:r>
      <w:r>
        <w:t xml:space="preserve">        TransactionValidationError,</w:t>
      </w:r>
      <w:r>
        <w:br/>
      </w:r>
      <w:r>
        <w:t xml:space="preserve">        match="Invalid sender address",</w:t>
      </w:r>
      <w:r>
        <w:br/>
      </w:r>
      <w:r>
        <w:t xml:space="preserve">    ):</w:t>
      </w:r>
      <w:r>
        <w:br/>
      </w:r>
      <w:r>
        <w:t xml:space="preserve">        validator.validate_sender(</w:t>
      </w:r>
      <w:r>
        <w:br/>
      </w:r>
      <w:r>
        <w:t xml:space="preserve">            "!!invalid!!"</w:t>
      </w:r>
      <w:r>
        <w:br/>
      </w:r>
      <w:r>
        <w:t xml:space="preserve">        )</w:t>
      </w:r>
      <w:r>
        <w:br/>
      </w:r>
      <w:r/>
      <w:r>
        <w:br/>
      </w:r>
      <w:r/>
      <w:r>
        <w:br/>
      </w:r>
      <w:r>
        <w:t>###############################################################################</w:t>
      </w:r>
      <w:r>
        <w:br/>
      </w:r>
      <w:r>
        <w:t># Individual Receiver Validation Tests</w:t>
      </w:r>
      <w:r>
        <w:br/>
      </w:r>
      <w:r>
        <w:t>###############################################################################</w:t>
      </w:r>
      <w:r>
        <w:br/>
      </w:r>
      <w:r/>
      <w:r>
        <w:br/>
      </w:r>
      <w:r/>
      <w:r>
        <w:br/>
      </w:r>
      <w:r>
        <w:t>def test_validate_receiver_accepts_valid_receiver(</w:t>
      </w:r>
      <w:r>
        <w:br/>
      </w:r>
      <w:r>
        <w:t xml:space="preserve">    validator: TransactionValidator,</w:t>
      </w:r>
      <w:r>
        <w:br/>
      </w:r>
      <w:r>
        <w:t>) -&gt; None:</w:t>
      </w:r>
      <w:r>
        <w:br/>
      </w:r>
      <w:r>
        <w:t xml:space="preserve">    """</w:t>
      </w:r>
      <w:r>
        <w:br/>
      </w:r>
      <w:r>
        <w:t xml:space="preserve">    Verify validate_receiver accepts a valid receiver address.</w:t>
      </w:r>
      <w:r>
        <w:br/>
      </w:r>
      <w:r>
        <w:t xml:space="preserve">    """</w:t>
      </w:r>
      <w:r>
        <w:br/>
      </w:r>
      <w:r/>
      <w:r>
        <w:br/>
      </w:r>
      <w:r>
        <w:t xml:space="preserve">    assert validator.validate_receiver(</w:t>
      </w:r>
      <w:r>
        <w:br/>
      </w:r>
      <w:r>
        <w:t xml:space="preserve">        "receiveraddress"</w:t>
      </w:r>
      <w:r>
        <w:br/>
      </w:r>
      <w:r>
        <w:t xml:space="preserve">    ) is True</w:t>
      </w:r>
      <w:r>
        <w:br/>
      </w:r>
      <w:r/>
      <w:r>
        <w:br/>
      </w:r>
      <w:r/>
      <w:r>
        <w:br/>
      </w:r>
      <w:r>
        <w:t>def test_validate_receiver_rejects_empty_receiver(</w:t>
      </w:r>
      <w:r>
        <w:br/>
      </w:r>
      <w:r>
        <w:t xml:space="preserve">    validator: TransactionValidator,</w:t>
      </w:r>
      <w:r>
        <w:br/>
      </w:r>
      <w:r>
        <w:t>) -&gt; None:</w:t>
      </w:r>
      <w:r>
        <w:br/>
      </w:r>
      <w:r>
        <w:t xml:space="preserve">    """</w:t>
      </w:r>
      <w:r>
        <w:br/>
      </w:r>
      <w:r>
        <w:t xml:space="preserve">    Verify validate_receiver rejects an empty receiver.</w:t>
      </w:r>
      <w:r>
        <w:br/>
      </w:r>
      <w:r>
        <w:t xml:space="preserve">    """</w:t>
      </w:r>
      <w:r>
        <w:br/>
      </w:r>
      <w:r/>
      <w:r>
        <w:br/>
      </w:r>
      <w:r>
        <w:t xml:space="preserve">    with pytest.raises(</w:t>
      </w:r>
      <w:r>
        <w:br/>
      </w:r>
      <w:r>
        <w:t xml:space="preserve">        TransactionValidationError,</w:t>
      </w:r>
      <w:r>
        <w:br/>
      </w:r>
      <w:r>
        <w:t xml:space="preserve">        match="Receiver address cannot be empty",</w:t>
      </w:r>
      <w:r>
        <w:br/>
      </w:r>
      <w:r>
        <w:t xml:space="preserve">    ):</w:t>
      </w:r>
      <w:r>
        <w:br/>
      </w:r>
      <w:r>
        <w:t xml:space="preserve">        validator.validate_receiver(</w:t>
      </w:r>
      <w:r>
        <w:br/>
      </w:r>
      <w:r>
        <w:t xml:space="preserve">            ""</w:t>
      </w:r>
      <w:r>
        <w:br/>
      </w:r>
      <w:r>
        <w:t xml:space="preserve">        )</w:t>
      </w:r>
      <w:r>
        <w:br/>
      </w:r>
      <w:r/>
      <w:r>
        <w:br/>
      </w:r>
      <w:r/>
      <w:r>
        <w:br/>
      </w:r>
      <w:r>
        <w:t>def test_validate_receiver_rejects_non_string_receiver(</w:t>
      </w:r>
      <w:r>
        <w:br/>
      </w:r>
      <w:r>
        <w:t xml:space="preserve">    validator: TransactionValidator,</w:t>
      </w:r>
      <w:r>
        <w:br/>
      </w:r>
      <w:r>
        <w:t>) -&gt; None:</w:t>
      </w:r>
      <w:r>
        <w:br/>
      </w:r>
      <w:r>
        <w:t xml:space="preserve">    """</w:t>
      </w:r>
      <w:r>
        <w:br/>
      </w:r>
      <w:r>
        <w:t xml:space="preserve">    Verify validate_receiver rejects a non-string receiver.</w:t>
      </w:r>
      <w:r>
        <w:br/>
      </w:r>
      <w:r>
        <w:t xml:space="preserve">    """</w:t>
      </w:r>
      <w:r>
        <w:br/>
      </w:r>
      <w:r/>
      <w:r>
        <w:br/>
      </w:r>
      <w:r>
        <w:t xml:space="preserve">    with pytest.raises(</w:t>
      </w:r>
      <w:r>
        <w:br/>
      </w:r>
      <w:r>
        <w:t xml:space="preserve">        TransactionValidationError,</w:t>
      </w:r>
      <w:r>
        <w:br/>
      </w:r>
      <w:r>
        <w:t xml:space="preserve">        match="Receiver address must be a string",</w:t>
      </w:r>
      <w:r>
        <w:br/>
      </w:r>
      <w:r>
        <w:t xml:space="preserve">    ):</w:t>
      </w:r>
      <w:r>
        <w:br/>
      </w:r>
      <w:r>
        <w:t xml:space="preserve">        validator.validate_receiver(</w:t>
      </w:r>
      <w:r>
        <w:br/>
      </w:r>
      <w:r>
        <w:t xml:space="preserve">            123  # type: ignore[arg-type]</w:t>
      </w:r>
      <w:r>
        <w:br/>
      </w:r>
      <w:r>
        <w:t xml:space="preserve">        )</w:t>
      </w:r>
      <w:r>
        <w:br/>
      </w:r>
      <w:r/>
      <w:r>
        <w:br/>
      </w:r>
      <w:r/>
      <w:r>
        <w:br/>
      </w:r>
      <w:r>
        <w:t>def test_validate_receiver_rejects_invalid_format(</w:t>
      </w:r>
      <w:r>
        <w:br/>
      </w:r>
      <w:r>
        <w:t xml:space="preserve">    validator: TransactionValidator,</w:t>
      </w:r>
      <w:r>
        <w:br/>
      </w:r>
      <w:r>
        <w:t>) -&gt; None:</w:t>
      </w:r>
      <w:r>
        <w:br/>
      </w:r>
      <w:r>
        <w:t xml:space="preserve">    """</w:t>
      </w:r>
      <w:r>
        <w:br/>
      </w:r>
      <w:r>
        <w:t xml:space="preserve">    Verify validate_receiver rejects an invalid receiver format.</w:t>
      </w:r>
      <w:r>
        <w:br/>
      </w:r>
      <w:r>
        <w:t xml:space="preserve">    """</w:t>
      </w:r>
      <w:r>
        <w:br/>
      </w:r>
      <w:r/>
      <w:r>
        <w:br/>
      </w:r>
      <w:r>
        <w:t xml:space="preserve">    with pytest.raises(</w:t>
      </w:r>
      <w:r>
        <w:br/>
      </w:r>
      <w:r>
        <w:t xml:space="preserve">        TransactionValidationError,</w:t>
      </w:r>
      <w:r>
        <w:br/>
      </w:r>
      <w:r>
        <w:t xml:space="preserve">        match="Invalid receiver address",</w:t>
      </w:r>
      <w:r>
        <w:br/>
      </w:r>
      <w:r>
        <w:t xml:space="preserve">    ):</w:t>
      </w:r>
      <w:r>
        <w:br/>
      </w:r>
      <w:r>
        <w:t xml:space="preserve">        validator.validate_receiver(</w:t>
      </w:r>
      <w:r>
        <w:br/>
      </w:r>
      <w:r>
        <w:t xml:space="preserve">            "!!invalid!!"</w:t>
      </w:r>
      <w:r>
        <w:br/>
      </w:r>
      <w:r>
        <w:t xml:space="preserve">        )</w:t>
      </w:r>
      <w:r>
        <w:br/>
      </w:r>
      <w:r/>
      <w:r>
        <w:br/>
      </w:r>
      <w:r/>
      <w:r>
        <w:br/>
      </w:r>
      <w:r>
        <w:t>###############################################################################</w:t>
      </w:r>
      <w:r>
        <w:br/>
      </w:r>
      <w:r>
        <w:t># Amount Validation Tests</w:t>
      </w:r>
      <w:r>
        <w:br/>
      </w:r>
      <w:r>
        <w:t>###############################################################################</w:t>
      </w:r>
      <w:r>
        <w:br/>
      </w:r>
      <w:r/>
      <w:r>
        <w:br/>
      </w:r>
      <w:r/>
      <w:r>
        <w:br/>
      </w:r>
      <w:r>
        <w:t>def test_validate_amount_accepts_positive_amount(</w:t>
      </w:r>
      <w:r>
        <w:br/>
      </w:r>
      <w:r>
        <w:t xml:space="preserve">    validator: TransactionValidator,</w:t>
      </w:r>
      <w:r>
        <w:br/>
      </w:r>
      <w:r>
        <w:t>) -&gt; None:</w:t>
      </w:r>
      <w:r>
        <w:br/>
      </w:r>
      <w:r>
        <w:t xml:space="preserve">    """</w:t>
      </w:r>
      <w:r>
        <w:br/>
      </w:r>
      <w:r>
        <w:t xml:space="preserve">    Verify validate_amount accepts a positive amount.</w:t>
      </w:r>
      <w:r>
        <w:br/>
      </w:r>
      <w:r>
        <w:t xml:space="preserve">    """</w:t>
      </w:r>
      <w:r>
        <w:br/>
      </w:r>
      <w:r/>
      <w:r>
        <w:br/>
      </w:r>
      <w:r>
        <w:t xml:space="preserve">    assert validator.validate_amount(</w:t>
      </w:r>
      <w:r>
        <w:br/>
      </w:r>
      <w:r>
        <w:t xml:space="preserve">        100.0</w:t>
      </w:r>
      <w:r>
        <w:br/>
      </w:r>
      <w:r>
        <w:t xml:space="preserve">    ) is True</w:t>
      </w:r>
      <w:r>
        <w:br/>
      </w:r>
      <w:r/>
      <w:r>
        <w:br/>
      </w:r>
      <w:r/>
      <w:r>
        <w:br/>
      </w:r>
      <w:r>
        <w:t>def test_validate_amount_accepts_integer_amount(</w:t>
      </w:r>
      <w:r>
        <w:br/>
      </w:r>
      <w:r>
        <w:t xml:space="preserve">    validator: TransactionValidator,</w:t>
      </w:r>
      <w:r>
        <w:br/>
      </w:r>
      <w:r>
        <w:t>) -&gt; None:</w:t>
      </w:r>
      <w:r>
        <w:br/>
      </w:r>
      <w:r>
        <w:t xml:space="preserve">    """</w:t>
      </w:r>
      <w:r>
        <w:br/>
      </w:r>
      <w:r>
        <w:t xml:space="preserve">    Verify validate_amount accepts a positive integer amount.</w:t>
      </w:r>
      <w:r>
        <w:br/>
      </w:r>
      <w:r>
        <w:t xml:space="preserve">    """</w:t>
      </w:r>
      <w:r>
        <w:br/>
      </w:r>
      <w:r/>
      <w:r>
        <w:br/>
      </w:r>
      <w:r>
        <w:t xml:space="preserve">    assert validator.validate_amount(</w:t>
      </w:r>
      <w:r>
        <w:br/>
      </w:r>
      <w:r>
        <w:t xml:space="preserve">        100</w:t>
      </w:r>
      <w:r>
        <w:br/>
      </w:r>
      <w:r>
        <w:t xml:space="preserve">    ) is True</w:t>
      </w:r>
      <w:r>
        <w:br/>
      </w:r>
      <w:r/>
      <w:r>
        <w:br/>
      </w:r>
      <w:r/>
      <w:r>
        <w:br/>
      </w:r>
      <w:r>
        <w:t>def test_validate_amount_rejects_zero(</w:t>
      </w:r>
      <w:r>
        <w:br/>
      </w:r>
      <w:r>
        <w:t xml:space="preserve">    validator: TransactionValidator,</w:t>
      </w:r>
      <w:r>
        <w:br/>
      </w:r>
      <w:r>
        <w:t>) -&gt; None:</w:t>
      </w:r>
      <w:r>
        <w:br/>
      </w:r>
      <w:r>
        <w:t xml:space="preserve">    """</w:t>
      </w:r>
      <w:r>
        <w:br/>
      </w:r>
      <w:r>
        <w:t xml:space="preserve">    Verify validate_amount rejects zero.</w:t>
      </w:r>
      <w:r>
        <w:br/>
      </w:r>
      <w:r>
        <w:t xml:space="preserve">    """</w:t>
      </w:r>
      <w:r>
        <w:br/>
      </w:r>
      <w:r/>
      <w:r>
        <w:br/>
      </w:r>
      <w:r>
        <w:t xml:space="preserve">    with pytest.raises(</w:t>
      </w:r>
      <w:r>
        <w:br/>
      </w:r>
      <w:r>
        <w:t xml:space="preserve">        TransactionValidationError,</w:t>
      </w:r>
      <w:r>
        <w:br/>
      </w:r>
      <w:r>
        <w:t xml:space="preserve">        match="Transaction amount must be greater than zero",</w:t>
      </w:r>
      <w:r>
        <w:br/>
      </w:r>
      <w:r>
        <w:t xml:space="preserve">    ):</w:t>
      </w:r>
      <w:r>
        <w:br/>
      </w:r>
      <w:r>
        <w:t xml:space="preserve">        validator.validate_amount(</w:t>
      </w:r>
      <w:r>
        <w:br/>
      </w:r>
      <w:r>
        <w:t xml:space="preserve">            0</w:t>
      </w:r>
      <w:r>
        <w:br/>
      </w:r>
      <w:r>
        <w:t xml:space="preserve">        )</w:t>
      </w:r>
      <w:r>
        <w:br/>
      </w:r>
      <w:r/>
      <w:r>
        <w:br/>
      </w:r>
      <w:r/>
      <w:r>
        <w:br/>
      </w:r>
      <w:r>
        <w:t>def test_validate_amount_rejects_negative_amount(</w:t>
      </w:r>
      <w:r>
        <w:br/>
      </w:r>
      <w:r>
        <w:t xml:space="preserve">    validator: TransactionValidator,</w:t>
      </w:r>
      <w:r>
        <w:br/>
      </w:r>
      <w:r>
        <w:t>) -&gt; None:</w:t>
      </w:r>
      <w:r>
        <w:br/>
      </w:r>
      <w:r>
        <w:t xml:space="preserve">    """</w:t>
      </w:r>
      <w:r>
        <w:br/>
      </w:r>
      <w:r>
        <w:t xml:space="preserve">    Verify validate_amount rejects a negative amount.</w:t>
      </w:r>
      <w:r>
        <w:br/>
      </w:r>
      <w:r>
        <w:t xml:space="preserve">    """</w:t>
      </w:r>
      <w:r>
        <w:br/>
      </w:r>
      <w:r/>
      <w:r>
        <w:br/>
      </w:r>
      <w:r>
        <w:t xml:space="preserve">    with pytest.raises(</w:t>
      </w:r>
      <w:r>
        <w:br/>
      </w:r>
      <w:r>
        <w:t xml:space="preserve">        TransactionValidationError,</w:t>
      </w:r>
      <w:r>
        <w:br/>
      </w:r>
      <w:r>
        <w:t xml:space="preserve">        match="Transaction amount must be greater than zero",</w:t>
      </w:r>
      <w:r>
        <w:br/>
      </w:r>
      <w:r>
        <w:t xml:space="preserve">    ):</w:t>
      </w:r>
      <w:r>
        <w:br/>
      </w:r>
      <w:r>
        <w:t xml:space="preserve">        validator.validate_amount(</w:t>
      </w:r>
      <w:r>
        <w:br/>
      </w:r>
      <w:r>
        <w:t xml:space="preserve">            -1</w:t>
      </w:r>
      <w:r>
        <w:br/>
      </w:r>
      <w:r>
        <w:t xml:space="preserve">        )</w:t>
      </w:r>
      <w:r>
        <w:br/>
      </w:r>
      <w:r/>
      <w:r>
        <w:br/>
      </w:r>
      <w:r/>
      <w:r>
        <w:br/>
      </w:r>
      <w:r>
        <w:t>def test_validate_amount_rejects_non_numeric_amount(</w:t>
      </w:r>
      <w:r>
        <w:br/>
      </w:r>
      <w:r>
        <w:t xml:space="preserve">    validator: TransactionValidator,</w:t>
      </w:r>
      <w:r>
        <w:br/>
      </w:r>
      <w:r>
        <w:t>) -&gt; None:</w:t>
      </w:r>
      <w:r>
        <w:br/>
      </w:r>
      <w:r>
        <w:t xml:space="preserve">    """</w:t>
      </w:r>
      <w:r>
        <w:br/>
      </w:r>
      <w:r>
        <w:t xml:space="preserve">    Verify validate_amount rejects a non-numeric amount.</w:t>
      </w:r>
      <w:r>
        <w:br/>
      </w:r>
      <w:r>
        <w:t xml:space="preserve">    """</w:t>
      </w:r>
      <w:r>
        <w:br/>
      </w:r>
      <w:r/>
      <w:r>
        <w:br/>
      </w:r>
      <w:r>
        <w:t xml:space="preserve">    with pytest.raises(</w:t>
      </w:r>
      <w:r>
        <w:br/>
      </w:r>
      <w:r>
        <w:t xml:space="preserve">        TransactionValidationError,</w:t>
      </w:r>
      <w:r>
        <w:br/>
      </w:r>
      <w:r>
        <w:t xml:space="preserve">        match="Transaction amount must be numeric",</w:t>
      </w:r>
      <w:r>
        <w:br/>
      </w:r>
      <w:r>
        <w:t xml:space="preserve">    ):</w:t>
      </w:r>
      <w:r>
        <w:br/>
      </w:r>
      <w:r>
        <w:t xml:space="preserve">        validator.validate_amount(</w:t>
      </w:r>
      <w:r>
        <w:br/>
      </w:r>
      <w:r>
        <w:t xml:space="preserve">            "100"  # type: ignore[arg-type]</w:t>
      </w:r>
      <w:r>
        <w:br/>
      </w:r>
      <w:r>
        <w:t xml:space="preserve">        )</w:t>
      </w:r>
      <w:r>
        <w:br/>
      </w:r>
      <w:r/>
      <w:r>
        <w:br/>
      </w:r>
      <w:r/>
      <w:r>
        <w:br/>
      </w:r>
      <w:r>
        <w:t>###############################################################################</w:t>
      </w:r>
      <w:r>
        <w:br/>
      </w:r>
      <w:r>
        <w:t># Asset Validation Tests</w:t>
      </w:r>
      <w:r>
        <w:br/>
      </w:r>
      <w:r>
        <w:t>###############################################################################</w:t>
      </w:r>
      <w:r>
        <w:br/>
      </w:r>
      <w:r/>
      <w:r>
        <w:br/>
      </w:r>
      <w:r/>
      <w:r>
        <w:br/>
      </w:r>
      <w:r>
        <w:t>def test_validate_asset_accepts_valid_asset(</w:t>
      </w:r>
      <w:r>
        <w:br/>
      </w:r>
      <w:r>
        <w:t xml:space="preserve">    validator: TransactionValidator,</w:t>
      </w:r>
      <w:r>
        <w:br/>
      </w:r>
      <w:r>
        <w:t>) -&gt; None:</w:t>
      </w:r>
      <w:r>
        <w:br/>
      </w:r>
      <w:r>
        <w:t xml:space="preserve">    """</w:t>
      </w:r>
      <w:r>
        <w:br/>
      </w:r>
      <w:r>
        <w:t xml:space="preserve">    Verify validate_asset accepts a valid asset identifier.</w:t>
      </w:r>
      <w:r>
        <w:br/>
      </w:r>
      <w:r>
        <w:t xml:space="preserve">    """</w:t>
      </w:r>
      <w:r>
        <w:br/>
      </w:r>
      <w:r/>
      <w:r>
        <w:br/>
      </w:r>
      <w:r>
        <w:t xml:space="preserve">    assert validator.validate_asset(</w:t>
      </w:r>
      <w:r>
        <w:br/>
      </w:r>
      <w:r>
        <w:t xml:space="preserve">        "BTC"</w:t>
      </w:r>
      <w:r>
        <w:br/>
      </w:r>
      <w:r>
        <w:t xml:space="preserve">    ) is True</w:t>
      </w:r>
      <w:r>
        <w:br/>
      </w:r>
      <w:r/>
      <w:r>
        <w:br/>
      </w:r>
      <w:r/>
      <w:r>
        <w:br/>
      </w:r>
      <w:r>
        <w:t>def test_validate_asset_accepts_lowercase_asset(</w:t>
      </w:r>
      <w:r>
        <w:br/>
      </w:r>
      <w:r>
        <w:t xml:space="preserve">    validator: TransactionValidator,</w:t>
      </w:r>
      <w:r>
        <w:br/>
      </w:r>
      <w:r>
        <w:t>) -&gt; None:</w:t>
      </w:r>
      <w:r>
        <w:br/>
      </w:r>
      <w:r>
        <w:t xml:space="preserve">    """</w:t>
      </w:r>
      <w:r>
        <w:br/>
      </w:r>
      <w:r>
        <w:t xml:space="preserve">    Verify validate_asset accepts a lowercase asset identifier.</w:t>
      </w:r>
      <w:r>
        <w:br/>
      </w:r>
      <w:r>
        <w:t xml:space="preserve">    """</w:t>
      </w:r>
      <w:r>
        <w:br/>
      </w:r>
      <w:r/>
      <w:r>
        <w:br/>
      </w:r>
      <w:r>
        <w:t xml:space="preserve">    assert validator.validate_asset(</w:t>
      </w:r>
      <w:r>
        <w:br/>
      </w:r>
      <w:r>
        <w:t xml:space="preserve">        "btc"</w:t>
      </w:r>
      <w:r>
        <w:br/>
      </w:r>
      <w:r>
        <w:t xml:space="preserve">    ) is True</w:t>
      </w:r>
      <w:r>
        <w:br/>
      </w:r>
      <w:r/>
      <w:r>
        <w:br/>
      </w:r>
      <w:r/>
      <w:r>
        <w:br/>
      </w:r>
      <w:r>
        <w:t>def test_validate_asset_rejects_empty_asset(</w:t>
      </w:r>
      <w:r>
        <w:br/>
      </w:r>
      <w:r>
        <w:t xml:space="preserve">    validator: TransactionValidator,</w:t>
      </w:r>
      <w:r>
        <w:br/>
      </w:r>
      <w:r>
        <w:t>) -&gt; None:</w:t>
      </w:r>
      <w:r>
        <w:br/>
      </w:r>
      <w:r>
        <w:t xml:space="preserve">    """</w:t>
      </w:r>
      <w:r>
        <w:br/>
      </w:r>
      <w:r>
        <w:t xml:space="preserve">    Verify validate_asset rejects an empty asset.</w:t>
      </w:r>
      <w:r>
        <w:br/>
      </w:r>
      <w:r>
        <w:t xml:space="preserve">    """</w:t>
      </w:r>
      <w:r>
        <w:br/>
      </w:r>
      <w:r/>
      <w:r>
        <w:br/>
      </w:r>
      <w:r>
        <w:t xml:space="preserve">    with pytest.raises(</w:t>
      </w:r>
      <w:r>
        <w:br/>
      </w:r>
      <w:r>
        <w:t xml:space="preserve">        TransactionValidationError,</w:t>
      </w:r>
      <w:r>
        <w:br/>
      </w:r>
      <w:r>
        <w:t xml:space="preserve">        match="Asset cannot be empty",</w:t>
      </w:r>
      <w:r>
        <w:br/>
      </w:r>
      <w:r>
        <w:t xml:space="preserve">    ):</w:t>
      </w:r>
      <w:r>
        <w:br/>
      </w:r>
      <w:r>
        <w:t xml:space="preserve">        validator.validate_asset(</w:t>
      </w:r>
      <w:r>
        <w:br/>
      </w:r>
      <w:r>
        <w:t xml:space="preserve">            ""</w:t>
      </w:r>
      <w:r>
        <w:br/>
      </w:r>
      <w:r>
        <w:t xml:space="preserve">        )</w:t>
      </w:r>
      <w:r>
        <w:br/>
      </w:r>
      <w:r/>
      <w:r>
        <w:br/>
      </w:r>
      <w:r/>
      <w:r>
        <w:br/>
      </w:r>
      <w:r>
        <w:t>def test_validate_asset_rejects_non_string_asset(</w:t>
      </w:r>
      <w:r>
        <w:br/>
      </w:r>
      <w:r>
        <w:t xml:space="preserve">    validator: TransactionValidator,</w:t>
      </w:r>
      <w:r>
        <w:br/>
      </w:r>
      <w:r>
        <w:t>) -&gt; None:</w:t>
      </w:r>
      <w:r>
        <w:br/>
      </w:r>
      <w:r>
        <w:t xml:space="preserve">    """</w:t>
      </w:r>
      <w:r>
        <w:br/>
      </w:r>
      <w:r>
        <w:t xml:space="preserve">    Verify validate_asset rejects a non-string asset.</w:t>
      </w:r>
      <w:r>
        <w:br/>
      </w:r>
      <w:r>
        <w:t xml:space="preserve">    """</w:t>
      </w:r>
      <w:r>
        <w:br/>
      </w:r>
      <w:r/>
      <w:r>
        <w:br/>
      </w:r>
      <w:r>
        <w:t xml:space="preserve">    with pytest.raises(</w:t>
      </w:r>
      <w:r>
        <w:br/>
      </w:r>
      <w:r>
        <w:t xml:space="preserve">        TransactionValidationError,</w:t>
      </w:r>
      <w:r>
        <w:br/>
      </w:r>
      <w:r>
        <w:t xml:space="preserve">        match="Asset must be a string",</w:t>
      </w:r>
      <w:r>
        <w:br/>
      </w:r>
      <w:r>
        <w:t xml:space="preserve">    ):</w:t>
      </w:r>
      <w:r>
        <w:br/>
      </w:r>
      <w:r>
        <w:t xml:space="preserve">        validator.validate_asset(</w:t>
      </w:r>
      <w:r>
        <w:br/>
      </w:r>
      <w:r>
        <w:t xml:space="preserve">            123  # type: ignore[arg-type]</w:t>
      </w:r>
      <w:r>
        <w:br/>
      </w:r>
      <w:r>
        <w:t xml:space="preserve">        )</w:t>
      </w:r>
      <w:r>
        <w:br/>
      </w:r>
      <w:r/>
      <w:r>
        <w:br/>
      </w:r>
      <w:r/>
      <w:r>
        <w:br/>
      </w:r>
      <w:r>
        <w:t>def test_validate_asset_rejects_invalid_format(</w:t>
      </w:r>
      <w:r>
        <w:br/>
      </w:r>
      <w:r>
        <w:t xml:space="preserve">    validator: TransactionValidator,</w:t>
      </w:r>
      <w:r>
        <w:br/>
      </w:r>
      <w:r>
        <w:t>) -&gt; None:</w:t>
      </w:r>
      <w:r>
        <w:br/>
      </w:r>
      <w:r>
        <w:t xml:space="preserve">    """</w:t>
      </w:r>
      <w:r>
        <w:br/>
      </w:r>
      <w:r>
        <w:t xml:space="preserve">    Verify validate_asset rejects an invalid asset format.</w:t>
      </w:r>
      <w:r>
        <w:br/>
      </w:r>
      <w:r>
        <w:t xml:space="preserve">    """</w:t>
      </w:r>
      <w:r>
        <w:br/>
      </w:r>
      <w:r/>
      <w:r>
        <w:br/>
      </w:r>
      <w:r>
        <w:t xml:space="preserve">    with pytest.raises(</w:t>
      </w:r>
      <w:r>
        <w:br/>
      </w:r>
      <w:r>
        <w:t xml:space="preserve">        TransactionValidationError,</w:t>
      </w:r>
      <w:r>
        <w:br/>
      </w:r>
      <w:r>
        <w:t xml:space="preserve">        match="Invalid asset format",</w:t>
      </w:r>
      <w:r>
        <w:br/>
      </w:r>
      <w:r>
        <w:t xml:space="preserve">    ):</w:t>
      </w:r>
      <w:r>
        <w:br/>
      </w:r>
      <w:r>
        <w:t xml:space="preserve">        validator.validate_asset(</w:t>
      </w:r>
      <w:r>
        <w:br/>
      </w:r>
      <w:r>
        <w:t xml:space="preserve">            "!"</w:t>
      </w:r>
      <w:r>
        <w:br/>
      </w:r>
      <w:r>
        <w:t xml:space="preserve">        )</w:t>
      </w:r>
      <w:r>
        <w:br/>
      </w:r>
      <w:r/>
      <w:r>
        <w:br/>
      </w:r>
      <w:r/>
      <w:r>
        <w:br/>
      </w:r>
      <w:r>
        <w:t>###############################################################################</w:t>
      </w:r>
      <w:r>
        <w:br/>
      </w:r>
      <w:r>
        <w:t># Network Validation Tests</w:t>
      </w:r>
      <w:r>
        <w:br/>
      </w:r>
      <w:r>
        <w:t>###############################################################################</w:t>
      </w:r>
      <w:r>
        <w:br/>
      </w:r>
      <w:r/>
      <w:r>
        <w:br/>
      </w:r>
      <w:r/>
      <w:r>
        <w:br/>
      </w:r>
      <w:r>
        <w:t>def test_validate_network_accepts_valid_network(</w:t>
      </w:r>
      <w:r>
        <w:br/>
      </w:r>
      <w:r>
        <w:t xml:space="preserve">    validator: TransactionValidator,</w:t>
      </w:r>
      <w:r>
        <w:br/>
      </w:r>
      <w:r>
        <w:t>) -&gt; None:</w:t>
      </w:r>
      <w:r>
        <w:br/>
      </w:r>
      <w:r>
        <w:t xml:space="preserve">    """</w:t>
      </w:r>
      <w:r>
        <w:br/>
      </w:r>
      <w:r>
        <w:t xml:space="preserve">    Verify validate_network accepts a valid network identifier.</w:t>
      </w:r>
      <w:r>
        <w:br/>
      </w:r>
      <w:r>
        <w:t xml:space="preserve">    """</w:t>
      </w:r>
      <w:r>
        <w:br/>
      </w:r>
      <w:r/>
      <w:r>
        <w:br/>
      </w:r>
      <w:r>
        <w:t xml:space="preserve">    assert validator.validate_network(</w:t>
      </w:r>
      <w:r>
        <w:br/>
      </w:r>
      <w:r>
        <w:t xml:space="preserve">        "bitcoin"</w:t>
      </w:r>
      <w:r>
        <w:br/>
      </w:r>
      <w:r>
        <w:t xml:space="preserve">    ) is True</w:t>
      </w:r>
      <w:r>
        <w:br/>
      </w:r>
      <w:r/>
      <w:r>
        <w:br/>
      </w:r>
      <w:r/>
      <w:r>
        <w:br/>
      </w:r>
      <w:r>
        <w:t>def test_validate_network_accepts_alphanumeric_network(</w:t>
      </w:r>
      <w:r>
        <w:br/>
      </w:r>
      <w:r>
        <w:t xml:space="preserve">    validator: TransactionValidator,</w:t>
      </w:r>
      <w:r>
        <w:br/>
      </w:r>
      <w:r>
        <w:t>) -&gt; None:</w:t>
      </w:r>
      <w:r>
        <w:br/>
      </w:r>
      <w:r>
        <w:t xml:space="preserve">    """</w:t>
      </w:r>
      <w:r>
        <w:br/>
      </w:r>
      <w:r>
        <w:t xml:space="preserve">    Verify validate_network accepts an alphanumeric network identifier.</w:t>
      </w:r>
      <w:r>
        <w:br/>
      </w:r>
      <w:r>
        <w:t xml:space="preserve">    """</w:t>
      </w:r>
      <w:r>
        <w:br/>
      </w:r>
      <w:r/>
      <w:r>
        <w:br/>
      </w:r>
      <w:r>
        <w:t xml:space="preserve">    assert validator.validate_network(</w:t>
      </w:r>
      <w:r>
        <w:br/>
      </w:r>
      <w:r>
        <w:t xml:space="preserve">        "ethereum1"</w:t>
      </w:r>
      <w:r>
        <w:br/>
      </w:r>
      <w:r>
        <w:t xml:space="preserve">    ) is True</w:t>
      </w:r>
      <w:r>
        <w:br/>
      </w:r>
      <w:r/>
      <w:r>
        <w:br/>
      </w:r>
      <w:r/>
      <w:r>
        <w:br/>
      </w:r>
      <w:r>
        <w:t>def test_validate_network_rejects_empty_network(</w:t>
      </w:r>
      <w:r>
        <w:br/>
      </w:r>
      <w:r>
        <w:t xml:space="preserve">    validator: TransactionValidator,</w:t>
      </w:r>
      <w:r>
        <w:br/>
      </w:r>
      <w:r>
        <w:t>) -&gt; None:</w:t>
      </w:r>
      <w:r>
        <w:br/>
      </w:r>
      <w:r>
        <w:t xml:space="preserve">    """</w:t>
      </w:r>
      <w:r>
        <w:br/>
      </w:r>
      <w:r>
        <w:t xml:space="preserve">    Verify validate_network rejects an empty network.</w:t>
      </w:r>
      <w:r>
        <w:br/>
      </w:r>
      <w:r>
        <w:t xml:space="preserve">    """</w:t>
      </w:r>
      <w:r>
        <w:br/>
      </w:r>
      <w:r/>
      <w:r>
        <w:br/>
      </w:r>
      <w:r>
        <w:t xml:space="preserve">    with pytest.raises(</w:t>
      </w:r>
      <w:r>
        <w:br/>
      </w:r>
      <w:r>
        <w:t xml:space="preserve">        TransactionValidationError,</w:t>
      </w:r>
      <w:r>
        <w:br/>
      </w:r>
      <w:r>
        <w:t xml:space="preserve">        match="Network cannot be empty",</w:t>
      </w:r>
      <w:r>
        <w:br/>
      </w:r>
      <w:r>
        <w:t xml:space="preserve">    ):</w:t>
      </w:r>
      <w:r>
        <w:br/>
      </w:r>
      <w:r>
        <w:t xml:space="preserve">        validator.validate_network(</w:t>
      </w:r>
      <w:r>
        <w:br/>
      </w:r>
      <w:r>
        <w:t xml:space="preserve">            ""</w:t>
      </w:r>
      <w:r>
        <w:br/>
      </w:r>
      <w:r>
        <w:t xml:space="preserve">        )</w:t>
      </w:r>
      <w:r>
        <w:br/>
      </w:r>
      <w:r/>
      <w:r>
        <w:br/>
      </w:r>
      <w:r/>
      <w:r>
        <w:br/>
      </w:r>
      <w:r>
        <w:t>def test_validate_network_rejects_non_string_network(</w:t>
      </w:r>
      <w:r>
        <w:br/>
      </w:r>
      <w:r>
        <w:t xml:space="preserve">    validator: TransactionValidator,</w:t>
      </w:r>
      <w:r>
        <w:br/>
      </w:r>
      <w:r>
        <w:t>) -&gt; None:</w:t>
      </w:r>
      <w:r>
        <w:br/>
      </w:r>
      <w:r>
        <w:t xml:space="preserve">    """</w:t>
      </w:r>
      <w:r>
        <w:br/>
      </w:r>
      <w:r>
        <w:t xml:space="preserve">    Verify validate_network rejects a non-string network.</w:t>
      </w:r>
      <w:r>
        <w:br/>
      </w:r>
      <w:r>
        <w:t xml:space="preserve">    """</w:t>
      </w:r>
      <w:r>
        <w:br/>
      </w:r>
      <w:r/>
      <w:r>
        <w:br/>
      </w:r>
      <w:r>
        <w:t xml:space="preserve">    with pytest.raises(</w:t>
      </w:r>
      <w:r>
        <w:br/>
      </w:r>
      <w:r>
        <w:t xml:space="preserve">        TransactionValidationError,</w:t>
      </w:r>
      <w:r>
        <w:br/>
      </w:r>
      <w:r>
        <w:t xml:space="preserve">        match="Network must be a string",</w:t>
      </w:r>
      <w:r>
        <w:br/>
      </w:r>
      <w:r>
        <w:t xml:space="preserve">    ):</w:t>
      </w:r>
      <w:r>
        <w:br/>
      </w:r>
      <w:r>
        <w:t xml:space="preserve">        validator.validate_network(</w:t>
      </w:r>
      <w:r>
        <w:br/>
      </w:r>
      <w:r>
        <w:t xml:space="preserve">            123  # type: ignore[arg-type]</w:t>
      </w:r>
      <w:r>
        <w:br/>
      </w:r>
      <w:r>
        <w:t xml:space="preserve">        )</w:t>
      </w:r>
      <w:r>
        <w:br/>
      </w:r>
      <w:r/>
      <w:r>
        <w:br/>
      </w:r>
      <w:r/>
      <w:r>
        <w:br/>
      </w:r>
      <w:r>
        <w:t>def test_validate_network_rejects_invalid_format(</w:t>
      </w:r>
      <w:r>
        <w:br/>
      </w:r>
      <w:r>
        <w:t xml:space="preserve">    validator: TransactionValidator,</w:t>
      </w:r>
      <w:r>
        <w:br/>
      </w:r>
      <w:r>
        <w:t>) -&gt; None:</w:t>
      </w:r>
      <w:r>
        <w:br/>
      </w:r>
      <w:r>
        <w:t xml:space="preserve">    """</w:t>
      </w:r>
      <w:r>
        <w:br/>
      </w:r>
      <w:r>
        <w:t xml:space="preserve">    Verify validate_network rejects an invalid network format.</w:t>
      </w:r>
      <w:r>
        <w:br/>
      </w:r>
      <w:r>
        <w:t xml:space="preserve">    """</w:t>
      </w:r>
      <w:r>
        <w:br/>
      </w:r>
      <w:r/>
      <w:r>
        <w:br/>
      </w:r>
      <w:r>
        <w:t xml:space="preserve">    with pytest.raises(</w:t>
      </w:r>
      <w:r>
        <w:br/>
      </w:r>
      <w:r>
        <w:t xml:space="preserve">        TransactionValidationError,</w:t>
      </w:r>
      <w:r>
        <w:br/>
      </w:r>
      <w:r>
        <w:t xml:space="preserve">        match="Invalid network format",</w:t>
      </w:r>
      <w:r>
        <w:br/>
      </w:r>
      <w:r>
        <w:t xml:space="preserve">    ):</w:t>
      </w:r>
      <w:r>
        <w:br/>
      </w:r>
      <w:r>
        <w:t xml:space="preserve">        validator.validate_network(</w:t>
      </w:r>
      <w:r>
        <w:br/>
      </w:r>
      <w:r>
        <w:t xml:space="preserve">            "!"</w:t>
      </w:r>
      <w:r>
        <w:br/>
      </w:r>
      <w:r>
        <w:t xml:space="preserve">        )</w:t>
      </w:r>
      <w:r>
        <w:br/>
      </w:r>
      <w:r/>
      <w:r>
        <w:br/>
      </w:r>
      <w:r/>
      <w:r>
        <w:br/>
      </w:r>
      <w:r>
        <w:t>###############################################################################</w:t>
      </w:r>
      <w:r>
        <w:br/>
      </w:r>
      <w:r>
        <w:t># Transaction ID Validation Tests</w:t>
      </w:r>
      <w:r>
        <w:br/>
      </w:r>
      <w:r>
        <w:t>###############################################################################</w:t>
      </w:r>
      <w:r>
        <w:br/>
      </w:r>
      <w:r/>
      <w:r>
        <w:br/>
      </w:r>
      <w:r>
        <w:t>def test_validate_transaction_id_accepts_valid_id(</w:t>
      </w:r>
      <w:r>
        <w:br/>
      </w:r>
      <w:r>
        <w:t xml:space="preserve">    validator: TransactionValidator,</w:t>
      </w:r>
      <w:r>
        <w:br/>
      </w:r>
      <w:r>
        <w:t>) -&gt; None:</w:t>
      </w:r>
      <w:r>
        <w:br/>
      </w:r>
      <w:r>
        <w:t xml:space="preserve">    """</w:t>
      </w:r>
      <w:r>
        <w:br/>
      </w:r>
      <w:r>
        <w:t xml:space="preserve">    Verify validate_transaction_id accepts a valid transaction ID.</w:t>
      </w:r>
      <w:r>
        <w:br/>
      </w:r>
      <w:r>
        <w:t xml:space="preserve">    """</w:t>
      </w:r>
      <w:r>
        <w:br/>
      </w:r>
      <w:r/>
      <w:r>
        <w:br/>
      </w:r>
      <w:r>
        <w:t xml:space="preserve">    transaction = create_transaction()</w:t>
      </w:r>
      <w:r>
        <w:br/>
      </w:r>
      <w:r/>
      <w:r>
        <w:br/>
      </w:r>
      <w:r>
        <w:t xml:space="preserve">    assert validator.validate_transaction_id(</w:t>
      </w:r>
      <w:r>
        <w:br/>
      </w:r>
      <w:r>
        <w:t xml:space="preserve">        transaction.transaction_id</w:t>
      </w:r>
      <w:r>
        <w:br/>
      </w:r>
      <w:r>
        <w:t xml:space="preserve">    ) is True</w:t>
      </w:r>
      <w:r>
        <w:br/>
      </w:r>
      <w:r/>
      <w:r>
        <w:br/>
      </w:r>
      <w:r>
        <w:t>def test_validate_transaction_id_rejects_empty_id(</w:t>
      </w:r>
      <w:r>
        <w:br/>
      </w:r>
      <w:r>
        <w:t xml:space="preserve">    validator: TransactionValidator,</w:t>
      </w:r>
      <w:r>
        <w:br/>
      </w:r>
      <w:r>
        <w:t>) -&gt; None:</w:t>
      </w:r>
      <w:r>
        <w:br/>
      </w:r>
      <w:r>
        <w:t xml:space="preserve">    """</w:t>
      </w:r>
      <w:r>
        <w:br/>
      </w:r>
      <w:r>
        <w:t xml:space="preserve">    Verify validate_transaction_id rejects an empty transaction ID.</w:t>
      </w:r>
      <w:r>
        <w:br/>
      </w:r>
      <w:r>
        <w:t xml:space="preserve">    """</w:t>
      </w:r>
      <w:r>
        <w:br/>
      </w:r>
      <w:r/>
      <w:r>
        <w:br/>
      </w:r>
      <w:r>
        <w:t xml:space="preserve">    with pytest.raises(</w:t>
      </w:r>
      <w:r>
        <w:br/>
      </w:r>
      <w:r>
        <w:t xml:space="preserve">        TransactionValidationError,</w:t>
      </w:r>
      <w:r>
        <w:br/>
      </w:r>
      <w:r>
        <w:t xml:space="preserve">        match="Transaction ID cannot be empty",</w:t>
      </w:r>
      <w:r>
        <w:br/>
      </w:r>
      <w:r>
        <w:t xml:space="preserve">    ):</w:t>
      </w:r>
      <w:r>
        <w:br/>
      </w:r>
      <w:r>
        <w:t xml:space="preserve">        validator.validate_transaction_id(</w:t>
      </w:r>
      <w:r>
        <w:br/>
      </w:r>
      <w:r>
        <w:t xml:space="preserve">            ""</w:t>
      </w:r>
      <w:r>
        <w:br/>
      </w:r>
      <w:r>
        <w:t xml:space="preserve">        )</w:t>
      </w:r>
      <w:r>
        <w:br/>
      </w:r>
      <w:r/>
      <w:r>
        <w:br/>
      </w:r>
      <w:r/>
      <w:r>
        <w:br/>
      </w:r>
      <w:r>
        <w:t>def test_validate_transaction_id_rejects_non_string_id(</w:t>
      </w:r>
      <w:r>
        <w:br/>
      </w:r>
      <w:r>
        <w:t xml:space="preserve">    validator: TransactionValidator,</w:t>
      </w:r>
      <w:r>
        <w:br/>
      </w:r>
      <w:r>
        <w:t>) -&gt; None:</w:t>
      </w:r>
      <w:r>
        <w:br/>
      </w:r>
      <w:r>
        <w:t xml:space="preserve">    """</w:t>
      </w:r>
      <w:r>
        <w:br/>
      </w:r>
      <w:r>
        <w:t xml:space="preserve">    Verify validate_transaction_id rejects a non-string transaction ID.</w:t>
      </w:r>
      <w:r>
        <w:br/>
      </w:r>
      <w:r>
        <w:t xml:space="preserve">    """</w:t>
      </w:r>
      <w:r>
        <w:br/>
      </w:r>
      <w:r/>
      <w:r>
        <w:br/>
      </w:r>
      <w:r>
        <w:t xml:space="preserve">    with pytest.raises(</w:t>
      </w:r>
      <w:r>
        <w:br/>
      </w:r>
      <w:r>
        <w:t xml:space="preserve">        TransactionValidationError,</w:t>
      </w:r>
      <w:r>
        <w:br/>
      </w:r>
      <w:r>
        <w:t xml:space="preserve">        match="Transaction ID must be a string",</w:t>
      </w:r>
      <w:r>
        <w:br/>
      </w:r>
      <w:r>
        <w:t xml:space="preserve">    ):</w:t>
      </w:r>
      <w:r>
        <w:br/>
      </w:r>
      <w:r>
        <w:t xml:space="preserve">        validator.validate_transaction_id(</w:t>
      </w:r>
      <w:r>
        <w:br/>
      </w:r>
      <w:r>
        <w:t xml:space="preserve">            123  # type: ignore[arg-type]</w:t>
      </w:r>
      <w:r>
        <w:br/>
      </w:r>
      <w:r>
        <w:t xml:space="preserve">        )</w:t>
      </w:r>
      <w:r>
        <w:br/>
      </w:r>
      <w:r/>
      <w:r>
        <w:br/>
      </w:r>
      <w:r/>
      <w:r>
        <w:br/>
      </w:r>
      <w:r>
        <w:t>def test_validate_transaction_id_rejects_invalid_format(</w:t>
      </w:r>
      <w:r>
        <w:br/>
      </w:r>
      <w:r>
        <w:t xml:space="preserve">    validator: TransactionValidator,</w:t>
      </w:r>
      <w:r>
        <w:br/>
      </w:r>
      <w:r>
        <w:t>) -&gt; None:</w:t>
      </w:r>
      <w:r>
        <w:br/>
      </w:r>
      <w:r>
        <w:t xml:space="preserve">    """</w:t>
      </w:r>
      <w:r>
        <w:br/>
      </w:r>
      <w:r>
        <w:t xml:space="preserve">    Verify validate_transaction_id rejects an invalid format.</w:t>
      </w:r>
      <w:r>
        <w:br/>
      </w:r>
      <w:r>
        <w:t xml:space="preserve">    """</w:t>
      </w:r>
      <w:r>
        <w:br/>
      </w:r>
      <w:r/>
      <w:r>
        <w:br/>
      </w:r>
      <w:r>
        <w:t xml:space="preserve">    with pytest.raises(</w:t>
      </w:r>
      <w:r>
        <w:br/>
      </w:r>
      <w:r>
        <w:t xml:space="preserve">        TransactionValidationError,</w:t>
      </w:r>
      <w:r>
        <w:br/>
      </w:r>
      <w:r>
        <w:t xml:space="preserve">        match="Invalid transaction ID",</w:t>
      </w:r>
      <w:r>
        <w:br/>
      </w:r>
      <w:r>
        <w:t xml:space="preserve">    ):</w:t>
      </w:r>
      <w:r>
        <w:br/>
      </w:r>
      <w:r>
        <w:t xml:space="preserve">        validator.validate_transaction_id(</w:t>
      </w:r>
      <w:r>
        <w:br/>
      </w:r>
      <w:r>
        <w:t xml:space="preserve">            "!!invalid!!"</w:t>
      </w:r>
      <w:r>
        <w:br/>
      </w:r>
      <w:r>
        <w:t xml:space="preserve">        )</w:t>
      </w:r>
      <w:r>
        <w:br/>
      </w:r>
      <w:r/>
      <w:r>
        <w:br/>
      </w:r>
      <w:r/>
      <w:r>
        <w:br/>
      </w:r>
      <w:r>
        <w:t>###############################################################################</w:t>
      </w:r>
      <w:r>
        <w:br/>
      </w:r>
      <w:r>
        <w:t># Metadata Validation Tests</w:t>
      </w:r>
      <w:r>
        <w:br/>
      </w:r>
      <w:r>
        <w:t>###############################################################################</w:t>
      </w:r>
      <w:r>
        <w:br/>
      </w:r>
      <w:r/>
      <w:r>
        <w:br/>
      </w:r>
      <w:r/>
      <w:r>
        <w:br/>
      </w:r>
      <w:r>
        <w:t>def test_validate_metadata_accepts_empty_metadata(</w:t>
      </w:r>
      <w:r>
        <w:br/>
      </w:r>
      <w:r>
        <w:t xml:space="preserve">    validator: TransactionValidator,</w:t>
      </w:r>
      <w:r>
        <w:br/>
      </w:r>
      <w:r>
        <w:t>) -&gt; None:</w:t>
      </w:r>
      <w:r>
        <w:br/>
      </w:r>
      <w:r>
        <w:t xml:space="preserve">    """</w:t>
      </w:r>
      <w:r>
        <w:br/>
      </w:r>
      <w:r>
        <w:t xml:space="preserve">    Verify validate_metadata accepts an empty metadata dictionary.</w:t>
      </w:r>
      <w:r>
        <w:br/>
      </w:r>
      <w:r>
        <w:t xml:space="preserve">    """</w:t>
      </w:r>
      <w:r>
        <w:br/>
      </w:r>
      <w:r/>
      <w:r>
        <w:br/>
      </w:r>
      <w:r>
        <w:t xml:space="preserve">    assert validator.validate_metadata(</w:t>
      </w:r>
      <w:r>
        <w:br/>
      </w:r>
      <w:r>
        <w:t xml:space="preserve">        {}</w:t>
      </w:r>
      <w:r>
        <w:br/>
      </w:r>
      <w:r>
        <w:t xml:space="preserve">    ) is True</w:t>
      </w:r>
      <w:r>
        <w:br/>
      </w:r>
      <w:r/>
      <w:r>
        <w:br/>
      </w:r>
      <w:r/>
      <w:r>
        <w:br/>
      </w:r>
      <w:r>
        <w:t>def test_validate_metadata_accepts_valid_metadata(</w:t>
      </w:r>
      <w:r>
        <w:br/>
      </w:r>
      <w:r>
        <w:t xml:space="preserve">    validator: TransactionValidator,</w:t>
      </w:r>
      <w:r>
        <w:br/>
      </w:r>
      <w:r>
        <w:t>) -&gt; None:</w:t>
      </w:r>
      <w:r>
        <w:br/>
      </w:r>
      <w:r>
        <w:t xml:space="preserve">    """</w:t>
      </w:r>
      <w:r>
        <w:br/>
      </w:r>
      <w:r>
        <w:t xml:space="preserve">    Verify validate_metadata accepts valid metadata.</w:t>
      </w:r>
      <w:r>
        <w:br/>
      </w:r>
      <w:r>
        <w:t xml:space="preserve">    """</w:t>
      </w:r>
      <w:r>
        <w:br/>
      </w:r>
      <w:r/>
      <w:r>
        <w:br/>
      </w:r>
      <w:r>
        <w:t xml:space="preserve">    metadata = {</w:t>
      </w:r>
      <w:r>
        <w:br/>
      </w:r>
      <w:r>
        <w:t xml:space="preserve">        "purpose": "test",</w:t>
      </w:r>
      <w:r>
        <w:br/>
      </w:r>
      <w:r>
        <w:t xml:space="preserve">        "reference": "UBP-001",</w:t>
      </w:r>
      <w:r>
        <w:br/>
      </w:r>
      <w:r>
        <w:t xml:space="preserve">    }</w:t>
      </w:r>
      <w:r>
        <w:br/>
      </w:r>
      <w:r/>
      <w:r>
        <w:br/>
      </w:r>
      <w:r>
        <w:t xml:space="preserve">    assert validator.validate_metadata(</w:t>
      </w:r>
      <w:r>
        <w:br/>
      </w:r>
      <w:r>
        <w:t xml:space="preserve">        metadata</w:t>
      </w:r>
      <w:r>
        <w:br/>
      </w:r>
      <w:r>
        <w:t xml:space="preserve">    ) is True</w:t>
      </w:r>
      <w:r>
        <w:br/>
      </w:r>
      <w:r/>
      <w:r>
        <w:br/>
      </w:r>
      <w:r/>
      <w:r>
        <w:br/>
      </w:r>
      <w:r>
        <w:t>def test_validate_metadata_rejects_non_dictionary(</w:t>
      </w:r>
      <w:r>
        <w:br/>
      </w:r>
      <w:r>
        <w:t xml:space="preserve">    validator: TransactionValidator,</w:t>
      </w:r>
      <w:r>
        <w:br/>
      </w:r>
      <w:r>
        <w:t>) -&gt; None:</w:t>
      </w:r>
      <w:r>
        <w:br/>
      </w:r>
      <w:r>
        <w:t xml:space="preserve">    """</w:t>
      </w:r>
      <w:r>
        <w:br/>
      </w:r>
      <w:r>
        <w:t xml:space="preserve">    Verify validate_metadata rejects non-dictionary metadata.</w:t>
      </w:r>
      <w:r>
        <w:br/>
      </w:r>
      <w:r>
        <w:t xml:space="preserve">    """</w:t>
      </w:r>
      <w:r>
        <w:br/>
      </w:r>
      <w:r/>
      <w:r>
        <w:br/>
      </w:r>
      <w:r>
        <w:t xml:space="preserve">    with pytest.raises(</w:t>
      </w:r>
      <w:r>
        <w:br/>
      </w:r>
      <w:r>
        <w:t xml:space="preserve">        TransactionValidationError,</w:t>
      </w:r>
      <w:r>
        <w:br/>
      </w:r>
      <w:r>
        <w:t xml:space="preserve">        match="Metadata must be a dictionary",</w:t>
      </w:r>
      <w:r>
        <w:br/>
      </w:r>
      <w:r>
        <w:t xml:space="preserve">    ):</w:t>
      </w:r>
      <w:r>
        <w:br/>
      </w:r>
      <w:r>
        <w:t xml:space="preserve">        validator.validate_metadata(</w:t>
      </w:r>
      <w:r>
        <w:br/>
      </w:r>
      <w:r>
        <w:t xml:space="preserve">            "invalid"  # type: ignore[arg-type]</w:t>
      </w:r>
      <w:r>
        <w:br/>
      </w:r>
      <w:r>
        <w:t xml:space="preserve">        )</w:t>
      </w:r>
      <w:r>
        <w:br/>
      </w:r>
      <w:r/>
      <w:r>
        <w:br/>
      </w:r>
      <w:r/>
      <w:r>
        <w:br/>
      </w:r>
      <w:r>
        <w:t>def test_validate_metadata_rejects_non_string_key(</w:t>
      </w:r>
      <w:r>
        <w:br/>
      </w:r>
      <w:r>
        <w:t xml:space="preserve">    validator: TransactionValidator,</w:t>
      </w:r>
      <w:r>
        <w:br/>
      </w:r>
      <w:r>
        <w:t>) -&gt; None:</w:t>
      </w:r>
      <w:r>
        <w:br/>
      </w:r>
      <w:r>
        <w:t xml:space="preserve">    """</w:t>
      </w:r>
      <w:r>
        <w:br/>
      </w:r>
      <w:r>
        <w:t xml:space="preserve">    Verify validate_metadata rejects metadata keys that are not strings.</w:t>
      </w:r>
      <w:r>
        <w:br/>
      </w:r>
      <w:r>
        <w:t xml:space="preserve">    """</w:t>
      </w:r>
      <w:r>
        <w:br/>
      </w:r>
      <w:r/>
      <w:r>
        <w:br/>
      </w:r>
      <w:r>
        <w:t xml:space="preserve">    metadata = {</w:t>
      </w:r>
      <w:r>
        <w:br/>
      </w:r>
      <w:r>
        <w:t xml:space="preserve">        123: "invalid-key",</w:t>
      </w:r>
      <w:r>
        <w:br/>
      </w:r>
      <w:r>
        <w:t xml:space="preserve">    }</w:t>
      </w:r>
      <w:r>
        <w:br/>
      </w:r>
      <w:r/>
      <w:r>
        <w:br/>
      </w:r>
      <w:r>
        <w:t xml:space="preserve">    with pytest.raises(</w:t>
      </w:r>
      <w:r>
        <w:br/>
      </w:r>
      <w:r>
        <w:t xml:space="preserve">        TransactionValidationError,</w:t>
      </w:r>
      <w:r>
        <w:br/>
      </w:r>
      <w:r>
        <w:t xml:space="preserve">        match="Metadata keys must be strings",</w:t>
      </w:r>
      <w:r>
        <w:br/>
      </w:r>
      <w:r>
        <w:t xml:space="preserve">    ):</w:t>
      </w:r>
      <w:r>
        <w:br/>
      </w:r>
      <w:r>
        <w:t xml:space="preserve">        validator.validate_metadata(</w:t>
      </w:r>
      <w:r>
        <w:br/>
      </w:r>
      <w:r>
        <w:t xml:space="preserve">            metadata</w:t>
      </w:r>
      <w:r>
        <w:br/>
      </w:r>
      <w:r>
        <w:t xml:space="preserve">        )</w:t>
      </w:r>
      <w:r>
        <w:br/>
      </w:r>
      <w:r/>
      <w:r>
        <w:br/>
      </w:r>
      <w:r/>
      <w:r>
        <w:br/>
      </w:r>
      <w:r>
        <w:t>###############################################################################</w:t>
      </w:r>
      <w:r>
        <w:br/>
      </w:r>
      <w:r>
        <w:t># End of Part 2</w:t>
      </w:r>
      <w:r>
        <w:br/>
      </w:r>
      <w:r>
        <w:t>###############################################################################</w:t>
      </w:r>
      <w:r>
        <w:br/>
      </w:r>
    </w:p>
    <w:p>
      <w:r>
        <w:br w:type="page"/>
      </w:r>
    </w:p>
    <w:p>
      <w:pPr>
        <w:pStyle w:val="Heading1"/>
      </w:pPr>
      <w:r>
        <w:t>230. tests/test_tron_send.py</w:t>
      </w:r>
    </w:p>
    <w:p>
      <w:r>
        <w:rPr>
          <w:b/>
        </w:rPr>
        <w:t xml:space="preserve">Source path: </w:t>
      </w:r>
      <w:r>
        <w:t>tests/test_tron_send.py</w:t>
      </w:r>
    </w:p>
    <w:p>
      <w:pPr/>
      <w:r>
        <w:t>#!/usr/bin/env python3</w:t>
      </w:r>
      <w:r>
        <w:br/>
      </w:r>
      <w:r>
        <w:t>"""</w:t>
      </w:r>
      <w:r>
        <w:br/>
      </w:r>
      <w:r>
        <w:t>Test TRON transaction sending.</w:t>
      </w:r>
      <w:r>
        <w:br/>
      </w:r>
      <w:r>
        <w:t>"""</w:t>
      </w:r>
      <w:r>
        <w:br/>
      </w:r>
      <w:r>
        <w:t>import sys</w:t>
      </w:r>
      <w:r>
        <w:br/>
      </w:r>
      <w:r>
        <w:t>import os</w:t>
      </w:r>
      <w:r>
        <w:br/>
      </w:r>
      <w:r>
        <w:t>import uuid</w:t>
      </w:r>
      <w:r>
        <w:br/>
      </w:r>
      <w:r>
        <w:t>sys.path.insert(0, os.path.dirname(os.path.dirname(os.path.abspath(__file__))))</w:t>
      </w:r>
      <w:r>
        <w:br/>
      </w:r>
      <w:r/>
      <w:r>
        <w:br/>
      </w:r>
      <w:r>
        <w:t>from services.user_service import UserService</w:t>
      </w:r>
      <w:r>
        <w:br/>
      </w:r>
      <w:r>
        <w:t>from services.wallet_service import WalletService</w:t>
      </w:r>
      <w:r>
        <w:br/>
      </w:r>
      <w:r/>
      <w:r>
        <w:br/>
      </w:r>
      <w:r/>
      <w:r>
        <w:br/>
      </w:r>
      <w:r>
        <w:t>def test_tron_send():</w:t>
      </w:r>
      <w:r>
        <w:br/>
      </w:r>
      <w:r>
        <w:t xml:space="preserve">    """Test sending TRX."""</w:t>
      </w:r>
      <w:r>
        <w:br/>
      </w:r>
      <w:r>
        <w:t xml:space="preserve">    print("=" * 60)</w:t>
      </w:r>
      <w:r>
        <w:br/>
      </w:r>
      <w:r>
        <w:t xml:space="preserve">    print("Testing TRON Transaction Sending")</w:t>
      </w:r>
      <w:r>
        <w:br/>
      </w:r>
      <w:r>
        <w:t xml:space="preserve">    print("=" * 60)</w:t>
      </w:r>
      <w:r>
        <w:br/>
      </w:r>
      <w:r/>
      <w:r>
        <w:br/>
      </w:r>
      <w:r>
        <w:t xml:space="preserve">    user_service = UserService()</w:t>
      </w:r>
      <w:r>
        <w:br/>
      </w:r>
      <w:r>
        <w:t xml:space="preserve">    wallet_service = WalletService()</w:t>
      </w:r>
      <w:r>
        <w:br/>
      </w:r>
      <w:r/>
      <w:r>
        <w:br/>
      </w:r>
      <w:r>
        <w:t xml:space="preserve">    # Create a user</w:t>
      </w:r>
      <w:r>
        <w:br/>
      </w:r>
      <w:r>
        <w:t xml:space="preserve">    print("\n1. Creating user...")</w:t>
      </w:r>
      <w:r>
        <w:br/>
      </w:r>
      <w:r>
        <w:t xml:space="preserve">    user = user_service.create_user("tronsend", "tronsend@example.com", "password123")</w:t>
      </w:r>
      <w:r>
        <w:br/>
      </w:r>
      <w:r>
        <w:t xml:space="preserve">    if not user:</w:t>
      </w:r>
      <w:r>
        <w:br/>
      </w:r>
      <w:r>
        <w:t xml:space="preserve">        print("❌ Failed to create user")</w:t>
      </w:r>
      <w:r>
        <w:br/>
      </w:r>
      <w:r>
        <w:t xml:space="preserve">        return False</w:t>
      </w:r>
      <w:r>
        <w:br/>
      </w:r>
      <w:r>
        <w:t xml:space="preserve">    </w:t>
      </w:r>
      <w:r>
        <w:br/>
      </w:r>
      <w:r>
        <w:t xml:space="preserve">    user_id = user.id</w:t>
      </w:r>
      <w:r>
        <w:br/>
      </w:r>
      <w:r>
        <w:t xml:space="preserve">    if isinstance(user_id, str):</w:t>
      </w:r>
      <w:r>
        <w:br/>
      </w:r>
      <w:r>
        <w:t xml:space="preserve">        user_id = uuid.UUID(user_id)</w:t>
      </w:r>
      <w:r>
        <w:br/>
      </w:r>
      <w:r>
        <w:t xml:space="preserve">    </w:t>
      </w:r>
      <w:r>
        <w:br/>
      </w:r>
      <w:r>
        <w:t xml:space="preserve">    print(f"✅ User created: {user.username} (ID: {user_id})")</w:t>
      </w:r>
      <w:r>
        <w:br/>
      </w:r>
      <w:r/>
      <w:r>
        <w:br/>
      </w:r>
      <w:r>
        <w:t xml:space="preserve">    # Create TRON wallet</w:t>
      </w:r>
      <w:r>
        <w:br/>
      </w:r>
      <w:r>
        <w:t xml:space="preserve">    print("\n2. Creating TRON wallet...")</w:t>
      </w:r>
      <w:r>
        <w:br/>
      </w:r>
      <w:r>
        <w:t xml:space="preserve">    wallet = wallet_service.create_wallet(user_id, "tron", "TRX Sending Wallet")</w:t>
      </w:r>
      <w:r>
        <w:br/>
      </w:r>
      <w:r>
        <w:t xml:space="preserve">    if not wallet:</w:t>
      </w:r>
      <w:r>
        <w:br/>
      </w:r>
      <w:r>
        <w:t xml:space="preserve">        print("❌ Wallet creation failed")</w:t>
      </w:r>
      <w:r>
        <w:br/>
      </w:r>
      <w:r>
        <w:t xml:space="preserve">        return False</w:t>
      </w:r>
      <w:r>
        <w:br/>
      </w:r>
      <w:r>
        <w:t xml:space="preserve">    </w:t>
      </w:r>
      <w:r>
        <w:br/>
      </w:r>
      <w:r>
        <w:t xml:space="preserve">    print(f"✅ Wallet created: {wallet['wallet_id']}")</w:t>
      </w:r>
      <w:r>
        <w:br/>
      </w:r>
      <w:r>
        <w:t xml:space="preserve">    print(f"   Address: {wallet['address']}")</w:t>
      </w:r>
      <w:r>
        <w:br/>
      </w:r>
      <w:r/>
      <w:r>
        <w:br/>
      </w:r>
      <w:r>
        <w:t xml:space="preserve">    # Get balance first</w:t>
      </w:r>
      <w:r>
        <w:br/>
      </w:r>
      <w:r>
        <w:t xml:space="preserve">    print("\n3. Checking TRX balance...")</w:t>
      </w:r>
      <w:r>
        <w:br/>
      </w:r>
      <w:r>
        <w:t xml:space="preserve">    balance = wallet_service.get_wallet_balance(wallet['wallet_id'])</w:t>
      </w:r>
      <w:r>
        <w:br/>
      </w:r>
      <w:r>
        <w:t xml:space="preserve">    if "error" not in balance:</w:t>
      </w:r>
      <w:r>
        <w:br/>
      </w:r>
      <w:r>
        <w:t xml:space="preserve">        print(f"✅ Balance: {balance['balance']} TRX")</w:t>
      </w:r>
      <w:r>
        <w:br/>
      </w:r>
      <w:r>
        <w:t xml:space="preserve">    else:</w:t>
      </w:r>
      <w:r>
        <w:br/>
      </w:r>
      <w:r>
        <w:t xml:space="preserve">        print(f"⚠️  Balance check: {balance.get('error')}")</w:t>
      </w:r>
      <w:r>
        <w:br/>
      </w:r>
      <w:r>
        <w:t xml:space="preserve">    </w:t>
      </w:r>
      <w:r>
        <w:br/>
      </w:r>
      <w:r>
        <w:t xml:space="preserve">    # Send transaction (will show TRX-specific error since amount is 0)</w:t>
      </w:r>
      <w:r>
        <w:br/>
      </w:r>
      <w:r>
        <w:t xml:space="preserve">    print("\n4. Testing TRX send flow...")</w:t>
      </w:r>
      <w:r>
        <w:br/>
      </w:r>
      <w:r>
        <w:t xml:space="preserve">    result = wallet_service.send_transaction(</w:t>
      </w:r>
      <w:r>
        <w:br/>
      </w:r>
      <w:r>
        <w:t xml:space="preserve">        wallet_id=wallet['wallet_id'],</w:t>
      </w:r>
      <w:r>
        <w:br/>
      </w:r>
      <w:r>
        <w:t xml:space="preserve">        to_address="TQ9h9QW4Y9Q4mJ72h3X8x9Q7v",</w:t>
      </w:r>
      <w:r>
        <w:br/>
      </w:r>
      <w:r>
        <w:t xml:space="preserve">        amount=0.001</w:t>
      </w:r>
      <w:r>
        <w:br/>
      </w:r>
      <w:r>
        <w:t xml:space="preserve">    )</w:t>
      </w:r>
      <w:r>
        <w:br/>
      </w:r>
      <w:r>
        <w:t xml:space="preserve">    </w:t>
      </w:r>
      <w:r>
        <w:br/>
      </w:r>
      <w:r>
        <w:t xml:space="preserve">    if "error" in result:</w:t>
      </w:r>
      <w:r>
        <w:br/>
      </w:r>
      <w:r>
        <w:t xml:space="preserve">        print(f"ℹ️  Transaction result: {result['error']}")</w:t>
      </w:r>
      <w:r>
        <w:br/>
      </w:r>
      <w:r>
        <w:t xml:space="preserve">        if "insufficient" in result['error'].lower() or "balance" in result['error'].lower():</w:t>
      </w:r>
      <w:r>
        <w:br/>
      </w:r>
      <w:r>
        <w:t xml:space="preserve">            print("   (This is expected - wallet has 0 TRX balance)")</w:t>
      </w:r>
      <w:r>
        <w:br/>
      </w:r>
      <w:r>
        <w:t xml:space="preserve">    else:</w:t>
      </w:r>
      <w:r>
        <w:br/>
      </w:r>
      <w:r>
        <w:t xml:space="preserve">        print(f"✅ Transaction sent: {result.get('tx_hash')}")</w:t>
      </w:r>
      <w:r>
        <w:br/>
      </w:r>
      <w:r/>
      <w:r>
        <w:br/>
      </w:r>
      <w:r>
        <w:t xml:space="preserve">    print("\n" + "=" * 60)</w:t>
      </w:r>
      <w:r>
        <w:br/>
      </w:r>
      <w:r>
        <w:t xml:space="preserve">    print("🎉 TRON transaction test completed!")</w:t>
      </w:r>
      <w:r>
        <w:br/>
      </w:r>
      <w:r>
        <w:t xml:space="preserve">    print("=" * 60)</w:t>
      </w:r>
      <w:r>
        <w:br/>
      </w:r>
      <w:r>
        <w:t xml:space="preserve">    return True</w:t>
      </w:r>
      <w:r>
        <w:br/>
      </w:r>
      <w:r/>
      <w:r>
        <w:br/>
      </w:r>
      <w:r/>
      <w:r>
        <w:br/>
      </w:r>
      <w:r>
        <w:t>if __name__ == "__main__":</w:t>
      </w:r>
      <w:r>
        <w:br/>
      </w:r>
      <w:r>
        <w:t xml:space="preserve">    test_tron_send()</w:t>
      </w:r>
      <w:r>
        <w:br/>
      </w:r>
    </w:p>
    <w:p>
      <w:r>
        <w:br w:type="page"/>
      </w:r>
    </w:p>
    <w:p>
      <w:pPr>
        <w:pStyle w:val="Heading1"/>
      </w:pPr>
      <w:r>
        <w:t>231. tests/test_tron_wallet.py</w:t>
      </w:r>
    </w:p>
    <w:p>
      <w:r>
        <w:rPr>
          <w:b/>
        </w:rPr>
        <w:t xml:space="preserve">Source path: </w:t>
      </w:r>
      <w:r>
        <w:t>tests/test_tron_wallet.py</w:t>
      </w:r>
    </w:p>
    <w:p>
      <w:pPr/>
      <w:r>
        <w:t>#!/usr/bin/env python3</w:t>
      </w:r>
      <w:r>
        <w:br/>
      </w:r>
      <w:r>
        <w:t>"""</w:t>
      </w:r>
      <w:r>
        <w:br/>
      </w:r>
      <w:r>
        <w:t>Test TRON wallet creation.</w:t>
      </w:r>
      <w:r>
        <w:br/>
      </w:r>
      <w:r>
        <w:t>"""</w:t>
      </w:r>
      <w:r>
        <w:br/>
      </w:r>
      <w:r>
        <w:t>import sys</w:t>
      </w:r>
      <w:r>
        <w:br/>
      </w:r>
      <w:r>
        <w:t>import os</w:t>
      </w:r>
      <w:r>
        <w:br/>
      </w:r>
      <w:r>
        <w:t>import uuid</w:t>
      </w:r>
      <w:r>
        <w:br/>
      </w:r>
      <w:r>
        <w:t>sys.path.insert(0, os.path.dirname(os.path.dirname(os.path.abspath(__file__))))</w:t>
      </w:r>
      <w:r>
        <w:br/>
      </w:r>
      <w:r/>
      <w:r>
        <w:br/>
      </w:r>
      <w:r>
        <w:t>from services.user_service import UserService</w:t>
      </w:r>
      <w:r>
        <w:br/>
      </w:r>
      <w:r>
        <w:t>from services.wallet_service import WalletService</w:t>
      </w:r>
      <w:r>
        <w:br/>
      </w:r>
      <w:r/>
      <w:r>
        <w:br/>
      </w:r>
      <w:r/>
      <w:r>
        <w:br/>
      </w:r>
      <w:r>
        <w:t>def test_tron_wallet():</w:t>
      </w:r>
      <w:r>
        <w:br/>
      </w:r>
      <w:r>
        <w:t xml:space="preserve">    """Test TRON wallet creation."""</w:t>
      </w:r>
      <w:r>
        <w:br/>
      </w:r>
      <w:r>
        <w:t xml:space="preserve">    print("=" * 60)</w:t>
      </w:r>
      <w:r>
        <w:br/>
      </w:r>
      <w:r>
        <w:t xml:space="preserve">    print("Testing TRON Wallet Creation")</w:t>
      </w:r>
      <w:r>
        <w:br/>
      </w:r>
      <w:r>
        <w:t xml:space="preserve">    print("=" * 60)</w:t>
      </w:r>
      <w:r>
        <w:br/>
      </w:r>
      <w:r/>
      <w:r>
        <w:br/>
      </w:r>
      <w:r>
        <w:t xml:space="preserve">    user_service = UserService()</w:t>
      </w:r>
      <w:r>
        <w:br/>
      </w:r>
      <w:r>
        <w:t xml:space="preserve">    wallet_service = WalletService()</w:t>
      </w:r>
      <w:r>
        <w:br/>
      </w:r>
      <w:r/>
      <w:r>
        <w:br/>
      </w:r>
      <w:r>
        <w:t xml:space="preserve">    print("\n1. Creating user...")</w:t>
      </w:r>
      <w:r>
        <w:br/>
      </w:r>
      <w:r>
        <w:t xml:space="preserve">    user = user_service.create_user("tronuser", "tron@example.com", "password123")</w:t>
      </w:r>
      <w:r>
        <w:br/>
      </w:r>
      <w:r>
        <w:t xml:space="preserve">    if not user:</w:t>
      </w:r>
      <w:r>
        <w:br/>
      </w:r>
      <w:r>
        <w:t xml:space="preserve">        print("❌ Failed to create user")</w:t>
      </w:r>
      <w:r>
        <w:br/>
      </w:r>
      <w:r>
        <w:t xml:space="preserve">        return False</w:t>
      </w:r>
      <w:r>
        <w:br/>
      </w:r>
      <w:r>
        <w:t xml:space="preserve">    </w:t>
      </w:r>
      <w:r>
        <w:br/>
      </w:r>
      <w:r>
        <w:t xml:space="preserve">    user_id = user.id</w:t>
      </w:r>
      <w:r>
        <w:br/>
      </w:r>
      <w:r>
        <w:t xml:space="preserve">    if isinstance(user_id, str):</w:t>
      </w:r>
      <w:r>
        <w:br/>
      </w:r>
      <w:r>
        <w:t xml:space="preserve">        user_id = uuid.UUID(user_id)</w:t>
      </w:r>
      <w:r>
        <w:br/>
      </w:r>
      <w:r>
        <w:t xml:space="preserve">    </w:t>
      </w:r>
      <w:r>
        <w:br/>
      </w:r>
      <w:r>
        <w:t xml:space="preserve">    print(f"✅ User created: {user.username} (ID: {user_id})")</w:t>
      </w:r>
      <w:r>
        <w:br/>
      </w:r>
      <w:r/>
      <w:r>
        <w:br/>
      </w:r>
      <w:r>
        <w:t xml:space="preserve">    print("\n2. Creating TRON wallet...")</w:t>
      </w:r>
      <w:r>
        <w:br/>
      </w:r>
      <w:r>
        <w:t xml:space="preserve">    wallet = wallet_service.create_wallet(user_id, "tron", "My TRX Wallet")</w:t>
      </w:r>
      <w:r>
        <w:br/>
      </w:r>
      <w:r>
        <w:t xml:space="preserve">    if wallet:</w:t>
      </w:r>
      <w:r>
        <w:br/>
      </w:r>
      <w:r>
        <w:t xml:space="preserve">        print(f"✅ Wallet created: {wallet['wallet_id']}")</w:t>
      </w:r>
      <w:r>
        <w:br/>
      </w:r>
      <w:r>
        <w:t xml:space="preserve">        print(f"   Address: {wallet['address']}")</w:t>
      </w:r>
      <w:r>
        <w:br/>
      </w:r>
      <w:r>
        <w:t xml:space="preserve">        print(f"   Blockchain: {wallet['blockchain']}")</w:t>
      </w:r>
      <w:r>
        <w:br/>
      </w:r>
      <w:r>
        <w:t xml:space="preserve">        print(f"   Label: {wallet['label']}")</w:t>
      </w:r>
      <w:r>
        <w:br/>
      </w:r>
      <w:r>
        <w:t xml:space="preserve">    else:</w:t>
      </w:r>
      <w:r>
        <w:br/>
      </w:r>
      <w:r>
        <w:t xml:space="preserve">        print("❌ Wallet creation failed")</w:t>
      </w:r>
      <w:r>
        <w:br/>
      </w:r>
      <w:r>
        <w:t xml:space="preserve">        return False</w:t>
      </w:r>
      <w:r>
        <w:br/>
      </w:r>
      <w:r/>
      <w:r>
        <w:br/>
      </w:r>
      <w:r>
        <w:t xml:space="preserve">    print("\n3. Getting user wallets...")</w:t>
      </w:r>
      <w:r>
        <w:br/>
      </w:r>
      <w:r>
        <w:t xml:space="preserve">    wallets = wallet_service.get_user_wallets(user_id)</w:t>
      </w:r>
      <w:r>
        <w:br/>
      </w:r>
      <w:r>
        <w:t xml:space="preserve">    print(f"✅ Found {len(wallets)} wallet(s)")</w:t>
      </w:r>
      <w:r>
        <w:br/>
      </w:r>
      <w:r>
        <w:t xml:space="preserve">    for w in wallets:</w:t>
      </w:r>
      <w:r>
        <w:br/>
      </w:r>
      <w:r>
        <w:t xml:space="preserve">        print(f"   - {w['blockchain']}: {w['address'][:15]}...")</w:t>
      </w:r>
      <w:r>
        <w:br/>
      </w:r>
      <w:r/>
      <w:r>
        <w:br/>
      </w:r>
      <w:r>
        <w:t xml:space="preserve">    print("\n4. Getting wallet balance...")</w:t>
      </w:r>
      <w:r>
        <w:br/>
      </w:r>
      <w:r>
        <w:t xml:space="preserve">    balance = wallet_service.get_wallet_balance(wallet['wallet_id'])</w:t>
      </w:r>
      <w:r>
        <w:br/>
      </w:r>
      <w:r>
        <w:t xml:space="preserve">    if "error" not in balance:</w:t>
      </w:r>
      <w:r>
        <w:br/>
      </w:r>
      <w:r>
        <w:t xml:space="preserve">        print(f"✅ Balance: {balance['balance']} {balance['symbol']}")</w:t>
      </w:r>
      <w:r>
        <w:br/>
      </w:r>
      <w:r>
        <w:t xml:space="preserve">    else:</w:t>
      </w:r>
      <w:r>
        <w:br/>
      </w:r>
      <w:r>
        <w:t xml:space="preserve">        print(f"⚠️  Balance check: {balance.get('error')}")</w:t>
      </w:r>
      <w:r>
        <w:br/>
      </w:r>
      <w:r/>
      <w:r>
        <w:br/>
      </w:r>
      <w:r>
        <w:t xml:space="preserve">    print("\n" + "=" * 60)</w:t>
      </w:r>
      <w:r>
        <w:br/>
      </w:r>
      <w:r>
        <w:t xml:space="preserve">    print("🎉 TRON wallet test passed!")</w:t>
      </w:r>
      <w:r>
        <w:br/>
      </w:r>
      <w:r>
        <w:t xml:space="preserve">    print("=" * 60)</w:t>
      </w:r>
      <w:r>
        <w:br/>
      </w:r>
      <w:r>
        <w:t xml:space="preserve">    return True</w:t>
      </w:r>
      <w:r>
        <w:br/>
      </w:r>
      <w:r/>
      <w:r>
        <w:br/>
      </w:r>
      <w:r/>
      <w:r>
        <w:br/>
      </w:r>
      <w:r>
        <w:t>if __name__ == "__main__":</w:t>
      </w:r>
      <w:r>
        <w:br/>
      </w:r>
      <w:r>
        <w:t xml:space="preserve">    test_tron_wallet()</w:t>
      </w:r>
      <w:r>
        <w:br/>
      </w:r>
    </w:p>
    <w:p>
      <w:r>
        <w:br w:type="page"/>
      </w:r>
    </w:p>
    <w:p>
      <w:pPr>
        <w:pStyle w:val="Heading1"/>
      </w:pPr>
      <w:r>
        <w:t>232. tests/test_user_service.py</w:t>
      </w:r>
    </w:p>
    <w:p>
      <w:r>
        <w:rPr>
          <w:b/>
        </w:rPr>
        <w:t xml:space="preserve">Source path: </w:t>
      </w:r>
      <w:r>
        <w:t>tests/test_user_service.py</w:t>
      </w:r>
    </w:p>
    <w:p>
      <w:pPr/>
      <w:r>
        <w:t>#!/usr/bin/env python3</w:t>
      </w:r>
      <w:r>
        <w:br/>
      </w:r>
      <w:r>
        <w:t>"""</w:t>
      </w:r>
      <w:r>
        <w:br/>
      </w:r>
      <w:r>
        <w:t>Test the User Service.</w:t>
      </w:r>
      <w:r>
        <w:br/>
      </w:r>
      <w:r>
        <w:t>"""</w:t>
      </w:r>
      <w:r>
        <w:br/>
      </w:r>
      <w:r>
        <w:t>import sys</w:t>
      </w:r>
      <w:r>
        <w:br/>
      </w:r>
      <w:r>
        <w:t>import os</w:t>
      </w:r>
      <w:r>
        <w:br/>
      </w:r>
      <w:r>
        <w:t>sys.path.insert(0, os.path.dirname(os.path.dirname(os.path.abspath(__file__))))</w:t>
      </w:r>
      <w:r>
        <w:br/>
      </w:r>
      <w:r/>
      <w:r>
        <w:br/>
      </w:r>
      <w:r>
        <w:t>from services.user_service import UserService</w:t>
      </w:r>
      <w:r>
        <w:br/>
      </w:r>
      <w:r/>
      <w:r>
        <w:br/>
      </w:r>
      <w:r/>
      <w:r>
        <w:br/>
      </w:r>
      <w:r>
        <w:t>def test_user_service():</w:t>
      </w:r>
      <w:r>
        <w:br/>
      </w:r>
      <w:r>
        <w:t xml:space="preserve">    """Test User Service functionality."""</w:t>
      </w:r>
      <w:r>
        <w:br/>
      </w:r>
      <w:r>
        <w:t xml:space="preserve">    service = UserService()</w:t>
      </w:r>
      <w:r>
        <w:br/>
      </w:r>
      <w:r/>
      <w:r>
        <w:br/>
      </w:r>
      <w:r>
        <w:t xml:space="preserve">    # Test user creation</w:t>
      </w:r>
      <w:r>
        <w:br/>
      </w:r>
      <w:r>
        <w:t xml:space="preserve">    print("Creating user...")</w:t>
      </w:r>
      <w:r>
        <w:br/>
      </w:r>
      <w:r>
        <w:t xml:space="preserve">    user = service.create_user("testuser", "test@example.com", "password123")</w:t>
      </w:r>
      <w:r>
        <w:br/>
      </w:r>
      <w:r>
        <w:t xml:space="preserve">    if user:</w:t>
      </w:r>
      <w:r>
        <w:br/>
      </w:r>
      <w:r>
        <w:t xml:space="preserve">        print(f"✅ User created: {user.username} ({user.id})")</w:t>
      </w:r>
      <w:r>
        <w:br/>
      </w:r>
      <w:r>
        <w:t xml:space="preserve">    else:</w:t>
      </w:r>
      <w:r>
        <w:br/>
      </w:r>
      <w:r>
        <w:t xml:space="preserve">        print("❌ User creation failed")</w:t>
      </w:r>
      <w:r>
        <w:br/>
      </w:r>
      <w:r>
        <w:t xml:space="preserve">        return False</w:t>
      </w:r>
      <w:r>
        <w:br/>
      </w:r>
      <w:r/>
      <w:r>
        <w:br/>
      </w:r>
      <w:r>
        <w:t xml:space="preserve">    # Test authentication</w:t>
      </w:r>
      <w:r>
        <w:br/>
      </w:r>
      <w:r>
        <w:t xml:space="preserve">    print("Testing authentication...")</w:t>
      </w:r>
      <w:r>
        <w:br/>
      </w:r>
      <w:r>
        <w:t xml:space="preserve">    auth_user = service.authenticate("testuser", "password123")</w:t>
      </w:r>
      <w:r>
        <w:br/>
      </w:r>
      <w:r>
        <w:t xml:space="preserve">    if auth_user:</w:t>
      </w:r>
      <w:r>
        <w:br/>
      </w:r>
      <w:r>
        <w:t xml:space="preserve">        print(f"✅ User authenticated: {auth_user.username}")</w:t>
      </w:r>
      <w:r>
        <w:br/>
      </w:r>
      <w:r>
        <w:t xml:space="preserve">    else:</w:t>
      </w:r>
      <w:r>
        <w:br/>
      </w:r>
      <w:r>
        <w:t xml:space="preserve">        print("❌ Authentication failed")</w:t>
      </w:r>
      <w:r>
        <w:br/>
      </w:r>
      <w:r>
        <w:t xml:space="preserve">        return False</w:t>
      </w:r>
      <w:r>
        <w:br/>
      </w:r>
      <w:r/>
      <w:r>
        <w:br/>
      </w:r>
      <w:r>
        <w:t xml:space="preserve">    # Test wrong password</w:t>
      </w:r>
      <w:r>
        <w:br/>
      </w:r>
      <w:r>
        <w:t xml:space="preserve">    print("Testing wrong password...")</w:t>
      </w:r>
      <w:r>
        <w:br/>
      </w:r>
      <w:r>
        <w:t xml:space="preserve">    wrong_user = service.authenticate("testuser", "wrongpassword")</w:t>
      </w:r>
      <w:r>
        <w:br/>
      </w:r>
      <w:r>
        <w:t xml:space="preserve">    if wrong_user is None:</w:t>
      </w:r>
      <w:r>
        <w:br/>
      </w:r>
      <w:r>
        <w:t xml:space="preserve">        print("✅ Wrong password rejected correctly")</w:t>
      </w:r>
      <w:r>
        <w:br/>
      </w:r>
      <w:r>
        <w:t xml:space="preserve">    else:</w:t>
      </w:r>
      <w:r>
        <w:br/>
      </w:r>
      <w:r>
        <w:t xml:space="preserve">        print("❌ Wrong password accepted incorrectly")</w:t>
      </w:r>
      <w:r>
        <w:br/>
      </w:r>
      <w:r>
        <w:t xml:space="preserve">        return False</w:t>
      </w:r>
      <w:r>
        <w:br/>
      </w:r>
      <w:r/>
      <w:r>
        <w:br/>
      </w:r>
      <w:r>
        <w:t xml:space="preserve">    # Test API key</w:t>
      </w:r>
      <w:r>
        <w:br/>
      </w:r>
      <w:r>
        <w:t xml:space="preserve">    print("Testing API key...")</w:t>
      </w:r>
      <w:r>
        <w:br/>
      </w:r>
      <w:r>
        <w:t xml:space="preserve">    api_key_user = service.get_user_by_api_key(user.api_key)</w:t>
      </w:r>
      <w:r>
        <w:br/>
      </w:r>
      <w:r>
        <w:t xml:space="preserve">    if api_key_user:</w:t>
      </w:r>
      <w:r>
        <w:br/>
      </w:r>
      <w:r>
        <w:t xml:space="preserve">        print(f"✅ API key found for user: {api_key_user.username}")</w:t>
      </w:r>
      <w:r>
        <w:br/>
      </w:r>
      <w:r>
        <w:t xml:space="preserve">    else:</w:t>
      </w:r>
      <w:r>
        <w:br/>
      </w:r>
      <w:r>
        <w:t xml:space="preserve">        print("❌ API key not found")</w:t>
      </w:r>
      <w:r>
        <w:br/>
      </w:r>
      <w:r>
        <w:t xml:space="preserve">        return False</w:t>
      </w:r>
      <w:r>
        <w:br/>
      </w:r>
      <w:r/>
      <w:r>
        <w:br/>
      </w:r>
      <w:r>
        <w:t xml:space="preserve">    print("\n🎉 All user service tests passed!")</w:t>
      </w:r>
      <w:r>
        <w:br/>
      </w:r>
      <w:r>
        <w:t xml:space="preserve">    return True</w:t>
      </w:r>
      <w:r>
        <w:br/>
      </w:r>
      <w:r/>
      <w:r>
        <w:br/>
      </w:r>
      <w:r/>
      <w:r>
        <w:br/>
      </w:r>
      <w:r>
        <w:t>if __name__ == "__main__":</w:t>
      </w:r>
      <w:r>
        <w:br/>
      </w:r>
      <w:r>
        <w:t xml:space="preserve">    test_user_service()</w:t>
      </w:r>
      <w:r>
        <w:br/>
      </w:r>
    </w:p>
    <w:p>
      <w:r>
        <w:br w:type="page"/>
      </w:r>
    </w:p>
    <w:p>
      <w:pPr>
        <w:pStyle w:val="Heading1"/>
      </w:pPr>
      <w:r>
        <w:t>233. tests/test_wallet_service.py</w:t>
      </w:r>
    </w:p>
    <w:p>
      <w:r>
        <w:rPr>
          <w:b/>
        </w:rPr>
        <w:t xml:space="preserve">Source path: </w:t>
      </w:r>
      <w:r>
        <w:t>tests/test_wallet_service.py</w:t>
      </w:r>
    </w:p>
    <w:p>
      <w:pPr/>
      <w:r>
        <w:t>"""</w:t>
      </w:r>
      <w:r>
        <w:br/>
      </w:r>
      <w:r>
        <w:t>Universal Blockchain Platform (UBP)</w:t>
      </w:r>
      <w:r>
        <w:br/>
      </w:r>
      <w:r/>
      <w:r>
        <w:br/>
      </w:r>
      <w:r>
        <w:t>Version : 2.0.0</w:t>
      </w:r>
      <w:r>
        <w:br/>
      </w:r>
      <w:r>
        <w:t>Module  : Wallet Service Test</w:t>
      </w:r>
      <w:r>
        <w:br/>
      </w:r>
      <w:r>
        <w:t>Author  : Jaramogi Diddy</w:t>
      </w:r>
      <w:r>
        <w:br/>
      </w:r>
      <w:r/>
      <w:r>
        <w:br/>
      </w:r>
      <w:r>
        <w:t>Standalone test for WalletService.</w:t>
      </w:r>
      <w:r>
        <w:br/>
      </w:r>
      <w:r>
        <w:t>"""</w:t>
      </w:r>
      <w:r>
        <w:br/>
      </w:r>
      <w:r/>
      <w:r>
        <w:br/>
      </w:r>
      <w:r>
        <w:t>from services.ethereum.wallet_service import (</w:t>
      </w:r>
      <w:r>
        <w:br/>
      </w:r>
      <w:r>
        <w:t xml:space="preserve">    WalletService,</w:t>
      </w:r>
      <w:r>
        <w:br/>
      </w:r>
      <w:r>
        <w:t>)</w:t>
      </w:r>
      <w:r>
        <w:br/>
      </w:r>
      <w:r/>
      <w:r>
        <w:br/>
      </w:r>
      <w:r/>
      <w:r>
        <w:br/>
      </w:r>
      <w:r>
        <w:t>def main():</w:t>
      </w:r>
      <w:r>
        <w:br/>
      </w:r>
      <w:r/>
      <w:r>
        <w:br/>
      </w:r>
      <w:r>
        <w:t xml:space="preserve">    wallet_service = WalletService()</w:t>
      </w:r>
      <w:r>
        <w:br/>
      </w:r>
      <w:r/>
      <w:r>
        <w:br/>
      </w:r>
      <w:r>
        <w:t xml:space="preserve">    address = input(</w:t>
      </w:r>
      <w:r>
        <w:br/>
      </w:r>
      <w:r>
        <w:t xml:space="preserve">        "\nEnter Ethereum wallet address:\n&gt; "</w:t>
      </w:r>
      <w:r>
        <w:br/>
      </w:r>
      <w:r>
        <w:t xml:space="preserve">    ).strip()</w:t>
      </w:r>
      <w:r>
        <w:br/>
      </w:r>
      <w:r/>
      <w:r>
        <w:br/>
      </w:r>
      <w:r>
        <w:t xml:space="preserve">    try:</w:t>
      </w:r>
      <w:r>
        <w:br/>
      </w:r>
      <w:r/>
      <w:r>
        <w:br/>
      </w:r>
      <w:r>
        <w:t xml:space="preserve">        wallet = (</w:t>
      </w:r>
      <w:r>
        <w:br/>
      </w:r>
      <w:r>
        <w:t xml:space="preserve">            wallet_service.get_wallet_balance(</w:t>
      </w:r>
      <w:r>
        <w:br/>
      </w:r>
      <w:r>
        <w:t xml:space="preserve">                address</w:t>
      </w:r>
      <w:r>
        <w:br/>
      </w:r>
      <w:r>
        <w:t xml:space="preserve">            )</w:t>
      </w:r>
      <w:r>
        <w:br/>
      </w:r>
      <w:r>
        <w:t xml:space="preserve">        )</w:t>
      </w:r>
      <w:r>
        <w:br/>
      </w:r>
      <w:r/>
      <w:r>
        <w:br/>
      </w:r>
      <w:r>
        <w:t xml:space="preserve">        print("\n========== WALLET REPORT ==========\n")</w:t>
      </w:r>
      <w:r>
        <w:br/>
      </w:r>
      <w:r/>
      <w:r>
        <w:br/>
      </w:r>
      <w:r>
        <w:t xml:space="preserve">        print(</w:t>
      </w:r>
      <w:r>
        <w:br/>
      </w:r>
      <w:r>
        <w:t xml:space="preserve">            f"Address : {wallet.address}"</w:t>
      </w:r>
      <w:r>
        <w:br/>
      </w:r>
      <w:r>
        <w:t xml:space="preserve">        )</w:t>
      </w:r>
      <w:r>
        <w:br/>
      </w:r>
      <w:r/>
      <w:r>
        <w:br/>
      </w:r>
      <w:r>
        <w:t xml:space="preserve">        print(</w:t>
      </w:r>
      <w:r>
        <w:br/>
      </w:r>
      <w:r>
        <w:t xml:space="preserve">            f"ETH     : {wallet.ether}"</w:t>
      </w:r>
      <w:r>
        <w:br/>
      </w:r>
      <w:r>
        <w:t xml:space="preserve">        )</w:t>
      </w:r>
      <w:r>
        <w:br/>
      </w:r>
      <w:r/>
      <w:r>
        <w:br/>
      </w:r>
      <w:r>
        <w:t xml:space="preserve">        print(</w:t>
      </w:r>
      <w:r>
        <w:br/>
      </w:r>
      <w:r>
        <w:t xml:space="preserve">            f"Wei     : {wallet.wei}"</w:t>
      </w:r>
      <w:r>
        <w:br/>
      </w:r>
      <w:r>
        <w:t xml:space="preserve">        )</w:t>
      </w:r>
      <w:r>
        <w:br/>
      </w:r>
      <w:r/>
      <w:r>
        <w:br/>
      </w:r>
      <w:r>
        <w:t xml:space="preserve">        print(</w:t>
      </w:r>
      <w:r>
        <w:br/>
      </w:r>
      <w:r>
        <w:t xml:space="preserve">            f"Nonce   : {wallet.nonce}"</w:t>
      </w:r>
      <w:r>
        <w:br/>
      </w:r>
      <w:r>
        <w:t xml:space="preserve">        )</w:t>
      </w:r>
      <w:r>
        <w:br/>
      </w:r>
      <w:r/>
      <w:r>
        <w:br/>
      </w:r>
      <w:r>
        <w:t xml:space="preserve">    except Exception as error:</w:t>
      </w:r>
      <w:r>
        <w:br/>
      </w:r>
      <w:r/>
      <w:r>
        <w:br/>
      </w:r>
      <w:r>
        <w:t xml:space="preserve">        print(</w:t>
      </w:r>
      <w:r>
        <w:br/>
      </w:r>
      <w:r>
        <w:t xml:space="preserve">            f"\nERROR:\n{error}"</w:t>
      </w:r>
      <w:r>
        <w:br/>
      </w:r>
      <w:r>
        <w:t xml:space="preserve">        )</w:t>
      </w:r>
      <w:r>
        <w:br/>
      </w:r>
      <w:r/>
      <w:r>
        <w:br/>
      </w:r>
      <w:r/>
      <w:r>
        <w:br/>
      </w:r>
      <w:r>
        <w:t>if __name__ == "__main__":</w:t>
      </w:r>
      <w:r>
        <w:br/>
      </w:r>
      <w:r/>
      <w:r>
        <w:br/>
      </w:r>
      <w:r>
        <w:t xml:space="preserve">    main()</w:t>
      </w:r>
      <w:r>
        <w:br/>
      </w:r>
    </w:p>
    <w:p>
      <w:r>
        <w:br w:type="page"/>
      </w:r>
    </w:p>
    <w:p>
      <w:pPr>
        <w:pStyle w:val="Heading1"/>
      </w:pPr>
      <w:r>
        <w:t>234. tests/test_wallet_service_old.py</w:t>
      </w:r>
    </w:p>
    <w:p>
      <w:r>
        <w:rPr>
          <w:b/>
        </w:rPr>
        <w:t xml:space="preserve">Source path: </w:t>
      </w:r>
      <w:r>
        <w:t>tests/test_wallet_service_old.py</w:t>
      </w:r>
    </w:p>
    <w:p>
      <w:pPr/>
      <w:r>
        <w:t>"""</w:t>
      </w:r>
      <w:r>
        <w:br/>
      </w:r>
      <w:r>
        <w:t>Universal Blockchain Platform (UBP)</w:t>
      </w:r>
      <w:r>
        <w:br/>
      </w:r>
      <w:r/>
      <w:r>
        <w:br/>
      </w:r>
      <w:r>
        <w:t>Version : 2.0.0</w:t>
      </w:r>
      <w:r>
        <w:br/>
      </w:r>
      <w:r>
        <w:t>Module  : Wallet Service Test</w:t>
      </w:r>
      <w:r>
        <w:br/>
      </w:r>
      <w:r>
        <w:t>Author  : Jaramogi Diddy</w:t>
      </w:r>
      <w:r>
        <w:br/>
      </w:r>
      <w:r/>
      <w:r>
        <w:br/>
      </w:r>
      <w:r>
        <w:t>Standalone test for WalletService.</w:t>
      </w:r>
      <w:r>
        <w:br/>
      </w:r>
      <w:r>
        <w:t>"""</w:t>
      </w:r>
      <w:r>
        <w:br/>
      </w:r>
      <w:r/>
      <w:r>
        <w:br/>
      </w:r>
      <w:r>
        <w:t>from services.ethereum.wallet_service import (</w:t>
      </w:r>
      <w:r>
        <w:br/>
      </w:r>
      <w:r>
        <w:t xml:space="preserve">    WalletService,</w:t>
      </w:r>
      <w:r>
        <w:br/>
      </w:r>
      <w:r>
        <w:t>)</w:t>
      </w:r>
      <w:r>
        <w:br/>
      </w:r>
      <w:r/>
      <w:r>
        <w:br/>
      </w:r>
      <w:r/>
      <w:r>
        <w:br/>
      </w:r>
      <w:r>
        <w:t>def main():</w:t>
      </w:r>
      <w:r>
        <w:br/>
      </w:r>
      <w:r/>
      <w:r>
        <w:br/>
      </w:r>
      <w:r>
        <w:t xml:space="preserve">    wallet_service = WalletService()</w:t>
      </w:r>
      <w:r>
        <w:br/>
      </w:r>
      <w:r/>
      <w:r>
        <w:br/>
      </w:r>
      <w:r>
        <w:t xml:space="preserve">    address = input(</w:t>
      </w:r>
      <w:r>
        <w:br/>
      </w:r>
      <w:r>
        <w:t xml:space="preserve">        "\nEnter Ethereum wallet address:\n&gt; "</w:t>
      </w:r>
      <w:r>
        <w:br/>
      </w:r>
      <w:r>
        <w:t xml:space="preserve">    ).strip()</w:t>
      </w:r>
      <w:r>
        <w:br/>
      </w:r>
      <w:r/>
      <w:r>
        <w:br/>
      </w:r>
      <w:r>
        <w:t xml:space="preserve">    try:</w:t>
      </w:r>
      <w:r>
        <w:br/>
      </w:r>
      <w:r/>
      <w:r>
        <w:br/>
      </w:r>
      <w:r>
        <w:t xml:space="preserve">        wallet = (</w:t>
      </w:r>
      <w:r>
        <w:br/>
      </w:r>
      <w:r>
        <w:t xml:space="preserve">            wallet_service.get_wallet_balance(</w:t>
      </w:r>
      <w:r>
        <w:br/>
      </w:r>
      <w:r>
        <w:t xml:space="preserve">                address</w:t>
      </w:r>
      <w:r>
        <w:br/>
      </w:r>
      <w:r>
        <w:t xml:space="preserve">            )</w:t>
      </w:r>
      <w:r>
        <w:br/>
      </w:r>
      <w:r>
        <w:t xml:space="preserve">        )</w:t>
      </w:r>
      <w:r>
        <w:br/>
      </w:r>
      <w:r/>
      <w:r>
        <w:br/>
      </w:r>
      <w:r>
        <w:t xml:space="preserve">        print("\n========== WALLET REPORT ==========\n")</w:t>
      </w:r>
      <w:r>
        <w:br/>
      </w:r>
      <w:r/>
      <w:r>
        <w:br/>
      </w:r>
      <w:r>
        <w:t xml:space="preserve">        print(</w:t>
      </w:r>
      <w:r>
        <w:br/>
      </w:r>
      <w:r>
        <w:t xml:space="preserve">            f"Address : {wallet.address}"</w:t>
      </w:r>
      <w:r>
        <w:br/>
      </w:r>
      <w:r>
        <w:t xml:space="preserve">        )</w:t>
      </w:r>
      <w:r>
        <w:br/>
      </w:r>
      <w:r/>
      <w:r>
        <w:br/>
      </w:r>
      <w:r>
        <w:t xml:space="preserve">        print(</w:t>
      </w:r>
      <w:r>
        <w:br/>
      </w:r>
      <w:r>
        <w:t xml:space="preserve">            f"ETH     : {wallet.ether}"</w:t>
      </w:r>
      <w:r>
        <w:br/>
      </w:r>
      <w:r>
        <w:t xml:space="preserve">        )</w:t>
      </w:r>
      <w:r>
        <w:br/>
      </w:r>
      <w:r/>
      <w:r>
        <w:br/>
      </w:r>
      <w:r>
        <w:t xml:space="preserve">        print(</w:t>
      </w:r>
      <w:r>
        <w:br/>
      </w:r>
      <w:r>
        <w:t xml:space="preserve">            f"Wei     : {wallet.wei}"</w:t>
      </w:r>
      <w:r>
        <w:br/>
      </w:r>
      <w:r>
        <w:t xml:space="preserve">        )</w:t>
      </w:r>
      <w:r>
        <w:br/>
      </w:r>
      <w:r/>
      <w:r>
        <w:br/>
      </w:r>
      <w:r>
        <w:t xml:space="preserve">        print(</w:t>
      </w:r>
      <w:r>
        <w:br/>
      </w:r>
      <w:r>
        <w:t xml:space="preserve">            f"Nonce   : {wallet.nonce}"</w:t>
      </w:r>
      <w:r>
        <w:br/>
      </w:r>
      <w:r>
        <w:t xml:space="preserve">        )</w:t>
      </w:r>
      <w:r>
        <w:br/>
      </w:r>
      <w:r/>
      <w:r>
        <w:br/>
      </w:r>
      <w:r>
        <w:t xml:space="preserve">    except Exception as error:</w:t>
      </w:r>
      <w:r>
        <w:br/>
      </w:r>
      <w:r/>
      <w:r>
        <w:br/>
      </w:r>
      <w:r>
        <w:t xml:space="preserve">        print(</w:t>
      </w:r>
      <w:r>
        <w:br/>
      </w:r>
      <w:r>
        <w:t xml:space="preserve">            f"\nERROR:\n{error}"</w:t>
      </w:r>
      <w:r>
        <w:br/>
      </w:r>
      <w:r>
        <w:t xml:space="preserve">        )</w:t>
      </w:r>
      <w:r>
        <w:br/>
      </w:r>
      <w:r/>
      <w:r>
        <w:br/>
      </w:r>
      <w:r/>
      <w:r>
        <w:br/>
      </w:r>
      <w:r>
        <w:t>if __name__ == "__main__":</w:t>
      </w:r>
      <w:r>
        <w:br/>
      </w:r>
      <w:r/>
      <w:r>
        <w:br/>
      </w:r>
      <w:r>
        <w:t xml:space="preserve">    main()</w:t>
      </w:r>
      <w:r>
        <w:br/>
      </w:r>
    </w:p>
    <w:p>
      <w:r>
        <w:br w:type="page"/>
      </w:r>
    </w:p>
    <w:p>
      <w:pPr>
        <w:pStyle w:val="Heading1"/>
      </w:pPr>
      <w:r>
        <w:t>235. tests/test_wallets/__init__.py</w:t>
      </w:r>
    </w:p>
    <w:p>
      <w:r>
        <w:rPr>
          <w:b/>
        </w:rPr>
        <w:t xml:space="preserve">Source path: </w:t>
      </w:r>
      <w:r>
        <w:t>tests/test_wallets/__init__.py</w:t>
      </w:r>
    </w:p>
    <w:p>
      <w:pPr/>
      <w:r>
        <w:t>"""</w:t>
      </w:r>
      <w:r>
        <w:br/>
      </w:r>
      <w:r>
        <w:t>Wallet subsystem tests.</w:t>
      </w:r>
      <w:r>
        <w:br/>
      </w:r>
      <w:r/>
      <w:r>
        <w:br/>
      </w:r>
      <w:r>
        <w:t>Universal Blockchain Platform (UBP)</w:t>
      </w:r>
      <w:r>
        <w:br/>
      </w:r>
      <w:r>
        <w:t>"""</w:t>
      </w:r>
      <w:r>
        <w:br/>
      </w:r>
    </w:p>
    <w:p>
      <w:r>
        <w:br w:type="page"/>
      </w:r>
    </w:p>
    <w:p>
      <w:pPr>
        <w:pStyle w:val="Heading1"/>
      </w:pPr>
      <w:r>
        <w:t>236. tests/test_wallets/blockchain/__init__.py</w:t>
      </w:r>
    </w:p>
    <w:p>
      <w:r>
        <w:rPr>
          <w:b/>
        </w:rPr>
        <w:t xml:space="preserve">Source path: </w:t>
      </w:r>
      <w:r>
        <w:t>tests/test_wallets/blockchain/__init__.py</w:t>
      </w:r>
    </w:p>
    <w:p>
      <w:pPr/>
    </w:p>
    <w:p>
      <w:r>
        <w:br w:type="page"/>
      </w:r>
    </w:p>
    <w:p>
      <w:pPr>
        <w:pStyle w:val="Heading1"/>
      </w:pPr>
      <w:r>
        <w:t>237. tests/test_wallets/blockchain/bitcoin/__init__.py</w:t>
      </w:r>
    </w:p>
    <w:p>
      <w:r>
        <w:rPr>
          <w:b/>
        </w:rPr>
        <w:t xml:space="preserve">Source path: </w:t>
      </w:r>
      <w:r>
        <w:t>tests/test_wallets/blockchain/bitcoin/__init__.py</w:t>
      </w:r>
    </w:p>
    <w:p>
      <w:pPr/>
    </w:p>
    <w:p>
      <w:r>
        <w:br w:type="page"/>
      </w:r>
    </w:p>
    <w:p>
      <w:pPr>
        <w:pStyle w:val="Heading1"/>
      </w:pPr>
      <w:r>
        <w:t>238. tests/test_wallets/blockchain/bitcoin/test_signer.py</w:t>
      </w:r>
    </w:p>
    <w:p>
      <w:r>
        <w:rPr>
          <w:b/>
        </w:rPr>
        <w:t xml:space="preserve">Source path: </w:t>
      </w:r>
      <w:r>
        <w:t>tests/test_wallets/blockchain/bitcoin/test_signer.py</w:t>
      </w:r>
    </w:p>
    <w:p>
      <w:pPr/>
      <w:r>
        <w:t>"""</w:t>
      </w:r>
      <w:r>
        <w:br/>
      </w:r>
      <w:r>
        <w:t>Universal Blockchain Platform (UBP)</w:t>
      </w:r>
      <w:r>
        <w:br/>
      </w:r>
      <w:r/>
      <w:r>
        <w:br/>
      </w:r>
      <w:r>
        <w:t>Module:</w:t>
      </w:r>
      <w:r>
        <w:br/>
      </w:r>
      <w:r>
        <w:t>tests.test_wallets.blockchain.bitcoin.test_signer</w:t>
      </w:r>
      <w:r>
        <w:br/>
      </w:r>
      <w:r/>
      <w:r>
        <w:br/>
      </w:r>
      <w:r>
        <w:t>Purpose:</w:t>
      </w:r>
      <w:r>
        <w:br/>
      </w:r>
      <w:r>
        <w:t>Tests for the Bitcoin transaction signing adapter.</w:t>
      </w:r>
      <w:r>
        <w:br/>
      </w:r>
      <w:r/>
      <w:r>
        <w:br/>
      </w:r>
      <w:r>
        <w:t>Supported scope:</w:t>
      </w:r>
      <w:r>
        <w:br/>
      </w:r>
      <w:r>
        <w:t xml:space="preserve">    - Legacy Bitcoin P2PKH</w:t>
      </w:r>
      <w:r>
        <w:br/>
      </w:r>
      <w:r>
        <w:t xml:space="preserve">    - SIGHASH_ALL</w:t>
      </w:r>
      <w:r>
        <w:br/>
      </w:r>
      <w:r/>
      <w:r>
        <w:br/>
      </w:r>
      <w:r>
        <w:t>These tests intentionally exercise the Bitcoin signing layer</w:t>
      </w:r>
      <w:r>
        <w:br/>
      </w:r>
      <w:r>
        <w:t>independently from BitcoinWallet and BitcoinProvider.</w:t>
      </w:r>
      <w:r>
        <w:br/>
      </w:r>
      <w:r/>
      <w:r>
        <w:br/>
      </w:r>
      <w:r>
        <w:t>Author:</w:t>
      </w:r>
      <w:r>
        <w:br/>
      </w:r>
      <w:r>
        <w:t>Jaramogi Diddy</w:t>
      </w:r>
      <w:r>
        <w:br/>
      </w:r>
      <w:r/>
      <w:r>
        <w:br/>
      </w:r>
      <w:r>
        <w:t>Project:</w:t>
      </w:r>
      <w:r>
        <w:br/>
      </w:r>
      <w:r>
        <w:t>Universal Blockchain Platform (UBP)</w:t>
      </w:r>
      <w:r>
        <w:br/>
      </w:r>
      <w:r>
        <w:t>"""</w:t>
      </w:r>
      <w:r>
        <w:br/>
      </w:r>
      <w:r/>
      <w:r>
        <w:br/>
      </w:r>
      <w:r>
        <w:t>from __future__ import annotations</w:t>
      </w:r>
      <w:r>
        <w:br/>
      </w:r>
      <w:r/>
      <w:r>
        <w:br/>
      </w:r>
      <w:r>
        <w:t>import hashlib</w:t>
      </w:r>
      <w:r>
        <w:br/>
      </w:r>
      <w:r/>
      <w:r>
        <w:br/>
      </w:r>
      <w:r>
        <w:t>import pytest</w:t>
      </w:r>
      <w:r>
        <w:br/>
      </w:r>
      <w:r/>
      <w:r>
        <w:br/>
      </w:r>
      <w:r>
        <w:t>from wallets.blockchain.bitcoin.signer import (</w:t>
      </w:r>
      <w:r>
        <w:br/>
      </w:r>
      <w:r>
        <w:t xml:space="preserve">    BitcoinTransactionSigner,</w:t>
      </w:r>
      <w:r>
        <w:br/>
      </w:r>
      <w:r>
        <w:t xml:space="preserve">    SIGHASH_ALL,</w:t>
      </w:r>
      <w:r>
        <w:br/>
      </w:r>
      <w:r>
        <w:t>)</w:t>
      </w:r>
      <w:r>
        <w:br/>
      </w:r>
      <w:r/>
      <w:r>
        <w:br/>
      </w:r>
      <w:r/>
      <w:r>
        <w:br/>
      </w:r>
      <w:r>
        <w:t>###############################################################################</w:t>
      </w:r>
      <w:r>
        <w:br/>
      </w:r>
      <w:r>
        <w:t># Constants</w:t>
      </w:r>
      <w:r>
        <w:br/>
      </w:r>
      <w:r>
        <w:t>###############################################################################</w:t>
      </w:r>
      <w:r>
        <w:br/>
      </w:r>
      <w:r/>
      <w:r>
        <w:br/>
      </w:r>
      <w:r/>
      <w:r>
        <w:br/>
      </w:r>
      <w:r>
        <w:t>PRIVATE_KEY = bytes.fromhex(</w:t>
      </w:r>
      <w:r>
        <w:br/>
      </w:r>
      <w:r>
        <w:t xml:space="preserve">    "0000000000000000000000000000000000000000000000000000000000000001"</w:t>
      </w:r>
      <w:r>
        <w:br/>
      </w:r>
      <w:r>
        <w:t>)</w:t>
      </w:r>
      <w:r>
        <w:br/>
      </w:r>
      <w:r/>
      <w:r>
        <w:br/>
      </w:r>
      <w:r>
        <w:t>P2PKH_SCRIPT_PUBKEY = (</w:t>
      </w:r>
      <w:r>
        <w:br/>
      </w:r>
      <w:r>
        <w:t xml:space="preserve">    "76a914"</w:t>
      </w:r>
      <w:r>
        <w:br/>
      </w:r>
      <w:r>
        <w:t xml:space="preserve">    "0000000000000000000000000000000000000001"</w:t>
      </w:r>
      <w:r>
        <w:br/>
      </w:r>
      <w:r>
        <w:t xml:space="preserve">    "88ac"</w:t>
      </w:r>
      <w:r>
        <w:br/>
      </w:r>
      <w:r>
        <w:t>)</w:t>
      </w:r>
      <w:r>
        <w:br/>
      </w:r>
      <w:r/>
      <w:r>
        <w:br/>
      </w:r>
      <w:r>
        <w:t>TRANSACTION_HEX = (</w:t>
      </w:r>
      <w:r>
        <w:br/>
      </w:r>
      <w:r>
        <w:t xml:space="preserve">    "01000000"</w:t>
      </w:r>
      <w:r>
        <w:br/>
      </w:r>
      <w:r>
        <w:t xml:space="preserve">    "01"</w:t>
      </w:r>
      <w:r>
        <w:br/>
      </w:r>
      <w:r>
        <w:t xml:space="preserve">    "1111111111111111111111111111111111111111111111111111111111111111"</w:t>
      </w:r>
      <w:r>
        <w:br/>
      </w:r>
      <w:r>
        <w:t xml:space="preserve">    "00000000"</w:t>
      </w:r>
      <w:r>
        <w:br/>
      </w:r>
      <w:r>
        <w:t xml:space="preserve">    "00"</w:t>
      </w:r>
      <w:r>
        <w:br/>
      </w:r>
      <w:r>
        <w:t xml:space="preserve">    "ffffffff"</w:t>
      </w:r>
      <w:r>
        <w:br/>
      </w:r>
      <w:r>
        <w:t xml:space="preserve">    "01"</w:t>
      </w:r>
      <w:r>
        <w:br/>
      </w:r>
      <w:r>
        <w:t xml:space="preserve">    "1027000000000000"</w:t>
      </w:r>
      <w:r>
        <w:br/>
      </w:r>
      <w:r>
        <w:t xml:space="preserve">    "19"</w:t>
      </w:r>
      <w:r>
        <w:br/>
      </w:r>
      <w:r>
        <w:t xml:space="preserve">    "76a914"</w:t>
      </w:r>
      <w:r>
        <w:br/>
      </w:r>
      <w:r>
        <w:t xml:space="preserve">    "0000000000000000000000000000000000000001"</w:t>
      </w:r>
      <w:r>
        <w:br/>
      </w:r>
      <w:r>
        <w:t xml:space="preserve">    "88ac"</w:t>
      </w:r>
      <w:r>
        <w:br/>
      </w:r>
      <w:r>
        <w:t xml:space="preserve">    "00000000"</w:t>
      </w:r>
      <w:r>
        <w:br/>
      </w:r>
      <w:r>
        <w:t>)</w:t>
      </w:r>
      <w:r>
        <w:br/>
      </w:r>
      <w:r/>
      <w:r>
        <w:br/>
      </w:r>
      <w:r>
        <w:t>PREVIOUS_TXID = (</w:t>
      </w:r>
      <w:r>
        <w:br/>
      </w:r>
      <w:r>
        <w:t xml:space="preserve">    "1111111111111111111111111111111111111111111111111111111111111111"</w:t>
      </w:r>
      <w:r>
        <w:br/>
      </w:r>
      <w:r>
        <w:t>)</w:t>
      </w:r>
      <w:r>
        <w:br/>
      </w:r>
      <w:r/>
      <w:r>
        <w:br/>
      </w:r>
      <w:r>
        <w:t>PREVIOUS_OUTPUTS = {</w:t>
      </w:r>
      <w:r>
        <w:br/>
      </w:r>
      <w:r>
        <w:t xml:space="preserve">    (</w:t>
      </w:r>
      <w:r>
        <w:br/>
      </w:r>
      <w:r>
        <w:t xml:space="preserve">        PREVIOUS_TXID,</w:t>
      </w:r>
      <w:r>
        <w:br/>
      </w:r>
      <w:r>
        <w:t xml:space="preserve">        0,</w:t>
      </w:r>
      <w:r>
        <w:br/>
      </w:r>
      <w:r>
        <w:t xml:space="preserve">    ): {</w:t>
      </w:r>
      <w:r>
        <w:br/>
      </w:r>
      <w:r>
        <w:t xml:space="preserve">        "scriptPubKey": {</w:t>
      </w:r>
      <w:r>
        <w:br/>
      </w:r>
      <w:r>
        <w:t xml:space="preserve">            "hex": P2PKH_SCRIPT_PUBKEY,</w:t>
      </w:r>
      <w:r>
        <w:br/>
      </w:r>
      <w:r>
        <w:t xml:space="preserve">        },</w:t>
      </w:r>
      <w:r>
        <w:br/>
      </w:r>
      <w:r>
        <w:t xml:space="preserve">        "value": 0.001,</w:t>
      </w:r>
      <w:r>
        <w:br/>
      </w:r>
      <w:r>
        <w:t xml:space="preserve">    }</w:t>
      </w:r>
      <w:r>
        <w:br/>
      </w:r>
      <w:r>
        <w:t>}</w:t>
      </w:r>
      <w:r>
        <w:br/>
      </w:r>
      <w:r/>
      <w:r>
        <w:br/>
      </w:r>
      <w:r/>
      <w:r>
        <w:br/>
      </w:r>
      <w:r>
        <w:t>###############################################################################</w:t>
      </w:r>
      <w:r>
        <w:br/>
      </w:r>
      <w:r>
        <w:t># Fixtures</w:t>
      </w:r>
      <w:r>
        <w:br/>
      </w:r>
      <w:r>
        <w:t>###############################################################################</w:t>
      </w:r>
      <w:r>
        <w:br/>
      </w:r>
      <w:r/>
      <w:r>
        <w:br/>
      </w:r>
      <w:r/>
      <w:r>
        <w:br/>
      </w:r>
      <w:r>
        <w:t>@pytest.fixture</w:t>
      </w:r>
      <w:r>
        <w:br/>
      </w:r>
      <w:r>
        <w:t>def signer() -&gt; BitcoinTransactionSigner:</w:t>
      </w:r>
      <w:r>
        <w:br/>
      </w:r>
      <w:r>
        <w:t xml:space="preserve">    """</w:t>
      </w:r>
      <w:r>
        <w:br/>
      </w:r>
      <w:r>
        <w:t xml:space="preserve">    Return a Bitcoin transaction signer.</w:t>
      </w:r>
      <w:r>
        <w:br/>
      </w:r>
      <w:r>
        <w:t xml:space="preserve">    """</w:t>
      </w:r>
      <w:r>
        <w:br/>
      </w:r>
      <w:r/>
      <w:r>
        <w:br/>
      </w:r>
      <w:r>
        <w:t xml:space="preserve">    return BitcoinTransactionSigner()</w:t>
      </w:r>
      <w:r>
        <w:br/>
      </w:r>
      <w:r/>
      <w:r>
        <w:br/>
      </w:r>
      <w:r/>
      <w:r>
        <w:br/>
      </w:r>
      <w:r>
        <w:t>###############################################################################</w:t>
      </w:r>
      <w:r>
        <w:br/>
      </w:r>
      <w:r>
        <w:t># Identity</w:t>
      </w:r>
      <w:r>
        <w:br/>
      </w:r>
      <w:r>
        <w:t>###############################################################################</w:t>
      </w:r>
      <w:r>
        <w:br/>
      </w:r>
      <w:r/>
      <w:r>
        <w:br/>
      </w:r>
      <w:r/>
      <w:r>
        <w:br/>
      </w:r>
      <w:r>
        <w:t>def test_blockchain_identifier(</w:t>
      </w:r>
      <w:r>
        <w:br/>
      </w:r>
      <w:r>
        <w:t xml:space="preserve">    signer: BitcoinTransactionSigner,</w:t>
      </w:r>
      <w:r>
        <w:br/>
      </w:r>
      <w:r>
        <w:t>) -&gt; None:</w:t>
      </w:r>
      <w:r>
        <w:br/>
      </w:r>
      <w:r>
        <w:t xml:space="preserve">    """</w:t>
      </w:r>
      <w:r>
        <w:br/>
      </w:r>
      <w:r>
        <w:t xml:space="preserve">    Verify the blockchain identifier.</w:t>
      </w:r>
      <w:r>
        <w:br/>
      </w:r>
      <w:r>
        <w:t xml:space="preserve">    """</w:t>
      </w:r>
      <w:r>
        <w:br/>
      </w:r>
      <w:r/>
      <w:r>
        <w:br/>
      </w:r>
      <w:r>
        <w:t xml:space="preserve">    assert signer.blockchain == "bitcoin"</w:t>
      </w:r>
      <w:r>
        <w:br/>
      </w:r>
      <w:r/>
      <w:r>
        <w:br/>
      </w:r>
      <w:r/>
      <w:r>
        <w:br/>
      </w:r>
      <w:r>
        <w:t>def test_transaction_type(</w:t>
      </w:r>
      <w:r>
        <w:br/>
      </w:r>
      <w:r>
        <w:t xml:space="preserve">    signer: BitcoinTransactionSigner,</w:t>
      </w:r>
      <w:r>
        <w:br/>
      </w:r>
      <w:r>
        <w:t>) -&gt; None:</w:t>
      </w:r>
      <w:r>
        <w:br/>
      </w:r>
      <w:r>
        <w:t xml:space="preserve">    """</w:t>
      </w:r>
      <w:r>
        <w:br/>
      </w:r>
      <w:r>
        <w:t xml:space="preserve">    Verify the supported transaction type.</w:t>
      </w:r>
      <w:r>
        <w:br/>
      </w:r>
      <w:r>
        <w:t xml:space="preserve">    """</w:t>
      </w:r>
      <w:r>
        <w:br/>
      </w:r>
      <w:r/>
      <w:r>
        <w:br/>
      </w:r>
      <w:r>
        <w:t xml:space="preserve">    assert signer.transaction_type == "p2pkh"</w:t>
      </w:r>
      <w:r>
        <w:br/>
      </w:r>
      <w:r/>
      <w:r>
        <w:br/>
      </w:r>
      <w:r/>
      <w:r>
        <w:br/>
      </w:r>
      <w:r>
        <w:t>###############################################################################</w:t>
      </w:r>
      <w:r>
        <w:br/>
      </w:r>
      <w:r>
        <w:t># Transaction Validation</w:t>
      </w:r>
      <w:r>
        <w:br/>
      </w:r>
      <w:r>
        <w:t>###############################################################################</w:t>
      </w:r>
      <w:r>
        <w:br/>
      </w:r>
      <w:r/>
      <w:r>
        <w:br/>
      </w:r>
      <w:r/>
      <w:r>
        <w:br/>
      </w:r>
      <w:r>
        <w:t>def test_sign_rejects_non_string_transaction(</w:t>
      </w:r>
      <w:r>
        <w:br/>
      </w:r>
      <w:r>
        <w:t xml:space="preserve">    signer: BitcoinTransactionSigner,</w:t>
      </w:r>
      <w:r>
        <w:br/>
      </w:r>
      <w:r>
        <w:t>) -&gt; None:</w:t>
      </w:r>
      <w:r>
        <w:br/>
      </w:r>
      <w:r>
        <w:t xml:space="preserve">    """</w:t>
      </w:r>
      <w:r>
        <w:br/>
      </w:r>
      <w:r>
        <w:t xml:space="preserve">    Verify non-string transaction input is rejected.</w:t>
      </w:r>
      <w:r>
        <w:br/>
      </w:r>
      <w:r>
        <w:t xml:space="preserve">    """</w:t>
      </w:r>
      <w:r>
        <w:br/>
      </w:r>
      <w:r/>
      <w:r>
        <w:br/>
      </w:r>
      <w:r>
        <w:t xml:space="preserve">    with pytest.raises(</w:t>
      </w:r>
      <w:r>
        <w:br/>
      </w:r>
      <w:r>
        <w:t xml:space="preserve">        TypeError,</w:t>
      </w:r>
      <w:r>
        <w:br/>
      </w:r>
      <w:r>
        <w:t xml:space="preserve">        match="transaction must be a hexadecimal string",</w:t>
      </w:r>
      <w:r>
        <w:br/>
      </w:r>
      <w:r>
        <w:t xml:space="preserve">    ):</w:t>
      </w:r>
      <w:r>
        <w:br/>
      </w:r>
      <w:r>
        <w:t xml:space="preserve">        signer.sign(</w:t>
      </w:r>
      <w:r>
        <w:br/>
      </w:r>
      <w:r>
        <w:t xml:space="preserve">            b"invalid",  # type: ignore[arg-type]</w:t>
      </w:r>
      <w:r>
        <w:br/>
      </w:r>
      <w:r>
        <w:t xml:space="preserve">            PRIVATE_KEY,</w:t>
      </w:r>
      <w:r>
        <w:br/>
      </w:r>
      <w:r>
        <w:t xml:space="preserve">            PREVIOUS_OUTPUTS,</w:t>
      </w:r>
      <w:r>
        <w:br/>
      </w:r>
      <w:r>
        <w:t xml:space="preserve">        )</w:t>
      </w:r>
      <w:r>
        <w:br/>
      </w:r>
      <w:r/>
      <w:r>
        <w:br/>
      </w:r>
      <w:r/>
      <w:r>
        <w:br/>
      </w:r>
      <w:r>
        <w:t>def test_sign_rejects_empty_transaction(</w:t>
      </w:r>
      <w:r>
        <w:br/>
      </w:r>
      <w:r>
        <w:t xml:space="preserve">    signer: BitcoinTransactionSigner,</w:t>
      </w:r>
      <w:r>
        <w:br/>
      </w:r>
      <w:r>
        <w:t>) -&gt; None:</w:t>
      </w:r>
      <w:r>
        <w:br/>
      </w:r>
      <w:r>
        <w:t xml:space="preserve">    """</w:t>
      </w:r>
      <w:r>
        <w:br/>
      </w:r>
      <w:r>
        <w:t xml:space="preserve">    Verify an empty transaction is rejected.</w:t>
      </w:r>
      <w:r>
        <w:br/>
      </w:r>
      <w:r>
        <w:t xml:space="preserve">    """</w:t>
      </w:r>
      <w:r>
        <w:br/>
      </w:r>
      <w:r/>
      <w:r>
        <w:br/>
      </w:r>
      <w:r>
        <w:t xml:space="preserve">    with pytest.raises(</w:t>
      </w:r>
      <w:r>
        <w:br/>
      </w:r>
      <w:r>
        <w:t xml:space="preserve">        ValueError,</w:t>
      </w:r>
      <w:r>
        <w:br/>
      </w:r>
      <w:r>
        <w:t xml:space="preserve">        match="transaction cannot be empty",</w:t>
      </w:r>
      <w:r>
        <w:br/>
      </w:r>
      <w:r>
        <w:t xml:space="preserve">    ):</w:t>
      </w:r>
      <w:r>
        <w:br/>
      </w:r>
      <w:r>
        <w:t xml:space="preserve">        signer.sign(</w:t>
      </w:r>
      <w:r>
        <w:br/>
      </w:r>
      <w:r>
        <w:t xml:space="preserve">            "",</w:t>
      </w:r>
      <w:r>
        <w:br/>
      </w:r>
      <w:r>
        <w:t xml:space="preserve">            PRIVATE_KEY,</w:t>
      </w:r>
      <w:r>
        <w:br/>
      </w:r>
      <w:r>
        <w:t xml:space="preserve">            PREVIOUS_OUTPUTS,</w:t>
      </w:r>
      <w:r>
        <w:br/>
      </w:r>
      <w:r>
        <w:t xml:space="preserve">        )</w:t>
      </w:r>
      <w:r>
        <w:br/>
      </w:r>
      <w:r/>
      <w:r>
        <w:br/>
      </w:r>
      <w:r/>
      <w:r>
        <w:br/>
      </w:r>
      <w:r>
        <w:t>def test_sign_rejects_invalid_hex(</w:t>
      </w:r>
      <w:r>
        <w:br/>
      </w:r>
      <w:r>
        <w:t xml:space="preserve">    signer: BitcoinTransactionSigner,</w:t>
      </w:r>
      <w:r>
        <w:br/>
      </w:r>
      <w:r>
        <w:t>) -&gt; None:</w:t>
      </w:r>
      <w:r>
        <w:br/>
      </w:r>
      <w:r>
        <w:t xml:space="preserve">    """</w:t>
      </w:r>
      <w:r>
        <w:br/>
      </w:r>
      <w:r>
        <w:t xml:space="preserve">    Verify invalid transaction hexadecimal is rejected.</w:t>
      </w:r>
      <w:r>
        <w:br/>
      </w:r>
      <w:r>
        <w:t xml:space="preserve">    """</w:t>
      </w:r>
      <w:r>
        <w:br/>
      </w:r>
      <w:r/>
      <w:r>
        <w:br/>
      </w:r>
      <w:r>
        <w:t xml:space="preserve">    with pytest.raises(</w:t>
      </w:r>
      <w:r>
        <w:br/>
      </w:r>
      <w:r>
        <w:t xml:space="preserve">        ValueError,</w:t>
      </w:r>
      <w:r>
        <w:br/>
      </w:r>
      <w:r>
        <w:t xml:space="preserve">        match="valid hexadecimal",</w:t>
      </w:r>
      <w:r>
        <w:br/>
      </w:r>
      <w:r>
        <w:t xml:space="preserve">    ):</w:t>
      </w:r>
      <w:r>
        <w:br/>
      </w:r>
      <w:r>
        <w:t xml:space="preserve">        signer.sign(</w:t>
      </w:r>
      <w:r>
        <w:br/>
      </w:r>
      <w:r>
        <w:t xml:space="preserve">            "not-hex",</w:t>
      </w:r>
      <w:r>
        <w:br/>
      </w:r>
      <w:r>
        <w:t xml:space="preserve">            PRIVATE_KEY,</w:t>
      </w:r>
      <w:r>
        <w:br/>
      </w:r>
      <w:r>
        <w:t xml:space="preserve">            PREVIOUS_OUTPUTS,</w:t>
      </w:r>
      <w:r>
        <w:br/>
      </w:r>
      <w:r>
        <w:t xml:space="preserve">        )</w:t>
      </w:r>
      <w:r>
        <w:br/>
      </w:r>
      <w:r/>
      <w:r>
        <w:br/>
      </w:r>
      <w:r/>
      <w:r>
        <w:br/>
      </w:r>
      <w:r>
        <w:t>def test_sign_rejects_invalid_previous_outputs(</w:t>
      </w:r>
      <w:r>
        <w:br/>
      </w:r>
      <w:r>
        <w:t xml:space="preserve">    signer: BitcoinTransactionSigner,</w:t>
      </w:r>
      <w:r>
        <w:br/>
      </w:r>
      <w:r>
        <w:t>) -&gt; None:</w:t>
      </w:r>
      <w:r>
        <w:br/>
      </w:r>
      <w:r>
        <w:t xml:space="preserve">    """</w:t>
      </w:r>
      <w:r>
        <w:br/>
      </w:r>
      <w:r>
        <w:t xml:space="preserve">    Verify previous-output metadata must be a dictionary.</w:t>
      </w:r>
      <w:r>
        <w:br/>
      </w:r>
      <w:r>
        <w:t xml:space="preserve">    """</w:t>
      </w:r>
      <w:r>
        <w:br/>
      </w:r>
      <w:r/>
      <w:r>
        <w:br/>
      </w:r>
      <w:r>
        <w:t xml:space="preserve">    with pytest.raises(</w:t>
      </w:r>
      <w:r>
        <w:br/>
      </w:r>
      <w:r>
        <w:t xml:space="preserve">        TypeError,</w:t>
      </w:r>
      <w:r>
        <w:br/>
      </w:r>
      <w:r>
        <w:t xml:space="preserve">        match="previous_outputs must be a dictionary",</w:t>
      </w:r>
      <w:r>
        <w:br/>
      </w:r>
      <w:r>
        <w:t xml:space="preserve">    ):</w:t>
      </w:r>
      <w:r>
        <w:br/>
      </w:r>
      <w:r>
        <w:t xml:space="preserve">        signer.sign(</w:t>
      </w:r>
      <w:r>
        <w:br/>
      </w:r>
      <w:r>
        <w:t xml:space="preserve">            TRANSACTION_HEX,</w:t>
      </w:r>
      <w:r>
        <w:br/>
      </w:r>
      <w:r>
        <w:t xml:space="preserve">            PRIVATE_KEY,</w:t>
      </w:r>
      <w:r>
        <w:br/>
      </w:r>
      <w:r>
        <w:t xml:space="preserve">            None,  # type: ignore[arg-type]</w:t>
      </w:r>
      <w:r>
        <w:br/>
      </w:r>
      <w:r>
        <w:t xml:space="preserve">        )</w:t>
      </w:r>
      <w:r>
        <w:br/>
      </w:r>
      <w:r/>
      <w:r>
        <w:br/>
      </w:r>
      <w:r/>
      <w:r>
        <w:br/>
      </w:r>
      <w:r>
        <w:t>###############################################################################</w:t>
      </w:r>
      <w:r>
        <w:br/>
      </w:r>
      <w:r>
        <w:t># Previous Output Resolution</w:t>
      </w:r>
      <w:r>
        <w:br/>
      </w:r>
      <w:r>
        <w:t>###############################################################################</w:t>
      </w:r>
      <w:r>
        <w:br/>
      </w:r>
      <w:r/>
      <w:r>
        <w:br/>
      </w:r>
      <w:r/>
      <w:r>
        <w:br/>
      </w:r>
      <w:r>
        <w:t>def test_missing_previous_output_is_rejected(</w:t>
      </w:r>
      <w:r>
        <w:br/>
      </w:r>
      <w:r>
        <w:t xml:space="preserve">    signer: BitcoinTransactionSigner,</w:t>
      </w:r>
      <w:r>
        <w:br/>
      </w:r>
      <w:r>
        <w:t>) -&gt; None:</w:t>
      </w:r>
      <w:r>
        <w:br/>
      </w:r>
      <w:r>
        <w:t xml:space="preserve">    """</w:t>
      </w:r>
      <w:r>
        <w:br/>
      </w:r>
      <w:r>
        <w:t xml:space="preserve">    Verify every transaction input requires previous-output data.</w:t>
      </w:r>
      <w:r>
        <w:br/>
      </w:r>
      <w:r>
        <w:t xml:space="preserve">    """</w:t>
      </w:r>
      <w:r>
        <w:br/>
      </w:r>
      <w:r/>
      <w:r>
        <w:br/>
      </w:r>
      <w:r>
        <w:t xml:space="preserve">    with pytest.raises(</w:t>
      </w:r>
      <w:r>
        <w:br/>
      </w:r>
      <w:r>
        <w:t xml:space="preserve">        ValueError,</w:t>
      </w:r>
      <w:r>
        <w:br/>
      </w:r>
      <w:r>
        <w:t xml:space="preserve">        match="Missing previous-output information",</w:t>
      </w:r>
      <w:r>
        <w:br/>
      </w:r>
      <w:r>
        <w:t xml:space="preserve">    ):</w:t>
      </w:r>
      <w:r>
        <w:br/>
      </w:r>
      <w:r>
        <w:t xml:space="preserve">        signer.sign(</w:t>
      </w:r>
      <w:r>
        <w:br/>
      </w:r>
      <w:r>
        <w:t xml:space="preserve">            TRANSACTION_HEX,</w:t>
      </w:r>
      <w:r>
        <w:br/>
      </w:r>
      <w:r>
        <w:t xml:space="preserve">            PRIVATE_KEY,</w:t>
      </w:r>
      <w:r>
        <w:br/>
      </w:r>
      <w:r>
        <w:t xml:space="preserve">            {},</w:t>
      </w:r>
      <w:r>
        <w:br/>
      </w:r>
      <w:r>
        <w:t xml:space="preserve">        )</w:t>
      </w:r>
      <w:r>
        <w:br/>
      </w:r>
      <w:r/>
      <w:r>
        <w:br/>
      </w:r>
      <w:r/>
      <w:r>
        <w:br/>
      </w:r>
      <w:r>
        <w:t>def test_invalid_previous_output_record_is_rejected(</w:t>
      </w:r>
      <w:r>
        <w:br/>
      </w:r>
      <w:r>
        <w:t xml:space="preserve">    signer: BitcoinTransactionSigner,</w:t>
      </w:r>
      <w:r>
        <w:br/>
      </w:r>
      <w:r>
        <w:t>) -&gt; None:</w:t>
      </w:r>
      <w:r>
        <w:br/>
      </w:r>
      <w:r>
        <w:t xml:space="preserve">    """</w:t>
      </w:r>
      <w:r>
        <w:br/>
      </w:r>
      <w:r>
        <w:t xml:space="preserve">    Verify previous-output records must be dictionaries.</w:t>
      </w:r>
      <w:r>
        <w:br/>
      </w:r>
      <w:r>
        <w:t xml:space="preserve">    """</w:t>
      </w:r>
      <w:r>
        <w:br/>
      </w:r>
      <w:r/>
      <w:r>
        <w:br/>
      </w:r>
      <w:r>
        <w:t xml:space="preserve">    previous_outputs = {</w:t>
      </w:r>
      <w:r>
        <w:br/>
      </w:r>
      <w:r>
        <w:t xml:space="preserve">        (</w:t>
      </w:r>
      <w:r>
        <w:br/>
      </w:r>
      <w:r>
        <w:t xml:space="preserve">            PREVIOUS_TXID,</w:t>
      </w:r>
      <w:r>
        <w:br/>
      </w:r>
      <w:r>
        <w:t xml:space="preserve">            0,</w:t>
      </w:r>
      <w:r>
        <w:br/>
      </w:r>
      <w:r>
        <w:t xml:space="preserve">        ): "invalid",</w:t>
      </w:r>
      <w:r>
        <w:br/>
      </w:r>
      <w:r>
        <w:t xml:space="preserve">    }</w:t>
      </w:r>
      <w:r>
        <w:br/>
      </w:r>
      <w:r/>
      <w:r>
        <w:br/>
      </w:r>
      <w:r>
        <w:t xml:space="preserve">    with pytest.raises(</w:t>
      </w:r>
      <w:r>
        <w:br/>
      </w:r>
      <w:r>
        <w:t xml:space="preserve">        TypeError,</w:t>
      </w:r>
      <w:r>
        <w:br/>
      </w:r>
      <w:r>
        <w:t xml:space="preserve">        match="Previous-output information must be a dictionary",</w:t>
      </w:r>
      <w:r>
        <w:br/>
      </w:r>
      <w:r>
        <w:t xml:space="preserve">    ):</w:t>
      </w:r>
      <w:r>
        <w:br/>
      </w:r>
      <w:r>
        <w:t xml:space="preserve">        signer.sign(</w:t>
      </w:r>
      <w:r>
        <w:br/>
      </w:r>
      <w:r>
        <w:t xml:space="preserve">            TRANSACTION_HEX,</w:t>
      </w:r>
      <w:r>
        <w:br/>
      </w:r>
      <w:r>
        <w:t xml:space="preserve">            PRIVATE_KEY,</w:t>
      </w:r>
      <w:r>
        <w:br/>
      </w:r>
      <w:r>
        <w:t xml:space="preserve">            previous_outputs,  # type: ignore[arg-type]</w:t>
      </w:r>
      <w:r>
        <w:br/>
      </w:r>
      <w:r>
        <w:t xml:space="preserve">        )</w:t>
      </w:r>
      <w:r>
        <w:br/>
      </w:r>
      <w:r/>
      <w:r>
        <w:br/>
      </w:r>
      <w:r/>
      <w:r>
        <w:br/>
      </w:r>
      <w:r>
        <w:t>def test_missing_script_pubkey_is_rejected(</w:t>
      </w:r>
      <w:r>
        <w:br/>
      </w:r>
      <w:r>
        <w:t xml:space="preserve">    signer: BitcoinTransactionSigner,</w:t>
      </w:r>
      <w:r>
        <w:br/>
      </w:r>
      <w:r>
        <w:t>) -&gt; None:</w:t>
      </w:r>
      <w:r>
        <w:br/>
      </w:r>
      <w:r>
        <w:t xml:space="preserve">    """</w:t>
      </w:r>
      <w:r>
        <w:br/>
      </w:r>
      <w:r>
        <w:t xml:space="preserve">    Verify scriptPubKey is required.</w:t>
      </w:r>
      <w:r>
        <w:br/>
      </w:r>
      <w:r>
        <w:t xml:space="preserve">    """</w:t>
      </w:r>
      <w:r>
        <w:br/>
      </w:r>
      <w:r/>
      <w:r>
        <w:br/>
      </w:r>
      <w:r>
        <w:t xml:space="preserve">    previous_outputs = {</w:t>
      </w:r>
      <w:r>
        <w:br/>
      </w:r>
      <w:r>
        <w:t xml:space="preserve">        (</w:t>
      </w:r>
      <w:r>
        <w:br/>
      </w:r>
      <w:r>
        <w:t xml:space="preserve">            PREVIOUS_TXID,</w:t>
      </w:r>
      <w:r>
        <w:br/>
      </w:r>
      <w:r>
        <w:t xml:space="preserve">            0,</w:t>
      </w:r>
      <w:r>
        <w:br/>
      </w:r>
      <w:r>
        <w:t xml:space="preserve">        ): {</w:t>
      </w:r>
      <w:r>
        <w:br/>
      </w:r>
      <w:r>
        <w:t xml:space="preserve">            "value": 0.001,</w:t>
      </w:r>
      <w:r>
        <w:br/>
      </w:r>
      <w:r>
        <w:t xml:space="preserve">        }</w:t>
      </w:r>
      <w:r>
        <w:br/>
      </w:r>
      <w:r>
        <w:t xml:space="preserve">    }</w:t>
      </w:r>
      <w:r>
        <w:br/>
      </w:r>
      <w:r/>
      <w:r>
        <w:br/>
      </w:r>
      <w:r>
        <w:t xml:space="preserve">    with pytest.raises(</w:t>
      </w:r>
      <w:r>
        <w:br/>
      </w:r>
      <w:r>
        <w:t xml:space="preserve">        ValueError,</w:t>
      </w:r>
      <w:r>
        <w:br/>
      </w:r>
      <w:r>
        <w:t xml:space="preserve">        match="missing scriptPubKey",</w:t>
      </w:r>
      <w:r>
        <w:br/>
      </w:r>
      <w:r>
        <w:t xml:space="preserve">    ):</w:t>
      </w:r>
      <w:r>
        <w:br/>
      </w:r>
      <w:r>
        <w:t xml:space="preserve">        signer.sign(</w:t>
      </w:r>
      <w:r>
        <w:br/>
      </w:r>
      <w:r>
        <w:t xml:space="preserve">            TRANSACTION_HEX,</w:t>
      </w:r>
      <w:r>
        <w:br/>
      </w:r>
      <w:r>
        <w:t xml:space="preserve">            PRIVATE_KEY,</w:t>
      </w:r>
      <w:r>
        <w:br/>
      </w:r>
      <w:r>
        <w:t xml:space="preserve">            previous_outputs,</w:t>
      </w:r>
      <w:r>
        <w:br/>
      </w:r>
      <w:r>
        <w:t xml:space="preserve">        )</w:t>
      </w:r>
      <w:r>
        <w:br/>
      </w:r>
      <w:r/>
      <w:r>
        <w:br/>
      </w:r>
      <w:r/>
      <w:r>
        <w:br/>
      </w:r>
      <w:r>
        <w:t>def test_invalid_script_pubkey_is_rejected(</w:t>
      </w:r>
      <w:r>
        <w:br/>
      </w:r>
      <w:r>
        <w:t xml:space="preserve">    signer: BitcoinTransactionSigner,</w:t>
      </w:r>
      <w:r>
        <w:br/>
      </w:r>
      <w:r>
        <w:t>) -&gt; None:</w:t>
      </w:r>
      <w:r>
        <w:br/>
      </w:r>
      <w:r>
        <w:t xml:space="preserve">    """</w:t>
      </w:r>
      <w:r>
        <w:br/>
      </w:r>
      <w:r>
        <w:t xml:space="preserve">    Verify malformed scriptPubKey data is rejected.</w:t>
      </w:r>
      <w:r>
        <w:br/>
      </w:r>
      <w:r>
        <w:t xml:space="preserve">    """</w:t>
      </w:r>
      <w:r>
        <w:br/>
      </w:r>
      <w:r/>
      <w:r>
        <w:br/>
      </w:r>
      <w:r>
        <w:t xml:space="preserve">    previous_outputs = {</w:t>
      </w:r>
      <w:r>
        <w:br/>
      </w:r>
      <w:r>
        <w:t xml:space="preserve">        (</w:t>
      </w:r>
      <w:r>
        <w:br/>
      </w:r>
      <w:r>
        <w:t xml:space="preserve">            PREVIOUS_TXID,</w:t>
      </w:r>
      <w:r>
        <w:br/>
      </w:r>
      <w:r>
        <w:t xml:space="preserve">            0,</w:t>
      </w:r>
      <w:r>
        <w:br/>
      </w:r>
      <w:r>
        <w:t xml:space="preserve">        ): {</w:t>
      </w:r>
      <w:r>
        <w:br/>
      </w:r>
      <w:r>
        <w:t xml:space="preserve">            "scriptPubKey": {</w:t>
      </w:r>
      <w:r>
        <w:br/>
      </w:r>
      <w:r>
        <w:t xml:space="preserve">                "hex": "invalid",</w:t>
      </w:r>
      <w:r>
        <w:br/>
      </w:r>
      <w:r>
        <w:t xml:space="preserve">            }</w:t>
      </w:r>
      <w:r>
        <w:br/>
      </w:r>
      <w:r>
        <w:t xml:space="preserve">        }</w:t>
      </w:r>
      <w:r>
        <w:br/>
      </w:r>
      <w:r>
        <w:t xml:space="preserve">    }</w:t>
      </w:r>
      <w:r>
        <w:br/>
      </w:r>
      <w:r/>
      <w:r>
        <w:br/>
      </w:r>
      <w:r>
        <w:t xml:space="preserve">    with pytest.raises(</w:t>
      </w:r>
      <w:r>
        <w:br/>
      </w:r>
      <w:r>
        <w:t xml:space="preserve">        ValueError,</w:t>
      </w:r>
      <w:r>
        <w:br/>
      </w:r>
      <w:r>
        <w:t xml:space="preserve">        match="not valid hexadecimal",</w:t>
      </w:r>
      <w:r>
        <w:br/>
      </w:r>
      <w:r>
        <w:t xml:space="preserve">    ):</w:t>
      </w:r>
      <w:r>
        <w:br/>
      </w:r>
      <w:r>
        <w:t xml:space="preserve">        signer.sign(</w:t>
      </w:r>
      <w:r>
        <w:br/>
      </w:r>
      <w:r>
        <w:t xml:space="preserve">            TRANSACTION_HEX,</w:t>
      </w:r>
      <w:r>
        <w:br/>
      </w:r>
      <w:r>
        <w:t xml:space="preserve">            PRIVATE_KEY,</w:t>
      </w:r>
      <w:r>
        <w:br/>
      </w:r>
      <w:r>
        <w:t xml:space="preserve">            previous_outputs,</w:t>
      </w:r>
      <w:r>
        <w:br/>
      </w:r>
      <w:r>
        <w:t xml:space="preserve">        )</w:t>
      </w:r>
      <w:r>
        <w:br/>
      </w:r>
      <w:r/>
      <w:r>
        <w:br/>
      </w:r>
      <w:r/>
      <w:r>
        <w:br/>
      </w:r>
      <w:r>
        <w:t>###############################################################################</w:t>
      </w:r>
      <w:r>
        <w:br/>
      </w:r>
      <w:r>
        <w:t># P2PKH Validation</w:t>
      </w:r>
      <w:r>
        <w:br/>
      </w:r>
      <w:r>
        <w:t>###############################################################################</w:t>
      </w:r>
      <w:r>
        <w:br/>
      </w:r>
      <w:r/>
      <w:r>
        <w:br/>
      </w:r>
      <w:r/>
      <w:r>
        <w:br/>
      </w:r>
      <w:r>
        <w:t>def test_p2pkh_script_is_recognized(</w:t>
      </w:r>
      <w:r>
        <w:br/>
      </w:r>
      <w:r>
        <w:t xml:space="preserve">    signer: BitcoinTransactionSigner,</w:t>
      </w:r>
      <w:r>
        <w:br/>
      </w:r>
      <w:r>
        <w:t>) -&gt; None:</w:t>
      </w:r>
      <w:r>
        <w:br/>
      </w:r>
      <w:r>
        <w:t xml:space="preserve">    """</w:t>
      </w:r>
      <w:r>
        <w:br/>
      </w:r>
      <w:r>
        <w:t xml:space="preserve">    Verify a standard P2PKH script is recognized.</w:t>
      </w:r>
      <w:r>
        <w:br/>
      </w:r>
      <w:r>
        <w:t xml:space="preserve">    """</w:t>
      </w:r>
      <w:r>
        <w:br/>
      </w:r>
      <w:r/>
      <w:r>
        <w:br/>
      </w:r>
      <w:r>
        <w:t xml:space="preserve">    assert signer._is_p2pkh_script(</w:t>
      </w:r>
      <w:r>
        <w:br/>
      </w:r>
      <w:r>
        <w:t xml:space="preserve">        bytes.fromhex(</w:t>
      </w:r>
      <w:r>
        <w:br/>
      </w:r>
      <w:r>
        <w:t xml:space="preserve">            P2PKH_SCRIPT_PUBKEY</w:t>
      </w:r>
      <w:r>
        <w:br/>
      </w:r>
      <w:r>
        <w:t xml:space="preserve">        )</w:t>
      </w:r>
      <w:r>
        <w:br/>
      </w:r>
      <w:r>
        <w:t xml:space="preserve">    ) is True</w:t>
      </w:r>
      <w:r>
        <w:br/>
      </w:r>
      <w:r/>
      <w:r>
        <w:br/>
      </w:r>
      <w:r/>
      <w:r>
        <w:br/>
      </w:r>
      <w:r>
        <w:t>def test_non_p2pkh_script_is_rejected(</w:t>
      </w:r>
      <w:r>
        <w:br/>
      </w:r>
      <w:r>
        <w:t xml:space="preserve">    signer: BitcoinTransactionSigner,</w:t>
      </w:r>
      <w:r>
        <w:br/>
      </w:r>
      <w:r>
        <w:t>) -&gt; None:</w:t>
      </w:r>
      <w:r>
        <w:br/>
      </w:r>
      <w:r>
        <w:t xml:space="preserve">    """</w:t>
      </w:r>
      <w:r>
        <w:br/>
      </w:r>
      <w:r>
        <w:t xml:space="preserve">    Verify unsupported script types are rejected.</w:t>
      </w:r>
      <w:r>
        <w:br/>
      </w:r>
      <w:r>
        <w:t xml:space="preserve">    """</w:t>
      </w:r>
      <w:r>
        <w:br/>
      </w:r>
      <w:r/>
      <w:r>
        <w:br/>
      </w:r>
      <w:r>
        <w:t xml:space="preserve">    previous_outputs = {</w:t>
      </w:r>
      <w:r>
        <w:br/>
      </w:r>
      <w:r>
        <w:t xml:space="preserve">        (</w:t>
      </w:r>
      <w:r>
        <w:br/>
      </w:r>
      <w:r>
        <w:t xml:space="preserve">            PREVIOUS_TXID,</w:t>
      </w:r>
      <w:r>
        <w:br/>
      </w:r>
      <w:r>
        <w:t xml:space="preserve">            0,</w:t>
      </w:r>
      <w:r>
        <w:br/>
      </w:r>
      <w:r>
        <w:t xml:space="preserve">        ): {</w:t>
      </w:r>
      <w:r>
        <w:br/>
      </w:r>
      <w:r>
        <w:t xml:space="preserve">            "scriptPubKey": {</w:t>
      </w:r>
      <w:r>
        <w:br/>
      </w:r>
      <w:r>
        <w:t xml:space="preserve">                "hex": "00140000000000000000000000000000000000000000",</w:t>
      </w:r>
      <w:r>
        <w:br/>
      </w:r>
      <w:r>
        <w:t xml:space="preserve">            }</w:t>
      </w:r>
      <w:r>
        <w:br/>
      </w:r>
      <w:r>
        <w:t xml:space="preserve">        }</w:t>
      </w:r>
      <w:r>
        <w:br/>
      </w:r>
      <w:r>
        <w:t xml:space="preserve">    }</w:t>
      </w:r>
      <w:r>
        <w:br/>
      </w:r>
      <w:r/>
      <w:r>
        <w:br/>
      </w:r>
      <w:r>
        <w:t xml:space="preserve">    with pytest.raises(</w:t>
      </w:r>
      <w:r>
        <w:br/>
      </w:r>
      <w:r>
        <w:t xml:space="preserve">        ValueError,</w:t>
      </w:r>
      <w:r>
        <w:br/>
      </w:r>
      <w:r>
        <w:t xml:space="preserve">        match="supports only P2PKH",</w:t>
      </w:r>
      <w:r>
        <w:br/>
      </w:r>
      <w:r>
        <w:t xml:space="preserve">    ):</w:t>
      </w:r>
      <w:r>
        <w:br/>
      </w:r>
      <w:r>
        <w:t xml:space="preserve">        signer.sign(</w:t>
      </w:r>
      <w:r>
        <w:br/>
      </w:r>
      <w:r>
        <w:t xml:space="preserve">            TRANSACTION_HEX,</w:t>
      </w:r>
      <w:r>
        <w:br/>
      </w:r>
      <w:r>
        <w:t xml:space="preserve">            PRIVATE_KEY,</w:t>
      </w:r>
      <w:r>
        <w:br/>
      </w:r>
      <w:r>
        <w:t xml:space="preserve">            previous_outputs,</w:t>
      </w:r>
      <w:r>
        <w:br/>
      </w:r>
      <w:r>
        <w:t xml:space="preserve">        )</w:t>
      </w:r>
      <w:r>
        <w:br/>
      </w:r>
      <w:r/>
      <w:r>
        <w:br/>
      </w:r>
      <w:r/>
      <w:r>
        <w:br/>
      </w:r>
      <w:r>
        <w:t>###############################################################################</w:t>
      </w:r>
      <w:r>
        <w:br/>
      </w:r>
      <w:r>
        <w:t># Transaction Signing</w:t>
      </w:r>
      <w:r>
        <w:br/>
      </w:r>
      <w:r>
        <w:t>###############################################################################</w:t>
      </w:r>
      <w:r>
        <w:br/>
      </w:r>
      <w:r/>
      <w:r>
        <w:br/>
      </w:r>
      <w:r/>
      <w:r>
        <w:br/>
      </w:r>
      <w:r>
        <w:t>def test_sign_returns_hexadecimal_transaction(</w:t>
      </w:r>
      <w:r>
        <w:br/>
      </w:r>
      <w:r>
        <w:t xml:space="preserve">    signer: BitcoinTransactionSigner,</w:t>
      </w:r>
      <w:r>
        <w:br/>
      </w:r>
      <w:r>
        <w:t>) -&gt; None:</w:t>
      </w:r>
      <w:r>
        <w:br/>
      </w:r>
      <w:r>
        <w:t xml:space="preserve">    """</w:t>
      </w:r>
      <w:r>
        <w:br/>
      </w:r>
      <w:r>
        <w:t xml:space="preserve">    Verify signing returns serialized hexadecimal data.</w:t>
      </w:r>
      <w:r>
        <w:br/>
      </w:r>
      <w:r>
        <w:t xml:space="preserve">    """</w:t>
      </w:r>
      <w:r>
        <w:br/>
      </w:r>
      <w:r/>
      <w:r>
        <w:br/>
      </w:r>
      <w:r>
        <w:t xml:space="preserve">    signed = signer.sign(</w:t>
      </w:r>
      <w:r>
        <w:br/>
      </w:r>
      <w:r>
        <w:t xml:space="preserve">        TRANSACTION_HEX,</w:t>
      </w:r>
      <w:r>
        <w:br/>
      </w:r>
      <w:r>
        <w:t xml:space="preserve">        PRIVATE_KEY,</w:t>
      </w:r>
      <w:r>
        <w:br/>
      </w:r>
      <w:r>
        <w:t xml:space="preserve">        PREVIOUS_OUTPUTS,</w:t>
      </w:r>
      <w:r>
        <w:br/>
      </w:r>
      <w:r>
        <w:t xml:space="preserve">    )</w:t>
      </w:r>
      <w:r>
        <w:br/>
      </w:r>
      <w:r/>
      <w:r>
        <w:br/>
      </w:r>
      <w:r>
        <w:t xml:space="preserve">    assert isinstance(</w:t>
      </w:r>
      <w:r>
        <w:br/>
      </w:r>
      <w:r>
        <w:t xml:space="preserve">        signed,</w:t>
      </w:r>
      <w:r>
        <w:br/>
      </w:r>
      <w:r>
        <w:t xml:space="preserve">        str,</w:t>
      </w:r>
      <w:r>
        <w:br/>
      </w:r>
      <w:r>
        <w:t xml:space="preserve">    )</w:t>
      </w:r>
      <w:r>
        <w:br/>
      </w:r>
      <w:r/>
      <w:r>
        <w:br/>
      </w:r>
      <w:r>
        <w:t xml:space="preserve">    assert signed</w:t>
      </w:r>
      <w:r>
        <w:br/>
      </w:r>
      <w:r/>
      <w:r>
        <w:br/>
      </w:r>
      <w:r>
        <w:t xml:space="preserve">    bytes.fromhex(</w:t>
      </w:r>
      <w:r>
        <w:br/>
      </w:r>
      <w:r>
        <w:t xml:space="preserve">        signed</w:t>
      </w:r>
      <w:r>
        <w:br/>
      </w:r>
      <w:r>
        <w:t xml:space="preserve">    )</w:t>
      </w:r>
      <w:r>
        <w:br/>
      </w:r>
      <w:r/>
      <w:r>
        <w:br/>
      </w:r>
      <w:r/>
      <w:r>
        <w:br/>
      </w:r>
      <w:r>
        <w:t>def test_signed_transaction_is_larger_than_unsigned_transaction(</w:t>
      </w:r>
      <w:r>
        <w:br/>
      </w:r>
      <w:r>
        <w:t xml:space="preserve">    signer: BitcoinTransactionSigner,</w:t>
      </w:r>
      <w:r>
        <w:br/>
      </w:r>
      <w:r>
        <w:t>) -&gt; None:</w:t>
      </w:r>
      <w:r>
        <w:br/>
      </w:r>
      <w:r>
        <w:t xml:space="preserve">    """</w:t>
      </w:r>
      <w:r>
        <w:br/>
      </w:r>
      <w:r>
        <w:t xml:space="preserve">    Verify the resulting transaction contains signature data.</w:t>
      </w:r>
      <w:r>
        <w:br/>
      </w:r>
      <w:r>
        <w:t xml:space="preserve">    """</w:t>
      </w:r>
      <w:r>
        <w:br/>
      </w:r>
      <w:r/>
      <w:r>
        <w:br/>
      </w:r>
      <w:r>
        <w:t xml:space="preserve">    signed = signer.sign(</w:t>
      </w:r>
      <w:r>
        <w:br/>
      </w:r>
      <w:r>
        <w:t xml:space="preserve">        TRANSACTION_HEX,</w:t>
      </w:r>
      <w:r>
        <w:br/>
      </w:r>
      <w:r>
        <w:t xml:space="preserve">        PRIVATE_KEY,</w:t>
      </w:r>
      <w:r>
        <w:br/>
      </w:r>
      <w:r>
        <w:t xml:space="preserve">        PREVIOUS_OUTPUTS,</w:t>
      </w:r>
      <w:r>
        <w:br/>
      </w:r>
      <w:r>
        <w:t xml:space="preserve">    )</w:t>
      </w:r>
      <w:r>
        <w:br/>
      </w:r>
      <w:r/>
      <w:r>
        <w:br/>
      </w:r>
      <w:r>
        <w:t xml:space="preserve">    assert len(</w:t>
      </w:r>
      <w:r>
        <w:br/>
      </w:r>
      <w:r>
        <w:t xml:space="preserve">        signed</w:t>
      </w:r>
      <w:r>
        <w:br/>
      </w:r>
      <w:r>
        <w:t xml:space="preserve">    ) &gt; len(</w:t>
      </w:r>
      <w:r>
        <w:br/>
      </w:r>
      <w:r>
        <w:t xml:space="preserve">        TRANSACTION_HEX</w:t>
      </w:r>
      <w:r>
        <w:br/>
      </w:r>
      <w:r>
        <w:t xml:space="preserve">    )</w:t>
      </w:r>
      <w:r>
        <w:br/>
      </w:r>
      <w:r/>
      <w:r>
        <w:br/>
      </w:r>
      <w:r/>
      <w:r>
        <w:br/>
      </w:r>
      <w:r>
        <w:t>def test_signed_transaction_contains_script_sig(</w:t>
      </w:r>
      <w:r>
        <w:br/>
      </w:r>
      <w:r>
        <w:t xml:space="preserve">    signer: BitcoinTransactionSigner,</w:t>
      </w:r>
      <w:r>
        <w:br/>
      </w:r>
      <w:r>
        <w:t>) -&gt; None:</w:t>
      </w:r>
      <w:r>
        <w:br/>
      </w:r>
      <w:r>
        <w:t xml:space="preserve">    """</w:t>
      </w:r>
      <w:r>
        <w:br/>
      </w:r>
      <w:r>
        <w:t xml:space="preserve">    Verify the transaction contains a non-empty scriptSig.</w:t>
      </w:r>
      <w:r>
        <w:br/>
      </w:r>
      <w:r>
        <w:t xml:space="preserve">    """</w:t>
      </w:r>
      <w:r>
        <w:br/>
      </w:r>
      <w:r/>
      <w:r>
        <w:br/>
      </w:r>
      <w:r>
        <w:t xml:space="preserve">    signed = bytes.fromhex(</w:t>
      </w:r>
      <w:r>
        <w:br/>
      </w:r>
      <w:r>
        <w:t xml:space="preserve">        signer.sign(</w:t>
      </w:r>
      <w:r>
        <w:br/>
      </w:r>
      <w:r>
        <w:t xml:space="preserve">            TRANSACTION_HEX,</w:t>
      </w:r>
      <w:r>
        <w:br/>
      </w:r>
      <w:r>
        <w:t xml:space="preserve">            PRIVATE_KEY,</w:t>
      </w:r>
      <w:r>
        <w:br/>
      </w:r>
      <w:r>
        <w:t xml:space="preserve">            PREVIOUS_OUTPUTS,</w:t>
      </w:r>
      <w:r>
        <w:br/>
      </w:r>
      <w:r>
        <w:t xml:space="preserve">        )</w:t>
      </w:r>
      <w:r>
        <w:br/>
      </w:r>
      <w:r>
        <w:t xml:space="preserve">    )</w:t>
      </w:r>
      <w:r>
        <w:br/>
      </w:r>
      <w:r/>
      <w:r>
        <w:br/>
      </w:r>
      <w:r>
        <w:t xml:space="preserve">    # Version</w:t>
      </w:r>
      <w:r>
        <w:br/>
      </w:r>
      <w:r>
        <w:t xml:space="preserve">    offset = 4</w:t>
      </w:r>
      <w:r>
        <w:br/>
      </w:r>
      <w:r/>
      <w:r>
        <w:br/>
      </w:r>
      <w:r>
        <w:t xml:space="preserve">    # One input</w:t>
      </w:r>
      <w:r>
        <w:br/>
      </w:r>
      <w:r>
        <w:t xml:space="preserve">    assert signed[offset] == 1</w:t>
      </w:r>
      <w:r>
        <w:br/>
      </w:r>
      <w:r>
        <w:t xml:space="preserve">    offset += 1</w:t>
      </w:r>
      <w:r>
        <w:br/>
      </w:r>
      <w:r/>
      <w:r>
        <w:br/>
      </w:r>
      <w:r>
        <w:t xml:space="preserve">    # Previous transaction hash</w:t>
      </w:r>
      <w:r>
        <w:br/>
      </w:r>
      <w:r>
        <w:t xml:space="preserve">    offset += 32</w:t>
      </w:r>
      <w:r>
        <w:br/>
      </w:r>
      <w:r/>
      <w:r>
        <w:br/>
      </w:r>
      <w:r>
        <w:t xml:space="preserve">    # vout</w:t>
      </w:r>
      <w:r>
        <w:br/>
      </w:r>
      <w:r>
        <w:t xml:space="preserve">    offset += 4</w:t>
      </w:r>
      <w:r>
        <w:br/>
      </w:r>
      <w:r/>
      <w:r>
        <w:br/>
      </w:r>
      <w:r>
        <w:t xml:space="preserve">    script_length = signed[offset]</w:t>
      </w:r>
      <w:r>
        <w:br/>
      </w:r>
      <w:r>
        <w:t xml:space="preserve">    offset += 1</w:t>
      </w:r>
      <w:r>
        <w:br/>
      </w:r>
      <w:r/>
      <w:r>
        <w:br/>
      </w:r>
      <w:r>
        <w:t xml:space="preserve">    assert script_length &gt; 0</w:t>
      </w:r>
      <w:r>
        <w:br/>
      </w:r>
      <w:r/>
      <w:r>
        <w:br/>
      </w:r>
      <w:r>
        <w:t xml:space="preserve">    script_sig = signed[</w:t>
      </w:r>
      <w:r>
        <w:br/>
      </w:r>
      <w:r>
        <w:t xml:space="preserve">        offset:offset + script_length</w:t>
      </w:r>
      <w:r>
        <w:br/>
      </w:r>
      <w:r>
        <w:t xml:space="preserve">    ]</w:t>
      </w:r>
      <w:r>
        <w:br/>
      </w:r>
      <w:r/>
      <w:r>
        <w:br/>
      </w:r>
      <w:r>
        <w:t xml:space="preserve">    assert len(</w:t>
      </w:r>
      <w:r>
        <w:br/>
      </w:r>
      <w:r>
        <w:t xml:space="preserve">        script_sig</w:t>
      </w:r>
      <w:r>
        <w:br/>
      </w:r>
      <w:r>
        <w:t xml:space="preserve">    ) == script_length</w:t>
      </w:r>
      <w:r>
        <w:br/>
      </w:r>
      <w:r/>
      <w:r>
        <w:br/>
      </w:r>
      <w:r>
        <w:t xml:space="preserve">    assert script_sig</w:t>
      </w:r>
      <w:r>
        <w:br/>
      </w:r>
      <w:r/>
      <w:r>
        <w:br/>
      </w:r>
      <w:r/>
      <w:r>
        <w:br/>
      </w:r>
      <w:r>
        <w:t>def test_signature_contains_sighash_all(</w:t>
      </w:r>
      <w:r>
        <w:br/>
      </w:r>
      <w:r>
        <w:t xml:space="preserve">    signer: BitcoinTransactionSigner,</w:t>
      </w:r>
      <w:r>
        <w:br/>
      </w:r>
      <w:r>
        <w:t>) -&gt; None:</w:t>
      </w:r>
      <w:r>
        <w:br/>
      </w:r>
      <w:r>
        <w:t xml:space="preserve">    """</w:t>
      </w:r>
      <w:r>
        <w:br/>
      </w:r>
      <w:r>
        <w:t xml:space="preserve">    Verify the generated scriptSig contains SIGHASH_ALL.</w:t>
      </w:r>
      <w:r>
        <w:br/>
      </w:r>
      <w:r>
        <w:t xml:space="preserve">    """</w:t>
      </w:r>
      <w:r>
        <w:br/>
      </w:r>
      <w:r/>
      <w:r>
        <w:br/>
      </w:r>
      <w:r>
        <w:t xml:space="preserve">    signed = bytes.fromhex(</w:t>
      </w:r>
      <w:r>
        <w:br/>
      </w:r>
      <w:r>
        <w:t xml:space="preserve">        signer.sign(</w:t>
      </w:r>
      <w:r>
        <w:br/>
      </w:r>
      <w:r>
        <w:t xml:space="preserve">            TRANSACTION_HEX,</w:t>
      </w:r>
      <w:r>
        <w:br/>
      </w:r>
      <w:r>
        <w:t xml:space="preserve">            PRIVATE_KEY,</w:t>
      </w:r>
      <w:r>
        <w:br/>
      </w:r>
      <w:r>
        <w:t xml:space="preserve">            PREVIOUS_OUTPUTS,</w:t>
      </w:r>
      <w:r>
        <w:br/>
      </w:r>
      <w:r>
        <w:t xml:space="preserve">        )</w:t>
      </w:r>
      <w:r>
        <w:br/>
      </w:r>
      <w:r>
        <w:t xml:space="preserve">    )</w:t>
      </w:r>
      <w:r>
        <w:br/>
      </w:r>
      <w:r/>
      <w:r>
        <w:br/>
      </w:r>
      <w:r>
        <w:t xml:space="preserve">    offset = 4</w:t>
      </w:r>
      <w:r>
        <w:br/>
      </w:r>
      <w:r/>
      <w:r>
        <w:br/>
      </w:r>
      <w:r>
        <w:t xml:space="preserve">    input_count = signed[offset]</w:t>
      </w:r>
      <w:r>
        <w:br/>
      </w:r>
      <w:r>
        <w:t xml:space="preserve">    assert input_count == 1</w:t>
      </w:r>
      <w:r>
        <w:br/>
      </w:r>
      <w:r/>
      <w:r>
        <w:br/>
      </w:r>
      <w:r>
        <w:t xml:space="preserve">    offset += 1</w:t>
      </w:r>
      <w:r>
        <w:br/>
      </w:r>
      <w:r>
        <w:t xml:space="preserve">    offset += 32</w:t>
      </w:r>
      <w:r>
        <w:br/>
      </w:r>
      <w:r>
        <w:t xml:space="preserve">    offset += 4</w:t>
      </w:r>
      <w:r>
        <w:br/>
      </w:r>
      <w:r/>
      <w:r>
        <w:br/>
      </w:r>
      <w:r>
        <w:t xml:space="preserve">    script_length = signed[offset]</w:t>
      </w:r>
      <w:r>
        <w:br/>
      </w:r>
      <w:r>
        <w:t xml:space="preserve">    offset += 1</w:t>
      </w:r>
      <w:r>
        <w:br/>
      </w:r>
      <w:r/>
      <w:r>
        <w:br/>
      </w:r>
      <w:r>
        <w:t xml:space="preserve">    script_sig = signed[</w:t>
      </w:r>
      <w:r>
        <w:br/>
      </w:r>
      <w:r>
        <w:t xml:space="preserve">        offset:offset + script_length</w:t>
      </w:r>
      <w:r>
        <w:br/>
      </w:r>
      <w:r>
        <w:t xml:space="preserve">    ]</w:t>
      </w:r>
      <w:r>
        <w:br/>
      </w:r>
      <w:r/>
      <w:r>
        <w:br/>
      </w:r>
      <w:r>
        <w:t xml:space="preserve">    assert SIGHASH_ALL in script_sig</w:t>
      </w:r>
      <w:r>
        <w:br/>
      </w:r>
      <w:r/>
      <w:r>
        <w:br/>
      </w:r>
      <w:r/>
      <w:r>
        <w:br/>
      </w:r>
      <w:r>
        <w:t>###############################################################################</w:t>
      </w:r>
      <w:r>
        <w:br/>
      </w:r>
      <w:r>
        <w:t># Transaction Integrity</w:t>
      </w:r>
      <w:r>
        <w:br/>
      </w:r>
      <w:r>
        <w:t>###############################################################################</w:t>
      </w:r>
      <w:r>
        <w:br/>
      </w:r>
      <w:r/>
      <w:r>
        <w:br/>
      </w:r>
      <w:r/>
      <w:r>
        <w:br/>
      </w:r>
      <w:r>
        <w:t>def test_signing_does_not_modify_input_transaction(</w:t>
      </w:r>
      <w:r>
        <w:br/>
      </w:r>
      <w:r>
        <w:t xml:space="preserve">    signer: BitcoinTransactionSigner,</w:t>
      </w:r>
      <w:r>
        <w:br/>
      </w:r>
      <w:r>
        <w:t>) -&gt; None:</w:t>
      </w:r>
      <w:r>
        <w:br/>
      </w:r>
      <w:r>
        <w:t xml:space="preserve">    """</w:t>
      </w:r>
      <w:r>
        <w:br/>
      </w:r>
      <w:r>
        <w:t xml:space="preserve">    Verify the original transaction string is unchanged.</w:t>
      </w:r>
      <w:r>
        <w:br/>
      </w:r>
      <w:r>
        <w:t xml:space="preserve">    """</w:t>
      </w:r>
      <w:r>
        <w:br/>
      </w:r>
      <w:r/>
      <w:r>
        <w:br/>
      </w:r>
      <w:r>
        <w:t xml:space="preserve">    original = TRANSACTION_HEX</w:t>
      </w:r>
      <w:r>
        <w:br/>
      </w:r>
      <w:r/>
      <w:r>
        <w:br/>
      </w:r>
      <w:r>
        <w:t xml:space="preserve">    signer.sign(</w:t>
      </w:r>
      <w:r>
        <w:br/>
      </w:r>
      <w:r>
        <w:t xml:space="preserve">        original,</w:t>
      </w:r>
      <w:r>
        <w:br/>
      </w:r>
      <w:r>
        <w:t xml:space="preserve">        PRIVATE_KEY,</w:t>
      </w:r>
      <w:r>
        <w:br/>
      </w:r>
      <w:r>
        <w:t xml:space="preserve">        PREVIOUS_OUTPUTS,</w:t>
      </w:r>
      <w:r>
        <w:br/>
      </w:r>
      <w:r>
        <w:t xml:space="preserve">    )</w:t>
      </w:r>
      <w:r>
        <w:br/>
      </w:r>
      <w:r/>
      <w:r>
        <w:br/>
      </w:r>
      <w:r>
        <w:t xml:space="preserve">    assert original == TRANSACTION_HEX</w:t>
      </w:r>
      <w:r>
        <w:br/>
      </w:r>
      <w:r/>
      <w:r>
        <w:br/>
      </w:r>
      <w:r/>
      <w:r>
        <w:br/>
      </w:r>
      <w:r>
        <w:t>def test_signing_is_repeatable(</w:t>
      </w:r>
      <w:r>
        <w:br/>
      </w:r>
      <w:r>
        <w:t xml:space="preserve">    signer: BitcoinTransactionSigner,</w:t>
      </w:r>
      <w:r>
        <w:br/>
      </w:r>
      <w:r>
        <w:t>) -&gt; None:</w:t>
      </w:r>
      <w:r>
        <w:br/>
      </w:r>
      <w:r>
        <w:t xml:space="preserve">    """</w:t>
      </w:r>
      <w:r>
        <w:br/>
      </w:r>
      <w:r>
        <w:t xml:space="preserve">    Verify repeated signing produces valid serialized transactions.</w:t>
      </w:r>
      <w:r>
        <w:br/>
      </w:r>
      <w:r/>
      <w:r>
        <w:br/>
      </w:r>
      <w:r>
        <w:t xml:space="preserve">    ECDSA signatures may legitimately differ because the signing nonce</w:t>
      </w:r>
      <w:r>
        <w:br/>
      </w:r>
      <w:r>
        <w:t xml:space="preserve">    need not be deterministic, so byte-for-byte equality is not required.</w:t>
      </w:r>
      <w:r>
        <w:br/>
      </w:r>
      <w:r>
        <w:t xml:space="preserve">    """</w:t>
      </w:r>
      <w:r>
        <w:br/>
      </w:r>
      <w:r/>
      <w:r>
        <w:br/>
      </w:r>
      <w:r>
        <w:t xml:space="preserve">    first = signer.sign(</w:t>
      </w:r>
      <w:r>
        <w:br/>
      </w:r>
      <w:r>
        <w:t xml:space="preserve">        TRANSACTION_HEX,</w:t>
      </w:r>
      <w:r>
        <w:br/>
      </w:r>
      <w:r>
        <w:t xml:space="preserve">        PRIVATE_KEY,</w:t>
      </w:r>
      <w:r>
        <w:br/>
      </w:r>
      <w:r>
        <w:t xml:space="preserve">        PREVIOUS_OUTPUTS,</w:t>
      </w:r>
      <w:r>
        <w:br/>
      </w:r>
      <w:r>
        <w:t xml:space="preserve">    )</w:t>
      </w:r>
      <w:r>
        <w:br/>
      </w:r>
      <w:r/>
      <w:r>
        <w:br/>
      </w:r>
      <w:r>
        <w:t xml:space="preserve">    second = signer.sign(</w:t>
      </w:r>
      <w:r>
        <w:br/>
      </w:r>
      <w:r>
        <w:t xml:space="preserve">        TRANSACTION_HEX,</w:t>
      </w:r>
      <w:r>
        <w:br/>
      </w:r>
      <w:r>
        <w:t xml:space="preserve">        PRIVATE_KEY,</w:t>
      </w:r>
      <w:r>
        <w:br/>
      </w:r>
      <w:r>
        <w:t xml:space="preserve">        PREVIOUS_OUTPUTS,</w:t>
      </w:r>
      <w:r>
        <w:br/>
      </w:r>
      <w:r>
        <w:t xml:space="preserve">    )</w:t>
      </w:r>
      <w:r>
        <w:br/>
      </w:r>
      <w:r/>
      <w:r>
        <w:br/>
      </w:r>
      <w:r>
        <w:t xml:space="preserve">    assert first</w:t>
      </w:r>
      <w:r>
        <w:br/>
      </w:r>
      <w:r>
        <w:t xml:space="preserve">    assert second</w:t>
      </w:r>
      <w:r>
        <w:br/>
      </w:r>
      <w:r/>
      <w:r>
        <w:br/>
      </w:r>
      <w:r>
        <w:t xml:space="preserve">    bytes.fromhex(</w:t>
      </w:r>
      <w:r>
        <w:br/>
      </w:r>
      <w:r>
        <w:t xml:space="preserve">        first</w:t>
      </w:r>
      <w:r>
        <w:br/>
      </w:r>
      <w:r>
        <w:t xml:space="preserve">    )</w:t>
      </w:r>
      <w:r>
        <w:br/>
      </w:r>
      <w:r/>
      <w:r>
        <w:br/>
      </w:r>
      <w:r>
        <w:t xml:space="preserve">    bytes.fromhex(</w:t>
      </w:r>
      <w:r>
        <w:br/>
      </w:r>
      <w:r>
        <w:t xml:space="preserve">        second</w:t>
      </w:r>
      <w:r>
        <w:br/>
      </w:r>
      <w:r>
        <w:t xml:space="preserve">    )</w:t>
      </w:r>
      <w:r>
        <w:br/>
      </w:r>
      <w:r/>
      <w:r>
        <w:br/>
      </w:r>
      <w:r/>
      <w:r>
        <w:br/>
      </w:r>
      <w:r>
        <w:t>###############################################################################</w:t>
      </w:r>
      <w:r>
        <w:br/>
      </w:r>
      <w:r>
        <w:t># Signature Hash</w:t>
      </w:r>
      <w:r>
        <w:br/>
      </w:r>
      <w:r>
        <w:t>###############################################################################</w:t>
      </w:r>
      <w:r>
        <w:br/>
      </w:r>
      <w:r/>
      <w:r>
        <w:br/>
      </w:r>
      <w:r/>
      <w:r>
        <w:br/>
      </w:r>
      <w:r>
        <w:t>def test_double_sha256_returns_32_bytes(</w:t>
      </w:r>
      <w:r>
        <w:br/>
      </w:r>
      <w:r>
        <w:t xml:space="preserve">    signer: BitcoinTransactionSigner,</w:t>
      </w:r>
      <w:r>
        <w:br/>
      </w:r>
      <w:r>
        <w:t>) -&gt; None:</w:t>
      </w:r>
      <w:r>
        <w:br/>
      </w:r>
      <w:r>
        <w:t xml:space="preserve">    """</w:t>
      </w:r>
      <w:r>
        <w:br/>
      </w:r>
      <w:r>
        <w:t xml:space="preserve">    Verify Bitcoin double-SHA256 produces a 32-byte digest.</w:t>
      </w:r>
      <w:r>
        <w:br/>
      </w:r>
      <w:r>
        <w:t xml:space="preserve">    """</w:t>
      </w:r>
      <w:r>
        <w:br/>
      </w:r>
      <w:r/>
      <w:r>
        <w:br/>
      </w:r>
      <w:r>
        <w:t xml:space="preserve">    digest = signer._double_sha256(</w:t>
      </w:r>
      <w:r>
        <w:br/>
      </w:r>
      <w:r>
        <w:t xml:space="preserve">        b"UBP"</w:t>
      </w:r>
      <w:r>
        <w:br/>
      </w:r>
      <w:r>
        <w:t xml:space="preserve">    )</w:t>
      </w:r>
      <w:r>
        <w:br/>
      </w:r>
      <w:r/>
      <w:r>
        <w:br/>
      </w:r>
      <w:r>
        <w:t xml:space="preserve">    assert isinstance(</w:t>
      </w:r>
      <w:r>
        <w:br/>
      </w:r>
      <w:r>
        <w:t xml:space="preserve">        digest,</w:t>
      </w:r>
      <w:r>
        <w:br/>
      </w:r>
      <w:r>
        <w:t xml:space="preserve">        bytes,</w:t>
      </w:r>
      <w:r>
        <w:br/>
      </w:r>
      <w:r>
        <w:t xml:space="preserve">    )</w:t>
      </w:r>
      <w:r>
        <w:br/>
      </w:r>
      <w:r/>
      <w:r>
        <w:br/>
      </w:r>
      <w:r>
        <w:t xml:space="preserve">    assert len(</w:t>
      </w:r>
      <w:r>
        <w:br/>
      </w:r>
      <w:r>
        <w:t xml:space="preserve">        digest</w:t>
      </w:r>
      <w:r>
        <w:br/>
      </w:r>
      <w:r>
        <w:t xml:space="preserve">    ) == 32</w:t>
      </w:r>
      <w:r>
        <w:br/>
      </w:r>
      <w:r/>
      <w:r>
        <w:br/>
      </w:r>
      <w:r/>
      <w:r>
        <w:br/>
      </w:r>
      <w:r>
        <w:t>def test_signature_hash_is_32_bytes(</w:t>
      </w:r>
      <w:r>
        <w:br/>
      </w:r>
      <w:r>
        <w:t xml:space="preserve">    signer: BitcoinTransactionSigner,</w:t>
      </w:r>
      <w:r>
        <w:br/>
      </w:r>
      <w:r>
        <w:t>) -&gt; None:</w:t>
      </w:r>
      <w:r>
        <w:br/>
      </w:r>
      <w:r>
        <w:t xml:space="preserve">    """</w:t>
      </w:r>
      <w:r>
        <w:br/>
      </w:r>
      <w:r>
        <w:t xml:space="preserve">    Verify legacy SIGHASH_ALL construction produces a 32-byte digest.</w:t>
      </w:r>
      <w:r>
        <w:br/>
      </w:r>
      <w:r>
        <w:t xml:space="preserve">    """</w:t>
      </w:r>
      <w:r>
        <w:br/>
      </w:r>
      <w:r/>
      <w:r>
        <w:br/>
      </w:r>
      <w:r>
        <w:t xml:space="preserve">    raw = bytes.fromhex(</w:t>
      </w:r>
      <w:r>
        <w:br/>
      </w:r>
      <w:r>
        <w:t xml:space="preserve">        TRANSACTION_HEX</w:t>
      </w:r>
      <w:r>
        <w:br/>
      </w:r>
      <w:r>
        <w:t xml:space="preserve">    )</w:t>
      </w:r>
      <w:r>
        <w:br/>
      </w:r>
      <w:r/>
      <w:r>
        <w:br/>
      </w:r>
      <w:r>
        <w:t xml:space="preserve">    parsed = signer._parse_transaction(</w:t>
      </w:r>
      <w:r>
        <w:br/>
      </w:r>
      <w:r>
        <w:t xml:space="preserve">        raw</w:t>
      </w:r>
      <w:r>
        <w:br/>
      </w:r>
      <w:r>
        <w:t xml:space="preserve">    )</w:t>
      </w:r>
      <w:r>
        <w:br/>
      </w:r>
      <w:r/>
      <w:r>
        <w:br/>
      </w:r>
      <w:r>
        <w:t xml:space="preserve">    digest = signer._create_signature_hash(</w:t>
      </w:r>
      <w:r>
        <w:br/>
      </w:r>
      <w:r>
        <w:t xml:space="preserve">        parsed,</w:t>
      </w:r>
      <w:r>
        <w:br/>
      </w:r>
      <w:r>
        <w:t xml:space="preserve">        0,</w:t>
      </w:r>
      <w:r>
        <w:br/>
      </w:r>
      <w:r>
        <w:t xml:space="preserve">        bytes.fromhex(</w:t>
      </w:r>
      <w:r>
        <w:br/>
      </w:r>
      <w:r>
        <w:t xml:space="preserve">            P2PKH_SCRIPT_PUBKEY</w:t>
      </w:r>
      <w:r>
        <w:br/>
      </w:r>
      <w:r>
        <w:t xml:space="preserve">        ),</w:t>
      </w:r>
      <w:r>
        <w:br/>
      </w:r>
      <w:r>
        <w:t xml:space="preserve">    )</w:t>
      </w:r>
      <w:r>
        <w:br/>
      </w:r>
      <w:r/>
      <w:r>
        <w:br/>
      </w:r>
      <w:r>
        <w:t xml:space="preserve">    assert isinstance(</w:t>
      </w:r>
      <w:r>
        <w:br/>
      </w:r>
      <w:r>
        <w:t xml:space="preserve">        digest,</w:t>
      </w:r>
      <w:r>
        <w:br/>
      </w:r>
      <w:r>
        <w:t xml:space="preserve">        bytes,</w:t>
      </w:r>
      <w:r>
        <w:br/>
      </w:r>
      <w:r>
        <w:t xml:space="preserve">    )</w:t>
      </w:r>
      <w:r>
        <w:br/>
      </w:r>
      <w:r/>
      <w:r>
        <w:br/>
      </w:r>
      <w:r>
        <w:t xml:space="preserve">    assert len(</w:t>
      </w:r>
      <w:r>
        <w:br/>
      </w:r>
      <w:r>
        <w:t xml:space="preserve">        digest</w:t>
      </w:r>
      <w:r>
        <w:br/>
      </w:r>
      <w:r>
        <w:t xml:space="preserve">    ) == 32</w:t>
      </w:r>
      <w:r>
        <w:br/>
      </w:r>
      <w:r/>
      <w:r>
        <w:br/>
      </w:r>
      <w:r/>
      <w:r>
        <w:br/>
      </w:r>
      <w:r>
        <w:t>###############################################################################</w:t>
      </w:r>
      <w:r>
        <w:br/>
      </w:r>
      <w:r>
        <w:t># Serialization</w:t>
      </w:r>
      <w:r>
        <w:br/>
      </w:r>
      <w:r>
        <w:t>###############################################################################</w:t>
      </w:r>
      <w:r>
        <w:br/>
      </w:r>
      <w:r/>
      <w:r>
        <w:br/>
      </w:r>
      <w:r/>
      <w:r>
        <w:br/>
      </w:r>
      <w:r>
        <w:t>def test_parse_and_serialize_round_trip(</w:t>
      </w:r>
      <w:r>
        <w:br/>
      </w:r>
      <w:r>
        <w:t xml:space="preserve">    signer: BitcoinTransactionSigner,</w:t>
      </w:r>
      <w:r>
        <w:br/>
      </w:r>
      <w:r>
        <w:t>) -&gt; None:</w:t>
      </w:r>
      <w:r>
        <w:br/>
      </w:r>
      <w:r>
        <w:t xml:space="preserve">    """</w:t>
      </w:r>
      <w:r>
        <w:br/>
      </w:r>
      <w:r>
        <w:t xml:space="preserve">    Verify unsigned transaction parsing and serialization are reversible.</w:t>
      </w:r>
      <w:r>
        <w:br/>
      </w:r>
      <w:r>
        <w:t xml:space="preserve">    """</w:t>
      </w:r>
      <w:r>
        <w:br/>
      </w:r>
      <w:r/>
      <w:r>
        <w:br/>
      </w:r>
      <w:r>
        <w:t xml:space="preserve">    raw = bytes.fromhex(</w:t>
      </w:r>
      <w:r>
        <w:br/>
      </w:r>
      <w:r>
        <w:t xml:space="preserve">        TRANSACTION_HEX</w:t>
      </w:r>
      <w:r>
        <w:br/>
      </w:r>
      <w:r>
        <w:t xml:space="preserve">    )</w:t>
      </w:r>
      <w:r>
        <w:br/>
      </w:r>
      <w:r/>
      <w:r>
        <w:br/>
      </w:r>
      <w:r>
        <w:t xml:space="preserve">    parsed = signer._parse_transaction(</w:t>
      </w:r>
      <w:r>
        <w:br/>
      </w:r>
      <w:r>
        <w:t xml:space="preserve">        raw</w:t>
      </w:r>
      <w:r>
        <w:br/>
      </w:r>
      <w:r>
        <w:t xml:space="preserve">    )</w:t>
      </w:r>
      <w:r>
        <w:br/>
      </w:r>
      <w:r/>
      <w:r>
        <w:br/>
      </w:r>
      <w:r>
        <w:t xml:space="preserve">    serialized = signer._serialize_transaction(</w:t>
      </w:r>
      <w:r>
        <w:br/>
      </w:r>
      <w:r>
        <w:t xml:space="preserve">        parsed</w:t>
      </w:r>
      <w:r>
        <w:br/>
      </w:r>
      <w:r>
        <w:t xml:space="preserve">    )</w:t>
      </w:r>
      <w:r>
        <w:br/>
      </w:r>
      <w:r/>
      <w:r>
        <w:br/>
      </w:r>
      <w:r>
        <w:t xml:space="preserve">    assert serialized == raw</w:t>
      </w:r>
      <w:r>
        <w:br/>
      </w:r>
      <w:r/>
      <w:r>
        <w:br/>
      </w:r>
      <w:r/>
      <w:r>
        <w:br/>
      </w:r>
      <w:r>
        <w:t>###############################################################################</w:t>
      </w:r>
      <w:r>
        <w:br/>
      </w:r>
      <w:r>
        <w:t># End of File</w:t>
      </w:r>
      <w:r>
        <w:br/>
      </w:r>
      <w:r>
        <w:t>###############################################################################</w:t>
      </w:r>
      <w:r>
        <w:br/>
      </w:r>
    </w:p>
    <w:p>
      <w:r>
        <w:br w:type="page"/>
      </w:r>
    </w:p>
    <w:p>
      <w:pPr>
        <w:pStyle w:val="Heading1"/>
      </w:pPr>
      <w:r>
        <w:t>239. tests/test_wallets/blockchain/bitcoin/test_wallet.py</w:t>
      </w:r>
    </w:p>
    <w:p>
      <w:r>
        <w:rPr>
          <w:b/>
        </w:rPr>
        <w:t xml:space="preserve">Source path: </w:t>
      </w:r>
      <w:r>
        <w:t>tests/test_wallets/blockchain/bitcoin/test_wallet.py</w:t>
      </w:r>
    </w:p>
    <w:p>
      <w:pPr/>
      <w:r/>
      <w:r>
        <w:br/>
      </w:r>
      <w:r/>
      <w:r>
        <w:br/>
      </w:r>
      <w:r/>
      <w:r>
        <w:br/>
      </w:r>
      <w:r>
        <w:t>"""</w:t>
      </w:r>
      <w:r>
        <w:br/>
      </w:r>
      <w:r>
        <w:t>Universal Blockchain Platform (UBP)</w:t>
      </w:r>
      <w:r>
        <w:br/>
      </w:r>
      <w:r/>
      <w:r>
        <w:br/>
      </w:r>
      <w:r>
        <w:t>Module</w:t>
      </w:r>
      <w:r>
        <w:br/>
      </w:r>
      <w:r>
        <w:t>------</w:t>
      </w:r>
      <w:r>
        <w:br/>
      </w:r>
      <w:r>
        <w:t>tests.test_wallets.blockchain.bitcoin.test_wallet</w:t>
      </w:r>
      <w:r>
        <w:br/>
      </w:r>
      <w:r/>
      <w:r>
        <w:br/>
      </w:r>
      <w:r>
        <w:t>Purpose</w:t>
      </w:r>
      <w:r>
        <w:br/>
      </w:r>
      <w:r>
        <w:t>-------</w:t>
      </w:r>
      <w:r>
        <w:br/>
      </w:r>
      <w:r>
        <w:t>Tests for the UBP Bitcoin blockchain wallet.</w:t>
      </w:r>
      <w:r>
        <w:br/>
      </w:r>
      <w:r/>
      <w:r>
        <w:br/>
      </w:r>
      <w:r>
        <w:t>No real Bitcoin network calls are performed.</w:t>
      </w:r>
      <w:r>
        <w:br/>
      </w:r>
      <w:r>
        <w:t>The BitcoinProvider boundary is mocked.</w:t>
      </w:r>
      <w:r>
        <w:br/>
      </w:r>
      <w:r/>
      <w:r>
        <w:br/>
      </w:r>
      <w:r>
        <w:t>Version</w:t>
      </w:r>
      <w:r>
        <w:br/>
      </w:r>
      <w:r>
        <w:t>-------</w:t>
      </w:r>
      <w:r>
        <w:br/>
      </w:r>
      <w:r>
        <w:t>2.0.0</w:t>
      </w:r>
      <w:r>
        <w:br/>
      </w:r>
      <w:r>
        <w:t>"""</w:t>
      </w:r>
      <w:r>
        <w:br/>
      </w:r>
      <w:r/>
      <w:r>
        <w:br/>
      </w:r>
      <w:r>
        <w:t>from __future__ import annotations</w:t>
      </w:r>
      <w:r>
        <w:br/>
      </w:r>
      <w:r/>
      <w:r>
        <w:br/>
      </w:r>
      <w:r>
        <w:t>from unittest.mock import MagicMock</w:t>
      </w:r>
      <w:r>
        <w:br/>
      </w:r>
      <w:r/>
      <w:r>
        <w:br/>
      </w:r>
      <w:r>
        <w:t>import pytest</w:t>
      </w:r>
      <w:r>
        <w:br/>
      </w:r>
      <w:r/>
      <w:r>
        <w:br/>
      </w:r>
      <w:r>
        <w:t>from wallets.custody.base import CustodyProvider</w:t>
      </w:r>
      <w:r>
        <w:br/>
      </w:r>
      <w:r>
        <w:t>from wallets.custody.base import CustodyType</w:t>
      </w:r>
      <w:r>
        <w:br/>
      </w:r>
      <w:r>
        <w:t>from providers.bitcoin import BitcoinProvider</w:t>
      </w:r>
      <w:r>
        <w:br/>
      </w:r>
      <w:r>
        <w:t>from providers.config import ProviderConfig</w:t>
      </w:r>
      <w:r>
        <w:br/>
      </w:r>
      <w:r>
        <w:t>from wallets.blockchain.base import BlockchainWallet</w:t>
      </w:r>
      <w:r>
        <w:br/>
      </w:r>
      <w:r>
        <w:t>from wallets.blockchain.bitcoin.wallet import BitcoinWallet</w:t>
      </w:r>
      <w:r>
        <w:br/>
      </w:r>
      <w:r/>
      <w:r>
        <w:br/>
      </w:r>
      <w:r/>
      <w:r>
        <w:br/>
      </w:r>
      <w:r>
        <w:t>###############################################################################</w:t>
      </w:r>
      <w:r>
        <w:br/>
      </w:r>
      <w:r>
        <w:t># Constants</w:t>
      </w:r>
      <w:r>
        <w:br/>
      </w:r>
      <w:r>
        <w:t>###############################################################################</w:t>
      </w:r>
      <w:r>
        <w:br/>
      </w:r>
      <w:r/>
      <w:r>
        <w:br/>
      </w:r>
      <w:r>
        <w:t>WALLET_ID = "bitcoin-wallet-001"</w:t>
      </w:r>
      <w:r>
        <w:br/>
      </w:r>
      <w:r/>
      <w:r>
        <w:br/>
      </w:r>
      <w:r>
        <w:t>VALID_ADDRESS = (</w:t>
      </w:r>
      <w:r>
        <w:br/>
      </w:r>
      <w:r>
        <w:t xml:space="preserve">    "bc1qexamplebitcoinwalletaddress"</w:t>
      </w:r>
      <w:r>
        <w:br/>
      </w:r>
      <w:r>
        <w:t>)</w:t>
      </w:r>
      <w:r>
        <w:br/>
      </w:r>
      <w:r/>
      <w:r>
        <w:br/>
      </w:r>
      <w:r>
        <w:t>TRANSACTION_HASH = (</w:t>
      </w:r>
      <w:r>
        <w:br/>
      </w:r>
      <w:r>
        <w:t xml:space="preserve">    "aaaaaaaaaaaaaaaaaaaaaaaaaaaaaaaa"</w:t>
      </w:r>
      <w:r>
        <w:br/>
      </w:r>
      <w:r>
        <w:t xml:space="preserve">    "aaaaaaaaaaaaaaaaaaaaaaaaaaaaaaaa"</w:t>
      </w:r>
      <w:r>
        <w:br/>
      </w:r>
      <w:r>
        <w:t>)</w:t>
      </w:r>
      <w:r>
        <w:br/>
      </w:r>
      <w:r/>
      <w:r>
        <w:br/>
      </w:r>
      <w:r/>
      <w:r>
        <w:br/>
      </w:r>
      <w:r>
        <w:t>###############################################################################</w:t>
      </w:r>
      <w:r>
        <w:br/>
      </w:r>
      <w:r>
        <w:t># Dummy Custody Provider</w:t>
      </w:r>
      <w:r>
        <w:br/>
      </w:r>
      <w:r>
        <w:t>###############################################################################</w:t>
      </w:r>
      <w:r>
        <w:br/>
      </w:r>
      <w:r/>
      <w:r>
        <w:br/>
      </w:r>
      <w:r/>
      <w:r>
        <w:br/>
      </w:r>
      <w:r>
        <w:t>class DummyCustodyProvider(CustodyProvider):</w:t>
      </w:r>
      <w:r>
        <w:br/>
      </w:r>
      <w:r>
        <w:t xml:space="preserve">    """</w:t>
      </w:r>
      <w:r>
        <w:br/>
      </w:r>
      <w:r>
        <w:t xml:space="preserve">    Minimal custody implementation for Bitcoin wallet tests.</w:t>
      </w:r>
      <w:r>
        <w:br/>
      </w:r>
      <w:r/>
      <w:r>
        <w:br/>
      </w:r>
      <w:r>
        <w:t xml:space="preserve">    This test provider deliberately keeps custody behavior simple while</w:t>
      </w:r>
      <w:r>
        <w:br/>
      </w:r>
      <w:r>
        <w:t xml:space="preserve">    preserving the production architecture:</w:t>
      </w:r>
      <w:r>
        <w:br/>
      </w:r>
      <w:r/>
      <w:r>
        <w:br/>
      </w:r>
      <w:r>
        <w:t xml:space="preserve">        BitcoinWallet</w:t>
      </w:r>
      <w:r>
        <w:br/>
      </w:r>
      <w:r>
        <w:t xml:space="preserve">            |</w:t>
      </w:r>
      <w:r>
        <w:br/>
      </w:r>
      <w:r>
        <w:t xml:space="preserve">            +-- CustodyProvider</w:t>
      </w:r>
      <w:r>
        <w:br/>
      </w:r>
      <w:r>
        <w:t xml:space="preserve">                    |</w:t>
      </w:r>
      <w:r>
        <w:br/>
      </w:r>
      <w:r>
        <w:t xml:space="preserve">                    +-- DummyCustodyProvider</w:t>
      </w:r>
      <w:r>
        <w:br/>
      </w:r>
      <w:r>
        <w:t xml:space="preserve">    """</w:t>
      </w:r>
      <w:r>
        <w:br/>
      </w:r>
      <w:r/>
      <w:r>
        <w:br/>
      </w:r>
      <w:r>
        <w:t xml:space="preserve">    def __init__(self) -&gt; None:</w:t>
      </w:r>
      <w:r>
        <w:br/>
      </w:r>
      <w:r>
        <w:t xml:space="preserve">        self._wallets: dict[str, bool] = {}</w:t>
      </w:r>
      <w:r>
        <w:br/>
      </w:r>
      <w:r/>
      <w:r>
        <w:br/>
      </w:r>
      <w:r>
        <w:t xml:space="preserve">        self.sign_calls: list[</w:t>
      </w:r>
      <w:r>
        <w:br/>
      </w:r>
      <w:r>
        <w:t xml:space="preserve">            tuple[str, dict[str, object]]</w:t>
      </w:r>
      <w:r>
        <w:br/>
      </w:r>
      <w:r>
        <w:t xml:space="preserve">        ] = []</w:t>
      </w:r>
      <w:r>
        <w:br/>
      </w:r>
      <w:r/>
      <w:r>
        <w:br/>
      </w:r>
      <w:r>
        <w:t xml:space="preserve">    @property</w:t>
      </w:r>
      <w:r>
        <w:br/>
      </w:r>
      <w:r>
        <w:t xml:space="preserve">    def custody_type(self) -&gt; str:</w:t>
      </w:r>
      <w:r>
        <w:br/>
      </w:r>
      <w:r>
        <w:t xml:space="preserve">        """</w:t>
      </w:r>
      <w:r>
        <w:br/>
      </w:r>
      <w:r>
        <w:t xml:space="preserve">        Return the custody model used by the test provider.</w:t>
      </w:r>
      <w:r>
        <w:br/>
      </w:r>
      <w:r>
        <w:t xml:space="preserve">        """</w:t>
      </w:r>
      <w:r>
        <w:br/>
      </w:r>
      <w:r/>
      <w:r>
        <w:br/>
      </w:r>
      <w:r>
        <w:t xml:space="preserve">        return CustodyType.NON_CUSTODIAL</w:t>
      </w:r>
      <w:r>
        <w:br/>
      </w:r>
      <w:r/>
      <w:r>
        <w:br/>
      </w:r>
      <w:r>
        <w:t xml:space="preserve">    def create_wallet(</w:t>
      </w:r>
      <w:r>
        <w:br/>
      </w:r>
      <w:r>
        <w:t xml:space="preserve">        self,</w:t>
      </w:r>
      <w:r>
        <w:br/>
      </w:r>
      <w:r>
        <w:t xml:space="preserve">        **options: object,</w:t>
      </w:r>
      <w:r>
        <w:br/>
      </w:r>
      <w:r>
        <w:t xml:space="preserve">    ) -&gt; dict[str, object]:</w:t>
      </w:r>
      <w:r>
        <w:br/>
      </w:r>
      <w:r>
        <w:t xml:space="preserve">        """</w:t>
      </w:r>
      <w:r>
        <w:br/>
      </w:r>
      <w:r>
        <w:t xml:space="preserve">        Create a minimal test custody wallet record.</w:t>
      </w:r>
      <w:r>
        <w:br/>
      </w:r>
      <w:r>
        <w:t xml:space="preserve">        """</w:t>
      </w:r>
      <w:r>
        <w:br/>
      </w:r>
      <w:r/>
      <w:r>
        <w:br/>
      </w:r>
      <w:r>
        <w:t xml:space="preserve">        wallet_id = str(</w:t>
      </w:r>
      <w:r>
        <w:br/>
      </w:r>
      <w:r>
        <w:t xml:space="preserve">            options.get(</w:t>
      </w:r>
      <w:r>
        <w:br/>
      </w:r>
      <w:r>
        <w:t xml:space="preserve">                "wallet_id",</w:t>
      </w:r>
      <w:r>
        <w:br/>
      </w:r>
      <w:r>
        <w:t xml:space="preserve">                "test-wallet",</w:t>
      </w:r>
      <w:r>
        <w:br/>
      </w:r>
      <w:r>
        <w:t xml:space="preserve">            )</w:t>
      </w:r>
      <w:r>
        <w:br/>
      </w:r>
      <w:r>
        <w:t xml:space="preserve">        )</w:t>
      </w:r>
      <w:r>
        <w:br/>
      </w:r>
      <w:r/>
      <w:r>
        <w:br/>
      </w:r>
      <w:r>
        <w:t xml:space="preserve">        self._wallets[wallet_id] = False</w:t>
      </w:r>
      <w:r>
        <w:br/>
      </w:r>
      <w:r/>
      <w:r>
        <w:br/>
      </w:r>
      <w:r>
        <w:t xml:space="preserve">        return {</w:t>
      </w:r>
      <w:r>
        <w:br/>
      </w:r>
      <w:r>
        <w:t xml:space="preserve">            "wallet_id": wallet_id,</w:t>
      </w:r>
      <w:r>
        <w:br/>
      </w:r>
      <w:r>
        <w:t xml:space="preserve">        }</w:t>
      </w:r>
      <w:r>
        <w:br/>
      </w:r>
      <w:r/>
      <w:r>
        <w:br/>
      </w:r>
      <w:r>
        <w:t xml:space="preserve">    def import_wallet(</w:t>
      </w:r>
      <w:r>
        <w:br/>
      </w:r>
      <w:r>
        <w:t xml:space="preserve">        self,</w:t>
      </w:r>
      <w:r>
        <w:br/>
      </w:r>
      <w:r>
        <w:t xml:space="preserve">        **options: object,</w:t>
      </w:r>
      <w:r>
        <w:br/>
      </w:r>
      <w:r>
        <w:t xml:space="preserve">    ) -&gt; dict[str, object]:</w:t>
      </w:r>
      <w:r>
        <w:br/>
      </w:r>
      <w:r>
        <w:t xml:space="preserve">        """</w:t>
      </w:r>
      <w:r>
        <w:br/>
      </w:r>
      <w:r>
        <w:t xml:space="preserve">        Import a minimal test custody wallet record.</w:t>
      </w:r>
      <w:r>
        <w:br/>
      </w:r>
      <w:r>
        <w:t xml:space="preserve">        """</w:t>
      </w:r>
      <w:r>
        <w:br/>
      </w:r>
      <w:r/>
      <w:r>
        <w:br/>
      </w:r>
      <w:r>
        <w:t xml:space="preserve">        wallet_id = str(</w:t>
      </w:r>
      <w:r>
        <w:br/>
      </w:r>
      <w:r>
        <w:t xml:space="preserve">            options.get(</w:t>
      </w:r>
      <w:r>
        <w:br/>
      </w:r>
      <w:r>
        <w:t xml:space="preserve">                "wallet_id",</w:t>
      </w:r>
      <w:r>
        <w:br/>
      </w:r>
      <w:r>
        <w:t xml:space="preserve">                "test-wallet",</w:t>
      </w:r>
      <w:r>
        <w:br/>
      </w:r>
      <w:r>
        <w:t xml:space="preserve">            )</w:t>
      </w:r>
      <w:r>
        <w:br/>
      </w:r>
      <w:r>
        <w:t xml:space="preserve">        )</w:t>
      </w:r>
      <w:r>
        <w:br/>
      </w:r>
      <w:r/>
      <w:r>
        <w:br/>
      </w:r>
      <w:r>
        <w:t xml:space="preserve">        self._wallets[wallet_id] = False</w:t>
      </w:r>
      <w:r>
        <w:br/>
      </w:r>
      <w:r/>
      <w:r>
        <w:br/>
      </w:r>
      <w:r>
        <w:t xml:space="preserve">        return {</w:t>
      </w:r>
      <w:r>
        <w:br/>
      </w:r>
      <w:r>
        <w:t xml:space="preserve">            "wallet_id": wallet_id,</w:t>
      </w:r>
      <w:r>
        <w:br/>
      </w:r>
      <w:r>
        <w:t xml:space="preserve">        }</w:t>
      </w:r>
      <w:r>
        <w:br/>
      </w:r>
      <w:r/>
      <w:r>
        <w:br/>
      </w:r>
      <w:r>
        <w:t xml:space="preserve">    def delete_wallet(</w:t>
      </w:r>
      <w:r>
        <w:br/>
      </w:r>
      <w:r>
        <w:t xml:space="preserve">        self,</w:t>
      </w:r>
      <w:r>
        <w:br/>
      </w:r>
      <w:r>
        <w:t xml:space="preserve">        wallet_id: str,</w:t>
      </w:r>
      <w:r>
        <w:br/>
      </w:r>
      <w:r>
        <w:t xml:space="preserve">    ) -&gt; None:</w:t>
      </w:r>
      <w:r>
        <w:br/>
      </w:r>
      <w:r>
        <w:t xml:space="preserve">        """</w:t>
      </w:r>
      <w:r>
        <w:br/>
      </w:r>
      <w:r>
        <w:t xml:space="preserve">        Delete a test custody wallet record.</w:t>
      </w:r>
      <w:r>
        <w:br/>
      </w:r>
      <w:r>
        <w:t xml:space="preserve">        """</w:t>
      </w:r>
      <w:r>
        <w:br/>
      </w:r>
      <w:r/>
      <w:r>
        <w:br/>
      </w:r>
      <w:r>
        <w:t xml:space="preserve">        self._wallets.pop(</w:t>
      </w:r>
      <w:r>
        <w:br/>
      </w:r>
      <w:r>
        <w:t xml:space="preserve">            wallet_id,</w:t>
      </w:r>
      <w:r>
        <w:br/>
      </w:r>
      <w:r>
        <w:t xml:space="preserve">            None,</w:t>
      </w:r>
      <w:r>
        <w:br/>
      </w:r>
      <w:r>
        <w:t xml:space="preserve">        )</w:t>
      </w:r>
      <w:r>
        <w:br/>
      </w:r>
      <w:r/>
      <w:r>
        <w:br/>
      </w:r>
      <w:r>
        <w:t xml:space="preserve">    def lock(</w:t>
      </w:r>
      <w:r>
        <w:br/>
      </w:r>
      <w:r>
        <w:t xml:space="preserve">        self,</w:t>
      </w:r>
      <w:r>
        <w:br/>
      </w:r>
      <w:r>
        <w:t xml:space="preserve">        wallet_id: str,</w:t>
      </w:r>
      <w:r>
        <w:br/>
      </w:r>
      <w:r>
        <w:t xml:space="preserve">    ) -&gt; None:</w:t>
      </w:r>
      <w:r>
        <w:br/>
      </w:r>
      <w:r>
        <w:t xml:space="preserve">        """</w:t>
      </w:r>
      <w:r>
        <w:br/>
      </w:r>
      <w:r>
        <w:t xml:space="preserve">        Lock a test wallet.</w:t>
      </w:r>
      <w:r>
        <w:br/>
      </w:r>
      <w:r>
        <w:t xml:space="preserve">        """</w:t>
      </w:r>
      <w:r>
        <w:br/>
      </w:r>
      <w:r/>
      <w:r>
        <w:br/>
      </w:r>
      <w:r>
        <w:t xml:space="preserve">        if wallet_id in self._wallets:</w:t>
      </w:r>
      <w:r>
        <w:br/>
      </w:r>
      <w:r>
        <w:t xml:space="preserve">            self._wallets[wallet_id] = False</w:t>
      </w:r>
      <w:r>
        <w:br/>
      </w:r>
      <w:r/>
      <w:r>
        <w:br/>
      </w:r>
      <w:r>
        <w:t xml:space="preserve">    def unlock(</w:t>
      </w:r>
      <w:r>
        <w:br/>
      </w:r>
      <w:r>
        <w:t xml:space="preserve">        self,</w:t>
      </w:r>
      <w:r>
        <w:br/>
      </w:r>
      <w:r>
        <w:t xml:space="preserve">        wallet_id: str,</w:t>
      </w:r>
      <w:r>
        <w:br/>
      </w:r>
      <w:r>
        <w:t xml:space="preserve">        **credentials: object,</w:t>
      </w:r>
      <w:r>
        <w:br/>
      </w:r>
      <w:r>
        <w:t xml:space="preserve">    ) -&gt; bool:</w:t>
      </w:r>
      <w:r>
        <w:br/>
      </w:r>
      <w:r>
        <w:t xml:space="preserve">        """</w:t>
      </w:r>
      <w:r>
        <w:br/>
      </w:r>
      <w:r>
        <w:t xml:space="preserve">        Unlock a test wallet.</w:t>
      </w:r>
      <w:r>
        <w:br/>
      </w:r>
      <w:r>
        <w:t xml:space="preserve">        """</w:t>
      </w:r>
      <w:r>
        <w:br/>
      </w:r>
      <w:r/>
      <w:r>
        <w:br/>
      </w:r>
      <w:r>
        <w:t xml:space="preserve">        self._wallets[wallet_id] = True</w:t>
      </w:r>
      <w:r>
        <w:br/>
      </w:r>
      <w:r/>
      <w:r>
        <w:br/>
      </w:r>
      <w:r>
        <w:t xml:space="preserve">        return True</w:t>
      </w:r>
      <w:r>
        <w:br/>
      </w:r>
      <w:r/>
      <w:r>
        <w:br/>
      </w:r>
      <w:r>
        <w:t xml:space="preserve">    def is_unlocked(</w:t>
      </w:r>
      <w:r>
        <w:br/>
      </w:r>
      <w:r>
        <w:t xml:space="preserve">        self,</w:t>
      </w:r>
      <w:r>
        <w:br/>
      </w:r>
      <w:r>
        <w:t xml:space="preserve">        wallet_id: str,</w:t>
      </w:r>
      <w:r>
        <w:br/>
      </w:r>
      <w:r>
        <w:t xml:space="preserve">    ) -&gt; bool:</w:t>
      </w:r>
      <w:r>
        <w:br/>
      </w:r>
      <w:r>
        <w:t xml:space="preserve">        """</w:t>
      </w:r>
      <w:r>
        <w:br/>
      </w:r>
      <w:r>
        <w:t xml:space="preserve">        Return the current test-wallet unlock state.</w:t>
      </w:r>
      <w:r>
        <w:br/>
      </w:r>
      <w:r>
        <w:t xml:space="preserve">        """</w:t>
      </w:r>
      <w:r>
        <w:br/>
      </w:r>
      <w:r/>
      <w:r>
        <w:br/>
      </w:r>
      <w:r>
        <w:t xml:space="preserve">        return self._wallets.get(</w:t>
      </w:r>
      <w:r>
        <w:br/>
      </w:r>
      <w:r>
        <w:t xml:space="preserve">            wallet_id,</w:t>
      </w:r>
      <w:r>
        <w:br/>
      </w:r>
      <w:r>
        <w:t xml:space="preserve">            False,</w:t>
      </w:r>
      <w:r>
        <w:br/>
      </w:r>
      <w:r>
        <w:t xml:space="preserve">        )</w:t>
      </w:r>
      <w:r>
        <w:br/>
      </w:r>
      <w:r/>
      <w:r>
        <w:br/>
      </w:r>
      <w:r>
        <w:t xml:space="preserve">    def sign_transaction(</w:t>
      </w:r>
      <w:r>
        <w:br/>
      </w:r>
      <w:r>
        <w:t xml:space="preserve">        self,</w:t>
      </w:r>
      <w:r>
        <w:br/>
      </w:r>
      <w:r>
        <w:t xml:space="preserve">        wallet_id: str,</w:t>
      </w:r>
      <w:r>
        <w:br/>
      </w:r>
      <w:r>
        <w:t xml:space="preserve">        transaction: dict[str, object],</w:t>
      </w:r>
      <w:r>
        <w:br/>
      </w:r>
      <w:r>
        <w:t xml:space="preserve">    ) -&gt; str:</w:t>
      </w:r>
      <w:r>
        <w:br/>
      </w:r>
      <w:r>
        <w:t xml:space="preserve">        """</w:t>
      </w:r>
      <w:r>
        <w:br/>
      </w:r>
      <w:r>
        <w:t xml:space="preserve">        Record the signing request and return deterministic test output.</w:t>
      </w:r>
      <w:r>
        <w:br/>
      </w:r>
      <w:r>
        <w:t xml:space="preserve">        """</w:t>
      </w:r>
      <w:r>
        <w:br/>
      </w:r>
      <w:r/>
      <w:r>
        <w:br/>
      </w:r>
      <w:r>
        <w:t xml:space="preserve">        self.sign_calls.append(</w:t>
      </w:r>
      <w:r>
        <w:br/>
      </w:r>
      <w:r>
        <w:t xml:space="preserve">            (</w:t>
      </w:r>
      <w:r>
        <w:br/>
      </w:r>
      <w:r>
        <w:t xml:space="preserve">                wallet_id,</w:t>
      </w:r>
      <w:r>
        <w:br/>
      </w:r>
      <w:r>
        <w:t xml:space="preserve">                dict(transaction),</w:t>
      </w:r>
      <w:r>
        <w:br/>
      </w:r>
      <w:r>
        <w:t xml:space="preserve">            )</w:t>
      </w:r>
      <w:r>
        <w:br/>
      </w:r>
      <w:r>
        <w:t xml:space="preserve">        )</w:t>
      </w:r>
      <w:r>
        <w:br/>
      </w:r>
      <w:r/>
      <w:r>
        <w:br/>
      </w:r>
      <w:r>
        <w:t xml:space="preserve">        return "SIGNED_BITCOIN_TRANSACTION"</w:t>
      </w:r>
      <w:r>
        <w:br/>
      </w:r>
      <w:r/>
      <w:r>
        <w:br/>
      </w:r>
      <w:r>
        <w:t xml:space="preserve">    def get_public_key(</w:t>
      </w:r>
      <w:r>
        <w:br/>
      </w:r>
      <w:r>
        <w:t xml:space="preserve">        self,</w:t>
      </w:r>
      <w:r>
        <w:br/>
      </w:r>
      <w:r>
        <w:t xml:space="preserve">        wallet_id: str,</w:t>
      </w:r>
      <w:r>
        <w:br/>
      </w:r>
      <w:r>
        <w:t xml:space="preserve">    ) -&gt; str:</w:t>
      </w:r>
      <w:r>
        <w:br/>
      </w:r>
      <w:r>
        <w:t xml:space="preserve">        """</w:t>
      </w:r>
      <w:r>
        <w:br/>
      </w:r>
      <w:r>
        <w:t xml:space="preserve">        Return a deterministic test public key.</w:t>
      </w:r>
      <w:r>
        <w:br/>
      </w:r>
      <w:r>
        <w:t xml:space="preserve">        """</w:t>
      </w:r>
      <w:r>
        <w:br/>
      </w:r>
      <w:r/>
      <w:r>
        <w:br/>
      </w:r>
      <w:r>
        <w:t xml:space="preserve">        return "TEST_PUBLIC_KEY"</w:t>
      </w:r>
      <w:r>
        <w:br/>
      </w:r>
      <w:r/>
      <w:r>
        <w:br/>
      </w:r>
      <w:r>
        <w:t xml:space="preserve">    def get_address(</w:t>
      </w:r>
      <w:r>
        <w:br/>
      </w:r>
      <w:r>
        <w:t xml:space="preserve">        self,</w:t>
      </w:r>
      <w:r>
        <w:br/>
      </w:r>
      <w:r>
        <w:t xml:space="preserve">        wallet_id: str,</w:t>
      </w:r>
      <w:r>
        <w:br/>
      </w:r>
      <w:r>
        <w:t xml:space="preserve">        blockchain: str,</w:t>
      </w:r>
      <w:r>
        <w:br/>
      </w:r>
      <w:r>
        <w:t xml:space="preserve">    ) -&gt; str:</w:t>
      </w:r>
      <w:r>
        <w:br/>
      </w:r>
      <w:r>
        <w:t xml:space="preserve">        """</w:t>
      </w:r>
      <w:r>
        <w:br/>
      </w:r>
      <w:r>
        <w:t xml:space="preserve">        Return the deterministic test Bitcoin address.</w:t>
      </w:r>
      <w:r>
        <w:br/>
      </w:r>
      <w:r>
        <w:t xml:space="preserve">        """</w:t>
      </w:r>
      <w:r>
        <w:br/>
      </w:r>
      <w:r/>
      <w:r>
        <w:br/>
      </w:r>
      <w:r>
        <w:t xml:space="preserve">        return VALID_ADDRESS</w:t>
      </w:r>
      <w:r>
        <w:br/>
      </w:r>
      <w:r/>
      <w:r>
        <w:br/>
      </w:r>
      <w:r>
        <w:t xml:space="preserve">    def get_status(</w:t>
      </w:r>
      <w:r>
        <w:br/>
      </w:r>
      <w:r>
        <w:t xml:space="preserve">        self,</w:t>
      </w:r>
      <w:r>
        <w:br/>
      </w:r>
      <w:r>
        <w:t xml:space="preserve">        wallet_id: str,</w:t>
      </w:r>
      <w:r>
        <w:br/>
      </w:r>
      <w:r>
        <w:t xml:space="preserve">    ) -&gt; dict[str, object]:</w:t>
      </w:r>
      <w:r>
        <w:br/>
      </w:r>
      <w:r>
        <w:t xml:space="preserve">        """</w:t>
      </w:r>
      <w:r>
        <w:br/>
      </w:r>
      <w:r>
        <w:t xml:space="preserve">        Return deterministic custody status.</w:t>
      </w:r>
      <w:r>
        <w:br/>
      </w:r>
      <w:r>
        <w:t xml:space="preserve">        """</w:t>
      </w:r>
      <w:r>
        <w:br/>
      </w:r>
      <w:r/>
      <w:r>
        <w:br/>
      </w:r>
      <w:r>
        <w:t xml:space="preserve">        return {</w:t>
      </w:r>
      <w:r>
        <w:br/>
      </w:r>
      <w:r>
        <w:t xml:space="preserve">            "wallet_id": wallet_id,</w:t>
      </w:r>
      <w:r>
        <w:br/>
      </w:r>
      <w:r>
        <w:t xml:space="preserve">            "unlocked": self.is_unlocked(</w:t>
      </w:r>
      <w:r>
        <w:br/>
      </w:r>
      <w:r>
        <w:t xml:space="preserve">                wallet_id</w:t>
      </w:r>
      <w:r>
        <w:br/>
      </w:r>
      <w:r>
        <w:t xml:space="preserve">            ),</w:t>
      </w:r>
      <w:r>
        <w:br/>
      </w:r>
      <w:r>
        <w:t xml:space="preserve">        }</w:t>
      </w:r>
      <w:r>
        <w:br/>
      </w:r>
      <w:r/>
      <w:r>
        <w:br/>
      </w:r>
      <w:r/>
      <w:r>
        <w:br/>
      </w:r>
      <w:r>
        <w:t>###############################################################################</w:t>
      </w:r>
      <w:r>
        <w:br/>
      </w:r>
      <w:r>
        <w:t># Fixtures</w:t>
      </w:r>
      <w:r>
        <w:br/>
      </w:r>
      <w:r>
        <w:t>###############################################################################</w:t>
      </w:r>
      <w:r>
        <w:br/>
      </w:r>
      <w:r/>
      <w:r>
        <w:br/>
      </w:r>
      <w:r/>
      <w:r>
        <w:br/>
      </w:r>
      <w:r>
        <w:t>@pytest.fixture</w:t>
      </w:r>
      <w:r>
        <w:br/>
      </w:r>
      <w:r>
        <w:t>def provider() -&gt; BitcoinProvider:</w:t>
      </w:r>
      <w:r>
        <w:br/>
      </w:r>
      <w:r>
        <w:t xml:space="preserve">    """</w:t>
      </w:r>
      <w:r>
        <w:br/>
      </w:r>
      <w:r>
        <w:t xml:space="preserve">    Return a configured Bitcoin provider.</w:t>
      </w:r>
      <w:r>
        <w:br/>
      </w:r>
      <w:r/>
      <w:r>
        <w:br/>
      </w:r>
      <w:r>
        <w:t xml:space="preserve">    The provider boundary is mocked during individual tests whenever</w:t>
      </w:r>
      <w:r>
        <w:br/>
      </w:r>
      <w:r>
        <w:t xml:space="preserve">    blockchain communication is required.</w:t>
      </w:r>
      <w:r>
        <w:br/>
      </w:r>
      <w:r>
        <w:t xml:space="preserve">    """</w:t>
      </w:r>
      <w:r>
        <w:br/>
      </w:r>
      <w:r/>
      <w:r>
        <w:br/>
      </w:r>
      <w:r>
        <w:t xml:space="preserve">    config = ProviderConfig(</w:t>
      </w:r>
      <w:r>
        <w:br/>
      </w:r>
      <w:r>
        <w:t xml:space="preserve">        provider="bitcoin",</w:t>
      </w:r>
      <w:r>
        <w:br/>
      </w:r>
      <w:r>
        <w:t xml:space="preserve">        network="mainnet",</w:t>
      </w:r>
      <w:r>
        <w:br/>
      </w:r>
      <w:r>
        <w:t xml:space="preserve">    )</w:t>
      </w:r>
      <w:r>
        <w:br/>
      </w:r>
      <w:r/>
      <w:r>
        <w:br/>
      </w:r>
      <w:r>
        <w:t xml:space="preserve">    return BitcoinProvider(config)</w:t>
      </w:r>
      <w:r>
        <w:br/>
      </w:r>
      <w:r/>
      <w:r>
        <w:br/>
      </w:r>
      <w:r/>
      <w:r>
        <w:br/>
      </w:r>
      <w:r>
        <w:t>@pytest.fixture</w:t>
      </w:r>
      <w:r>
        <w:br/>
      </w:r>
      <w:r>
        <w:t>def custody() -&gt; DummyCustodyProvider:</w:t>
      </w:r>
      <w:r>
        <w:br/>
      </w:r>
      <w:r>
        <w:t xml:space="preserve">    """</w:t>
      </w:r>
      <w:r>
        <w:br/>
      </w:r>
      <w:r>
        <w:t xml:space="preserve">    Return a dummy custody provider.</w:t>
      </w:r>
      <w:r>
        <w:br/>
      </w:r>
      <w:r>
        <w:t xml:space="preserve">    """</w:t>
      </w:r>
      <w:r>
        <w:br/>
      </w:r>
      <w:r/>
      <w:r>
        <w:br/>
      </w:r>
      <w:r>
        <w:t xml:space="preserve">    return DummyCustodyProvider()</w:t>
      </w:r>
      <w:r>
        <w:br/>
      </w:r>
      <w:r/>
      <w:r>
        <w:br/>
      </w:r>
      <w:r/>
      <w:r>
        <w:br/>
      </w:r>
      <w:r>
        <w:t>@pytest.fixture</w:t>
      </w:r>
      <w:r>
        <w:br/>
      </w:r>
      <w:r>
        <w:t>def wallet(</w:t>
      </w:r>
      <w:r>
        <w:br/>
      </w:r>
      <w:r>
        <w:t xml:space="preserve">    provider: BitcoinProvider,</w:t>
      </w:r>
      <w:r>
        <w:br/>
      </w:r>
      <w:r>
        <w:t xml:space="preserve">    custody: DummyCustodyProvider,</w:t>
      </w:r>
      <w:r>
        <w:br/>
      </w:r>
      <w:r>
        <w:t>) -&gt; BitcoinWallet:</w:t>
      </w:r>
      <w:r>
        <w:br/>
      </w:r>
      <w:r>
        <w:t xml:space="preserve">    """</w:t>
      </w:r>
      <w:r>
        <w:br/>
      </w:r>
      <w:r>
        <w:t xml:space="preserve">    Return a test Bitcoin wallet.</w:t>
      </w:r>
      <w:r>
        <w:br/>
      </w:r>
      <w:r>
        <w:t xml:space="preserve">    """</w:t>
      </w:r>
      <w:r>
        <w:br/>
      </w:r>
      <w:r/>
      <w:r>
        <w:br/>
      </w:r>
      <w:r>
        <w:t xml:space="preserve">    custody.create_wallet(</w:t>
      </w:r>
      <w:r>
        <w:br/>
      </w:r>
      <w:r>
        <w:t xml:space="preserve">        wallet_id=WALLET_ID</w:t>
      </w:r>
      <w:r>
        <w:br/>
      </w:r>
      <w:r>
        <w:t xml:space="preserve">    )</w:t>
      </w:r>
      <w:r>
        <w:br/>
      </w:r>
      <w:r/>
      <w:r>
        <w:br/>
      </w:r>
      <w:r>
        <w:t xml:space="preserve">    return BitcoinWallet(</w:t>
      </w:r>
      <w:r>
        <w:br/>
      </w:r>
      <w:r>
        <w:t xml:space="preserve">        wallet_id=WALLET_ID,</w:t>
      </w:r>
      <w:r>
        <w:br/>
      </w:r>
      <w:r>
        <w:t xml:space="preserve">        address=VALID_ADDRESS,</w:t>
      </w:r>
      <w:r>
        <w:br/>
      </w:r>
      <w:r>
        <w:t xml:space="preserve">        provider=provider,</w:t>
      </w:r>
      <w:r>
        <w:br/>
      </w:r>
      <w:r>
        <w:t xml:space="preserve">        custody=custody,</w:t>
      </w:r>
      <w:r>
        <w:br/>
      </w:r>
      <w:r>
        <w:t xml:space="preserve">    )</w:t>
      </w:r>
      <w:r>
        <w:br/>
      </w:r>
      <w:r/>
      <w:r>
        <w:br/>
      </w:r>
      <w:r/>
      <w:r>
        <w:br/>
      </w:r>
      <w:r>
        <w:t>###############################################################################</w:t>
      </w:r>
      <w:r>
        <w:br/>
      </w:r>
      <w:r>
        <w:t># Construction</w:t>
      </w:r>
      <w:r>
        <w:br/>
      </w:r>
      <w:r>
        <w:t>###############################################################################</w:t>
      </w:r>
      <w:r>
        <w:br/>
      </w:r>
      <w:r/>
      <w:r>
        <w:br/>
      </w:r>
      <w:r/>
      <w:r>
        <w:br/>
      </w:r>
      <w:r>
        <w:t>def test_wallet_implements_blockchain_wallet(</w:t>
      </w:r>
      <w:r>
        <w:br/>
      </w:r>
      <w:r>
        <w:t xml:space="preserve">    wallet: BitcoinWallet,</w:t>
      </w:r>
      <w:r>
        <w:br/>
      </w:r>
      <w:r>
        <w:t>) -&gt; None:</w:t>
      </w:r>
      <w:r>
        <w:br/>
      </w:r>
      <w:r>
        <w:t xml:space="preserve">    assert isinstance(</w:t>
      </w:r>
      <w:r>
        <w:br/>
      </w:r>
      <w:r>
        <w:t xml:space="preserve">        wallet,</w:t>
      </w:r>
      <w:r>
        <w:br/>
      </w:r>
      <w:r>
        <w:t xml:space="preserve">        BlockchainWallet,</w:t>
      </w:r>
      <w:r>
        <w:br/>
      </w:r>
      <w:r>
        <w:t xml:space="preserve">    )</w:t>
      </w:r>
      <w:r>
        <w:br/>
      </w:r>
      <w:r/>
      <w:r>
        <w:br/>
      </w:r>
      <w:r/>
      <w:r>
        <w:br/>
      </w:r>
      <w:r>
        <w:t>def test_wallet_identity(</w:t>
      </w:r>
      <w:r>
        <w:br/>
      </w:r>
      <w:r>
        <w:t xml:space="preserve">    wallet: BitcoinWallet,</w:t>
      </w:r>
      <w:r>
        <w:br/>
      </w:r>
      <w:r>
        <w:t>) -&gt; None:</w:t>
      </w:r>
      <w:r>
        <w:br/>
      </w:r>
      <w:r>
        <w:t xml:space="preserve">    assert wallet.wallet_id == WALLET_ID</w:t>
      </w:r>
      <w:r>
        <w:br/>
      </w:r>
      <w:r>
        <w:t xml:space="preserve">    assert wallet.blockchain == "bitcoin"</w:t>
      </w:r>
      <w:r>
        <w:br/>
      </w:r>
      <w:r>
        <w:t xml:space="preserve">    assert wallet.network == "mainnet"</w:t>
      </w:r>
      <w:r>
        <w:br/>
      </w:r>
      <w:r/>
      <w:r>
        <w:br/>
      </w:r>
      <w:r/>
      <w:r>
        <w:br/>
      </w:r>
      <w:r>
        <w:t>def test_wallet_address(</w:t>
      </w:r>
      <w:r>
        <w:br/>
      </w:r>
      <w:r>
        <w:t xml:space="preserve">    wallet: BitcoinWallet,</w:t>
      </w:r>
      <w:r>
        <w:br/>
      </w:r>
      <w:r>
        <w:t>) -&gt; None:</w:t>
      </w:r>
      <w:r>
        <w:br/>
      </w:r>
      <w:r>
        <w:t xml:space="preserve">    assert wallet.get_address() == VALID_ADDRESS</w:t>
      </w:r>
      <w:r>
        <w:br/>
      </w:r>
      <w:r>
        <w:t xml:space="preserve">    assert wallet.address == VALID_ADDRESS</w:t>
      </w:r>
      <w:r>
        <w:br/>
      </w:r>
      <w:r/>
      <w:r>
        <w:br/>
      </w:r>
      <w:r/>
      <w:r>
        <w:br/>
      </w:r>
      <w:r>
        <w:t>def test_wallet_provider(</w:t>
      </w:r>
      <w:r>
        <w:br/>
      </w:r>
      <w:r>
        <w:t xml:space="preserve">    wallet: BitcoinWallet,</w:t>
      </w:r>
      <w:r>
        <w:br/>
      </w:r>
      <w:r>
        <w:t>) -&gt; None:</w:t>
      </w:r>
      <w:r>
        <w:br/>
      </w:r>
      <w:r>
        <w:t xml:space="preserve">    assert isinstance(</w:t>
      </w:r>
      <w:r>
        <w:br/>
      </w:r>
      <w:r>
        <w:t xml:space="preserve">        wallet.provider,</w:t>
      </w:r>
      <w:r>
        <w:br/>
      </w:r>
      <w:r>
        <w:t xml:space="preserve">        BitcoinProvider,</w:t>
      </w:r>
      <w:r>
        <w:br/>
      </w:r>
      <w:r>
        <w:t xml:space="preserve">    )</w:t>
      </w:r>
      <w:r>
        <w:br/>
      </w:r>
      <w:r/>
      <w:r>
        <w:br/>
      </w:r>
      <w:r/>
      <w:r>
        <w:br/>
      </w:r>
      <w:r>
        <w:t>def test_wallet_custody(</w:t>
      </w:r>
      <w:r>
        <w:br/>
      </w:r>
      <w:r>
        <w:t xml:space="preserve">    wallet: BitcoinWallet,</w:t>
      </w:r>
      <w:r>
        <w:br/>
      </w:r>
      <w:r>
        <w:t xml:space="preserve">    custody: DummyCustodyProvider,</w:t>
      </w:r>
      <w:r>
        <w:br/>
      </w:r>
      <w:r>
        <w:t>) -&gt; None:</w:t>
      </w:r>
      <w:r>
        <w:br/>
      </w:r>
      <w:r>
        <w:t xml:space="preserve">    assert wallet.custody is custody</w:t>
      </w:r>
      <w:r>
        <w:br/>
      </w:r>
      <w:r>
        <w:t xml:space="preserve">    assert isinstance(</w:t>
      </w:r>
      <w:r>
        <w:br/>
      </w:r>
      <w:r>
        <w:t xml:space="preserve">        wallet.custody,</w:t>
      </w:r>
      <w:r>
        <w:br/>
      </w:r>
      <w:r>
        <w:t xml:space="preserve">        CustodyProvider,</w:t>
      </w:r>
      <w:r>
        <w:br/>
      </w:r>
      <w:r>
        <w:t xml:space="preserve">    )</w:t>
      </w:r>
      <w:r>
        <w:br/>
      </w:r>
      <w:r/>
      <w:r>
        <w:br/>
      </w:r>
      <w:r/>
      <w:r>
        <w:br/>
      </w:r>
      <w:r>
        <w:t>###############################################################################</w:t>
      </w:r>
      <w:r>
        <w:br/>
      </w:r>
      <w:r>
        <w:t># Construction Validation</w:t>
      </w:r>
      <w:r>
        <w:br/>
      </w:r>
      <w:r>
        <w:t>###############################################################################</w:t>
      </w:r>
      <w:r>
        <w:br/>
      </w:r>
      <w:r/>
      <w:r>
        <w:br/>
      </w:r>
      <w:r/>
      <w:r>
        <w:br/>
      </w:r>
      <w:r>
        <w:t>def test_empty_wallet_id_rejected(</w:t>
      </w:r>
      <w:r>
        <w:br/>
      </w:r>
      <w:r>
        <w:t xml:space="preserve">    provider: BitcoinProvider,</w:t>
      </w:r>
      <w:r>
        <w:br/>
      </w:r>
      <w:r>
        <w:t xml:space="preserve">    custody: DummyCustodyProvider,</w:t>
      </w:r>
      <w:r>
        <w:br/>
      </w:r>
      <w:r>
        <w:t>) -&gt; None:</w:t>
      </w:r>
      <w:r>
        <w:br/>
      </w:r>
      <w:r>
        <w:t xml:space="preserve">    with pytest.raises(ValueError):</w:t>
      </w:r>
      <w:r>
        <w:br/>
      </w:r>
      <w:r>
        <w:t xml:space="preserve">        BitcoinWallet(</w:t>
      </w:r>
      <w:r>
        <w:br/>
      </w:r>
      <w:r>
        <w:t xml:space="preserve">            wallet_id="",</w:t>
      </w:r>
      <w:r>
        <w:br/>
      </w:r>
      <w:r>
        <w:t xml:space="preserve">            address=VALID_ADDRESS,</w:t>
      </w:r>
      <w:r>
        <w:br/>
      </w:r>
      <w:r>
        <w:t xml:space="preserve">            provider=provider,</w:t>
      </w:r>
      <w:r>
        <w:br/>
      </w:r>
      <w:r>
        <w:t xml:space="preserve">            custody=custody,</w:t>
      </w:r>
      <w:r>
        <w:br/>
      </w:r>
      <w:r>
        <w:t xml:space="preserve">        )</w:t>
      </w:r>
      <w:r>
        <w:br/>
      </w:r>
      <w:r/>
      <w:r>
        <w:br/>
      </w:r>
      <w:r/>
      <w:r>
        <w:br/>
      </w:r>
      <w:r>
        <w:t>def test_whitespace_wallet_id_rejected(</w:t>
      </w:r>
      <w:r>
        <w:br/>
      </w:r>
      <w:r>
        <w:t xml:space="preserve">    provider: BitcoinProvider,</w:t>
      </w:r>
      <w:r>
        <w:br/>
      </w:r>
      <w:r>
        <w:t xml:space="preserve">    custody: DummyCustodyProvider,</w:t>
      </w:r>
      <w:r>
        <w:br/>
      </w:r>
      <w:r>
        <w:t>) -&gt; None:</w:t>
      </w:r>
      <w:r>
        <w:br/>
      </w:r>
      <w:r>
        <w:t xml:space="preserve">    with pytest.raises(ValueError):</w:t>
      </w:r>
      <w:r>
        <w:br/>
      </w:r>
      <w:r>
        <w:t xml:space="preserve">        BitcoinWallet(</w:t>
      </w:r>
      <w:r>
        <w:br/>
      </w:r>
      <w:r>
        <w:t xml:space="preserve">            wallet_id="   ",</w:t>
      </w:r>
      <w:r>
        <w:br/>
      </w:r>
      <w:r>
        <w:t xml:space="preserve">            address=VALID_ADDRESS,</w:t>
      </w:r>
      <w:r>
        <w:br/>
      </w:r>
      <w:r>
        <w:t xml:space="preserve">            provider=provider,</w:t>
      </w:r>
      <w:r>
        <w:br/>
      </w:r>
      <w:r>
        <w:t xml:space="preserve">            custody=custody,</w:t>
      </w:r>
      <w:r>
        <w:br/>
      </w:r>
      <w:r>
        <w:t xml:space="preserve">        )</w:t>
      </w:r>
      <w:r>
        <w:br/>
      </w:r>
      <w:r/>
      <w:r>
        <w:br/>
      </w:r>
      <w:r/>
      <w:r>
        <w:br/>
      </w:r>
      <w:r>
        <w:t>def test_empty_address_rejected(</w:t>
      </w:r>
      <w:r>
        <w:br/>
      </w:r>
      <w:r>
        <w:t xml:space="preserve">    provider: BitcoinProvider,</w:t>
      </w:r>
      <w:r>
        <w:br/>
      </w:r>
      <w:r>
        <w:t xml:space="preserve">    custody: DummyCustodyProvider,</w:t>
      </w:r>
      <w:r>
        <w:br/>
      </w:r>
      <w:r>
        <w:t>) -&gt; None:</w:t>
      </w:r>
      <w:r>
        <w:br/>
      </w:r>
      <w:r>
        <w:t xml:space="preserve">    with pytest.raises(ValueError):</w:t>
      </w:r>
      <w:r>
        <w:br/>
      </w:r>
      <w:r>
        <w:t xml:space="preserve">        BitcoinWallet(</w:t>
      </w:r>
      <w:r>
        <w:br/>
      </w:r>
      <w:r>
        <w:t xml:space="preserve">            wallet_id=WALLET_ID,</w:t>
      </w:r>
      <w:r>
        <w:br/>
      </w:r>
      <w:r>
        <w:t xml:space="preserve">            address="",</w:t>
      </w:r>
      <w:r>
        <w:br/>
      </w:r>
      <w:r>
        <w:t xml:space="preserve">            provider=provider,</w:t>
      </w:r>
      <w:r>
        <w:br/>
      </w:r>
      <w:r>
        <w:t xml:space="preserve">            custody=custody,</w:t>
      </w:r>
      <w:r>
        <w:br/>
      </w:r>
      <w:r>
        <w:t xml:space="preserve">        )</w:t>
      </w:r>
      <w:r>
        <w:br/>
      </w:r>
      <w:r/>
      <w:r>
        <w:br/>
      </w:r>
      <w:r/>
      <w:r>
        <w:br/>
      </w:r>
      <w:r>
        <w:t>def test_whitespace_address_rejected(</w:t>
      </w:r>
      <w:r>
        <w:br/>
      </w:r>
      <w:r>
        <w:t xml:space="preserve">    provider: BitcoinProvider,</w:t>
      </w:r>
      <w:r>
        <w:br/>
      </w:r>
      <w:r>
        <w:t xml:space="preserve">    custody: DummyCustodyProvider,</w:t>
      </w:r>
      <w:r>
        <w:br/>
      </w:r>
      <w:r>
        <w:t>) -&gt; None:</w:t>
      </w:r>
      <w:r>
        <w:br/>
      </w:r>
      <w:r>
        <w:t xml:space="preserve">    with pytest.raises(ValueError):</w:t>
      </w:r>
      <w:r>
        <w:br/>
      </w:r>
      <w:r>
        <w:t xml:space="preserve">        BitcoinWallet(</w:t>
      </w:r>
      <w:r>
        <w:br/>
      </w:r>
      <w:r>
        <w:t xml:space="preserve">            wallet_id=WALLET_ID,</w:t>
      </w:r>
      <w:r>
        <w:br/>
      </w:r>
      <w:r>
        <w:t xml:space="preserve">            address="   ",</w:t>
      </w:r>
      <w:r>
        <w:br/>
      </w:r>
      <w:r>
        <w:t xml:space="preserve">            provider=provider,</w:t>
      </w:r>
      <w:r>
        <w:br/>
      </w:r>
      <w:r>
        <w:t xml:space="preserve">            custody=custody,</w:t>
      </w:r>
      <w:r>
        <w:br/>
      </w:r>
      <w:r>
        <w:t xml:space="preserve">        )</w:t>
      </w:r>
      <w:r>
        <w:br/>
      </w:r>
      <w:r/>
      <w:r>
        <w:br/>
      </w:r>
      <w:r/>
      <w:r>
        <w:br/>
      </w:r>
      <w:r>
        <w:t>def test_invalid_wallet_id_type_rejected(</w:t>
      </w:r>
      <w:r>
        <w:br/>
      </w:r>
      <w:r>
        <w:t xml:space="preserve">    provider: BitcoinProvider,</w:t>
      </w:r>
      <w:r>
        <w:br/>
      </w:r>
      <w:r>
        <w:t xml:space="preserve">    custody: DummyCustodyProvider,</w:t>
      </w:r>
      <w:r>
        <w:br/>
      </w:r>
      <w:r>
        <w:t>) -&gt; None:</w:t>
      </w:r>
      <w:r>
        <w:br/>
      </w:r>
      <w:r>
        <w:t xml:space="preserve">    with pytest.raises(TypeError):</w:t>
      </w:r>
      <w:r>
        <w:br/>
      </w:r>
      <w:r>
        <w:t xml:space="preserve">        BitcoinWallet(</w:t>
      </w:r>
      <w:r>
        <w:br/>
      </w:r>
      <w:r>
        <w:t xml:space="preserve">            wallet_id=123,</w:t>
      </w:r>
      <w:r>
        <w:br/>
      </w:r>
      <w:r>
        <w:t xml:space="preserve">            address=VALID_ADDRESS,</w:t>
      </w:r>
      <w:r>
        <w:br/>
      </w:r>
      <w:r>
        <w:t xml:space="preserve">            provider=provider,</w:t>
      </w:r>
      <w:r>
        <w:br/>
      </w:r>
      <w:r>
        <w:t xml:space="preserve">            custody=custody,</w:t>
      </w:r>
      <w:r>
        <w:br/>
      </w:r>
      <w:r>
        <w:t xml:space="preserve">        )</w:t>
      </w:r>
      <w:r>
        <w:br/>
      </w:r>
      <w:r/>
      <w:r>
        <w:br/>
      </w:r>
      <w:r/>
      <w:r>
        <w:br/>
      </w:r>
      <w:r>
        <w:t>def test_invalid_address_type_rejected(</w:t>
      </w:r>
      <w:r>
        <w:br/>
      </w:r>
      <w:r>
        <w:t xml:space="preserve">    provider: BitcoinProvider,</w:t>
      </w:r>
      <w:r>
        <w:br/>
      </w:r>
      <w:r>
        <w:t xml:space="preserve">    custody: DummyCustodyProvider,</w:t>
      </w:r>
      <w:r>
        <w:br/>
      </w:r>
      <w:r>
        <w:t>) -&gt; None:</w:t>
      </w:r>
      <w:r>
        <w:br/>
      </w:r>
      <w:r>
        <w:t xml:space="preserve">    with pytest.raises(TypeError):</w:t>
      </w:r>
      <w:r>
        <w:br/>
      </w:r>
      <w:r>
        <w:t xml:space="preserve">        BitcoinWallet(</w:t>
      </w:r>
      <w:r>
        <w:br/>
      </w:r>
      <w:r>
        <w:t xml:space="preserve">            wallet_id=WALLET_ID,</w:t>
      </w:r>
      <w:r>
        <w:br/>
      </w:r>
      <w:r>
        <w:t xml:space="preserve">            address=123,</w:t>
      </w:r>
      <w:r>
        <w:br/>
      </w:r>
      <w:r>
        <w:t xml:space="preserve">            provider=provider,</w:t>
      </w:r>
      <w:r>
        <w:br/>
      </w:r>
      <w:r>
        <w:t xml:space="preserve">            custody=custody,</w:t>
      </w:r>
      <w:r>
        <w:br/>
      </w:r>
      <w:r>
        <w:t xml:space="preserve">        )</w:t>
      </w:r>
      <w:r>
        <w:br/>
      </w:r>
      <w:r/>
      <w:r>
        <w:br/>
      </w:r>
      <w:r/>
      <w:r>
        <w:br/>
      </w:r>
      <w:r>
        <w:t>def test_invalid_provider_rejected(</w:t>
      </w:r>
      <w:r>
        <w:br/>
      </w:r>
      <w:r>
        <w:t xml:space="preserve">    custody: DummyCustodyProvider,</w:t>
      </w:r>
      <w:r>
        <w:br/>
      </w:r>
      <w:r>
        <w:t>) -&gt; None:</w:t>
      </w:r>
      <w:r>
        <w:br/>
      </w:r>
      <w:r>
        <w:t xml:space="preserve">    with pytest.raises(TypeError):</w:t>
      </w:r>
      <w:r>
        <w:br/>
      </w:r>
      <w:r>
        <w:t xml:space="preserve">        BitcoinWallet(</w:t>
      </w:r>
      <w:r>
        <w:br/>
      </w:r>
      <w:r>
        <w:t xml:space="preserve">            wallet_id=WALLET_ID,</w:t>
      </w:r>
      <w:r>
        <w:br/>
      </w:r>
      <w:r>
        <w:t xml:space="preserve">            address=VALID_ADDRESS,</w:t>
      </w:r>
      <w:r>
        <w:br/>
      </w:r>
      <w:r>
        <w:t xml:space="preserve">            provider=MagicMock(),</w:t>
      </w:r>
      <w:r>
        <w:br/>
      </w:r>
      <w:r>
        <w:t xml:space="preserve">            custody=custody,</w:t>
      </w:r>
      <w:r>
        <w:br/>
      </w:r>
      <w:r>
        <w:t xml:space="preserve">        )</w:t>
      </w:r>
      <w:r>
        <w:br/>
      </w:r>
      <w:r/>
      <w:r>
        <w:br/>
      </w:r>
      <w:r/>
      <w:r>
        <w:br/>
      </w:r>
      <w:r>
        <w:t>def test_invalid_custody_rejected(</w:t>
      </w:r>
      <w:r>
        <w:br/>
      </w:r>
      <w:r>
        <w:t xml:space="preserve">    provider: BitcoinProvider,</w:t>
      </w:r>
      <w:r>
        <w:br/>
      </w:r>
      <w:r>
        <w:t>) -&gt; None:</w:t>
      </w:r>
      <w:r>
        <w:br/>
      </w:r>
      <w:r>
        <w:t xml:space="preserve">    with pytest.raises(TypeError):</w:t>
      </w:r>
      <w:r>
        <w:br/>
      </w:r>
      <w:r>
        <w:t xml:space="preserve">        BitcoinWallet(</w:t>
      </w:r>
      <w:r>
        <w:br/>
      </w:r>
      <w:r>
        <w:t xml:space="preserve">            wallet_id=WALLET_ID,</w:t>
      </w:r>
      <w:r>
        <w:br/>
      </w:r>
      <w:r>
        <w:t xml:space="preserve">            address=VALID_ADDRESS,</w:t>
      </w:r>
      <w:r>
        <w:br/>
      </w:r>
      <w:r>
        <w:t xml:space="preserve">            provider=provider,</w:t>
      </w:r>
      <w:r>
        <w:br/>
      </w:r>
      <w:r>
        <w:t xml:space="preserve">            custody=MagicMock(),</w:t>
      </w:r>
      <w:r>
        <w:br/>
      </w:r>
      <w:r>
        <w:t xml:space="preserve">        )</w:t>
      </w:r>
      <w:r>
        <w:br/>
      </w:r>
      <w:r/>
      <w:r>
        <w:br/>
      </w:r>
      <w:r/>
      <w:r>
        <w:br/>
      </w:r>
      <w:r>
        <w:t>###############################################################################</w:t>
      </w:r>
      <w:r>
        <w:br/>
      </w:r>
      <w:r>
        <w:t># Balance</w:t>
      </w:r>
      <w:r>
        <w:br/>
      </w:r>
      <w:r>
        <w:t>###############################################################################</w:t>
      </w:r>
      <w:r>
        <w:br/>
      </w:r>
      <w:r/>
      <w:r>
        <w:br/>
      </w:r>
      <w:r/>
      <w:r>
        <w:br/>
      </w:r>
      <w:r>
        <w:t>def test_get_balance(</w:t>
      </w:r>
      <w:r>
        <w:br/>
      </w:r>
      <w:r>
        <w:t xml:space="preserve">    wallet: BitcoinWallet,</w:t>
      </w:r>
      <w:r>
        <w:br/>
      </w:r>
      <w:r>
        <w:t>) -&gt; None:</w:t>
      </w:r>
      <w:r>
        <w:br/>
      </w:r>
      <w:r>
        <w:t xml:space="preserve">    expected = {</w:t>
      </w:r>
      <w:r>
        <w:br/>
      </w:r>
      <w:r>
        <w:t xml:space="preserve">        "address": VALID_ADDRESS,</w:t>
      </w:r>
      <w:r>
        <w:br/>
      </w:r>
      <w:r>
        <w:t xml:space="preserve">        "asset": "BTC",</w:t>
      </w:r>
      <w:r>
        <w:br/>
      </w:r>
      <w:r>
        <w:t xml:space="preserve">        "balance_btc": 1.25,</w:t>
      </w:r>
      <w:r>
        <w:br/>
      </w:r>
      <w:r>
        <w:t xml:space="preserve">        "balance_sats": 125_000_000,</w:t>
      </w:r>
      <w:r>
        <w:br/>
      </w:r>
      <w:r>
        <w:t xml:space="preserve">        "utxo_count": 2,</w:t>
      </w:r>
      <w:r>
        <w:br/>
      </w:r>
      <w:r>
        <w:t xml:space="preserve">        "height": 850_000,</w:t>
      </w:r>
      <w:r>
        <w:br/>
      </w:r>
      <w:r>
        <w:t xml:space="preserve">        "best_block": (</w:t>
      </w:r>
      <w:r>
        <w:br/>
      </w:r>
      <w:r>
        <w:t xml:space="preserve">            "bbbbbbbbbbbbbbbbbbbbbbbbbbbbbbbb"</w:t>
      </w:r>
      <w:r>
        <w:br/>
      </w:r>
      <w:r>
        <w:t xml:space="preserve">            "bbbbbbbbbbbbbbbbbbbbbbbbbbbbbbbb"</w:t>
      </w:r>
      <w:r>
        <w:br/>
      </w:r>
      <w:r>
        <w:t xml:space="preserve">        ),</w:t>
      </w:r>
      <w:r>
        <w:br/>
      </w:r>
      <w:r>
        <w:t xml:space="preserve">        "utxos": [</w:t>
      </w:r>
      <w:r>
        <w:br/>
      </w:r>
      <w:r>
        <w:t xml:space="preserve">            {</w:t>
      </w:r>
      <w:r>
        <w:br/>
      </w:r>
      <w:r>
        <w:t xml:space="preserve">                "txid": TRANSACTION_HASH,</w:t>
      </w:r>
      <w:r>
        <w:br/>
      </w:r>
      <w:r>
        <w:t xml:space="preserve">                "vout": 0,</w:t>
      </w:r>
      <w:r>
        <w:br/>
      </w:r>
      <w:r>
        <w:t xml:space="preserve">                "value_sats": 100_000_000,</w:t>
      </w:r>
      <w:r>
        <w:br/>
      </w:r>
      <w:r>
        <w:t xml:space="preserve">                "value_btc": 1.0,</w:t>
      </w:r>
      <w:r>
        <w:br/>
      </w:r>
      <w:r>
        <w:t xml:space="preserve">            },</w:t>
      </w:r>
      <w:r>
        <w:br/>
      </w:r>
      <w:r>
        <w:t xml:space="preserve">            {</w:t>
      </w:r>
      <w:r>
        <w:br/>
      </w:r>
      <w:r>
        <w:t xml:space="preserve">                "txid": (</w:t>
      </w:r>
      <w:r>
        <w:br/>
      </w:r>
      <w:r>
        <w:t xml:space="preserve">                    "cccccccccccccccccccccccccccccccc"</w:t>
      </w:r>
      <w:r>
        <w:br/>
      </w:r>
      <w:r>
        <w:t xml:space="preserve">                    "cccccccccccccccccccccccccccccccc"</w:t>
      </w:r>
      <w:r>
        <w:br/>
      </w:r>
      <w:r>
        <w:t xml:space="preserve">                ),</w:t>
      </w:r>
      <w:r>
        <w:br/>
      </w:r>
      <w:r>
        <w:t xml:space="preserve">                "vout": 1,</w:t>
      </w:r>
      <w:r>
        <w:br/>
      </w:r>
      <w:r>
        <w:t xml:space="preserve">                "value_sats": 25_000_000,</w:t>
      </w:r>
      <w:r>
        <w:br/>
      </w:r>
      <w:r>
        <w:t xml:space="preserve">                "value_btc": 0.25,</w:t>
      </w:r>
      <w:r>
        <w:br/>
      </w:r>
      <w:r>
        <w:t xml:space="preserve">            },</w:t>
      </w:r>
      <w:r>
        <w:br/>
      </w:r>
      <w:r>
        <w:t xml:space="preserve">        ],</w:t>
      </w:r>
      <w:r>
        <w:br/>
      </w:r>
      <w:r>
        <w:t xml:space="preserve">    }</w:t>
      </w:r>
      <w:r>
        <w:br/>
      </w:r>
      <w:r/>
      <w:r>
        <w:br/>
      </w:r>
      <w:r>
        <w:t xml:space="preserve">    wallet.provider.get_address_balance = MagicMock(</w:t>
      </w:r>
      <w:r>
        <w:br/>
      </w:r>
      <w:r>
        <w:t xml:space="preserve">        return_value=expected</w:t>
      </w:r>
      <w:r>
        <w:br/>
      </w:r>
      <w:r>
        <w:t xml:space="preserve">    )</w:t>
      </w:r>
      <w:r>
        <w:br/>
      </w:r>
      <w:r/>
      <w:r>
        <w:br/>
      </w:r>
      <w:r>
        <w:t xml:space="preserve">    result = wallet.get_balance()</w:t>
      </w:r>
      <w:r>
        <w:br/>
      </w:r>
      <w:r/>
      <w:r>
        <w:br/>
      </w:r>
      <w:r>
        <w:t xml:space="preserve">    assert result == expected</w:t>
      </w:r>
      <w:r>
        <w:br/>
      </w:r>
      <w:r/>
      <w:r>
        <w:br/>
      </w:r>
      <w:r>
        <w:t xml:space="preserve">    wallet.provider.get_address_balance.assert_called_once_with(</w:t>
      </w:r>
      <w:r>
        <w:br/>
      </w:r>
      <w:r>
        <w:t xml:space="preserve">        VALID_ADDRESS</w:t>
      </w:r>
      <w:r>
        <w:br/>
      </w:r>
      <w:r>
        <w:t xml:space="preserve">    )</w:t>
      </w:r>
      <w:r>
        <w:br/>
      </w:r>
      <w:r/>
      <w:r>
        <w:br/>
      </w:r>
      <w:r/>
      <w:r>
        <w:br/>
      </w:r>
      <w:r>
        <w:t>def test_get_balance_zero_balance(</w:t>
      </w:r>
      <w:r>
        <w:br/>
      </w:r>
      <w:r>
        <w:t xml:space="preserve">    wallet: BitcoinWallet,</w:t>
      </w:r>
      <w:r>
        <w:br/>
      </w:r>
      <w:r>
        <w:t>) -&gt; None:</w:t>
      </w:r>
      <w:r>
        <w:br/>
      </w:r>
      <w:r>
        <w:t xml:space="preserve">    expected = {</w:t>
      </w:r>
      <w:r>
        <w:br/>
      </w:r>
      <w:r>
        <w:t xml:space="preserve">        "address": VALID_ADDRESS,</w:t>
      </w:r>
      <w:r>
        <w:br/>
      </w:r>
      <w:r>
        <w:t xml:space="preserve">        "asset": "BTC",</w:t>
      </w:r>
      <w:r>
        <w:br/>
      </w:r>
      <w:r>
        <w:t xml:space="preserve">        "balance_btc": 0.0,</w:t>
      </w:r>
      <w:r>
        <w:br/>
      </w:r>
      <w:r>
        <w:t xml:space="preserve">        "balance_sats": 0,</w:t>
      </w:r>
      <w:r>
        <w:br/>
      </w:r>
      <w:r>
        <w:t xml:space="preserve">        "utxo_count": 0,</w:t>
      </w:r>
      <w:r>
        <w:br/>
      </w:r>
      <w:r>
        <w:t xml:space="preserve">        "height": 850_000,</w:t>
      </w:r>
      <w:r>
        <w:br/>
      </w:r>
      <w:r>
        <w:t xml:space="preserve">        "best_block": (</w:t>
      </w:r>
      <w:r>
        <w:br/>
      </w:r>
      <w:r>
        <w:t xml:space="preserve">            "bbbbbbbbbbbbbbbbbbbbbbbbbbbbbbbb"</w:t>
      </w:r>
      <w:r>
        <w:br/>
      </w:r>
      <w:r>
        <w:t xml:space="preserve">            "bbbbbbbbbbbbbbbbbbbbbbbbbbbbbbbb"</w:t>
      </w:r>
      <w:r>
        <w:br/>
      </w:r>
      <w:r>
        <w:t xml:space="preserve">        ),</w:t>
      </w:r>
      <w:r>
        <w:br/>
      </w:r>
      <w:r>
        <w:t xml:space="preserve">        "utxos": [],</w:t>
      </w:r>
      <w:r>
        <w:br/>
      </w:r>
      <w:r>
        <w:t xml:space="preserve">    }</w:t>
      </w:r>
      <w:r>
        <w:br/>
      </w:r>
      <w:r/>
      <w:r>
        <w:br/>
      </w:r>
      <w:r>
        <w:t xml:space="preserve">    wallet.provider.get_address_balance = MagicMock(</w:t>
      </w:r>
      <w:r>
        <w:br/>
      </w:r>
      <w:r>
        <w:t xml:space="preserve">        return_value=expected</w:t>
      </w:r>
      <w:r>
        <w:br/>
      </w:r>
      <w:r>
        <w:t xml:space="preserve">    )</w:t>
      </w:r>
      <w:r>
        <w:br/>
      </w:r>
      <w:r/>
      <w:r>
        <w:br/>
      </w:r>
      <w:r>
        <w:t xml:space="preserve">    result = wallet.get_balance()</w:t>
      </w:r>
      <w:r>
        <w:br/>
      </w:r>
      <w:r/>
      <w:r>
        <w:br/>
      </w:r>
      <w:r>
        <w:t xml:space="preserve">    assert result["address"] == VALID_ADDRESS</w:t>
      </w:r>
      <w:r>
        <w:br/>
      </w:r>
      <w:r>
        <w:t xml:space="preserve">    assert result["asset"] == "BTC"</w:t>
      </w:r>
      <w:r>
        <w:br/>
      </w:r>
      <w:r>
        <w:t xml:space="preserve">    assert result["balance_btc"] == 0.0</w:t>
      </w:r>
      <w:r>
        <w:br/>
      </w:r>
      <w:r>
        <w:t xml:space="preserve">    assert result["balance_sats"] == 0</w:t>
      </w:r>
      <w:r>
        <w:br/>
      </w:r>
      <w:r>
        <w:t xml:space="preserve">    assert result["utxo_count"] == 0</w:t>
      </w:r>
      <w:r>
        <w:br/>
      </w:r>
      <w:r>
        <w:t xml:space="preserve">    assert result["utxos"] == []</w:t>
      </w:r>
      <w:r>
        <w:br/>
      </w:r>
      <w:r/>
      <w:r>
        <w:br/>
      </w:r>
      <w:r>
        <w:t xml:space="preserve">    wallet.provider.get_address_balance.assert_called_once_with(</w:t>
      </w:r>
      <w:r>
        <w:br/>
      </w:r>
      <w:r>
        <w:t xml:space="preserve">        VALID_ADDRESS</w:t>
      </w:r>
      <w:r>
        <w:br/>
      </w:r>
      <w:r>
        <w:t xml:space="preserve">    )</w:t>
      </w:r>
      <w:r>
        <w:br/>
      </w:r>
      <w:r/>
      <w:r>
        <w:br/>
      </w:r>
      <w:r/>
      <w:r>
        <w:br/>
      </w:r>
      <w:r>
        <w:t>def test_get_balance_uses_wallet_address(</w:t>
      </w:r>
      <w:r>
        <w:br/>
      </w:r>
      <w:r>
        <w:t xml:space="preserve">    wallet: BitcoinWallet,</w:t>
      </w:r>
      <w:r>
        <w:br/>
      </w:r>
      <w:r>
        <w:t>) -&gt; None:</w:t>
      </w:r>
      <w:r>
        <w:br/>
      </w:r>
      <w:r>
        <w:t xml:space="preserve">    wallet.provider.get_address_balance = MagicMock(</w:t>
      </w:r>
      <w:r>
        <w:br/>
      </w:r>
      <w:r>
        <w:t xml:space="preserve">        return_value={</w:t>
      </w:r>
      <w:r>
        <w:br/>
      </w:r>
      <w:r>
        <w:t xml:space="preserve">            "address": VALID_ADDRESS,</w:t>
      </w:r>
      <w:r>
        <w:br/>
      </w:r>
      <w:r>
        <w:t xml:space="preserve">            "asset": "BTC",</w:t>
      </w:r>
      <w:r>
        <w:br/>
      </w:r>
      <w:r>
        <w:t xml:space="preserve">            "balance_btc": 0.5,</w:t>
      </w:r>
      <w:r>
        <w:br/>
      </w:r>
      <w:r>
        <w:t xml:space="preserve">            "balance_sats": 50_000_000,</w:t>
      </w:r>
      <w:r>
        <w:br/>
      </w:r>
      <w:r>
        <w:t xml:space="preserve">            "utxo_count": 1,</w:t>
      </w:r>
      <w:r>
        <w:br/>
      </w:r>
      <w:r>
        <w:t xml:space="preserve">            "height": 850_000,</w:t>
      </w:r>
      <w:r>
        <w:br/>
      </w:r>
      <w:r>
        <w:t xml:space="preserve">            "best_block": "abc123",</w:t>
      </w:r>
      <w:r>
        <w:br/>
      </w:r>
      <w:r>
        <w:t xml:space="preserve">            "utxos": [],</w:t>
      </w:r>
      <w:r>
        <w:br/>
      </w:r>
      <w:r>
        <w:t xml:space="preserve">        }</w:t>
      </w:r>
      <w:r>
        <w:br/>
      </w:r>
      <w:r>
        <w:t xml:space="preserve">    )</w:t>
      </w:r>
      <w:r>
        <w:br/>
      </w:r>
      <w:r/>
      <w:r>
        <w:br/>
      </w:r>
      <w:r>
        <w:t xml:space="preserve">    wallet.get_balance()</w:t>
      </w:r>
      <w:r>
        <w:br/>
      </w:r>
      <w:r/>
      <w:r>
        <w:br/>
      </w:r>
      <w:r>
        <w:t xml:space="preserve">    wallet.provider.get_address_balance.assert_called_once_with(</w:t>
      </w:r>
      <w:r>
        <w:br/>
      </w:r>
      <w:r>
        <w:t xml:space="preserve">        VALID_ADDRESS</w:t>
      </w:r>
      <w:r>
        <w:br/>
      </w:r>
      <w:r>
        <w:t xml:space="preserve">    )</w:t>
      </w:r>
      <w:r>
        <w:br/>
      </w:r>
      <w:r/>
      <w:r>
        <w:br/>
      </w:r>
      <w:r/>
      <w:r>
        <w:br/>
      </w:r>
      <w:r>
        <w:t>def test_get_balance_preserves_provider_result(</w:t>
      </w:r>
      <w:r>
        <w:br/>
      </w:r>
      <w:r>
        <w:t xml:space="preserve">    wallet: BitcoinWallet,</w:t>
      </w:r>
      <w:r>
        <w:br/>
      </w:r>
      <w:r>
        <w:t>) -&gt; None:</w:t>
      </w:r>
      <w:r>
        <w:br/>
      </w:r>
      <w:r>
        <w:t xml:space="preserve">    expected = {</w:t>
      </w:r>
      <w:r>
        <w:br/>
      </w:r>
      <w:r>
        <w:t xml:space="preserve">        "address": VALID_ADDRESS,</w:t>
      </w:r>
      <w:r>
        <w:br/>
      </w:r>
      <w:r>
        <w:t xml:space="preserve">        "asset": "BTC",</w:t>
      </w:r>
      <w:r>
        <w:br/>
      </w:r>
      <w:r>
        <w:t xml:space="preserve">        "balance_btc": 2.5,</w:t>
      </w:r>
      <w:r>
        <w:br/>
      </w:r>
      <w:r>
        <w:t xml:space="preserve">        "balance_sats": 250_000_000,</w:t>
      </w:r>
      <w:r>
        <w:br/>
      </w:r>
      <w:r>
        <w:t xml:space="preserve">        "utxo_count": 3,</w:t>
      </w:r>
      <w:r>
        <w:br/>
      </w:r>
      <w:r>
        <w:t xml:space="preserve">        "height": 850_000,</w:t>
      </w:r>
      <w:r>
        <w:br/>
      </w:r>
      <w:r>
        <w:t xml:space="preserve">        "best_block": "abc123",</w:t>
      </w:r>
      <w:r>
        <w:br/>
      </w:r>
      <w:r>
        <w:t xml:space="preserve">        "utxos": [</w:t>
      </w:r>
      <w:r>
        <w:br/>
      </w:r>
      <w:r>
        <w:t xml:space="preserve">            {</w:t>
      </w:r>
      <w:r>
        <w:br/>
      </w:r>
      <w:r>
        <w:t xml:space="preserve">                "txid": TRANSACTION_HASH,</w:t>
      </w:r>
      <w:r>
        <w:br/>
      </w:r>
      <w:r>
        <w:t xml:space="preserve">                "vout": 0,</w:t>
      </w:r>
      <w:r>
        <w:br/>
      </w:r>
      <w:r>
        <w:t xml:space="preserve">                "value_sats": 250_000_000,</w:t>
      </w:r>
      <w:r>
        <w:br/>
      </w:r>
      <w:r>
        <w:t xml:space="preserve">                "value_btc": 2.5,</w:t>
      </w:r>
      <w:r>
        <w:br/>
      </w:r>
      <w:r>
        <w:t xml:space="preserve">            }</w:t>
      </w:r>
      <w:r>
        <w:br/>
      </w:r>
      <w:r>
        <w:t xml:space="preserve">        ],</w:t>
      </w:r>
      <w:r>
        <w:br/>
      </w:r>
      <w:r>
        <w:t xml:space="preserve">    }</w:t>
      </w:r>
      <w:r>
        <w:br/>
      </w:r>
      <w:r/>
      <w:r>
        <w:br/>
      </w:r>
      <w:r>
        <w:t xml:space="preserve">    wallet.provider.get_address_balance = MagicMock(</w:t>
      </w:r>
      <w:r>
        <w:br/>
      </w:r>
      <w:r>
        <w:t xml:space="preserve">        return_value=expected</w:t>
      </w:r>
      <w:r>
        <w:br/>
      </w:r>
      <w:r>
        <w:t xml:space="preserve">    )</w:t>
      </w:r>
      <w:r>
        <w:br/>
      </w:r>
      <w:r/>
      <w:r>
        <w:br/>
      </w:r>
      <w:r>
        <w:t xml:space="preserve">    result = wallet.get_balance()</w:t>
      </w:r>
      <w:r>
        <w:br/>
      </w:r>
      <w:r/>
      <w:r>
        <w:br/>
      </w:r>
      <w:r>
        <w:t xml:space="preserve">    assert result is expected</w:t>
      </w:r>
      <w:r>
        <w:br/>
      </w:r>
      <w:r/>
      <w:r>
        <w:br/>
      </w:r>
      <w:r/>
      <w:r>
        <w:br/>
      </w:r>
      <w:r>
        <w:t>def test_get_balance_propagates_provider_error(</w:t>
      </w:r>
      <w:r>
        <w:br/>
      </w:r>
      <w:r>
        <w:t xml:space="preserve">    wallet: BitcoinWallet,</w:t>
      </w:r>
      <w:r>
        <w:br/>
      </w:r>
      <w:r>
        <w:t>) -&gt; None:</w:t>
      </w:r>
      <w:r>
        <w:br/>
      </w:r>
      <w:r>
        <w:t xml:space="preserve">    error = RuntimeError(</w:t>
      </w:r>
      <w:r>
        <w:br/>
      </w:r>
      <w:r>
        <w:t xml:space="preserve">        "Bitcoin provider balance lookup failed."</w:t>
      </w:r>
      <w:r>
        <w:br/>
      </w:r>
      <w:r>
        <w:t xml:space="preserve">    )</w:t>
      </w:r>
      <w:r>
        <w:br/>
      </w:r>
      <w:r/>
      <w:r>
        <w:br/>
      </w:r>
      <w:r>
        <w:t xml:space="preserve">    wallet.provider.get_address_balance = MagicMock(</w:t>
      </w:r>
      <w:r>
        <w:br/>
      </w:r>
      <w:r>
        <w:t xml:space="preserve">        side_effect=error</w:t>
      </w:r>
      <w:r>
        <w:br/>
      </w:r>
      <w:r>
        <w:t xml:space="preserve">    )</w:t>
      </w:r>
      <w:r>
        <w:br/>
      </w:r>
      <w:r/>
      <w:r>
        <w:br/>
      </w:r>
      <w:r>
        <w:t xml:space="preserve">    with pytest.raises(</w:t>
      </w:r>
      <w:r>
        <w:br/>
      </w:r>
      <w:r>
        <w:t xml:space="preserve">        RuntimeError,</w:t>
      </w:r>
      <w:r>
        <w:br/>
      </w:r>
      <w:r>
        <w:t xml:space="preserve">        match="Bitcoin provider balance lookup failed.",</w:t>
      </w:r>
      <w:r>
        <w:br/>
      </w:r>
      <w:r>
        <w:t xml:space="preserve">    ):</w:t>
      </w:r>
      <w:r>
        <w:br/>
      </w:r>
      <w:r>
        <w:t xml:space="preserve">        wallet.get_balance()</w:t>
      </w:r>
      <w:r>
        <w:br/>
      </w:r>
      <w:r/>
      <w:r>
        <w:br/>
      </w:r>
      <w:r>
        <w:t xml:space="preserve">    wallet.provider.get_address_balance.assert_called_once_with(</w:t>
      </w:r>
      <w:r>
        <w:br/>
      </w:r>
      <w:r>
        <w:t xml:space="preserve">        VALID_ADDRESS</w:t>
      </w:r>
      <w:r>
        <w:br/>
      </w:r>
      <w:r>
        <w:t xml:space="preserve">    )</w:t>
      </w:r>
      <w:r>
        <w:br/>
      </w:r>
      <w:r/>
      <w:r>
        <w:br/>
      </w:r>
      <w:r/>
      <w:r>
        <w:br/>
      </w:r>
      <w:r>
        <w:t>###############################################################################</w:t>
      </w:r>
      <w:r>
        <w:br/>
      </w:r>
      <w:r>
        <w:t># Transaction Preparation</w:t>
      </w:r>
      <w:r>
        <w:br/>
      </w:r>
      <w:r>
        <w:t>###############################################################################</w:t>
      </w:r>
      <w:r>
        <w:br/>
      </w:r>
      <w:r/>
      <w:r>
        <w:br/>
      </w:r>
      <w:r/>
      <w:r>
        <w:br/>
      </w:r>
      <w:r>
        <w:t>def test_prepare_transaction_returns_copy(</w:t>
      </w:r>
      <w:r>
        <w:br/>
      </w:r>
      <w:r>
        <w:t xml:space="preserve">    wallet: BitcoinWallet,</w:t>
      </w:r>
      <w:r>
        <w:br/>
      </w:r>
      <w:r>
        <w:t>) -&gt; None:</w:t>
      </w:r>
      <w:r>
        <w:br/>
      </w:r>
      <w:r>
        <w:t xml:space="preserve">    transaction = {</w:t>
      </w:r>
      <w:r>
        <w:br/>
      </w:r>
      <w:r>
        <w:t xml:space="preserve">        "inputs": [</w:t>
      </w:r>
      <w:r>
        <w:br/>
      </w:r>
      <w:r>
        <w:t xml:space="preserve">            {</w:t>
      </w:r>
      <w:r>
        <w:br/>
      </w:r>
      <w:r>
        <w:t xml:space="preserve">                "txid": TRANSACTION_HASH,</w:t>
      </w:r>
      <w:r>
        <w:br/>
      </w:r>
      <w:r>
        <w:t xml:space="preserve">                "vout": 0,</w:t>
      </w:r>
      <w:r>
        <w:br/>
      </w:r>
      <w:r>
        <w:t xml:space="preserve">            }</w:t>
      </w:r>
      <w:r>
        <w:br/>
      </w:r>
      <w:r>
        <w:t xml:space="preserve">        ],</w:t>
      </w:r>
      <w:r>
        <w:br/>
      </w:r>
      <w:r>
        <w:t xml:space="preserve">        "outputs": [</w:t>
      </w:r>
      <w:r>
        <w:br/>
      </w:r>
      <w:r>
        <w:t xml:space="preserve">            {</w:t>
      </w:r>
      <w:r>
        <w:br/>
      </w:r>
      <w:r>
        <w:t xml:space="preserve">                "address": VALID_ADDRESS,</w:t>
      </w:r>
      <w:r>
        <w:br/>
      </w:r>
      <w:r>
        <w:t xml:space="preserve">                "amount": 50_000,</w:t>
      </w:r>
      <w:r>
        <w:br/>
      </w:r>
      <w:r>
        <w:t xml:space="preserve">            }</w:t>
      </w:r>
      <w:r>
        <w:br/>
      </w:r>
      <w:r>
        <w:t xml:space="preserve">        ],</w:t>
      </w:r>
      <w:r>
        <w:br/>
      </w:r>
      <w:r>
        <w:t xml:space="preserve">        "fee": 1_000,</w:t>
      </w:r>
      <w:r>
        <w:br/>
      </w:r>
      <w:r>
        <w:t xml:space="preserve">    }</w:t>
      </w:r>
      <w:r>
        <w:br/>
      </w:r>
      <w:r/>
      <w:r>
        <w:br/>
      </w:r>
      <w:r>
        <w:t xml:space="preserve">    prepared = wallet.prepare_transaction(</w:t>
      </w:r>
      <w:r>
        <w:br/>
      </w:r>
      <w:r>
        <w:t xml:space="preserve">        transaction</w:t>
      </w:r>
      <w:r>
        <w:br/>
      </w:r>
      <w:r>
        <w:t xml:space="preserve">    )</w:t>
      </w:r>
      <w:r>
        <w:br/>
      </w:r>
      <w:r/>
      <w:r>
        <w:br/>
      </w:r>
      <w:r>
        <w:t xml:space="preserve">    assert prepared == transaction</w:t>
      </w:r>
      <w:r>
        <w:br/>
      </w:r>
      <w:r>
        <w:t xml:space="preserve">    assert prepared is not transaction</w:t>
      </w:r>
      <w:r>
        <w:br/>
      </w:r>
      <w:r/>
      <w:r>
        <w:br/>
      </w:r>
      <w:r/>
      <w:r>
        <w:br/>
      </w:r>
      <w:r>
        <w:t>def test_prepare_transaction_does_not_modify_input(</w:t>
      </w:r>
      <w:r>
        <w:br/>
      </w:r>
      <w:r>
        <w:t xml:space="preserve">    wallet: BitcoinWallet,</w:t>
      </w:r>
      <w:r>
        <w:br/>
      </w:r>
      <w:r>
        <w:t>) -&gt; None:</w:t>
      </w:r>
      <w:r>
        <w:br/>
      </w:r>
      <w:r>
        <w:t xml:space="preserve">    transaction = {</w:t>
      </w:r>
      <w:r>
        <w:br/>
      </w:r>
      <w:r>
        <w:t xml:space="preserve">        "inputs": [</w:t>
      </w:r>
      <w:r>
        <w:br/>
      </w:r>
      <w:r>
        <w:t xml:space="preserve">            {</w:t>
      </w:r>
      <w:r>
        <w:br/>
      </w:r>
      <w:r>
        <w:t xml:space="preserve">                "txid": TRANSACTION_HASH,</w:t>
      </w:r>
      <w:r>
        <w:br/>
      </w:r>
      <w:r>
        <w:t xml:space="preserve">                "vout": 0,</w:t>
      </w:r>
      <w:r>
        <w:br/>
      </w:r>
      <w:r>
        <w:t xml:space="preserve">            }</w:t>
      </w:r>
      <w:r>
        <w:br/>
      </w:r>
      <w:r>
        <w:t xml:space="preserve">        ],</w:t>
      </w:r>
      <w:r>
        <w:br/>
      </w:r>
      <w:r>
        <w:t xml:space="preserve">        "outputs": [</w:t>
      </w:r>
      <w:r>
        <w:br/>
      </w:r>
      <w:r>
        <w:t xml:space="preserve">            {</w:t>
      </w:r>
      <w:r>
        <w:br/>
      </w:r>
      <w:r>
        <w:t xml:space="preserve">                "address": VALID_ADDRESS,</w:t>
      </w:r>
      <w:r>
        <w:br/>
      </w:r>
      <w:r>
        <w:t xml:space="preserve">                "amount": 50_000,</w:t>
      </w:r>
      <w:r>
        <w:br/>
      </w:r>
      <w:r>
        <w:t xml:space="preserve">            }</w:t>
      </w:r>
      <w:r>
        <w:br/>
      </w:r>
      <w:r>
        <w:t xml:space="preserve">        ],</w:t>
      </w:r>
      <w:r>
        <w:br/>
      </w:r>
      <w:r>
        <w:t xml:space="preserve">    }</w:t>
      </w:r>
      <w:r>
        <w:br/>
      </w:r>
      <w:r/>
      <w:r>
        <w:br/>
      </w:r>
      <w:r>
        <w:t xml:space="preserve">    original = dict(transaction)</w:t>
      </w:r>
      <w:r>
        <w:br/>
      </w:r>
      <w:r/>
      <w:r>
        <w:br/>
      </w:r>
      <w:r>
        <w:t xml:space="preserve">    prepared = wallet.prepare_transaction(</w:t>
      </w:r>
      <w:r>
        <w:br/>
      </w:r>
      <w:r>
        <w:t xml:space="preserve">        transaction</w:t>
      </w:r>
      <w:r>
        <w:br/>
      </w:r>
      <w:r>
        <w:t xml:space="preserve">    )</w:t>
      </w:r>
      <w:r>
        <w:br/>
      </w:r>
      <w:r/>
      <w:r>
        <w:br/>
      </w:r>
      <w:r>
        <w:t xml:space="preserve">    assert transaction == original</w:t>
      </w:r>
      <w:r>
        <w:br/>
      </w:r>
      <w:r>
        <w:t xml:space="preserve">    assert prepared == original</w:t>
      </w:r>
      <w:r>
        <w:br/>
      </w:r>
      <w:r/>
      <w:r>
        <w:br/>
      </w:r>
      <w:r/>
      <w:r>
        <w:br/>
      </w:r>
      <w:r>
        <w:t>def test_prepare_transaction_accepts_empty_dict(</w:t>
      </w:r>
      <w:r>
        <w:br/>
      </w:r>
      <w:r>
        <w:t xml:space="preserve">    wallet: BitcoinWallet,</w:t>
      </w:r>
      <w:r>
        <w:br/>
      </w:r>
      <w:r>
        <w:t>) -&gt; None:</w:t>
      </w:r>
      <w:r>
        <w:br/>
      </w:r>
      <w:r>
        <w:t xml:space="preserve">    transaction = {}</w:t>
      </w:r>
      <w:r>
        <w:br/>
      </w:r>
      <w:r/>
      <w:r>
        <w:br/>
      </w:r>
      <w:r>
        <w:t xml:space="preserve">    prepared = wallet.prepare_transaction(</w:t>
      </w:r>
      <w:r>
        <w:br/>
      </w:r>
      <w:r>
        <w:t xml:space="preserve">        transaction</w:t>
      </w:r>
      <w:r>
        <w:br/>
      </w:r>
      <w:r>
        <w:t xml:space="preserve">    )</w:t>
      </w:r>
      <w:r>
        <w:br/>
      </w:r>
      <w:r/>
      <w:r>
        <w:br/>
      </w:r>
      <w:r>
        <w:t xml:space="preserve">    assert prepared == {}</w:t>
      </w:r>
      <w:r>
        <w:br/>
      </w:r>
      <w:r>
        <w:t xml:space="preserve">    assert prepared is not transaction</w:t>
      </w:r>
      <w:r>
        <w:br/>
      </w:r>
      <w:r/>
      <w:r>
        <w:br/>
      </w:r>
      <w:r/>
      <w:r>
        <w:br/>
      </w:r>
      <w:r>
        <w:t>def test_prepare_transaction_rejects_non_dict(</w:t>
      </w:r>
      <w:r>
        <w:br/>
      </w:r>
      <w:r>
        <w:t xml:space="preserve">    wallet: BitcoinWallet,</w:t>
      </w:r>
      <w:r>
        <w:br/>
      </w:r>
      <w:r>
        <w:t>) -&gt; None:</w:t>
      </w:r>
      <w:r>
        <w:br/>
      </w:r>
      <w:r>
        <w:t xml:space="preserve">    with pytest.raises(TypeError):</w:t>
      </w:r>
      <w:r>
        <w:br/>
      </w:r>
      <w:r>
        <w:t xml:space="preserve">        wallet.prepare_transaction(</w:t>
      </w:r>
      <w:r>
        <w:br/>
      </w:r>
      <w:r>
        <w:t xml:space="preserve">            "invalid"</w:t>
      </w:r>
      <w:r>
        <w:br/>
      </w:r>
      <w:r>
        <w:t xml:space="preserve">        )</w:t>
      </w:r>
      <w:r>
        <w:br/>
      </w:r>
      <w:r/>
      <w:r>
        <w:br/>
      </w:r>
      <w:r/>
      <w:r>
        <w:br/>
      </w:r>
      <w:r>
        <w:t>###############################################################################</w:t>
      </w:r>
      <w:r>
        <w:br/>
      </w:r>
      <w:r>
        <w:t># Transaction Construction</w:t>
      </w:r>
      <w:r>
        <w:br/>
      </w:r>
      <w:r>
        <w:t>###############################################################################</w:t>
      </w:r>
      <w:r>
        <w:br/>
      </w:r>
      <w:r/>
      <w:r>
        <w:br/>
      </w:r>
      <w:r/>
      <w:r>
        <w:br/>
      </w:r>
      <w:r>
        <w:t>def test_build_transaction_creates_and_funds_transaction(</w:t>
      </w:r>
      <w:r>
        <w:br/>
      </w:r>
      <w:r>
        <w:t xml:space="preserve">    wallet: BitcoinWallet,</w:t>
      </w:r>
      <w:r>
        <w:br/>
      </w:r>
      <w:r>
        <w:t>) -&gt; None:</w:t>
      </w:r>
      <w:r>
        <w:br/>
      </w:r>
      <w:r>
        <w:t xml:space="preserve">    """</w:t>
      </w:r>
      <w:r>
        <w:br/>
      </w:r>
      <w:r>
        <w:t xml:space="preserve">    Verify transaction construction delegates to the Bitcoin provider.</w:t>
      </w:r>
      <w:r>
        <w:br/>
      </w:r>
      <w:r>
        <w:t xml:space="preserve">    """</w:t>
      </w:r>
      <w:r>
        <w:br/>
      </w:r>
      <w:r/>
      <w:r>
        <w:br/>
      </w:r>
      <w:r>
        <w:t xml:space="preserve">    transaction = {</w:t>
      </w:r>
      <w:r>
        <w:br/>
      </w:r>
      <w:r>
        <w:t xml:space="preserve">        "inputs": [</w:t>
      </w:r>
      <w:r>
        <w:br/>
      </w:r>
      <w:r>
        <w:t xml:space="preserve">            {</w:t>
      </w:r>
      <w:r>
        <w:br/>
      </w:r>
      <w:r>
        <w:t xml:space="preserve">                "txid": TRANSACTION_HASH,</w:t>
      </w:r>
      <w:r>
        <w:br/>
      </w:r>
      <w:r>
        <w:t xml:space="preserve">                "vout": 0,</w:t>
      </w:r>
      <w:r>
        <w:br/>
      </w:r>
      <w:r>
        <w:t xml:space="preserve">            }</w:t>
      </w:r>
      <w:r>
        <w:br/>
      </w:r>
      <w:r>
        <w:t xml:space="preserve">        ],</w:t>
      </w:r>
      <w:r>
        <w:br/>
      </w:r>
      <w:r>
        <w:t xml:space="preserve">        "outputs": [</w:t>
      </w:r>
      <w:r>
        <w:br/>
      </w:r>
      <w:r>
        <w:t xml:space="preserve">            {</w:t>
      </w:r>
      <w:r>
        <w:br/>
      </w:r>
      <w:r>
        <w:t xml:space="preserve">                "address": VALID_ADDRESS,</w:t>
      </w:r>
      <w:r>
        <w:br/>
      </w:r>
      <w:r>
        <w:t xml:space="preserve">                "amount": 50_000,</w:t>
      </w:r>
      <w:r>
        <w:br/>
      </w:r>
      <w:r>
        <w:t xml:space="preserve">            }</w:t>
      </w:r>
      <w:r>
        <w:br/>
      </w:r>
      <w:r>
        <w:t xml:space="preserve">        ],</w:t>
      </w:r>
      <w:r>
        <w:br/>
      </w:r>
      <w:r>
        <w:t xml:space="preserve">    }</w:t>
      </w:r>
      <w:r>
        <w:br/>
      </w:r>
      <w:r/>
      <w:r>
        <w:br/>
      </w:r>
      <w:r>
        <w:t xml:space="preserve">    raw_transaction = "0200000001rawtransaction"</w:t>
      </w:r>
      <w:r>
        <w:br/>
      </w:r>
      <w:r/>
      <w:r>
        <w:br/>
      </w:r>
      <w:r>
        <w:t xml:space="preserve">    funded_transaction = {</w:t>
      </w:r>
      <w:r>
        <w:br/>
      </w:r>
      <w:r>
        <w:t xml:space="preserve">        "hex": "0200000001fundedtransaction",</w:t>
      </w:r>
      <w:r>
        <w:br/>
      </w:r>
      <w:r>
        <w:t xml:space="preserve">        "fee": 0.00001,</w:t>
      </w:r>
      <w:r>
        <w:br/>
      </w:r>
      <w:r>
        <w:t xml:space="preserve">        "changepos": 1,</w:t>
      </w:r>
      <w:r>
        <w:br/>
      </w:r>
      <w:r>
        <w:t xml:space="preserve">    }</w:t>
      </w:r>
      <w:r>
        <w:br/>
      </w:r>
      <w:r/>
      <w:r>
        <w:br/>
      </w:r>
      <w:r>
        <w:t xml:space="preserve">    wallet.provider.create_raw_transaction = MagicMock(</w:t>
      </w:r>
      <w:r>
        <w:br/>
      </w:r>
      <w:r>
        <w:t xml:space="preserve">        return_value=raw_transaction</w:t>
      </w:r>
      <w:r>
        <w:br/>
      </w:r>
      <w:r>
        <w:t xml:space="preserve">    )</w:t>
      </w:r>
      <w:r>
        <w:br/>
      </w:r>
      <w:r/>
      <w:r>
        <w:br/>
      </w:r>
      <w:r>
        <w:t xml:space="preserve">    wallet.provider.fund_raw_transaction = MagicMock(</w:t>
      </w:r>
      <w:r>
        <w:br/>
      </w:r>
      <w:r>
        <w:t xml:space="preserve">        return_value=funded_transaction</w:t>
      </w:r>
      <w:r>
        <w:br/>
      </w:r>
      <w:r>
        <w:t xml:space="preserve">    )</w:t>
      </w:r>
      <w:r>
        <w:br/>
      </w:r>
      <w:r/>
      <w:r>
        <w:br/>
      </w:r>
      <w:r>
        <w:t xml:space="preserve">    result = wallet.build_transaction(</w:t>
      </w:r>
      <w:r>
        <w:br/>
      </w:r>
      <w:r>
        <w:t xml:space="preserve">        transaction</w:t>
      </w:r>
      <w:r>
        <w:br/>
      </w:r>
      <w:r>
        <w:t xml:space="preserve">    )</w:t>
      </w:r>
      <w:r>
        <w:br/>
      </w:r>
      <w:r/>
      <w:r>
        <w:br/>
      </w:r>
      <w:r>
        <w:t xml:space="preserve">    assert result == {</w:t>
      </w:r>
      <w:r>
        <w:br/>
      </w:r>
      <w:r>
        <w:t xml:space="preserve">        "wallet_id": WALLET_ID,</w:t>
      </w:r>
      <w:r>
        <w:br/>
      </w:r>
      <w:r>
        <w:t xml:space="preserve">        "blockchain": "bitcoin",</w:t>
      </w:r>
      <w:r>
        <w:br/>
      </w:r>
      <w:r>
        <w:t xml:space="preserve">        "network": "mainnet",</w:t>
      </w:r>
      <w:r>
        <w:br/>
      </w:r>
      <w:r>
        <w:t xml:space="preserve">        "hex": funded_transaction["hex"],</w:t>
      </w:r>
      <w:r>
        <w:br/>
      </w:r>
      <w:r>
        <w:t xml:space="preserve">        "fee": funded_transaction["fee"],</w:t>
      </w:r>
      <w:r>
        <w:br/>
      </w:r>
      <w:r>
        <w:t xml:space="preserve">        "changepos": funded_transaction["changepos"],</w:t>
      </w:r>
      <w:r>
        <w:br/>
      </w:r>
      <w:r>
        <w:t xml:space="preserve">        "funded": True,</w:t>
      </w:r>
      <w:r>
        <w:br/>
      </w:r>
      <w:r>
        <w:t xml:space="preserve">    }</w:t>
      </w:r>
      <w:r>
        <w:br/>
      </w:r>
      <w:r/>
      <w:r>
        <w:br/>
      </w:r>
      <w:r>
        <w:t xml:space="preserve">    wallet.provider.create_raw_transaction.assert_called_once_with(</w:t>
      </w:r>
      <w:r>
        <w:br/>
      </w:r>
      <w:r>
        <w:t xml:space="preserve">        transaction</w:t>
      </w:r>
      <w:r>
        <w:br/>
      </w:r>
      <w:r>
        <w:t xml:space="preserve">    )</w:t>
      </w:r>
      <w:r>
        <w:br/>
      </w:r>
      <w:r/>
      <w:r>
        <w:br/>
      </w:r>
      <w:r>
        <w:t xml:space="preserve">    wallet.provider.fund_raw_transaction.assert_called_once_with(</w:t>
      </w:r>
      <w:r>
        <w:br/>
      </w:r>
      <w:r>
        <w:t xml:space="preserve">        raw_transaction,</w:t>
      </w:r>
      <w:r>
        <w:br/>
      </w:r>
      <w:r>
        <w:t xml:space="preserve">        options=None,</w:t>
      </w:r>
      <w:r>
        <w:br/>
      </w:r>
      <w:r>
        <w:t xml:space="preserve">    )</w:t>
      </w:r>
      <w:r>
        <w:br/>
      </w:r>
      <w:r/>
      <w:r>
        <w:br/>
      </w:r>
      <w:r/>
      <w:r>
        <w:br/>
      </w:r>
      <w:r>
        <w:t>def test_build_transaction_forwards_funding_options(</w:t>
      </w:r>
      <w:r>
        <w:br/>
      </w:r>
      <w:r>
        <w:t xml:space="preserve">    wallet: BitcoinWallet,</w:t>
      </w:r>
      <w:r>
        <w:br/>
      </w:r>
      <w:r>
        <w:t>) -&gt; None:</w:t>
      </w:r>
      <w:r>
        <w:br/>
      </w:r>
      <w:r>
        <w:t xml:space="preserve">    """</w:t>
      </w:r>
      <w:r>
        <w:br/>
      </w:r>
      <w:r>
        <w:t xml:space="preserve">    Verify Bitcoin Core funding options are forwarded unchanged.</w:t>
      </w:r>
      <w:r>
        <w:br/>
      </w:r>
      <w:r>
        <w:t xml:space="preserve">    """</w:t>
      </w:r>
      <w:r>
        <w:br/>
      </w:r>
      <w:r/>
      <w:r>
        <w:br/>
      </w:r>
      <w:r>
        <w:t xml:space="preserve">    transaction = {</w:t>
      </w:r>
      <w:r>
        <w:br/>
      </w:r>
      <w:r>
        <w:t xml:space="preserve">        "inputs": [],</w:t>
      </w:r>
      <w:r>
        <w:br/>
      </w:r>
      <w:r>
        <w:t xml:space="preserve">        "outputs": [</w:t>
      </w:r>
      <w:r>
        <w:br/>
      </w:r>
      <w:r>
        <w:t xml:space="preserve">            {</w:t>
      </w:r>
      <w:r>
        <w:br/>
      </w:r>
      <w:r>
        <w:t xml:space="preserve">                "address": VALID_ADDRESS,</w:t>
      </w:r>
      <w:r>
        <w:br/>
      </w:r>
      <w:r>
        <w:t xml:space="preserve">                "amount": 25_000,</w:t>
      </w:r>
      <w:r>
        <w:br/>
      </w:r>
      <w:r>
        <w:t xml:space="preserve">            }</w:t>
      </w:r>
      <w:r>
        <w:br/>
      </w:r>
      <w:r>
        <w:t xml:space="preserve">        ],</w:t>
      </w:r>
      <w:r>
        <w:br/>
      </w:r>
      <w:r>
        <w:t xml:space="preserve">    }</w:t>
      </w:r>
      <w:r>
        <w:br/>
      </w:r>
      <w:r/>
      <w:r>
        <w:br/>
      </w:r>
      <w:r>
        <w:t xml:space="preserve">    options = {</w:t>
      </w:r>
      <w:r>
        <w:br/>
      </w:r>
      <w:r>
        <w:t xml:space="preserve">        "changeAddress": VALID_ADDRESS,</w:t>
      </w:r>
      <w:r>
        <w:br/>
      </w:r>
      <w:r>
        <w:t xml:space="preserve">        "includeWatching": True,</w:t>
      </w:r>
      <w:r>
        <w:br/>
      </w:r>
      <w:r>
        <w:t xml:space="preserve">        "lockUnspents": True,</w:t>
      </w:r>
      <w:r>
        <w:br/>
      </w:r>
      <w:r>
        <w:t xml:space="preserve">    }</w:t>
      </w:r>
      <w:r>
        <w:br/>
      </w:r>
      <w:r/>
      <w:r>
        <w:br/>
      </w:r>
      <w:r>
        <w:t xml:space="preserve">    raw_transaction = "0200000001rawtransaction"</w:t>
      </w:r>
      <w:r>
        <w:br/>
      </w:r>
      <w:r/>
      <w:r>
        <w:br/>
      </w:r>
      <w:r>
        <w:t xml:space="preserve">    funded_transaction = {</w:t>
      </w:r>
      <w:r>
        <w:br/>
      </w:r>
      <w:r>
        <w:t xml:space="preserve">        "hex": "0200000001fundedtransaction",</w:t>
      </w:r>
      <w:r>
        <w:br/>
      </w:r>
      <w:r>
        <w:t xml:space="preserve">        "fee": 0.00002,</w:t>
      </w:r>
      <w:r>
        <w:br/>
      </w:r>
      <w:r>
        <w:t xml:space="preserve">        "changepos": 0,</w:t>
      </w:r>
      <w:r>
        <w:br/>
      </w:r>
      <w:r>
        <w:t xml:space="preserve">    }</w:t>
      </w:r>
      <w:r>
        <w:br/>
      </w:r>
      <w:r/>
      <w:r>
        <w:br/>
      </w:r>
      <w:r>
        <w:t xml:space="preserve">    wallet.provider.create_raw_transaction = MagicMock(</w:t>
      </w:r>
      <w:r>
        <w:br/>
      </w:r>
      <w:r>
        <w:t xml:space="preserve">        return_value=raw_transaction</w:t>
      </w:r>
      <w:r>
        <w:br/>
      </w:r>
      <w:r>
        <w:t xml:space="preserve">    )</w:t>
      </w:r>
      <w:r>
        <w:br/>
      </w:r>
      <w:r/>
      <w:r>
        <w:br/>
      </w:r>
      <w:r>
        <w:t xml:space="preserve">    wallet.provider.fund_raw_transaction = MagicMock(</w:t>
      </w:r>
      <w:r>
        <w:br/>
      </w:r>
      <w:r>
        <w:t xml:space="preserve">        return_value=funded_transaction</w:t>
      </w:r>
      <w:r>
        <w:br/>
      </w:r>
      <w:r>
        <w:t xml:space="preserve">    )</w:t>
      </w:r>
      <w:r>
        <w:br/>
      </w:r>
      <w:r/>
      <w:r>
        <w:br/>
      </w:r>
      <w:r>
        <w:t xml:space="preserve">    result = wallet.build_transaction(</w:t>
      </w:r>
      <w:r>
        <w:br/>
      </w:r>
      <w:r>
        <w:t xml:space="preserve">        transaction,</w:t>
      </w:r>
      <w:r>
        <w:br/>
      </w:r>
      <w:r>
        <w:t xml:space="preserve">        options=options,</w:t>
      </w:r>
      <w:r>
        <w:br/>
      </w:r>
      <w:r>
        <w:t xml:space="preserve">    )</w:t>
      </w:r>
      <w:r>
        <w:br/>
      </w:r>
      <w:r/>
      <w:r>
        <w:br/>
      </w:r>
      <w:r>
        <w:t xml:space="preserve">    assert result["hex"] == funded_transaction["hex"]</w:t>
      </w:r>
      <w:r>
        <w:br/>
      </w:r>
      <w:r>
        <w:t xml:space="preserve">    assert result["fee"] == funded_transaction["fee"]</w:t>
      </w:r>
      <w:r>
        <w:br/>
      </w:r>
      <w:r>
        <w:t xml:space="preserve">    assert result["changepos"] == funded_transaction["changepos"]</w:t>
      </w:r>
      <w:r>
        <w:br/>
      </w:r>
      <w:r>
        <w:t xml:space="preserve">    assert result["funded"] is True</w:t>
      </w:r>
      <w:r>
        <w:br/>
      </w:r>
      <w:r/>
      <w:r>
        <w:br/>
      </w:r>
      <w:r>
        <w:t xml:space="preserve">    wallet.provider.create_raw_transaction.assert_called_once_with(</w:t>
      </w:r>
      <w:r>
        <w:br/>
      </w:r>
      <w:r>
        <w:t xml:space="preserve">        transaction</w:t>
      </w:r>
      <w:r>
        <w:br/>
      </w:r>
      <w:r>
        <w:t xml:space="preserve">    )</w:t>
      </w:r>
      <w:r>
        <w:br/>
      </w:r>
      <w:r/>
      <w:r>
        <w:br/>
      </w:r>
      <w:r>
        <w:t xml:space="preserve">    wallet.provider.fund_raw_transaction.assert_called_once_with(</w:t>
      </w:r>
      <w:r>
        <w:br/>
      </w:r>
      <w:r>
        <w:t xml:space="preserve">        raw_transaction,</w:t>
      </w:r>
      <w:r>
        <w:br/>
      </w:r>
      <w:r>
        <w:t xml:space="preserve">        options=options,</w:t>
      </w:r>
      <w:r>
        <w:br/>
      </w:r>
      <w:r>
        <w:t xml:space="preserve">    )</w:t>
      </w:r>
      <w:r>
        <w:br/>
      </w:r>
      <w:r/>
      <w:r>
        <w:br/>
      </w:r>
      <w:r/>
      <w:r>
        <w:br/>
      </w:r>
      <w:r>
        <w:t>def test_build_transaction_does_not_modify_input(</w:t>
      </w:r>
      <w:r>
        <w:br/>
      </w:r>
      <w:r>
        <w:t xml:space="preserve">    wallet: BitcoinWallet,</w:t>
      </w:r>
      <w:r>
        <w:br/>
      </w:r>
      <w:r>
        <w:t>) -&gt; None:</w:t>
      </w:r>
      <w:r>
        <w:br/>
      </w:r>
      <w:r>
        <w:t xml:space="preserve">    """</w:t>
      </w:r>
      <w:r>
        <w:br/>
      </w:r>
      <w:r>
        <w:t xml:space="preserve">    Verify transaction construction does not modify the caller's input.</w:t>
      </w:r>
      <w:r>
        <w:br/>
      </w:r>
      <w:r>
        <w:t xml:space="preserve">    """</w:t>
      </w:r>
      <w:r>
        <w:br/>
      </w:r>
      <w:r/>
      <w:r>
        <w:br/>
      </w:r>
      <w:r>
        <w:t xml:space="preserve">    transaction = {</w:t>
      </w:r>
      <w:r>
        <w:br/>
      </w:r>
      <w:r>
        <w:t xml:space="preserve">        "inputs": [</w:t>
      </w:r>
      <w:r>
        <w:br/>
      </w:r>
      <w:r>
        <w:t xml:space="preserve">            {</w:t>
      </w:r>
      <w:r>
        <w:br/>
      </w:r>
      <w:r>
        <w:t xml:space="preserve">                "txid": TRANSACTION_HASH,</w:t>
      </w:r>
      <w:r>
        <w:br/>
      </w:r>
      <w:r>
        <w:t xml:space="preserve">                "vout": 0,</w:t>
      </w:r>
      <w:r>
        <w:br/>
      </w:r>
      <w:r>
        <w:t xml:space="preserve">            }</w:t>
      </w:r>
      <w:r>
        <w:br/>
      </w:r>
      <w:r>
        <w:t xml:space="preserve">        ],</w:t>
      </w:r>
      <w:r>
        <w:br/>
      </w:r>
      <w:r>
        <w:t xml:space="preserve">        "outputs": [</w:t>
      </w:r>
      <w:r>
        <w:br/>
      </w:r>
      <w:r>
        <w:t xml:space="preserve">            {</w:t>
      </w:r>
      <w:r>
        <w:br/>
      </w:r>
      <w:r>
        <w:t xml:space="preserve">                "address": VALID_ADDRESS,</w:t>
      </w:r>
      <w:r>
        <w:br/>
      </w:r>
      <w:r>
        <w:t xml:space="preserve">                "amount": 50_000,</w:t>
      </w:r>
      <w:r>
        <w:br/>
      </w:r>
      <w:r>
        <w:t xml:space="preserve">            }</w:t>
      </w:r>
      <w:r>
        <w:br/>
      </w:r>
      <w:r>
        <w:t xml:space="preserve">        ],</w:t>
      </w:r>
      <w:r>
        <w:br/>
      </w:r>
      <w:r>
        <w:t xml:space="preserve">    }</w:t>
      </w:r>
      <w:r>
        <w:br/>
      </w:r>
      <w:r/>
      <w:r>
        <w:br/>
      </w:r>
      <w:r>
        <w:t xml:space="preserve">    original = {</w:t>
      </w:r>
      <w:r>
        <w:br/>
      </w:r>
      <w:r>
        <w:t xml:space="preserve">        "inputs": [</w:t>
      </w:r>
      <w:r>
        <w:br/>
      </w:r>
      <w:r>
        <w:t xml:space="preserve">            {</w:t>
      </w:r>
      <w:r>
        <w:br/>
      </w:r>
      <w:r>
        <w:t xml:space="preserve">                "txid": TRANSACTION_HASH,</w:t>
      </w:r>
      <w:r>
        <w:br/>
      </w:r>
      <w:r>
        <w:t xml:space="preserve">                "vout": 0,</w:t>
      </w:r>
      <w:r>
        <w:br/>
      </w:r>
      <w:r>
        <w:t xml:space="preserve">            }</w:t>
      </w:r>
      <w:r>
        <w:br/>
      </w:r>
      <w:r>
        <w:t xml:space="preserve">        ],</w:t>
      </w:r>
      <w:r>
        <w:br/>
      </w:r>
      <w:r>
        <w:t xml:space="preserve">        "outputs": [</w:t>
      </w:r>
      <w:r>
        <w:br/>
      </w:r>
      <w:r>
        <w:t xml:space="preserve">            {</w:t>
      </w:r>
      <w:r>
        <w:br/>
      </w:r>
      <w:r>
        <w:t xml:space="preserve">                "address": VALID_ADDRESS,</w:t>
      </w:r>
      <w:r>
        <w:br/>
      </w:r>
      <w:r>
        <w:t xml:space="preserve">                "amount": 50_000,</w:t>
      </w:r>
      <w:r>
        <w:br/>
      </w:r>
      <w:r>
        <w:t xml:space="preserve">            }</w:t>
      </w:r>
      <w:r>
        <w:br/>
      </w:r>
      <w:r>
        <w:t xml:space="preserve">        ],</w:t>
      </w:r>
      <w:r>
        <w:br/>
      </w:r>
      <w:r>
        <w:t xml:space="preserve">    }</w:t>
      </w:r>
      <w:r>
        <w:br/>
      </w:r>
      <w:r/>
      <w:r>
        <w:br/>
      </w:r>
      <w:r>
        <w:t xml:space="preserve">    wallet.provider.create_raw_transaction = MagicMock(</w:t>
      </w:r>
      <w:r>
        <w:br/>
      </w:r>
      <w:r>
        <w:t xml:space="preserve">        return_value="0200000001rawtransaction"</w:t>
      </w:r>
      <w:r>
        <w:br/>
      </w:r>
      <w:r>
        <w:t xml:space="preserve">    )</w:t>
      </w:r>
      <w:r>
        <w:br/>
      </w:r>
      <w:r/>
      <w:r>
        <w:br/>
      </w:r>
      <w:r>
        <w:t xml:space="preserve">    wallet.provider.fund_raw_transaction = MagicMock(</w:t>
      </w:r>
      <w:r>
        <w:br/>
      </w:r>
      <w:r>
        <w:t xml:space="preserve">        return_value={</w:t>
      </w:r>
      <w:r>
        <w:br/>
      </w:r>
      <w:r>
        <w:t xml:space="preserve">            "hex": "0200000001fundedtransaction",</w:t>
      </w:r>
      <w:r>
        <w:br/>
      </w:r>
      <w:r>
        <w:t xml:space="preserve">            "fee": 0.00001,</w:t>
      </w:r>
      <w:r>
        <w:br/>
      </w:r>
      <w:r>
        <w:t xml:space="preserve">            "changepos": -1,</w:t>
      </w:r>
      <w:r>
        <w:br/>
      </w:r>
      <w:r>
        <w:t xml:space="preserve">        }</w:t>
      </w:r>
      <w:r>
        <w:br/>
      </w:r>
      <w:r>
        <w:t xml:space="preserve">    )</w:t>
      </w:r>
      <w:r>
        <w:br/>
      </w:r>
      <w:r/>
      <w:r>
        <w:br/>
      </w:r>
      <w:r>
        <w:t xml:space="preserve">    wallet.build_transaction(</w:t>
      </w:r>
      <w:r>
        <w:br/>
      </w:r>
      <w:r>
        <w:t xml:space="preserve">        transaction</w:t>
      </w:r>
      <w:r>
        <w:br/>
      </w:r>
      <w:r>
        <w:t xml:space="preserve">    )</w:t>
      </w:r>
      <w:r>
        <w:br/>
      </w:r>
      <w:r/>
      <w:r>
        <w:br/>
      </w:r>
      <w:r>
        <w:t xml:space="preserve">    assert transaction == original</w:t>
      </w:r>
      <w:r>
        <w:br/>
      </w:r>
      <w:r/>
      <w:r>
        <w:br/>
      </w:r>
      <w:r/>
      <w:r>
        <w:br/>
      </w:r>
      <w:r>
        <w:t>def test_build_transaction_rejects_non_dict_transaction(</w:t>
      </w:r>
      <w:r>
        <w:br/>
      </w:r>
      <w:r>
        <w:t xml:space="preserve">    wallet: BitcoinWallet,</w:t>
      </w:r>
      <w:r>
        <w:br/>
      </w:r>
      <w:r>
        <w:t>) -&gt; None:</w:t>
      </w:r>
      <w:r>
        <w:br/>
      </w:r>
      <w:r>
        <w:t xml:space="preserve">    """</w:t>
      </w:r>
      <w:r>
        <w:br/>
      </w:r>
      <w:r>
        <w:t xml:space="preserve">    Verify invalid transaction input is rejected.</w:t>
      </w:r>
      <w:r>
        <w:br/>
      </w:r>
      <w:r>
        <w:t xml:space="preserve">    """</w:t>
      </w:r>
      <w:r>
        <w:br/>
      </w:r>
      <w:r/>
      <w:r>
        <w:br/>
      </w:r>
      <w:r>
        <w:t xml:space="preserve">    with pytest.raises(</w:t>
      </w:r>
      <w:r>
        <w:br/>
      </w:r>
      <w:r>
        <w:t xml:space="preserve">        TypeError,</w:t>
      </w:r>
      <w:r>
        <w:br/>
      </w:r>
      <w:r>
        <w:t xml:space="preserve">        match="transaction must be a dictionary",</w:t>
      </w:r>
      <w:r>
        <w:br/>
      </w:r>
      <w:r>
        <w:t xml:space="preserve">    ):</w:t>
      </w:r>
      <w:r>
        <w:br/>
      </w:r>
      <w:r>
        <w:t xml:space="preserve">        wallet.build_transaction(</w:t>
      </w:r>
      <w:r>
        <w:br/>
      </w:r>
      <w:r>
        <w:t xml:space="preserve">            "invalid"</w:t>
      </w:r>
      <w:r>
        <w:br/>
      </w:r>
      <w:r>
        <w:t xml:space="preserve">        )</w:t>
      </w:r>
      <w:r>
        <w:br/>
      </w:r>
      <w:r/>
      <w:r>
        <w:br/>
      </w:r>
      <w:r/>
      <w:r>
        <w:br/>
      </w:r>
      <w:r>
        <w:t>def test_build_transaction_rejects_non_dict_options(</w:t>
      </w:r>
      <w:r>
        <w:br/>
      </w:r>
      <w:r>
        <w:t xml:space="preserve">    wallet: BitcoinWallet,</w:t>
      </w:r>
      <w:r>
        <w:br/>
      </w:r>
      <w:r>
        <w:t>) -&gt; None:</w:t>
      </w:r>
      <w:r>
        <w:br/>
      </w:r>
      <w:r>
        <w:t xml:space="preserve">    """</w:t>
      </w:r>
      <w:r>
        <w:br/>
      </w:r>
      <w:r>
        <w:t xml:space="preserve">    Verify invalid funding options are rejected.</w:t>
      </w:r>
      <w:r>
        <w:br/>
      </w:r>
      <w:r>
        <w:t xml:space="preserve">    """</w:t>
      </w:r>
      <w:r>
        <w:br/>
      </w:r>
      <w:r/>
      <w:r>
        <w:br/>
      </w:r>
      <w:r>
        <w:t xml:space="preserve">    with pytest.raises(</w:t>
      </w:r>
      <w:r>
        <w:br/>
      </w:r>
      <w:r>
        <w:t xml:space="preserve">        TypeError,</w:t>
      </w:r>
      <w:r>
        <w:br/>
      </w:r>
      <w:r>
        <w:t xml:space="preserve">        match="options must be a dictionary",</w:t>
      </w:r>
      <w:r>
        <w:br/>
      </w:r>
      <w:r>
        <w:t xml:space="preserve">    ):</w:t>
      </w:r>
      <w:r>
        <w:br/>
      </w:r>
      <w:r>
        <w:t xml:space="preserve">        wallet.build_transaction(</w:t>
      </w:r>
      <w:r>
        <w:br/>
      </w:r>
      <w:r>
        <w:t xml:space="preserve">            {},</w:t>
      </w:r>
      <w:r>
        <w:br/>
      </w:r>
      <w:r>
        <w:t xml:space="preserve">            options="invalid",</w:t>
      </w:r>
      <w:r>
        <w:br/>
      </w:r>
      <w:r>
        <w:t xml:space="preserve">        )</w:t>
      </w:r>
      <w:r>
        <w:br/>
      </w:r>
      <w:r/>
      <w:r>
        <w:br/>
      </w:r>
      <w:r/>
      <w:r>
        <w:br/>
      </w:r>
      <w:r>
        <w:t>def test_build_transaction_rejects_invalid_raw_transaction(</w:t>
      </w:r>
      <w:r>
        <w:br/>
      </w:r>
      <w:r>
        <w:t xml:space="preserve">    wallet: BitcoinWallet,</w:t>
      </w:r>
      <w:r>
        <w:br/>
      </w:r>
      <w:r>
        <w:t>) -&gt; None:</w:t>
      </w:r>
      <w:r>
        <w:br/>
      </w:r>
      <w:r>
        <w:t xml:space="preserve">    """</w:t>
      </w:r>
      <w:r>
        <w:br/>
      </w:r>
      <w:r>
        <w:t xml:space="preserve">    Verify an invalid raw transaction returned by the provider is rejected.</w:t>
      </w:r>
      <w:r>
        <w:br/>
      </w:r>
      <w:r>
        <w:t xml:space="preserve">    """</w:t>
      </w:r>
      <w:r>
        <w:br/>
      </w:r>
      <w:r/>
      <w:r>
        <w:br/>
      </w:r>
      <w:r>
        <w:t xml:space="preserve">    wallet.provider.create_raw_transaction = MagicMock(</w:t>
      </w:r>
      <w:r>
        <w:br/>
      </w:r>
      <w:r>
        <w:t xml:space="preserve">        return_value=""</w:t>
      </w:r>
      <w:r>
        <w:br/>
      </w:r>
      <w:r>
        <w:t xml:space="preserve">    )</w:t>
      </w:r>
      <w:r>
        <w:br/>
      </w:r>
      <w:r/>
      <w:r>
        <w:br/>
      </w:r>
      <w:r>
        <w:t xml:space="preserve">    wallet.provider.fund_raw_transaction = MagicMock()</w:t>
      </w:r>
      <w:r>
        <w:br/>
      </w:r>
      <w:r/>
      <w:r>
        <w:br/>
      </w:r>
      <w:r>
        <w:t xml:space="preserve">    with pytest.raises(</w:t>
      </w:r>
      <w:r>
        <w:br/>
      </w:r>
      <w:r>
        <w:t xml:space="preserve">        ValueError,</w:t>
      </w:r>
      <w:r>
        <w:br/>
      </w:r>
      <w:r>
        <w:t xml:space="preserve">        match="empty raw transaction",</w:t>
      </w:r>
      <w:r>
        <w:br/>
      </w:r>
      <w:r>
        <w:t xml:space="preserve">    ):</w:t>
      </w:r>
      <w:r>
        <w:br/>
      </w:r>
      <w:r>
        <w:t xml:space="preserve">        wallet.build_transaction(</w:t>
      </w:r>
      <w:r>
        <w:br/>
      </w:r>
      <w:r>
        <w:t xml:space="preserve">            {}</w:t>
      </w:r>
      <w:r>
        <w:br/>
      </w:r>
      <w:r>
        <w:t xml:space="preserve">        )</w:t>
      </w:r>
      <w:r>
        <w:br/>
      </w:r>
      <w:r/>
      <w:r>
        <w:br/>
      </w:r>
      <w:r>
        <w:t xml:space="preserve">    wallet.provider.fund_raw_transaction.assert_not_called()</w:t>
      </w:r>
      <w:r>
        <w:br/>
      </w:r>
      <w:r/>
      <w:r>
        <w:br/>
      </w:r>
      <w:r/>
      <w:r>
        <w:br/>
      </w:r>
      <w:r>
        <w:t>def test_build_transaction_rejects_invalid_funded_transaction(</w:t>
      </w:r>
      <w:r>
        <w:br/>
      </w:r>
      <w:r>
        <w:t xml:space="preserve">    wallet: BitcoinWallet,</w:t>
      </w:r>
      <w:r>
        <w:br/>
      </w:r>
      <w:r>
        <w:t>) -&gt; None:</w:t>
      </w:r>
      <w:r>
        <w:br/>
      </w:r>
      <w:r>
        <w:t xml:space="preserve">    """</w:t>
      </w:r>
      <w:r>
        <w:br/>
      </w:r>
      <w:r>
        <w:t xml:space="preserve">    Verify an invalid funded transaction returned by the provider is rejected.</w:t>
      </w:r>
      <w:r>
        <w:br/>
      </w:r>
      <w:r>
        <w:t xml:space="preserve">    """</w:t>
      </w:r>
      <w:r>
        <w:br/>
      </w:r>
      <w:r/>
      <w:r>
        <w:br/>
      </w:r>
      <w:r>
        <w:t xml:space="preserve">    raw_transaction = "0200000001rawtransaction"</w:t>
      </w:r>
      <w:r>
        <w:br/>
      </w:r>
      <w:r/>
      <w:r>
        <w:br/>
      </w:r>
      <w:r>
        <w:t xml:space="preserve">    wallet.provider.create_raw_transaction = MagicMock(</w:t>
      </w:r>
      <w:r>
        <w:br/>
      </w:r>
      <w:r>
        <w:t xml:space="preserve">        return_value=raw_transaction</w:t>
      </w:r>
      <w:r>
        <w:br/>
      </w:r>
      <w:r>
        <w:t xml:space="preserve">    )</w:t>
      </w:r>
      <w:r>
        <w:br/>
      </w:r>
      <w:r/>
      <w:r>
        <w:br/>
      </w:r>
      <w:r>
        <w:t xml:space="preserve">    wallet.provider.fund_raw_transaction = MagicMock(</w:t>
      </w:r>
      <w:r>
        <w:br/>
      </w:r>
      <w:r>
        <w:t xml:space="preserve">        return_value={</w:t>
      </w:r>
      <w:r>
        <w:br/>
      </w:r>
      <w:r>
        <w:t xml:space="preserve">            "fee": 0.00001,</w:t>
      </w:r>
      <w:r>
        <w:br/>
      </w:r>
      <w:r>
        <w:t xml:space="preserve">            "changepos": -1,</w:t>
      </w:r>
      <w:r>
        <w:br/>
      </w:r>
      <w:r>
        <w:t xml:space="preserve">        }</w:t>
      </w:r>
      <w:r>
        <w:br/>
      </w:r>
      <w:r>
        <w:t xml:space="preserve">    )</w:t>
      </w:r>
      <w:r>
        <w:br/>
      </w:r>
      <w:r/>
      <w:r>
        <w:br/>
      </w:r>
      <w:r>
        <w:t xml:space="preserve">    with pytest.raises(</w:t>
      </w:r>
      <w:r>
        <w:br/>
      </w:r>
      <w:r>
        <w:t xml:space="preserve">        ValueError,</w:t>
      </w:r>
      <w:r>
        <w:br/>
      </w:r>
      <w:r>
        <w:t xml:space="preserve">        match="without valid hex",</w:t>
      </w:r>
      <w:r>
        <w:br/>
      </w:r>
      <w:r>
        <w:t xml:space="preserve">    ):</w:t>
      </w:r>
      <w:r>
        <w:br/>
      </w:r>
      <w:r>
        <w:t xml:space="preserve">        wallet.build_transaction(</w:t>
      </w:r>
      <w:r>
        <w:br/>
      </w:r>
      <w:r>
        <w:t xml:space="preserve">            {}</w:t>
      </w:r>
      <w:r>
        <w:br/>
      </w:r>
      <w:r>
        <w:t xml:space="preserve">        )</w:t>
      </w:r>
      <w:r>
        <w:br/>
      </w:r>
      <w:r/>
      <w:r>
        <w:br/>
      </w:r>
      <w:r>
        <w:t xml:space="preserve">    wallet.provider.create_raw_transaction.assert_called_once_with(</w:t>
      </w:r>
      <w:r>
        <w:br/>
      </w:r>
      <w:r>
        <w:t xml:space="preserve">        {}</w:t>
      </w:r>
      <w:r>
        <w:br/>
      </w:r>
      <w:r>
        <w:t xml:space="preserve">    )</w:t>
      </w:r>
      <w:r>
        <w:br/>
      </w:r>
      <w:r/>
      <w:r>
        <w:br/>
      </w:r>
      <w:r>
        <w:t xml:space="preserve">    wallet.provider.fund_raw_transaction.assert_called_once_with(</w:t>
      </w:r>
      <w:r>
        <w:br/>
      </w:r>
      <w:r>
        <w:t xml:space="preserve">        raw_transaction,</w:t>
      </w:r>
      <w:r>
        <w:br/>
      </w:r>
      <w:r>
        <w:t xml:space="preserve">        options=None,</w:t>
      </w:r>
      <w:r>
        <w:br/>
      </w:r>
      <w:r>
        <w:t xml:space="preserve">    )</w:t>
      </w:r>
      <w:r>
        <w:br/>
      </w:r>
      <w:r/>
      <w:r>
        <w:br/>
      </w:r>
      <w:r/>
      <w:r>
        <w:br/>
      </w:r>
      <w:r>
        <w:t>def test_build_transaction_propagates_provider_error(</w:t>
      </w:r>
      <w:r>
        <w:br/>
      </w:r>
      <w:r>
        <w:t xml:space="preserve">    wallet: BitcoinWallet,</w:t>
      </w:r>
      <w:r>
        <w:br/>
      </w:r>
      <w:r>
        <w:t>) -&gt; None:</w:t>
      </w:r>
      <w:r>
        <w:br/>
      </w:r>
      <w:r>
        <w:t xml:space="preserve">    """</w:t>
      </w:r>
      <w:r>
        <w:br/>
      </w:r>
      <w:r>
        <w:t xml:space="preserve">    Verify provider construction errors are propagated.</w:t>
      </w:r>
      <w:r>
        <w:br/>
      </w:r>
      <w:r>
        <w:t xml:space="preserve">    """</w:t>
      </w:r>
      <w:r>
        <w:br/>
      </w:r>
      <w:r/>
      <w:r>
        <w:br/>
      </w:r>
      <w:r>
        <w:t xml:space="preserve">    error = RuntimeError(</w:t>
      </w:r>
      <w:r>
        <w:br/>
      </w:r>
      <w:r>
        <w:t xml:space="preserve">        "Bitcoin transaction construction failed."</w:t>
      </w:r>
      <w:r>
        <w:br/>
      </w:r>
      <w:r>
        <w:t xml:space="preserve">    )</w:t>
      </w:r>
      <w:r>
        <w:br/>
      </w:r>
      <w:r/>
      <w:r>
        <w:br/>
      </w:r>
      <w:r>
        <w:t xml:space="preserve">    wallet.provider.create_raw_transaction = MagicMock(</w:t>
      </w:r>
      <w:r>
        <w:br/>
      </w:r>
      <w:r>
        <w:t xml:space="preserve">        side_effect=error</w:t>
      </w:r>
      <w:r>
        <w:br/>
      </w:r>
      <w:r>
        <w:t xml:space="preserve">    )</w:t>
      </w:r>
      <w:r>
        <w:br/>
      </w:r>
      <w:r/>
      <w:r>
        <w:br/>
      </w:r>
      <w:r>
        <w:t xml:space="preserve">    with pytest.raises(</w:t>
      </w:r>
      <w:r>
        <w:br/>
      </w:r>
      <w:r>
        <w:t xml:space="preserve">        RuntimeError,</w:t>
      </w:r>
      <w:r>
        <w:br/>
      </w:r>
      <w:r>
        <w:t xml:space="preserve">        match="Bitcoin transaction construction failed.",</w:t>
      </w:r>
      <w:r>
        <w:br/>
      </w:r>
      <w:r>
        <w:t xml:space="preserve">    ):</w:t>
      </w:r>
      <w:r>
        <w:br/>
      </w:r>
      <w:r>
        <w:t xml:space="preserve">        wallet.build_transaction(</w:t>
      </w:r>
      <w:r>
        <w:br/>
      </w:r>
      <w:r>
        <w:t xml:space="preserve">            {}</w:t>
      </w:r>
      <w:r>
        <w:br/>
      </w:r>
      <w:r>
        <w:t xml:space="preserve">        )</w:t>
      </w:r>
      <w:r>
        <w:br/>
      </w:r>
      <w:r/>
      <w:r>
        <w:br/>
      </w:r>
      <w:r>
        <w:t xml:space="preserve">    wallet.provider.create_raw_transaction.assert_called_once_with(</w:t>
      </w:r>
      <w:r>
        <w:br/>
      </w:r>
      <w:r>
        <w:t xml:space="preserve">        {}</w:t>
      </w:r>
      <w:r>
        <w:br/>
      </w:r>
      <w:r>
        <w:t xml:space="preserve">    )</w:t>
      </w:r>
      <w:r>
        <w:br/>
      </w:r>
      <w:r/>
      <w:r>
        <w:br/>
      </w:r>
      <w:r/>
      <w:r>
        <w:br/>
      </w:r>
      <w:r/>
      <w:r>
        <w:br/>
      </w:r>
      <w:r>
        <w:t>###############################################################################</w:t>
      </w:r>
      <w:r>
        <w:br/>
      </w:r>
      <w:r>
        <w:t># Transaction Signing</w:t>
      </w:r>
      <w:r>
        <w:br/>
      </w:r>
      <w:r>
        <w:t>###############################################################################</w:t>
      </w:r>
      <w:r>
        <w:br/>
      </w:r>
      <w:r/>
      <w:r>
        <w:br/>
      </w:r>
      <w:r/>
      <w:r>
        <w:br/>
      </w:r>
      <w:r>
        <w:t>def test_sign_transaction_delegates_to_custody(</w:t>
      </w:r>
      <w:r>
        <w:br/>
      </w:r>
      <w:r>
        <w:t xml:space="preserve">    wallet: BitcoinWallet,</w:t>
      </w:r>
      <w:r>
        <w:br/>
      </w:r>
      <w:r>
        <w:t xml:space="preserve">    custody: DummyCustodyProvider,</w:t>
      </w:r>
      <w:r>
        <w:br/>
      </w:r>
      <w:r>
        <w:t>) -&gt; None:</w:t>
      </w:r>
      <w:r>
        <w:br/>
      </w:r>
      <w:r>
        <w:t xml:space="preserve">    transaction = {</w:t>
      </w:r>
      <w:r>
        <w:br/>
      </w:r>
      <w:r>
        <w:t xml:space="preserve">        "inputs": [</w:t>
      </w:r>
      <w:r>
        <w:br/>
      </w:r>
      <w:r>
        <w:t xml:space="preserve">            {</w:t>
      </w:r>
      <w:r>
        <w:br/>
      </w:r>
      <w:r>
        <w:t xml:space="preserve">                "txid": TRANSACTION_HASH,</w:t>
      </w:r>
      <w:r>
        <w:br/>
      </w:r>
      <w:r>
        <w:t xml:space="preserve">                "vout": 0,</w:t>
      </w:r>
      <w:r>
        <w:br/>
      </w:r>
      <w:r>
        <w:t xml:space="preserve">            }</w:t>
      </w:r>
      <w:r>
        <w:br/>
      </w:r>
      <w:r>
        <w:t xml:space="preserve">        ],</w:t>
      </w:r>
      <w:r>
        <w:br/>
      </w:r>
      <w:r>
        <w:t xml:space="preserve">        "outputs": [</w:t>
      </w:r>
      <w:r>
        <w:br/>
      </w:r>
      <w:r>
        <w:t xml:space="preserve">            {</w:t>
      </w:r>
      <w:r>
        <w:br/>
      </w:r>
      <w:r>
        <w:t xml:space="preserve">                "address": VALID_ADDRESS,</w:t>
      </w:r>
      <w:r>
        <w:br/>
      </w:r>
      <w:r>
        <w:t xml:space="preserve">                "amount": 50_000,</w:t>
      </w:r>
      <w:r>
        <w:br/>
      </w:r>
      <w:r>
        <w:t xml:space="preserve">            }</w:t>
      </w:r>
      <w:r>
        <w:br/>
      </w:r>
      <w:r>
        <w:t xml:space="preserve">        ],</w:t>
      </w:r>
      <w:r>
        <w:br/>
      </w:r>
      <w:r>
        <w:t xml:space="preserve">        "fee": 1_000,</w:t>
      </w:r>
      <w:r>
        <w:br/>
      </w:r>
      <w:r>
        <w:t xml:space="preserve">    }</w:t>
      </w:r>
      <w:r>
        <w:br/>
      </w:r>
      <w:r/>
      <w:r>
        <w:br/>
      </w:r>
      <w:r>
        <w:t xml:space="preserve">    result = wallet.sign_transaction(</w:t>
      </w:r>
      <w:r>
        <w:br/>
      </w:r>
      <w:r>
        <w:t xml:space="preserve">        transaction</w:t>
      </w:r>
      <w:r>
        <w:br/>
      </w:r>
      <w:r>
        <w:t xml:space="preserve">    )</w:t>
      </w:r>
      <w:r>
        <w:br/>
      </w:r>
      <w:r/>
      <w:r>
        <w:br/>
      </w:r>
      <w:r>
        <w:t xml:space="preserve">    assert result == "SIGNED_BITCOIN_TRANSACTION"</w:t>
      </w:r>
      <w:r>
        <w:br/>
      </w:r>
      <w:r/>
      <w:r>
        <w:br/>
      </w:r>
      <w:r>
        <w:t xml:space="preserve">    assert custody.sign_calls == [</w:t>
      </w:r>
      <w:r>
        <w:br/>
      </w:r>
      <w:r>
        <w:t xml:space="preserve">        (</w:t>
      </w:r>
      <w:r>
        <w:br/>
      </w:r>
      <w:r>
        <w:t xml:space="preserve">            WALLET_ID,</w:t>
      </w:r>
      <w:r>
        <w:br/>
      </w:r>
      <w:r>
        <w:t xml:space="preserve">            transaction,</w:t>
      </w:r>
      <w:r>
        <w:br/>
      </w:r>
      <w:r>
        <w:t xml:space="preserve">        )</w:t>
      </w:r>
      <w:r>
        <w:br/>
      </w:r>
      <w:r>
        <w:t xml:space="preserve">    ]</w:t>
      </w:r>
      <w:r>
        <w:br/>
      </w:r>
      <w:r/>
      <w:r>
        <w:br/>
      </w:r>
      <w:r/>
      <w:r>
        <w:br/>
      </w:r>
      <w:r>
        <w:t>def test_sign_transaction_does_not_modify_input(</w:t>
      </w:r>
      <w:r>
        <w:br/>
      </w:r>
      <w:r>
        <w:t xml:space="preserve">    wallet: BitcoinWallet,</w:t>
      </w:r>
      <w:r>
        <w:br/>
      </w:r>
      <w:r>
        <w:t xml:space="preserve">    custody: DummyCustodyProvider,</w:t>
      </w:r>
      <w:r>
        <w:br/>
      </w:r>
      <w:r>
        <w:t>) -&gt; None:</w:t>
      </w:r>
      <w:r>
        <w:br/>
      </w:r>
      <w:r>
        <w:t xml:space="preserve">    transaction = {</w:t>
      </w:r>
      <w:r>
        <w:br/>
      </w:r>
      <w:r>
        <w:t xml:space="preserve">        "inputs": [</w:t>
      </w:r>
      <w:r>
        <w:br/>
      </w:r>
      <w:r>
        <w:t xml:space="preserve">            {</w:t>
      </w:r>
      <w:r>
        <w:br/>
      </w:r>
      <w:r>
        <w:t xml:space="preserve">                "txid": TRANSACTION_HASH,</w:t>
      </w:r>
      <w:r>
        <w:br/>
      </w:r>
      <w:r>
        <w:t xml:space="preserve">                "vout": 0,</w:t>
      </w:r>
      <w:r>
        <w:br/>
      </w:r>
      <w:r>
        <w:t xml:space="preserve">            }</w:t>
      </w:r>
      <w:r>
        <w:br/>
      </w:r>
      <w:r>
        <w:t xml:space="preserve">        ],</w:t>
      </w:r>
      <w:r>
        <w:br/>
      </w:r>
      <w:r>
        <w:t xml:space="preserve">        "outputs": [</w:t>
      </w:r>
      <w:r>
        <w:br/>
      </w:r>
      <w:r>
        <w:t xml:space="preserve">            {</w:t>
      </w:r>
      <w:r>
        <w:br/>
      </w:r>
      <w:r>
        <w:t xml:space="preserve">                "address": VALID_ADDRESS,</w:t>
      </w:r>
      <w:r>
        <w:br/>
      </w:r>
      <w:r>
        <w:t xml:space="preserve">                "amount": 50_000,</w:t>
      </w:r>
      <w:r>
        <w:br/>
      </w:r>
      <w:r>
        <w:t xml:space="preserve">            }</w:t>
      </w:r>
      <w:r>
        <w:br/>
      </w:r>
      <w:r>
        <w:t xml:space="preserve">        ],</w:t>
      </w:r>
      <w:r>
        <w:br/>
      </w:r>
      <w:r>
        <w:t xml:space="preserve">        "fee": 1_000,</w:t>
      </w:r>
      <w:r>
        <w:br/>
      </w:r>
      <w:r>
        <w:t xml:space="preserve">    }</w:t>
      </w:r>
      <w:r>
        <w:br/>
      </w:r>
      <w:r/>
      <w:r>
        <w:br/>
      </w:r>
      <w:r>
        <w:t xml:space="preserve">    original = {</w:t>
      </w:r>
      <w:r>
        <w:br/>
      </w:r>
      <w:r>
        <w:t xml:space="preserve">        "inputs": [</w:t>
      </w:r>
      <w:r>
        <w:br/>
      </w:r>
      <w:r>
        <w:t xml:space="preserve">            {</w:t>
      </w:r>
      <w:r>
        <w:br/>
      </w:r>
      <w:r>
        <w:t xml:space="preserve">                "txid": TRANSACTION_HASH,</w:t>
      </w:r>
      <w:r>
        <w:br/>
      </w:r>
      <w:r>
        <w:t xml:space="preserve">                "vout": 0,</w:t>
      </w:r>
      <w:r>
        <w:br/>
      </w:r>
      <w:r>
        <w:t xml:space="preserve">            }</w:t>
      </w:r>
      <w:r>
        <w:br/>
      </w:r>
      <w:r>
        <w:t xml:space="preserve">        ],</w:t>
      </w:r>
      <w:r>
        <w:br/>
      </w:r>
      <w:r>
        <w:t xml:space="preserve">        "outputs": [</w:t>
      </w:r>
      <w:r>
        <w:br/>
      </w:r>
      <w:r>
        <w:t xml:space="preserve">            {</w:t>
      </w:r>
      <w:r>
        <w:br/>
      </w:r>
      <w:r>
        <w:t xml:space="preserve">                "address": VALID_ADDRESS,</w:t>
      </w:r>
      <w:r>
        <w:br/>
      </w:r>
      <w:r>
        <w:t xml:space="preserve">                "amount": 50_000,</w:t>
      </w:r>
      <w:r>
        <w:br/>
      </w:r>
      <w:r>
        <w:t xml:space="preserve">            }</w:t>
      </w:r>
      <w:r>
        <w:br/>
      </w:r>
      <w:r>
        <w:t xml:space="preserve">        ],</w:t>
      </w:r>
      <w:r>
        <w:br/>
      </w:r>
      <w:r>
        <w:t xml:space="preserve">        "fee": 1_000,</w:t>
      </w:r>
      <w:r>
        <w:br/>
      </w:r>
      <w:r>
        <w:t xml:space="preserve">    }</w:t>
      </w:r>
      <w:r>
        <w:br/>
      </w:r>
      <w:r/>
      <w:r>
        <w:br/>
      </w:r>
      <w:r>
        <w:t xml:space="preserve">    wallet.sign_transaction(</w:t>
      </w:r>
      <w:r>
        <w:br/>
      </w:r>
      <w:r>
        <w:t xml:space="preserve">        transaction</w:t>
      </w:r>
      <w:r>
        <w:br/>
      </w:r>
      <w:r>
        <w:t xml:space="preserve">    )</w:t>
      </w:r>
      <w:r>
        <w:br/>
      </w:r>
      <w:r/>
      <w:r>
        <w:br/>
      </w:r>
      <w:r>
        <w:t xml:space="preserve">    assert transaction == original</w:t>
      </w:r>
      <w:r>
        <w:br/>
      </w:r>
      <w:r/>
      <w:r>
        <w:br/>
      </w:r>
      <w:r>
        <w:t xml:space="preserve">    assert custody.sign_calls[0] == (</w:t>
      </w:r>
      <w:r>
        <w:br/>
      </w:r>
      <w:r>
        <w:t xml:space="preserve">        WALLET_ID,</w:t>
      </w:r>
      <w:r>
        <w:br/>
      </w:r>
      <w:r>
        <w:t xml:space="preserve">        original,</w:t>
      </w:r>
      <w:r>
        <w:br/>
      </w:r>
      <w:r>
        <w:t xml:space="preserve">    )</w:t>
      </w:r>
      <w:r>
        <w:br/>
      </w:r>
      <w:r/>
      <w:r>
        <w:br/>
      </w:r>
      <w:r/>
      <w:r>
        <w:br/>
      </w:r>
      <w:r>
        <w:t>def test_sign_transaction_propagates_custody_error(</w:t>
      </w:r>
      <w:r>
        <w:br/>
      </w:r>
      <w:r>
        <w:t xml:space="preserve">    wallet: BitcoinWallet,</w:t>
      </w:r>
      <w:r>
        <w:br/>
      </w:r>
      <w:r>
        <w:t xml:space="preserve">    custody: DummyCustodyProvider,</w:t>
      </w:r>
      <w:r>
        <w:br/>
      </w:r>
      <w:r>
        <w:t>) -&gt; None:</w:t>
      </w:r>
      <w:r>
        <w:br/>
      </w:r>
      <w:r>
        <w:t xml:space="preserve">    error = RuntimeError(</w:t>
      </w:r>
      <w:r>
        <w:br/>
      </w:r>
      <w:r>
        <w:t xml:space="preserve">        "Bitcoin custody signing failed."</w:t>
      </w:r>
      <w:r>
        <w:br/>
      </w:r>
      <w:r>
        <w:t xml:space="preserve">    )</w:t>
      </w:r>
      <w:r>
        <w:br/>
      </w:r>
      <w:r/>
      <w:r>
        <w:br/>
      </w:r>
      <w:r>
        <w:t xml:space="preserve">    custody.sign_transaction = MagicMock(</w:t>
      </w:r>
      <w:r>
        <w:br/>
      </w:r>
      <w:r>
        <w:t xml:space="preserve">        side_effect=error</w:t>
      </w:r>
      <w:r>
        <w:br/>
      </w:r>
      <w:r>
        <w:t xml:space="preserve">    )</w:t>
      </w:r>
      <w:r>
        <w:br/>
      </w:r>
      <w:r/>
      <w:r>
        <w:br/>
      </w:r>
      <w:r>
        <w:t xml:space="preserve">    with pytest.raises(</w:t>
      </w:r>
      <w:r>
        <w:br/>
      </w:r>
      <w:r>
        <w:t xml:space="preserve">        RuntimeError,</w:t>
      </w:r>
      <w:r>
        <w:br/>
      </w:r>
      <w:r>
        <w:t xml:space="preserve">        match="Bitcoin custody signing failed.",</w:t>
      </w:r>
      <w:r>
        <w:br/>
      </w:r>
      <w:r>
        <w:t xml:space="preserve">    ):</w:t>
      </w:r>
      <w:r>
        <w:br/>
      </w:r>
      <w:r>
        <w:t xml:space="preserve">        wallet.sign_transaction(</w:t>
      </w:r>
      <w:r>
        <w:br/>
      </w:r>
      <w:r>
        <w:t xml:space="preserve">            {</w:t>
      </w:r>
      <w:r>
        <w:br/>
      </w:r>
      <w:r>
        <w:t xml:space="preserve">                "inputs": [],</w:t>
      </w:r>
      <w:r>
        <w:br/>
      </w:r>
      <w:r>
        <w:t xml:space="preserve">                "outputs": [],</w:t>
      </w:r>
      <w:r>
        <w:br/>
      </w:r>
      <w:r>
        <w:t xml:space="preserve">            }</w:t>
      </w:r>
      <w:r>
        <w:br/>
      </w:r>
      <w:r>
        <w:t xml:space="preserve">        )</w:t>
      </w:r>
      <w:r>
        <w:br/>
      </w:r>
      <w:r/>
      <w:r>
        <w:br/>
      </w:r>
      <w:r>
        <w:t xml:space="preserve">    custody.sign_transaction.assert_called_once_with(</w:t>
      </w:r>
      <w:r>
        <w:br/>
      </w:r>
      <w:r>
        <w:t xml:space="preserve">        WALLET_ID,</w:t>
      </w:r>
      <w:r>
        <w:br/>
      </w:r>
      <w:r>
        <w:t xml:space="preserve">        {</w:t>
      </w:r>
      <w:r>
        <w:br/>
      </w:r>
      <w:r>
        <w:t xml:space="preserve">            "inputs": [],</w:t>
      </w:r>
      <w:r>
        <w:br/>
      </w:r>
      <w:r>
        <w:t xml:space="preserve">            "outputs": [],</w:t>
      </w:r>
      <w:r>
        <w:br/>
      </w:r>
      <w:r>
        <w:t xml:space="preserve">        },</w:t>
      </w:r>
      <w:r>
        <w:br/>
      </w:r>
      <w:r>
        <w:t xml:space="preserve">    )</w:t>
      </w:r>
      <w:r>
        <w:br/>
      </w:r>
      <w:r/>
      <w:r>
        <w:br/>
      </w:r>
      <w:r/>
      <w:r>
        <w:br/>
      </w:r>
      <w:r>
        <w:t>###############################################################################</w:t>
      </w:r>
      <w:r>
        <w:br/>
      </w:r>
      <w:r>
        <w:t># Transaction Broadcasting</w:t>
      </w:r>
      <w:r>
        <w:br/>
      </w:r>
      <w:r>
        <w:t>###############################################################################</w:t>
      </w:r>
      <w:r>
        <w:br/>
      </w:r>
      <w:r/>
      <w:r>
        <w:br/>
      </w:r>
      <w:r/>
      <w:r>
        <w:br/>
      </w:r>
      <w:r>
        <w:t>def test_broadcast_transaction(</w:t>
      </w:r>
      <w:r>
        <w:br/>
      </w:r>
      <w:r>
        <w:t xml:space="preserve">    wallet: BitcoinWallet,</w:t>
      </w:r>
      <w:r>
        <w:br/>
      </w:r>
      <w:r>
        <w:t>) -&gt; None:</w:t>
      </w:r>
      <w:r>
        <w:br/>
      </w:r>
      <w:r>
        <w:t xml:space="preserve">    signed_transaction = (</w:t>
      </w:r>
      <w:r>
        <w:br/>
      </w:r>
      <w:r>
        <w:t xml:space="preserve">        "0200000001"</w:t>
      </w:r>
      <w:r>
        <w:br/>
      </w:r>
      <w:r>
        <w:t xml:space="preserve">        "aaaaaaaaaaaaaaaaaaaaaaaaaaaaaaaa"</w:t>
      </w:r>
      <w:r>
        <w:br/>
      </w:r>
      <w:r>
        <w:t xml:space="preserve">        "aaaaaaaaaaaaaaaaaaaaaaaaaaaaaaaa"</w:t>
      </w:r>
      <w:r>
        <w:br/>
      </w:r>
      <w:r>
        <w:t xml:space="preserve">        "00000000"</w:t>
      </w:r>
      <w:r>
        <w:br/>
      </w:r>
      <w:r>
        <w:t xml:space="preserve">    )</w:t>
      </w:r>
      <w:r>
        <w:br/>
      </w:r>
      <w:r/>
      <w:r>
        <w:br/>
      </w:r>
      <w:r>
        <w:t xml:space="preserve">    transaction_hash = (</w:t>
      </w:r>
      <w:r>
        <w:br/>
      </w:r>
      <w:r>
        <w:t xml:space="preserve">        "bbbbbbbbbbbbbbbbbbbbbbbbbbbbbbbb"</w:t>
      </w:r>
      <w:r>
        <w:br/>
      </w:r>
      <w:r>
        <w:t xml:space="preserve">        "bbbbbbbbbbbbbbbbbbbbbbbbbbbbbbbb"</w:t>
      </w:r>
      <w:r>
        <w:br/>
      </w:r>
      <w:r>
        <w:t xml:space="preserve">    )</w:t>
      </w:r>
      <w:r>
        <w:br/>
      </w:r>
      <w:r/>
      <w:r>
        <w:br/>
      </w:r>
      <w:r>
        <w:t xml:space="preserve">    wallet.provider.send_raw_transaction = MagicMock(</w:t>
      </w:r>
      <w:r>
        <w:br/>
      </w:r>
      <w:r>
        <w:t xml:space="preserve">        return_value=transaction_hash</w:t>
      </w:r>
      <w:r>
        <w:br/>
      </w:r>
      <w:r>
        <w:t xml:space="preserve">    )</w:t>
      </w:r>
      <w:r>
        <w:br/>
      </w:r>
      <w:r/>
      <w:r>
        <w:br/>
      </w:r>
      <w:r>
        <w:t xml:space="preserve">    result = wallet.broadcast_transaction(</w:t>
      </w:r>
      <w:r>
        <w:br/>
      </w:r>
      <w:r>
        <w:t xml:space="preserve">        signed_transaction</w:t>
      </w:r>
      <w:r>
        <w:br/>
      </w:r>
      <w:r>
        <w:t xml:space="preserve">    )</w:t>
      </w:r>
      <w:r>
        <w:br/>
      </w:r>
      <w:r/>
      <w:r>
        <w:br/>
      </w:r>
      <w:r>
        <w:t xml:space="preserve">    assert (</w:t>
      </w:r>
      <w:r>
        <w:br/>
      </w:r>
      <w:r>
        <w:t xml:space="preserve">        result["wallet_id"]</w:t>
      </w:r>
      <w:r>
        <w:br/>
      </w:r>
      <w:r>
        <w:t xml:space="preserve">        == WALLET_ID</w:t>
      </w:r>
      <w:r>
        <w:br/>
      </w:r>
      <w:r>
        <w:t xml:space="preserve">    )</w:t>
      </w:r>
      <w:r>
        <w:br/>
      </w:r>
      <w:r/>
      <w:r>
        <w:br/>
      </w:r>
      <w:r>
        <w:t xml:space="preserve">    assert (</w:t>
      </w:r>
      <w:r>
        <w:br/>
      </w:r>
      <w:r>
        <w:t xml:space="preserve">        result["blockchain"]</w:t>
      </w:r>
      <w:r>
        <w:br/>
      </w:r>
      <w:r>
        <w:t xml:space="preserve">        == "bitcoin"</w:t>
      </w:r>
      <w:r>
        <w:br/>
      </w:r>
      <w:r>
        <w:t xml:space="preserve">    )</w:t>
      </w:r>
      <w:r>
        <w:br/>
      </w:r>
      <w:r/>
      <w:r>
        <w:br/>
      </w:r>
      <w:r>
        <w:t xml:space="preserve">    assert (</w:t>
      </w:r>
      <w:r>
        <w:br/>
      </w:r>
      <w:r>
        <w:t xml:space="preserve">        result["network"]</w:t>
      </w:r>
      <w:r>
        <w:br/>
      </w:r>
      <w:r>
        <w:t xml:space="preserve">        == "mainnet"</w:t>
      </w:r>
      <w:r>
        <w:br/>
      </w:r>
      <w:r>
        <w:t xml:space="preserve">    )</w:t>
      </w:r>
      <w:r>
        <w:br/>
      </w:r>
      <w:r/>
      <w:r>
        <w:br/>
      </w:r>
      <w:r>
        <w:t xml:space="preserve">    assert (</w:t>
      </w:r>
      <w:r>
        <w:br/>
      </w:r>
      <w:r>
        <w:t xml:space="preserve">        result["transaction_hash"]</w:t>
      </w:r>
      <w:r>
        <w:br/>
      </w:r>
      <w:r>
        <w:t xml:space="preserve">        == transaction_hash</w:t>
      </w:r>
      <w:r>
        <w:br/>
      </w:r>
      <w:r>
        <w:t xml:space="preserve">    )</w:t>
      </w:r>
      <w:r>
        <w:br/>
      </w:r>
      <w:r/>
      <w:r>
        <w:br/>
      </w:r>
      <w:r>
        <w:t xml:space="preserve">    assert (</w:t>
      </w:r>
      <w:r>
        <w:br/>
      </w:r>
      <w:r>
        <w:t xml:space="preserve">        result["status"]</w:t>
      </w:r>
      <w:r>
        <w:br/>
      </w:r>
      <w:r>
        <w:t xml:space="preserve">        == "broadcast"</w:t>
      </w:r>
      <w:r>
        <w:br/>
      </w:r>
      <w:r>
        <w:t xml:space="preserve">    )</w:t>
      </w:r>
      <w:r>
        <w:br/>
      </w:r>
      <w:r/>
      <w:r>
        <w:br/>
      </w:r>
      <w:r>
        <w:t xml:space="preserve">    assert (</w:t>
      </w:r>
      <w:r>
        <w:br/>
      </w:r>
      <w:r>
        <w:t xml:space="preserve">        result["broadcast"]</w:t>
      </w:r>
      <w:r>
        <w:br/>
      </w:r>
      <w:r>
        <w:t xml:space="preserve">        is True</w:t>
      </w:r>
      <w:r>
        <w:br/>
      </w:r>
      <w:r>
        <w:t xml:space="preserve">    )</w:t>
      </w:r>
      <w:r>
        <w:br/>
      </w:r>
      <w:r/>
      <w:r>
        <w:br/>
      </w:r>
      <w:r>
        <w:t xml:space="preserve">    wallet.provider.send_raw_transaction.assert_called_once_with(</w:t>
      </w:r>
      <w:r>
        <w:br/>
      </w:r>
      <w:r>
        <w:t xml:space="preserve">        signed_transaction</w:t>
      </w:r>
      <w:r>
        <w:br/>
      </w:r>
      <w:r>
        <w:t xml:space="preserve">    )</w:t>
      </w:r>
      <w:r>
        <w:br/>
      </w:r>
      <w:r/>
      <w:r>
        <w:br/>
      </w:r>
      <w:r/>
      <w:r>
        <w:br/>
      </w:r>
      <w:r>
        <w:t>###############################################################################</w:t>
      </w:r>
      <w:r>
        <w:br/>
      </w:r>
      <w:r>
        <w:t># Transaction Inspection</w:t>
      </w:r>
      <w:r>
        <w:br/>
      </w:r>
      <w:r>
        <w:t>###############################################################################</w:t>
      </w:r>
      <w:r>
        <w:br/>
      </w:r>
      <w:r/>
      <w:r>
        <w:br/>
      </w:r>
      <w:r/>
      <w:r>
        <w:br/>
      </w:r>
      <w:r>
        <w:t>def test_get_transaction(</w:t>
      </w:r>
      <w:r>
        <w:br/>
      </w:r>
      <w:r>
        <w:t xml:space="preserve">    wallet: BitcoinWallet,</w:t>
      </w:r>
      <w:r>
        <w:br/>
      </w:r>
      <w:r>
        <w:t>) -&gt; None:</w:t>
      </w:r>
      <w:r>
        <w:br/>
      </w:r>
      <w:r>
        <w:t xml:space="preserve">    wallet.provider.get_transaction = MagicMock(</w:t>
      </w:r>
      <w:r>
        <w:br/>
      </w:r>
      <w:r>
        <w:t xml:space="preserve">        return_value={</w:t>
      </w:r>
      <w:r>
        <w:br/>
      </w:r>
      <w:r>
        <w:t xml:space="preserve">            "txid": TRANSACTION_HASH,</w:t>
      </w:r>
      <w:r>
        <w:br/>
      </w:r>
      <w:r>
        <w:t xml:space="preserve">            "confirmations": 3,</w:t>
      </w:r>
      <w:r>
        <w:br/>
      </w:r>
      <w:r>
        <w:t xml:space="preserve">        }</w:t>
      </w:r>
      <w:r>
        <w:br/>
      </w:r>
      <w:r>
        <w:t xml:space="preserve">    )</w:t>
      </w:r>
      <w:r>
        <w:br/>
      </w:r>
      <w:r/>
      <w:r>
        <w:br/>
      </w:r>
      <w:r>
        <w:t xml:space="preserve">    result = wallet.get_transaction(</w:t>
      </w:r>
      <w:r>
        <w:br/>
      </w:r>
      <w:r>
        <w:t xml:space="preserve">        TRANSACTION_HASH</w:t>
      </w:r>
      <w:r>
        <w:br/>
      </w:r>
      <w:r>
        <w:t xml:space="preserve">    )</w:t>
      </w:r>
      <w:r>
        <w:br/>
      </w:r>
      <w:r/>
      <w:r>
        <w:br/>
      </w:r>
      <w:r>
        <w:t xml:space="preserve">    assert result["txid"] == TRANSACTION_HASH</w:t>
      </w:r>
      <w:r>
        <w:br/>
      </w:r>
      <w:r>
        <w:t xml:space="preserve">    assert result["confirmations"] == 3</w:t>
      </w:r>
      <w:r>
        <w:br/>
      </w:r>
      <w:r/>
      <w:r>
        <w:br/>
      </w:r>
      <w:r>
        <w:t xml:space="preserve">    wallet.provider.get_transaction.assert_called_once_with(</w:t>
      </w:r>
      <w:r>
        <w:br/>
      </w:r>
      <w:r>
        <w:t xml:space="preserve">        TRANSACTION_HASH</w:t>
      </w:r>
      <w:r>
        <w:br/>
      </w:r>
      <w:r>
        <w:t xml:space="preserve">    )</w:t>
      </w:r>
      <w:r>
        <w:br/>
      </w:r>
      <w:r/>
      <w:r>
        <w:br/>
      </w:r>
      <w:r/>
      <w:r>
        <w:br/>
      </w:r>
      <w:r>
        <w:t>###############################################################################</w:t>
      </w:r>
      <w:r>
        <w:br/>
      </w:r>
      <w:r>
        <w:t># Transaction Status</w:t>
      </w:r>
      <w:r>
        <w:br/>
      </w:r>
      <w:r>
        <w:t>###############################################################################</w:t>
      </w:r>
      <w:r>
        <w:br/>
      </w:r>
      <w:r/>
      <w:r>
        <w:br/>
      </w:r>
      <w:r/>
      <w:r>
        <w:br/>
      </w:r>
      <w:r>
        <w:t>def test_get_transaction_status(</w:t>
      </w:r>
      <w:r>
        <w:br/>
      </w:r>
      <w:r>
        <w:t xml:space="preserve">    wallet: BitcoinWallet,</w:t>
      </w:r>
      <w:r>
        <w:br/>
      </w:r>
      <w:r>
        <w:t>) -&gt; None:</w:t>
      </w:r>
      <w:r>
        <w:br/>
      </w:r>
      <w:r>
        <w:t xml:space="preserve">    wallet.provider.get_transaction = MagicMock(</w:t>
      </w:r>
      <w:r>
        <w:br/>
      </w:r>
      <w:r>
        <w:t xml:space="preserve">        return_value={</w:t>
      </w:r>
      <w:r>
        <w:br/>
      </w:r>
      <w:r>
        <w:t xml:space="preserve">            "txid": TRANSACTION_HASH,</w:t>
      </w:r>
      <w:r>
        <w:br/>
      </w:r>
      <w:r>
        <w:t xml:space="preserve">            "confirmations": 3,</w:t>
      </w:r>
      <w:r>
        <w:br/>
      </w:r>
      <w:r>
        <w:t xml:space="preserve">        }</w:t>
      </w:r>
      <w:r>
        <w:br/>
      </w:r>
      <w:r>
        <w:t xml:space="preserve">    )</w:t>
      </w:r>
      <w:r>
        <w:br/>
      </w:r>
      <w:r/>
      <w:r>
        <w:br/>
      </w:r>
      <w:r>
        <w:t xml:space="preserve">    result = wallet.get_transaction_status(</w:t>
      </w:r>
      <w:r>
        <w:br/>
      </w:r>
      <w:r>
        <w:t xml:space="preserve">        TRANSACTION_HASH</w:t>
      </w:r>
      <w:r>
        <w:br/>
      </w:r>
      <w:r>
        <w:t xml:space="preserve">    )</w:t>
      </w:r>
      <w:r>
        <w:br/>
      </w:r>
      <w:r/>
      <w:r>
        <w:br/>
      </w:r>
      <w:r>
        <w:t xml:space="preserve">    assert (</w:t>
      </w:r>
      <w:r>
        <w:br/>
      </w:r>
      <w:r>
        <w:t xml:space="preserve">        result["transaction_hash"]</w:t>
      </w:r>
      <w:r>
        <w:br/>
      </w:r>
      <w:r>
        <w:t xml:space="preserve">        == TRANSACTION_HASH</w:t>
      </w:r>
      <w:r>
        <w:br/>
      </w:r>
      <w:r>
        <w:t xml:space="preserve">    )</w:t>
      </w:r>
      <w:r>
        <w:br/>
      </w:r>
      <w:r/>
      <w:r>
        <w:br/>
      </w:r>
      <w:r>
        <w:t xml:space="preserve">    assert (</w:t>
      </w:r>
      <w:r>
        <w:br/>
      </w:r>
      <w:r>
        <w:t xml:space="preserve">        result["status"]</w:t>
      </w:r>
      <w:r>
        <w:br/>
      </w:r>
      <w:r>
        <w:t xml:space="preserve">        == "confirmed"</w:t>
      </w:r>
      <w:r>
        <w:br/>
      </w:r>
      <w:r>
        <w:t xml:space="preserve">    )</w:t>
      </w:r>
      <w:r>
        <w:br/>
      </w:r>
      <w:r/>
      <w:r>
        <w:br/>
      </w:r>
      <w:r>
        <w:t xml:space="preserve">    assert (</w:t>
      </w:r>
      <w:r>
        <w:br/>
      </w:r>
      <w:r>
        <w:t xml:space="preserve">        result["confirmed"]</w:t>
      </w:r>
      <w:r>
        <w:br/>
      </w:r>
      <w:r>
        <w:t xml:space="preserve">        is True</w:t>
      </w:r>
      <w:r>
        <w:br/>
      </w:r>
      <w:r>
        <w:t xml:space="preserve">    )</w:t>
      </w:r>
      <w:r>
        <w:br/>
      </w:r>
      <w:r/>
      <w:r>
        <w:br/>
      </w:r>
      <w:r>
        <w:t xml:space="preserve">    assert (</w:t>
      </w:r>
      <w:r>
        <w:br/>
      </w:r>
      <w:r>
        <w:t xml:space="preserve">        result["confirmations"]</w:t>
      </w:r>
      <w:r>
        <w:br/>
      </w:r>
      <w:r>
        <w:t xml:space="preserve">        == 3</w:t>
      </w:r>
      <w:r>
        <w:br/>
      </w:r>
      <w:r>
        <w:t xml:space="preserve">    )</w:t>
      </w:r>
      <w:r>
        <w:br/>
      </w:r>
      <w:r/>
      <w:r>
        <w:br/>
      </w:r>
      <w:r>
        <w:t xml:space="preserve">    wallet.provider.get_transaction.assert_called_once_with(</w:t>
      </w:r>
      <w:r>
        <w:br/>
      </w:r>
      <w:r>
        <w:t xml:space="preserve">        TRANSACTION_HASH</w:t>
      </w:r>
      <w:r>
        <w:br/>
      </w:r>
      <w:r>
        <w:t xml:space="preserve">    )</w:t>
      </w:r>
      <w:r>
        <w:br/>
      </w:r>
      <w:r/>
      <w:r>
        <w:br/>
      </w:r>
      <w:r/>
      <w:r>
        <w:br/>
      </w:r>
      <w:r>
        <w:t>###############################################################################</w:t>
      </w:r>
      <w:r>
        <w:br/>
      </w:r>
      <w:r>
        <w:t># Latest Block</w:t>
      </w:r>
      <w:r>
        <w:br/>
      </w:r>
      <w:r>
        <w:t>###############################################################################</w:t>
      </w:r>
      <w:r>
        <w:br/>
      </w:r>
      <w:r/>
      <w:r>
        <w:br/>
      </w:r>
      <w:r/>
      <w:r>
        <w:br/>
      </w:r>
      <w:r>
        <w:t>def test_get_latest_block(</w:t>
      </w:r>
      <w:r>
        <w:br/>
      </w:r>
      <w:r>
        <w:t xml:space="preserve">    wallet: BitcoinWallet,</w:t>
      </w:r>
      <w:r>
        <w:br/>
      </w:r>
      <w:r>
        <w:t>) -&gt; None:</w:t>
      </w:r>
      <w:r>
        <w:br/>
      </w:r>
      <w:r>
        <w:t xml:space="preserve">    blockchain_info = {</w:t>
      </w:r>
      <w:r>
        <w:br/>
      </w:r>
      <w:r>
        <w:t xml:space="preserve">        "chain": "main",</w:t>
      </w:r>
      <w:r>
        <w:br/>
      </w:r>
      <w:r>
        <w:t xml:space="preserve">        "blocks": 850_000,</w:t>
      </w:r>
      <w:r>
        <w:br/>
      </w:r>
      <w:r>
        <w:t xml:space="preserve">        "headers": 850_000,</w:t>
      </w:r>
      <w:r>
        <w:br/>
      </w:r>
      <w:r>
        <w:t xml:space="preserve">        "bestblockhash": (</w:t>
      </w:r>
      <w:r>
        <w:br/>
      </w:r>
      <w:r>
        <w:t xml:space="preserve">            "bbbbbbbbbbbbbbbbbbbbbbbbbbbbbbbb"</w:t>
      </w:r>
      <w:r>
        <w:br/>
      </w:r>
      <w:r>
        <w:t xml:space="preserve">            "bbbbbbbbbbbbbbbbbbbbbbbbbbbbbbbb"</w:t>
      </w:r>
      <w:r>
        <w:br/>
      </w:r>
      <w:r>
        <w:t xml:space="preserve">        ),</w:t>
      </w:r>
      <w:r>
        <w:br/>
      </w:r>
      <w:r>
        <w:t xml:space="preserve">    }</w:t>
      </w:r>
      <w:r>
        <w:br/>
      </w:r>
      <w:r/>
      <w:r>
        <w:br/>
      </w:r>
      <w:r>
        <w:t xml:space="preserve">    wallet.provider.get_blockchain_info = MagicMock(</w:t>
      </w:r>
      <w:r>
        <w:br/>
      </w:r>
      <w:r>
        <w:t xml:space="preserve">        return_value=blockchain_info</w:t>
      </w:r>
      <w:r>
        <w:br/>
      </w:r>
      <w:r>
        <w:t xml:space="preserve">    )</w:t>
      </w:r>
      <w:r>
        <w:br/>
      </w:r>
      <w:r/>
      <w:r>
        <w:br/>
      </w:r>
      <w:r>
        <w:t xml:space="preserve">    wallet.provider.get_block_count = MagicMock(</w:t>
      </w:r>
      <w:r>
        <w:br/>
      </w:r>
      <w:r>
        <w:t xml:space="preserve">        return_value=850_000</w:t>
      </w:r>
      <w:r>
        <w:br/>
      </w:r>
      <w:r>
        <w:t xml:space="preserve">    )</w:t>
      </w:r>
      <w:r>
        <w:br/>
      </w:r>
      <w:r/>
      <w:r>
        <w:br/>
      </w:r>
      <w:r>
        <w:t xml:space="preserve">    result = wallet.get_latest_block()</w:t>
      </w:r>
      <w:r>
        <w:br/>
      </w:r>
      <w:r/>
      <w:r>
        <w:br/>
      </w:r>
      <w:r>
        <w:t xml:space="preserve">    assert result["blockchain"] == "bitcoin"</w:t>
      </w:r>
      <w:r>
        <w:br/>
      </w:r>
      <w:r>
        <w:t xml:space="preserve">    assert result["network"] == "mainnet"</w:t>
      </w:r>
      <w:r>
        <w:br/>
      </w:r>
      <w:r>
        <w:t xml:space="preserve">    assert result["height"] == 850_000</w:t>
      </w:r>
      <w:r>
        <w:br/>
      </w:r>
      <w:r/>
      <w:r>
        <w:br/>
      </w:r>
      <w:r>
        <w:t xml:space="preserve">    assert result["best_block_hash"] == (</w:t>
      </w:r>
      <w:r>
        <w:br/>
      </w:r>
      <w:r>
        <w:t xml:space="preserve">        blockchain_info["bestblockhash"]</w:t>
      </w:r>
      <w:r>
        <w:br/>
      </w:r>
      <w:r>
        <w:t xml:space="preserve">    )</w:t>
      </w:r>
      <w:r>
        <w:br/>
      </w:r>
      <w:r/>
      <w:r>
        <w:br/>
      </w:r>
      <w:r>
        <w:t xml:space="preserve">    assert result["chain"] == "main"</w:t>
      </w:r>
      <w:r>
        <w:br/>
      </w:r>
      <w:r>
        <w:t xml:space="preserve">    assert result["headers"] == 850_000</w:t>
      </w:r>
      <w:r>
        <w:br/>
      </w:r>
      <w:r>
        <w:t xml:space="preserve">    assert result["blocks"] == 850_000</w:t>
      </w:r>
      <w:r>
        <w:br/>
      </w:r>
      <w:r/>
      <w:r>
        <w:br/>
      </w:r>
      <w:r>
        <w:t xml:space="preserve">    wallet.provider.get_blockchain_info.assert_called_once_with()</w:t>
      </w:r>
      <w:r>
        <w:br/>
      </w:r>
      <w:r>
        <w:t xml:space="preserve">    wallet.provider.get_block_count.assert_called_once_with()</w:t>
      </w:r>
      <w:r>
        <w:br/>
      </w:r>
      <w:r/>
      <w:r>
        <w:br/>
      </w:r>
      <w:r/>
      <w:r>
        <w:br/>
      </w:r>
      <w:r>
        <w:t>def test_get_latest_block_uses_provider_state(</w:t>
      </w:r>
      <w:r>
        <w:br/>
      </w:r>
      <w:r>
        <w:t xml:space="preserve">    wallet: BitcoinWallet,</w:t>
      </w:r>
      <w:r>
        <w:br/>
      </w:r>
      <w:r>
        <w:t>) -&gt; None:</w:t>
      </w:r>
      <w:r>
        <w:br/>
      </w:r>
      <w:r>
        <w:t xml:space="preserve">    wallet.provider.get_blockchain_info = MagicMock(</w:t>
      </w:r>
      <w:r>
        <w:br/>
      </w:r>
      <w:r>
        <w:t xml:space="preserve">        return_value={</w:t>
      </w:r>
      <w:r>
        <w:br/>
      </w:r>
      <w:r>
        <w:t xml:space="preserve">            "chain": "test",</w:t>
      </w:r>
      <w:r>
        <w:br/>
      </w:r>
      <w:r>
        <w:t xml:space="preserve">            "blocks": 100,</w:t>
      </w:r>
      <w:r>
        <w:br/>
      </w:r>
      <w:r>
        <w:t xml:space="preserve">            "headers": 101,</w:t>
      </w:r>
      <w:r>
        <w:br/>
      </w:r>
      <w:r>
        <w:t xml:space="preserve">            "bestblockhash": "abc123",</w:t>
      </w:r>
      <w:r>
        <w:br/>
      </w:r>
      <w:r>
        <w:t xml:space="preserve">        }</w:t>
      </w:r>
      <w:r>
        <w:br/>
      </w:r>
      <w:r>
        <w:t xml:space="preserve">    )</w:t>
      </w:r>
      <w:r>
        <w:br/>
      </w:r>
      <w:r/>
      <w:r>
        <w:br/>
      </w:r>
      <w:r>
        <w:t xml:space="preserve">    wallet.provider.get_block_count = MagicMock(</w:t>
      </w:r>
      <w:r>
        <w:br/>
      </w:r>
      <w:r>
        <w:t xml:space="preserve">        return_value=100</w:t>
      </w:r>
      <w:r>
        <w:br/>
      </w:r>
      <w:r>
        <w:t xml:space="preserve">    )</w:t>
      </w:r>
      <w:r>
        <w:br/>
      </w:r>
      <w:r/>
      <w:r>
        <w:br/>
      </w:r>
      <w:r>
        <w:t xml:space="preserve">    result = wallet.get_latest_block()</w:t>
      </w:r>
      <w:r>
        <w:br/>
      </w:r>
      <w:r/>
      <w:r>
        <w:br/>
      </w:r>
      <w:r>
        <w:t xml:space="preserve">    assert result["height"] == 100</w:t>
      </w:r>
      <w:r>
        <w:br/>
      </w:r>
      <w:r>
        <w:t xml:space="preserve">    assert result["chain"] == "test"</w:t>
      </w:r>
      <w:r>
        <w:br/>
      </w:r>
      <w:r>
        <w:t xml:space="preserve">    assert result["headers"] == 101</w:t>
      </w:r>
      <w:r>
        <w:br/>
      </w:r>
      <w:r>
        <w:t xml:space="preserve">    assert result["best_block_hash"] == "abc123"</w:t>
      </w:r>
      <w:r>
        <w:br/>
      </w:r>
      <w:r/>
      <w:r>
        <w:br/>
      </w:r>
      <w:r/>
      <w:r>
        <w:br/>
      </w:r>
      <w:r>
        <w:t>def test_get_latest_block_handles_missing_optional_fields(</w:t>
      </w:r>
      <w:r>
        <w:br/>
      </w:r>
      <w:r>
        <w:t xml:space="preserve">    wallet: BitcoinWallet,</w:t>
      </w:r>
      <w:r>
        <w:br/>
      </w:r>
      <w:r>
        <w:t>) -&gt; None:</w:t>
      </w:r>
      <w:r>
        <w:br/>
      </w:r>
      <w:r>
        <w:t xml:space="preserve">    wallet.provider.get_blockchain_info = MagicMock(</w:t>
      </w:r>
      <w:r>
        <w:br/>
      </w:r>
      <w:r>
        <w:t xml:space="preserve">        return_value={}</w:t>
      </w:r>
      <w:r>
        <w:br/>
      </w:r>
      <w:r>
        <w:t xml:space="preserve">    )</w:t>
      </w:r>
      <w:r>
        <w:br/>
      </w:r>
      <w:r/>
      <w:r>
        <w:br/>
      </w:r>
      <w:r>
        <w:t xml:space="preserve">    wallet.provider.get_block_count = MagicMock(</w:t>
      </w:r>
      <w:r>
        <w:br/>
      </w:r>
      <w:r>
        <w:t xml:space="preserve">        return_value=0</w:t>
      </w:r>
      <w:r>
        <w:br/>
      </w:r>
      <w:r>
        <w:t xml:space="preserve">    )</w:t>
      </w:r>
      <w:r>
        <w:br/>
      </w:r>
      <w:r/>
      <w:r>
        <w:br/>
      </w:r>
      <w:r>
        <w:t xml:space="preserve">    result = wallet.get_latest_block()</w:t>
      </w:r>
      <w:r>
        <w:br/>
      </w:r>
      <w:r/>
      <w:r>
        <w:br/>
      </w:r>
      <w:r>
        <w:t xml:space="preserve">    assert result["blockchain"] == "bitcoin"</w:t>
      </w:r>
      <w:r>
        <w:br/>
      </w:r>
      <w:r>
        <w:t xml:space="preserve">    assert result["network"] == "mainnet"</w:t>
      </w:r>
      <w:r>
        <w:br/>
      </w:r>
      <w:r>
        <w:t xml:space="preserve">    assert result["height"] == 0</w:t>
      </w:r>
      <w:r>
        <w:br/>
      </w:r>
      <w:r>
        <w:t xml:space="preserve">    assert result["best_block_hash"] is None</w:t>
      </w:r>
      <w:r>
        <w:br/>
      </w:r>
      <w:r>
        <w:t xml:space="preserve">    assert result["chain"] is None</w:t>
      </w:r>
      <w:r>
        <w:br/>
      </w:r>
      <w:r>
        <w:t xml:space="preserve">    assert result["headers"] is None</w:t>
      </w:r>
      <w:r>
        <w:br/>
      </w:r>
      <w:r>
        <w:t xml:space="preserve">    assert result["blocks"] is None</w:t>
      </w:r>
      <w:r>
        <w:br/>
      </w:r>
      <w:r/>
      <w:r>
        <w:br/>
      </w:r>
      <w:r/>
      <w:r>
        <w:br/>
      </w:r>
      <w:r>
        <w:t>###############################################################################</w:t>
      </w:r>
      <w:r>
        <w:br/>
      </w:r>
      <w:r>
        <w:t># Wallet Status</w:t>
      </w:r>
      <w:r>
        <w:br/>
      </w:r>
      <w:r>
        <w:t>###############################################################################</w:t>
      </w:r>
      <w:r>
        <w:br/>
      </w:r>
      <w:r/>
      <w:r>
        <w:br/>
      </w:r>
      <w:r/>
      <w:r>
        <w:br/>
      </w:r>
      <w:r>
        <w:t>def test_get_status(</w:t>
      </w:r>
      <w:r>
        <w:br/>
      </w:r>
      <w:r>
        <w:t xml:space="preserve">    wallet: BitcoinWallet,</w:t>
      </w:r>
      <w:r>
        <w:br/>
      </w:r>
      <w:r>
        <w:t>) -&gt; None:</w:t>
      </w:r>
      <w:r>
        <w:br/>
      </w:r>
      <w:r>
        <w:t xml:space="preserve">    wallet.provider.is_connected = MagicMock(</w:t>
      </w:r>
      <w:r>
        <w:br/>
      </w:r>
      <w:r>
        <w:t xml:space="preserve">        return_value=True</w:t>
      </w:r>
      <w:r>
        <w:br/>
      </w:r>
      <w:r>
        <w:t xml:space="preserve">    )</w:t>
      </w:r>
      <w:r>
        <w:br/>
      </w:r>
      <w:r/>
      <w:r>
        <w:br/>
      </w:r>
      <w:r>
        <w:t xml:space="preserve">    status = wallet.get_status()</w:t>
      </w:r>
      <w:r>
        <w:br/>
      </w:r>
      <w:r/>
      <w:r>
        <w:br/>
      </w:r>
      <w:r>
        <w:t xml:space="preserve">    assert status["wallet_id"] == WALLET_ID</w:t>
      </w:r>
      <w:r>
        <w:br/>
      </w:r>
      <w:r>
        <w:t xml:space="preserve">    assert status["blockchain"] == "bitcoin"</w:t>
      </w:r>
      <w:r>
        <w:br/>
      </w:r>
      <w:r>
        <w:t xml:space="preserve">    assert status["network"] == "mainnet"</w:t>
      </w:r>
      <w:r>
        <w:br/>
      </w:r>
      <w:r>
        <w:t xml:space="preserve">    assert status["address"] == VALID_ADDRESS</w:t>
      </w:r>
      <w:r>
        <w:br/>
      </w:r>
      <w:r>
        <w:t xml:space="preserve">    assert status["provider"] == wallet.provider.name</w:t>
      </w:r>
      <w:r>
        <w:br/>
      </w:r>
      <w:r>
        <w:t xml:space="preserve">    assert status["provider_connected"] is True</w:t>
      </w:r>
      <w:r>
        <w:br/>
      </w:r>
      <w:r>
        <w:t xml:space="preserve">    assert status["provider_available"] is True</w:t>
      </w:r>
      <w:r>
        <w:br/>
      </w:r>
      <w:r/>
      <w:r>
        <w:br/>
      </w:r>
      <w:r/>
      <w:r>
        <w:br/>
      </w:r>
      <w:r>
        <w:t>def test_get_status_when_provider_disconnected(</w:t>
      </w:r>
      <w:r>
        <w:br/>
      </w:r>
      <w:r>
        <w:t xml:space="preserve">    wallet: BitcoinWallet,</w:t>
      </w:r>
      <w:r>
        <w:br/>
      </w:r>
      <w:r>
        <w:t>) -&gt; None:</w:t>
      </w:r>
      <w:r>
        <w:br/>
      </w:r>
      <w:r>
        <w:t xml:space="preserve">    wallet.provider.is_connected = MagicMock(</w:t>
      </w:r>
      <w:r>
        <w:br/>
      </w:r>
      <w:r>
        <w:t xml:space="preserve">        return_value=False</w:t>
      </w:r>
      <w:r>
        <w:br/>
      </w:r>
      <w:r>
        <w:t xml:space="preserve">    )</w:t>
      </w:r>
      <w:r>
        <w:br/>
      </w:r>
      <w:r/>
      <w:r>
        <w:br/>
      </w:r>
      <w:r>
        <w:t xml:space="preserve">    status = wallet.get_status()</w:t>
      </w:r>
      <w:r>
        <w:br/>
      </w:r>
      <w:r/>
      <w:r>
        <w:br/>
      </w:r>
      <w:r>
        <w:t xml:space="preserve">    assert status["wallet_id"] == WALLET_ID</w:t>
      </w:r>
      <w:r>
        <w:br/>
      </w:r>
      <w:r>
        <w:t xml:space="preserve">    assert status["blockchain"] == "bitcoin"</w:t>
      </w:r>
      <w:r>
        <w:br/>
      </w:r>
      <w:r>
        <w:t xml:space="preserve">    assert status["network"] == "mainnet"</w:t>
      </w:r>
      <w:r>
        <w:br/>
      </w:r>
      <w:r>
        <w:t xml:space="preserve">    assert status["address"] == VALID_ADDRESS</w:t>
      </w:r>
      <w:r>
        <w:br/>
      </w:r>
      <w:r>
        <w:t xml:space="preserve">    assert status["provider_connected"] is False</w:t>
      </w:r>
      <w:r>
        <w:br/>
      </w:r>
      <w:r>
        <w:t xml:space="preserve">    assert status["provider_available"] is False</w:t>
      </w:r>
      <w:r>
        <w:br/>
      </w:r>
      <w:r/>
      <w:r>
        <w:br/>
      </w:r>
      <w:r/>
      <w:r>
        <w:br/>
      </w:r>
      <w:r>
        <w:t>def test_get_status_checks_provider_connection(</w:t>
      </w:r>
      <w:r>
        <w:br/>
      </w:r>
      <w:r>
        <w:t xml:space="preserve">    wallet: BitcoinWallet,</w:t>
      </w:r>
      <w:r>
        <w:br/>
      </w:r>
      <w:r>
        <w:t>) -&gt; None:</w:t>
      </w:r>
      <w:r>
        <w:br/>
      </w:r>
      <w:r>
        <w:t xml:space="preserve">    wallet.provider.is_connected = MagicMock(</w:t>
      </w:r>
      <w:r>
        <w:br/>
      </w:r>
      <w:r>
        <w:t xml:space="preserve">        return_value=True</w:t>
      </w:r>
      <w:r>
        <w:br/>
      </w:r>
      <w:r>
        <w:t xml:space="preserve">    )</w:t>
      </w:r>
      <w:r>
        <w:br/>
      </w:r>
      <w:r/>
      <w:r>
        <w:br/>
      </w:r>
      <w:r>
        <w:t xml:space="preserve">    wallet.get_status()</w:t>
      </w:r>
      <w:r>
        <w:br/>
      </w:r>
      <w:r/>
      <w:r>
        <w:br/>
      </w:r>
      <w:r>
        <w:t xml:space="preserve">    assert (</w:t>
      </w:r>
      <w:r>
        <w:br/>
      </w:r>
      <w:r>
        <w:t xml:space="preserve">        wallet.provider.is_connected.call_count</w:t>
      </w:r>
      <w:r>
        <w:br/>
      </w:r>
      <w:r>
        <w:t xml:space="preserve">        == 1</w:t>
      </w:r>
      <w:r>
        <w:br/>
      </w:r>
      <w:r>
        <w:t xml:space="preserve">    )</w:t>
      </w:r>
      <w:r>
        <w:br/>
      </w:r>
      <w:r/>
      <w:r>
        <w:br/>
      </w:r>
      <w:r/>
      <w:r>
        <w:br/>
      </w:r>
      <w:r>
        <w:t>###############################################################################</w:t>
      </w:r>
      <w:r>
        <w:br/>
      </w:r>
      <w:r>
        <w:t># Representation</w:t>
      </w:r>
      <w:r>
        <w:br/>
      </w:r>
      <w:r>
        <w:t>###############################################################################</w:t>
      </w:r>
      <w:r>
        <w:br/>
      </w:r>
      <w:r/>
      <w:r>
        <w:br/>
      </w:r>
      <w:r/>
      <w:r>
        <w:br/>
      </w:r>
      <w:r>
        <w:t>def test_repr(</w:t>
      </w:r>
      <w:r>
        <w:br/>
      </w:r>
      <w:r>
        <w:t xml:space="preserve">    wallet: BitcoinWallet,</w:t>
      </w:r>
      <w:r>
        <w:br/>
      </w:r>
      <w:r>
        <w:t>) -&gt; None:</w:t>
      </w:r>
      <w:r>
        <w:br/>
      </w:r>
      <w:r>
        <w:t xml:space="preserve">    representation = repr(wallet)</w:t>
      </w:r>
      <w:r>
        <w:br/>
      </w:r>
      <w:r/>
      <w:r>
        <w:br/>
      </w:r>
      <w:r>
        <w:t xml:space="preserve">    assert "BitcoinWallet" in representation</w:t>
      </w:r>
      <w:r>
        <w:br/>
      </w:r>
      <w:r>
        <w:t xml:space="preserve">    assert WALLET_ID in representation</w:t>
      </w:r>
      <w:r>
        <w:br/>
      </w:r>
      <w:r>
        <w:t xml:space="preserve">    assert "bitcoin" in representation</w:t>
      </w:r>
      <w:r>
        <w:br/>
      </w:r>
      <w:r>
        <w:t xml:space="preserve">    assert "mainnet" in representation</w:t>
      </w:r>
      <w:r>
        <w:br/>
      </w:r>
      <w:r>
        <w:t xml:space="preserve">    assert VALID_ADDRESS in representation</w:t>
      </w:r>
      <w:r>
        <w:br/>
      </w:r>
    </w:p>
    <w:p>
      <w:r>
        <w:br w:type="page"/>
      </w:r>
    </w:p>
    <w:p>
      <w:pPr>
        <w:pStyle w:val="Heading1"/>
      </w:pPr>
      <w:r>
        <w:t>240. tests/test_wallets/blockchain/ethereum/__init__.py</w:t>
      </w:r>
    </w:p>
    <w:p>
      <w:r>
        <w:rPr>
          <w:b/>
        </w:rPr>
        <w:t xml:space="preserve">Source path: </w:t>
      </w:r>
      <w:r>
        <w:t>tests/test_wallets/blockchain/ethereum/__init__.py</w:t>
      </w:r>
    </w:p>
    <w:p>
      <w:pPr/>
    </w:p>
    <w:p>
      <w:r>
        <w:br w:type="page"/>
      </w:r>
    </w:p>
    <w:p>
      <w:pPr>
        <w:pStyle w:val="Heading1"/>
      </w:pPr>
      <w:r>
        <w:t>241. tests/test_wallets/blockchain/ethereum/test_wallet.py</w:t>
      </w:r>
    </w:p>
    <w:p>
      <w:r>
        <w:rPr>
          <w:b/>
        </w:rPr>
        <w:t xml:space="preserve">Source path: </w:t>
      </w:r>
      <w:r>
        <w:t>tests/test_wallets/blockchain/ethereum/test_wallet.py</w:t>
      </w:r>
    </w:p>
    <w:p>
      <w:pPr/>
      <w:r>
        <w:t>"""</w:t>
      </w:r>
      <w:r>
        <w:br/>
      </w:r>
      <w:r>
        <w:t>Universal Blockchain Platform (UBP)</w:t>
      </w:r>
      <w:r>
        <w:br/>
      </w:r>
      <w:r/>
      <w:r>
        <w:br/>
      </w:r>
      <w:r>
        <w:t>Module</w:t>
      </w:r>
      <w:r>
        <w:br/>
      </w:r>
      <w:r>
        <w:t>------</w:t>
      </w:r>
      <w:r>
        <w:br/>
      </w:r>
      <w:r>
        <w:t>tests.test_wallets.blockchain.ethereum.test_wallet</w:t>
      </w:r>
      <w:r>
        <w:br/>
      </w:r>
      <w:r/>
      <w:r>
        <w:br/>
      </w:r>
      <w:r>
        <w:t>Purpose</w:t>
      </w:r>
      <w:r>
        <w:br/>
      </w:r>
      <w:r>
        <w:t>-------</w:t>
      </w:r>
      <w:r>
        <w:br/>
      </w:r>
      <w:r>
        <w:t>Tests for the UBP Ethereum blockchain wallet.</w:t>
      </w:r>
      <w:r>
        <w:br/>
      </w:r>
      <w:r/>
      <w:r>
        <w:br/>
      </w:r>
      <w:r>
        <w:t>The tests use mocked provider and custody boundaries.</w:t>
      </w:r>
      <w:r>
        <w:br/>
      </w:r>
      <w:r>
        <w:t>No real Ethereum RPC calls are performed.</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2.0.0</w:t>
      </w:r>
      <w:r>
        <w:br/>
      </w:r>
      <w:r>
        <w:t>"""</w:t>
      </w:r>
      <w:r>
        <w:br/>
      </w:r>
      <w:r/>
      <w:r>
        <w:br/>
      </w:r>
      <w:r>
        <w:t>from __future__ import annotations</w:t>
      </w:r>
      <w:r>
        <w:br/>
      </w:r>
      <w:r/>
      <w:r>
        <w:br/>
      </w:r>
      <w:r>
        <w:t>from unittest.mock import MagicMock</w:t>
      </w:r>
      <w:r>
        <w:br/>
      </w:r>
      <w:r/>
      <w:r>
        <w:br/>
      </w:r>
      <w:r>
        <w:t>import pytest</w:t>
      </w:r>
      <w:r>
        <w:br/>
      </w:r>
      <w:r/>
      <w:r>
        <w:br/>
      </w:r>
      <w:r>
        <w:t>from providers.base import BaseProvider</w:t>
      </w:r>
      <w:r>
        <w:br/>
      </w:r>
      <w:r>
        <w:t>from wallets.blockchain.base import BlockchainWallet</w:t>
      </w:r>
      <w:r>
        <w:br/>
      </w:r>
      <w:r>
        <w:t>from wallets.blockchain.ethereum.wallet import EthereumWallet</w:t>
      </w:r>
      <w:r>
        <w:br/>
      </w:r>
      <w:r>
        <w:t>from wallets.custody.base import CustodyProvider</w:t>
      </w:r>
      <w:r>
        <w:br/>
      </w:r>
      <w:r>
        <w:t>from wallets.custody.base import CustodyType</w:t>
      </w:r>
      <w:r>
        <w:br/>
      </w:r>
      <w:r/>
      <w:r>
        <w:br/>
      </w:r>
      <w:r/>
      <w:r>
        <w:br/>
      </w:r>
      <w:r>
        <w:t>###############################################################################</w:t>
      </w:r>
      <w:r>
        <w:br/>
      </w:r>
      <w:r>
        <w:t># Constants</w:t>
      </w:r>
      <w:r>
        <w:br/>
      </w:r>
      <w:r>
        <w:t>###############################################################################</w:t>
      </w:r>
      <w:r>
        <w:br/>
      </w:r>
      <w:r/>
      <w:r>
        <w:br/>
      </w:r>
      <w:r/>
      <w:r>
        <w:br/>
      </w:r>
      <w:r>
        <w:t>VALID_ADDRESS = (</w:t>
      </w:r>
      <w:r>
        <w:br/>
      </w:r>
      <w:r>
        <w:t xml:space="preserve">    "0x742d35Cc6634C0532925a3b844Bc454e4438f44e"</w:t>
      </w:r>
      <w:r>
        <w:br/>
      </w:r>
      <w:r>
        <w:t>)</w:t>
      </w:r>
      <w:r>
        <w:br/>
      </w:r>
      <w:r/>
      <w:r>
        <w:br/>
      </w:r>
      <w:r>
        <w:t>VALID_RECIPIENT = (</w:t>
      </w:r>
      <w:r>
        <w:br/>
      </w:r>
      <w:r>
        <w:t xml:space="preserve">    "0x0000000000000000000000000000000000000001"</w:t>
      </w:r>
      <w:r>
        <w:br/>
      </w:r>
      <w:r>
        <w:t>)</w:t>
      </w:r>
      <w:r>
        <w:br/>
      </w:r>
      <w:r/>
      <w:r>
        <w:br/>
      </w:r>
      <w:r>
        <w:t>VALID_TRANSACTION_HASH = (</w:t>
      </w:r>
      <w:r>
        <w:br/>
      </w:r>
      <w:r>
        <w:t xml:space="preserve">    "0x"</w:t>
      </w:r>
      <w:r>
        <w:br/>
      </w:r>
      <w:r>
        <w:t xml:space="preserve">    "1111111111111111111111111111111111111111111111111111111111111111"</w:t>
      </w:r>
      <w:r>
        <w:br/>
      </w:r>
      <w:r>
        <w:t>)</w:t>
      </w:r>
      <w:r>
        <w:br/>
      </w:r>
      <w:r/>
      <w:r>
        <w:br/>
      </w:r>
      <w:r/>
      <w:r>
        <w:br/>
      </w:r>
      <w:r>
        <w:t>###############################################################################</w:t>
      </w:r>
      <w:r>
        <w:br/>
      </w:r>
      <w:r>
        <w:t># Dummy Ethereum Provider</w:t>
      </w:r>
      <w:r>
        <w:br/>
      </w:r>
      <w:r>
        <w:t>###############################################################################</w:t>
      </w:r>
      <w:r>
        <w:br/>
      </w:r>
      <w:r/>
      <w:r>
        <w:br/>
      </w:r>
      <w:r/>
      <w:r>
        <w:br/>
      </w:r>
      <w:r>
        <w:t>class DummyEthereumProvider(BaseProvider):</w:t>
      </w:r>
      <w:r>
        <w:br/>
      </w:r>
      <w:r>
        <w:t xml:space="preserve">    """</w:t>
      </w:r>
      <w:r>
        <w:br/>
      </w:r>
      <w:r>
        <w:t xml:space="preserve">    Minimal concrete Ethereum provider for unit testing.</w:t>
      </w:r>
      <w:r>
        <w:br/>
      </w:r>
      <w:r/>
      <w:r>
        <w:br/>
      </w:r>
      <w:r>
        <w:t xml:space="preserve">    No real RPC connection is performed.</w:t>
      </w:r>
      <w:r>
        <w:br/>
      </w:r>
      <w:r>
        <w:t xml:space="preserve">    """</w:t>
      </w:r>
      <w:r>
        <w:br/>
      </w:r>
      <w:r/>
      <w:r>
        <w:br/>
      </w:r>
      <w:r>
        <w:t xml:space="preserve">    @property</w:t>
      </w:r>
      <w:r>
        <w:br/>
      </w:r>
      <w:r>
        <w:t xml:space="preserve">    def name(self) -&gt; str:</w:t>
      </w:r>
      <w:r>
        <w:br/>
      </w:r>
      <w:r>
        <w:t xml:space="preserve">        return "test-ethereum"</w:t>
      </w:r>
      <w:r>
        <w:br/>
      </w:r>
      <w:r/>
      <w:r>
        <w:br/>
      </w:r>
      <w:r>
        <w:t xml:space="preserve">    @property</w:t>
      </w:r>
      <w:r>
        <w:br/>
      </w:r>
      <w:r>
        <w:t xml:space="preserve">    def blockchain(self) -&gt; str:</w:t>
      </w:r>
      <w:r>
        <w:br/>
      </w:r>
      <w:r>
        <w:t xml:space="preserve">        return "ethereum"</w:t>
      </w:r>
      <w:r>
        <w:br/>
      </w:r>
      <w:r/>
      <w:r>
        <w:br/>
      </w:r>
      <w:r>
        <w:t xml:space="preserve">    @property</w:t>
      </w:r>
      <w:r>
        <w:br/>
      </w:r>
      <w:r>
        <w:t xml:space="preserve">    def network(self) -&gt; str:</w:t>
      </w:r>
      <w:r>
        <w:br/>
      </w:r>
      <w:r>
        <w:t xml:space="preserve">        return "testnet"</w:t>
      </w:r>
      <w:r>
        <w:br/>
      </w:r>
      <w:r/>
      <w:r>
        <w:br/>
      </w:r>
      <w:r>
        <w:t xml:space="preserve">    @property</w:t>
      </w:r>
      <w:r>
        <w:br/>
      </w:r>
      <w:r>
        <w:t xml:space="preserve">    def provider_type(self) -&gt; str:</w:t>
      </w:r>
      <w:r>
        <w:br/>
      </w:r>
      <w:r>
        <w:t xml:space="preserve">        return "test"</w:t>
      </w:r>
      <w:r>
        <w:br/>
      </w:r>
      <w:r/>
      <w:r>
        <w:br/>
      </w:r>
      <w:r>
        <w:t xml:space="preserve">    @property</w:t>
      </w:r>
      <w:r>
        <w:br/>
      </w:r>
      <w:r>
        <w:t xml:space="preserve">    def http_url(self) -&gt; str:</w:t>
      </w:r>
      <w:r>
        <w:br/>
      </w:r>
      <w:r>
        <w:t xml:space="preserve">        return "http://test.ethereum.local"</w:t>
      </w:r>
      <w:r>
        <w:br/>
      </w:r>
      <w:r/>
      <w:r>
        <w:br/>
      </w:r>
      <w:r>
        <w:t xml:space="preserve">    @property</w:t>
      </w:r>
      <w:r>
        <w:br/>
      </w:r>
      <w:r>
        <w:t xml:space="preserve">    def ws_url(self) -&gt; str:</w:t>
      </w:r>
      <w:r>
        <w:br/>
      </w:r>
      <w:r>
        <w:t xml:space="preserve">        return "ws://test.ethereum.local"</w:t>
      </w:r>
      <w:r>
        <w:br/>
      </w:r>
      <w:r/>
      <w:r>
        <w:br/>
      </w:r>
      <w:r>
        <w:t xml:space="preserve">    def get_config(self) -&gt; dict[str, object]:</w:t>
      </w:r>
      <w:r>
        <w:br/>
      </w:r>
      <w:r>
        <w:t xml:space="preserve">        return {</w:t>
      </w:r>
      <w:r>
        <w:br/>
      </w:r>
      <w:r>
        <w:t xml:space="preserve">            "provider": self.name,</w:t>
      </w:r>
      <w:r>
        <w:br/>
      </w:r>
      <w:r>
        <w:t xml:space="preserve">            "blockchain": self.blockchain,</w:t>
      </w:r>
      <w:r>
        <w:br/>
      </w:r>
      <w:r>
        <w:t xml:space="preserve">            "network": self.network,</w:t>
      </w:r>
      <w:r>
        <w:br/>
      </w:r>
      <w:r>
        <w:t xml:space="preserve">            "http_url": self.http_url,</w:t>
      </w:r>
      <w:r>
        <w:br/>
      </w:r>
      <w:r>
        <w:t xml:space="preserve">            "ws_url": self.ws_url,</w:t>
      </w:r>
      <w:r>
        <w:br/>
      </w:r>
      <w:r>
        <w:t xml:space="preserve">        }</w:t>
      </w:r>
      <w:r>
        <w:br/>
      </w:r>
      <w:r/>
      <w:r>
        <w:br/>
      </w:r>
      <w:r>
        <w:t xml:space="preserve">    def connect(self) -&gt; bool:</w:t>
      </w:r>
      <w:r>
        <w:br/>
      </w:r>
      <w:r>
        <w:t xml:space="preserve">        return True</w:t>
      </w:r>
      <w:r>
        <w:br/>
      </w:r>
      <w:r/>
      <w:r>
        <w:br/>
      </w:r>
      <w:r>
        <w:t xml:space="preserve">    def disconnect(self) -&gt; None:</w:t>
      </w:r>
      <w:r>
        <w:br/>
      </w:r>
      <w:r>
        <w:t xml:space="preserve">        return None</w:t>
      </w:r>
      <w:r>
        <w:br/>
      </w:r>
      <w:r/>
      <w:r>
        <w:br/>
      </w:r>
      <w:r>
        <w:t xml:space="preserve">    def is_connected(self) -&gt; bool:</w:t>
      </w:r>
      <w:r>
        <w:br/>
      </w:r>
      <w:r>
        <w:t xml:space="preserve">        return True</w:t>
      </w:r>
      <w:r>
        <w:br/>
      </w:r>
      <w:r/>
      <w:r>
        <w:br/>
      </w:r>
      <w:r/>
      <w:r>
        <w:br/>
      </w:r>
      <w:r>
        <w:t>###############################################################################</w:t>
      </w:r>
      <w:r>
        <w:br/>
      </w:r>
      <w:r>
        <w:t># Dummy Custody Provider</w:t>
      </w:r>
      <w:r>
        <w:br/>
      </w:r>
      <w:r>
        <w:t>###############################################################################</w:t>
      </w:r>
      <w:r>
        <w:br/>
      </w:r>
      <w:r/>
      <w:r>
        <w:br/>
      </w:r>
      <w:r/>
      <w:r>
        <w:br/>
      </w:r>
      <w:r>
        <w:t>class DummyCustodyProvider(CustodyProvider):</w:t>
      </w:r>
      <w:r>
        <w:br/>
      </w:r>
      <w:r>
        <w:t xml:space="preserve">    """</w:t>
      </w:r>
      <w:r>
        <w:br/>
      </w:r>
      <w:r>
        <w:t xml:space="preserve">    Minimal custody implementation for Ethereum wallet tests.</w:t>
      </w:r>
      <w:r>
        <w:br/>
      </w:r>
      <w:r>
        <w:t xml:space="preserve">    """</w:t>
      </w:r>
      <w:r>
        <w:br/>
      </w:r>
      <w:r/>
      <w:r>
        <w:br/>
      </w:r>
      <w:r>
        <w:t xml:space="preserve">    def __init__(self) -&gt; None:</w:t>
      </w:r>
      <w:r>
        <w:br/>
      </w:r>
      <w:r>
        <w:t xml:space="preserve">        self._wallets: dict[str, bool] = {}</w:t>
      </w:r>
      <w:r>
        <w:br/>
      </w:r>
      <w:r>
        <w:t xml:space="preserve">        self.sign_calls: list[</w:t>
      </w:r>
      <w:r>
        <w:br/>
      </w:r>
      <w:r>
        <w:t xml:space="preserve">            tuple[str, dict[str, object]]</w:t>
      </w:r>
      <w:r>
        <w:br/>
      </w:r>
      <w:r>
        <w:t xml:space="preserve">        ] = []</w:t>
      </w:r>
      <w:r>
        <w:br/>
      </w:r>
      <w:r/>
      <w:r>
        <w:br/>
      </w:r>
      <w:r>
        <w:t xml:space="preserve">    @property</w:t>
      </w:r>
      <w:r>
        <w:br/>
      </w:r>
      <w:r>
        <w:t xml:space="preserve">    def custody_type(self) -&gt; str:</w:t>
      </w:r>
      <w:r>
        <w:br/>
      </w:r>
      <w:r>
        <w:t xml:space="preserve">        return CustodyType.NON_CUSTODIAL</w:t>
      </w:r>
      <w:r>
        <w:br/>
      </w:r>
      <w:r/>
      <w:r>
        <w:br/>
      </w:r>
      <w:r>
        <w:t xml:space="preserve">    def create_wallet(</w:t>
      </w:r>
      <w:r>
        <w:br/>
      </w:r>
      <w:r>
        <w:t xml:space="preserve">        self,</w:t>
      </w:r>
      <w:r>
        <w:br/>
      </w:r>
      <w:r>
        <w:t xml:space="preserve">        **options: object,</w:t>
      </w:r>
      <w:r>
        <w:br/>
      </w:r>
      <w:r>
        <w:t xml:space="preserve">    ) -&gt; dict[str, object]:</w:t>
      </w:r>
      <w:r>
        <w:br/>
      </w:r>
      <w:r>
        <w:t xml:space="preserve">        wallet_id = str(</w:t>
      </w:r>
      <w:r>
        <w:br/>
      </w:r>
      <w:r>
        <w:t xml:space="preserve">            options.get(</w:t>
      </w:r>
      <w:r>
        <w:br/>
      </w:r>
      <w:r>
        <w:t xml:space="preserve">                "wallet_id",</w:t>
      </w:r>
      <w:r>
        <w:br/>
      </w:r>
      <w:r>
        <w:t xml:space="preserve">                "test-wallet",</w:t>
      </w:r>
      <w:r>
        <w:br/>
      </w:r>
      <w:r>
        <w:t xml:space="preserve">            )</w:t>
      </w:r>
      <w:r>
        <w:br/>
      </w:r>
      <w:r>
        <w:t xml:space="preserve">        )</w:t>
      </w:r>
      <w:r>
        <w:br/>
      </w:r>
      <w:r/>
      <w:r>
        <w:br/>
      </w:r>
      <w:r>
        <w:t xml:space="preserve">        self._wallets[</w:t>
      </w:r>
      <w:r>
        <w:br/>
      </w:r>
      <w:r>
        <w:t xml:space="preserve">            wallet_id</w:t>
      </w:r>
      <w:r>
        <w:br/>
      </w:r>
      <w:r>
        <w:t xml:space="preserve">        ] = False</w:t>
      </w:r>
      <w:r>
        <w:br/>
      </w:r>
      <w:r/>
      <w:r>
        <w:br/>
      </w:r>
      <w:r>
        <w:t xml:space="preserve">        return {</w:t>
      </w:r>
      <w:r>
        <w:br/>
      </w:r>
      <w:r>
        <w:t xml:space="preserve">            "wallet_id": wallet_id,</w:t>
      </w:r>
      <w:r>
        <w:br/>
      </w:r>
      <w:r>
        <w:t xml:space="preserve">        }</w:t>
      </w:r>
      <w:r>
        <w:br/>
      </w:r>
      <w:r/>
      <w:r>
        <w:br/>
      </w:r>
      <w:r>
        <w:t xml:space="preserve">    def import_wallet(</w:t>
      </w:r>
      <w:r>
        <w:br/>
      </w:r>
      <w:r>
        <w:t xml:space="preserve">        self,</w:t>
      </w:r>
      <w:r>
        <w:br/>
      </w:r>
      <w:r>
        <w:t xml:space="preserve">        **options: object,</w:t>
      </w:r>
      <w:r>
        <w:br/>
      </w:r>
      <w:r>
        <w:t xml:space="preserve">    ) -&gt; dict[str, object]:</w:t>
      </w:r>
      <w:r>
        <w:br/>
      </w:r>
      <w:r>
        <w:t xml:space="preserve">        wallet_id = str(</w:t>
      </w:r>
      <w:r>
        <w:br/>
      </w:r>
      <w:r>
        <w:t xml:space="preserve">            options.get(</w:t>
      </w:r>
      <w:r>
        <w:br/>
      </w:r>
      <w:r>
        <w:t xml:space="preserve">                "wallet_id",</w:t>
      </w:r>
      <w:r>
        <w:br/>
      </w:r>
      <w:r>
        <w:t xml:space="preserve">                "test-wallet",</w:t>
      </w:r>
      <w:r>
        <w:br/>
      </w:r>
      <w:r>
        <w:t xml:space="preserve">            )</w:t>
      </w:r>
      <w:r>
        <w:br/>
      </w:r>
      <w:r>
        <w:t xml:space="preserve">        )</w:t>
      </w:r>
      <w:r>
        <w:br/>
      </w:r>
      <w:r/>
      <w:r>
        <w:br/>
      </w:r>
      <w:r>
        <w:t xml:space="preserve">        self._wallets[</w:t>
      </w:r>
      <w:r>
        <w:br/>
      </w:r>
      <w:r>
        <w:t xml:space="preserve">            wallet_id</w:t>
      </w:r>
      <w:r>
        <w:br/>
      </w:r>
      <w:r>
        <w:t xml:space="preserve">        ] = False</w:t>
      </w:r>
      <w:r>
        <w:br/>
      </w:r>
      <w:r/>
      <w:r>
        <w:br/>
      </w:r>
      <w:r>
        <w:t xml:space="preserve">        return {</w:t>
      </w:r>
      <w:r>
        <w:br/>
      </w:r>
      <w:r>
        <w:t xml:space="preserve">            "wallet_id": wallet_id,</w:t>
      </w:r>
      <w:r>
        <w:br/>
      </w:r>
      <w:r>
        <w:t xml:space="preserve">        }</w:t>
      </w:r>
      <w:r>
        <w:br/>
      </w:r>
      <w:r/>
      <w:r>
        <w:br/>
      </w:r>
      <w:r>
        <w:t xml:space="preserve">    def delete_wallet(</w:t>
      </w:r>
      <w:r>
        <w:br/>
      </w:r>
      <w:r>
        <w:t xml:space="preserve">        self,</w:t>
      </w:r>
      <w:r>
        <w:br/>
      </w:r>
      <w:r>
        <w:t xml:space="preserve">        wallet_id: str,</w:t>
      </w:r>
      <w:r>
        <w:br/>
      </w:r>
      <w:r>
        <w:t xml:space="preserve">    ) -&gt; None:</w:t>
      </w:r>
      <w:r>
        <w:br/>
      </w:r>
      <w:r>
        <w:t xml:space="preserve">        self._wallets.pop(</w:t>
      </w:r>
      <w:r>
        <w:br/>
      </w:r>
      <w:r>
        <w:t xml:space="preserve">            wallet_id,</w:t>
      </w:r>
      <w:r>
        <w:br/>
      </w:r>
      <w:r>
        <w:t xml:space="preserve">            None,</w:t>
      </w:r>
      <w:r>
        <w:br/>
      </w:r>
      <w:r>
        <w:t xml:space="preserve">        )</w:t>
      </w:r>
      <w:r>
        <w:br/>
      </w:r>
      <w:r/>
      <w:r>
        <w:br/>
      </w:r>
      <w:r>
        <w:t xml:space="preserve">    def lock(</w:t>
      </w:r>
      <w:r>
        <w:br/>
      </w:r>
      <w:r>
        <w:t xml:space="preserve">        self,</w:t>
      </w:r>
      <w:r>
        <w:br/>
      </w:r>
      <w:r>
        <w:t xml:space="preserve">        wallet_id: str,</w:t>
      </w:r>
      <w:r>
        <w:br/>
      </w:r>
      <w:r>
        <w:t xml:space="preserve">    ) -&gt; None:</w:t>
      </w:r>
      <w:r>
        <w:br/>
      </w:r>
      <w:r>
        <w:t xml:space="preserve">        if wallet_id in self._wallets:</w:t>
      </w:r>
      <w:r>
        <w:br/>
      </w:r>
      <w:r>
        <w:t xml:space="preserve">            self._wallets[</w:t>
      </w:r>
      <w:r>
        <w:br/>
      </w:r>
      <w:r>
        <w:t xml:space="preserve">                wallet_id</w:t>
      </w:r>
      <w:r>
        <w:br/>
      </w:r>
      <w:r>
        <w:t xml:space="preserve">            ] = False</w:t>
      </w:r>
      <w:r>
        <w:br/>
      </w:r>
      <w:r/>
      <w:r>
        <w:br/>
      </w:r>
      <w:r>
        <w:t xml:space="preserve">    def unlock(</w:t>
      </w:r>
      <w:r>
        <w:br/>
      </w:r>
      <w:r>
        <w:t xml:space="preserve">        self,</w:t>
      </w:r>
      <w:r>
        <w:br/>
      </w:r>
      <w:r>
        <w:t xml:space="preserve">        wallet_id: str,</w:t>
      </w:r>
      <w:r>
        <w:br/>
      </w:r>
      <w:r>
        <w:t xml:space="preserve">        **credentials: object,</w:t>
      </w:r>
      <w:r>
        <w:br/>
      </w:r>
      <w:r>
        <w:t xml:space="preserve">    ) -&gt; bool:</w:t>
      </w:r>
      <w:r>
        <w:br/>
      </w:r>
      <w:r>
        <w:t xml:space="preserve">        self._wallets[</w:t>
      </w:r>
      <w:r>
        <w:br/>
      </w:r>
      <w:r>
        <w:t xml:space="preserve">            wallet_id</w:t>
      </w:r>
      <w:r>
        <w:br/>
      </w:r>
      <w:r>
        <w:t xml:space="preserve">        ] = True</w:t>
      </w:r>
      <w:r>
        <w:br/>
      </w:r>
      <w:r/>
      <w:r>
        <w:br/>
      </w:r>
      <w:r>
        <w:t xml:space="preserve">        return True</w:t>
      </w:r>
      <w:r>
        <w:br/>
      </w:r>
      <w:r/>
      <w:r>
        <w:br/>
      </w:r>
      <w:r>
        <w:t xml:space="preserve">    def is_unlocked(</w:t>
      </w:r>
      <w:r>
        <w:br/>
      </w:r>
      <w:r>
        <w:t xml:space="preserve">        self,</w:t>
      </w:r>
      <w:r>
        <w:br/>
      </w:r>
      <w:r>
        <w:t xml:space="preserve">        wallet_id: str,</w:t>
      </w:r>
      <w:r>
        <w:br/>
      </w:r>
      <w:r>
        <w:t xml:space="preserve">    ) -&gt; bool:</w:t>
      </w:r>
      <w:r>
        <w:br/>
      </w:r>
      <w:r>
        <w:t xml:space="preserve">        return self._wallets.get(</w:t>
      </w:r>
      <w:r>
        <w:br/>
      </w:r>
      <w:r>
        <w:t xml:space="preserve">            wallet_id,</w:t>
      </w:r>
      <w:r>
        <w:br/>
      </w:r>
      <w:r>
        <w:t xml:space="preserve">            False,</w:t>
      </w:r>
      <w:r>
        <w:br/>
      </w:r>
      <w:r>
        <w:t xml:space="preserve">        )</w:t>
      </w:r>
      <w:r>
        <w:br/>
      </w:r>
      <w:r/>
      <w:r>
        <w:br/>
      </w:r>
      <w:r>
        <w:t xml:space="preserve">    def sign_transaction(</w:t>
      </w:r>
      <w:r>
        <w:br/>
      </w:r>
      <w:r>
        <w:t xml:space="preserve">        self,</w:t>
      </w:r>
      <w:r>
        <w:br/>
      </w:r>
      <w:r>
        <w:t xml:space="preserve">        wallet_id: str,</w:t>
      </w:r>
      <w:r>
        <w:br/>
      </w:r>
      <w:r>
        <w:t xml:space="preserve">        transaction: dict[str, object],</w:t>
      </w:r>
      <w:r>
        <w:br/>
      </w:r>
      <w:r>
        <w:t xml:space="preserve">    ) -&gt; str:</w:t>
      </w:r>
      <w:r>
        <w:br/>
      </w:r>
      <w:r>
        <w:t xml:space="preserve">        self.sign_calls.append(</w:t>
      </w:r>
      <w:r>
        <w:br/>
      </w:r>
      <w:r>
        <w:t xml:space="preserve">            (</w:t>
      </w:r>
      <w:r>
        <w:br/>
      </w:r>
      <w:r>
        <w:t xml:space="preserve">                wallet_id,</w:t>
      </w:r>
      <w:r>
        <w:br/>
      </w:r>
      <w:r>
        <w:t xml:space="preserve">                dict(transaction),</w:t>
      </w:r>
      <w:r>
        <w:br/>
      </w:r>
      <w:r>
        <w:t xml:space="preserve">            )</w:t>
      </w:r>
      <w:r>
        <w:br/>
      </w:r>
      <w:r>
        <w:t xml:space="preserve">        )</w:t>
      </w:r>
      <w:r>
        <w:br/>
      </w:r>
      <w:r/>
      <w:r>
        <w:br/>
      </w:r>
      <w:r>
        <w:t xml:space="preserve">        return "SIGNED_ETHEREUM_TRANSACTION"</w:t>
      </w:r>
      <w:r>
        <w:br/>
      </w:r>
      <w:r/>
      <w:r>
        <w:br/>
      </w:r>
      <w:r>
        <w:t xml:space="preserve">    def get_public_key(</w:t>
      </w:r>
      <w:r>
        <w:br/>
      </w:r>
      <w:r>
        <w:t xml:space="preserve">        self,</w:t>
      </w:r>
      <w:r>
        <w:br/>
      </w:r>
      <w:r>
        <w:t xml:space="preserve">        wallet_id: str,</w:t>
      </w:r>
      <w:r>
        <w:br/>
      </w:r>
      <w:r>
        <w:t xml:space="preserve">    ) -&gt; str:</w:t>
      </w:r>
      <w:r>
        <w:br/>
      </w:r>
      <w:r>
        <w:t xml:space="preserve">        return "TEST_PUBLIC_KEY"</w:t>
      </w:r>
      <w:r>
        <w:br/>
      </w:r>
      <w:r/>
      <w:r>
        <w:br/>
      </w:r>
      <w:r>
        <w:t xml:space="preserve">    def get_address(</w:t>
      </w:r>
      <w:r>
        <w:br/>
      </w:r>
      <w:r>
        <w:t xml:space="preserve">        self,</w:t>
      </w:r>
      <w:r>
        <w:br/>
      </w:r>
      <w:r>
        <w:t xml:space="preserve">        wallet_id: str,</w:t>
      </w:r>
      <w:r>
        <w:br/>
      </w:r>
      <w:r>
        <w:t xml:space="preserve">        blockchain: str,</w:t>
      </w:r>
      <w:r>
        <w:br/>
      </w:r>
      <w:r>
        <w:t xml:space="preserve">    ) -&gt; str:</w:t>
      </w:r>
      <w:r>
        <w:br/>
      </w:r>
      <w:r>
        <w:t xml:space="preserve">        return VALID_ADDRESS</w:t>
      </w:r>
      <w:r>
        <w:br/>
      </w:r>
      <w:r/>
      <w:r>
        <w:br/>
      </w:r>
      <w:r>
        <w:t xml:space="preserve">    def get_status(</w:t>
      </w:r>
      <w:r>
        <w:br/>
      </w:r>
      <w:r>
        <w:t xml:space="preserve">        self,</w:t>
      </w:r>
      <w:r>
        <w:br/>
      </w:r>
      <w:r>
        <w:t xml:space="preserve">        wallet_id: str,</w:t>
      </w:r>
      <w:r>
        <w:br/>
      </w:r>
      <w:r>
        <w:t xml:space="preserve">    ) -&gt; dict[str, object]:</w:t>
      </w:r>
      <w:r>
        <w:br/>
      </w:r>
      <w:r>
        <w:t xml:space="preserve">        return {</w:t>
      </w:r>
      <w:r>
        <w:br/>
      </w:r>
      <w:r>
        <w:t xml:space="preserve">            "wallet_id": wallet_id,</w:t>
      </w:r>
      <w:r>
        <w:br/>
      </w:r>
      <w:r>
        <w:t xml:space="preserve">            "unlocked": self.is_unlocked(</w:t>
      </w:r>
      <w:r>
        <w:br/>
      </w:r>
      <w:r>
        <w:t xml:space="preserve">                wallet_id</w:t>
      </w:r>
      <w:r>
        <w:br/>
      </w:r>
      <w:r>
        <w:t xml:space="preserve">            ),</w:t>
      </w:r>
      <w:r>
        <w:br/>
      </w:r>
      <w:r>
        <w:t xml:space="preserve">        }</w:t>
      </w:r>
      <w:r>
        <w:br/>
      </w:r>
      <w:r/>
      <w:r>
        <w:br/>
      </w:r>
      <w:r/>
      <w:r>
        <w:br/>
      </w:r>
      <w:r>
        <w:t>###############################################################################</w:t>
      </w:r>
      <w:r>
        <w:br/>
      </w:r>
      <w:r>
        <w:t># Fixtures</w:t>
      </w:r>
      <w:r>
        <w:br/>
      </w:r>
      <w:r>
        <w:t>###############################################################################</w:t>
      </w:r>
      <w:r>
        <w:br/>
      </w:r>
      <w:r/>
      <w:r>
        <w:br/>
      </w:r>
      <w:r/>
      <w:r>
        <w:br/>
      </w:r>
      <w:r>
        <w:t>@pytest.fixture</w:t>
      </w:r>
      <w:r>
        <w:br/>
      </w:r>
      <w:r>
        <w:t>def provider() -&gt; DummyEthereumProvider:</w:t>
      </w:r>
      <w:r>
        <w:br/>
      </w:r>
      <w:r>
        <w:t xml:space="preserve">    """</w:t>
      </w:r>
      <w:r>
        <w:br/>
      </w:r>
      <w:r>
        <w:t xml:space="preserve">    Return a dummy Ethereum provider.</w:t>
      </w:r>
      <w:r>
        <w:br/>
      </w:r>
      <w:r>
        <w:t xml:space="preserve">    """</w:t>
      </w:r>
      <w:r>
        <w:br/>
      </w:r>
      <w:r/>
      <w:r>
        <w:br/>
      </w:r>
      <w:r>
        <w:t xml:space="preserve">    return DummyEthereumProvider()</w:t>
      </w:r>
      <w:r>
        <w:br/>
      </w:r>
      <w:r/>
      <w:r>
        <w:br/>
      </w:r>
      <w:r/>
      <w:r>
        <w:br/>
      </w:r>
      <w:r>
        <w:t>@pytest.fixture</w:t>
      </w:r>
      <w:r>
        <w:br/>
      </w:r>
      <w:r>
        <w:t>def custody() -&gt; DummyCustodyProvider:</w:t>
      </w:r>
      <w:r>
        <w:br/>
      </w:r>
      <w:r>
        <w:t xml:space="preserve">    """</w:t>
      </w:r>
      <w:r>
        <w:br/>
      </w:r>
      <w:r>
        <w:t xml:space="preserve">    Return a dummy custody provider.</w:t>
      </w:r>
      <w:r>
        <w:br/>
      </w:r>
      <w:r>
        <w:t xml:space="preserve">    """</w:t>
      </w:r>
      <w:r>
        <w:br/>
      </w:r>
      <w:r/>
      <w:r>
        <w:br/>
      </w:r>
      <w:r>
        <w:t xml:space="preserve">    return DummyCustodyProvider()</w:t>
      </w:r>
      <w:r>
        <w:br/>
      </w:r>
      <w:r/>
      <w:r>
        <w:br/>
      </w:r>
      <w:r/>
      <w:r>
        <w:br/>
      </w:r>
      <w:r>
        <w:t>@pytest.fixture</w:t>
      </w:r>
      <w:r>
        <w:br/>
      </w:r>
      <w:r>
        <w:t>def wallet(</w:t>
      </w:r>
      <w:r>
        <w:br/>
      </w:r>
      <w:r>
        <w:t xml:space="preserve">    provider: DummyEthereumProvider,</w:t>
      </w:r>
      <w:r>
        <w:br/>
      </w:r>
      <w:r>
        <w:t xml:space="preserve">    custody: DummyCustodyProvider,</w:t>
      </w:r>
      <w:r>
        <w:br/>
      </w:r>
      <w:r>
        <w:t>) -&gt; EthereumWallet:</w:t>
      </w:r>
      <w:r>
        <w:br/>
      </w:r>
      <w:r>
        <w:t xml:space="preserve">    """</w:t>
      </w:r>
      <w:r>
        <w:br/>
      </w:r>
      <w:r>
        <w:t xml:space="preserve">    Return a test Ethereum wallet.</w:t>
      </w:r>
      <w:r>
        <w:br/>
      </w:r>
      <w:r>
        <w:t xml:space="preserve">    """</w:t>
      </w:r>
      <w:r>
        <w:br/>
      </w:r>
      <w:r/>
      <w:r>
        <w:br/>
      </w:r>
      <w:r>
        <w:t xml:space="preserve">    custody.create_wallet(</w:t>
      </w:r>
      <w:r>
        <w:br/>
      </w:r>
      <w:r>
        <w:t xml:space="preserve">        wallet_id="wallet-001"</w:t>
      </w:r>
      <w:r>
        <w:br/>
      </w:r>
      <w:r>
        <w:t xml:space="preserve">    )</w:t>
      </w:r>
      <w:r>
        <w:br/>
      </w:r>
      <w:r/>
      <w:r>
        <w:br/>
      </w:r>
      <w:r>
        <w:t xml:space="preserve">    return EthereumWallet(</w:t>
      </w:r>
      <w:r>
        <w:br/>
      </w:r>
      <w:r>
        <w:t xml:space="preserve">        wallet_id="wallet-001",</w:t>
      </w:r>
      <w:r>
        <w:br/>
      </w:r>
      <w:r>
        <w:t xml:space="preserve">        address=VALID_ADDRESS,</w:t>
      </w:r>
      <w:r>
        <w:br/>
      </w:r>
      <w:r>
        <w:t xml:space="preserve">        provider=provider,</w:t>
      </w:r>
      <w:r>
        <w:br/>
      </w:r>
      <w:r>
        <w:t xml:space="preserve">        custody=custody,</w:t>
      </w:r>
      <w:r>
        <w:br/>
      </w:r>
      <w:r>
        <w:t xml:space="preserve">    )</w:t>
      </w:r>
      <w:r>
        <w:br/>
      </w:r>
      <w:r/>
      <w:r>
        <w:br/>
      </w:r>
      <w:r/>
      <w:r>
        <w:br/>
      </w:r>
      <w:r>
        <w:t>###############################################################################</w:t>
      </w:r>
      <w:r>
        <w:br/>
      </w:r>
      <w:r>
        <w:t># Construction</w:t>
      </w:r>
      <w:r>
        <w:br/>
      </w:r>
      <w:r>
        <w:t>###############################################################################</w:t>
      </w:r>
      <w:r>
        <w:br/>
      </w:r>
      <w:r/>
      <w:r>
        <w:br/>
      </w:r>
      <w:r/>
      <w:r>
        <w:br/>
      </w:r>
      <w:r>
        <w:t>def test_wallet_is_blockchain_wallet(</w:t>
      </w:r>
      <w:r>
        <w:br/>
      </w:r>
      <w:r>
        <w:t xml:space="preserve">    wallet: EthereumWallet,</w:t>
      </w:r>
      <w:r>
        <w:br/>
      </w:r>
      <w:r>
        <w:t>) -&gt; None:</w:t>
      </w:r>
      <w:r>
        <w:br/>
      </w:r>
      <w:r>
        <w:t xml:space="preserve">    """</w:t>
      </w:r>
      <w:r>
        <w:br/>
      </w:r>
      <w:r>
        <w:t xml:space="preserve">    Verify the Ethereum wallet satisfies the common abstraction.</w:t>
      </w:r>
      <w:r>
        <w:br/>
      </w:r>
      <w:r>
        <w:t xml:space="preserve">    """</w:t>
      </w:r>
      <w:r>
        <w:br/>
      </w:r>
      <w:r/>
      <w:r>
        <w:br/>
      </w:r>
      <w:r>
        <w:t xml:space="preserve">    assert isinstance(</w:t>
      </w:r>
      <w:r>
        <w:br/>
      </w:r>
      <w:r>
        <w:t xml:space="preserve">        wallet,</w:t>
      </w:r>
      <w:r>
        <w:br/>
      </w:r>
      <w:r>
        <w:t xml:space="preserve">        BlockchainWallet,</w:t>
      </w:r>
      <w:r>
        <w:br/>
      </w:r>
      <w:r>
        <w:t xml:space="preserve">    )</w:t>
      </w:r>
      <w:r>
        <w:br/>
      </w:r>
      <w:r/>
      <w:r>
        <w:br/>
      </w:r>
      <w:r/>
      <w:r>
        <w:br/>
      </w:r>
      <w:r>
        <w:t>def test_wallet_identity(</w:t>
      </w:r>
      <w:r>
        <w:br/>
      </w:r>
      <w:r>
        <w:t xml:space="preserve">    wallet: EthereumWallet,</w:t>
      </w:r>
      <w:r>
        <w:br/>
      </w:r>
      <w:r>
        <w:t>) -&gt; None:</w:t>
      </w:r>
      <w:r>
        <w:br/>
      </w:r>
      <w:r>
        <w:t xml:space="preserve">    """</w:t>
      </w:r>
      <w:r>
        <w:br/>
      </w:r>
      <w:r>
        <w:t xml:space="preserve">    Verify wallet identity properties.</w:t>
      </w:r>
      <w:r>
        <w:br/>
      </w:r>
      <w:r>
        <w:t xml:space="preserve">    """</w:t>
      </w:r>
      <w:r>
        <w:br/>
      </w:r>
      <w:r/>
      <w:r>
        <w:br/>
      </w:r>
      <w:r>
        <w:t xml:space="preserve">    assert wallet.wallet_id == "wallet-001"</w:t>
      </w:r>
      <w:r>
        <w:br/>
      </w:r>
      <w:r>
        <w:t xml:space="preserve">    assert wallet.blockchain == "ethereum"</w:t>
      </w:r>
      <w:r>
        <w:br/>
      </w:r>
      <w:r>
        <w:t xml:space="preserve">    assert wallet.network == "testnet"</w:t>
      </w:r>
      <w:r>
        <w:br/>
      </w:r>
      <w:r/>
      <w:r>
        <w:br/>
      </w:r>
      <w:r/>
      <w:r>
        <w:br/>
      </w:r>
      <w:r>
        <w:t>def test_wallet_address_is_checksum_address(</w:t>
      </w:r>
      <w:r>
        <w:br/>
      </w:r>
      <w:r>
        <w:t xml:space="preserve">    wallet: EthereumWallet,</w:t>
      </w:r>
      <w:r>
        <w:br/>
      </w:r>
      <w:r>
        <w:t>) -&gt; None:</w:t>
      </w:r>
      <w:r>
        <w:br/>
      </w:r>
      <w:r>
        <w:t xml:space="preserve">    """</w:t>
      </w:r>
      <w:r>
        <w:br/>
      </w:r>
      <w:r>
        <w:t xml:space="preserve">    Verify the wallet exposes its Ethereum address.</w:t>
      </w:r>
      <w:r>
        <w:br/>
      </w:r>
      <w:r>
        <w:t xml:space="preserve">    """</w:t>
      </w:r>
      <w:r>
        <w:br/>
      </w:r>
      <w:r/>
      <w:r>
        <w:br/>
      </w:r>
      <w:r>
        <w:t xml:space="preserve">    assert wallet.get_address() == VALID_ADDRESS</w:t>
      </w:r>
      <w:r>
        <w:br/>
      </w:r>
      <w:r/>
      <w:r>
        <w:br/>
      </w:r>
      <w:r/>
      <w:r>
        <w:br/>
      </w:r>
      <w:r>
        <w:t>def test_wallet_provider_property(</w:t>
      </w:r>
      <w:r>
        <w:br/>
      </w:r>
      <w:r>
        <w:t xml:space="preserve">    wallet: EthereumWallet,</w:t>
      </w:r>
      <w:r>
        <w:br/>
      </w:r>
      <w:r>
        <w:t xml:space="preserve">    provider: DummyEthereumProvider,</w:t>
      </w:r>
      <w:r>
        <w:br/>
      </w:r>
      <w:r>
        <w:t>) -&gt; None:</w:t>
      </w:r>
      <w:r>
        <w:br/>
      </w:r>
      <w:r>
        <w:t xml:space="preserve">    """</w:t>
      </w:r>
      <w:r>
        <w:br/>
      </w:r>
      <w:r>
        <w:t xml:space="preserve">    Verify provider access.</w:t>
      </w:r>
      <w:r>
        <w:br/>
      </w:r>
      <w:r>
        <w:t xml:space="preserve">    """</w:t>
      </w:r>
      <w:r>
        <w:br/>
      </w:r>
      <w:r/>
      <w:r>
        <w:br/>
      </w:r>
      <w:r>
        <w:t xml:space="preserve">    assert wallet.provider is provider</w:t>
      </w:r>
      <w:r>
        <w:br/>
      </w:r>
      <w:r/>
      <w:r>
        <w:br/>
      </w:r>
      <w:r/>
      <w:r>
        <w:br/>
      </w:r>
      <w:r>
        <w:t>def test_wallet_custody_property(</w:t>
      </w:r>
      <w:r>
        <w:br/>
      </w:r>
      <w:r>
        <w:t xml:space="preserve">    wallet: EthereumWallet,</w:t>
      </w:r>
      <w:r>
        <w:br/>
      </w:r>
      <w:r>
        <w:t xml:space="preserve">    custody: DummyCustodyProvider,</w:t>
      </w:r>
      <w:r>
        <w:br/>
      </w:r>
      <w:r>
        <w:t>) -&gt; None:</w:t>
      </w:r>
      <w:r>
        <w:br/>
      </w:r>
      <w:r>
        <w:t xml:space="preserve">    """</w:t>
      </w:r>
      <w:r>
        <w:br/>
      </w:r>
      <w:r>
        <w:t xml:space="preserve">    Verify custody access.</w:t>
      </w:r>
      <w:r>
        <w:br/>
      </w:r>
      <w:r>
        <w:t xml:space="preserve">    """</w:t>
      </w:r>
      <w:r>
        <w:br/>
      </w:r>
      <w:r/>
      <w:r>
        <w:br/>
      </w:r>
      <w:r>
        <w:t xml:space="preserve">    assert wallet.custody is custody</w:t>
      </w:r>
      <w:r>
        <w:br/>
      </w:r>
      <w:r/>
      <w:r>
        <w:br/>
      </w:r>
      <w:r/>
      <w:r>
        <w:br/>
      </w:r>
      <w:r>
        <w:t>###############################################################################</w:t>
      </w:r>
      <w:r>
        <w:br/>
      </w:r>
      <w:r>
        <w:t># Construction Validation</w:t>
      </w:r>
      <w:r>
        <w:br/>
      </w:r>
      <w:r>
        <w:t>###############################################################################</w:t>
      </w:r>
      <w:r>
        <w:br/>
      </w:r>
      <w:r/>
      <w:r>
        <w:br/>
      </w:r>
      <w:r/>
      <w:r>
        <w:br/>
      </w:r>
      <w:r>
        <w:t>def test_empty_wallet_id_rejected(</w:t>
      </w:r>
      <w:r>
        <w:br/>
      </w:r>
      <w:r>
        <w:t xml:space="preserve">    provider: DummyEthereumProvider,</w:t>
      </w:r>
      <w:r>
        <w:br/>
      </w:r>
      <w:r>
        <w:t xml:space="preserve">    custody: DummyCustodyProvider,</w:t>
      </w:r>
      <w:r>
        <w:br/>
      </w:r>
      <w:r>
        <w:t>) -&gt; None:</w:t>
      </w:r>
      <w:r>
        <w:br/>
      </w:r>
      <w:r>
        <w:t xml:space="preserve">    """</w:t>
      </w:r>
      <w:r>
        <w:br/>
      </w:r>
      <w:r>
        <w:t xml:space="preserve">    Verify empty wallet IDs are rejected.</w:t>
      </w:r>
      <w:r>
        <w:br/>
      </w:r>
      <w:r>
        <w:t xml:space="preserve">    """</w:t>
      </w:r>
      <w:r>
        <w:br/>
      </w:r>
      <w:r/>
      <w:r>
        <w:br/>
      </w:r>
      <w:r>
        <w:t xml:space="preserve">    with pytest.raises(</w:t>
      </w:r>
      <w:r>
        <w:br/>
      </w:r>
      <w:r>
        <w:t xml:space="preserve">        ValueError,</w:t>
      </w:r>
      <w:r>
        <w:br/>
      </w:r>
      <w:r>
        <w:t xml:space="preserve">        match="Wallet ID cannot be empty",</w:t>
      </w:r>
      <w:r>
        <w:br/>
      </w:r>
      <w:r>
        <w:t xml:space="preserve">    ):</w:t>
      </w:r>
      <w:r>
        <w:br/>
      </w:r>
      <w:r>
        <w:t xml:space="preserve">        EthereumWallet(</w:t>
      </w:r>
      <w:r>
        <w:br/>
      </w:r>
      <w:r>
        <w:t xml:space="preserve">            wallet_id="",</w:t>
      </w:r>
      <w:r>
        <w:br/>
      </w:r>
      <w:r>
        <w:t xml:space="preserve">            address=VALID_ADDRESS,</w:t>
      </w:r>
      <w:r>
        <w:br/>
      </w:r>
      <w:r>
        <w:t xml:space="preserve">            provider=provider,</w:t>
      </w:r>
      <w:r>
        <w:br/>
      </w:r>
      <w:r>
        <w:t xml:space="preserve">            custody=custody,</w:t>
      </w:r>
      <w:r>
        <w:br/>
      </w:r>
      <w:r>
        <w:t xml:space="preserve">        )</w:t>
      </w:r>
      <w:r>
        <w:br/>
      </w:r>
      <w:r/>
      <w:r>
        <w:br/>
      </w:r>
      <w:r/>
      <w:r>
        <w:br/>
      </w:r>
      <w:r>
        <w:t>def test_invalid_address_rejected(</w:t>
      </w:r>
      <w:r>
        <w:br/>
      </w:r>
      <w:r>
        <w:t xml:space="preserve">    provider: DummyEthereumProvider,</w:t>
      </w:r>
      <w:r>
        <w:br/>
      </w:r>
      <w:r>
        <w:t xml:space="preserve">    custody: DummyCustodyProvider,</w:t>
      </w:r>
      <w:r>
        <w:br/>
      </w:r>
      <w:r>
        <w:t>) -&gt; None:</w:t>
      </w:r>
      <w:r>
        <w:br/>
      </w:r>
      <w:r>
        <w:t xml:space="preserve">    """</w:t>
      </w:r>
      <w:r>
        <w:br/>
      </w:r>
      <w:r>
        <w:t xml:space="preserve">    Verify invalid Ethereum addresses are rejected.</w:t>
      </w:r>
      <w:r>
        <w:br/>
      </w:r>
      <w:r>
        <w:t xml:space="preserve">    """</w:t>
      </w:r>
      <w:r>
        <w:br/>
      </w:r>
      <w:r/>
      <w:r>
        <w:br/>
      </w:r>
      <w:r>
        <w:t xml:space="preserve">    with pytest.raises(</w:t>
      </w:r>
      <w:r>
        <w:br/>
      </w:r>
      <w:r>
        <w:t xml:space="preserve">        ValueError,</w:t>
      </w:r>
      <w:r>
        <w:br/>
      </w:r>
      <w:r>
        <w:t xml:space="preserve">        match="Invalid Ethereum wallet address",</w:t>
      </w:r>
      <w:r>
        <w:br/>
      </w:r>
      <w:r>
        <w:t xml:space="preserve">    ):</w:t>
      </w:r>
      <w:r>
        <w:br/>
      </w:r>
      <w:r>
        <w:t xml:space="preserve">        EthereumWallet(</w:t>
      </w:r>
      <w:r>
        <w:br/>
      </w:r>
      <w:r>
        <w:t xml:space="preserve">            wallet_id="wallet-001",</w:t>
      </w:r>
      <w:r>
        <w:br/>
      </w:r>
      <w:r>
        <w:t xml:space="preserve">            address="invalid-address",</w:t>
      </w:r>
      <w:r>
        <w:br/>
      </w:r>
      <w:r>
        <w:t xml:space="preserve">            provider=provider,</w:t>
      </w:r>
      <w:r>
        <w:br/>
      </w:r>
      <w:r>
        <w:t xml:space="preserve">            custody=custody,</w:t>
      </w:r>
      <w:r>
        <w:br/>
      </w:r>
      <w:r>
        <w:t xml:space="preserve">        )</w:t>
      </w:r>
      <w:r>
        <w:br/>
      </w:r>
      <w:r/>
      <w:r>
        <w:br/>
      </w:r>
      <w:r/>
      <w:r>
        <w:br/>
      </w:r>
      <w:r>
        <w:t>def test_invalid_provider_rejected(</w:t>
      </w:r>
      <w:r>
        <w:br/>
      </w:r>
      <w:r>
        <w:t xml:space="preserve">    custody: DummyCustodyProvider,</w:t>
      </w:r>
      <w:r>
        <w:br/>
      </w:r>
      <w:r>
        <w:t>) -&gt; None:</w:t>
      </w:r>
      <w:r>
        <w:br/>
      </w:r>
      <w:r>
        <w:t xml:space="preserve">    """</w:t>
      </w:r>
      <w:r>
        <w:br/>
      </w:r>
      <w:r>
        <w:t xml:space="preserve">    Verify a non-provider object is rejected.</w:t>
      </w:r>
      <w:r>
        <w:br/>
      </w:r>
      <w:r>
        <w:t xml:space="preserve">    """</w:t>
      </w:r>
      <w:r>
        <w:br/>
      </w:r>
      <w:r/>
      <w:r>
        <w:br/>
      </w:r>
      <w:r>
        <w:t xml:space="preserve">    with pytest.raises(</w:t>
      </w:r>
      <w:r>
        <w:br/>
      </w:r>
      <w:r>
        <w:t xml:space="preserve">        TypeError,</w:t>
      </w:r>
      <w:r>
        <w:br/>
      </w:r>
      <w:r>
        <w:t xml:space="preserve">        match="Provider must be a BaseProvider",</w:t>
      </w:r>
      <w:r>
        <w:br/>
      </w:r>
      <w:r>
        <w:t xml:space="preserve">    ):</w:t>
      </w:r>
      <w:r>
        <w:br/>
      </w:r>
      <w:r>
        <w:t xml:space="preserve">        EthereumWallet(</w:t>
      </w:r>
      <w:r>
        <w:br/>
      </w:r>
      <w:r>
        <w:t xml:space="preserve">            wallet_id="wallet-001",</w:t>
      </w:r>
      <w:r>
        <w:br/>
      </w:r>
      <w:r>
        <w:t xml:space="preserve">            address=VALID_ADDRESS,</w:t>
      </w:r>
      <w:r>
        <w:br/>
      </w:r>
      <w:r>
        <w:t xml:space="preserve">            provider=MagicMock(),</w:t>
      </w:r>
      <w:r>
        <w:br/>
      </w:r>
      <w:r>
        <w:t xml:space="preserve">            custody=custody,</w:t>
      </w:r>
      <w:r>
        <w:br/>
      </w:r>
      <w:r>
        <w:t xml:space="preserve">        )</w:t>
      </w:r>
      <w:r>
        <w:br/>
      </w:r>
      <w:r/>
      <w:r>
        <w:br/>
      </w:r>
      <w:r/>
      <w:r>
        <w:br/>
      </w:r>
      <w:r>
        <w:t>def test_invalid_custody_rejected(</w:t>
      </w:r>
      <w:r>
        <w:br/>
      </w:r>
      <w:r>
        <w:t xml:space="preserve">    provider: DummyEthereumProvider,</w:t>
      </w:r>
      <w:r>
        <w:br/>
      </w:r>
      <w:r>
        <w:t>) -&gt; None:</w:t>
      </w:r>
      <w:r>
        <w:br/>
      </w:r>
      <w:r>
        <w:t xml:space="preserve">    """</w:t>
      </w:r>
      <w:r>
        <w:br/>
      </w:r>
      <w:r>
        <w:t xml:space="preserve">    Verify a non-custody object is rejected.</w:t>
      </w:r>
      <w:r>
        <w:br/>
      </w:r>
      <w:r>
        <w:t xml:space="preserve">    """</w:t>
      </w:r>
      <w:r>
        <w:br/>
      </w:r>
      <w:r/>
      <w:r>
        <w:br/>
      </w:r>
      <w:r>
        <w:t xml:space="preserve">    with pytest.raises(</w:t>
      </w:r>
      <w:r>
        <w:br/>
      </w:r>
      <w:r>
        <w:t xml:space="preserve">        TypeError,</w:t>
      </w:r>
      <w:r>
        <w:br/>
      </w:r>
      <w:r>
        <w:t xml:space="preserve">        match="Custody must be a CustodyProvider",</w:t>
      </w:r>
      <w:r>
        <w:br/>
      </w:r>
      <w:r>
        <w:t xml:space="preserve">    ):</w:t>
      </w:r>
      <w:r>
        <w:br/>
      </w:r>
      <w:r>
        <w:t xml:space="preserve">        EthereumWallet(</w:t>
      </w:r>
      <w:r>
        <w:br/>
      </w:r>
      <w:r>
        <w:t xml:space="preserve">            wallet_id="wallet-001",</w:t>
      </w:r>
      <w:r>
        <w:br/>
      </w:r>
      <w:r>
        <w:t xml:space="preserve">            address=VALID_ADDRESS,</w:t>
      </w:r>
      <w:r>
        <w:br/>
      </w:r>
      <w:r>
        <w:t xml:space="preserve">            provider=provider,</w:t>
      </w:r>
      <w:r>
        <w:br/>
      </w:r>
      <w:r>
        <w:t xml:space="preserve">            custody=MagicMock(),</w:t>
      </w:r>
      <w:r>
        <w:br/>
      </w:r>
      <w:r>
        <w:t xml:space="preserve">        )</w:t>
      </w:r>
      <w:r>
        <w:br/>
      </w:r>
      <w:r/>
      <w:r>
        <w:br/>
      </w:r>
      <w:r/>
      <w:r>
        <w:br/>
      </w:r>
      <w:r>
        <w:t>def test_non_ethereum_provider_rejected(</w:t>
      </w:r>
      <w:r>
        <w:br/>
      </w:r>
      <w:r>
        <w:t xml:space="preserve">    custody: DummyCustodyProvider,</w:t>
      </w:r>
      <w:r>
        <w:br/>
      </w:r>
      <w:r>
        <w:t>) -&gt; None:</w:t>
      </w:r>
      <w:r>
        <w:br/>
      </w:r>
      <w:r>
        <w:t xml:space="preserve">    """</w:t>
      </w:r>
      <w:r>
        <w:br/>
      </w:r>
      <w:r>
        <w:t xml:space="preserve">    Verify an Ethereum wallet cannot use another blockchain provider.</w:t>
      </w:r>
      <w:r>
        <w:br/>
      </w:r>
      <w:r>
        <w:t xml:space="preserve">    """</w:t>
      </w:r>
      <w:r>
        <w:br/>
      </w:r>
      <w:r/>
      <w:r>
        <w:br/>
      </w:r>
      <w:r>
        <w:t xml:space="preserve">    provider = MagicMock(</w:t>
      </w:r>
      <w:r>
        <w:br/>
      </w:r>
      <w:r>
        <w:t xml:space="preserve">        spec=BaseProvider</w:t>
      </w:r>
      <w:r>
        <w:br/>
      </w:r>
      <w:r>
        <w:t xml:space="preserve">    )</w:t>
      </w:r>
      <w:r>
        <w:br/>
      </w:r>
      <w:r/>
      <w:r>
        <w:br/>
      </w:r>
      <w:r>
        <w:t xml:space="preserve">    provider.blockchain = "bitcoin"</w:t>
      </w:r>
      <w:r>
        <w:br/>
      </w:r>
      <w:r/>
      <w:r>
        <w:br/>
      </w:r>
      <w:r>
        <w:t xml:space="preserve">    with pytest.raises(</w:t>
      </w:r>
      <w:r>
        <w:br/>
      </w:r>
      <w:r>
        <w:t xml:space="preserve">        ValueError,</w:t>
      </w:r>
      <w:r>
        <w:br/>
      </w:r>
      <w:r>
        <w:t xml:space="preserve">        match="requires an Ethereum provider",</w:t>
      </w:r>
      <w:r>
        <w:br/>
      </w:r>
      <w:r>
        <w:t xml:space="preserve">    ):</w:t>
      </w:r>
      <w:r>
        <w:br/>
      </w:r>
      <w:r>
        <w:t xml:space="preserve">        EthereumWallet(</w:t>
      </w:r>
      <w:r>
        <w:br/>
      </w:r>
      <w:r>
        <w:t xml:space="preserve">            wallet_id="wallet-001",</w:t>
      </w:r>
      <w:r>
        <w:br/>
      </w:r>
      <w:r>
        <w:t xml:space="preserve">            address=VALID_ADDRESS,</w:t>
      </w:r>
      <w:r>
        <w:br/>
      </w:r>
      <w:r>
        <w:t xml:space="preserve">            provider=provider,</w:t>
      </w:r>
      <w:r>
        <w:br/>
      </w:r>
      <w:r>
        <w:t xml:space="preserve">            custody=custody,</w:t>
      </w:r>
      <w:r>
        <w:br/>
      </w:r>
      <w:r>
        <w:t xml:space="preserve">        )</w:t>
      </w:r>
      <w:r>
        <w:br/>
      </w:r>
      <w:r/>
      <w:r>
        <w:br/>
      </w:r>
      <w:r/>
      <w:r>
        <w:br/>
      </w:r>
      <w:r>
        <w:t>###############################################################################</w:t>
      </w:r>
      <w:r>
        <w:br/>
      </w:r>
      <w:r>
        <w:t># Web3 Access</w:t>
      </w:r>
      <w:r>
        <w:br/>
      </w:r>
      <w:r>
        <w:t>###############################################################################</w:t>
      </w:r>
      <w:r>
        <w:br/>
      </w:r>
      <w:r/>
      <w:r>
        <w:br/>
      </w:r>
      <w:r/>
      <w:r>
        <w:br/>
      </w:r>
      <w:r>
        <w:t>def test_web3_property(</w:t>
      </w:r>
      <w:r>
        <w:br/>
      </w:r>
      <w:r>
        <w:t xml:space="preserve">    wallet: EthereumWallet,</w:t>
      </w:r>
      <w:r>
        <w:br/>
      </w:r>
      <w:r>
        <w:t>) -&gt; None:</w:t>
      </w:r>
      <w:r>
        <w:br/>
      </w:r>
      <w:r>
        <w:t xml:space="preserve">    """</w:t>
      </w:r>
      <w:r>
        <w:br/>
      </w:r>
      <w:r>
        <w:t xml:space="preserve">    Verify Web3 access is delegated to the provider.</w:t>
      </w:r>
      <w:r>
        <w:br/>
      </w:r>
      <w:r>
        <w:t xml:space="preserve">    """</w:t>
      </w:r>
      <w:r>
        <w:br/>
      </w:r>
      <w:r/>
      <w:r>
        <w:br/>
      </w:r>
      <w:r>
        <w:t xml:space="preserve">    mock_web3 = MagicMock()</w:t>
      </w:r>
      <w:r>
        <w:br/>
      </w:r>
      <w:r/>
      <w:r>
        <w:br/>
      </w:r>
      <w:r>
        <w:t xml:space="preserve">    wallet.provider._web3 = mock_web3</w:t>
      </w:r>
      <w:r>
        <w:br/>
      </w:r>
      <w:r/>
      <w:r>
        <w:br/>
      </w:r>
      <w:r>
        <w:t xml:space="preserve">    assert wallet.web3 is mock_web3</w:t>
      </w:r>
      <w:r>
        <w:br/>
      </w:r>
      <w:r/>
      <w:r>
        <w:br/>
      </w:r>
      <w:r/>
      <w:r>
        <w:br/>
      </w:r>
      <w:r>
        <w:t>###############################################################################</w:t>
      </w:r>
      <w:r>
        <w:br/>
      </w:r>
      <w:r>
        <w:t># Balance</w:t>
      </w:r>
      <w:r>
        <w:br/>
      </w:r>
      <w:r>
        <w:t>###############################################################################</w:t>
      </w:r>
      <w:r>
        <w:br/>
      </w:r>
      <w:r/>
      <w:r>
        <w:br/>
      </w:r>
      <w:r/>
      <w:r>
        <w:br/>
      </w:r>
      <w:r>
        <w:t>def test_get_balance(</w:t>
      </w:r>
      <w:r>
        <w:br/>
      </w:r>
      <w:r>
        <w:t xml:space="preserve">    wallet: EthereumWallet,</w:t>
      </w:r>
      <w:r>
        <w:br/>
      </w:r>
      <w:r>
        <w:t>) -&gt; None:</w:t>
      </w:r>
      <w:r>
        <w:br/>
      </w:r>
      <w:r>
        <w:t xml:space="preserve">    """</w:t>
      </w:r>
      <w:r>
        <w:br/>
      </w:r>
      <w:r>
        <w:t xml:space="preserve">    Verify Ethereum balance retrieval.</w:t>
      </w:r>
      <w:r>
        <w:br/>
      </w:r>
      <w:r>
        <w:t xml:space="preserve">    """</w:t>
      </w:r>
      <w:r>
        <w:br/>
      </w:r>
      <w:r/>
      <w:r>
        <w:br/>
      </w:r>
      <w:r>
        <w:t xml:space="preserve">    mock_web3 = MagicMock()</w:t>
      </w:r>
      <w:r>
        <w:br/>
      </w:r>
      <w:r/>
      <w:r>
        <w:br/>
      </w:r>
      <w:r>
        <w:t xml:space="preserve">    mock_web3.eth.get_balance.return_value = (</w:t>
      </w:r>
      <w:r>
        <w:br/>
      </w:r>
      <w:r>
        <w:t xml:space="preserve">        1_500_000_000_000_000_000</w:t>
      </w:r>
      <w:r>
        <w:br/>
      </w:r>
      <w:r>
        <w:t xml:space="preserve">    )</w:t>
      </w:r>
      <w:r>
        <w:br/>
      </w:r>
      <w:r/>
      <w:r>
        <w:br/>
      </w:r>
      <w:r>
        <w:t xml:space="preserve">    mock_web3.from_wei.return_value = 1.5</w:t>
      </w:r>
      <w:r>
        <w:br/>
      </w:r>
      <w:r/>
      <w:r>
        <w:br/>
      </w:r>
      <w:r>
        <w:t xml:space="preserve">    wallet.provider._web3 = mock_web3</w:t>
      </w:r>
      <w:r>
        <w:br/>
      </w:r>
      <w:r/>
      <w:r>
        <w:br/>
      </w:r>
      <w:r>
        <w:t xml:space="preserve">    result = wallet.get_balance()</w:t>
      </w:r>
      <w:r>
        <w:br/>
      </w:r>
      <w:r/>
      <w:r>
        <w:br/>
      </w:r>
      <w:r>
        <w:t xml:space="preserve">    assert result["wallet_id"] == "wallet-001"</w:t>
      </w:r>
      <w:r>
        <w:br/>
      </w:r>
      <w:r>
        <w:t xml:space="preserve">    assert result["address"] == VALID_ADDRESS</w:t>
      </w:r>
      <w:r>
        <w:br/>
      </w:r>
      <w:r>
        <w:t xml:space="preserve">    assert result["blockchain"] == "ethereum"</w:t>
      </w:r>
      <w:r>
        <w:br/>
      </w:r>
      <w:r>
        <w:t xml:space="preserve">    assert result["asset"] == "ETH"</w:t>
      </w:r>
      <w:r>
        <w:br/>
      </w:r>
      <w:r>
        <w:t xml:space="preserve">    assert (</w:t>
      </w:r>
      <w:r>
        <w:br/>
      </w:r>
      <w:r>
        <w:t xml:space="preserve">        result["balance_wei"]</w:t>
      </w:r>
      <w:r>
        <w:br/>
      </w:r>
      <w:r>
        <w:t xml:space="preserve">        == 1_500_000_000_000_000_000</w:t>
      </w:r>
      <w:r>
        <w:br/>
      </w:r>
      <w:r>
        <w:t xml:space="preserve">    )</w:t>
      </w:r>
      <w:r>
        <w:br/>
      </w:r>
      <w:r>
        <w:t xml:space="preserve">    assert result["balance_eth"] == 1.5</w:t>
      </w:r>
      <w:r>
        <w:br/>
      </w:r>
      <w:r/>
      <w:r>
        <w:br/>
      </w:r>
      <w:r>
        <w:t xml:space="preserve">    mock_web3.eth.get_balance.assert_called_once_with(</w:t>
      </w:r>
      <w:r>
        <w:br/>
      </w:r>
      <w:r>
        <w:t xml:space="preserve">        VALID_ADDRESS</w:t>
      </w:r>
      <w:r>
        <w:br/>
      </w:r>
      <w:r>
        <w:t xml:space="preserve">    )</w:t>
      </w:r>
      <w:r>
        <w:br/>
      </w:r>
      <w:r/>
      <w:r>
        <w:br/>
      </w:r>
      <w:r/>
      <w:r>
        <w:br/>
      </w:r>
      <w:r>
        <w:t>###############################################################################</w:t>
      </w:r>
      <w:r>
        <w:br/>
      </w:r>
      <w:r>
        <w:t># Transaction Preparation</w:t>
      </w:r>
      <w:r>
        <w:br/>
      </w:r>
      <w:r>
        <w:t>###############################################################################</w:t>
      </w:r>
      <w:r>
        <w:br/>
      </w:r>
      <w:r/>
      <w:r>
        <w:br/>
      </w:r>
      <w:r/>
      <w:r>
        <w:br/>
      </w:r>
      <w:r>
        <w:t>def test_prepare_transaction(</w:t>
      </w:r>
      <w:r>
        <w:br/>
      </w:r>
      <w:r>
        <w:t xml:space="preserve">    wallet: EthereumWallet,</w:t>
      </w:r>
      <w:r>
        <w:br/>
      </w:r>
      <w:r>
        <w:t>) -&gt; None:</w:t>
      </w:r>
      <w:r>
        <w:br/>
      </w:r>
      <w:r>
        <w:t xml:space="preserve">    """</w:t>
      </w:r>
      <w:r>
        <w:br/>
      </w:r>
      <w:r>
        <w:t xml:space="preserve">    Verify basic Ethereum transaction preparation.</w:t>
      </w:r>
      <w:r>
        <w:br/>
      </w:r>
      <w:r>
        <w:t xml:space="preserve">    """</w:t>
      </w:r>
      <w:r>
        <w:br/>
      </w:r>
      <w:r/>
      <w:r>
        <w:br/>
      </w:r>
      <w:r>
        <w:t xml:space="preserve">    mock_web3 = MagicMock()</w:t>
      </w:r>
      <w:r>
        <w:br/>
      </w:r>
      <w:r/>
      <w:r>
        <w:br/>
      </w:r>
      <w:r>
        <w:t xml:space="preserve">    mock_web3.eth.get_transaction_count.return_value = 7</w:t>
      </w:r>
      <w:r>
        <w:br/>
      </w:r>
      <w:r>
        <w:t xml:space="preserve">    mock_web3.eth.chain_id = 11155111</w:t>
      </w:r>
      <w:r>
        <w:br/>
      </w:r>
      <w:r>
        <w:t xml:space="preserve">    mock_web3.eth.estimate_gas.return_value = 21000</w:t>
      </w:r>
      <w:r>
        <w:br/>
      </w:r>
      <w:r>
        <w:t xml:space="preserve">    mock_web3.eth.gas_price = 20_000_000_000</w:t>
      </w:r>
      <w:r>
        <w:br/>
      </w:r>
      <w:r/>
      <w:r>
        <w:br/>
      </w:r>
      <w:r>
        <w:t xml:space="preserve">    wallet.provider._web3 = mock_web3</w:t>
      </w:r>
      <w:r>
        <w:br/>
      </w:r>
      <w:r/>
      <w:r>
        <w:br/>
      </w:r>
      <w:r>
        <w:t xml:space="preserve">    transaction = {</w:t>
      </w:r>
      <w:r>
        <w:br/>
      </w:r>
      <w:r>
        <w:t xml:space="preserve">        "to": VALID_RECIPIENT,</w:t>
      </w:r>
      <w:r>
        <w:br/>
      </w:r>
      <w:r>
        <w:t xml:space="preserve">        "value": 1000,</w:t>
      </w:r>
      <w:r>
        <w:br/>
      </w:r>
      <w:r>
        <w:t xml:space="preserve">    }</w:t>
      </w:r>
      <w:r>
        <w:br/>
      </w:r>
      <w:r/>
      <w:r>
        <w:br/>
      </w:r>
      <w:r>
        <w:t xml:space="preserve">    prepared = wallet.prepare_transaction(</w:t>
      </w:r>
      <w:r>
        <w:br/>
      </w:r>
      <w:r>
        <w:t xml:space="preserve">        transaction</w:t>
      </w:r>
      <w:r>
        <w:br/>
      </w:r>
      <w:r>
        <w:t xml:space="preserve">    )</w:t>
      </w:r>
      <w:r>
        <w:br/>
      </w:r>
      <w:r/>
      <w:r>
        <w:br/>
      </w:r>
      <w:r>
        <w:t xml:space="preserve">    assert prepared["from"] == VALID_ADDRESS</w:t>
      </w:r>
      <w:r>
        <w:br/>
      </w:r>
      <w:r>
        <w:t xml:space="preserve">    assert prepared["to"] == VALID_RECIPIENT</w:t>
      </w:r>
      <w:r>
        <w:br/>
      </w:r>
      <w:r>
        <w:t xml:space="preserve">    assert prepared["value"] == 1000</w:t>
      </w:r>
      <w:r>
        <w:br/>
      </w:r>
      <w:r>
        <w:t xml:space="preserve">    assert prepared["nonce"] == 7</w:t>
      </w:r>
      <w:r>
        <w:br/>
      </w:r>
      <w:r>
        <w:t xml:space="preserve">    assert prepared["chainId"] == 11155111</w:t>
      </w:r>
      <w:r>
        <w:br/>
      </w:r>
      <w:r>
        <w:t xml:space="preserve">    assert prepared["gas"] == 21000</w:t>
      </w:r>
      <w:r>
        <w:br/>
      </w:r>
      <w:r/>
      <w:r>
        <w:br/>
      </w:r>
      <w:r/>
      <w:r>
        <w:br/>
      </w:r>
      <w:r>
        <w:t>def test_prepare_transaction_requires_dictionary(</w:t>
      </w:r>
      <w:r>
        <w:br/>
      </w:r>
      <w:r>
        <w:t xml:space="preserve">    wallet: EthereumWallet,</w:t>
      </w:r>
      <w:r>
        <w:br/>
      </w:r>
      <w:r>
        <w:t>) -&gt; None:</w:t>
      </w:r>
      <w:r>
        <w:br/>
      </w:r>
      <w:r>
        <w:t xml:space="preserve">    """</w:t>
      </w:r>
      <w:r>
        <w:br/>
      </w:r>
      <w:r>
        <w:t xml:space="preserve">    Verify transaction preparation requires a dictionary.</w:t>
      </w:r>
      <w:r>
        <w:br/>
      </w:r>
      <w:r>
        <w:t xml:space="preserve">    """</w:t>
      </w:r>
      <w:r>
        <w:br/>
      </w:r>
      <w:r/>
      <w:r>
        <w:br/>
      </w:r>
      <w:r>
        <w:t xml:space="preserve">    with pytest.raises(</w:t>
      </w:r>
      <w:r>
        <w:br/>
      </w:r>
      <w:r>
        <w:t xml:space="preserve">        TypeError,</w:t>
      </w:r>
      <w:r>
        <w:br/>
      </w:r>
      <w:r>
        <w:t xml:space="preserve">        match="Transaction must be a dictionary",</w:t>
      </w:r>
      <w:r>
        <w:br/>
      </w:r>
      <w:r>
        <w:t xml:space="preserve">    ):</w:t>
      </w:r>
      <w:r>
        <w:br/>
      </w:r>
      <w:r>
        <w:t xml:space="preserve">        wallet.prepare_transaction(</w:t>
      </w:r>
      <w:r>
        <w:br/>
      </w:r>
      <w:r>
        <w:t xml:space="preserve">            "invalid"</w:t>
      </w:r>
      <w:r>
        <w:br/>
      </w:r>
      <w:r>
        <w:t xml:space="preserve">        )</w:t>
      </w:r>
      <w:r>
        <w:br/>
      </w:r>
      <w:r/>
      <w:r>
        <w:br/>
      </w:r>
      <w:r/>
      <w:r>
        <w:br/>
      </w:r>
      <w:r>
        <w:t>def test_invalid_recipient_rejected(</w:t>
      </w:r>
      <w:r>
        <w:br/>
      </w:r>
      <w:r>
        <w:t xml:space="preserve">    wallet: EthereumWallet,</w:t>
      </w:r>
      <w:r>
        <w:br/>
      </w:r>
      <w:r>
        <w:t>) -&gt; None:</w:t>
      </w:r>
      <w:r>
        <w:br/>
      </w:r>
      <w:r>
        <w:t xml:space="preserve">    """</w:t>
      </w:r>
      <w:r>
        <w:br/>
      </w:r>
      <w:r>
        <w:t xml:space="preserve">    Verify invalid Ethereum recipients are rejected.</w:t>
      </w:r>
      <w:r>
        <w:br/>
      </w:r>
      <w:r>
        <w:t xml:space="preserve">    """</w:t>
      </w:r>
      <w:r>
        <w:br/>
      </w:r>
      <w:r/>
      <w:r>
        <w:br/>
      </w:r>
      <w:r>
        <w:t xml:space="preserve">    with pytest.raises(</w:t>
      </w:r>
      <w:r>
        <w:br/>
      </w:r>
      <w:r>
        <w:t xml:space="preserve">        ValueError,</w:t>
      </w:r>
      <w:r>
        <w:br/>
      </w:r>
      <w:r>
        <w:t xml:space="preserve">        match="Invalid Ethereum recipient",</w:t>
      </w:r>
      <w:r>
        <w:br/>
      </w:r>
      <w:r>
        <w:t xml:space="preserve">    ):</w:t>
      </w:r>
      <w:r>
        <w:br/>
      </w:r>
      <w:r>
        <w:t xml:space="preserve">        wallet.prepare_transaction(</w:t>
      </w:r>
      <w:r>
        <w:br/>
      </w:r>
      <w:r>
        <w:t xml:space="preserve">            {</w:t>
      </w:r>
      <w:r>
        <w:br/>
      </w:r>
      <w:r>
        <w:t xml:space="preserve">                "to": "invalid",</w:t>
      </w:r>
      <w:r>
        <w:br/>
      </w:r>
      <w:r>
        <w:t xml:space="preserve">                "value": 1,</w:t>
      </w:r>
      <w:r>
        <w:br/>
      </w:r>
      <w:r>
        <w:t xml:space="preserve">            }</w:t>
      </w:r>
      <w:r>
        <w:br/>
      </w:r>
      <w:r>
        <w:t xml:space="preserve">        )</w:t>
      </w:r>
      <w:r>
        <w:br/>
      </w:r>
      <w:r/>
      <w:r>
        <w:br/>
      </w:r>
      <w:r/>
      <w:r>
        <w:br/>
      </w:r>
      <w:r>
        <w:t>def test_negative_value_rejected(</w:t>
      </w:r>
      <w:r>
        <w:br/>
      </w:r>
      <w:r>
        <w:t xml:space="preserve">    wallet: EthereumWallet,</w:t>
      </w:r>
      <w:r>
        <w:br/>
      </w:r>
      <w:r>
        <w:t>) -&gt; None:</w:t>
      </w:r>
      <w:r>
        <w:br/>
      </w:r>
      <w:r>
        <w:t xml:space="preserve">    """</w:t>
      </w:r>
      <w:r>
        <w:br/>
      </w:r>
      <w:r>
        <w:t xml:space="preserve">    Verify negative transaction values are rejected.</w:t>
      </w:r>
      <w:r>
        <w:br/>
      </w:r>
      <w:r>
        <w:t xml:space="preserve">    """</w:t>
      </w:r>
      <w:r>
        <w:br/>
      </w:r>
      <w:r/>
      <w:r>
        <w:br/>
      </w:r>
      <w:r>
        <w:t xml:space="preserve">    with pytest.raises(</w:t>
      </w:r>
      <w:r>
        <w:br/>
      </w:r>
      <w:r>
        <w:t xml:space="preserve">        ValueError,</w:t>
      </w:r>
      <w:r>
        <w:br/>
      </w:r>
      <w:r>
        <w:t xml:space="preserve">        match="cannot be negative",</w:t>
      </w:r>
      <w:r>
        <w:br/>
      </w:r>
      <w:r>
        <w:t xml:space="preserve">    ):</w:t>
      </w:r>
      <w:r>
        <w:br/>
      </w:r>
      <w:r>
        <w:t xml:space="preserve">        wallet.prepare_transaction(</w:t>
      </w:r>
      <w:r>
        <w:br/>
      </w:r>
      <w:r>
        <w:t xml:space="preserve">            {</w:t>
      </w:r>
      <w:r>
        <w:br/>
      </w:r>
      <w:r>
        <w:t xml:space="preserve">                "to": VALID_RECIPIENT,</w:t>
      </w:r>
      <w:r>
        <w:br/>
      </w:r>
      <w:r>
        <w:t xml:space="preserve">                "value": -1,</w:t>
      </w:r>
      <w:r>
        <w:br/>
      </w:r>
      <w:r>
        <w:t xml:space="preserve">            }</w:t>
      </w:r>
      <w:r>
        <w:br/>
      </w:r>
      <w:r>
        <w:t xml:space="preserve">        )</w:t>
      </w:r>
      <w:r>
        <w:br/>
      </w:r>
      <w:r/>
      <w:r>
        <w:br/>
      </w:r>
      <w:r/>
      <w:r>
        <w:br/>
      </w:r>
      <w:r>
        <w:t>###############################################################################</w:t>
      </w:r>
      <w:r>
        <w:br/>
      </w:r>
      <w:r>
        <w:t># Signing</w:t>
      </w:r>
      <w:r>
        <w:br/>
      </w:r>
      <w:r>
        <w:t>###############################################################################</w:t>
      </w:r>
      <w:r>
        <w:br/>
      </w:r>
      <w:r/>
      <w:r>
        <w:br/>
      </w:r>
      <w:r/>
      <w:r>
        <w:br/>
      </w:r>
      <w:r>
        <w:t>def test_sign_transaction_delegates_to_custody(</w:t>
      </w:r>
      <w:r>
        <w:br/>
      </w:r>
      <w:r>
        <w:t xml:space="preserve">    wallet: EthereumWallet,</w:t>
      </w:r>
      <w:r>
        <w:br/>
      </w:r>
      <w:r>
        <w:t xml:space="preserve">    custody: DummyCustodyProvider,</w:t>
      </w:r>
      <w:r>
        <w:br/>
      </w:r>
      <w:r>
        <w:t>) -&gt; None:</w:t>
      </w:r>
      <w:r>
        <w:br/>
      </w:r>
      <w:r>
        <w:t xml:space="preserve">    """</w:t>
      </w:r>
      <w:r>
        <w:br/>
      </w:r>
      <w:r>
        <w:t xml:space="preserve">    Verify Ethereum signing is delegated to custody.</w:t>
      </w:r>
      <w:r>
        <w:br/>
      </w:r>
      <w:r>
        <w:t xml:space="preserve">    """</w:t>
      </w:r>
      <w:r>
        <w:br/>
      </w:r>
      <w:r/>
      <w:r>
        <w:br/>
      </w:r>
      <w:r>
        <w:t xml:space="preserve">    mock_web3 = MagicMock()</w:t>
      </w:r>
      <w:r>
        <w:br/>
      </w:r>
      <w:r/>
      <w:r>
        <w:br/>
      </w:r>
      <w:r>
        <w:t xml:space="preserve">    mock_web3.eth.get_transaction_count.return_value = 1</w:t>
      </w:r>
      <w:r>
        <w:br/>
      </w:r>
      <w:r>
        <w:t xml:space="preserve">    mock_web3.eth.chain_id = 11155111</w:t>
      </w:r>
      <w:r>
        <w:br/>
      </w:r>
      <w:r>
        <w:t xml:space="preserve">    mock_web3.eth.estimate_gas.return_value = 21000</w:t>
      </w:r>
      <w:r>
        <w:br/>
      </w:r>
      <w:r>
        <w:t xml:space="preserve">    mock_web3.eth.gas_price = 20_000_000_000</w:t>
      </w:r>
      <w:r>
        <w:br/>
      </w:r>
      <w:r/>
      <w:r>
        <w:br/>
      </w:r>
      <w:r>
        <w:t xml:space="preserve">    wallet.provider._web3 = mock_web3</w:t>
      </w:r>
      <w:r>
        <w:br/>
      </w:r>
      <w:r/>
      <w:r>
        <w:br/>
      </w:r>
      <w:r>
        <w:t xml:space="preserve">    result = wallet.sign_transaction(</w:t>
      </w:r>
      <w:r>
        <w:br/>
      </w:r>
      <w:r>
        <w:t xml:space="preserve">        {</w:t>
      </w:r>
      <w:r>
        <w:br/>
      </w:r>
      <w:r>
        <w:t xml:space="preserve">            "to": VALID_RECIPIENT,</w:t>
      </w:r>
      <w:r>
        <w:br/>
      </w:r>
      <w:r>
        <w:t xml:space="preserve">            "value": 100,</w:t>
      </w:r>
      <w:r>
        <w:br/>
      </w:r>
      <w:r>
        <w:t xml:space="preserve">        }</w:t>
      </w:r>
      <w:r>
        <w:br/>
      </w:r>
      <w:r>
        <w:t xml:space="preserve">    )</w:t>
      </w:r>
      <w:r>
        <w:br/>
      </w:r>
      <w:r/>
      <w:r>
        <w:br/>
      </w:r>
      <w:r>
        <w:t xml:space="preserve">    assert (</w:t>
      </w:r>
      <w:r>
        <w:br/>
      </w:r>
      <w:r>
        <w:t xml:space="preserve">        result</w:t>
      </w:r>
      <w:r>
        <w:br/>
      </w:r>
      <w:r>
        <w:t xml:space="preserve">        == "SIGNED_ETHEREUM_TRANSACTION"</w:t>
      </w:r>
      <w:r>
        <w:br/>
      </w:r>
      <w:r>
        <w:t xml:space="preserve">    )</w:t>
      </w:r>
      <w:r>
        <w:br/>
      </w:r>
      <w:r/>
      <w:r>
        <w:br/>
      </w:r>
      <w:r>
        <w:t xml:space="preserve">    assert len(</w:t>
      </w:r>
      <w:r>
        <w:br/>
      </w:r>
      <w:r>
        <w:t xml:space="preserve">        custody.sign_calls</w:t>
      </w:r>
      <w:r>
        <w:br/>
      </w:r>
      <w:r>
        <w:t xml:space="preserve">    ) == 1</w:t>
      </w:r>
      <w:r>
        <w:br/>
      </w:r>
      <w:r/>
      <w:r>
        <w:br/>
      </w:r>
      <w:r>
        <w:t xml:space="preserve">    wallet_id, transaction = (</w:t>
      </w:r>
      <w:r>
        <w:br/>
      </w:r>
      <w:r>
        <w:t xml:space="preserve">        custody.sign_calls[0]</w:t>
      </w:r>
      <w:r>
        <w:br/>
      </w:r>
      <w:r>
        <w:t xml:space="preserve">    )</w:t>
      </w:r>
      <w:r>
        <w:br/>
      </w:r>
      <w:r/>
      <w:r>
        <w:br/>
      </w:r>
      <w:r>
        <w:t xml:space="preserve">    assert wallet_id == "wallet-001"</w:t>
      </w:r>
      <w:r>
        <w:br/>
      </w:r>
      <w:r>
        <w:t xml:space="preserve">    assert transaction["from"] == VALID_ADDRESS</w:t>
      </w:r>
      <w:r>
        <w:br/>
      </w:r>
      <w:r>
        <w:t xml:space="preserve">    assert transaction["to"] == VALID_RECIPIENT</w:t>
      </w:r>
      <w:r>
        <w:br/>
      </w:r>
      <w:r/>
      <w:r>
        <w:br/>
      </w:r>
      <w:r/>
      <w:r>
        <w:br/>
      </w:r>
      <w:r>
        <w:t>###############################################################################</w:t>
      </w:r>
      <w:r>
        <w:br/>
      </w:r>
      <w:r>
        <w:t># Broadcasting</w:t>
      </w:r>
      <w:r>
        <w:br/>
      </w:r>
      <w:r>
        <w:t>###############################################################################</w:t>
      </w:r>
      <w:r>
        <w:br/>
      </w:r>
      <w:r/>
      <w:r>
        <w:br/>
      </w:r>
      <w:r/>
      <w:r>
        <w:br/>
      </w:r>
      <w:r>
        <w:t>def test_broadcast_transaction(</w:t>
      </w:r>
      <w:r>
        <w:br/>
      </w:r>
      <w:r>
        <w:t xml:space="preserve">    wallet: EthereumWallet,</w:t>
      </w:r>
      <w:r>
        <w:br/>
      </w:r>
      <w:r>
        <w:t>) -&gt; None:</w:t>
      </w:r>
      <w:r>
        <w:br/>
      </w:r>
      <w:r>
        <w:t xml:space="preserve">    """</w:t>
      </w:r>
      <w:r>
        <w:br/>
      </w:r>
      <w:r>
        <w:t xml:space="preserve">    Verify signed Ethereum transactions are broadcast.</w:t>
      </w:r>
      <w:r>
        <w:br/>
      </w:r>
      <w:r>
        <w:t xml:space="preserve">    """</w:t>
      </w:r>
      <w:r>
        <w:br/>
      </w:r>
      <w:r/>
      <w:r>
        <w:br/>
      </w:r>
      <w:r>
        <w:t xml:space="preserve">    mock_web3 = MagicMock()</w:t>
      </w:r>
      <w:r>
        <w:br/>
      </w:r>
      <w:r/>
      <w:r>
        <w:br/>
      </w:r>
      <w:r>
        <w:t xml:space="preserve">    mock_hash = MagicMock()</w:t>
      </w:r>
      <w:r>
        <w:br/>
      </w:r>
      <w:r/>
      <w:r>
        <w:br/>
      </w:r>
      <w:r>
        <w:t xml:space="preserve">    mock_hash.hex.return_value = (</w:t>
      </w:r>
      <w:r>
        <w:br/>
      </w:r>
      <w:r>
        <w:t xml:space="preserve">        VALID_TRANSACTION_HASH</w:t>
      </w:r>
      <w:r>
        <w:br/>
      </w:r>
      <w:r>
        <w:t xml:space="preserve">    )</w:t>
      </w:r>
      <w:r>
        <w:br/>
      </w:r>
      <w:r/>
      <w:r>
        <w:br/>
      </w:r>
      <w:r>
        <w:t xml:space="preserve">    mock_web3.eth.send_raw_transaction.return_value = (</w:t>
      </w:r>
      <w:r>
        <w:br/>
      </w:r>
      <w:r>
        <w:t xml:space="preserve">        mock_hash</w:t>
      </w:r>
      <w:r>
        <w:br/>
      </w:r>
      <w:r>
        <w:t xml:space="preserve">    )</w:t>
      </w:r>
      <w:r>
        <w:br/>
      </w:r>
      <w:r/>
      <w:r>
        <w:br/>
      </w:r>
      <w:r>
        <w:t xml:space="preserve">    wallet.provider._web3 = mock_web3</w:t>
      </w:r>
      <w:r>
        <w:br/>
      </w:r>
      <w:r/>
      <w:r>
        <w:br/>
      </w:r>
      <w:r>
        <w:t xml:space="preserve">    result = wallet.broadcast_transaction(</w:t>
      </w:r>
      <w:r>
        <w:br/>
      </w:r>
      <w:r>
        <w:t xml:space="preserve">        "SIGNED_ETHEREUM_TRANSACTION"</w:t>
      </w:r>
      <w:r>
        <w:br/>
      </w:r>
      <w:r>
        <w:t xml:space="preserve">    )</w:t>
      </w:r>
      <w:r>
        <w:br/>
      </w:r>
      <w:r/>
      <w:r>
        <w:br/>
      </w:r>
      <w:r>
        <w:t xml:space="preserve">    assert result["success"] is True</w:t>
      </w:r>
      <w:r>
        <w:br/>
      </w:r>
      <w:r/>
      <w:r>
        <w:br/>
      </w:r>
      <w:r>
        <w:t xml:space="preserve">    assert (</w:t>
      </w:r>
      <w:r>
        <w:br/>
      </w:r>
      <w:r>
        <w:t xml:space="preserve">        result["transaction_hash"]</w:t>
      </w:r>
      <w:r>
        <w:br/>
      </w:r>
      <w:r>
        <w:t xml:space="preserve">        == VALID_TRANSACTION_HASH</w:t>
      </w:r>
      <w:r>
        <w:br/>
      </w:r>
      <w:r>
        <w:t xml:space="preserve">    )</w:t>
      </w:r>
      <w:r>
        <w:br/>
      </w:r>
      <w:r/>
      <w:r>
        <w:br/>
      </w:r>
      <w:r>
        <w:t xml:space="preserve">    mock_web3.eth.send_raw_transaction.assert_called_once_with(</w:t>
      </w:r>
      <w:r>
        <w:br/>
      </w:r>
      <w:r>
        <w:t xml:space="preserve">        "SIGNED_ETHEREUM_TRANSACTION"</w:t>
      </w:r>
      <w:r>
        <w:br/>
      </w:r>
      <w:r>
        <w:t xml:space="preserve">    )</w:t>
      </w:r>
      <w:r>
        <w:br/>
      </w:r>
      <w:r/>
      <w:r>
        <w:br/>
      </w:r>
      <w:r/>
      <w:r>
        <w:br/>
      </w:r>
      <w:r>
        <w:t>def test_empty_signed_transaction_rejected(</w:t>
      </w:r>
      <w:r>
        <w:br/>
      </w:r>
      <w:r>
        <w:t xml:space="preserve">    wallet: EthereumWallet,</w:t>
      </w:r>
      <w:r>
        <w:br/>
      </w:r>
      <w:r>
        <w:t>) -&gt; None:</w:t>
      </w:r>
      <w:r>
        <w:br/>
      </w:r>
      <w:r>
        <w:t xml:space="preserve">    """</w:t>
      </w:r>
      <w:r>
        <w:br/>
      </w:r>
      <w:r>
        <w:t xml:space="preserve">    Verify empty signed transactions are rejected.</w:t>
      </w:r>
      <w:r>
        <w:br/>
      </w:r>
      <w:r>
        <w:t xml:space="preserve">    """</w:t>
      </w:r>
      <w:r>
        <w:br/>
      </w:r>
      <w:r/>
      <w:r>
        <w:br/>
      </w:r>
      <w:r>
        <w:t xml:space="preserve">    with pytest.raises(</w:t>
      </w:r>
      <w:r>
        <w:br/>
      </w:r>
      <w:r>
        <w:t xml:space="preserve">        ValueError,</w:t>
      </w:r>
      <w:r>
        <w:br/>
      </w:r>
      <w:r>
        <w:t xml:space="preserve">        match="cannot be empty",</w:t>
      </w:r>
      <w:r>
        <w:br/>
      </w:r>
      <w:r>
        <w:t xml:space="preserve">    ):</w:t>
      </w:r>
      <w:r>
        <w:br/>
      </w:r>
      <w:r>
        <w:t xml:space="preserve">        wallet.broadcast_transaction("")</w:t>
      </w:r>
      <w:r>
        <w:br/>
      </w:r>
      <w:r/>
      <w:r>
        <w:br/>
      </w:r>
      <w:r/>
      <w:r>
        <w:br/>
      </w:r>
      <w:r>
        <w:t>###############################################################################</w:t>
      </w:r>
      <w:r>
        <w:br/>
      </w:r>
      <w:r>
        <w:t># Transaction Retrieval</w:t>
      </w:r>
      <w:r>
        <w:br/>
      </w:r>
      <w:r>
        <w:t>###############################################################################</w:t>
      </w:r>
      <w:r>
        <w:br/>
      </w:r>
      <w:r/>
      <w:r>
        <w:br/>
      </w:r>
      <w:r/>
      <w:r>
        <w:br/>
      </w:r>
      <w:r>
        <w:t>def test_get_transaction(</w:t>
      </w:r>
      <w:r>
        <w:br/>
      </w:r>
      <w:r>
        <w:t xml:space="preserve">    wallet: EthereumWallet,</w:t>
      </w:r>
      <w:r>
        <w:br/>
      </w:r>
      <w:r>
        <w:t>) -&gt; None:</w:t>
      </w:r>
      <w:r>
        <w:br/>
      </w:r>
      <w:r>
        <w:t xml:space="preserve">    """</w:t>
      </w:r>
      <w:r>
        <w:br/>
      </w:r>
      <w:r>
        <w:t xml:space="preserve">    Verify Ethereum transaction retrieval.</w:t>
      </w:r>
      <w:r>
        <w:br/>
      </w:r>
      <w:r>
        <w:t xml:space="preserve">    """</w:t>
      </w:r>
      <w:r>
        <w:br/>
      </w:r>
      <w:r/>
      <w:r>
        <w:br/>
      </w:r>
      <w:r>
        <w:t xml:space="preserve">    mock_web3 = MagicMock()</w:t>
      </w:r>
      <w:r>
        <w:br/>
      </w:r>
      <w:r/>
      <w:r>
        <w:br/>
      </w:r>
      <w:r>
        <w:t xml:space="preserve">    mock_transaction = {</w:t>
      </w:r>
      <w:r>
        <w:br/>
      </w:r>
      <w:r>
        <w:t xml:space="preserve">        "hash": VALID_TRANSACTION_HASH,</w:t>
      </w:r>
      <w:r>
        <w:br/>
      </w:r>
      <w:r>
        <w:t xml:space="preserve">        "from": VALID_ADDRESS,</w:t>
      </w:r>
      <w:r>
        <w:br/>
      </w:r>
      <w:r>
        <w:t xml:space="preserve">        "to": VALID_RECIPIENT,</w:t>
      </w:r>
      <w:r>
        <w:br/>
      </w:r>
      <w:r>
        <w:t xml:space="preserve">        "value": 100,</w:t>
      </w:r>
      <w:r>
        <w:br/>
      </w:r>
      <w:r>
        <w:t xml:space="preserve">    }</w:t>
      </w:r>
      <w:r>
        <w:br/>
      </w:r>
      <w:r/>
      <w:r>
        <w:br/>
      </w:r>
      <w:r>
        <w:t xml:space="preserve">    mock_web3.eth.get_transaction.return_value = (</w:t>
      </w:r>
      <w:r>
        <w:br/>
      </w:r>
      <w:r>
        <w:t xml:space="preserve">        mock_transaction</w:t>
      </w:r>
      <w:r>
        <w:br/>
      </w:r>
      <w:r>
        <w:t xml:space="preserve">    )</w:t>
      </w:r>
      <w:r>
        <w:br/>
      </w:r>
      <w:r/>
      <w:r>
        <w:br/>
      </w:r>
      <w:r>
        <w:t xml:space="preserve">    wallet.provider._web3 = mock_web3</w:t>
      </w:r>
      <w:r>
        <w:br/>
      </w:r>
      <w:r/>
      <w:r>
        <w:br/>
      </w:r>
      <w:r>
        <w:t xml:space="preserve">    result = wallet.get_transaction(</w:t>
      </w:r>
      <w:r>
        <w:br/>
      </w:r>
      <w:r>
        <w:t xml:space="preserve">        VALID_TRANSACTION_HASH</w:t>
      </w:r>
      <w:r>
        <w:br/>
      </w:r>
      <w:r>
        <w:t xml:space="preserve">    )</w:t>
      </w:r>
      <w:r>
        <w:br/>
      </w:r>
      <w:r/>
      <w:r>
        <w:br/>
      </w:r>
      <w:r>
        <w:t xml:space="preserve">    assert result["wallet_id"] == "wallet-001"</w:t>
      </w:r>
      <w:r>
        <w:br/>
      </w:r>
      <w:r>
        <w:t xml:space="preserve">    assert (</w:t>
      </w:r>
      <w:r>
        <w:br/>
      </w:r>
      <w:r>
        <w:t xml:space="preserve">        result["transaction"]</w:t>
      </w:r>
      <w:r>
        <w:br/>
      </w:r>
      <w:r>
        <w:t xml:space="preserve">        == mock_transaction</w:t>
      </w:r>
      <w:r>
        <w:br/>
      </w:r>
      <w:r>
        <w:t xml:space="preserve">    )</w:t>
      </w:r>
      <w:r>
        <w:br/>
      </w:r>
      <w:r/>
      <w:r>
        <w:br/>
      </w:r>
      <w:r/>
      <w:r>
        <w:br/>
      </w:r>
      <w:r>
        <w:t>###############################################################################</w:t>
      </w:r>
      <w:r>
        <w:br/>
      </w:r>
      <w:r>
        <w:t># Transaction Status</w:t>
      </w:r>
      <w:r>
        <w:br/>
      </w:r>
      <w:r>
        <w:t>###############################################################################</w:t>
      </w:r>
      <w:r>
        <w:br/>
      </w:r>
      <w:r/>
      <w:r>
        <w:br/>
      </w:r>
      <w:r/>
      <w:r>
        <w:br/>
      </w:r>
      <w:r>
        <w:t>def test_confirmed_transaction_status(</w:t>
      </w:r>
      <w:r>
        <w:br/>
      </w:r>
      <w:r>
        <w:t xml:space="preserve">    wallet: EthereumWallet,</w:t>
      </w:r>
      <w:r>
        <w:br/>
      </w:r>
      <w:r>
        <w:t>) -&gt; None:</w:t>
      </w:r>
      <w:r>
        <w:br/>
      </w:r>
      <w:r>
        <w:t xml:space="preserve">    """</w:t>
      </w:r>
      <w:r>
        <w:br/>
      </w:r>
      <w:r>
        <w:t xml:space="preserve">    Verify a successful Ethereum transaction receipt.</w:t>
      </w:r>
      <w:r>
        <w:br/>
      </w:r>
      <w:r>
        <w:t xml:space="preserve">    """</w:t>
      </w:r>
      <w:r>
        <w:br/>
      </w:r>
      <w:r/>
      <w:r>
        <w:br/>
      </w:r>
      <w:r>
        <w:t xml:space="preserve">    mock_web3 = MagicMock()</w:t>
      </w:r>
      <w:r>
        <w:br/>
      </w:r>
      <w:r/>
      <w:r>
        <w:br/>
      </w:r>
      <w:r>
        <w:t xml:space="preserve">    mock_web3.eth.get_transaction_receipt.return_value = {</w:t>
      </w:r>
      <w:r>
        <w:br/>
      </w:r>
      <w:r>
        <w:t xml:space="preserve">        "status": 1,</w:t>
      </w:r>
      <w:r>
        <w:br/>
      </w:r>
      <w:r>
        <w:t xml:space="preserve">        "blockNumber": 100,</w:t>
      </w:r>
      <w:r>
        <w:br/>
      </w:r>
      <w:r>
        <w:t xml:space="preserve">    }</w:t>
      </w:r>
      <w:r>
        <w:br/>
      </w:r>
      <w:r/>
      <w:r>
        <w:br/>
      </w:r>
      <w:r>
        <w:t xml:space="preserve">    wallet.provider._web3 = mock_web3</w:t>
      </w:r>
      <w:r>
        <w:br/>
      </w:r>
      <w:r/>
      <w:r>
        <w:br/>
      </w:r>
      <w:r>
        <w:t xml:space="preserve">    result = wallet.get_transaction_status(</w:t>
      </w:r>
      <w:r>
        <w:br/>
      </w:r>
      <w:r>
        <w:t xml:space="preserve">        VALID_TRANSACTION_HASH</w:t>
      </w:r>
      <w:r>
        <w:br/>
      </w:r>
      <w:r>
        <w:t xml:space="preserve">    )</w:t>
      </w:r>
      <w:r>
        <w:br/>
      </w:r>
      <w:r/>
      <w:r>
        <w:br/>
      </w:r>
      <w:r>
        <w:t xml:space="preserve">    assert result["status"] == "confirmed"</w:t>
      </w:r>
      <w:r>
        <w:br/>
      </w:r>
      <w:r>
        <w:t xml:space="preserve">    assert result["confirmed"] is True</w:t>
      </w:r>
      <w:r>
        <w:br/>
      </w:r>
      <w:r/>
      <w:r>
        <w:br/>
      </w:r>
      <w:r/>
      <w:r>
        <w:br/>
      </w:r>
      <w:r>
        <w:t>def test_failed_transaction_status(</w:t>
      </w:r>
      <w:r>
        <w:br/>
      </w:r>
      <w:r>
        <w:t xml:space="preserve">    wallet: EthereumWallet,</w:t>
      </w:r>
      <w:r>
        <w:br/>
      </w:r>
      <w:r>
        <w:t>) -&gt; None:</w:t>
      </w:r>
      <w:r>
        <w:br/>
      </w:r>
      <w:r>
        <w:t xml:space="preserve">    """</w:t>
      </w:r>
      <w:r>
        <w:br/>
      </w:r>
      <w:r>
        <w:t xml:space="preserve">    Verify a failed Ethereum transaction receipt.</w:t>
      </w:r>
      <w:r>
        <w:br/>
      </w:r>
      <w:r>
        <w:t xml:space="preserve">    """</w:t>
      </w:r>
      <w:r>
        <w:br/>
      </w:r>
      <w:r/>
      <w:r>
        <w:br/>
      </w:r>
      <w:r>
        <w:t xml:space="preserve">    mock_web3 = MagicMock()</w:t>
      </w:r>
      <w:r>
        <w:br/>
      </w:r>
      <w:r/>
      <w:r>
        <w:br/>
      </w:r>
      <w:r>
        <w:t xml:space="preserve">    mock_web3.eth.get_transaction_receipt.return_value = {</w:t>
      </w:r>
      <w:r>
        <w:br/>
      </w:r>
      <w:r>
        <w:t xml:space="preserve">        "status": 0,</w:t>
      </w:r>
      <w:r>
        <w:br/>
      </w:r>
      <w:r>
        <w:t xml:space="preserve">        "blockNumber": 100,</w:t>
      </w:r>
      <w:r>
        <w:br/>
      </w:r>
      <w:r>
        <w:t xml:space="preserve">    }</w:t>
      </w:r>
      <w:r>
        <w:br/>
      </w:r>
      <w:r/>
      <w:r>
        <w:br/>
      </w:r>
      <w:r>
        <w:t xml:space="preserve">    wallet.provider._web3 = mock_web3</w:t>
      </w:r>
      <w:r>
        <w:br/>
      </w:r>
      <w:r/>
      <w:r>
        <w:br/>
      </w:r>
      <w:r>
        <w:t xml:space="preserve">    result = wallet.get_transaction_status(</w:t>
      </w:r>
      <w:r>
        <w:br/>
      </w:r>
      <w:r>
        <w:t xml:space="preserve">        VALID_TRANSACTION_HASH</w:t>
      </w:r>
      <w:r>
        <w:br/>
      </w:r>
      <w:r>
        <w:t xml:space="preserve">    )</w:t>
      </w:r>
      <w:r>
        <w:br/>
      </w:r>
      <w:r/>
      <w:r>
        <w:br/>
      </w:r>
      <w:r>
        <w:t xml:space="preserve">    assert result["status"] == "failed"</w:t>
      </w:r>
      <w:r>
        <w:br/>
      </w:r>
      <w:r>
        <w:t xml:space="preserve">    assert result["confirmed"] is True</w:t>
      </w:r>
      <w:r>
        <w:br/>
      </w:r>
      <w:r/>
      <w:r>
        <w:br/>
      </w:r>
      <w:r/>
      <w:r>
        <w:br/>
      </w:r>
      <w:r>
        <w:t>def test_pending_transaction_status(</w:t>
      </w:r>
      <w:r>
        <w:br/>
      </w:r>
      <w:r>
        <w:t xml:space="preserve">    wallet: EthereumWallet,</w:t>
      </w:r>
      <w:r>
        <w:br/>
      </w:r>
      <w:r>
        <w:t>) -&gt; None:</w:t>
      </w:r>
      <w:r>
        <w:br/>
      </w:r>
      <w:r>
        <w:t xml:space="preserve">    """</w:t>
      </w:r>
      <w:r>
        <w:br/>
      </w:r>
      <w:r>
        <w:t xml:space="preserve">    Verify an unavailable receipt is reported as pending.</w:t>
      </w:r>
      <w:r>
        <w:br/>
      </w:r>
      <w:r>
        <w:t xml:space="preserve">    """</w:t>
      </w:r>
      <w:r>
        <w:br/>
      </w:r>
      <w:r/>
      <w:r>
        <w:br/>
      </w:r>
      <w:r>
        <w:t xml:space="preserve">    mock_web3 = MagicMock()</w:t>
      </w:r>
      <w:r>
        <w:br/>
      </w:r>
      <w:r/>
      <w:r>
        <w:br/>
      </w:r>
      <w:r>
        <w:t xml:space="preserve">    mock_web3.eth.get_transaction_receipt.side_effect = (</w:t>
      </w:r>
      <w:r>
        <w:br/>
      </w:r>
      <w:r>
        <w:t xml:space="preserve">        Exception("transaction not mined")</w:t>
      </w:r>
      <w:r>
        <w:br/>
      </w:r>
      <w:r>
        <w:t xml:space="preserve">    )</w:t>
      </w:r>
      <w:r>
        <w:br/>
      </w:r>
      <w:r/>
      <w:r>
        <w:br/>
      </w:r>
      <w:r>
        <w:t xml:space="preserve">    wallet.provider._web3 = mock_web3</w:t>
      </w:r>
      <w:r>
        <w:br/>
      </w:r>
      <w:r/>
      <w:r>
        <w:br/>
      </w:r>
      <w:r>
        <w:t xml:space="preserve">    result = wallet.get_transaction_status(</w:t>
      </w:r>
      <w:r>
        <w:br/>
      </w:r>
      <w:r>
        <w:t xml:space="preserve">        VALID_TRANSACTION_HASH</w:t>
      </w:r>
      <w:r>
        <w:br/>
      </w:r>
      <w:r>
        <w:t xml:space="preserve">    )</w:t>
      </w:r>
      <w:r>
        <w:br/>
      </w:r>
      <w:r/>
      <w:r>
        <w:br/>
      </w:r>
      <w:r>
        <w:t xml:space="preserve">    assert result["status"] == "pending"</w:t>
      </w:r>
      <w:r>
        <w:br/>
      </w:r>
      <w:r>
        <w:t xml:space="preserve">    assert result["confirmed"] is False</w:t>
      </w:r>
      <w:r>
        <w:br/>
      </w:r>
      <w:r/>
      <w:r>
        <w:br/>
      </w:r>
      <w:r/>
      <w:r>
        <w:br/>
      </w:r>
      <w:r>
        <w:t>###############################################################################</w:t>
      </w:r>
      <w:r>
        <w:br/>
      </w:r>
      <w:r>
        <w:t># Latest Block</w:t>
      </w:r>
      <w:r>
        <w:br/>
      </w:r>
      <w:r>
        <w:t>###############################################################################</w:t>
      </w:r>
      <w:r>
        <w:br/>
      </w:r>
      <w:r/>
      <w:r>
        <w:br/>
      </w:r>
      <w:r/>
      <w:r>
        <w:br/>
      </w:r>
      <w:r>
        <w:t>def test_get_latest_block(</w:t>
      </w:r>
      <w:r>
        <w:br/>
      </w:r>
      <w:r>
        <w:t xml:space="preserve">    wallet: EthereumWallet,</w:t>
      </w:r>
      <w:r>
        <w:br/>
      </w:r>
      <w:r>
        <w:t>) -&gt; None:</w:t>
      </w:r>
      <w:r>
        <w:br/>
      </w:r>
      <w:r>
        <w:t xml:space="preserve">    """</w:t>
      </w:r>
      <w:r>
        <w:br/>
      </w:r>
      <w:r>
        <w:t xml:space="preserve">    Verify latest Ethereum block retrieval.</w:t>
      </w:r>
      <w:r>
        <w:br/>
      </w:r>
      <w:r>
        <w:t xml:space="preserve">    """</w:t>
      </w:r>
      <w:r>
        <w:br/>
      </w:r>
      <w:r/>
      <w:r>
        <w:br/>
      </w:r>
      <w:r>
        <w:t xml:space="preserve">    mock_web3 = MagicMock()</w:t>
      </w:r>
      <w:r>
        <w:br/>
      </w:r>
      <w:r/>
      <w:r>
        <w:br/>
      </w:r>
      <w:r>
        <w:t xml:space="preserve">    mock_block_hash = MagicMock()</w:t>
      </w:r>
      <w:r>
        <w:br/>
      </w:r>
      <w:r/>
      <w:r>
        <w:br/>
      </w:r>
      <w:r>
        <w:t xml:space="preserve">    mock_block_hash.hex.return_value = (</w:t>
      </w:r>
      <w:r>
        <w:br/>
      </w:r>
      <w:r>
        <w:t xml:space="preserve">        "0x"</w:t>
      </w:r>
      <w:r>
        <w:br/>
      </w:r>
      <w:r>
        <w:t xml:space="preserve">        "2222222222222222222222222222222222222222222222222222222222222222"</w:t>
      </w:r>
      <w:r>
        <w:br/>
      </w:r>
      <w:r>
        <w:t xml:space="preserve">    )</w:t>
      </w:r>
      <w:r>
        <w:br/>
      </w:r>
      <w:r/>
      <w:r>
        <w:br/>
      </w:r>
      <w:r>
        <w:t xml:space="preserve">    mock_web3.eth.get_block.return_value = {</w:t>
      </w:r>
      <w:r>
        <w:br/>
      </w:r>
      <w:r>
        <w:t xml:space="preserve">        "number": 12345,</w:t>
      </w:r>
      <w:r>
        <w:br/>
      </w:r>
      <w:r>
        <w:t xml:space="preserve">        "hash": mock_block_hash,</w:t>
      </w:r>
      <w:r>
        <w:br/>
      </w:r>
      <w:r>
        <w:t xml:space="preserve">        "timestamp": 1700000000,</w:t>
      </w:r>
      <w:r>
        <w:br/>
      </w:r>
      <w:r>
        <w:t xml:space="preserve">        "transactions": [</w:t>
      </w:r>
      <w:r>
        <w:br/>
      </w:r>
      <w:r>
        <w:t xml:space="preserve">            "tx1",</w:t>
      </w:r>
      <w:r>
        <w:br/>
      </w:r>
      <w:r>
        <w:t xml:space="preserve">            "tx2",</w:t>
      </w:r>
      <w:r>
        <w:br/>
      </w:r>
      <w:r>
        <w:t xml:space="preserve">        ],</w:t>
      </w:r>
      <w:r>
        <w:br/>
      </w:r>
      <w:r>
        <w:t xml:space="preserve">    }</w:t>
      </w:r>
      <w:r>
        <w:br/>
      </w:r>
      <w:r/>
      <w:r>
        <w:br/>
      </w:r>
      <w:r>
        <w:t xml:space="preserve">    wallet.provider._web3 = mock_web3</w:t>
      </w:r>
      <w:r>
        <w:br/>
      </w:r>
      <w:r/>
      <w:r>
        <w:br/>
      </w:r>
      <w:r>
        <w:t xml:space="preserve">    result = wallet.get_latest_block()</w:t>
      </w:r>
      <w:r>
        <w:br/>
      </w:r>
      <w:r/>
      <w:r>
        <w:br/>
      </w:r>
      <w:r>
        <w:t xml:space="preserve">    assert result["blockchain"] == "ethereum"</w:t>
      </w:r>
      <w:r>
        <w:br/>
      </w:r>
      <w:r>
        <w:t xml:space="preserve">    assert result["network"] == "testnet"</w:t>
      </w:r>
      <w:r>
        <w:br/>
      </w:r>
      <w:r>
        <w:t xml:space="preserve">    assert result["number"] == 12345</w:t>
      </w:r>
      <w:r>
        <w:br/>
      </w:r>
      <w:r>
        <w:t xml:space="preserve">    assert result["transaction_count"] == 2</w:t>
      </w:r>
      <w:r>
        <w:br/>
      </w:r>
      <w:r/>
      <w:r>
        <w:br/>
      </w:r>
      <w:r/>
      <w:r>
        <w:br/>
      </w:r>
      <w:r>
        <w:t>###############################################################################</w:t>
      </w:r>
      <w:r>
        <w:br/>
      </w:r>
      <w:r>
        <w:t># Wallet Status</w:t>
      </w:r>
      <w:r>
        <w:br/>
      </w:r>
      <w:r>
        <w:t>###############################################################################</w:t>
      </w:r>
      <w:r>
        <w:br/>
      </w:r>
      <w:r/>
      <w:r>
        <w:br/>
      </w:r>
      <w:r/>
      <w:r>
        <w:br/>
      </w:r>
      <w:r>
        <w:t>def test_wallet_status(</w:t>
      </w:r>
      <w:r>
        <w:br/>
      </w:r>
      <w:r>
        <w:t xml:space="preserve">    wallet: EthereumWallet,</w:t>
      </w:r>
      <w:r>
        <w:br/>
      </w:r>
      <w:r>
        <w:t>) -&gt; None:</w:t>
      </w:r>
      <w:r>
        <w:br/>
      </w:r>
      <w:r>
        <w:t xml:space="preserve">    """</w:t>
      </w:r>
      <w:r>
        <w:br/>
      </w:r>
      <w:r>
        <w:t xml:space="preserve">    Verify Ethereum wallet status.</w:t>
      </w:r>
      <w:r>
        <w:br/>
      </w:r>
      <w:r>
        <w:t xml:space="preserve">    """</w:t>
      </w:r>
      <w:r>
        <w:br/>
      </w:r>
      <w:r/>
      <w:r>
        <w:br/>
      </w:r>
      <w:r>
        <w:t xml:space="preserve">    mock_web3 = MagicMock()</w:t>
      </w:r>
      <w:r>
        <w:br/>
      </w:r>
      <w:r/>
      <w:r>
        <w:br/>
      </w:r>
      <w:r>
        <w:t xml:space="preserve">    mock_web3.is_connected.return_value = True</w:t>
      </w:r>
      <w:r>
        <w:br/>
      </w:r>
      <w:r/>
      <w:r>
        <w:br/>
      </w:r>
      <w:r>
        <w:t xml:space="preserve">    wallet.provider._web3 = mock_web3</w:t>
      </w:r>
      <w:r>
        <w:br/>
      </w:r>
      <w:r/>
      <w:r>
        <w:br/>
      </w:r>
      <w:r>
        <w:t xml:space="preserve">    result = wallet.get_status()</w:t>
      </w:r>
      <w:r>
        <w:br/>
      </w:r>
      <w:r/>
      <w:r>
        <w:br/>
      </w:r>
      <w:r>
        <w:t xml:space="preserve">    assert result["wallet_id"] == "wallet-001"</w:t>
      </w:r>
      <w:r>
        <w:br/>
      </w:r>
      <w:r>
        <w:t xml:space="preserve">    assert result["blockchain"] == "ethereum"</w:t>
      </w:r>
      <w:r>
        <w:br/>
      </w:r>
      <w:r>
        <w:t xml:space="preserve">    assert result["network"] == "testnet"</w:t>
      </w:r>
      <w:r>
        <w:br/>
      </w:r>
      <w:r>
        <w:t xml:space="preserve">    assert result["provider"] == "test-ethereum"</w:t>
      </w:r>
      <w:r>
        <w:br/>
      </w:r>
      <w:r>
        <w:t xml:space="preserve">    assert result["provider_connected"] is True</w:t>
      </w:r>
      <w:r>
        <w:br/>
      </w:r>
      <w:r>
        <w:t xml:space="preserve">    assert (</w:t>
      </w:r>
      <w:r>
        <w:br/>
      </w:r>
      <w:r>
        <w:t xml:space="preserve">        result["custody_type"]</w:t>
      </w:r>
      <w:r>
        <w:br/>
      </w:r>
      <w:r>
        <w:t xml:space="preserve">        == CustodyType.NON_CUSTODIAL</w:t>
      </w:r>
      <w:r>
        <w:br/>
      </w:r>
      <w:r>
        <w:t xml:space="preserve">    )</w:t>
      </w:r>
      <w:r>
        <w:br/>
      </w:r>
      <w:r>
        <w:t xml:space="preserve">    assert result["status"] == "READY"</w:t>
      </w:r>
      <w:r>
        <w:br/>
      </w:r>
      <w:r/>
      <w:r>
        <w:br/>
      </w:r>
      <w:r/>
      <w:r>
        <w:br/>
      </w:r>
      <w:r>
        <w:t>###############################################################################</w:t>
      </w:r>
      <w:r>
        <w:br/>
      </w:r>
      <w:r>
        <w:t># Representation</w:t>
      </w:r>
      <w:r>
        <w:br/>
      </w:r>
      <w:r>
        <w:t>###############################################################################</w:t>
      </w:r>
      <w:r>
        <w:br/>
      </w:r>
      <w:r/>
      <w:r>
        <w:br/>
      </w:r>
      <w:r/>
      <w:r>
        <w:br/>
      </w:r>
      <w:r>
        <w:t>def test_repr(</w:t>
      </w:r>
      <w:r>
        <w:br/>
      </w:r>
      <w:r>
        <w:t xml:space="preserve">    wallet: EthereumWallet,</w:t>
      </w:r>
      <w:r>
        <w:br/>
      </w:r>
      <w:r>
        <w:t>) -&gt; None:</w:t>
      </w:r>
      <w:r>
        <w:br/>
      </w:r>
      <w:r>
        <w:t xml:space="preserve">    """</w:t>
      </w:r>
      <w:r>
        <w:br/>
      </w:r>
      <w:r>
        <w:t xml:space="preserve">    Verify developer representation.</w:t>
      </w:r>
      <w:r>
        <w:br/>
      </w:r>
      <w:r>
        <w:t xml:space="preserve">    """</w:t>
      </w:r>
      <w:r>
        <w:br/>
      </w:r>
      <w:r/>
      <w:r>
        <w:br/>
      </w:r>
      <w:r>
        <w:t xml:space="preserve">    representation = repr(wallet)</w:t>
      </w:r>
      <w:r>
        <w:br/>
      </w:r>
      <w:r/>
      <w:r>
        <w:br/>
      </w:r>
      <w:r>
        <w:t xml:space="preserve">    assert "EthereumWallet" in representation</w:t>
      </w:r>
      <w:r>
        <w:br/>
      </w:r>
      <w:r>
        <w:t xml:space="preserve">    assert "wallet-001" in representation</w:t>
      </w:r>
      <w:r>
        <w:br/>
      </w:r>
      <w:r>
        <w:t xml:space="preserve">    assert "testnet" in representation</w:t>
      </w:r>
      <w:r>
        <w:br/>
      </w:r>
      <w:r/>
      <w:r>
        <w:br/>
      </w:r>
      <w:r/>
      <w:r>
        <w:br/>
      </w:r>
      <w:r>
        <w:t>def test_str(</w:t>
      </w:r>
      <w:r>
        <w:br/>
      </w:r>
      <w:r>
        <w:t xml:space="preserve">    wallet: EthereumWallet,</w:t>
      </w:r>
      <w:r>
        <w:br/>
      </w:r>
      <w:r>
        <w:t>) -&gt; None:</w:t>
      </w:r>
      <w:r>
        <w:br/>
      </w:r>
      <w:r>
        <w:t xml:space="preserve">    """</w:t>
      </w:r>
      <w:r>
        <w:br/>
      </w:r>
      <w:r>
        <w:t xml:space="preserve">    Verify human-readable representation.</w:t>
      </w:r>
      <w:r>
        <w:br/>
      </w:r>
      <w:r>
        <w:t xml:space="preserve">    """</w:t>
      </w:r>
      <w:r>
        <w:br/>
      </w:r>
      <w:r/>
      <w:r>
        <w:br/>
      </w:r>
      <w:r>
        <w:t xml:space="preserve">    representation = str(wallet)</w:t>
      </w:r>
      <w:r>
        <w:br/>
      </w:r>
      <w:r/>
      <w:r>
        <w:br/>
      </w:r>
      <w:r>
        <w:t xml:space="preserve">    assert "Ethereum wallet" in representation</w:t>
      </w:r>
      <w:r>
        <w:br/>
      </w:r>
      <w:r>
        <w:t xml:space="preserve">    assert "wallet-001" in representation</w:t>
      </w:r>
      <w:r>
        <w:br/>
      </w:r>
      <w:r/>
      <w:r>
        <w:br/>
      </w:r>
      <w:r/>
      <w:r>
        <w:br/>
      </w:r>
      <w:r>
        <w:t>###############################################################################</w:t>
      </w:r>
      <w:r>
        <w:br/>
      </w:r>
      <w:r>
        <w:t># End of File</w:t>
      </w:r>
      <w:r>
        <w:br/>
      </w:r>
      <w:r>
        <w:t>###############################################################################</w:t>
      </w:r>
      <w:r>
        <w:br/>
      </w:r>
    </w:p>
    <w:p>
      <w:r>
        <w:br w:type="page"/>
      </w:r>
    </w:p>
    <w:p>
      <w:pPr>
        <w:pStyle w:val="Heading1"/>
      </w:pPr>
      <w:r>
        <w:t>242. tests/test_wallets/blockchain/tron/__init__.py</w:t>
      </w:r>
    </w:p>
    <w:p>
      <w:r>
        <w:rPr>
          <w:b/>
        </w:rPr>
        <w:t xml:space="preserve">Source path: </w:t>
      </w:r>
      <w:r>
        <w:t>tests/test_wallets/blockchain/tron/__init__.py</w:t>
      </w:r>
    </w:p>
    <w:p>
      <w:pPr/>
    </w:p>
    <w:p>
      <w:r>
        <w:br w:type="page"/>
      </w:r>
    </w:p>
    <w:p>
      <w:pPr>
        <w:pStyle w:val="Heading1"/>
      </w:pPr>
      <w:r>
        <w:t>243. tests/test_wallets/blockchain/tron/test_wallet.py</w:t>
      </w:r>
    </w:p>
    <w:p>
      <w:r>
        <w:rPr>
          <w:b/>
        </w:rPr>
        <w:t xml:space="preserve">Source path: </w:t>
      </w:r>
      <w:r>
        <w:t>tests/test_wallets/blockchain/tron/test_wallet.py</w:t>
      </w:r>
    </w:p>
    <w:p>
      <w:pPr/>
      <w:r>
        <w:t>"""</w:t>
      </w:r>
      <w:r>
        <w:br/>
      </w:r>
      <w:r>
        <w:t>Universal Blockchain Platform (UBP)</w:t>
      </w:r>
      <w:r>
        <w:br/>
      </w:r>
      <w:r/>
      <w:r>
        <w:br/>
      </w:r>
      <w:r>
        <w:t>## Module</w:t>
      </w:r>
      <w:r>
        <w:br/>
      </w:r>
      <w:r/>
      <w:r>
        <w:br/>
      </w:r>
      <w:r>
        <w:t>tests.test_wallets.blockchain.tron.test_wallet</w:t>
      </w:r>
      <w:r>
        <w:br/>
      </w:r>
      <w:r/>
      <w:r>
        <w:br/>
      </w:r>
      <w:r>
        <w:t>## Purpose</w:t>
      </w:r>
      <w:r>
        <w:br/>
      </w:r>
      <w:r/>
      <w:r>
        <w:br/>
      </w:r>
      <w:r>
        <w:t>Tests for the UBP TRON blockchain wallet.</w:t>
      </w:r>
      <w:r>
        <w:br/>
      </w:r>
      <w:r/>
      <w:r>
        <w:br/>
      </w:r>
      <w:r>
        <w:t>No real TRON network calls are performed.</w:t>
      </w:r>
      <w:r>
        <w:br/>
      </w:r>
      <w:r>
        <w:t>The TronProvider boundary is mocked.</w:t>
      </w:r>
      <w:r>
        <w:br/>
      </w:r>
      <w:r/>
      <w:r>
        <w:br/>
      </w:r>
      <w:r>
        <w:t>## Version</w:t>
      </w:r>
      <w:r>
        <w:br/>
      </w:r>
      <w:r/>
      <w:r>
        <w:br/>
      </w:r>
      <w:r>
        <w:t>2.0.0</w:t>
      </w:r>
      <w:r>
        <w:br/>
      </w:r>
      <w:r>
        <w:t>"""</w:t>
      </w:r>
      <w:r>
        <w:br/>
      </w:r>
      <w:r/>
      <w:r>
        <w:br/>
      </w:r>
      <w:r>
        <w:t>from __future__ import annotations</w:t>
      </w:r>
      <w:r>
        <w:br/>
      </w:r>
      <w:r/>
      <w:r>
        <w:br/>
      </w:r>
      <w:r>
        <w:t>from unittest.mock import MagicMock</w:t>
      </w:r>
      <w:r>
        <w:br/>
      </w:r>
      <w:r/>
      <w:r>
        <w:br/>
      </w:r>
      <w:r>
        <w:t>import pytest</w:t>
      </w:r>
      <w:r>
        <w:br/>
      </w:r>
      <w:r/>
      <w:r>
        <w:br/>
      </w:r>
      <w:r>
        <w:t>from providers.config import ProviderConfig</w:t>
      </w:r>
      <w:r>
        <w:br/>
      </w:r>
      <w:r>
        <w:t>from providers.tron import TronProvider</w:t>
      </w:r>
      <w:r>
        <w:br/>
      </w:r>
      <w:r>
        <w:t>from wallets.blockchain.base import BlockchainWallet</w:t>
      </w:r>
      <w:r>
        <w:br/>
      </w:r>
      <w:r>
        <w:t>from wallets.blockchain.tron.wallet import TronWallet</w:t>
      </w:r>
      <w:r>
        <w:br/>
      </w:r>
      <w:r/>
      <w:r>
        <w:br/>
      </w:r>
      <w:r/>
      <w:r>
        <w:br/>
      </w:r>
      <w:r>
        <w:t>###############################################################################</w:t>
      </w:r>
      <w:r>
        <w:br/>
      </w:r>
      <w:r>
        <w:t># Constants</w:t>
      </w:r>
      <w:r>
        <w:br/>
      </w:r>
      <w:r>
        <w:t>###############################################################################</w:t>
      </w:r>
      <w:r>
        <w:br/>
      </w:r>
      <w:r/>
      <w:r>
        <w:br/>
      </w:r>
      <w:r>
        <w:t>WALLET_ID = "tron-wallet-001"</w:t>
      </w:r>
      <w:r>
        <w:br/>
      </w:r>
      <w:r/>
      <w:r>
        <w:br/>
      </w:r>
      <w:r>
        <w:t>VALID_ADDRESS = (</w:t>
      </w:r>
      <w:r>
        <w:br/>
      </w:r>
      <w:r>
        <w:t xml:space="preserve">    "TQ9h9QW4Y9Q4mJ7"</w:t>
      </w:r>
      <w:r>
        <w:br/>
      </w:r>
      <w:r>
        <w:t xml:space="preserve">    "2h3X8x9Q7v"</w:t>
      </w:r>
      <w:r>
        <w:br/>
      </w:r>
      <w:r>
        <w:t>)</w:t>
      </w:r>
      <w:r>
        <w:br/>
      </w:r>
      <w:r/>
      <w:r>
        <w:br/>
      </w:r>
      <w:r>
        <w:t>TRANSACTION_HASH = (</w:t>
      </w:r>
      <w:r>
        <w:br/>
      </w:r>
      <w:r>
        <w:t xml:space="preserve">    "aaaaaaaaaaaaaaaaaaaaaaaaaaaaaaaa"</w:t>
      </w:r>
      <w:r>
        <w:br/>
      </w:r>
      <w:r>
        <w:t xml:space="preserve">    "aaaaaaaaaaaaaaaaaaaaaaaaaaaaaaaa"</w:t>
      </w:r>
      <w:r>
        <w:br/>
      </w:r>
      <w:r>
        <w:t>)</w:t>
      </w:r>
      <w:r>
        <w:br/>
      </w:r>
      <w:r/>
      <w:r>
        <w:br/>
      </w:r>
      <w:r/>
      <w:r>
        <w:br/>
      </w:r>
      <w:r>
        <w:t>###############################################################################</w:t>
      </w:r>
      <w:r>
        <w:br/>
      </w:r>
      <w:r>
        <w:t># Fixtures</w:t>
      </w:r>
      <w:r>
        <w:br/>
      </w:r>
      <w:r>
        <w:t>###############################################################################</w:t>
      </w:r>
      <w:r>
        <w:br/>
      </w:r>
      <w:r/>
      <w:r>
        <w:br/>
      </w:r>
      <w:r>
        <w:t>@pytest.fixture</w:t>
      </w:r>
      <w:r>
        <w:br/>
      </w:r>
      <w:r>
        <w:t>def provider() -&gt; TronProvider:</w:t>
      </w:r>
      <w:r>
        <w:br/>
      </w:r>
      <w:r>
        <w:t xml:space="preserve">    """</w:t>
      </w:r>
      <w:r>
        <w:br/>
      </w:r>
      <w:r>
        <w:t xml:space="preserve">    Return a mocked-configured TRON provider.</w:t>
      </w:r>
      <w:r>
        <w:br/>
      </w:r>
      <w:r>
        <w:t xml:space="preserve">    """</w:t>
      </w:r>
      <w:r>
        <w:br/>
      </w:r>
      <w:r/>
      <w:r>
        <w:br/>
      </w:r>
      <w:r>
        <w:t xml:space="preserve">    config = ProviderConfig(</w:t>
      </w:r>
      <w:r>
        <w:br/>
      </w:r>
      <w:r>
        <w:t xml:space="preserve">        provider="tron",</w:t>
      </w:r>
      <w:r>
        <w:br/>
      </w:r>
      <w:r>
        <w:t xml:space="preserve">        network="mainnet",</w:t>
      </w:r>
      <w:r>
        <w:br/>
      </w:r>
      <w:r>
        <w:t xml:space="preserve">    )</w:t>
      </w:r>
      <w:r>
        <w:br/>
      </w:r>
      <w:r/>
      <w:r>
        <w:br/>
      </w:r>
      <w:r>
        <w:t xml:space="preserve">    return TronProvider(config)</w:t>
      </w:r>
      <w:r>
        <w:br/>
      </w:r>
      <w:r/>
      <w:r>
        <w:br/>
      </w:r>
      <w:r/>
      <w:r>
        <w:br/>
      </w:r>
      <w:r>
        <w:t>@pytest.fixture</w:t>
      </w:r>
      <w:r>
        <w:br/>
      </w:r>
      <w:r>
        <w:t>def wallet(</w:t>
      </w:r>
      <w:r>
        <w:br/>
      </w:r>
      <w:r>
        <w:t xml:space="preserve">    provider: TronProvider,</w:t>
      </w:r>
      <w:r>
        <w:br/>
      </w:r>
      <w:r>
        <w:t>) -&gt; TronWallet:</w:t>
      </w:r>
      <w:r>
        <w:br/>
      </w:r>
      <w:r>
        <w:t xml:space="preserve">    """</w:t>
      </w:r>
      <w:r>
        <w:br/>
      </w:r>
      <w:r>
        <w:t xml:space="preserve">    Return a test TRON wallet.</w:t>
      </w:r>
      <w:r>
        <w:br/>
      </w:r>
      <w:r>
        <w:t xml:space="preserve">    """</w:t>
      </w:r>
      <w:r>
        <w:br/>
      </w:r>
      <w:r/>
      <w:r>
        <w:br/>
      </w:r>
      <w:r>
        <w:t xml:space="preserve">    return TronWallet(</w:t>
      </w:r>
      <w:r>
        <w:br/>
      </w:r>
      <w:r>
        <w:t xml:space="preserve">        wallet_id=WALLET_ID,</w:t>
      </w:r>
      <w:r>
        <w:br/>
      </w:r>
      <w:r>
        <w:t xml:space="preserve">        address=VALID_ADDRESS,</w:t>
      </w:r>
      <w:r>
        <w:br/>
      </w:r>
      <w:r>
        <w:t xml:space="preserve">        provider=provider,</w:t>
      </w:r>
      <w:r>
        <w:br/>
      </w:r>
      <w:r>
        <w:t xml:space="preserve">    )</w:t>
      </w:r>
      <w:r>
        <w:br/>
      </w:r>
      <w:r/>
      <w:r>
        <w:br/>
      </w:r>
      <w:r/>
      <w:r>
        <w:br/>
      </w:r>
      <w:r>
        <w:t>###############################################################################</w:t>
      </w:r>
      <w:r>
        <w:br/>
      </w:r>
      <w:r>
        <w:t># Construction</w:t>
      </w:r>
      <w:r>
        <w:br/>
      </w:r>
      <w:r>
        <w:t>###############################################################################</w:t>
      </w:r>
      <w:r>
        <w:br/>
      </w:r>
      <w:r/>
      <w:r>
        <w:br/>
      </w:r>
      <w:r>
        <w:t>def test_wallet_implements_blockchain_wallet(</w:t>
      </w:r>
      <w:r>
        <w:br/>
      </w:r>
      <w:r>
        <w:t xml:space="preserve">    wallet: TronWallet,</w:t>
      </w:r>
      <w:r>
        <w:br/>
      </w:r>
      <w:r>
        <w:t>) -&gt; None:</w:t>
      </w:r>
      <w:r>
        <w:br/>
      </w:r>
      <w:r>
        <w:t xml:space="preserve">    assert isinstance(</w:t>
      </w:r>
      <w:r>
        <w:br/>
      </w:r>
      <w:r>
        <w:t xml:space="preserve">        wallet,</w:t>
      </w:r>
      <w:r>
        <w:br/>
      </w:r>
      <w:r>
        <w:t xml:space="preserve">        BlockchainWallet,</w:t>
      </w:r>
      <w:r>
        <w:br/>
      </w:r>
      <w:r>
        <w:t xml:space="preserve">    )</w:t>
      </w:r>
      <w:r>
        <w:br/>
      </w:r>
      <w:r/>
      <w:r>
        <w:br/>
      </w:r>
      <w:r/>
      <w:r>
        <w:br/>
      </w:r>
      <w:r>
        <w:t>def test_wallet_identity(</w:t>
      </w:r>
      <w:r>
        <w:br/>
      </w:r>
      <w:r>
        <w:t xml:space="preserve">    wallet: TronWallet,</w:t>
      </w:r>
      <w:r>
        <w:br/>
      </w:r>
      <w:r>
        <w:t>) -&gt; None:</w:t>
      </w:r>
      <w:r>
        <w:br/>
      </w:r>
      <w:r>
        <w:t xml:space="preserve">    assert wallet.wallet_id == WALLET_ID</w:t>
      </w:r>
      <w:r>
        <w:br/>
      </w:r>
      <w:r>
        <w:t xml:space="preserve">    assert wallet.blockchain == "tron"</w:t>
      </w:r>
      <w:r>
        <w:br/>
      </w:r>
      <w:r>
        <w:t xml:space="preserve">    assert wallet.network == "mainnet"</w:t>
      </w:r>
      <w:r>
        <w:br/>
      </w:r>
      <w:r/>
      <w:r>
        <w:br/>
      </w:r>
      <w:r/>
      <w:r>
        <w:br/>
      </w:r>
      <w:r>
        <w:t>def test_wallet_address(</w:t>
      </w:r>
      <w:r>
        <w:br/>
      </w:r>
      <w:r>
        <w:t xml:space="preserve">    wallet: TronWallet,</w:t>
      </w:r>
      <w:r>
        <w:br/>
      </w:r>
      <w:r>
        <w:t>) -&gt; None:</w:t>
      </w:r>
      <w:r>
        <w:br/>
      </w:r>
      <w:r>
        <w:t xml:space="preserve">    assert wallet.get_address() == VALID_ADDRESS</w:t>
      </w:r>
      <w:r>
        <w:br/>
      </w:r>
      <w:r>
        <w:t xml:space="preserve">    assert wallet.address == VALID_ADDRESS</w:t>
      </w:r>
      <w:r>
        <w:br/>
      </w:r>
      <w:r/>
      <w:r>
        <w:br/>
      </w:r>
      <w:r/>
      <w:r>
        <w:br/>
      </w:r>
      <w:r>
        <w:t>def test_wallet_provider(</w:t>
      </w:r>
      <w:r>
        <w:br/>
      </w:r>
      <w:r>
        <w:t xml:space="preserve">    wallet: TronWallet,</w:t>
      </w:r>
      <w:r>
        <w:br/>
      </w:r>
      <w:r>
        <w:t>) -&gt; None:</w:t>
      </w:r>
      <w:r>
        <w:br/>
      </w:r>
      <w:r>
        <w:t xml:space="preserve">    assert isinstance(</w:t>
      </w:r>
      <w:r>
        <w:br/>
      </w:r>
      <w:r>
        <w:t xml:space="preserve">        wallet.provider,</w:t>
      </w:r>
      <w:r>
        <w:br/>
      </w:r>
      <w:r>
        <w:t xml:space="preserve">        TronProvider,</w:t>
      </w:r>
      <w:r>
        <w:br/>
      </w:r>
      <w:r>
        <w:t xml:space="preserve">    )</w:t>
      </w:r>
      <w:r>
        <w:br/>
      </w:r>
      <w:r/>
      <w:r>
        <w:br/>
      </w:r>
      <w:r/>
      <w:r>
        <w:br/>
      </w:r>
      <w:r>
        <w:t>###############################################################################</w:t>
      </w:r>
      <w:r>
        <w:br/>
      </w:r>
      <w:r>
        <w:t># Construction Validation</w:t>
      </w:r>
      <w:r>
        <w:br/>
      </w:r>
      <w:r>
        <w:t>###############################################################################</w:t>
      </w:r>
      <w:r>
        <w:br/>
      </w:r>
      <w:r/>
      <w:r>
        <w:br/>
      </w:r>
      <w:r>
        <w:t>def test_empty_wallet_id_rejected(</w:t>
      </w:r>
      <w:r>
        <w:br/>
      </w:r>
      <w:r>
        <w:t xml:space="preserve">    provider: TronProvider,</w:t>
      </w:r>
      <w:r>
        <w:br/>
      </w:r>
      <w:r>
        <w:t>) -&gt; None:</w:t>
      </w:r>
      <w:r>
        <w:br/>
      </w:r>
      <w:r>
        <w:t xml:space="preserve">    with pytest.raises(ValueError):</w:t>
      </w:r>
      <w:r>
        <w:br/>
      </w:r>
      <w:r>
        <w:t xml:space="preserve">        TronWallet(</w:t>
      </w:r>
      <w:r>
        <w:br/>
      </w:r>
      <w:r>
        <w:t xml:space="preserve">            wallet_id="",</w:t>
      </w:r>
      <w:r>
        <w:br/>
      </w:r>
      <w:r>
        <w:t xml:space="preserve">            address=VALID_ADDRESS,</w:t>
      </w:r>
      <w:r>
        <w:br/>
      </w:r>
      <w:r>
        <w:t xml:space="preserve">            provider=provider,</w:t>
      </w:r>
      <w:r>
        <w:br/>
      </w:r>
      <w:r>
        <w:t xml:space="preserve">        )</w:t>
      </w:r>
      <w:r>
        <w:br/>
      </w:r>
      <w:r/>
      <w:r>
        <w:br/>
      </w:r>
      <w:r/>
      <w:r>
        <w:br/>
      </w:r>
      <w:r>
        <w:t>def test_whitespace_wallet_id_rejected(</w:t>
      </w:r>
      <w:r>
        <w:br/>
      </w:r>
      <w:r>
        <w:t xml:space="preserve">    provider: TronProvider,</w:t>
      </w:r>
      <w:r>
        <w:br/>
      </w:r>
      <w:r>
        <w:t>) -&gt; None:</w:t>
      </w:r>
      <w:r>
        <w:br/>
      </w:r>
      <w:r>
        <w:t xml:space="preserve">    with pytest.raises(ValueError):</w:t>
      </w:r>
      <w:r>
        <w:br/>
      </w:r>
      <w:r>
        <w:t xml:space="preserve">        TronWallet(</w:t>
      </w:r>
      <w:r>
        <w:br/>
      </w:r>
      <w:r>
        <w:t xml:space="preserve">            wallet_id="   ",</w:t>
      </w:r>
      <w:r>
        <w:br/>
      </w:r>
      <w:r>
        <w:t xml:space="preserve">            address=VALID_ADDRESS,</w:t>
      </w:r>
      <w:r>
        <w:br/>
      </w:r>
      <w:r>
        <w:t xml:space="preserve">            provider=provider,</w:t>
      </w:r>
      <w:r>
        <w:br/>
      </w:r>
      <w:r>
        <w:t xml:space="preserve">        )</w:t>
      </w:r>
      <w:r>
        <w:br/>
      </w:r>
      <w:r/>
      <w:r>
        <w:br/>
      </w:r>
      <w:r/>
      <w:r>
        <w:br/>
      </w:r>
      <w:r>
        <w:t>def test_empty_address_rejected(</w:t>
      </w:r>
      <w:r>
        <w:br/>
      </w:r>
      <w:r>
        <w:t xml:space="preserve">    provider: TronProvider,</w:t>
      </w:r>
      <w:r>
        <w:br/>
      </w:r>
      <w:r>
        <w:t>) -&gt; None:</w:t>
      </w:r>
      <w:r>
        <w:br/>
      </w:r>
      <w:r>
        <w:t xml:space="preserve">    with pytest.raises(ValueError):</w:t>
      </w:r>
      <w:r>
        <w:br/>
      </w:r>
      <w:r>
        <w:t xml:space="preserve">        TronWallet(</w:t>
      </w:r>
      <w:r>
        <w:br/>
      </w:r>
      <w:r>
        <w:t xml:space="preserve">            wallet_id=WALLET_ID,</w:t>
      </w:r>
      <w:r>
        <w:br/>
      </w:r>
      <w:r>
        <w:t xml:space="preserve">            address="",</w:t>
      </w:r>
      <w:r>
        <w:br/>
      </w:r>
      <w:r>
        <w:t xml:space="preserve">            provider=provider,</w:t>
      </w:r>
      <w:r>
        <w:br/>
      </w:r>
      <w:r>
        <w:t xml:space="preserve">        )</w:t>
      </w:r>
      <w:r>
        <w:br/>
      </w:r>
      <w:r/>
      <w:r>
        <w:br/>
      </w:r>
      <w:r/>
      <w:r>
        <w:br/>
      </w:r>
      <w:r>
        <w:t>def test_whitespace_address_rejected(</w:t>
      </w:r>
      <w:r>
        <w:br/>
      </w:r>
      <w:r>
        <w:t xml:space="preserve">    provider: TronProvider,</w:t>
      </w:r>
      <w:r>
        <w:br/>
      </w:r>
      <w:r>
        <w:t>) -&gt; None:</w:t>
      </w:r>
      <w:r>
        <w:br/>
      </w:r>
      <w:r>
        <w:t xml:space="preserve">    with pytest.raises(ValueError):</w:t>
      </w:r>
      <w:r>
        <w:br/>
      </w:r>
      <w:r>
        <w:t xml:space="preserve">        TronWallet(</w:t>
      </w:r>
      <w:r>
        <w:br/>
      </w:r>
      <w:r>
        <w:t xml:space="preserve">            wallet_id=WALLET_ID,</w:t>
      </w:r>
      <w:r>
        <w:br/>
      </w:r>
      <w:r>
        <w:t xml:space="preserve">            address="   ",</w:t>
      </w:r>
      <w:r>
        <w:br/>
      </w:r>
      <w:r>
        <w:t xml:space="preserve">            provider=provider,</w:t>
      </w:r>
      <w:r>
        <w:br/>
      </w:r>
      <w:r>
        <w:t xml:space="preserve">        )</w:t>
      </w:r>
      <w:r>
        <w:br/>
      </w:r>
      <w:r/>
      <w:r>
        <w:br/>
      </w:r>
      <w:r/>
      <w:r>
        <w:br/>
      </w:r>
      <w:r>
        <w:t>def test_invalid_wallet_id_type_rejected(</w:t>
      </w:r>
      <w:r>
        <w:br/>
      </w:r>
      <w:r>
        <w:t xml:space="preserve">    provider: TronProvider,</w:t>
      </w:r>
      <w:r>
        <w:br/>
      </w:r>
      <w:r>
        <w:t>) -&gt; None:</w:t>
      </w:r>
      <w:r>
        <w:br/>
      </w:r>
      <w:r>
        <w:t xml:space="preserve">    with pytest.raises(TypeError):</w:t>
      </w:r>
      <w:r>
        <w:br/>
      </w:r>
      <w:r>
        <w:t xml:space="preserve">        TronWallet(</w:t>
      </w:r>
      <w:r>
        <w:br/>
      </w:r>
      <w:r>
        <w:t xml:space="preserve">            wallet_id=123,</w:t>
      </w:r>
      <w:r>
        <w:br/>
      </w:r>
      <w:r>
        <w:t xml:space="preserve">            address=VALID_ADDRESS,</w:t>
      </w:r>
      <w:r>
        <w:br/>
      </w:r>
      <w:r>
        <w:t xml:space="preserve">            provider=provider,</w:t>
      </w:r>
      <w:r>
        <w:br/>
      </w:r>
      <w:r>
        <w:t xml:space="preserve">        )</w:t>
      </w:r>
      <w:r>
        <w:br/>
      </w:r>
      <w:r/>
      <w:r>
        <w:br/>
      </w:r>
      <w:r/>
      <w:r>
        <w:br/>
      </w:r>
      <w:r>
        <w:t>def test_invalid_address_type_rejected(</w:t>
      </w:r>
      <w:r>
        <w:br/>
      </w:r>
      <w:r>
        <w:t xml:space="preserve">    provider: TronProvider,</w:t>
      </w:r>
      <w:r>
        <w:br/>
      </w:r>
      <w:r>
        <w:t>) -&gt; None:</w:t>
      </w:r>
      <w:r>
        <w:br/>
      </w:r>
      <w:r>
        <w:t xml:space="preserve">    with pytest.raises(TypeError):</w:t>
      </w:r>
      <w:r>
        <w:br/>
      </w:r>
      <w:r>
        <w:t xml:space="preserve">        TronWallet(</w:t>
      </w:r>
      <w:r>
        <w:br/>
      </w:r>
      <w:r>
        <w:t xml:space="preserve">            wallet_id=WALLET_ID,</w:t>
      </w:r>
      <w:r>
        <w:br/>
      </w:r>
      <w:r>
        <w:t xml:space="preserve">            address=123,</w:t>
      </w:r>
      <w:r>
        <w:br/>
      </w:r>
      <w:r>
        <w:t xml:space="preserve">            provider=provider,</w:t>
      </w:r>
      <w:r>
        <w:br/>
      </w:r>
      <w:r>
        <w:t xml:space="preserve">        )</w:t>
      </w:r>
      <w:r>
        <w:br/>
      </w:r>
      <w:r/>
      <w:r>
        <w:br/>
      </w:r>
      <w:r/>
      <w:r>
        <w:br/>
      </w:r>
      <w:r>
        <w:t>def test_invalid_provider_rejected() -&gt; None:</w:t>
      </w:r>
      <w:r>
        <w:br/>
      </w:r>
      <w:r>
        <w:t xml:space="preserve">    with pytest.raises(TypeError):</w:t>
      </w:r>
      <w:r>
        <w:br/>
      </w:r>
      <w:r>
        <w:t xml:space="preserve">        TronWallet(</w:t>
      </w:r>
      <w:r>
        <w:br/>
      </w:r>
      <w:r>
        <w:t xml:space="preserve">            wallet_id=WALLET_ID,</w:t>
      </w:r>
      <w:r>
        <w:br/>
      </w:r>
      <w:r>
        <w:t xml:space="preserve">            address=VALID_ADDRESS,</w:t>
      </w:r>
      <w:r>
        <w:br/>
      </w:r>
      <w:r>
        <w:t xml:space="preserve">            provider=MagicMock(),</w:t>
      </w:r>
      <w:r>
        <w:br/>
      </w:r>
      <w:r>
        <w:t xml:space="preserve">        )</w:t>
      </w:r>
      <w:r>
        <w:br/>
      </w:r>
      <w:r/>
      <w:r>
        <w:br/>
      </w:r>
      <w:r/>
      <w:r>
        <w:br/>
      </w:r>
      <w:r>
        <w:t>###############################################################################</w:t>
      </w:r>
      <w:r>
        <w:br/>
      </w:r>
      <w:r>
        <w:t># Balance</w:t>
      </w:r>
      <w:r>
        <w:br/>
      </w:r>
      <w:r>
        <w:t>###############################################################################</w:t>
      </w:r>
      <w:r>
        <w:br/>
      </w:r>
      <w:r/>
      <w:r>
        <w:br/>
      </w:r>
      <w:r>
        <w:t>def test_get_balance(</w:t>
      </w:r>
      <w:r>
        <w:br/>
      </w:r>
      <w:r>
        <w:t xml:space="preserve">    wallet: TronWallet,</w:t>
      </w:r>
      <w:r>
        <w:br/>
      </w:r>
      <w:r>
        <w:t>) -&gt; None:</w:t>
      </w:r>
      <w:r>
        <w:br/>
      </w:r>
      <w:r>
        <w:t xml:space="preserve">    wallet.provider.get_account = MagicMock(</w:t>
      </w:r>
      <w:r>
        <w:br/>
      </w:r>
      <w:r>
        <w:t xml:space="preserve">        return_value={</w:t>
      </w:r>
      <w:r>
        <w:br/>
      </w:r>
      <w:r>
        <w:t xml:space="preserve">            "address": VALID_ADDRESS,</w:t>
      </w:r>
      <w:r>
        <w:br/>
      </w:r>
      <w:r>
        <w:t xml:space="preserve">            "balance": 2_500_000,</w:t>
      </w:r>
      <w:r>
        <w:br/>
      </w:r>
      <w:r>
        <w:t xml:space="preserve">        }</w:t>
      </w:r>
      <w:r>
        <w:br/>
      </w:r>
      <w:r>
        <w:t xml:space="preserve">    )</w:t>
      </w:r>
      <w:r>
        <w:br/>
      </w:r>
      <w:r/>
      <w:r>
        <w:br/>
      </w:r>
      <w:r>
        <w:t xml:space="preserve">    balance = wallet.get_balance()</w:t>
      </w:r>
      <w:r>
        <w:br/>
      </w:r>
      <w:r/>
      <w:r>
        <w:br/>
      </w:r>
      <w:r>
        <w:t xml:space="preserve">    assert balance["address"] == VALID_ADDRESS</w:t>
      </w:r>
      <w:r>
        <w:br/>
      </w:r>
      <w:r>
        <w:t xml:space="preserve">    assert balance["asset"] == "TRX"</w:t>
      </w:r>
      <w:r>
        <w:br/>
      </w:r>
      <w:r>
        <w:t xml:space="preserve">    assert balance["balance_sun"] == 2_500_000</w:t>
      </w:r>
      <w:r>
        <w:br/>
      </w:r>
      <w:r>
        <w:t xml:space="preserve">    assert balance["balance"] == 2.5</w:t>
      </w:r>
      <w:r>
        <w:br/>
      </w:r>
      <w:r>
        <w:t xml:space="preserve">    assert balance["network"] == "mainnet"</w:t>
      </w:r>
      <w:r>
        <w:br/>
      </w:r>
      <w:r/>
      <w:r>
        <w:br/>
      </w:r>
      <w:r/>
      <w:r>
        <w:br/>
      </w:r>
      <w:r>
        <w:t>def test_zero_balance(</w:t>
      </w:r>
      <w:r>
        <w:br/>
      </w:r>
      <w:r>
        <w:t xml:space="preserve">    wallet: TronWallet,</w:t>
      </w:r>
      <w:r>
        <w:br/>
      </w:r>
      <w:r>
        <w:t>) -&gt; None:</w:t>
      </w:r>
      <w:r>
        <w:br/>
      </w:r>
      <w:r>
        <w:t xml:space="preserve">    wallet.provider.get_account = MagicMock(</w:t>
      </w:r>
      <w:r>
        <w:br/>
      </w:r>
      <w:r>
        <w:t xml:space="preserve">        return_value={</w:t>
      </w:r>
      <w:r>
        <w:br/>
      </w:r>
      <w:r>
        <w:t xml:space="preserve">            "address": VALID_ADDRESS,</w:t>
      </w:r>
      <w:r>
        <w:br/>
      </w:r>
      <w:r>
        <w:t xml:space="preserve">        }</w:t>
      </w:r>
      <w:r>
        <w:br/>
      </w:r>
      <w:r>
        <w:t xml:space="preserve">    )</w:t>
      </w:r>
      <w:r>
        <w:br/>
      </w:r>
      <w:r/>
      <w:r>
        <w:br/>
      </w:r>
      <w:r>
        <w:t xml:space="preserve">    balance = wallet.get_balance()</w:t>
      </w:r>
      <w:r>
        <w:br/>
      </w:r>
      <w:r/>
      <w:r>
        <w:br/>
      </w:r>
      <w:r>
        <w:t xml:space="preserve">    assert balance["balance_sun"] == 0</w:t>
      </w:r>
      <w:r>
        <w:br/>
      </w:r>
      <w:r>
        <w:t xml:space="preserve">    assert balance["balance"] == 0.0</w:t>
      </w:r>
      <w:r>
        <w:br/>
      </w:r>
      <w:r/>
      <w:r>
        <w:br/>
      </w:r>
      <w:r/>
      <w:r>
        <w:br/>
      </w:r>
      <w:r>
        <w:t>def test_balance_uses_wallet_address(</w:t>
      </w:r>
      <w:r>
        <w:br/>
      </w:r>
      <w:r>
        <w:t xml:space="preserve">    wallet: TronWallet,</w:t>
      </w:r>
      <w:r>
        <w:br/>
      </w:r>
      <w:r>
        <w:t>) -&gt; None:</w:t>
      </w:r>
      <w:r>
        <w:br/>
      </w:r>
      <w:r>
        <w:t xml:space="preserve">    wallet.provider.get_account = MagicMock(</w:t>
      </w:r>
      <w:r>
        <w:br/>
      </w:r>
      <w:r>
        <w:t xml:space="preserve">        return_value={</w:t>
      </w:r>
      <w:r>
        <w:br/>
      </w:r>
      <w:r>
        <w:t xml:space="preserve">            "balance": 1_000_000,</w:t>
      </w:r>
      <w:r>
        <w:br/>
      </w:r>
      <w:r>
        <w:t xml:space="preserve">        }</w:t>
      </w:r>
      <w:r>
        <w:br/>
      </w:r>
      <w:r>
        <w:t xml:space="preserve">    )</w:t>
      </w:r>
      <w:r>
        <w:br/>
      </w:r>
      <w:r/>
      <w:r>
        <w:br/>
      </w:r>
      <w:r>
        <w:t xml:space="preserve">    wallet.get_balance()</w:t>
      </w:r>
      <w:r>
        <w:br/>
      </w:r>
      <w:r/>
      <w:r>
        <w:br/>
      </w:r>
      <w:r>
        <w:t xml:space="preserve">    wallet.provider.get_account.assert_called_once_with(</w:t>
      </w:r>
      <w:r>
        <w:br/>
      </w:r>
      <w:r>
        <w:t xml:space="preserve">        VALID_ADDRESS</w:t>
      </w:r>
      <w:r>
        <w:br/>
      </w:r>
      <w:r>
        <w:t xml:space="preserve">    )</w:t>
      </w:r>
      <w:r>
        <w:br/>
      </w:r>
      <w:r/>
      <w:r>
        <w:br/>
      </w:r>
      <w:r/>
      <w:r>
        <w:br/>
      </w:r>
      <w:r>
        <w:t>###############################################################################</w:t>
      </w:r>
      <w:r>
        <w:br/>
      </w:r>
      <w:r>
        <w:t># Latest Block</w:t>
      </w:r>
      <w:r>
        <w:br/>
      </w:r>
      <w:r>
        <w:t>###############################################################################</w:t>
      </w:r>
      <w:r>
        <w:br/>
      </w:r>
      <w:r/>
      <w:r>
        <w:br/>
      </w:r>
      <w:r>
        <w:t>def test_get_latest_block(</w:t>
      </w:r>
      <w:r>
        <w:br/>
      </w:r>
      <w:r>
        <w:t xml:space="preserve">    wallet: TronWallet,</w:t>
      </w:r>
      <w:r>
        <w:br/>
      </w:r>
      <w:r>
        <w:t>) -&gt; None:</w:t>
      </w:r>
      <w:r>
        <w:br/>
      </w:r>
      <w:r>
        <w:t xml:space="preserve">    expected = {</w:t>
      </w:r>
      <w:r>
        <w:br/>
      </w:r>
      <w:r>
        <w:t xml:space="preserve">        "blockID": "abc123",</w:t>
      </w:r>
      <w:r>
        <w:br/>
      </w:r>
      <w:r>
        <w:t xml:space="preserve">        "block_header": {</w:t>
      </w:r>
      <w:r>
        <w:br/>
      </w:r>
      <w:r>
        <w:t xml:space="preserve">            "raw_data": {</w:t>
      </w:r>
      <w:r>
        <w:br/>
      </w:r>
      <w:r>
        <w:t xml:space="preserve">                "number": 123456,</w:t>
      </w:r>
      <w:r>
        <w:br/>
      </w:r>
      <w:r>
        <w:t xml:space="preserve">            }</w:t>
      </w:r>
      <w:r>
        <w:br/>
      </w:r>
      <w:r>
        <w:t xml:space="preserve">        },</w:t>
      </w:r>
      <w:r>
        <w:br/>
      </w:r>
      <w:r>
        <w:t xml:space="preserve">    }</w:t>
      </w:r>
      <w:r>
        <w:br/>
      </w:r>
      <w:r/>
      <w:r>
        <w:br/>
      </w:r>
      <w:r>
        <w:t xml:space="preserve">    wallet.provider.get_latest_block = MagicMock(</w:t>
      </w:r>
      <w:r>
        <w:br/>
      </w:r>
      <w:r>
        <w:t xml:space="preserve">        return_value=expected</w:t>
      </w:r>
      <w:r>
        <w:br/>
      </w:r>
      <w:r>
        <w:t xml:space="preserve">    )</w:t>
      </w:r>
      <w:r>
        <w:br/>
      </w:r>
      <w:r/>
      <w:r>
        <w:br/>
      </w:r>
      <w:r>
        <w:t xml:space="preserve">    result = wallet.get_latest_block()</w:t>
      </w:r>
      <w:r>
        <w:br/>
      </w:r>
      <w:r/>
      <w:r>
        <w:br/>
      </w:r>
      <w:r>
        <w:t xml:space="preserve">    assert result == expected</w:t>
      </w:r>
      <w:r>
        <w:br/>
      </w:r>
      <w:r/>
      <w:r>
        <w:br/>
      </w:r>
      <w:r>
        <w:t xml:space="preserve">    wallet.provider.get_latest_block.assert_called_once_with()</w:t>
      </w:r>
      <w:r>
        <w:br/>
      </w:r>
      <w:r/>
      <w:r>
        <w:br/>
      </w:r>
      <w:r/>
      <w:r>
        <w:br/>
      </w:r>
      <w:r>
        <w:t>###############################################################################</w:t>
      </w:r>
      <w:r>
        <w:br/>
      </w:r>
      <w:r>
        <w:t># Status</w:t>
      </w:r>
      <w:r>
        <w:br/>
      </w:r>
      <w:r>
        <w:t>###############################################################################</w:t>
      </w:r>
      <w:r>
        <w:br/>
      </w:r>
      <w:r/>
      <w:r>
        <w:br/>
      </w:r>
      <w:r>
        <w:t>def test_get_status(</w:t>
      </w:r>
      <w:r>
        <w:br/>
      </w:r>
      <w:r>
        <w:t xml:space="preserve">    wallet: TronWallet,</w:t>
      </w:r>
      <w:r>
        <w:br/>
      </w:r>
      <w:r>
        <w:t>) -&gt; None:</w:t>
      </w:r>
      <w:r>
        <w:br/>
      </w:r>
      <w:r>
        <w:t xml:space="preserve">    wallet.provider.is_available = MagicMock(</w:t>
      </w:r>
      <w:r>
        <w:br/>
      </w:r>
      <w:r>
        <w:t xml:space="preserve">        return_value=True</w:t>
      </w:r>
      <w:r>
        <w:br/>
      </w:r>
      <w:r>
        <w:t xml:space="preserve">    )</w:t>
      </w:r>
      <w:r>
        <w:br/>
      </w:r>
      <w:r/>
      <w:r>
        <w:br/>
      </w:r>
      <w:r>
        <w:t xml:space="preserve">    status = wallet.get_status()</w:t>
      </w:r>
      <w:r>
        <w:br/>
      </w:r>
      <w:r/>
      <w:r>
        <w:br/>
      </w:r>
      <w:r>
        <w:t xml:space="preserve">    assert status["wallet_id"] == WALLET_ID</w:t>
      </w:r>
      <w:r>
        <w:br/>
      </w:r>
      <w:r>
        <w:t xml:space="preserve">    assert status["blockchain"] == "tron"</w:t>
      </w:r>
      <w:r>
        <w:br/>
      </w:r>
      <w:r>
        <w:t xml:space="preserve">    assert status["network"] == "mainnet"</w:t>
      </w:r>
      <w:r>
        <w:br/>
      </w:r>
      <w:r>
        <w:t xml:space="preserve">    assert status["address"] == VALID_ADDRESS</w:t>
      </w:r>
      <w:r>
        <w:br/>
      </w:r>
      <w:r>
        <w:t xml:space="preserve">    assert status["provider"] == "tron"</w:t>
      </w:r>
      <w:r>
        <w:br/>
      </w:r>
      <w:r>
        <w:t xml:space="preserve">    assert status["provider_available"] is True</w:t>
      </w:r>
      <w:r>
        <w:br/>
      </w:r>
      <w:r/>
      <w:r>
        <w:br/>
      </w:r>
      <w:r/>
      <w:r>
        <w:br/>
      </w:r>
      <w:r>
        <w:t>###############################################################################</w:t>
      </w:r>
      <w:r>
        <w:br/>
      </w:r>
      <w:r>
        <w:t># Transaction Preparation</w:t>
      </w:r>
      <w:r>
        <w:br/>
      </w:r>
      <w:r>
        <w:t>###############################################################################</w:t>
      </w:r>
      <w:r>
        <w:br/>
      </w:r>
      <w:r/>
      <w:r>
        <w:br/>
      </w:r>
      <w:r>
        <w:t>def test_prepare_transaction_returns_tron_payload(</w:t>
      </w:r>
      <w:r>
        <w:br/>
      </w:r>
      <w:r>
        <w:t xml:space="preserve">    wallet: TronWallet,</w:t>
      </w:r>
      <w:r>
        <w:br/>
      </w:r>
      <w:r>
        <w:t>) -&gt; None:</w:t>
      </w:r>
      <w:r>
        <w:br/>
      </w:r>
      <w:r>
        <w:t xml:space="preserve">    transaction = {</w:t>
      </w:r>
      <w:r>
        <w:br/>
      </w:r>
      <w:r>
        <w:t xml:space="preserve">        "to_address": VALID_ADDRESS,</w:t>
      </w:r>
      <w:r>
        <w:br/>
      </w:r>
      <w:r>
        <w:t xml:space="preserve">        "amount": 1_000_000,</w:t>
      </w:r>
      <w:r>
        <w:br/>
      </w:r>
      <w:r>
        <w:t xml:space="preserve">    }</w:t>
      </w:r>
      <w:r>
        <w:br/>
      </w:r>
      <w:r/>
      <w:r>
        <w:br/>
      </w:r>
      <w:r>
        <w:t xml:space="preserve">    prepared = wallet.prepare_transaction(</w:t>
      </w:r>
      <w:r>
        <w:br/>
      </w:r>
      <w:r>
        <w:t xml:space="preserve">        transaction</w:t>
      </w:r>
      <w:r>
        <w:br/>
      </w:r>
      <w:r>
        <w:t xml:space="preserve">    )</w:t>
      </w:r>
      <w:r>
        <w:br/>
      </w:r>
      <w:r/>
      <w:r>
        <w:br/>
      </w:r>
      <w:r>
        <w:t xml:space="preserve">    assert prepared["owner_address"] == VALID_ADDRESS</w:t>
      </w:r>
      <w:r>
        <w:br/>
      </w:r>
      <w:r>
        <w:t xml:space="preserve">    assert prepared["to_address"] == VALID_ADDRESS</w:t>
      </w:r>
      <w:r>
        <w:br/>
      </w:r>
      <w:r>
        <w:t xml:space="preserve">    assert prepared["amount"] == 1_000_000</w:t>
      </w:r>
      <w:r>
        <w:br/>
      </w:r>
      <w:r>
        <w:t xml:space="preserve">    assert prepared["network"] == "mainnet"</w:t>
      </w:r>
      <w:r>
        <w:br/>
      </w:r>
      <w:r/>
      <w:r>
        <w:br/>
      </w:r>
      <w:r/>
      <w:r>
        <w:br/>
      </w:r>
      <w:r>
        <w:t>def test_prepare_transaction_preserves_extra_fields(</w:t>
      </w:r>
      <w:r>
        <w:br/>
      </w:r>
      <w:r>
        <w:t xml:space="preserve">    wallet: TronWallet,</w:t>
      </w:r>
      <w:r>
        <w:br/>
      </w:r>
      <w:r>
        <w:t>) -&gt; None:</w:t>
      </w:r>
      <w:r>
        <w:br/>
      </w:r>
      <w:r>
        <w:t xml:space="preserve">    transaction = {</w:t>
      </w:r>
      <w:r>
        <w:br/>
      </w:r>
      <w:r>
        <w:t xml:space="preserve">        "to_address": VALID_ADDRESS,</w:t>
      </w:r>
      <w:r>
        <w:br/>
      </w:r>
      <w:r>
        <w:t xml:space="preserve">        "amount": 2_000_000,</w:t>
      </w:r>
      <w:r>
        <w:br/>
      </w:r>
      <w:r>
        <w:t xml:space="preserve">        "permission_id": 2,</w:t>
      </w:r>
      <w:r>
        <w:br/>
      </w:r>
      <w:r>
        <w:t xml:space="preserve">        "memo": "UBP test transaction",</w:t>
      </w:r>
      <w:r>
        <w:br/>
      </w:r>
      <w:r>
        <w:t xml:space="preserve">    }</w:t>
      </w:r>
      <w:r>
        <w:br/>
      </w:r>
      <w:r/>
      <w:r>
        <w:br/>
      </w:r>
      <w:r>
        <w:t xml:space="preserve">    prepared = wallet.prepare_transaction(</w:t>
      </w:r>
      <w:r>
        <w:br/>
      </w:r>
      <w:r>
        <w:t xml:space="preserve">        transaction</w:t>
      </w:r>
      <w:r>
        <w:br/>
      </w:r>
      <w:r>
        <w:t xml:space="preserve">    )</w:t>
      </w:r>
      <w:r>
        <w:br/>
      </w:r>
      <w:r/>
      <w:r>
        <w:br/>
      </w:r>
      <w:r>
        <w:t xml:space="preserve">    assert prepared["permission_id"] == 2</w:t>
      </w:r>
      <w:r>
        <w:br/>
      </w:r>
      <w:r>
        <w:t xml:space="preserve">    assert prepared["memo"] == "UBP test transaction"</w:t>
      </w:r>
      <w:r>
        <w:br/>
      </w:r>
      <w:r/>
      <w:r>
        <w:br/>
      </w:r>
      <w:r/>
      <w:r>
        <w:br/>
      </w:r>
      <w:r>
        <w:t>def test_prepare_transaction_returns_copy(</w:t>
      </w:r>
      <w:r>
        <w:br/>
      </w:r>
      <w:r>
        <w:t xml:space="preserve">    wallet: TronWallet,</w:t>
      </w:r>
      <w:r>
        <w:br/>
      </w:r>
      <w:r>
        <w:t>) -&gt; None:</w:t>
      </w:r>
      <w:r>
        <w:br/>
      </w:r>
      <w:r>
        <w:t xml:space="preserve">    transaction = {</w:t>
      </w:r>
      <w:r>
        <w:br/>
      </w:r>
      <w:r>
        <w:t xml:space="preserve">        "owner_address": VALID_ADDRESS,</w:t>
      </w:r>
      <w:r>
        <w:br/>
      </w:r>
      <w:r>
        <w:t xml:space="preserve">        "to_address": VALID_ADDRESS,</w:t>
      </w:r>
      <w:r>
        <w:br/>
      </w:r>
      <w:r>
        <w:t xml:space="preserve">        "amount": 1_000_000,</w:t>
      </w:r>
      <w:r>
        <w:br/>
      </w:r>
      <w:r>
        <w:t xml:space="preserve">    }</w:t>
      </w:r>
      <w:r>
        <w:br/>
      </w:r>
      <w:r/>
      <w:r>
        <w:br/>
      </w:r>
      <w:r>
        <w:t xml:space="preserve">    original = dict(transaction)</w:t>
      </w:r>
      <w:r>
        <w:br/>
      </w:r>
      <w:r/>
      <w:r>
        <w:br/>
      </w:r>
      <w:r>
        <w:t xml:space="preserve">    prepared = wallet.prepare_transaction(</w:t>
      </w:r>
      <w:r>
        <w:br/>
      </w:r>
      <w:r>
        <w:t xml:space="preserve">        transaction</w:t>
      </w:r>
      <w:r>
        <w:br/>
      </w:r>
      <w:r>
        <w:t xml:space="preserve">    )</w:t>
      </w:r>
      <w:r>
        <w:br/>
      </w:r>
      <w:r/>
      <w:r>
        <w:br/>
      </w:r>
      <w:r>
        <w:t xml:space="preserve">    assert prepared is not transaction</w:t>
      </w:r>
      <w:r>
        <w:br/>
      </w:r>
      <w:r/>
      <w:r>
        <w:br/>
      </w:r>
      <w:r>
        <w:t xml:space="preserve">    assert transaction == original</w:t>
      </w:r>
      <w:r>
        <w:br/>
      </w:r>
      <w:r/>
      <w:r>
        <w:br/>
      </w:r>
      <w:r>
        <w:t xml:space="preserve">    assert prepared["owner_address"] == VALID_ADDRESS</w:t>
      </w:r>
      <w:r>
        <w:br/>
      </w:r>
      <w:r>
        <w:t xml:space="preserve">    assert prepared["to_address"] == VALID_ADDRESS</w:t>
      </w:r>
      <w:r>
        <w:br/>
      </w:r>
      <w:r>
        <w:t xml:space="preserve">    assert prepared["amount"] == 1_000_000</w:t>
      </w:r>
      <w:r>
        <w:br/>
      </w:r>
      <w:r>
        <w:t xml:space="preserve">    assert prepared["network"] == "mainnet"</w:t>
      </w:r>
      <w:r>
        <w:br/>
      </w:r>
      <w:r/>
      <w:r>
        <w:br/>
      </w:r>
      <w:r/>
      <w:r>
        <w:br/>
      </w:r>
      <w:r>
        <w:t>def test_prepare_transaction_accepts_explicit_owner(</w:t>
      </w:r>
      <w:r>
        <w:br/>
      </w:r>
      <w:r>
        <w:t xml:space="preserve">    wallet: TronWallet,</w:t>
      </w:r>
      <w:r>
        <w:br/>
      </w:r>
      <w:r>
        <w:t>) -&gt; None:</w:t>
      </w:r>
      <w:r>
        <w:br/>
      </w:r>
      <w:r>
        <w:t xml:space="preserve">    transaction = {</w:t>
      </w:r>
      <w:r>
        <w:br/>
      </w:r>
      <w:r>
        <w:t xml:space="preserve">        "owner_address": VALID_ADDRESS,</w:t>
      </w:r>
      <w:r>
        <w:br/>
      </w:r>
      <w:r>
        <w:t xml:space="preserve">        "to_address": VALID_ADDRESS,</w:t>
      </w:r>
      <w:r>
        <w:br/>
      </w:r>
      <w:r>
        <w:t xml:space="preserve">        "amount": 1_000_000,</w:t>
      </w:r>
      <w:r>
        <w:br/>
      </w:r>
      <w:r>
        <w:t xml:space="preserve">    }</w:t>
      </w:r>
      <w:r>
        <w:br/>
      </w:r>
      <w:r/>
      <w:r>
        <w:br/>
      </w:r>
      <w:r>
        <w:t xml:space="preserve">    prepared = wallet.prepare_transaction(</w:t>
      </w:r>
      <w:r>
        <w:br/>
      </w:r>
      <w:r>
        <w:t xml:space="preserve">        transaction</w:t>
      </w:r>
      <w:r>
        <w:br/>
      </w:r>
      <w:r>
        <w:t xml:space="preserve">    )</w:t>
      </w:r>
      <w:r>
        <w:br/>
      </w:r>
      <w:r/>
      <w:r>
        <w:br/>
      </w:r>
      <w:r>
        <w:t xml:space="preserve">    assert prepared["owner_address"] == VALID_ADDRESS</w:t>
      </w:r>
      <w:r>
        <w:br/>
      </w:r>
      <w:r/>
      <w:r>
        <w:br/>
      </w:r>
      <w:r/>
      <w:r>
        <w:br/>
      </w:r>
      <w:r>
        <w:t>def test_prepare_transaction_rejects_non_dict(</w:t>
      </w:r>
      <w:r>
        <w:br/>
      </w:r>
      <w:r>
        <w:t xml:space="preserve">    wallet: TronWallet,</w:t>
      </w:r>
      <w:r>
        <w:br/>
      </w:r>
      <w:r>
        <w:t>) -&gt; None:</w:t>
      </w:r>
      <w:r>
        <w:br/>
      </w:r>
      <w:r>
        <w:t xml:space="preserve">    with pytest.raises(TypeError):</w:t>
      </w:r>
      <w:r>
        <w:br/>
      </w:r>
      <w:r>
        <w:t xml:space="preserve">        wallet.prepare_transaction(</w:t>
      </w:r>
      <w:r>
        <w:br/>
      </w:r>
      <w:r>
        <w:t xml:space="preserve">            "invalid"</w:t>
      </w:r>
      <w:r>
        <w:br/>
      </w:r>
      <w:r>
        <w:t xml:space="preserve">        )</w:t>
      </w:r>
      <w:r>
        <w:br/>
      </w:r>
      <w:r/>
      <w:r>
        <w:br/>
      </w:r>
      <w:r/>
      <w:r>
        <w:br/>
      </w:r>
      <w:r>
        <w:t>def test_prepare_transaction_requires_destination(</w:t>
      </w:r>
      <w:r>
        <w:br/>
      </w:r>
      <w:r>
        <w:t xml:space="preserve">    wallet: TronWallet,</w:t>
      </w:r>
      <w:r>
        <w:br/>
      </w:r>
      <w:r>
        <w:t>) -&gt; None:</w:t>
      </w:r>
      <w:r>
        <w:br/>
      </w:r>
      <w:r>
        <w:t xml:space="preserve">    with pytest.raises(ValueError):</w:t>
      </w:r>
      <w:r>
        <w:br/>
      </w:r>
      <w:r>
        <w:t xml:space="preserve">        wallet.prepare_transaction(</w:t>
      </w:r>
      <w:r>
        <w:br/>
      </w:r>
      <w:r>
        <w:t xml:space="preserve">            {</w:t>
      </w:r>
      <w:r>
        <w:br/>
      </w:r>
      <w:r>
        <w:t xml:space="preserve">                "amount": 1_000_000,</w:t>
      </w:r>
      <w:r>
        <w:br/>
      </w:r>
      <w:r>
        <w:t xml:space="preserve">            }</w:t>
      </w:r>
      <w:r>
        <w:br/>
      </w:r>
      <w:r>
        <w:t xml:space="preserve">        )</w:t>
      </w:r>
      <w:r>
        <w:br/>
      </w:r>
      <w:r/>
      <w:r>
        <w:br/>
      </w:r>
      <w:r/>
      <w:r>
        <w:br/>
      </w:r>
      <w:r>
        <w:t>def test_prepare_transaction_rejects_empty_destination(</w:t>
      </w:r>
      <w:r>
        <w:br/>
      </w:r>
      <w:r>
        <w:t xml:space="preserve">    wallet: TronWallet,</w:t>
      </w:r>
      <w:r>
        <w:br/>
      </w:r>
      <w:r>
        <w:t>) -&gt; None:</w:t>
      </w:r>
      <w:r>
        <w:br/>
      </w:r>
      <w:r>
        <w:t xml:space="preserve">    with pytest.raises(ValueError):</w:t>
      </w:r>
      <w:r>
        <w:br/>
      </w:r>
      <w:r>
        <w:t xml:space="preserve">        wallet.prepare_transaction(</w:t>
      </w:r>
      <w:r>
        <w:br/>
      </w:r>
      <w:r>
        <w:t xml:space="preserve">            {</w:t>
      </w:r>
      <w:r>
        <w:br/>
      </w:r>
      <w:r>
        <w:t xml:space="preserve">                "to_address": "",</w:t>
      </w:r>
      <w:r>
        <w:br/>
      </w:r>
      <w:r>
        <w:t xml:space="preserve">                "amount": 1_000_000,</w:t>
      </w:r>
      <w:r>
        <w:br/>
      </w:r>
      <w:r>
        <w:t xml:space="preserve">            }</w:t>
      </w:r>
      <w:r>
        <w:br/>
      </w:r>
      <w:r>
        <w:t xml:space="preserve">        )</w:t>
      </w:r>
      <w:r>
        <w:br/>
      </w:r>
      <w:r/>
      <w:r>
        <w:br/>
      </w:r>
      <w:r/>
      <w:r>
        <w:br/>
      </w:r>
      <w:r>
        <w:t>def test_prepare_transaction_rejects_non_string_destination(</w:t>
      </w:r>
      <w:r>
        <w:br/>
      </w:r>
      <w:r>
        <w:t xml:space="preserve">    wallet: TronWallet,</w:t>
      </w:r>
      <w:r>
        <w:br/>
      </w:r>
      <w:r>
        <w:t>) -&gt; None:</w:t>
      </w:r>
      <w:r>
        <w:br/>
      </w:r>
      <w:r>
        <w:t xml:space="preserve">    with pytest.raises(TypeError):</w:t>
      </w:r>
      <w:r>
        <w:br/>
      </w:r>
      <w:r>
        <w:t xml:space="preserve">        wallet.prepare_transaction(</w:t>
      </w:r>
      <w:r>
        <w:br/>
      </w:r>
      <w:r>
        <w:t xml:space="preserve">            {</w:t>
      </w:r>
      <w:r>
        <w:br/>
      </w:r>
      <w:r>
        <w:t xml:space="preserve">                "to_address": 123,</w:t>
      </w:r>
      <w:r>
        <w:br/>
      </w:r>
      <w:r>
        <w:t xml:space="preserve">                "amount": 1_000_000,</w:t>
      </w:r>
      <w:r>
        <w:br/>
      </w:r>
      <w:r>
        <w:t xml:space="preserve">            }</w:t>
      </w:r>
      <w:r>
        <w:br/>
      </w:r>
      <w:r>
        <w:t xml:space="preserve">        )</w:t>
      </w:r>
      <w:r>
        <w:br/>
      </w:r>
      <w:r/>
      <w:r>
        <w:br/>
      </w:r>
      <w:r/>
      <w:r>
        <w:br/>
      </w:r>
      <w:r>
        <w:t>def test_prepare_transaction_requires_amount(</w:t>
      </w:r>
      <w:r>
        <w:br/>
      </w:r>
      <w:r>
        <w:t xml:space="preserve">    wallet: TronWallet,</w:t>
      </w:r>
      <w:r>
        <w:br/>
      </w:r>
      <w:r>
        <w:t>) -&gt; None:</w:t>
      </w:r>
      <w:r>
        <w:br/>
      </w:r>
      <w:r>
        <w:t xml:space="preserve">    with pytest.raises(ValueError):</w:t>
      </w:r>
      <w:r>
        <w:br/>
      </w:r>
      <w:r>
        <w:t xml:space="preserve">        wallet.prepare_transaction(</w:t>
      </w:r>
      <w:r>
        <w:br/>
      </w:r>
      <w:r>
        <w:t xml:space="preserve">            {</w:t>
      </w:r>
      <w:r>
        <w:br/>
      </w:r>
      <w:r>
        <w:t xml:space="preserve">                "to_address": VALID_ADDRESS,</w:t>
      </w:r>
      <w:r>
        <w:br/>
      </w:r>
      <w:r>
        <w:t xml:space="preserve">            }</w:t>
      </w:r>
      <w:r>
        <w:br/>
      </w:r>
      <w:r>
        <w:t xml:space="preserve">        )</w:t>
      </w:r>
      <w:r>
        <w:br/>
      </w:r>
      <w:r/>
      <w:r>
        <w:br/>
      </w:r>
      <w:r/>
      <w:r>
        <w:br/>
      </w:r>
      <w:r>
        <w:t>def test_prepare_transaction_rejects_non_integer_amount(</w:t>
      </w:r>
      <w:r>
        <w:br/>
      </w:r>
      <w:r>
        <w:t xml:space="preserve">    wallet: TronWallet,</w:t>
      </w:r>
      <w:r>
        <w:br/>
      </w:r>
      <w:r>
        <w:t>) -&gt; None:</w:t>
      </w:r>
      <w:r>
        <w:br/>
      </w:r>
      <w:r>
        <w:t xml:space="preserve">    with pytest.raises(TypeError):</w:t>
      </w:r>
      <w:r>
        <w:br/>
      </w:r>
      <w:r>
        <w:t xml:space="preserve">        wallet.prepare_transaction(</w:t>
      </w:r>
      <w:r>
        <w:br/>
      </w:r>
      <w:r>
        <w:t xml:space="preserve">            {</w:t>
      </w:r>
      <w:r>
        <w:br/>
      </w:r>
      <w:r>
        <w:t xml:space="preserve">                "to_address": VALID_ADDRESS,</w:t>
      </w:r>
      <w:r>
        <w:br/>
      </w:r>
      <w:r>
        <w:t xml:space="preserve">                "amount": 1.5,</w:t>
      </w:r>
      <w:r>
        <w:br/>
      </w:r>
      <w:r>
        <w:t xml:space="preserve">            }</w:t>
      </w:r>
      <w:r>
        <w:br/>
      </w:r>
      <w:r>
        <w:t xml:space="preserve">        )</w:t>
      </w:r>
      <w:r>
        <w:br/>
      </w:r>
      <w:r/>
      <w:r>
        <w:br/>
      </w:r>
      <w:r/>
      <w:r>
        <w:br/>
      </w:r>
      <w:r>
        <w:t>def test_prepare_transaction_rejects_boolean_amount(</w:t>
      </w:r>
      <w:r>
        <w:br/>
      </w:r>
      <w:r>
        <w:t xml:space="preserve">    wallet: TronWallet,</w:t>
      </w:r>
      <w:r>
        <w:br/>
      </w:r>
      <w:r>
        <w:t>) -&gt; None:</w:t>
      </w:r>
      <w:r>
        <w:br/>
      </w:r>
      <w:r>
        <w:t xml:space="preserve">    with pytest.raises(TypeError):</w:t>
      </w:r>
      <w:r>
        <w:br/>
      </w:r>
      <w:r>
        <w:t xml:space="preserve">        wallet.prepare_transaction(</w:t>
      </w:r>
      <w:r>
        <w:br/>
      </w:r>
      <w:r>
        <w:t xml:space="preserve">            {</w:t>
      </w:r>
      <w:r>
        <w:br/>
      </w:r>
      <w:r>
        <w:t xml:space="preserve">                "to_address": VALID_ADDRESS,</w:t>
      </w:r>
      <w:r>
        <w:br/>
      </w:r>
      <w:r>
        <w:t xml:space="preserve">                "amount": True,</w:t>
      </w:r>
      <w:r>
        <w:br/>
      </w:r>
      <w:r>
        <w:t xml:space="preserve">            }</w:t>
      </w:r>
      <w:r>
        <w:br/>
      </w:r>
      <w:r>
        <w:t xml:space="preserve">        )</w:t>
      </w:r>
      <w:r>
        <w:br/>
      </w:r>
      <w:r/>
      <w:r>
        <w:br/>
      </w:r>
      <w:r/>
      <w:r>
        <w:br/>
      </w:r>
      <w:r>
        <w:t>def test_prepare_transaction_rejects_zero_amount(</w:t>
      </w:r>
      <w:r>
        <w:br/>
      </w:r>
      <w:r>
        <w:t xml:space="preserve">    wallet: TronWallet,</w:t>
      </w:r>
      <w:r>
        <w:br/>
      </w:r>
      <w:r>
        <w:t>) -&gt; None:</w:t>
      </w:r>
      <w:r>
        <w:br/>
      </w:r>
      <w:r>
        <w:t xml:space="preserve">    with pytest.raises(ValueError):</w:t>
      </w:r>
      <w:r>
        <w:br/>
      </w:r>
      <w:r>
        <w:t xml:space="preserve">        wallet.prepare_transaction(</w:t>
      </w:r>
      <w:r>
        <w:br/>
      </w:r>
      <w:r>
        <w:t xml:space="preserve">            {</w:t>
      </w:r>
      <w:r>
        <w:br/>
      </w:r>
      <w:r>
        <w:t xml:space="preserve">                "to_address": VALID_ADDRESS,</w:t>
      </w:r>
      <w:r>
        <w:br/>
      </w:r>
      <w:r>
        <w:t xml:space="preserve">                "amount": 0,</w:t>
      </w:r>
      <w:r>
        <w:br/>
      </w:r>
      <w:r>
        <w:t xml:space="preserve">            }</w:t>
      </w:r>
      <w:r>
        <w:br/>
      </w:r>
      <w:r>
        <w:t xml:space="preserve">        )</w:t>
      </w:r>
      <w:r>
        <w:br/>
      </w:r>
      <w:r/>
      <w:r>
        <w:br/>
      </w:r>
      <w:r/>
      <w:r>
        <w:br/>
      </w:r>
      <w:r>
        <w:t>def test_prepare_transaction_rejects_negative_amount(</w:t>
      </w:r>
      <w:r>
        <w:br/>
      </w:r>
      <w:r>
        <w:t xml:space="preserve">    wallet: TronWallet,</w:t>
      </w:r>
      <w:r>
        <w:br/>
      </w:r>
      <w:r>
        <w:t>) -&gt; None:</w:t>
      </w:r>
      <w:r>
        <w:br/>
      </w:r>
      <w:r>
        <w:t xml:space="preserve">    with pytest.raises(ValueError):</w:t>
      </w:r>
      <w:r>
        <w:br/>
      </w:r>
      <w:r>
        <w:t xml:space="preserve">        wallet.prepare_transaction(</w:t>
      </w:r>
      <w:r>
        <w:br/>
      </w:r>
      <w:r>
        <w:t xml:space="preserve">            {</w:t>
      </w:r>
      <w:r>
        <w:br/>
      </w:r>
      <w:r>
        <w:t xml:space="preserve">                "to_address": VALID_ADDRESS,</w:t>
      </w:r>
      <w:r>
        <w:br/>
      </w:r>
      <w:r>
        <w:t xml:space="preserve">                "amount": -1,</w:t>
      </w:r>
      <w:r>
        <w:br/>
      </w:r>
      <w:r>
        <w:t xml:space="preserve">            }</w:t>
      </w:r>
      <w:r>
        <w:br/>
      </w:r>
      <w:r>
        <w:t xml:space="preserve">        )</w:t>
      </w:r>
      <w:r>
        <w:br/>
      </w:r>
      <w:r/>
      <w:r>
        <w:br/>
      </w:r>
      <w:r/>
      <w:r>
        <w:br/>
      </w:r>
      <w:r>
        <w:t>def test_prepare_transaction_rejects_invalid_owner(</w:t>
      </w:r>
      <w:r>
        <w:br/>
      </w:r>
      <w:r>
        <w:t xml:space="preserve">    wallet: TronWallet,</w:t>
      </w:r>
      <w:r>
        <w:br/>
      </w:r>
      <w:r>
        <w:t>) -&gt; None:</w:t>
      </w:r>
      <w:r>
        <w:br/>
      </w:r>
      <w:r>
        <w:t xml:space="preserve">    with pytest.raises(ValueError):</w:t>
      </w:r>
      <w:r>
        <w:br/>
      </w:r>
      <w:r>
        <w:t xml:space="preserve">        wallet.prepare_transaction(</w:t>
      </w:r>
      <w:r>
        <w:br/>
      </w:r>
      <w:r>
        <w:t xml:space="preserve">            {</w:t>
      </w:r>
      <w:r>
        <w:br/>
      </w:r>
      <w:r>
        <w:t xml:space="preserve">                "owner_address": "TDIFFERENTADDRESS",</w:t>
      </w:r>
      <w:r>
        <w:br/>
      </w:r>
      <w:r>
        <w:t xml:space="preserve">                "to_address": VALID_ADDRESS,</w:t>
      </w:r>
      <w:r>
        <w:br/>
      </w:r>
      <w:r>
        <w:t xml:space="preserve">                "amount": 1_000_000,</w:t>
      </w:r>
      <w:r>
        <w:br/>
      </w:r>
      <w:r>
        <w:t xml:space="preserve">            }</w:t>
      </w:r>
      <w:r>
        <w:br/>
      </w:r>
      <w:r>
        <w:t xml:space="preserve">        )</w:t>
      </w:r>
      <w:r>
        <w:br/>
      </w:r>
      <w:r/>
      <w:r>
        <w:br/>
      </w:r>
      <w:r/>
      <w:r>
        <w:br/>
      </w:r>
      <w:r>
        <w:t>def test_prepare_transaction_rejects_empty_owner(</w:t>
      </w:r>
      <w:r>
        <w:br/>
      </w:r>
      <w:r>
        <w:t xml:space="preserve">    wallet: TronWallet,</w:t>
      </w:r>
      <w:r>
        <w:br/>
      </w:r>
      <w:r>
        <w:t>) -&gt; None:</w:t>
      </w:r>
      <w:r>
        <w:br/>
      </w:r>
      <w:r>
        <w:t xml:space="preserve">    with pytest.raises(ValueError):</w:t>
      </w:r>
      <w:r>
        <w:br/>
      </w:r>
      <w:r>
        <w:t xml:space="preserve">        wallet.prepare_transaction(</w:t>
      </w:r>
      <w:r>
        <w:br/>
      </w:r>
      <w:r>
        <w:t xml:space="preserve">            {</w:t>
      </w:r>
      <w:r>
        <w:br/>
      </w:r>
      <w:r>
        <w:t xml:space="preserve">                "owner_address": "",</w:t>
      </w:r>
      <w:r>
        <w:br/>
      </w:r>
      <w:r>
        <w:t xml:space="preserve">                "to_address": VALID_ADDRESS,</w:t>
      </w:r>
      <w:r>
        <w:br/>
      </w:r>
      <w:r>
        <w:t xml:space="preserve">                "amount": 1_000_000,</w:t>
      </w:r>
      <w:r>
        <w:br/>
      </w:r>
      <w:r>
        <w:t xml:space="preserve">            }</w:t>
      </w:r>
      <w:r>
        <w:br/>
      </w:r>
      <w:r>
        <w:t xml:space="preserve">        )</w:t>
      </w:r>
      <w:r>
        <w:br/>
      </w:r>
      <w:r/>
      <w:r>
        <w:br/>
      </w:r>
      <w:r/>
      <w:r>
        <w:br/>
      </w:r>
      <w:r>
        <w:t>def test_prepare_transaction_rejects_non_string_owner(</w:t>
      </w:r>
      <w:r>
        <w:br/>
      </w:r>
      <w:r>
        <w:t xml:space="preserve">    wallet: TronWallet,</w:t>
      </w:r>
      <w:r>
        <w:br/>
      </w:r>
      <w:r>
        <w:t>) -&gt; None:</w:t>
      </w:r>
      <w:r>
        <w:br/>
      </w:r>
      <w:r>
        <w:t xml:space="preserve">    with pytest.raises(TypeError):</w:t>
      </w:r>
      <w:r>
        <w:br/>
      </w:r>
      <w:r>
        <w:t xml:space="preserve">        wallet.prepare_transaction(</w:t>
      </w:r>
      <w:r>
        <w:br/>
      </w:r>
      <w:r>
        <w:t xml:space="preserve">            {</w:t>
      </w:r>
      <w:r>
        <w:br/>
      </w:r>
      <w:r>
        <w:t xml:space="preserve">                "owner_address": 123,</w:t>
      </w:r>
      <w:r>
        <w:br/>
      </w:r>
      <w:r>
        <w:t xml:space="preserve">                "to_address": VALID_ADDRESS,</w:t>
      </w:r>
      <w:r>
        <w:br/>
      </w:r>
      <w:r>
        <w:t xml:space="preserve">                "amount": 1_000_000,</w:t>
      </w:r>
      <w:r>
        <w:br/>
      </w:r>
      <w:r>
        <w:t xml:space="preserve">            }</w:t>
      </w:r>
      <w:r>
        <w:br/>
      </w:r>
      <w:r>
        <w:t xml:space="preserve">        )</w:t>
      </w:r>
      <w:r>
        <w:br/>
      </w:r>
      <w:r/>
      <w:r>
        <w:br/>
      </w:r>
      <w:r/>
      <w:r>
        <w:br/>
      </w:r>
      <w:r>
        <w:t>###############################################################################</w:t>
      </w:r>
      <w:r>
        <w:br/>
      </w:r>
      <w:r>
        <w:t># Transaction Signing and Broadcasting</w:t>
      </w:r>
      <w:r>
        <w:br/>
      </w:r>
      <w:r>
        <w:t>###############################################################################</w:t>
      </w:r>
      <w:r>
        <w:br/>
      </w:r>
      <w:r/>
      <w:r>
        <w:br/>
      </w:r>
      <w:r>
        <w:t>def test_sign_transaction_not_implemented(</w:t>
      </w:r>
      <w:r>
        <w:br/>
      </w:r>
      <w:r>
        <w:t xml:space="preserve">    wallet: TronWallet,</w:t>
      </w:r>
      <w:r>
        <w:br/>
      </w:r>
      <w:r>
        <w:t>) -&gt; None:</w:t>
      </w:r>
      <w:r>
        <w:br/>
      </w:r>
      <w:r>
        <w:t xml:space="preserve">    with pytest.raises(</w:t>
      </w:r>
      <w:r>
        <w:br/>
      </w:r>
      <w:r>
        <w:t xml:space="preserve">        NotImplementedError</w:t>
      </w:r>
      <w:r>
        <w:br/>
      </w:r>
      <w:r>
        <w:t xml:space="preserve">    ):</w:t>
      </w:r>
      <w:r>
        <w:br/>
      </w:r>
      <w:r>
        <w:t xml:space="preserve">        wallet.sign_transaction({})</w:t>
      </w:r>
      <w:r>
        <w:br/>
      </w:r>
      <w:r/>
      <w:r>
        <w:br/>
      </w:r>
      <w:r/>
      <w:r>
        <w:br/>
      </w:r>
      <w:r>
        <w:t>def test_broadcast_transaction_not_implemented(</w:t>
      </w:r>
      <w:r>
        <w:br/>
      </w:r>
      <w:r>
        <w:t xml:space="preserve">    wallet: TronWallet,</w:t>
      </w:r>
      <w:r>
        <w:br/>
      </w:r>
      <w:r>
        <w:t>) -&gt; None:</w:t>
      </w:r>
      <w:r>
        <w:br/>
      </w:r>
      <w:r>
        <w:t xml:space="preserve">    with pytest.raises(</w:t>
      </w:r>
      <w:r>
        <w:br/>
      </w:r>
      <w:r>
        <w:t xml:space="preserve">        NotImplementedError</w:t>
      </w:r>
      <w:r>
        <w:br/>
      </w:r>
      <w:r>
        <w:t xml:space="preserve">    ):</w:t>
      </w:r>
      <w:r>
        <w:br/>
      </w:r>
      <w:r>
        <w:t xml:space="preserve">        wallet.broadcast_transaction(</w:t>
      </w:r>
      <w:r>
        <w:br/>
      </w:r>
      <w:r>
        <w:t xml:space="preserve">            "signed-transaction"</w:t>
      </w:r>
      <w:r>
        <w:br/>
      </w:r>
      <w:r>
        <w:t xml:space="preserve">        )</w:t>
      </w:r>
      <w:r>
        <w:br/>
      </w:r>
      <w:r/>
      <w:r>
        <w:br/>
      </w:r>
      <w:r/>
      <w:r>
        <w:br/>
      </w:r>
      <w:r>
        <w:t>###############################################################################</w:t>
      </w:r>
      <w:r>
        <w:br/>
      </w:r>
      <w:r>
        <w:t># Transaction Inspection</w:t>
      </w:r>
      <w:r>
        <w:br/>
      </w:r>
      <w:r>
        <w:t>###############################################################################</w:t>
      </w:r>
      <w:r>
        <w:br/>
      </w:r>
      <w:r/>
      <w:r>
        <w:br/>
      </w:r>
      <w:r>
        <w:t>def test_get_transaction(</w:t>
      </w:r>
      <w:r>
        <w:br/>
      </w:r>
      <w:r>
        <w:t xml:space="preserve">    wallet: TronWallet,</w:t>
      </w:r>
      <w:r>
        <w:br/>
      </w:r>
      <w:r>
        <w:t>) -&gt; None:</w:t>
      </w:r>
      <w:r>
        <w:br/>
      </w:r>
      <w:r>
        <w:t xml:space="preserve">    expected = {</w:t>
      </w:r>
      <w:r>
        <w:br/>
      </w:r>
      <w:r>
        <w:t xml:space="preserve">        "txID": TRANSACTION_HASH,</w:t>
      </w:r>
      <w:r>
        <w:br/>
      </w:r>
      <w:r>
        <w:t xml:space="preserve">        "raw_data": {</w:t>
      </w:r>
      <w:r>
        <w:br/>
      </w:r>
      <w:r>
        <w:t xml:space="preserve">            "contract": [],</w:t>
      </w:r>
      <w:r>
        <w:br/>
      </w:r>
      <w:r>
        <w:t xml:space="preserve">        },</w:t>
      </w:r>
      <w:r>
        <w:br/>
      </w:r>
      <w:r>
        <w:t xml:space="preserve">    }</w:t>
      </w:r>
      <w:r>
        <w:br/>
      </w:r>
      <w:r/>
      <w:r>
        <w:br/>
      </w:r>
      <w:r>
        <w:t xml:space="preserve">    wallet.provider.get_transaction = MagicMock(</w:t>
      </w:r>
      <w:r>
        <w:br/>
      </w:r>
      <w:r>
        <w:t xml:space="preserve">        return_value=expected</w:t>
      </w:r>
      <w:r>
        <w:br/>
      </w:r>
      <w:r>
        <w:t xml:space="preserve">    )</w:t>
      </w:r>
      <w:r>
        <w:br/>
      </w:r>
      <w:r/>
      <w:r>
        <w:br/>
      </w:r>
      <w:r>
        <w:t xml:space="preserve">    result = wallet.get_transaction(</w:t>
      </w:r>
      <w:r>
        <w:br/>
      </w:r>
      <w:r>
        <w:t xml:space="preserve">        TRANSACTION_HASH</w:t>
      </w:r>
      <w:r>
        <w:br/>
      </w:r>
      <w:r>
        <w:t xml:space="preserve">    )</w:t>
      </w:r>
      <w:r>
        <w:br/>
      </w:r>
      <w:r/>
      <w:r>
        <w:br/>
      </w:r>
      <w:r>
        <w:t xml:space="preserve">    assert result == expected</w:t>
      </w:r>
      <w:r>
        <w:br/>
      </w:r>
      <w:r/>
      <w:r>
        <w:br/>
      </w:r>
      <w:r>
        <w:t xml:space="preserve">    wallet.provider.get_transaction.assert_called_once_with(</w:t>
      </w:r>
      <w:r>
        <w:br/>
      </w:r>
      <w:r>
        <w:t xml:space="preserve">        TRANSACTION_HASH</w:t>
      </w:r>
      <w:r>
        <w:br/>
      </w:r>
      <w:r>
        <w:t xml:space="preserve">    )</w:t>
      </w:r>
      <w:r>
        <w:br/>
      </w:r>
      <w:r/>
      <w:r>
        <w:br/>
      </w:r>
      <w:r/>
      <w:r>
        <w:br/>
      </w:r>
      <w:r>
        <w:t>def test_get_transaction_rejects_non_string(</w:t>
      </w:r>
      <w:r>
        <w:br/>
      </w:r>
      <w:r>
        <w:t xml:space="preserve">    wallet: TronWallet,</w:t>
      </w:r>
      <w:r>
        <w:br/>
      </w:r>
      <w:r>
        <w:t>) -&gt; None:</w:t>
      </w:r>
      <w:r>
        <w:br/>
      </w:r>
      <w:r>
        <w:t xml:space="preserve">    with pytest.raises(TypeError):</w:t>
      </w:r>
      <w:r>
        <w:br/>
      </w:r>
      <w:r>
        <w:t xml:space="preserve">        wallet.get_transaction(123)</w:t>
      </w:r>
      <w:r>
        <w:br/>
      </w:r>
      <w:r/>
      <w:r>
        <w:br/>
      </w:r>
      <w:r/>
      <w:r>
        <w:br/>
      </w:r>
      <w:r>
        <w:t>def test_get_transaction_rejects_empty_hash(</w:t>
      </w:r>
      <w:r>
        <w:br/>
      </w:r>
      <w:r>
        <w:t xml:space="preserve">    wallet: TronWallet,</w:t>
      </w:r>
      <w:r>
        <w:br/>
      </w:r>
      <w:r>
        <w:t>) -&gt; None:</w:t>
      </w:r>
      <w:r>
        <w:br/>
      </w:r>
      <w:r>
        <w:t xml:space="preserve">    with pytest.raises(ValueError):</w:t>
      </w:r>
      <w:r>
        <w:br/>
      </w:r>
      <w:r>
        <w:t xml:space="preserve">        wallet.get_transaction("")</w:t>
      </w:r>
      <w:r>
        <w:br/>
      </w:r>
      <w:r/>
      <w:r>
        <w:br/>
      </w:r>
      <w:r/>
      <w:r>
        <w:br/>
      </w:r>
      <w:r>
        <w:t>def test_get_transaction_rejects_whitespace_hash(</w:t>
      </w:r>
      <w:r>
        <w:br/>
      </w:r>
      <w:r>
        <w:t xml:space="preserve">    wallet: TronWallet,</w:t>
      </w:r>
      <w:r>
        <w:br/>
      </w:r>
      <w:r>
        <w:t>) -&gt; None:</w:t>
      </w:r>
      <w:r>
        <w:br/>
      </w:r>
      <w:r>
        <w:t xml:space="preserve">    with pytest.raises(ValueError):</w:t>
      </w:r>
      <w:r>
        <w:br/>
      </w:r>
      <w:r>
        <w:t xml:space="preserve">        wallet.get_transaction("   ")</w:t>
      </w:r>
      <w:r>
        <w:br/>
      </w:r>
      <w:r/>
      <w:r>
        <w:br/>
      </w:r>
      <w:r/>
      <w:r>
        <w:br/>
      </w:r>
      <w:r>
        <w:t>###############################################################################</w:t>
      </w:r>
      <w:r>
        <w:br/>
      </w:r>
      <w:r>
        <w:t># Transaction Status</w:t>
      </w:r>
      <w:r>
        <w:br/>
      </w:r>
      <w:r>
        <w:t>###############################################################################</w:t>
      </w:r>
      <w:r>
        <w:br/>
      </w:r>
      <w:r/>
      <w:r>
        <w:br/>
      </w:r>
      <w:r>
        <w:t>def test_get_transaction_status_confirmed(</w:t>
      </w:r>
      <w:r>
        <w:br/>
      </w:r>
      <w:r>
        <w:t xml:space="preserve">    wallet: TronWallet,</w:t>
      </w:r>
      <w:r>
        <w:br/>
      </w:r>
      <w:r>
        <w:t>) -&gt; None:</w:t>
      </w:r>
      <w:r>
        <w:br/>
      </w:r>
      <w:r>
        <w:t xml:space="preserve">    expected_info = {</w:t>
      </w:r>
      <w:r>
        <w:br/>
      </w:r>
      <w:r>
        <w:t xml:space="preserve">        "id": TRANSACTION_HASH,</w:t>
      </w:r>
      <w:r>
        <w:br/>
      </w:r>
      <w:r>
        <w:t xml:space="preserve">        "blockNumber": 123456,</w:t>
      </w:r>
      <w:r>
        <w:br/>
      </w:r>
      <w:r>
        <w:t xml:space="preserve">        "fee": 2_000_000,</w:t>
      </w:r>
      <w:r>
        <w:br/>
      </w:r>
      <w:r>
        <w:t xml:space="preserve">        "receipt": {</w:t>
      </w:r>
      <w:r>
        <w:br/>
      </w:r>
      <w:r>
        <w:t xml:space="preserve">            "result": "SUCCESS",</w:t>
      </w:r>
      <w:r>
        <w:br/>
      </w:r>
      <w:r>
        <w:t xml:space="preserve">        },</w:t>
      </w:r>
      <w:r>
        <w:br/>
      </w:r>
      <w:r>
        <w:t xml:space="preserve">    }</w:t>
      </w:r>
      <w:r>
        <w:br/>
      </w:r>
      <w:r/>
      <w:r>
        <w:br/>
      </w:r>
      <w:r>
        <w:t xml:space="preserve">    wallet.provider.get_transaction_info = MagicMock(</w:t>
      </w:r>
      <w:r>
        <w:br/>
      </w:r>
      <w:r>
        <w:t xml:space="preserve">        return_value=expected_info</w:t>
      </w:r>
      <w:r>
        <w:br/>
      </w:r>
      <w:r>
        <w:t xml:space="preserve">    )</w:t>
      </w:r>
      <w:r>
        <w:br/>
      </w:r>
      <w:r/>
      <w:r>
        <w:br/>
      </w:r>
      <w:r>
        <w:t xml:space="preserve">    status = wallet.get_transaction_status(</w:t>
      </w:r>
      <w:r>
        <w:br/>
      </w:r>
      <w:r>
        <w:t xml:space="preserve">        TRANSACTION_HASH</w:t>
      </w:r>
      <w:r>
        <w:br/>
      </w:r>
      <w:r>
        <w:t xml:space="preserve">    )</w:t>
      </w:r>
      <w:r>
        <w:br/>
      </w:r>
      <w:r/>
      <w:r>
        <w:br/>
      </w:r>
      <w:r>
        <w:t xml:space="preserve">    assert status["transaction_hash"] == TRANSACTION_HASH</w:t>
      </w:r>
      <w:r>
        <w:br/>
      </w:r>
      <w:r>
        <w:t xml:space="preserve">    assert status["status"] == "CONFIRMED"</w:t>
      </w:r>
      <w:r>
        <w:br/>
      </w:r>
      <w:r>
        <w:t xml:space="preserve">    assert status["confirmed"] is True</w:t>
      </w:r>
      <w:r>
        <w:br/>
      </w:r>
      <w:r>
        <w:t xml:space="preserve">    assert status["result"] == "SUCCESS"</w:t>
      </w:r>
      <w:r>
        <w:br/>
      </w:r>
      <w:r>
        <w:t xml:space="preserve">    assert status["block_number"] == 123456</w:t>
      </w:r>
      <w:r>
        <w:br/>
      </w:r>
      <w:r>
        <w:t xml:space="preserve">    assert status["fee"] == 2_000_000</w:t>
      </w:r>
      <w:r>
        <w:br/>
      </w:r>
      <w:r>
        <w:t xml:space="preserve">    assert status["raw"] == expected_info</w:t>
      </w:r>
      <w:r>
        <w:br/>
      </w:r>
      <w:r/>
      <w:r>
        <w:br/>
      </w:r>
      <w:r>
        <w:t xml:space="preserve">    wallet.provider.get_transaction_info.assert_called_once_with(</w:t>
      </w:r>
      <w:r>
        <w:br/>
      </w:r>
      <w:r>
        <w:t xml:space="preserve">        TRANSACTION_HASH</w:t>
      </w:r>
      <w:r>
        <w:br/>
      </w:r>
      <w:r>
        <w:t xml:space="preserve">    )</w:t>
      </w:r>
      <w:r>
        <w:br/>
      </w:r>
      <w:r/>
      <w:r>
        <w:br/>
      </w:r>
      <w:r/>
      <w:r>
        <w:br/>
      </w:r>
      <w:r>
        <w:t>def test_get_transaction_status_failed(</w:t>
      </w:r>
      <w:r>
        <w:br/>
      </w:r>
      <w:r>
        <w:t xml:space="preserve">    wallet: TronWallet,</w:t>
      </w:r>
      <w:r>
        <w:br/>
      </w:r>
      <w:r>
        <w:t>) -&gt; None:</w:t>
      </w:r>
      <w:r>
        <w:br/>
      </w:r>
      <w:r>
        <w:t xml:space="preserve">    expected_info = {</w:t>
      </w:r>
      <w:r>
        <w:br/>
      </w:r>
      <w:r>
        <w:t xml:space="preserve">        "id": TRANSACTION_HASH,</w:t>
      </w:r>
      <w:r>
        <w:br/>
      </w:r>
      <w:r>
        <w:t xml:space="preserve">        "blockNumber": 123456,</w:t>
      </w:r>
      <w:r>
        <w:br/>
      </w:r>
      <w:r>
        <w:t xml:space="preserve">        "receipt": {</w:t>
      </w:r>
      <w:r>
        <w:br/>
      </w:r>
      <w:r>
        <w:t xml:space="preserve">            "result": "OUT_OF_ENERGY",</w:t>
      </w:r>
      <w:r>
        <w:br/>
      </w:r>
      <w:r>
        <w:t xml:space="preserve">        },</w:t>
      </w:r>
      <w:r>
        <w:br/>
      </w:r>
      <w:r>
        <w:t xml:space="preserve">    }</w:t>
      </w:r>
      <w:r>
        <w:br/>
      </w:r>
      <w:r/>
      <w:r>
        <w:br/>
      </w:r>
      <w:r>
        <w:t xml:space="preserve">    wallet.provider.get_transaction_info = MagicMock(</w:t>
      </w:r>
      <w:r>
        <w:br/>
      </w:r>
      <w:r>
        <w:t xml:space="preserve">        return_value=expected_info</w:t>
      </w:r>
      <w:r>
        <w:br/>
      </w:r>
      <w:r>
        <w:t xml:space="preserve">    )</w:t>
      </w:r>
      <w:r>
        <w:br/>
      </w:r>
      <w:r/>
      <w:r>
        <w:br/>
      </w:r>
      <w:r>
        <w:t xml:space="preserve">    status = wallet.get_transaction_status(</w:t>
      </w:r>
      <w:r>
        <w:br/>
      </w:r>
      <w:r>
        <w:t xml:space="preserve">        TRANSACTION_HASH</w:t>
      </w:r>
      <w:r>
        <w:br/>
      </w:r>
      <w:r>
        <w:t xml:space="preserve">    )</w:t>
      </w:r>
      <w:r>
        <w:br/>
      </w:r>
      <w:r/>
      <w:r>
        <w:br/>
      </w:r>
      <w:r>
        <w:t xml:space="preserve">    assert status["transaction_hash"] == TRANSACTION_HASH</w:t>
      </w:r>
      <w:r>
        <w:br/>
      </w:r>
      <w:r>
        <w:t xml:space="preserve">    assert status["status"] == "FAILED"</w:t>
      </w:r>
      <w:r>
        <w:br/>
      </w:r>
      <w:r>
        <w:t xml:space="preserve">    assert status["confirmed"] is False</w:t>
      </w:r>
      <w:r>
        <w:br/>
      </w:r>
      <w:r>
        <w:t xml:space="preserve">    assert status["result"] == "OUT_OF_ENERGY"</w:t>
      </w:r>
      <w:r>
        <w:br/>
      </w:r>
      <w:r>
        <w:t xml:space="preserve">    assert status["block_number"] == 123456</w:t>
      </w:r>
      <w:r>
        <w:br/>
      </w:r>
      <w:r>
        <w:t xml:space="preserve">    assert status["raw"] == expected_info</w:t>
      </w:r>
      <w:r>
        <w:br/>
      </w:r>
      <w:r/>
      <w:r>
        <w:br/>
      </w:r>
      <w:r/>
      <w:r>
        <w:br/>
      </w:r>
      <w:r>
        <w:t>def test_get_transaction_status_unknown(</w:t>
      </w:r>
      <w:r>
        <w:br/>
      </w:r>
      <w:r>
        <w:t xml:space="preserve">    wallet: TronWallet,</w:t>
      </w:r>
      <w:r>
        <w:br/>
      </w:r>
      <w:r>
        <w:t>) -&gt; None:</w:t>
      </w:r>
      <w:r>
        <w:br/>
      </w:r>
      <w:r>
        <w:t xml:space="preserve">    expected_info = {</w:t>
      </w:r>
      <w:r>
        <w:br/>
      </w:r>
      <w:r>
        <w:t xml:space="preserve">        "id": TRANSACTION_HASH,</w:t>
      </w:r>
      <w:r>
        <w:br/>
      </w:r>
      <w:r>
        <w:t xml:space="preserve">        "blockNumber": 123456,</w:t>
      </w:r>
      <w:r>
        <w:br/>
      </w:r>
      <w:r>
        <w:t xml:space="preserve">        "receipt": {},</w:t>
      </w:r>
      <w:r>
        <w:br/>
      </w:r>
      <w:r>
        <w:t xml:space="preserve">    }</w:t>
      </w:r>
      <w:r>
        <w:br/>
      </w:r>
      <w:r/>
      <w:r>
        <w:br/>
      </w:r>
      <w:r>
        <w:t xml:space="preserve">    wallet.provider.get_transaction_info = MagicMock(</w:t>
      </w:r>
      <w:r>
        <w:br/>
      </w:r>
      <w:r>
        <w:t xml:space="preserve">        return_value=expected_info</w:t>
      </w:r>
      <w:r>
        <w:br/>
      </w:r>
      <w:r>
        <w:t xml:space="preserve">    )</w:t>
      </w:r>
      <w:r>
        <w:br/>
      </w:r>
      <w:r/>
      <w:r>
        <w:br/>
      </w:r>
      <w:r>
        <w:t xml:space="preserve">    status = wallet.get_transaction_status(</w:t>
      </w:r>
      <w:r>
        <w:br/>
      </w:r>
      <w:r>
        <w:t xml:space="preserve">        TRANSACTION_HASH</w:t>
      </w:r>
      <w:r>
        <w:br/>
      </w:r>
      <w:r>
        <w:t xml:space="preserve">    )</w:t>
      </w:r>
      <w:r>
        <w:br/>
      </w:r>
      <w:r/>
      <w:r>
        <w:br/>
      </w:r>
      <w:r>
        <w:t xml:space="preserve">    assert status["transaction_hash"] == TRANSACTION_HASH</w:t>
      </w:r>
      <w:r>
        <w:br/>
      </w:r>
      <w:r>
        <w:t xml:space="preserve">    assert status["status"] == "UNKNOWN"</w:t>
      </w:r>
      <w:r>
        <w:br/>
      </w:r>
      <w:r>
        <w:t xml:space="preserve">    assert status["confirmed"] is False</w:t>
      </w:r>
      <w:r>
        <w:br/>
      </w:r>
      <w:r>
        <w:t xml:space="preserve">    assert status["result"] is None</w:t>
      </w:r>
      <w:r>
        <w:br/>
      </w:r>
      <w:r>
        <w:t xml:space="preserve">    assert status["block_number"] == 123456</w:t>
      </w:r>
      <w:r>
        <w:br/>
      </w:r>
      <w:r>
        <w:t xml:space="preserve">    assert status["raw"] == expected_info</w:t>
      </w:r>
      <w:r>
        <w:br/>
      </w:r>
      <w:r/>
      <w:r>
        <w:br/>
      </w:r>
      <w:r/>
      <w:r>
        <w:br/>
      </w:r>
      <w:r>
        <w:t>def test_get_transaction_status_rejects_non_string(</w:t>
      </w:r>
      <w:r>
        <w:br/>
      </w:r>
      <w:r>
        <w:t xml:space="preserve">    wallet: TronWallet,</w:t>
      </w:r>
      <w:r>
        <w:br/>
      </w:r>
      <w:r>
        <w:t>) -&gt; None:</w:t>
      </w:r>
      <w:r>
        <w:br/>
      </w:r>
      <w:r>
        <w:t xml:space="preserve">    with pytest.raises(TypeError):</w:t>
      </w:r>
      <w:r>
        <w:br/>
      </w:r>
      <w:r>
        <w:t xml:space="preserve">        wallet.get_transaction_status(123)</w:t>
      </w:r>
      <w:r>
        <w:br/>
      </w:r>
      <w:r/>
      <w:r>
        <w:br/>
      </w:r>
      <w:r/>
      <w:r>
        <w:br/>
      </w:r>
      <w:r>
        <w:t>def test_get_transaction_status_rejects_empty_hash(</w:t>
      </w:r>
      <w:r>
        <w:br/>
      </w:r>
      <w:r>
        <w:t xml:space="preserve">    wallet: TronWallet,</w:t>
      </w:r>
      <w:r>
        <w:br/>
      </w:r>
      <w:r>
        <w:t>) -&gt; None:</w:t>
      </w:r>
      <w:r>
        <w:br/>
      </w:r>
      <w:r>
        <w:t xml:space="preserve">    with pytest.raises(ValueError):</w:t>
      </w:r>
      <w:r>
        <w:br/>
      </w:r>
      <w:r>
        <w:t xml:space="preserve">        wallet.get_transaction_status("")</w:t>
      </w:r>
      <w:r>
        <w:br/>
      </w:r>
      <w:r/>
      <w:r>
        <w:br/>
      </w:r>
      <w:r/>
      <w:r>
        <w:br/>
      </w:r>
      <w:r>
        <w:t>def test_get_transaction_status_rejects_whitespace_hash(</w:t>
      </w:r>
      <w:r>
        <w:br/>
      </w:r>
      <w:r>
        <w:t xml:space="preserve">    wallet: TronWallet,</w:t>
      </w:r>
      <w:r>
        <w:br/>
      </w:r>
      <w:r>
        <w:t>) -&gt; None:</w:t>
      </w:r>
      <w:r>
        <w:br/>
      </w:r>
      <w:r>
        <w:t xml:space="preserve">    with pytest.raises(ValueError):</w:t>
      </w:r>
      <w:r>
        <w:br/>
      </w:r>
      <w:r>
        <w:t xml:space="preserve">        wallet.get_transaction_status("   ")</w:t>
      </w:r>
      <w:r>
        <w:br/>
      </w:r>
      <w:r/>
      <w:r>
        <w:br/>
      </w:r>
      <w:r/>
      <w:r>
        <w:br/>
      </w:r>
      <w:r>
        <w:t>###############################################################################</w:t>
      </w:r>
      <w:r>
        <w:br/>
      </w:r>
      <w:r>
        <w:t># Representation</w:t>
      </w:r>
      <w:r>
        <w:br/>
      </w:r>
      <w:r>
        <w:t>###############################################################################</w:t>
      </w:r>
      <w:r>
        <w:br/>
      </w:r>
      <w:r/>
      <w:r>
        <w:br/>
      </w:r>
      <w:r>
        <w:t>def test_repr(</w:t>
      </w:r>
      <w:r>
        <w:br/>
      </w:r>
      <w:r>
        <w:t xml:space="preserve">    wallet: TronWallet,</w:t>
      </w:r>
      <w:r>
        <w:br/>
      </w:r>
      <w:r>
        <w:t>) -&gt; None:</w:t>
      </w:r>
      <w:r>
        <w:br/>
      </w:r>
      <w:r>
        <w:t xml:space="preserve">    representation = repr(wallet)</w:t>
      </w:r>
      <w:r>
        <w:br/>
      </w:r>
      <w:r/>
      <w:r>
        <w:br/>
      </w:r>
      <w:r>
        <w:t xml:space="preserve">    assert "TronWallet" in representation</w:t>
      </w:r>
      <w:r>
        <w:br/>
      </w:r>
      <w:r>
        <w:t xml:space="preserve">    assert WALLET_ID in representation</w:t>
      </w:r>
      <w:r>
        <w:br/>
      </w:r>
      <w:r>
        <w:t xml:space="preserve">    assert "tron" in representation</w:t>
      </w:r>
      <w:r>
        <w:br/>
      </w:r>
      <w:r>
        <w:t xml:space="preserve">    assert "mainnet" in representation</w:t>
      </w:r>
      <w:r>
        <w:br/>
      </w:r>
      <w:r>
        <w:t xml:space="preserve">    assert VALID_ADDRESS in representation</w:t>
      </w:r>
      <w:r>
        <w:br/>
      </w:r>
    </w:p>
    <w:p>
      <w:r>
        <w:br w:type="page"/>
      </w:r>
    </w:p>
    <w:p>
      <w:pPr>
        <w:pStyle w:val="Heading1"/>
      </w:pPr>
      <w:r>
        <w:t>244. tests/test_wallets/crypto/test_base.py</w:t>
      </w:r>
    </w:p>
    <w:p>
      <w:r>
        <w:rPr>
          <w:b/>
        </w:rPr>
        <w:t xml:space="preserve">Source path: </w:t>
      </w:r>
      <w:r>
        <w:t>tests/test_wallets/crypto/test_base.py</w:t>
      </w:r>
    </w:p>
    <w:p>
      <w:pPr/>
      <w:r>
        <w:t>"""</w:t>
      </w:r>
      <w:r>
        <w:br/>
      </w:r>
      <w:r>
        <w:t>Universal Blockchain Platform (UBP)</w:t>
      </w:r>
      <w:r>
        <w:br/>
      </w:r>
      <w:r/>
      <w:r>
        <w:br/>
      </w:r>
      <w:r>
        <w:t>Module:</w:t>
      </w:r>
      <w:r>
        <w:br/>
      </w:r>
      <w:r>
        <w:t>tests.test_wallets.crypto.test_base</w:t>
      </w:r>
      <w:r>
        <w:br/>
      </w:r>
      <w:r/>
      <w:r>
        <w:br/>
      </w:r>
      <w:r>
        <w:t>Purpose:</w:t>
      </w:r>
      <w:r>
        <w:br/>
      </w:r>
      <w:r>
        <w:t>Tests for the abstract CryptoSigner interface.</w:t>
      </w:r>
      <w:r>
        <w:br/>
      </w:r>
      <w:r/>
      <w:r>
        <w:br/>
      </w:r>
      <w:r>
        <w:t>Author:</w:t>
      </w:r>
      <w:r>
        <w:br/>
      </w:r>
      <w:r>
        <w:t>Jaramogi Diddy</w:t>
      </w:r>
      <w:r>
        <w:br/>
      </w:r>
      <w:r/>
      <w:r>
        <w:br/>
      </w:r>
      <w:r>
        <w:t>Project:</w:t>
      </w:r>
      <w:r>
        <w:br/>
      </w:r>
      <w:r>
        <w:t>Universal Blockchain Platform (UBP)</w:t>
      </w:r>
      <w:r>
        <w:br/>
      </w:r>
      <w:r>
        <w:t>"""</w:t>
      </w:r>
      <w:r>
        <w:br/>
      </w:r>
      <w:r/>
      <w:r>
        <w:br/>
      </w:r>
      <w:r>
        <w:t>from __future__ import annotations</w:t>
      </w:r>
      <w:r>
        <w:br/>
      </w:r>
      <w:r/>
      <w:r>
        <w:br/>
      </w:r>
      <w:r>
        <w:t>import pytest</w:t>
      </w:r>
      <w:r>
        <w:br/>
      </w:r>
      <w:r/>
      <w:r>
        <w:br/>
      </w:r>
      <w:r>
        <w:t>from wallets.crypto.base import CryptoSigner</w:t>
      </w:r>
      <w:r>
        <w:br/>
      </w:r>
      <w:r/>
      <w:r>
        <w:br/>
      </w:r>
      <w:r/>
      <w:r>
        <w:br/>
      </w:r>
      <w:r>
        <w:t>###############################################################################</w:t>
      </w:r>
      <w:r>
        <w:br/>
      </w:r>
      <w:r>
        <w:t># Test Implementation</w:t>
      </w:r>
      <w:r>
        <w:br/>
      </w:r>
      <w:r>
        <w:t>###############################################################################</w:t>
      </w:r>
      <w:r>
        <w:br/>
      </w:r>
      <w:r/>
      <w:r>
        <w:br/>
      </w:r>
      <w:r/>
      <w:r>
        <w:br/>
      </w:r>
      <w:r>
        <w:t>class DummyCryptoSigner(CryptoSigner):</w:t>
      </w:r>
      <w:r>
        <w:br/>
      </w:r>
      <w:r>
        <w:t xml:space="preserve">    """</w:t>
      </w:r>
      <w:r>
        <w:br/>
      </w:r>
      <w:r>
        <w:t xml:space="preserve">    Minimal concrete implementation used to test CryptoSigner.</w:t>
      </w:r>
      <w:r>
        <w:br/>
      </w:r>
      <w:r>
        <w:t xml:space="preserve">    """</w:t>
      </w:r>
      <w:r>
        <w:br/>
      </w:r>
      <w:r/>
      <w:r>
        <w:br/>
      </w:r>
      <w:r>
        <w:t xml:space="preserve">    @property</w:t>
      </w:r>
      <w:r>
        <w:br/>
      </w:r>
      <w:r>
        <w:t xml:space="preserve">    def algorithm(</w:t>
      </w:r>
      <w:r>
        <w:br/>
      </w:r>
      <w:r>
        <w:t xml:space="preserve">        self,</w:t>
      </w:r>
      <w:r>
        <w:br/>
      </w:r>
      <w:r>
        <w:t xml:space="preserve">    ) -&gt; str:</w:t>
      </w:r>
      <w:r>
        <w:br/>
      </w:r>
      <w:r>
        <w:t xml:space="preserve">        return "TEST_ALGORITHM"</w:t>
      </w:r>
      <w:r>
        <w:br/>
      </w:r>
      <w:r/>
      <w:r>
        <w:br/>
      </w:r>
      <w:r>
        <w:t xml:space="preserve">    def sign(</w:t>
      </w:r>
      <w:r>
        <w:br/>
      </w:r>
      <w:r>
        <w:t xml:space="preserve">        self,</w:t>
      </w:r>
      <w:r>
        <w:br/>
      </w:r>
      <w:r>
        <w:t xml:space="preserve">        message: bytes,</w:t>
      </w:r>
      <w:r>
        <w:br/>
      </w:r>
      <w:r>
        <w:t xml:space="preserve">        private_key: bytes,</w:t>
      </w:r>
      <w:r>
        <w:br/>
      </w:r>
      <w:r>
        <w:t xml:space="preserve">        **options: object,</w:t>
      </w:r>
      <w:r>
        <w:br/>
      </w:r>
      <w:r>
        <w:t xml:space="preserve">    ) -&gt; bytes:</w:t>
      </w:r>
      <w:r>
        <w:br/>
      </w:r>
      <w:r>
        <w:t xml:space="preserve">        return b"TEST_SIGNATURE"</w:t>
      </w:r>
      <w:r>
        <w:br/>
      </w:r>
      <w:r/>
      <w:r>
        <w:br/>
      </w:r>
      <w:r>
        <w:t xml:space="preserve">    def sign_digest(</w:t>
      </w:r>
      <w:r>
        <w:br/>
      </w:r>
      <w:r>
        <w:t xml:space="preserve">        self,</w:t>
      </w:r>
      <w:r>
        <w:br/>
      </w:r>
      <w:r>
        <w:t xml:space="preserve">        digest: bytes,</w:t>
      </w:r>
      <w:r>
        <w:br/>
      </w:r>
      <w:r>
        <w:t xml:space="preserve">        private_key: bytes,</w:t>
      </w:r>
      <w:r>
        <w:br/>
      </w:r>
      <w:r>
        <w:t xml:space="preserve">        **options: object,</w:t>
      </w:r>
      <w:r>
        <w:br/>
      </w:r>
      <w:r>
        <w:t xml:space="preserve">    ) -&gt; bytes:</w:t>
      </w:r>
      <w:r>
        <w:br/>
      </w:r>
      <w:r>
        <w:t xml:space="preserve">        return b"TEST_DIGEST_SIGNATURE"</w:t>
      </w:r>
      <w:r>
        <w:br/>
      </w:r>
      <w:r/>
      <w:r>
        <w:br/>
      </w:r>
      <w:r>
        <w:t xml:space="preserve">    def derive_public_key(</w:t>
      </w:r>
      <w:r>
        <w:br/>
      </w:r>
      <w:r>
        <w:t xml:space="preserve">        self,</w:t>
      </w:r>
      <w:r>
        <w:br/>
      </w:r>
      <w:r>
        <w:t xml:space="preserve">        private_key: bytes,</w:t>
      </w:r>
      <w:r>
        <w:br/>
      </w:r>
      <w:r>
        <w:t xml:space="preserve">        **options: object,</w:t>
      </w:r>
      <w:r>
        <w:br/>
      </w:r>
      <w:r>
        <w:t xml:space="preserve">    ) -&gt; bytes:</w:t>
      </w:r>
      <w:r>
        <w:br/>
      </w:r>
      <w:r>
        <w:t xml:space="preserve">        return b"TEST_PUBLIC_KEY"</w:t>
      </w:r>
      <w:r>
        <w:br/>
      </w:r>
      <w:r/>
      <w:r>
        <w:br/>
      </w:r>
      <w:r>
        <w:t xml:space="preserve">    def validate_private_key(</w:t>
      </w:r>
      <w:r>
        <w:br/>
      </w:r>
      <w:r>
        <w:t xml:space="preserve">        self,</w:t>
      </w:r>
      <w:r>
        <w:br/>
      </w:r>
      <w:r>
        <w:t xml:space="preserve">        private_key: bytes,</w:t>
      </w:r>
      <w:r>
        <w:br/>
      </w:r>
      <w:r>
        <w:t xml:space="preserve">    ) -&gt; bool:</w:t>
      </w:r>
      <w:r>
        <w:br/>
      </w:r>
      <w:r>
        <w:t xml:space="preserve">        return True</w:t>
      </w:r>
      <w:r>
        <w:br/>
      </w:r>
      <w:r/>
      <w:r>
        <w:br/>
      </w:r>
      <w:r/>
      <w:r>
        <w:br/>
      </w:r>
      <w:r>
        <w:t>###############################################################################</w:t>
      </w:r>
      <w:r>
        <w:br/>
      </w:r>
      <w:r>
        <w:t># Tests</w:t>
      </w:r>
      <w:r>
        <w:br/>
      </w:r>
      <w:r>
        <w:t>###############################################################################</w:t>
      </w:r>
      <w:r>
        <w:br/>
      </w:r>
      <w:r/>
      <w:r>
        <w:br/>
      </w:r>
      <w:r/>
      <w:r>
        <w:br/>
      </w:r>
      <w:r>
        <w:t>def test_crypto_signer_is_abstract() -&gt; None:</w:t>
      </w:r>
      <w:r>
        <w:br/>
      </w:r>
      <w:r>
        <w:t xml:space="preserve">    """</w:t>
      </w:r>
      <w:r>
        <w:br/>
      </w:r>
      <w:r>
        <w:t xml:space="preserve">    Verify CryptoSigner cannot be instantiated directly.</w:t>
      </w:r>
      <w:r>
        <w:br/>
      </w:r>
      <w:r>
        <w:t xml:space="preserve">    """</w:t>
      </w:r>
      <w:r>
        <w:br/>
      </w:r>
      <w:r/>
      <w:r>
        <w:br/>
      </w:r>
      <w:r>
        <w:t xml:space="preserve">    with pytest.raises(</w:t>
      </w:r>
      <w:r>
        <w:br/>
      </w:r>
      <w:r>
        <w:t xml:space="preserve">        TypeError</w:t>
      </w:r>
      <w:r>
        <w:br/>
      </w:r>
      <w:r>
        <w:t xml:space="preserve">    ):</w:t>
      </w:r>
      <w:r>
        <w:br/>
      </w:r>
      <w:r>
        <w:t xml:space="preserve">        CryptoSigner()</w:t>
      </w:r>
      <w:r>
        <w:br/>
      </w:r>
      <w:r/>
      <w:r>
        <w:br/>
      </w:r>
      <w:r/>
      <w:r>
        <w:br/>
      </w:r>
      <w:r>
        <w:t>def test_algorithm_property() -&gt; None:</w:t>
      </w:r>
      <w:r>
        <w:br/>
      </w:r>
      <w:r>
        <w:t xml:space="preserve">    """</w:t>
      </w:r>
      <w:r>
        <w:br/>
      </w:r>
      <w:r>
        <w:t xml:space="preserve">    Verify concrete implementations expose their algorithm.</w:t>
      </w:r>
      <w:r>
        <w:br/>
      </w:r>
      <w:r>
        <w:t xml:space="preserve">    """</w:t>
      </w:r>
      <w:r>
        <w:br/>
      </w:r>
      <w:r/>
      <w:r>
        <w:br/>
      </w:r>
      <w:r>
        <w:t xml:space="preserve">    signer = DummyCryptoSigner()</w:t>
      </w:r>
      <w:r>
        <w:br/>
      </w:r>
      <w:r/>
      <w:r>
        <w:br/>
      </w:r>
      <w:r>
        <w:t xml:space="preserve">    assert signer.algorithm == "TEST_ALGORITHM"</w:t>
      </w:r>
      <w:r>
        <w:br/>
      </w:r>
      <w:r/>
      <w:r>
        <w:br/>
      </w:r>
      <w:r/>
      <w:r>
        <w:br/>
      </w:r>
      <w:r>
        <w:t>def test_sign_method() -&gt; None:</w:t>
      </w:r>
      <w:r>
        <w:br/>
      </w:r>
      <w:r>
        <w:t xml:space="preserve">    """</w:t>
      </w:r>
      <w:r>
        <w:br/>
      </w:r>
      <w:r>
        <w:t xml:space="preserve">    Verify the signing interface can be implemented.</w:t>
      </w:r>
      <w:r>
        <w:br/>
      </w:r>
      <w:r>
        <w:t xml:space="preserve">    """</w:t>
      </w:r>
      <w:r>
        <w:br/>
      </w:r>
      <w:r/>
      <w:r>
        <w:br/>
      </w:r>
      <w:r>
        <w:t xml:space="preserve">    signer = DummyCryptoSigner()</w:t>
      </w:r>
      <w:r>
        <w:br/>
      </w:r>
      <w:r/>
      <w:r>
        <w:br/>
      </w:r>
      <w:r>
        <w:t xml:space="preserve">    result = signer.sign(</w:t>
      </w:r>
      <w:r>
        <w:br/>
      </w:r>
      <w:r>
        <w:t xml:space="preserve">        b"message",</w:t>
      </w:r>
      <w:r>
        <w:br/>
      </w:r>
      <w:r>
        <w:t xml:space="preserve">        b"private-key",</w:t>
      </w:r>
      <w:r>
        <w:br/>
      </w:r>
      <w:r>
        <w:t xml:space="preserve">    )</w:t>
      </w:r>
      <w:r>
        <w:br/>
      </w:r>
      <w:r/>
      <w:r>
        <w:br/>
      </w:r>
      <w:r>
        <w:t xml:space="preserve">    assert result == b"TEST_SIGNATURE"</w:t>
      </w:r>
      <w:r>
        <w:br/>
      </w:r>
      <w:r/>
      <w:r>
        <w:br/>
      </w:r>
      <w:r/>
      <w:r>
        <w:br/>
      </w:r>
      <w:r>
        <w:t>def test_sign_accepts_options() -&gt; None:</w:t>
      </w:r>
      <w:r>
        <w:br/>
      </w:r>
      <w:r>
        <w:t xml:space="preserve">    """</w:t>
      </w:r>
      <w:r>
        <w:br/>
      </w:r>
      <w:r>
        <w:t xml:space="preserve">    Verify signing options can be forwarded.</w:t>
      </w:r>
      <w:r>
        <w:br/>
      </w:r>
      <w:r>
        <w:t xml:space="preserve">    """</w:t>
      </w:r>
      <w:r>
        <w:br/>
      </w:r>
      <w:r/>
      <w:r>
        <w:br/>
      </w:r>
      <w:r>
        <w:t xml:space="preserve">    signer = DummyCryptoSigner()</w:t>
      </w:r>
      <w:r>
        <w:br/>
      </w:r>
      <w:r/>
      <w:r>
        <w:br/>
      </w:r>
      <w:r>
        <w:t xml:space="preserve">    result = signer.sign(</w:t>
      </w:r>
      <w:r>
        <w:br/>
      </w:r>
      <w:r>
        <w:t xml:space="preserve">        b"message",</w:t>
      </w:r>
      <w:r>
        <w:br/>
      </w:r>
      <w:r>
        <w:t xml:space="preserve">        b"private-key",</w:t>
      </w:r>
      <w:r>
        <w:br/>
      </w:r>
      <w:r>
        <w:t xml:space="preserve">        encoding="test",</w:t>
      </w:r>
      <w:r>
        <w:br/>
      </w:r>
      <w:r>
        <w:t xml:space="preserve">    )</w:t>
      </w:r>
      <w:r>
        <w:br/>
      </w:r>
      <w:r/>
      <w:r>
        <w:br/>
      </w:r>
      <w:r>
        <w:t xml:space="preserve">    assert result == b"TEST_SIGNATURE"</w:t>
      </w:r>
      <w:r>
        <w:br/>
      </w:r>
      <w:r/>
      <w:r>
        <w:br/>
      </w:r>
      <w:r/>
      <w:r>
        <w:br/>
      </w:r>
      <w:r>
        <w:t>def test_sign_digest_method() -&gt; None:</w:t>
      </w:r>
      <w:r>
        <w:br/>
      </w:r>
      <w:r>
        <w:t xml:space="preserve">    """</w:t>
      </w:r>
      <w:r>
        <w:br/>
      </w:r>
      <w:r>
        <w:t xml:space="preserve">    Verify the prehashed digest signing interface can be implemented.</w:t>
      </w:r>
      <w:r>
        <w:br/>
      </w:r>
      <w:r>
        <w:t xml:space="preserve">    """</w:t>
      </w:r>
      <w:r>
        <w:br/>
      </w:r>
      <w:r/>
      <w:r>
        <w:br/>
      </w:r>
      <w:r>
        <w:t xml:space="preserve">    signer = DummyCryptoSigner()</w:t>
      </w:r>
      <w:r>
        <w:br/>
      </w:r>
      <w:r/>
      <w:r>
        <w:br/>
      </w:r>
      <w:r>
        <w:t xml:space="preserve">    result = signer.sign_digest(</w:t>
      </w:r>
      <w:r>
        <w:br/>
      </w:r>
      <w:r>
        <w:t xml:space="preserve">        b"digest",</w:t>
      </w:r>
      <w:r>
        <w:br/>
      </w:r>
      <w:r>
        <w:t xml:space="preserve">        b"private-key",</w:t>
      </w:r>
      <w:r>
        <w:br/>
      </w:r>
      <w:r>
        <w:t xml:space="preserve">    )</w:t>
      </w:r>
      <w:r>
        <w:br/>
      </w:r>
      <w:r/>
      <w:r>
        <w:br/>
      </w:r>
      <w:r>
        <w:t xml:space="preserve">    assert result == b"TEST_DIGEST_SIGNATURE"</w:t>
      </w:r>
      <w:r>
        <w:br/>
      </w:r>
      <w:r/>
      <w:r>
        <w:br/>
      </w:r>
      <w:r/>
      <w:r>
        <w:br/>
      </w:r>
      <w:r>
        <w:t>def test_sign_digest_accepts_options() -&gt; None:</w:t>
      </w:r>
      <w:r>
        <w:br/>
      </w:r>
      <w:r>
        <w:t xml:space="preserve">    """</w:t>
      </w:r>
      <w:r>
        <w:br/>
      </w:r>
      <w:r>
        <w:t xml:space="preserve">    Verify digest signing options can be forwarded.</w:t>
      </w:r>
      <w:r>
        <w:br/>
      </w:r>
      <w:r>
        <w:t xml:space="preserve">    """</w:t>
      </w:r>
      <w:r>
        <w:br/>
      </w:r>
      <w:r/>
      <w:r>
        <w:br/>
      </w:r>
      <w:r>
        <w:t xml:space="preserve">    signer = DummyCryptoSigner()</w:t>
      </w:r>
      <w:r>
        <w:br/>
      </w:r>
      <w:r/>
      <w:r>
        <w:br/>
      </w:r>
      <w:r>
        <w:t xml:space="preserve">    result = signer.sign_digest(</w:t>
      </w:r>
      <w:r>
        <w:br/>
      </w:r>
      <w:r>
        <w:t xml:space="preserve">        b"digest",</w:t>
      </w:r>
      <w:r>
        <w:br/>
      </w:r>
      <w:r>
        <w:t xml:space="preserve">        b"private-key",</w:t>
      </w:r>
      <w:r>
        <w:br/>
      </w:r>
      <w:r>
        <w:t xml:space="preserve">        hash_algorithm="test",</w:t>
      </w:r>
      <w:r>
        <w:br/>
      </w:r>
      <w:r>
        <w:t xml:space="preserve">    )</w:t>
      </w:r>
      <w:r>
        <w:br/>
      </w:r>
      <w:r/>
      <w:r>
        <w:br/>
      </w:r>
      <w:r>
        <w:t xml:space="preserve">    assert result == b"TEST_DIGEST_SIGNATURE"</w:t>
      </w:r>
      <w:r>
        <w:br/>
      </w:r>
      <w:r/>
      <w:r>
        <w:br/>
      </w:r>
      <w:r/>
      <w:r>
        <w:br/>
      </w:r>
      <w:r>
        <w:t>def test_derive_public_key() -&gt; None:</w:t>
      </w:r>
      <w:r>
        <w:br/>
      </w:r>
      <w:r>
        <w:t xml:space="preserve">    """</w:t>
      </w:r>
      <w:r>
        <w:br/>
      </w:r>
      <w:r>
        <w:t xml:space="preserve">    Verify public-key derivation can be implemented.</w:t>
      </w:r>
      <w:r>
        <w:br/>
      </w:r>
      <w:r>
        <w:t xml:space="preserve">    """</w:t>
      </w:r>
      <w:r>
        <w:br/>
      </w:r>
      <w:r/>
      <w:r>
        <w:br/>
      </w:r>
      <w:r>
        <w:t xml:space="preserve">    signer = DummyCryptoSigner()</w:t>
      </w:r>
      <w:r>
        <w:br/>
      </w:r>
      <w:r/>
      <w:r>
        <w:br/>
      </w:r>
      <w:r>
        <w:t xml:space="preserve">    result = signer.derive_public_key(</w:t>
      </w:r>
      <w:r>
        <w:br/>
      </w:r>
      <w:r>
        <w:t xml:space="preserve">        b"private-key"</w:t>
      </w:r>
      <w:r>
        <w:br/>
      </w:r>
      <w:r>
        <w:t xml:space="preserve">    )</w:t>
      </w:r>
      <w:r>
        <w:br/>
      </w:r>
      <w:r/>
      <w:r>
        <w:br/>
      </w:r>
      <w:r>
        <w:t xml:space="preserve">    assert result == b"TEST_PUBLIC_KEY"</w:t>
      </w:r>
      <w:r>
        <w:br/>
      </w:r>
      <w:r/>
      <w:r>
        <w:br/>
      </w:r>
      <w:r/>
      <w:r>
        <w:br/>
      </w:r>
      <w:r>
        <w:t>def test_validate_private_key() -&gt; None:</w:t>
      </w:r>
      <w:r>
        <w:br/>
      </w:r>
      <w:r>
        <w:t xml:space="preserve">    """</w:t>
      </w:r>
      <w:r>
        <w:br/>
      </w:r>
      <w:r>
        <w:t xml:space="preserve">    Verify private-key validation can be implemented.</w:t>
      </w:r>
      <w:r>
        <w:br/>
      </w:r>
      <w:r>
        <w:t xml:space="preserve">    """</w:t>
      </w:r>
      <w:r>
        <w:br/>
      </w:r>
      <w:r/>
      <w:r>
        <w:br/>
      </w:r>
      <w:r>
        <w:t xml:space="preserve">    signer = DummyCryptoSigner()</w:t>
      </w:r>
      <w:r>
        <w:br/>
      </w:r>
      <w:r/>
      <w:r>
        <w:br/>
      </w:r>
      <w:r>
        <w:t xml:space="preserve">    assert signer.validate_private_key(</w:t>
      </w:r>
      <w:r>
        <w:br/>
      </w:r>
      <w:r>
        <w:t xml:space="preserve">        b"private-key"</w:t>
      </w:r>
      <w:r>
        <w:br/>
      </w:r>
      <w:r>
        <w:t xml:space="preserve">    ) is True</w:t>
      </w:r>
      <w:r>
        <w:br/>
      </w:r>
      <w:r/>
      <w:r>
        <w:br/>
      </w:r>
      <w:r/>
      <w:r>
        <w:br/>
      </w:r>
      <w:r>
        <w:t>def test_repr() -&gt; None:</w:t>
      </w:r>
      <w:r>
        <w:br/>
      </w:r>
      <w:r>
        <w:t xml:space="preserve">    """</w:t>
      </w:r>
      <w:r>
        <w:br/>
      </w:r>
      <w:r>
        <w:t xml:space="preserve">    Verify developer-friendly representation.</w:t>
      </w:r>
      <w:r>
        <w:br/>
      </w:r>
      <w:r>
        <w:t xml:space="preserve">    """</w:t>
      </w:r>
      <w:r>
        <w:br/>
      </w:r>
      <w:r/>
      <w:r>
        <w:br/>
      </w:r>
      <w:r>
        <w:t xml:space="preserve">    signer = DummyCryptoSigner()</w:t>
      </w:r>
      <w:r>
        <w:br/>
      </w:r>
      <w:r/>
      <w:r>
        <w:br/>
      </w:r>
      <w:r>
        <w:t xml:space="preserve">    result = repr(</w:t>
      </w:r>
      <w:r>
        <w:br/>
      </w:r>
      <w:r>
        <w:t xml:space="preserve">        signer</w:t>
      </w:r>
      <w:r>
        <w:br/>
      </w:r>
      <w:r>
        <w:t xml:space="preserve">    )</w:t>
      </w:r>
      <w:r>
        <w:br/>
      </w:r>
      <w:r/>
      <w:r>
        <w:br/>
      </w:r>
      <w:r>
        <w:t xml:space="preserve">    assert result == (</w:t>
      </w:r>
      <w:r>
        <w:br/>
      </w:r>
      <w:r>
        <w:t xml:space="preserve">        "DummyCryptoSigner("</w:t>
      </w:r>
      <w:r>
        <w:br/>
      </w:r>
      <w:r>
        <w:t xml:space="preserve">        "algorithm='TEST_ALGORITHM'"</w:t>
      </w:r>
      <w:r>
        <w:br/>
      </w:r>
      <w:r>
        <w:t xml:space="preserve">        ")"</w:t>
      </w:r>
      <w:r>
        <w:br/>
      </w:r>
      <w:r>
        <w:t xml:space="preserve">    )</w:t>
      </w:r>
      <w:r>
        <w:br/>
      </w:r>
      <w:r/>
      <w:r>
        <w:br/>
      </w:r>
      <w:r/>
      <w:r>
        <w:br/>
      </w:r>
      <w:r>
        <w:t>###############################################################################</w:t>
      </w:r>
      <w:r>
        <w:br/>
      </w:r>
      <w:r>
        <w:t># End of File</w:t>
      </w:r>
      <w:r>
        <w:br/>
      </w:r>
      <w:r>
        <w:t>###############################################################################</w:t>
      </w:r>
      <w:r>
        <w:br/>
      </w:r>
    </w:p>
    <w:p>
      <w:r>
        <w:br w:type="page"/>
      </w:r>
    </w:p>
    <w:p>
      <w:pPr>
        <w:pStyle w:val="Heading1"/>
      </w:pPr>
      <w:r>
        <w:t>245. tests/test_wallets/crypto/test_secp256k1.py</w:t>
      </w:r>
    </w:p>
    <w:p>
      <w:r>
        <w:rPr>
          <w:b/>
        </w:rPr>
        <w:t xml:space="preserve">Source path: </w:t>
      </w:r>
      <w:r>
        <w:t>tests/test_wallets/crypto/test_secp256k1.py</w:t>
      </w:r>
    </w:p>
    <w:p>
      <w:pPr/>
      <w:r>
        <w:t>"""</w:t>
      </w:r>
      <w:r>
        <w:br/>
      </w:r>
      <w:r>
        <w:t>Universal Blockchain Platform (UBP)</w:t>
      </w:r>
      <w:r>
        <w:br/>
      </w:r>
      <w:r/>
      <w:r>
        <w:br/>
      </w:r>
      <w:r>
        <w:t>Module:</w:t>
      </w:r>
      <w:r>
        <w:br/>
      </w:r>
      <w:r>
        <w:t>tests.test_wallets.crypto.test_secp256k1</w:t>
      </w:r>
      <w:r>
        <w:br/>
      </w:r>
      <w:r/>
      <w:r>
        <w:br/>
      </w:r>
      <w:r>
        <w:t>Purpose:</w:t>
      </w:r>
      <w:r>
        <w:br/>
      </w:r>
      <w:r>
        <w:t>Tests for the UBP secp256k1 cryptographic signer.</w:t>
      </w:r>
      <w:r>
        <w:br/>
      </w:r>
      <w:r/>
      <w:r>
        <w:br/>
      </w:r>
      <w:r>
        <w:t>Author:</w:t>
      </w:r>
      <w:r>
        <w:br/>
      </w:r>
      <w:r>
        <w:t>Jaramogi Diddy</w:t>
      </w:r>
      <w:r>
        <w:br/>
      </w:r>
      <w:r/>
      <w:r>
        <w:br/>
      </w:r>
      <w:r>
        <w:t>Project:</w:t>
      </w:r>
      <w:r>
        <w:br/>
      </w:r>
      <w:r>
        <w:t>Universal Blockchain Platform (UBP)</w:t>
      </w:r>
      <w:r>
        <w:br/>
      </w:r>
      <w:r>
        <w:t>"""</w:t>
      </w:r>
      <w:r>
        <w:br/>
      </w:r>
      <w:r/>
      <w:r>
        <w:br/>
      </w:r>
      <w:r>
        <w:t>from __future__ import annotations</w:t>
      </w:r>
      <w:r>
        <w:br/>
      </w:r>
      <w:r/>
      <w:r>
        <w:br/>
      </w:r>
      <w:r>
        <w:t>from cryptography.hazmat.primitives import hashes</w:t>
      </w:r>
      <w:r>
        <w:br/>
      </w:r>
      <w:r/>
      <w:r>
        <w:br/>
      </w:r>
      <w:r>
        <w:t>import pytest</w:t>
      </w:r>
      <w:r>
        <w:br/>
      </w:r>
      <w:r/>
      <w:r>
        <w:br/>
      </w:r>
      <w:r>
        <w:t>from wallets.crypto.secp256k1 import (</w:t>
      </w:r>
      <w:r>
        <w:br/>
      </w:r>
      <w:r>
        <w:t xml:space="preserve">    PRIVATE_KEY_LENGTH,</w:t>
      </w:r>
      <w:r>
        <w:br/>
      </w:r>
      <w:r>
        <w:t xml:space="preserve">    Secp256k1Signer,</w:t>
      </w:r>
      <w:r>
        <w:br/>
      </w:r>
      <w:r>
        <w:t>)</w:t>
      </w:r>
      <w:r>
        <w:br/>
      </w:r>
      <w:r/>
      <w:r>
        <w:br/>
      </w:r>
      <w:r/>
      <w:r>
        <w:br/>
      </w:r>
      <w:r>
        <w:t>###############################################################################</w:t>
      </w:r>
      <w:r>
        <w:br/>
      </w:r>
      <w:r>
        <w:t># Test Constants</w:t>
      </w:r>
      <w:r>
        <w:br/>
      </w:r>
      <w:r>
        <w:t>###############################################################################</w:t>
      </w:r>
      <w:r>
        <w:br/>
      </w:r>
      <w:r/>
      <w:r>
        <w:br/>
      </w:r>
      <w:r/>
      <w:r>
        <w:br/>
      </w:r>
      <w:r>
        <w:t>PRIVATE_KEY = bytes.fromhex(</w:t>
      </w:r>
      <w:r>
        <w:br/>
      </w:r>
      <w:r>
        <w:t xml:space="preserve">    "0000000000000000000000000000000000000000000000000000000000000001"</w:t>
      </w:r>
      <w:r>
        <w:br/>
      </w:r>
      <w:r>
        <w:t>)</w:t>
      </w:r>
      <w:r>
        <w:br/>
      </w:r>
      <w:r/>
      <w:r>
        <w:br/>
      </w:r>
      <w:r>
        <w:t>INVALID_ZERO_PRIVATE_KEY = bytes(</w:t>
      </w:r>
      <w:r>
        <w:br/>
      </w:r>
      <w:r>
        <w:t xml:space="preserve">    PRIVATE_KEY_LENGTH</w:t>
      </w:r>
      <w:r>
        <w:br/>
      </w:r>
      <w:r>
        <w:t>)</w:t>
      </w:r>
      <w:r>
        <w:br/>
      </w:r>
      <w:r/>
      <w:r>
        <w:br/>
      </w:r>
      <w:r>
        <w:t>INVALID_SHORT_PRIVATE_KEY = bytes.fromhex(</w:t>
      </w:r>
      <w:r>
        <w:br/>
      </w:r>
      <w:r>
        <w:t xml:space="preserve">    "01"</w:t>
      </w:r>
      <w:r>
        <w:br/>
      </w:r>
      <w:r>
        <w:t>)</w:t>
      </w:r>
      <w:r>
        <w:br/>
      </w:r>
      <w:r/>
      <w:r>
        <w:br/>
      </w:r>
      <w:r>
        <w:t>MESSAGE = b"UBP secp256k1 test message"</w:t>
      </w:r>
      <w:r>
        <w:br/>
      </w:r>
      <w:r/>
      <w:r>
        <w:br/>
      </w:r>
      <w:r/>
      <w:r>
        <w:br/>
      </w:r>
      <w:r>
        <w:t>###############################################################################</w:t>
      </w:r>
      <w:r>
        <w:br/>
      </w:r>
      <w:r>
        <w:t># Fixtures</w:t>
      </w:r>
      <w:r>
        <w:br/>
      </w:r>
      <w:r>
        <w:t>###############################################################################</w:t>
      </w:r>
      <w:r>
        <w:br/>
      </w:r>
      <w:r/>
      <w:r>
        <w:br/>
      </w:r>
      <w:r/>
      <w:r>
        <w:br/>
      </w:r>
      <w:r>
        <w:t>@pytest.fixture</w:t>
      </w:r>
      <w:r>
        <w:br/>
      </w:r>
      <w:r>
        <w:t>def signer() -&gt; Secp256k1Signer:</w:t>
      </w:r>
      <w:r>
        <w:br/>
      </w:r>
      <w:r>
        <w:t xml:space="preserve">    """</w:t>
      </w:r>
      <w:r>
        <w:br/>
      </w:r>
      <w:r>
        <w:t xml:space="preserve">    Return a secp256k1 signer.</w:t>
      </w:r>
      <w:r>
        <w:br/>
      </w:r>
      <w:r>
        <w:t xml:space="preserve">    """</w:t>
      </w:r>
      <w:r>
        <w:br/>
      </w:r>
      <w:r/>
      <w:r>
        <w:br/>
      </w:r>
      <w:r>
        <w:t xml:space="preserve">    return Secp256k1Signer()</w:t>
      </w:r>
      <w:r>
        <w:br/>
      </w:r>
      <w:r/>
      <w:r>
        <w:br/>
      </w:r>
      <w:r/>
      <w:r>
        <w:br/>
      </w:r>
      <w:r>
        <w:t>###############################################################################</w:t>
      </w:r>
      <w:r>
        <w:br/>
      </w:r>
      <w:r>
        <w:t># Identity</w:t>
      </w:r>
      <w:r>
        <w:br/>
      </w:r>
      <w:r>
        <w:t>###############################################################################</w:t>
      </w:r>
      <w:r>
        <w:br/>
      </w:r>
      <w:r/>
      <w:r>
        <w:br/>
      </w:r>
      <w:r/>
      <w:r>
        <w:br/>
      </w:r>
      <w:r>
        <w:t>def test_algorithm(</w:t>
      </w:r>
      <w:r>
        <w:br/>
      </w:r>
      <w:r>
        <w:t xml:space="preserve">    signer: Secp256k1Signer,</w:t>
      </w:r>
      <w:r>
        <w:br/>
      </w:r>
      <w:r>
        <w:t>) -&gt; None:</w:t>
      </w:r>
      <w:r>
        <w:br/>
      </w:r>
      <w:r>
        <w:t xml:space="preserve">    """</w:t>
      </w:r>
      <w:r>
        <w:br/>
      </w:r>
      <w:r>
        <w:t xml:space="preserve">    Verify the signer algorithm identifier.</w:t>
      </w:r>
      <w:r>
        <w:br/>
      </w:r>
      <w:r>
        <w:t xml:space="preserve">    """</w:t>
      </w:r>
      <w:r>
        <w:br/>
      </w:r>
      <w:r/>
      <w:r>
        <w:br/>
      </w:r>
      <w:r>
        <w:t xml:space="preserve">    assert signer.algorithm == "secp256k1"</w:t>
      </w:r>
      <w:r>
        <w:br/>
      </w:r>
      <w:r/>
      <w:r>
        <w:br/>
      </w:r>
      <w:r/>
      <w:r>
        <w:br/>
      </w:r>
      <w:r>
        <w:t>def test_repr(</w:t>
      </w:r>
      <w:r>
        <w:br/>
      </w:r>
      <w:r>
        <w:t xml:space="preserve">    signer: Secp256k1Signer,</w:t>
      </w:r>
      <w:r>
        <w:br/>
      </w:r>
      <w:r>
        <w:t>) -&gt; None:</w:t>
      </w:r>
      <w:r>
        <w:br/>
      </w:r>
      <w:r>
        <w:t xml:space="preserve">    """</w:t>
      </w:r>
      <w:r>
        <w:br/>
      </w:r>
      <w:r>
        <w:t xml:space="preserve">    Verify developer-friendly representation.</w:t>
      </w:r>
      <w:r>
        <w:br/>
      </w:r>
      <w:r>
        <w:t xml:space="preserve">    """</w:t>
      </w:r>
      <w:r>
        <w:br/>
      </w:r>
      <w:r/>
      <w:r>
        <w:br/>
      </w:r>
      <w:r>
        <w:t xml:space="preserve">    assert repr(</w:t>
      </w:r>
      <w:r>
        <w:br/>
      </w:r>
      <w:r>
        <w:t xml:space="preserve">        signer</w:t>
      </w:r>
      <w:r>
        <w:br/>
      </w:r>
      <w:r>
        <w:t xml:space="preserve">    ) == (</w:t>
      </w:r>
      <w:r>
        <w:br/>
      </w:r>
      <w:r>
        <w:t xml:space="preserve">        "Secp256k1Signer("</w:t>
      </w:r>
      <w:r>
        <w:br/>
      </w:r>
      <w:r>
        <w:t xml:space="preserve">        "algorithm='secp256k1'"</w:t>
      </w:r>
      <w:r>
        <w:br/>
      </w:r>
      <w:r>
        <w:t xml:space="preserve">        ")"</w:t>
      </w:r>
      <w:r>
        <w:br/>
      </w:r>
      <w:r>
        <w:t xml:space="preserve">    )</w:t>
      </w:r>
      <w:r>
        <w:br/>
      </w:r>
      <w:r/>
      <w:r>
        <w:br/>
      </w:r>
      <w:r/>
      <w:r>
        <w:br/>
      </w:r>
      <w:r>
        <w:t>###############################################################################</w:t>
      </w:r>
      <w:r>
        <w:br/>
      </w:r>
      <w:r>
        <w:t># Private-Key Validation</w:t>
      </w:r>
      <w:r>
        <w:br/>
      </w:r>
      <w:r>
        <w:t>###############################################################################</w:t>
      </w:r>
      <w:r>
        <w:br/>
      </w:r>
      <w:r/>
      <w:r>
        <w:br/>
      </w:r>
      <w:r/>
      <w:r>
        <w:br/>
      </w:r>
      <w:r>
        <w:t>def test_validate_valid_private_key(</w:t>
      </w:r>
      <w:r>
        <w:br/>
      </w:r>
      <w:r>
        <w:t xml:space="preserve">    signer: Secp256k1Signer,</w:t>
      </w:r>
      <w:r>
        <w:br/>
      </w:r>
      <w:r>
        <w:t>) -&gt; None:</w:t>
      </w:r>
      <w:r>
        <w:br/>
      </w:r>
      <w:r>
        <w:t xml:space="preserve">    """</w:t>
      </w:r>
      <w:r>
        <w:br/>
      </w:r>
      <w:r>
        <w:t xml:space="preserve">    Verify valid secp256k1 private-key material.</w:t>
      </w:r>
      <w:r>
        <w:br/>
      </w:r>
      <w:r>
        <w:t xml:space="preserve">    """</w:t>
      </w:r>
      <w:r>
        <w:br/>
      </w:r>
      <w:r/>
      <w:r>
        <w:br/>
      </w:r>
      <w:r>
        <w:t xml:space="preserve">    assert signer.validate_private_key(</w:t>
      </w:r>
      <w:r>
        <w:br/>
      </w:r>
      <w:r>
        <w:t xml:space="preserve">        PRIVATE_KEY</w:t>
      </w:r>
      <w:r>
        <w:br/>
      </w:r>
      <w:r>
        <w:t xml:space="preserve">    ) is True</w:t>
      </w:r>
      <w:r>
        <w:br/>
      </w:r>
      <w:r/>
      <w:r>
        <w:br/>
      </w:r>
      <w:r/>
      <w:r>
        <w:br/>
      </w:r>
      <w:r>
        <w:t>def test_validate_zero_private_key(</w:t>
      </w:r>
      <w:r>
        <w:br/>
      </w:r>
      <w:r>
        <w:t xml:space="preserve">    signer: Secp256k1Signer,</w:t>
      </w:r>
      <w:r>
        <w:br/>
      </w:r>
      <w:r>
        <w:t>) -&gt; None:</w:t>
      </w:r>
      <w:r>
        <w:br/>
      </w:r>
      <w:r>
        <w:t xml:space="preserve">    """</w:t>
      </w:r>
      <w:r>
        <w:br/>
      </w:r>
      <w:r>
        <w:t xml:space="preserve">    Verify the zero private key is rejected.</w:t>
      </w:r>
      <w:r>
        <w:br/>
      </w:r>
      <w:r>
        <w:t xml:space="preserve">    """</w:t>
      </w:r>
      <w:r>
        <w:br/>
      </w:r>
      <w:r/>
      <w:r>
        <w:br/>
      </w:r>
      <w:r>
        <w:t xml:space="preserve">    assert signer.validate_private_key(</w:t>
      </w:r>
      <w:r>
        <w:br/>
      </w:r>
      <w:r>
        <w:t xml:space="preserve">        INVALID_ZERO_PRIVATE_KEY</w:t>
      </w:r>
      <w:r>
        <w:br/>
      </w:r>
      <w:r>
        <w:t xml:space="preserve">    ) is False</w:t>
      </w:r>
      <w:r>
        <w:br/>
      </w:r>
      <w:r/>
      <w:r>
        <w:br/>
      </w:r>
      <w:r/>
      <w:r>
        <w:br/>
      </w:r>
      <w:r>
        <w:t>def test_validate_short_private_key(</w:t>
      </w:r>
      <w:r>
        <w:br/>
      </w:r>
      <w:r>
        <w:t xml:space="preserve">    signer: Secp256k1Signer,</w:t>
      </w:r>
      <w:r>
        <w:br/>
      </w:r>
      <w:r>
        <w:t>) -&gt; None:</w:t>
      </w:r>
      <w:r>
        <w:br/>
      </w:r>
      <w:r>
        <w:t xml:space="preserve">    """</w:t>
      </w:r>
      <w:r>
        <w:br/>
      </w:r>
      <w:r>
        <w:t xml:space="preserve">    Verify incorrectly sized private-key material is rejected.</w:t>
      </w:r>
      <w:r>
        <w:br/>
      </w:r>
      <w:r>
        <w:t xml:space="preserve">    """</w:t>
      </w:r>
      <w:r>
        <w:br/>
      </w:r>
      <w:r/>
      <w:r>
        <w:br/>
      </w:r>
      <w:r>
        <w:t xml:space="preserve">    assert signer.validate_private_key(</w:t>
      </w:r>
      <w:r>
        <w:br/>
      </w:r>
      <w:r>
        <w:t xml:space="preserve">        INVALID_SHORT_PRIVATE_KEY</w:t>
      </w:r>
      <w:r>
        <w:br/>
      </w:r>
      <w:r>
        <w:t xml:space="preserve">    ) is False</w:t>
      </w:r>
      <w:r>
        <w:br/>
      </w:r>
      <w:r/>
      <w:r>
        <w:br/>
      </w:r>
      <w:r/>
      <w:r>
        <w:br/>
      </w:r>
      <w:r>
        <w:t>def test_validate_non_bytes_private_key(</w:t>
      </w:r>
      <w:r>
        <w:br/>
      </w:r>
      <w:r>
        <w:t xml:space="preserve">    signer: Secp256k1Signer,</w:t>
      </w:r>
      <w:r>
        <w:br/>
      </w:r>
      <w:r>
        <w:t>) -&gt; None:</w:t>
      </w:r>
      <w:r>
        <w:br/>
      </w:r>
      <w:r>
        <w:t xml:space="preserve">    """</w:t>
      </w:r>
      <w:r>
        <w:br/>
      </w:r>
      <w:r>
        <w:t xml:space="preserve">    Verify non-byte private-key material is rejected.</w:t>
      </w:r>
      <w:r>
        <w:br/>
      </w:r>
      <w:r>
        <w:t xml:space="preserve">    """</w:t>
      </w:r>
      <w:r>
        <w:br/>
      </w:r>
      <w:r/>
      <w:r>
        <w:br/>
      </w:r>
      <w:r>
        <w:t xml:space="preserve">    assert signer.validate_private_key(</w:t>
      </w:r>
      <w:r>
        <w:br/>
      </w:r>
      <w:r>
        <w:t xml:space="preserve">        "private-key"  # type: ignore[arg-type]</w:t>
      </w:r>
      <w:r>
        <w:br/>
      </w:r>
      <w:r>
        <w:t xml:space="preserve">    ) is False</w:t>
      </w:r>
      <w:r>
        <w:br/>
      </w:r>
      <w:r/>
      <w:r>
        <w:br/>
      </w:r>
      <w:r/>
      <w:r>
        <w:br/>
      </w:r>
      <w:r>
        <w:t>###############################################################################</w:t>
      </w:r>
      <w:r>
        <w:br/>
      </w:r>
      <w:r>
        <w:t># Public-Key Derivation</w:t>
      </w:r>
      <w:r>
        <w:br/>
      </w:r>
      <w:r>
        <w:t>###############################################################################</w:t>
      </w:r>
      <w:r>
        <w:br/>
      </w:r>
      <w:r/>
      <w:r>
        <w:br/>
      </w:r>
      <w:r/>
      <w:r>
        <w:br/>
      </w:r>
      <w:r>
        <w:t>def test_derive_compressed_public_key(</w:t>
      </w:r>
      <w:r>
        <w:br/>
      </w:r>
      <w:r>
        <w:t xml:space="preserve">    signer: Secp256k1Signer,</w:t>
      </w:r>
      <w:r>
        <w:br/>
      </w:r>
      <w:r>
        <w:t>) -&gt; None:</w:t>
      </w:r>
      <w:r>
        <w:br/>
      </w:r>
      <w:r>
        <w:t xml:space="preserve">    """</w:t>
      </w:r>
      <w:r>
        <w:br/>
      </w:r>
      <w:r>
        <w:t xml:space="preserve">    Verify compressed public-key derivation.</w:t>
      </w:r>
      <w:r>
        <w:br/>
      </w:r>
      <w:r>
        <w:t xml:space="preserve">    """</w:t>
      </w:r>
      <w:r>
        <w:br/>
      </w:r>
      <w:r/>
      <w:r>
        <w:br/>
      </w:r>
      <w:r>
        <w:t xml:space="preserve">    public_key = signer.derive_public_key(</w:t>
      </w:r>
      <w:r>
        <w:br/>
      </w:r>
      <w:r>
        <w:t xml:space="preserve">        PRIVATE_KEY</w:t>
      </w:r>
      <w:r>
        <w:br/>
      </w:r>
      <w:r>
        <w:t xml:space="preserve">    )</w:t>
      </w:r>
      <w:r>
        <w:br/>
      </w:r>
      <w:r/>
      <w:r>
        <w:br/>
      </w:r>
      <w:r>
        <w:t xml:space="preserve">    assert isinstance(</w:t>
      </w:r>
      <w:r>
        <w:br/>
      </w:r>
      <w:r>
        <w:t xml:space="preserve">        public_key,</w:t>
      </w:r>
      <w:r>
        <w:br/>
      </w:r>
      <w:r>
        <w:t xml:space="preserve">        bytes,</w:t>
      </w:r>
      <w:r>
        <w:br/>
      </w:r>
      <w:r>
        <w:t xml:space="preserve">    )</w:t>
      </w:r>
      <w:r>
        <w:br/>
      </w:r>
      <w:r/>
      <w:r>
        <w:br/>
      </w:r>
      <w:r>
        <w:t xml:space="preserve">    assert len(</w:t>
      </w:r>
      <w:r>
        <w:br/>
      </w:r>
      <w:r>
        <w:t xml:space="preserve">        public_key</w:t>
      </w:r>
      <w:r>
        <w:br/>
      </w:r>
      <w:r>
        <w:t xml:space="preserve">    ) == 33</w:t>
      </w:r>
      <w:r>
        <w:br/>
      </w:r>
      <w:r/>
      <w:r>
        <w:br/>
      </w:r>
      <w:r>
        <w:t xml:space="preserve">    assert public_key[0] in (</w:t>
      </w:r>
      <w:r>
        <w:br/>
      </w:r>
      <w:r>
        <w:t xml:space="preserve">        0x02,</w:t>
      </w:r>
      <w:r>
        <w:br/>
      </w:r>
      <w:r>
        <w:t xml:space="preserve">        0x03,</w:t>
      </w:r>
      <w:r>
        <w:br/>
      </w:r>
      <w:r>
        <w:t xml:space="preserve">    )</w:t>
      </w:r>
      <w:r>
        <w:br/>
      </w:r>
      <w:r/>
      <w:r>
        <w:br/>
      </w:r>
      <w:r/>
      <w:r>
        <w:br/>
      </w:r>
      <w:r>
        <w:t>def test_derive_uncompressed_public_key(</w:t>
      </w:r>
      <w:r>
        <w:br/>
      </w:r>
      <w:r>
        <w:t xml:space="preserve">    signer: Secp256k1Signer,</w:t>
      </w:r>
      <w:r>
        <w:br/>
      </w:r>
      <w:r>
        <w:t>) -&gt; None:</w:t>
      </w:r>
      <w:r>
        <w:br/>
      </w:r>
      <w:r>
        <w:t xml:space="preserve">    """</w:t>
      </w:r>
      <w:r>
        <w:br/>
      </w:r>
      <w:r>
        <w:t xml:space="preserve">    Verify uncompressed public-key derivation.</w:t>
      </w:r>
      <w:r>
        <w:br/>
      </w:r>
      <w:r>
        <w:t xml:space="preserve">    """</w:t>
      </w:r>
      <w:r>
        <w:br/>
      </w:r>
      <w:r/>
      <w:r>
        <w:br/>
      </w:r>
      <w:r>
        <w:t xml:space="preserve">    public_key = signer.derive_public_key(</w:t>
      </w:r>
      <w:r>
        <w:br/>
      </w:r>
      <w:r>
        <w:t xml:space="preserve">        PRIVATE_KEY,</w:t>
      </w:r>
      <w:r>
        <w:br/>
      </w:r>
      <w:r>
        <w:t xml:space="preserve">        compressed=False,</w:t>
      </w:r>
      <w:r>
        <w:br/>
      </w:r>
      <w:r>
        <w:t xml:space="preserve">    )</w:t>
      </w:r>
      <w:r>
        <w:br/>
      </w:r>
      <w:r/>
      <w:r>
        <w:br/>
      </w:r>
      <w:r>
        <w:t xml:space="preserve">    assert isinstance(</w:t>
      </w:r>
      <w:r>
        <w:br/>
      </w:r>
      <w:r>
        <w:t xml:space="preserve">        public_key,</w:t>
      </w:r>
      <w:r>
        <w:br/>
      </w:r>
      <w:r>
        <w:t xml:space="preserve">        bytes,</w:t>
      </w:r>
      <w:r>
        <w:br/>
      </w:r>
      <w:r>
        <w:t xml:space="preserve">    )</w:t>
      </w:r>
      <w:r>
        <w:br/>
      </w:r>
      <w:r/>
      <w:r>
        <w:br/>
      </w:r>
      <w:r>
        <w:t xml:space="preserve">    assert len(</w:t>
      </w:r>
      <w:r>
        <w:br/>
      </w:r>
      <w:r>
        <w:t xml:space="preserve">        public_key</w:t>
      </w:r>
      <w:r>
        <w:br/>
      </w:r>
      <w:r>
        <w:t xml:space="preserve">    ) == 65</w:t>
      </w:r>
      <w:r>
        <w:br/>
      </w:r>
      <w:r/>
      <w:r>
        <w:br/>
      </w:r>
      <w:r>
        <w:t xml:space="preserve">    assert public_key[0] == 0x04</w:t>
      </w:r>
      <w:r>
        <w:br/>
      </w:r>
      <w:r/>
      <w:r>
        <w:br/>
      </w:r>
      <w:r/>
      <w:r>
        <w:br/>
      </w:r>
      <w:r>
        <w:t>def test_public_key_derivation_is_consistent(</w:t>
      </w:r>
      <w:r>
        <w:br/>
      </w:r>
      <w:r>
        <w:t xml:space="preserve">    signer: Secp256k1Signer,</w:t>
      </w:r>
      <w:r>
        <w:br/>
      </w:r>
      <w:r>
        <w:t>) -&gt; None:</w:t>
      </w:r>
      <w:r>
        <w:br/>
      </w:r>
      <w:r>
        <w:t xml:space="preserve">    """</w:t>
      </w:r>
      <w:r>
        <w:br/>
      </w:r>
      <w:r>
        <w:t xml:space="preserve">    Verify repeated derivation produces the same public key.</w:t>
      </w:r>
      <w:r>
        <w:br/>
      </w:r>
      <w:r>
        <w:t xml:space="preserve">    """</w:t>
      </w:r>
      <w:r>
        <w:br/>
      </w:r>
      <w:r/>
      <w:r>
        <w:br/>
      </w:r>
      <w:r>
        <w:t xml:space="preserve">    first = signer.derive_public_key(</w:t>
      </w:r>
      <w:r>
        <w:br/>
      </w:r>
      <w:r>
        <w:t xml:space="preserve">        PRIVATE_KEY</w:t>
      </w:r>
      <w:r>
        <w:br/>
      </w:r>
      <w:r>
        <w:t xml:space="preserve">    )</w:t>
      </w:r>
      <w:r>
        <w:br/>
      </w:r>
      <w:r/>
      <w:r>
        <w:br/>
      </w:r>
      <w:r>
        <w:t xml:space="preserve">    second = signer.derive_public_key(</w:t>
      </w:r>
      <w:r>
        <w:br/>
      </w:r>
      <w:r>
        <w:t xml:space="preserve">        PRIVATE_KEY</w:t>
      </w:r>
      <w:r>
        <w:br/>
      </w:r>
      <w:r>
        <w:t xml:space="preserve">    )</w:t>
      </w:r>
      <w:r>
        <w:br/>
      </w:r>
      <w:r/>
      <w:r>
        <w:br/>
      </w:r>
      <w:r>
        <w:t xml:space="preserve">    assert first == second</w:t>
      </w:r>
      <w:r>
        <w:br/>
      </w:r>
      <w:r/>
      <w:r>
        <w:br/>
      </w:r>
      <w:r/>
      <w:r>
        <w:br/>
      </w:r>
      <w:r>
        <w:t>def test_public_key_rejects_invalid_private_key(</w:t>
      </w:r>
      <w:r>
        <w:br/>
      </w:r>
      <w:r>
        <w:t xml:space="preserve">    signer: Secp256k1Signer,</w:t>
      </w:r>
      <w:r>
        <w:br/>
      </w:r>
      <w:r>
        <w:t>) -&gt; None:</w:t>
      </w:r>
      <w:r>
        <w:br/>
      </w:r>
      <w:r>
        <w:t xml:space="preserve">    """</w:t>
      </w:r>
      <w:r>
        <w:br/>
      </w:r>
      <w:r>
        <w:t xml:space="preserve">    Verify invalid private-key material is rejected.</w:t>
      </w:r>
      <w:r>
        <w:br/>
      </w:r>
      <w:r>
        <w:t xml:space="preserve">    """</w:t>
      </w:r>
      <w:r>
        <w:br/>
      </w:r>
      <w:r/>
      <w:r>
        <w:br/>
      </w:r>
      <w:r>
        <w:t xml:space="preserve">    with pytest.raises(</w:t>
      </w:r>
      <w:r>
        <w:br/>
      </w:r>
      <w:r>
        <w:t xml:space="preserve">        ValueError,</w:t>
      </w:r>
      <w:r>
        <w:br/>
      </w:r>
      <w:r>
        <w:t xml:space="preserve">        match="exactly 32 bytes",</w:t>
      </w:r>
      <w:r>
        <w:br/>
      </w:r>
      <w:r>
        <w:t xml:space="preserve">    ):</w:t>
      </w:r>
      <w:r>
        <w:br/>
      </w:r>
      <w:r>
        <w:t xml:space="preserve">        signer.derive_public_key(</w:t>
      </w:r>
      <w:r>
        <w:br/>
      </w:r>
      <w:r>
        <w:t xml:space="preserve">            INVALID_SHORT_PRIVATE_KEY</w:t>
      </w:r>
      <w:r>
        <w:br/>
      </w:r>
      <w:r>
        <w:t xml:space="preserve">        )</w:t>
      </w:r>
      <w:r>
        <w:br/>
      </w:r>
      <w:r/>
      <w:r>
        <w:br/>
      </w:r>
      <w:r/>
      <w:r>
        <w:br/>
      </w:r>
      <w:r>
        <w:t>def test_public_key_rejects_invalid_compressed_option(</w:t>
      </w:r>
      <w:r>
        <w:br/>
      </w:r>
      <w:r>
        <w:t xml:space="preserve">    signer: Secp256k1Signer,</w:t>
      </w:r>
      <w:r>
        <w:br/>
      </w:r>
      <w:r>
        <w:t>) -&gt; None:</w:t>
      </w:r>
      <w:r>
        <w:br/>
      </w:r>
      <w:r>
        <w:t xml:space="preserve">    """</w:t>
      </w:r>
      <w:r>
        <w:br/>
      </w:r>
      <w:r>
        <w:t xml:space="preserve">    Verify the compressed option requires a boolean.</w:t>
      </w:r>
      <w:r>
        <w:br/>
      </w:r>
      <w:r>
        <w:t xml:space="preserve">    """</w:t>
      </w:r>
      <w:r>
        <w:br/>
      </w:r>
      <w:r/>
      <w:r>
        <w:br/>
      </w:r>
      <w:r>
        <w:t xml:space="preserve">    with pytest.raises(</w:t>
      </w:r>
      <w:r>
        <w:br/>
      </w:r>
      <w:r>
        <w:t xml:space="preserve">        TypeError,</w:t>
      </w:r>
      <w:r>
        <w:br/>
      </w:r>
      <w:r>
        <w:t xml:space="preserve">        match="compressed must be a boolean",</w:t>
      </w:r>
      <w:r>
        <w:br/>
      </w:r>
      <w:r>
        <w:t xml:space="preserve">    ):</w:t>
      </w:r>
      <w:r>
        <w:br/>
      </w:r>
      <w:r>
        <w:t xml:space="preserve">        signer.derive_public_key(</w:t>
      </w:r>
      <w:r>
        <w:br/>
      </w:r>
      <w:r>
        <w:t xml:space="preserve">            PRIVATE_KEY,</w:t>
      </w:r>
      <w:r>
        <w:br/>
      </w:r>
      <w:r>
        <w:t xml:space="preserve">            compressed="yes",  # type: ignore[arg-type]</w:t>
      </w:r>
      <w:r>
        <w:br/>
      </w:r>
      <w:r>
        <w:t xml:space="preserve">        )</w:t>
      </w:r>
      <w:r>
        <w:br/>
      </w:r>
      <w:r/>
      <w:r>
        <w:br/>
      </w:r>
      <w:r/>
      <w:r>
        <w:br/>
      </w:r>
      <w:r>
        <w:t>###############################################################################</w:t>
      </w:r>
      <w:r>
        <w:br/>
      </w:r>
      <w:r>
        <w:t># Signing</w:t>
      </w:r>
      <w:r>
        <w:br/>
      </w:r>
      <w:r>
        <w:t>###############################################################################</w:t>
      </w:r>
      <w:r>
        <w:br/>
      </w:r>
      <w:r/>
      <w:r>
        <w:br/>
      </w:r>
      <w:r/>
      <w:r>
        <w:br/>
      </w:r>
      <w:r>
        <w:t>def test_sign_returns_signature(</w:t>
      </w:r>
      <w:r>
        <w:br/>
      </w:r>
      <w:r>
        <w:t xml:space="preserve">    signer: Secp256k1Signer,</w:t>
      </w:r>
      <w:r>
        <w:br/>
      </w:r>
      <w:r>
        <w:t>) -&gt; None:</w:t>
      </w:r>
      <w:r>
        <w:br/>
      </w:r>
      <w:r>
        <w:t xml:space="preserve">    """</w:t>
      </w:r>
      <w:r>
        <w:br/>
      </w:r>
      <w:r>
        <w:t xml:space="preserve">    Verify message signing returns signature bytes.</w:t>
      </w:r>
      <w:r>
        <w:br/>
      </w:r>
      <w:r>
        <w:t xml:space="preserve">    """</w:t>
      </w:r>
      <w:r>
        <w:br/>
      </w:r>
      <w:r/>
      <w:r>
        <w:br/>
      </w:r>
      <w:r>
        <w:t xml:space="preserve">    signature = signer.sign(</w:t>
      </w:r>
      <w:r>
        <w:br/>
      </w:r>
      <w:r>
        <w:t xml:space="preserve">        MESSAGE,</w:t>
      </w:r>
      <w:r>
        <w:br/>
      </w:r>
      <w:r>
        <w:t xml:space="preserve">        PRIVATE_KEY,</w:t>
      </w:r>
      <w:r>
        <w:br/>
      </w:r>
      <w:r>
        <w:t xml:space="preserve">    )</w:t>
      </w:r>
      <w:r>
        <w:br/>
      </w:r>
      <w:r/>
      <w:r>
        <w:br/>
      </w:r>
      <w:r>
        <w:t xml:space="preserve">    assert isinstance(</w:t>
      </w:r>
      <w:r>
        <w:br/>
      </w:r>
      <w:r>
        <w:t xml:space="preserve">        signature,</w:t>
      </w:r>
      <w:r>
        <w:br/>
      </w:r>
      <w:r>
        <w:t xml:space="preserve">        bytes,</w:t>
      </w:r>
      <w:r>
        <w:br/>
      </w:r>
      <w:r>
        <w:t xml:space="preserve">    )</w:t>
      </w:r>
      <w:r>
        <w:br/>
      </w:r>
      <w:r/>
      <w:r>
        <w:br/>
      </w:r>
      <w:r>
        <w:t xml:space="preserve">    assert len(</w:t>
      </w:r>
      <w:r>
        <w:br/>
      </w:r>
      <w:r>
        <w:t xml:space="preserve">        signature</w:t>
      </w:r>
      <w:r>
        <w:br/>
      </w:r>
      <w:r>
        <w:t xml:space="preserve">    ) &gt; 0</w:t>
      </w:r>
      <w:r>
        <w:br/>
      </w:r>
      <w:r/>
      <w:r>
        <w:br/>
      </w:r>
      <w:r/>
      <w:r>
        <w:br/>
      </w:r>
      <w:r>
        <w:t>def test_signatures_are_valid_der_encoded_ecdsa_signatures(</w:t>
      </w:r>
      <w:r>
        <w:br/>
      </w:r>
      <w:r>
        <w:t xml:space="preserve">    signer: Secp256k1Signer,</w:t>
      </w:r>
      <w:r>
        <w:br/>
      </w:r>
      <w:r>
        <w:t>) -&gt; None:</w:t>
      </w:r>
      <w:r>
        <w:br/>
      </w:r>
      <w:r>
        <w:t xml:space="preserve">    """</w:t>
      </w:r>
      <w:r>
        <w:br/>
      </w:r>
      <w:r>
        <w:t xml:space="preserve">    Verify the generated signature can be decoded as ECDSA DER.</w:t>
      </w:r>
      <w:r>
        <w:br/>
      </w:r>
      <w:r>
        <w:t xml:space="preserve">    """</w:t>
      </w:r>
      <w:r>
        <w:br/>
      </w:r>
      <w:r/>
      <w:r>
        <w:br/>
      </w:r>
      <w:r>
        <w:t xml:space="preserve">    from cryptography.hazmat.primitives.asymmetric.utils import (</w:t>
      </w:r>
      <w:r>
        <w:br/>
      </w:r>
      <w:r>
        <w:t xml:space="preserve">        decode_dss_signature,</w:t>
      </w:r>
      <w:r>
        <w:br/>
      </w:r>
      <w:r>
        <w:t xml:space="preserve">    )</w:t>
      </w:r>
      <w:r>
        <w:br/>
      </w:r>
      <w:r/>
      <w:r>
        <w:br/>
      </w:r>
      <w:r>
        <w:t xml:space="preserve">    signature = signer.sign(</w:t>
      </w:r>
      <w:r>
        <w:br/>
      </w:r>
      <w:r>
        <w:t xml:space="preserve">        MESSAGE,</w:t>
      </w:r>
      <w:r>
        <w:br/>
      </w:r>
      <w:r>
        <w:t xml:space="preserve">        PRIVATE_KEY,</w:t>
      </w:r>
      <w:r>
        <w:br/>
      </w:r>
      <w:r>
        <w:t xml:space="preserve">    )</w:t>
      </w:r>
      <w:r>
        <w:br/>
      </w:r>
      <w:r/>
      <w:r>
        <w:br/>
      </w:r>
      <w:r>
        <w:t xml:space="preserve">    r, s = decode_dss_signature(</w:t>
      </w:r>
      <w:r>
        <w:br/>
      </w:r>
      <w:r>
        <w:t xml:space="preserve">        signature</w:t>
      </w:r>
      <w:r>
        <w:br/>
      </w:r>
      <w:r>
        <w:t xml:space="preserve">    )</w:t>
      </w:r>
      <w:r>
        <w:br/>
      </w:r>
      <w:r/>
      <w:r>
        <w:br/>
      </w:r>
      <w:r>
        <w:t xml:space="preserve">    assert isinstance(</w:t>
      </w:r>
      <w:r>
        <w:br/>
      </w:r>
      <w:r>
        <w:t xml:space="preserve">        r,</w:t>
      </w:r>
      <w:r>
        <w:br/>
      </w:r>
      <w:r>
        <w:t xml:space="preserve">        int,</w:t>
      </w:r>
      <w:r>
        <w:br/>
      </w:r>
      <w:r>
        <w:t xml:space="preserve">    )</w:t>
      </w:r>
      <w:r>
        <w:br/>
      </w:r>
      <w:r/>
      <w:r>
        <w:br/>
      </w:r>
      <w:r>
        <w:t xml:space="preserve">    assert isinstance(</w:t>
      </w:r>
      <w:r>
        <w:br/>
      </w:r>
      <w:r>
        <w:t xml:space="preserve">        s,</w:t>
      </w:r>
      <w:r>
        <w:br/>
      </w:r>
      <w:r>
        <w:t xml:space="preserve">        int,</w:t>
      </w:r>
      <w:r>
        <w:br/>
      </w:r>
      <w:r>
        <w:t xml:space="preserve">    )</w:t>
      </w:r>
      <w:r>
        <w:br/>
      </w:r>
      <w:r/>
      <w:r>
        <w:br/>
      </w:r>
      <w:r>
        <w:t xml:space="preserve">    assert r &gt; 0</w:t>
      </w:r>
      <w:r>
        <w:br/>
      </w:r>
      <w:r>
        <w:t xml:space="preserve">    assert s &gt; 0</w:t>
      </w:r>
      <w:r>
        <w:br/>
      </w:r>
      <w:r/>
      <w:r>
        <w:br/>
      </w:r>
      <w:r/>
      <w:r>
        <w:br/>
      </w:r>
      <w:r>
        <w:t>def test_sign_is_consistent_for_same_inputs(</w:t>
      </w:r>
      <w:r>
        <w:br/>
      </w:r>
      <w:r>
        <w:t xml:space="preserve">    signer: Secp256k1Signer,</w:t>
      </w:r>
      <w:r>
        <w:br/>
      </w:r>
      <w:r>
        <w:t>) -&gt; None:</w:t>
      </w:r>
      <w:r>
        <w:br/>
      </w:r>
      <w:r>
        <w:t xml:space="preserve">    """</w:t>
      </w:r>
      <w:r>
        <w:br/>
      </w:r>
      <w:r>
        <w:t xml:space="preserve">    Verify signing succeeds repeatedly for identical inputs.</w:t>
      </w:r>
      <w:r>
        <w:br/>
      </w:r>
      <w:r/>
      <w:r>
        <w:br/>
      </w:r>
      <w:r>
        <w:t xml:space="preserve">    Note:</w:t>
      </w:r>
      <w:r>
        <w:br/>
      </w:r>
      <w:r>
        <w:t xml:space="preserve">    ECDSA signatures may legitimately differ because nonce generation</w:t>
      </w:r>
      <w:r>
        <w:br/>
      </w:r>
      <w:r>
        <w:t xml:space="preserve">    need not be deterministic. This test therefore verifies validity</w:t>
      </w:r>
      <w:r>
        <w:br/>
      </w:r>
      <w:r>
        <w:t xml:space="preserve">    and structure rather than byte-for-byte equality.</w:t>
      </w:r>
      <w:r>
        <w:br/>
      </w:r>
      <w:r>
        <w:t xml:space="preserve">    """</w:t>
      </w:r>
      <w:r>
        <w:br/>
      </w:r>
      <w:r/>
      <w:r>
        <w:br/>
      </w:r>
      <w:r>
        <w:t xml:space="preserve">    first = signer.sign(</w:t>
      </w:r>
      <w:r>
        <w:br/>
      </w:r>
      <w:r>
        <w:t xml:space="preserve">        MESSAGE,</w:t>
      </w:r>
      <w:r>
        <w:br/>
      </w:r>
      <w:r>
        <w:t xml:space="preserve">        PRIVATE_KEY,</w:t>
      </w:r>
      <w:r>
        <w:br/>
      </w:r>
      <w:r>
        <w:t xml:space="preserve">    )</w:t>
      </w:r>
      <w:r>
        <w:br/>
      </w:r>
      <w:r/>
      <w:r>
        <w:br/>
      </w:r>
      <w:r>
        <w:t xml:space="preserve">    second = signer.sign(</w:t>
      </w:r>
      <w:r>
        <w:br/>
      </w:r>
      <w:r>
        <w:t xml:space="preserve">        MESSAGE,</w:t>
      </w:r>
      <w:r>
        <w:br/>
      </w:r>
      <w:r>
        <w:t xml:space="preserve">        PRIVATE_KEY,</w:t>
      </w:r>
      <w:r>
        <w:br/>
      </w:r>
      <w:r>
        <w:t xml:space="preserve">    )</w:t>
      </w:r>
      <w:r>
        <w:br/>
      </w:r>
      <w:r/>
      <w:r>
        <w:br/>
      </w:r>
      <w:r>
        <w:t xml:space="preserve">    assert isinstance(</w:t>
      </w:r>
      <w:r>
        <w:br/>
      </w:r>
      <w:r>
        <w:t xml:space="preserve">        first,</w:t>
      </w:r>
      <w:r>
        <w:br/>
      </w:r>
      <w:r>
        <w:t xml:space="preserve">        bytes,</w:t>
      </w:r>
      <w:r>
        <w:br/>
      </w:r>
      <w:r>
        <w:t xml:space="preserve">    )</w:t>
      </w:r>
      <w:r>
        <w:br/>
      </w:r>
      <w:r/>
      <w:r>
        <w:br/>
      </w:r>
      <w:r>
        <w:t xml:space="preserve">    assert isinstance(</w:t>
      </w:r>
      <w:r>
        <w:br/>
      </w:r>
      <w:r>
        <w:t xml:space="preserve">        second,</w:t>
      </w:r>
      <w:r>
        <w:br/>
      </w:r>
      <w:r>
        <w:t xml:space="preserve">        bytes,</w:t>
      </w:r>
      <w:r>
        <w:br/>
      </w:r>
      <w:r>
        <w:t xml:space="preserve">    )</w:t>
      </w:r>
      <w:r>
        <w:br/>
      </w:r>
      <w:r/>
      <w:r>
        <w:br/>
      </w:r>
      <w:r>
        <w:t xml:space="preserve">    assert first</w:t>
      </w:r>
      <w:r>
        <w:br/>
      </w:r>
      <w:r>
        <w:t xml:space="preserve">    assert second</w:t>
      </w:r>
      <w:r>
        <w:br/>
      </w:r>
      <w:r/>
      <w:r>
        <w:br/>
      </w:r>
      <w:r/>
      <w:r>
        <w:br/>
      </w:r>
      <w:r>
        <w:t>def test_sign_supports_custom_hash_algorithm(</w:t>
      </w:r>
      <w:r>
        <w:br/>
      </w:r>
      <w:r>
        <w:t xml:space="preserve">    signer: Secp256k1Signer,</w:t>
      </w:r>
      <w:r>
        <w:br/>
      </w:r>
      <w:r>
        <w:t>) -&gt; None:</w:t>
      </w:r>
      <w:r>
        <w:br/>
      </w:r>
      <w:r>
        <w:t xml:space="preserve">    """</w:t>
      </w:r>
      <w:r>
        <w:br/>
      </w:r>
      <w:r>
        <w:t xml:space="preserve">    Verify a supported custom hash algorithm can be supplied.</w:t>
      </w:r>
      <w:r>
        <w:br/>
      </w:r>
      <w:r>
        <w:t xml:space="preserve">    """</w:t>
      </w:r>
      <w:r>
        <w:br/>
      </w:r>
      <w:r/>
      <w:r>
        <w:br/>
      </w:r>
      <w:r>
        <w:t xml:space="preserve">    signature = signer.sign(</w:t>
      </w:r>
      <w:r>
        <w:br/>
      </w:r>
      <w:r>
        <w:t xml:space="preserve">        MESSAGE,</w:t>
      </w:r>
      <w:r>
        <w:br/>
      </w:r>
      <w:r>
        <w:t xml:space="preserve">        PRIVATE_KEY,</w:t>
      </w:r>
      <w:r>
        <w:br/>
      </w:r>
      <w:r>
        <w:t xml:space="preserve">        hash_algorithm=hashes.SHA384(),</w:t>
      </w:r>
      <w:r>
        <w:br/>
      </w:r>
      <w:r>
        <w:t xml:space="preserve">    )</w:t>
      </w:r>
      <w:r>
        <w:br/>
      </w:r>
      <w:r/>
      <w:r>
        <w:br/>
      </w:r>
      <w:r>
        <w:t xml:space="preserve">    assert isinstance(</w:t>
      </w:r>
      <w:r>
        <w:br/>
      </w:r>
      <w:r>
        <w:t xml:space="preserve">        signature,</w:t>
      </w:r>
      <w:r>
        <w:br/>
      </w:r>
      <w:r>
        <w:t xml:space="preserve">        bytes,</w:t>
      </w:r>
      <w:r>
        <w:br/>
      </w:r>
      <w:r>
        <w:t xml:space="preserve">    )</w:t>
      </w:r>
      <w:r>
        <w:br/>
      </w:r>
      <w:r/>
      <w:r>
        <w:br/>
      </w:r>
      <w:r>
        <w:t xml:space="preserve">    assert signature</w:t>
      </w:r>
      <w:r>
        <w:br/>
      </w:r>
      <w:r/>
      <w:r>
        <w:br/>
      </w:r>
      <w:r/>
      <w:r>
        <w:br/>
      </w:r>
      <w:r>
        <w:t>def test_sign_rejects_invalid_message(</w:t>
      </w:r>
      <w:r>
        <w:br/>
      </w:r>
      <w:r>
        <w:t xml:space="preserve">    signer: Secp256k1Signer,</w:t>
      </w:r>
      <w:r>
        <w:br/>
      </w:r>
      <w:r>
        <w:t>) -&gt; None:</w:t>
      </w:r>
      <w:r>
        <w:br/>
      </w:r>
      <w:r>
        <w:t xml:space="preserve">    """</w:t>
      </w:r>
      <w:r>
        <w:br/>
      </w:r>
      <w:r>
        <w:t xml:space="preserve">    Verify non-byte signing input is rejected.</w:t>
      </w:r>
      <w:r>
        <w:br/>
      </w:r>
      <w:r>
        <w:t xml:space="preserve">    """</w:t>
      </w:r>
      <w:r>
        <w:br/>
      </w:r>
      <w:r/>
      <w:r>
        <w:br/>
      </w:r>
      <w:r>
        <w:t xml:space="preserve">    with pytest.raises(</w:t>
      </w:r>
      <w:r>
        <w:br/>
      </w:r>
      <w:r>
        <w:t xml:space="preserve">        TypeError,</w:t>
      </w:r>
      <w:r>
        <w:br/>
      </w:r>
      <w:r>
        <w:t xml:space="preserve">        match="message must be bytes",</w:t>
      </w:r>
      <w:r>
        <w:br/>
      </w:r>
      <w:r>
        <w:t xml:space="preserve">    ):</w:t>
      </w:r>
      <w:r>
        <w:br/>
      </w:r>
      <w:r>
        <w:t xml:space="preserve">        signer.sign(</w:t>
      </w:r>
      <w:r>
        <w:br/>
      </w:r>
      <w:r>
        <w:t xml:space="preserve">            "invalid message",  # type: ignore[arg-type]</w:t>
      </w:r>
      <w:r>
        <w:br/>
      </w:r>
      <w:r>
        <w:t xml:space="preserve">            PRIVATE_KEY,</w:t>
      </w:r>
      <w:r>
        <w:br/>
      </w:r>
      <w:r>
        <w:t xml:space="preserve">        )</w:t>
      </w:r>
      <w:r>
        <w:br/>
      </w:r>
      <w:r/>
      <w:r>
        <w:br/>
      </w:r>
      <w:r/>
      <w:r>
        <w:br/>
      </w:r>
      <w:r>
        <w:t>def test_sign_rejects_invalid_private_key(</w:t>
      </w:r>
      <w:r>
        <w:br/>
      </w:r>
      <w:r>
        <w:t xml:space="preserve">    signer: Secp256k1Signer,</w:t>
      </w:r>
      <w:r>
        <w:br/>
      </w:r>
      <w:r>
        <w:t>) -&gt; None:</w:t>
      </w:r>
      <w:r>
        <w:br/>
      </w:r>
      <w:r>
        <w:t xml:space="preserve">    """</w:t>
      </w:r>
      <w:r>
        <w:br/>
      </w:r>
      <w:r>
        <w:t xml:space="preserve">    Verify invalid private-key material is rejected.</w:t>
      </w:r>
      <w:r>
        <w:br/>
      </w:r>
      <w:r>
        <w:t xml:space="preserve">    """</w:t>
      </w:r>
      <w:r>
        <w:br/>
      </w:r>
      <w:r/>
      <w:r>
        <w:br/>
      </w:r>
      <w:r>
        <w:t xml:space="preserve">    with pytest.raises(</w:t>
      </w:r>
      <w:r>
        <w:br/>
      </w:r>
      <w:r>
        <w:t xml:space="preserve">        ValueError,</w:t>
      </w:r>
      <w:r>
        <w:br/>
      </w:r>
      <w:r>
        <w:t xml:space="preserve">        match="exactly 32 bytes",</w:t>
      </w:r>
      <w:r>
        <w:br/>
      </w:r>
      <w:r>
        <w:t xml:space="preserve">    ):</w:t>
      </w:r>
      <w:r>
        <w:br/>
      </w:r>
      <w:r>
        <w:t xml:space="preserve">        signer.sign(</w:t>
      </w:r>
      <w:r>
        <w:br/>
      </w:r>
      <w:r>
        <w:t xml:space="preserve">            MESSAGE,</w:t>
      </w:r>
      <w:r>
        <w:br/>
      </w:r>
      <w:r>
        <w:t xml:space="preserve">            INVALID_SHORT_PRIVATE_KEY,</w:t>
      </w:r>
      <w:r>
        <w:br/>
      </w:r>
      <w:r>
        <w:t xml:space="preserve">        )</w:t>
      </w:r>
      <w:r>
        <w:br/>
      </w:r>
      <w:r/>
      <w:r>
        <w:br/>
      </w:r>
      <w:r/>
      <w:r>
        <w:br/>
      </w:r>
      <w:r>
        <w:t>def test_sign_rejects_invalid_hash_algorithm(</w:t>
      </w:r>
      <w:r>
        <w:br/>
      </w:r>
      <w:r>
        <w:t xml:space="preserve">    signer: Secp256k1Signer,</w:t>
      </w:r>
      <w:r>
        <w:br/>
      </w:r>
      <w:r>
        <w:t>) -&gt; None:</w:t>
      </w:r>
      <w:r>
        <w:br/>
      </w:r>
      <w:r>
        <w:t xml:space="preserve">    """</w:t>
      </w:r>
      <w:r>
        <w:br/>
      </w:r>
      <w:r>
        <w:t xml:space="preserve">    Verify invalid hash configuration is rejected.</w:t>
      </w:r>
      <w:r>
        <w:br/>
      </w:r>
      <w:r>
        <w:t xml:space="preserve">    """</w:t>
      </w:r>
      <w:r>
        <w:br/>
      </w:r>
      <w:r/>
      <w:r>
        <w:br/>
      </w:r>
      <w:r>
        <w:t xml:space="preserve">    with pytest.raises(</w:t>
      </w:r>
      <w:r>
        <w:br/>
      </w:r>
      <w:r>
        <w:t xml:space="preserve">        TypeError,</w:t>
      </w:r>
      <w:r>
        <w:br/>
      </w:r>
      <w:r>
        <w:t xml:space="preserve">        match="HashAlgorithm",</w:t>
      </w:r>
      <w:r>
        <w:br/>
      </w:r>
      <w:r>
        <w:t xml:space="preserve">    ):</w:t>
      </w:r>
      <w:r>
        <w:br/>
      </w:r>
      <w:r>
        <w:t xml:space="preserve">        signer.sign(</w:t>
      </w:r>
      <w:r>
        <w:br/>
      </w:r>
      <w:r>
        <w:t xml:space="preserve">            MESSAGE,</w:t>
      </w:r>
      <w:r>
        <w:br/>
      </w:r>
      <w:r>
        <w:t xml:space="preserve">            PRIVATE_KEY,</w:t>
      </w:r>
      <w:r>
        <w:br/>
      </w:r>
      <w:r>
        <w:t xml:space="preserve">            hash_algorithm="SHA256",</w:t>
      </w:r>
      <w:r>
        <w:br/>
      </w:r>
      <w:r>
        <w:t xml:space="preserve">        )</w:t>
      </w:r>
      <w:r>
        <w:br/>
      </w:r>
      <w:r>
        <w:t xml:space="preserve">    ###############################################################################</w:t>
      </w:r>
      <w:r>
        <w:br/>
      </w:r>
      <w:r>
        <w:t># Prehashed Digest Signing</w:t>
      </w:r>
      <w:r>
        <w:br/>
      </w:r>
      <w:r>
        <w:t>###############################################################################</w:t>
      </w:r>
      <w:r>
        <w:br/>
      </w:r>
      <w:r/>
      <w:r>
        <w:br/>
      </w:r>
      <w:r/>
      <w:r>
        <w:br/>
      </w:r>
      <w:r>
        <w:t>def test_sign_digest_returns_signature(</w:t>
      </w:r>
      <w:r>
        <w:br/>
      </w:r>
      <w:r>
        <w:t xml:space="preserve">    signer: Secp256k1Signer,</w:t>
      </w:r>
      <w:r>
        <w:br/>
      </w:r>
      <w:r>
        <w:t>) -&gt; None:</w:t>
      </w:r>
      <w:r>
        <w:br/>
      </w:r>
      <w:r>
        <w:t xml:space="preserve">    """</w:t>
      </w:r>
      <w:r>
        <w:br/>
      </w:r>
      <w:r>
        <w:t xml:space="preserve">    Verify a precomputed SHA256 digest can be signed.</w:t>
      </w:r>
      <w:r>
        <w:br/>
      </w:r>
      <w:r>
        <w:t xml:space="preserve">    """</w:t>
      </w:r>
      <w:r>
        <w:br/>
      </w:r>
      <w:r/>
      <w:r>
        <w:br/>
      </w:r>
      <w:r>
        <w:t xml:space="preserve">    import hashlib</w:t>
      </w:r>
      <w:r>
        <w:br/>
      </w:r>
      <w:r/>
      <w:r>
        <w:br/>
      </w:r>
      <w:r>
        <w:t xml:space="preserve">    digest = hashlib.sha256(</w:t>
      </w:r>
      <w:r>
        <w:br/>
      </w:r>
      <w:r>
        <w:t xml:space="preserve">        b"UBP prehashed signing test"</w:t>
      </w:r>
      <w:r>
        <w:br/>
      </w:r>
      <w:r>
        <w:t xml:space="preserve">    ).digest()</w:t>
      </w:r>
      <w:r>
        <w:br/>
      </w:r>
      <w:r/>
      <w:r>
        <w:br/>
      </w:r>
      <w:r>
        <w:t xml:space="preserve">    signature = signer.sign_digest(</w:t>
      </w:r>
      <w:r>
        <w:br/>
      </w:r>
      <w:r>
        <w:t xml:space="preserve">        digest,</w:t>
      </w:r>
      <w:r>
        <w:br/>
      </w:r>
      <w:r>
        <w:t xml:space="preserve">        PRIVATE_KEY,</w:t>
      </w:r>
      <w:r>
        <w:br/>
      </w:r>
      <w:r>
        <w:t xml:space="preserve">    )</w:t>
      </w:r>
      <w:r>
        <w:br/>
      </w:r>
      <w:r/>
      <w:r>
        <w:br/>
      </w:r>
      <w:r>
        <w:t xml:space="preserve">    assert isinstance(</w:t>
      </w:r>
      <w:r>
        <w:br/>
      </w:r>
      <w:r>
        <w:t xml:space="preserve">        signature,</w:t>
      </w:r>
      <w:r>
        <w:br/>
      </w:r>
      <w:r>
        <w:t xml:space="preserve">        bytes,</w:t>
      </w:r>
      <w:r>
        <w:br/>
      </w:r>
      <w:r>
        <w:t xml:space="preserve">    )</w:t>
      </w:r>
      <w:r>
        <w:br/>
      </w:r>
      <w:r/>
      <w:r>
        <w:br/>
      </w:r>
      <w:r>
        <w:t xml:space="preserve">    assert signature</w:t>
      </w:r>
      <w:r>
        <w:br/>
      </w:r>
      <w:r/>
      <w:r>
        <w:br/>
      </w:r>
      <w:r/>
      <w:r>
        <w:br/>
      </w:r>
      <w:r>
        <w:t>def test_sign_digest_does_not_hash_digest_again(</w:t>
      </w:r>
      <w:r>
        <w:br/>
      </w:r>
      <w:r>
        <w:t xml:space="preserve">    signer: Secp256k1Signer,</w:t>
      </w:r>
      <w:r>
        <w:br/>
      </w:r>
      <w:r>
        <w:t>) -&gt; None:</w:t>
      </w:r>
      <w:r>
        <w:br/>
      </w:r>
      <w:r>
        <w:t xml:space="preserve">    """</w:t>
      </w:r>
      <w:r>
        <w:br/>
      </w:r>
      <w:r>
        <w:t xml:space="preserve">    Verify sign_digest accepts an already-computed SHA256 digest.</w:t>
      </w:r>
      <w:r>
        <w:br/>
      </w:r>
      <w:r>
        <w:t xml:space="preserve">    """</w:t>
      </w:r>
      <w:r>
        <w:br/>
      </w:r>
      <w:r/>
      <w:r>
        <w:br/>
      </w:r>
      <w:r>
        <w:t xml:space="preserve">    import hashlib</w:t>
      </w:r>
      <w:r>
        <w:br/>
      </w:r>
      <w:r/>
      <w:r>
        <w:br/>
      </w:r>
      <w:r>
        <w:t xml:space="preserve">    digest = hashlib.sha256(</w:t>
      </w:r>
      <w:r>
        <w:br/>
      </w:r>
      <w:r>
        <w:t xml:space="preserve">        b"UBP digest"</w:t>
      </w:r>
      <w:r>
        <w:br/>
      </w:r>
      <w:r>
        <w:t xml:space="preserve">    ).digest()</w:t>
      </w:r>
      <w:r>
        <w:br/>
      </w:r>
      <w:r/>
      <w:r>
        <w:br/>
      </w:r>
      <w:r>
        <w:t xml:space="preserve">    signature = signer.sign_digest(</w:t>
      </w:r>
      <w:r>
        <w:br/>
      </w:r>
      <w:r>
        <w:t xml:space="preserve">        digest,</w:t>
      </w:r>
      <w:r>
        <w:br/>
      </w:r>
      <w:r>
        <w:t xml:space="preserve">        PRIVATE_KEY,</w:t>
      </w:r>
      <w:r>
        <w:br/>
      </w:r>
      <w:r>
        <w:t xml:space="preserve">    )</w:t>
      </w:r>
      <w:r>
        <w:br/>
      </w:r>
      <w:r/>
      <w:r>
        <w:br/>
      </w:r>
      <w:r>
        <w:t xml:space="preserve">    assert isinstance(</w:t>
      </w:r>
      <w:r>
        <w:br/>
      </w:r>
      <w:r>
        <w:t xml:space="preserve">        signature,</w:t>
      </w:r>
      <w:r>
        <w:br/>
      </w:r>
      <w:r>
        <w:t xml:space="preserve">        bytes,</w:t>
      </w:r>
      <w:r>
        <w:br/>
      </w:r>
      <w:r>
        <w:t xml:space="preserve">    )</w:t>
      </w:r>
      <w:r>
        <w:br/>
      </w:r>
      <w:r/>
      <w:r>
        <w:br/>
      </w:r>
      <w:r/>
      <w:r>
        <w:br/>
      </w:r>
      <w:r>
        <w:t>def test_sign_digest_rejects_non_bytes_digest(</w:t>
      </w:r>
      <w:r>
        <w:br/>
      </w:r>
      <w:r>
        <w:t xml:space="preserve">    signer: Secp256k1Signer,</w:t>
      </w:r>
      <w:r>
        <w:br/>
      </w:r>
      <w:r>
        <w:t>) -&gt; None:</w:t>
      </w:r>
      <w:r>
        <w:br/>
      </w:r>
      <w:r>
        <w:t xml:space="preserve">    """</w:t>
      </w:r>
      <w:r>
        <w:br/>
      </w:r>
      <w:r>
        <w:t xml:space="preserve">    Verify non-byte digest input is rejected.</w:t>
      </w:r>
      <w:r>
        <w:br/>
      </w:r>
      <w:r>
        <w:t xml:space="preserve">    """</w:t>
      </w:r>
      <w:r>
        <w:br/>
      </w:r>
      <w:r/>
      <w:r>
        <w:br/>
      </w:r>
      <w:r>
        <w:t xml:space="preserve">    with pytest.raises(</w:t>
      </w:r>
      <w:r>
        <w:br/>
      </w:r>
      <w:r>
        <w:t xml:space="preserve">        TypeError,</w:t>
      </w:r>
      <w:r>
        <w:br/>
      </w:r>
      <w:r>
        <w:t xml:space="preserve">        match="digest must be bytes",</w:t>
      </w:r>
      <w:r>
        <w:br/>
      </w:r>
      <w:r>
        <w:t xml:space="preserve">    ):</w:t>
      </w:r>
      <w:r>
        <w:br/>
      </w:r>
      <w:r>
        <w:t xml:space="preserve">        signer.sign_digest(</w:t>
      </w:r>
      <w:r>
        <w:br/>
      </w:r>
      <w:r>
        <w:t xml:space="preserve">            "invalid",  # type: ignore[arg-type]</w:t>
      </w:r>
      <w:r>
        <w:br/>
      </w:r>
      <w:r>
        <w:t xml:space="preserve">            PRIVATE_KEY,</w:t>
      </w:r>
      <w:r>
        <w:br/>
      </w:r>
      <w:r>
        <w:t xml:space="preserve">        )</w:t>
      </w:r>
      <w:r>
        <w:br/>
      </w:r>
      <w:r/>
      <w:r>
        <w:br/>
      </w:r>
      <w:r/>
      <w:r>
        <w:br/>
      </w:r>
      <w:r>
        <w:t>def test_sign_digest_rejects_empty_digest(</w:t>
      </w:r>
      <w:r>
        <w:br/>
      </w:r>
      <w:r>
        <w:t xml:space="preserve">    signer: Secp256k1Signer,</w:t>
      </w:r>
      <w:r>
        <w:br/>
      </w:r>
      <w:r>
        <w:t>) -&gt; None:</w:t>
      </w:r>
      <w:r>
        <w:br/>
      </w:r>
      <w:r>
        <w:t xml:space="preserve">    """</w:t>
      </w:r>
      <w:r>
        <w:br/>
      </w:r>
      <w:r>
        <w:t xml:space="preserve">    Verify an empty digest is rejected.</w:t>
      </w:r>
      <w:r>
        <w:br/>
      </w:r>
      <w:r>
        <w:t xml:space="preserve">    """</w:t>
      </w:r>
      <w:r>
        <w:br/>
      </w:r>
      <w:r/>
      <w:r>
        <w:br/>
      </w:r>
      <w:r>
        <w:t xml:space="preserve">    with pytest.raises(</w:t>
      </w:r>
      <w:r>
        <w:br/>
      </w:r>
      <w:r>
        <w:t xml:space="preserve">        ValueError,</w:t>
      </w:r>
      <w:r>
        <w:br/>
      </w:r>
      <w:r>
        <w:t xml:space="preserve">        match="digest cannot be empty",</w:t>
      </w:r>
      <w:r>
        <w:br/>
      </w:r>
      <w:r>
        <w:t xml:space="preserve">    ):</w:t>
      </w:r>
      <w:r>
        <w:br/>
      </w:r>
      <w:r>
        <w:t xml:space="preserve">        signer.sign_digest(</w:t>
      </w:r>
      <w:r>
        <w:br/>
      </w:r>
      <w:r>
        <w:t xml:space="preserve">            b"",</w:t>
      </w:r>
      <w:r>
        <w:br/>
      </w:r>
      <w:r>
        <w:t xml:space="preserve">            PRIVATE_KEY,</w:t>
      </w:r>
      <w:r>
        <w:br/>
      </w:r>
      <w:r>
        <w:t xml:space="preserve">        )</w:t>
      </w:r>
      <w:r>
        <w:br/>
      </w:r>
      <w:r/>
      <w:r>
        <w:br/>
      </w:r>
      <w:r/>
      <w:r>
        <w:br/>
      </w:r>
      <w:r>
        <w:t>def test_sign_digest_rejects_wrong_digest_length(</w:t>
      </w:r>
      <w:r>
        <w:br/>
      </w:r>
      <w:r>
        <w:t xml:space="preserve">    signer: Secp256k1Signer,</w:t>
      </w:r>
      <w:r>
        <w:br/>
      </w:r>
      <w:r>
        <w:t>) -&gt; None:</w:t>
      </w:r>
      <w:r>
        <w:br/>
      </w:r>
      <w:r>
        <w:t xml:space="preserve">    """</w:t>
      </w:r>
      <w:r>
        <w:br/>
      </w:r>
      <w:r>
        <w:t xml:space="preserve">    Verify a digest with the wrong length is rejected.</w:t>
      </w:r>
      <w:r>
        <w:br/>
      </w:r>
      <w:r>
        <w:t xml:space="preserve">    """</w:t>
      </w:r>
      <w:r>
        <w:br/>
      </w:r>
      <w:r/>
      <w:r>
        <w:br/>
      </w:r>
      <w:r>
        <w:t xml:space="preserve">    with pytest.raises(</w:t>
      </w:r>
      <w:r>
        <w:br/>
      </w:r>
      <w:r>
        <w:t xml:space="preserve">        ValueError,</w:t>
      </w:r>
      <w:r>
        <w:br/>
      </w:r>
      <w:r>
        <w:t xml:space="preserve">        match="digest length does not match",</w:t>
      </w:r>
      <w:r>
        <w:br/>
      </w:r>
      <w:r>
        <w:t xml:space="preserve">    ):</w:t>
      </w:r>
      <w:r>
        <w:br/>
      </w:r>
      <w:r>
        <w:t xml:space="preserve">        signer.sign_digest(</w:t>
      </w:r>
      <w:r>
        <w:br/>
      </w:r>
      <w:r>
        <w:t xml:space="preserve">            b"invalid",</w:t>
      </w:r>
      <w:r>
        <w:br/>
      </w:r>
      <w:r>
        <w:t xml:space="preserve">            PRIVATE_KEY,</w:t>
      </w:r>
      <w:r>
        <w:br/>
      </w:r>
      <w:r>
        <w:t xml:space="preserve">        )</w:t>
      </w:r>
      <w:r>
        <w:br/>
      </w:r>
      <w:r/>
      <w:r>
        <w:br/>
      </w:r>
      <w:r/>
      <w:r>
        <w:br/>
      </w:r>
      <w:r>
        <w:t>def test_sign_digest_rejects_invalid_hash_algorithm(</w:t>
      </w:r>
      <w:r>
        <w:br/>
      </w:r>
      <w:r>
        <w:t xml:space="preserve">    signer: Secp256k1Signer,</w:t>
      </w:r>
      <w:r>
        <w:br/>
      </w:r>
      <w:r>
        <w:t>) -&gt; None:</w:t>
      </w:r>
      <w:r>
        <w:br/>
      </w:r>
      <w:r>
        <w:t xml:space="preserve">    """</w:t>
      </w:r>
      <w:r>
        <w:br/>
      </w:r>
      <w:r>
        <w:t xml:space="preserve">    Verify invalid hash configuration is rejected.</w:t>
      </w:r>
      <w:r>
        <w:br/>
      </w:r>
      <w:r>
        <w:t xml:space="preserve">    """</w:t>
      </w:r>
      <w:r>
        <w:br/>
      </w:r>
      <w:r/>
      <w:r>
        <w:br/>
      </w:r>
      <w:r>
        <w:t xml:space="preserve">    digest = bytes(</w:t>
      </w:r>
      <w:r>
        <w:br/>
      </w:r>
      <w:r>
        <w:t xml:space="preserve">        32</w:t>
      </w:r>
      <w:r>
        <w:br/>
      </w:r>
      <w:r>
        <w:t xml:space="preserve">    )</w:t>
      </w:r>
      <w:r>
        <w:br/>
      </w:r>
      <w:r/>
      <w:r>
        <w:br/>
      </w:r>
      <w:r>
        <w:t xml:space="preserve">    with pytest.raises(</w:t>
      </w:r>
      <w:r>
        <w:br/>
      </w:r>
      <w:r>
        <w:t xml:space="preserve">        TypeError,</w:t>
      </w:r>
      <w:r>
        <w:br/>
      </w:r>
      <w:r>
        <w:t xml:space="preserve">        match="HashAlgorithm",</w:t>
      </w:r>
      <w:r>
        <w:br/>
      </w:r>
      <w:r>
        <w:t xml:space="preserve">    ):</w:t>
      </w:r>
      <w:r>
        <w:br/>
      </w:r>
      <w:r>
        <w:t xml:space="preserve">        signer.sign_digest(</w:t>
      </w:r>
      <w:r>
        <w:br/>
      </w:r>
      <w:r>
        <w:t xml:space="preserve">            digest,</w:t>
      </w:r>
      <w:r>
        <w:br/>
      </w:r>
      <w:r>
        <w:t xml:space="preserve">            PRIVATE_KEY,</w:t>
      </w:r>
      <w:r>
        <w:br/>
      </w:r>
      <w:r>
        <w:t xml:space="preserve">            hash_algorithm="SHA256",</w:t>
      </w:r>
      <w:r>
        <w:br/>
      </w:r>
      <w:r>
        <w:t xml:space="preserve">        )</w:t>
      </w:r>
      <w:r>
        <w:br/>
      </w:r>
      <w:r/>
      <w:r>
        <w:br/>
      </w:r>
      <w:r>
        <w:t>###############################################################################</w:t>
      </w:r>
      <w:r>
        <w:br/>
      </w:r>
      <w:r>
        <w:t># End of File</w:t>
      </w:r>
      <w:r>
        <w:br/>
      </w:r>
      <w:r>
        <w:t>###############################################################################</w:t>
      </w:r>
      <w:r>
        <w:br/>
      </w:r>
    </w:p>
    <w:p>
      <w:r>
        <w:br w:type="page"/>
      </w:r>
    </w:p>
    <w:p>
      <w:pPr>
        <w:pStyle w:val="Heading1"/>
      </w:pPr>
      <w:r>
        <w:t>246. tests/test_wallets/test_blockchain_base.py</w:t>
      </w:r>
    </w:p>
    <w:p>
      <w:r>
        <w:rPr>
          <w:b/>
        </w:rPr>
        <w:t xml:space="preserve">Source path: </w:t>
      </w:r>
      <w:r>
        <w:t>tests/test_wallets/test_blockchain_base.py</w:t>
      </w:r>
    </w:p>
    <w:p>
      <w:pPr/>
      <w:r>
        <w:t>"""</w:t>
      </w:r>
      <w:r>
        <w:br/>
      </w:r>
      <w:r>
        <w:t>Universal Blockchain Platform (UBP)</w:t>
      </w:r>
      <w:r>
        <w:br/>
      </w:r>
      <w:r/>
      <w:r>
        <w:br/>
      </w:r>
      <w:r>
        <w:t>Module</w:t>
      </w:r>
      <w:r>
        <w:br/>
      </w:r>
      <w:r>
        <w:t>------</w:t>
      </w:r>
      <w:r>
        <w:br/>
      </w:r>
      <w:r>
        <w:t>tests.test_wallets.test_blockchain_base</w:t>
      </w:r>
      <w:r>
        <w:br/>
      </w:r>
      <w:r/>
      <w:r>
        <w:br/>
      </w:r>
      <w:r>
        <w:t>Purpose</w:t>
      </w:r>
      <w:r>
        <w:br/>
      </w:r>
      <w:r>
        <w:t>-------</w:t>
      </w:r>
      <w:r>
        <w:br/>
      </w:r>
      <w:r>
        <w:t>Tests for the abstract blockchain-wallet interface.</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2.0.0</w:t>
      </w:r>
      <w:r>
        <w:br/>
      </w:r>
      <w:r>
        <w:t>"""</w:t>
      </w:r>
      <w:r>
        <w:br/>
      </w:r>
      <w:r/>
      <w:r>
        <w:br/>
      </w:r>
      <w:r>
        <w:t>from __future__ import annotations</w:t>
      </w:r>
      <w:r>
        <w:br/>
      </w:r>
      <w:r/>
      <w:r>
        <w:br/>
      </w:r>
      <w:r>
        <w:t>import pytest</w:t>
      </w:r>
      <w:r>
        <w:br/>
      </w:r>
      <w:r/>
      <w:r>
        <w:br/>
      </w:r>
      <w:r>
        <w:t>from wallets.blockchain.base import BlockchainWallet</w:t>
      </w:r>
      <w:r>
        <w:br/>
      </w:r>
      <w:r/>
      <w:r>
        <w:br/>
      </w:r>
      <w:r/>
      <w:r>
        <w:br/>
      </w:r>
      <w:r>
        <w:t>###############################################################################</w:t>
      </w:r>
      <w:r>
        <w:br/>
      </w:r>
      <w:r>
        <w:t># Test Implementation</w:t>
      </w:r>
      <w:r>
        <w:br/>
      </w:r>
      <w:r>
        <w:t>###############################################################################</w:t>
      </w:r>
      <w:r>
        <w:br/>
      </w:r>
      <w:r/>
      <w:r>
        <w:br/>
      </w:r>
      <w:r/>
      <w:r>
        <w:br/>
      </w:r>
      <w:r>
        <w:t>class DummyBlockchainWallet(BlockchainWallet):</w:t>
      </w:r>
      <w:r>
        <w:br/>
      </w:r>
      <w:r>
        <w:t xml:space="preserve">    """</w:t>
      </w:r>
      <w:r>
        <w:br/>
      </w:r>
      <w:r>
        <w:t xml:space="preserve">    Minimal concrete implementation used only to test the abstract</w:t>
      </w:r>
      <w:r>
        <w:br/>
      </w:r>
      <w:r>
        <w:t xml:space="preserve">    BlockchainWallet contract.</w:t>
      </w:r>
      <w:r>
        <w:br/>
      </w:r>
      <w:r/>
      <w:r>
        <w:br/>
      </w:r>
      <w:r>
        <w:t xml:space="preserve">    No real blockchain communication is performed.</w:t>
      </w:r>
      <w:r>
        <w:br/>
      </w:r>
      <w:r>
        <w:t xml:space="preserve">    """</w:t>
      </w:r>
      <w:r>
        <w:br/>
      </w:r>
      <w:r/>
      <w:r>
        <w:br/>
      </w:r>
      <w:r>
        <w:t xml:space="preserve">    def __init__(</w:t>
      </w:r>
      <w:r>
        <w:br/>
      </w:r>
      <w:r>
        <w:t xml:space="preserve">        self,</w:t>
      </w:r>
      <w:r>
        <w:br/>
      </w:r>
      <w:r>
        <w:t xml:space="preserve">        wallet_id: str = "wallet-001",</w:t>
      </w:r>
      <w:r>
        <w:br/>
      </w:r>
      <w:r>
        <w:t xml:space="preserve">        blockchain: str = "testchain",</w:t>
      </w:r>
      <w:r>
        <w:br/>
      </w:r>
      <w:r>
        <w:t xml:space="preserve">        network: str = "testnet",</w:t>
      </w:r>
      <w:r>
        <w:br/>
      </w:r>
      <w:r>
        <w:t xml:space="preserve">    ) -&gt; None:</w:t>
      </w:r>
      <w:r>
        <w:br/>
      </w:r>
      <w:r>
        <w:t xml:space="preserve">        self._wallet_id = wallet_id</w:t>
      </w:r>
      <w:r>
        <w:br/>
      </w:r>
      <w:r>
        <w:t xml:space="preserve">        self._blockchain = blockchain</w:t>
      </w:r>
      <w:r>
        <w:br/>
      </w:r>
      <w:r>
        <w:t xml:space="preserve">        self._network = network</w:t>
      </w:r>
      <w:r>
        <w:br/>
      </w:r>
      <w:r/>
      <w:r>
        <w:br/>
      </w:r>
      <w:r>
        <w:t xml:space="preserve">    @property</w:t>
      </w:r>
      <w:r>
        <w:br/>
      </w:r>
      <w:r>
        <w:t xml:space="preserve">    def blockchain(self) -&gt; str:</w:t>
      </w:r>
      <w:r>
        <w:br/>
      </w:r>
      <w:r>
        <w:t xml:space="preserve">        """Return blockchain identifier."""</w:t>
      </w:r>
      <w:r>
        <w:br/>
      </w:r>
      <w:r>
        <w:t xml:space="preserve">        return self._blockchain</w:t>
      </w:r>
      <w:r>
        <w:br/>
      </w:r>
      <w:r/>
      <w:r>
        <w:br/>
      </w:r>
      <w:r>
        <w:t xml:space="preserve">    @property</w:t>
      </w:r>
      <w:r>
        <w:br/>
      </w:r>
      <w:r>
        <w:t xml:space="preserve">    def network(self) -&gt; str:</w:t>
      </w:r>
      <w:r>
        <w:br/>
      </w:r>
      <w:r>
        <w:t xml:space="preserve">        """Return network identifier."""</w:t>
      </w:r>
      <w:r>
        <w:br/>
      </w:r>
      <w:r>
        <w:t xml:space="preserve">        return self._network</w:t>
      </w:r>
      <w:r>
        <w:br/>
      </w:r>
      <w:r/>
      <w:r>
        <w:br/>
      </w:r>
      <w:r>
        <w:t xml:space="preserve">    @property</w:t>
      </w:r>
      <w:r>
        <w:br/>
      </w:r>
      <w:r>
        <w:t xml:space="preserve">    def wallet_id(self) -&gt; str:</w:t>
      </w:r>
      <w:r>
        <w:br/>
      </w:r>
      <w:r>
        <w:t xml:space="preserve">        """Return wallet identifier."""</w:t>
      </w:r>
      <w:r>
        <w:br/>
      </w:r>
      <w:r>
        <w:t xml:space="preserve">        return self._wallet_id</w:t>
      </w:r>
      <w:r>
        <w:br/>
      </w:r>
      <w:r/>
      <w:r>
        <w:br/>
      </w:r>
      <w:r>
        <w:t xml:space="preserve">    def get_address(self) -&gt; str:</w:t>
      </w:r>
      <w:r>
        <w:br/>
      </w:r>
      <w:r>
        <w:t xml:space="preserve">        """Return test blockchain address."""</w:t>
      </w:r>
      <w:r>
        <w:br/>
      </w:r>
      <w:r>
        <w:t xml:space="preserve">        return "TEST_ADDRESS"</w:t>
      </w:r>
      <w:r>
        <w:br/>
      </w:r>
      <w:r/>
      <w:r>
        <w:br/>
      </w:r>
      <w:r>
        <w:t xml:space="preserve">    def get_balance(self) -&gt; dict[str, object]:</w:t>
      </w:r>
      <w:r>
        <w:br/>
      </w:r>
      <w:r>
        <w:t xml:space="preserve">        """Return test balance."""</w:t>
      </w:r>
      <w:r>
        <w:br/>
      </w:r>
      <w:r>
        <w:t xml:space="preserve">        return {</w:t>
      </w:r>
      <w:r>
        <w:br/>
      </w:r>
      <w:r>
        <w:t xml:space="preserve">            "native": 100,</w:t>
      </w:r>
      <w:r>
        <w:br/>
      </w:r>
      <w:r>
        <w:t xml:space="preserve">            "symbol": "TEST",</w:t>
      </w:r>
      <w:r>
        <w:br/>
      </w:r>
      <w:r>
        <w:t xml:space="preserve">        }</w:t>
      </w:r>
      <w:r>
        <w:br/>
      </w:r>
      <w:r/>
      <w:r>
        <w:br/>
      </w:r>
      <w:r>
        <w:t xml:space="preserve">    def prepare_transaction(</w:t>
      </w:r>
      <w:r>
        <w:br/>
      </w:r>
      <w:r>
        <w:t xml:space="preserve">        self,</w:t>
      </w:r>
      <w:r>
        <w:br/>
      </w:r>
      <w:r>
        <w:t xml:space="preserve">        transaction: dict[str, object],</w:t>
      </w:r>
      <w:r>
        <w:br/>
      </w:r>
      <w:r>
        <w:t xml:space="preserve">    ) -&gt; dict[str, object]:</w:t>
      </w:r>
      <w:r>
        <w:br/>
      </w:r>
      <w:r>
        <w:t xml:space="preserve">        """Return a prepared test transaction."""</w:t>
      </w:r>
      <w:r>
        <w:br/>
      </w:r>
      <w:r>
        <w:t xml:space="preserve">        return {</w:t>
      </w:r>
      <w:r>
        <w:br/>
      </w:r>
      <w:r>
        <w:t xml:space="preserve">            **transaction,</w:t>
      </w:r>
      <w:r>
        <w:br/>
      </w:r>
      <w:r>
        <w:t xml:space="preserve">            "prepared": True,</w:t>
      </w:r>
      <w:r>
        <w:br/>
      </w:r>
      <w:r>
        <w:t xml:space="preserve">        }</w:t>
      </w:r>
      <w:r>
        <w:br/>
      </w:r>
      <w:r/>
      <w:r>
        <w:br/>
      </w:r>
      <w:r>
        <w:t xml:space="preserve">    def sign_transaction(</w:t>
      </w:r>
      <w:r>
        <w:br/>
      </w:r>
      <w:r>
        <w:t xml:space="preserve">        self,</w:t>
      </w:r>
      <w:r>
        <w:br/>
      </w:r>
      <w:r>
        <w:t xml:space="preserve">        transaction: dict[str, object],</w:t>
      </w:r>
      <w:r>
        <w:br/>
      </w:r>
      <w:r>
        <w:t xml:space="preserve">    ) -&gt; str:</w:t>
      </w:r>
      <w:r>
        <w:br/>
      </w:r>
      <w:r>
        <w:t xml:space="preserve">        """Return a dummy signed transaction."""</w:t>
      </w:r>
      <w:r>
        <w:br/>
      </w:r>
      <w:r>
        <w:t xml:space="preserve">        return "SIGNED_TRANSACTION"</w:t>
      </w:r>
      <w:r>
        <w:br/>
      </w:r>
      <w:r/>
      <w:r>
        <w:br/>
      </w:r>
      <w:r>
        <w:t xml:space="preserve">    def broadcast_transaction(</w:t>
      </w:r>
      <w:r>
        <w:br/>
      </w:r>
      <w:r>
        <w:t xml:space="preserve">        self,</w:t>
      </w:r>
      <w:r>
        <w:br/>
      </w:r>
      <w:r>
        <w:t xml:space="preserve">        signed_transaction: str,</w:t>
      </w:r>
      <w:r>
        <w:br/>
      </w:r>
      <w:r>
        <w:t xml:space="preserve">    ) -&gt; dict[str, object]:</w:t>
      </w:r>
      <w:r>
        <w:br/>
      </w:r>
      <w:r>
        <w:t xml:space="preserve">        """Return a dummy broadcast result."""</w:t>
      </w:r>
      <w:r>
        <w:br/>
      </w:r>
      <w:r>
        <w:t xml:space="preserve">        return {</w:t>
      </w:r>
      <w:r>
        <w:br/>
      </w:r>
      <w:r>
        <w:t xml:space="preserve">            "success": True,</w:t>
      </w:r>
      <w:r>
        <w:br/>
      </w:r>
      <w:r>
        <w:t xml:space="preserve">            "transaction_hash": "TEST_TX_HASH",</w:t>
      </w:r>
      <w:r>
        <w:br/>
      </w:r>
      <w:r>
        <w:t xml:space="preserve">            "signed_transaction": signed_transaction,</w:t>
      </w:r>
      <w:r>
        <w:br/>
      </w:r>
      <w:r>
        <w:t xml:space="preserve">        }</w:t>
      </w:r>
      <w:r>
        <w:br/>
      </w:r>
      <w:r/>
      <w:r>
        <w:br/>
      </w:r>
      <w:r>
        <w:t xml:space="preserve">    def get_transaction(</w:t>
      </w:r>
      <w:r>
        <w:br/>
      </w:r>
      <w:r>
        <w:t xml:space="preserve">        self,</w:t>
      </w:r>
      <w:r>
        <w:br/>
      </w:r>
      <w:r>
        <w:t xml:space="preserve">        transaction_hash: str,</w:t>
      </w:r>
      <w:r>
        <w:br/>
      </w:r>
      <w:r>
        <w:t xml:space="preserve">    ) -&gt; dict[str, object]:</w:t>
      </w:r>
      <w:r>
        <w:br/>
      </w:r>
      <w:r>
        <w:t xml:space="preserve">        """Return a dummy transaction."""</w:t>
      </w:r>
      <w:r>
        <w:br/>
      </w:r>
      <w:r>
        <w:t xml:space="preserve">        return {</w:t>
      </w:r>
      <w:r>
        <w:br/>
      </w:r>
      <w:r>
        <w:t xml:space="preserve">            "hash": transaction_hash,</w:t>
      </w:r>
      <w:r>
        <w:br/>
      </w:r>
      <w:r>
        <w:t xml:space="preserve">            "status": "confirmed",</w:t>
      </w:r>
      <w:r>
        <w:br/>
      </w:r>
      <w:r>
        <w:t xml:space="preserve">        }</w:t>
      </w:r>
      <w:r>
        <w:br/>
      </w:r>
      <w:r/>
      <w:r>
        <w:br/>
      </w:r>
      <w:r>
        <w:t xml:space="preserve">    def get_transaction_status(</w:t>
      </w:r>
      <w:r>
        <w:br/>
      </w:r>
      <w:r>
        <w:t xml:space="preserve">        self,</w:t>
      </w:r>
      <w:r>
        <w:br/>
      </w:r>
      <w:r>
        <w:t xml:space="preserve">        transaction_hash: str,</w:t>
      </w:r>
      <w:r>
        <w:br/>
      </w:r>
      <w:r>
        <w:t xml:space="preserve">    ) -&gt; dict[str, object]:</w:t>
      </w:r>
      <w:r>
        <w:br/>
      </w:r>
      <w:r>
        <w:t xml:space="preserve">        """Return a dummy transaction status."""</w:t>
      </w:r>
      <w:r>
        <w:br/>
      </w:r>
      <w:r>
        <w:t xml:space="preserve">        return {</w:t>
      </w:r>
      <w:r>
        <w:br/>
      </w:r>
      <w:r>
        <w:t xml:space="preserve">            "hash": transaction_hash,</w:t>
      </w:r>
      <w:r>
        <w:br/>
      </w:r>
      <w:r>
        <w:t xml:space="preserve">            "status": "confirmed",</w:t>
      </w:r>
      <w:r>
        <w:br/>
      </w:r>
      <w:r>
        <w:t xml:space="preserve">        }</w:t>
      </w:r>
      <w:r>
        <w:br/>
      </w:r>
      <w:r/>
      <w:r>
        <w:br/>
      </w:r>
      <w:r>
        <w:t xml:space="preserve">    def get_latest_block(self) -&gt; dict[str, object]:</w:t>
      </w:r>
      <w:r>
        <w:br/>
      </w:r>
      <w:r>
        <w:t xml:space="preserve">        """Return a dummy latest block."""</w:t>
      </w:r>
      <w:r>
        <w:br/>
      </w:r>
      <w:r>
        <w:t xml:space="preserve">        return {</w:t>
      </w:r>
      <w:r>
        <w:br/>
      </w:r>
      <w:r>
        <w:t xml:space="preserve">            "number": 100,</w:t>
      </w:r>
      <w:r>
        <w:br/>
      </w:r>
      <w:r>
        <w:t xml:space="preserve">            "hash": "TEST_BLOCK_HASH",</w:t>
      </w:r>
      <w:r>
        <w:br/>
      </w:r>
      <w:r>
        <w:t xml:space="preserve">        }</w:t>
      </w:r>
      <w:r>
        <w:br/>
      </w:r>
      <w:r/>
      <w:r>
        <w:br/>
      </w:r>
      <w:r>
        <w:t xml:space="preserve">    def get_status(self) -&gt; dict[str, object]:</w:t>
      </w:r>
      <w:r>
        <w:br/>
      </w:r>
      <w:r>
        <w:t xml:space="preserve">        """Return a dummy wallet status."""</w:t>
      </w:r>
      <w:r>
        <w:br/>
      </w:r>
      <w:r>
        <w:t xml:space="preserve">        return {</w:t>
      </w:r>
      <w:r>
        <w:br/>
      </w:r>
      <w:r>
        <w:t xml:space="preserve">            "wallet_id": self.wallet_id,</w:t>
      </w:r>
      <w:r>
        <w:br/>
      </w:r>
      <w:r>
        <w:t xml:space="preserve">            "blockchain": self.blockchain,</w:t>
      </w:r>
      <w:r>
        <w:br/>
      </w:r>
      <w:r>
        <w:t xml:space="preserve">            "network": self.network,</w:t>
      </w:r>
      <w:r>
        <w:br/>
      </w:r>
      <w:r>
        <w:t xml:space="preserve">            "status": "READY",</w:t>
      </w:r>
      <w:r>
        <w:br/>
      </w:r>
      <w:r>
        <w:t xml:space="preserve">        }</w:t>
      </w:r>
      <w:r>
        <w:br/>
      </w:r>
      <w:r/>
      <w:r>
        <w:br/>
      </w:r>
      <w:r/>
      <w:r>
        <w:br/>
      </w:r>
      <w:r>
        <w:t>###############################################################################</w:t>
      </w:r>
      <w:r>
        <w:br/>
      </w:r>
      <w:r>
        <w:t># Abstract Interface Tests</w:t>
      </w:r>
      <w:r>
        <w:br/>
      </w:r>
      <w:r>
        <w:t>###############################################################################</w:t>
      </w:r>
      <w:r>
        <w:br/>
      </w:r>
      <w:r/>
      <w:r>
        <w:br/>
      </w:r>
      <w:r/>
      <w:r>
        <w:br/>
      </w:r>
      <w:r>
        <w:t>def test_blockchain_wallet_is_abstract() -&gt; None:</w:t>
      </w:r>
      <w:r>
        <w:br/>
      </w:r>
      <w:r>
        <w:t xml:space="preserve">    """</w:t>
      </w:r>
      <w:r>
        <w:br/>
      </w:r>
      <w:r>
        <w:t xml:space="preserve">    Verify BlockchainWallet cannot be instantiated directly.</w:t>
      </w:r>
      <w:r>
        <w:br/>
      </w:r>
      <w:r>
        <w:t xml:space="preserve">    """</w:t>
      </w:r>
      <w:r>
        <w:br/>
      </w:r>
      <w:r/>
      <w:r>
        <w:br/>
      </w:r>
      <w:r>
        <w:t xml:space="preserve">    with pytest.raises(TypeError):</w:t>
      </w:r>
      <w:r>
        <w:br/>
      </w:r>
      <w:r>
        <w:t xml:space="preserve">        BlockchainWallet()</w:t>
      </w:r>
      <w:r>
        <w:br/>
      </w:r>
      <w:r/>
      <w:r>
        <w:br/>
      </w:r>
      <w:r/>
      <w:r>
        <w:br/>
      </w:r>
      <w:r>
        <w:t>def test_dummy_wallet_implements_interface() -&gt; None:</w:t>
      </w:r>
      <w:r>
        <w:br/>
      </w:r>
      <w:r>
        <w:t xml:space="preserve">    """</w:t>
      </w:r>
      <w:r>
        <w:br/>
      </w:r>
      <w:r>
        <w:t xml:space="preserve">    Verify a concrete implementation satisfies the abstract interface.</w:t>
      </w:r>
      <w:r>
        <w:br/>
      </w:r>
      <w:r>
        <w:t xml:space="preserve">    """</w:t>
      </w:r>
      <w:r>
        <w:br/>
      </w:r>
      <w:r/>
      <w:r>
        <w:br/>
      </w:r>
      <w:r>
        <w:t xml:space="preserve">    wallet = DummyBlockchainWallet()</w:t>
      </w:r>
      <w:r>
        <w:br/>
      </w:r>
      <w:r/>
      <w:r>
        <w:br/>
      </w:r>
      <w:r>
        <w:t xml:space="preserve">    assert isinstance(</w:t>
      </w:r>
      <w:r>
        <w:br/>
      </w:r>
      <w:r>
        <w:t xml:space="preserve">        wallet,</w:t>
      </w:r>
      <w:r>
        <w:br/>
      </w:r>
      <w:r>
        <w:t xml:space="preserve">        BlockchainWallet,</w:t>
      </w:r>
      <w:r>
        <w:br/>
      </w:r>
      <w:r>
        <w:t xml:space="preserve">    )</w:t>
      </w:r>
      <w:r>
        <w:br/>
      </w:r>
      <w:r/>
      <w:r>
        <w:br/>
      </w:r>
      <w:r/>
      <w:r>
        <w:br/>
      </w:r>
      <w:r>
        <w:t>###############################################################################</w:t>
      </w:r>
      <w:r>
        <w:br/>
      </w:r>
      <w:r>
        <w:t># Identity Tests</w:t>
      </w:r>
      <w:r>
        <w:br/>
      </w:r>
      <w:r>
        <w:t>###############################################################################</w:t>
      </w:r>
      <w:r>
        <w:br/>
      </w:r>
      <w:r/>
      <w:r>
        <w:br/>
      </w:r>
      <w:r/>
      <w:r>
        <w:br/>
      </w:r>
      <w:r>
        <w:t>def test_blockchain_identity() -&gt; None:</w:t>
      </w:r>
      <w:r>
        <w:br/>
      </w:r>
      <w:r>
        <w:t xml:space="preserve">    """</w:t>
      </w:r>
      <w:r>
        <w:br/>
      </w:r>
      <w:r>
        <w:t xml:space="preserve">    Verify blockchain identity.</w:t>
      </w:r>
      <w:r>
        <w:br/>
      </w:r>
      <w:r>
        <w:t xml:space="preserve">    """</w:t>
      </w:r>
      <w:r>
        <w:br/>
      </w:r>
      <w:r/>
      <w:r>
        <w:br/>
      </w:r>
      <w:r>
        <w:t xml:space="preserve">    wallet = DummyBlockchainWallet(</w:t>
      </w:r>
      <w:r>
        <w:br/>
      </w:r>
      <w:r>
        <w:t xml:space="preserve">        blockchain="testchain"</w:t>
      </w:r>
      <w:r>
        <w:br/>
      </w:r>
      <w:r>
        <w:t xml:space="preserve">    )</w:t>
      </w:r>
      <w:r>
        <w:br/>
      </w:r>
      <w:r/>
      <w:r>
        <w:br/>
      </w:r>
      <w:r>
        <w:t xml:space="preserve">    assert (</w:t>
      </w:r>
      <w:r>
        <w:br/>
      </w:r>
      <w:r>
        <w:t xml:space="preserve">        wallet.blockchain</w:t>
      </w:r>
      <w:r>
        <w:br/>
      </w:r>
      <w:r>
        <w:t xml:space="preserve">        == "testchain"</w:t>
      </w:r>
      <w:r>
        <w:br/>
      </w:r>
      <w:r>
        <w:t xml:space="preserve">    )</w:t>
      </w:r>
      <w:r>
        <w:br/>
      </w:r>
      <w:r/>
      <w:r>
        <w:br/>
      </w:r>
      <w:r/>
      <w:r>
        <w:br/>
      </w:r>
      <w:r>
        <w:t>def test_network_identity() -&gt; None:</w:t>
      </w:r>
      <w:r>
        <w:br/>
      </w:r>
      <w:r>
        <w:t xml:space="preserve">    """</w:t>
      </w:r>
      <w:r>
        <w:br/>
      </w:r>
      <w:r>
        <w:t xml:space="preserve">    Verify network identity.</w:t>
      </w:r>
      <w:r>
        <w:br/>
      </w:r>
      <w:r>
        <w:t xml:space="preserve">    """</w:t>
      </w:r>
      <w:r>
        <w:br/>
      </w:r>
      <w:r/>
      <w:r>
        <w:br/>
      </w:r>
      <w:r>
        <w:t xml:space="preserve">    wallet = DummyBlockchainWallet(</w:t>
      </w:r>
      <w:r>
        <w:br/>
      </w:r>
      <w:r>
        <w:t xml:space="preserve">        network="testnet"</w:t>
      </w:r>
      <w:r>
        <w:br/>
      </w:r>
      <w:r>
        <w:t xml:space="preserve">    )</w:t>
      </w:r>
      <w:r>
        <w:br/>
      </w:r>
      <w:r/>
      <w:r>
        <w:br/>
      </w:r>
      <w:r>
        <w:t xml:space="preserve">    assert (</w:t>
      </w:r>
      <w:r>
        <w:br/>
      </w:r>
      <w:r>
        <w:t xml:space="preserve">        wallet.network</w:t>
      </w:r>
      <w:r>
        <w:br/>
      </w:r>
      <w:r>
        <w:t xml:space="preserve">        == "testnet"</w:t>
      </w:r>
      <w:r>
        <w:br/>
      </w:r>
      <w:r>
        <w:t xml:space="preserve">    )</w:t>
      </w:r>
      <w:r>
        <w:br/>
      </w:r>
      <w:r/>
      <w:r>
        <w:br/>
      </w:r>
      <w:r/>
      <w:r>
        <w:br/>
      </w:r>
      <w:r>
        <w:t>def test_wallet_identity() -&gt; None:</w:t>
      </w:r>
      <w:r>
        <w:br/>
      </w:r>
      <w:r>
        <w:t xml:space="preserve">    """</w:t>
      </w:r>
      <w:r>
        <w:br/>
      </w:r>
      <w:r>
        <w:t xml:space="preserve">    Verify UBP wallet identity.</w:t>
      </w:r>
      <w:r>
        <w:br/>
      </w:r>
      <w:r>
        <w:t xml:space="preserve">    """</w:t>
      </w:r>
      <w:r>
        <w:br/>
      </w:r>
      <w:r/>
      <w:r>
        <w:br/>
      </w:r>
      <w:r>
        <w:t xml:space="preserve">    wallet = DummyBlockchainWallet(</w:t>
      </w:r>
      <w:r>
        <w:br/>
      </w:r>
      <w:r>
        <w:t xml:space="preserve">        wallet_id="wallet-123"</w:t>
      </w:r>
      <w:r>
        <w:br/>
      </w:r>
      <w:r>
        <w:t xml:space="preserve">    )</w:t>
      </w:r>
      <w:r>
        <w:br/>
      </w:r>
      <w:r/>
      <w:r>
        <w:br/>
      </w:r>
      <w:r>
        <w:t xml:space="preserve">    assert (</w:t>
      </w:r>
      <w:r>
        <w:br/>
      </w:r>
      <w:r>
        <w:t xml:space="preserve">        wallet.wallet_id</w:t>
      </w:r>
      <w:r>
        <w:br/>
      </w:r>
      <w:r>
        <w:t xml:space="preserve">        == "wallet-123"</w:t>
      </w:r>
      <w:r>
        <w:br/>
      </w:r>
      <w:r>
        <w:t xml:space="preserve">    )</w:t>
      </w:r>
      <w:r>
        <w:br/>
      </w:r>
      <w:r/>
      <w:r>
        <w:br/>
      </w:r>
      <w:r/>
      <w:r>
        <w:br/>
      </w:r>
      <w:r>
        <w:t>###############################################################################</w:t>
      </w:r>
      <w:r>
        <w:br/>
      </w:r>
      <w:r>
        <w:t># Address Tests</w:t>
      </w:r>
      <w:r>
        <w:br/>
      </w:r>
      <w:r>
        <w:t>###############################################################################</w:t>
      </w:r>
      <w:r>
        <w:br/>
      </w:r>
      <w:r/>
      <w:r>
        <w:br/>
      </w:r>
      <w:r/>
      <w:r>
        <w:br/>
      </w:r>
      <w:r>
        <w:t>def test_get_address() -&gt; None:</w:t>
      </w:r>
      <w:r>
        <w:br/>
      </w:r>
      <w:r>
        <w:t xml:space="preserve">    """</w:t>
      </w:r>
      <w:r>
        <w:br/>
      </w:r>
      <w:r>
        <w:t xml:space="preserve">    Verify the common address interface.</w:t>
      </w:r>
      <w:r>
        <w:br/>
      </w:r>
      <w:r>
        <w:t xml:space="preserve">    """</w:t>
      </w:r>
      <w:r>
        <w:br/>
      </w:r>
      <w:r/>
      <w:r>
        <w:br/>
      </w:r>
      <w:r>
        <w:t xml:space="preserve">    wallet = DummyBlockchainWallet()</w:t>
      </w:r>
      <w:r>
        <w:br/>
      </w:r>
      <w:r/>
      <w:r>
        <w:br/>
      </w:r>
      <w:r>
        <w:t xml:space="preserve">    assert (</w:t>
      </w:r>
      <w:r>
        <w:br/>
      </w:r>
      <w:r>
        <w:t xml:space="preserve">        wallet.get_address()</w:t>
      </w:r>
      <w:r>
        <w:br/>
      </w:r>
      <w:r>
        <w:t xml:space="preserve">        == "TEST_ADDRESS"</w:t>
      </w:r>
      <w:r>
        <w:br/>
      </w:r>
      <w:r>
        <w:t xml:space="preserve">    )</w:t>
      </w:r>
      <w:r>
        <w:br/>
      </w:r>
      <w:r/>
      <w:r>
        <w:br/>
      </w:r>
      <w:r/>
      <w:r>
        <w:br/>
      </w:r>
      <w:r>
        <w:t>###############################################################################</w:t>
      </w:r>
      <w:r>
        <w:br/>
      </w:r>
      <w:r>
        <w:t># Balance Tests</w:t>
      </w:r>
      <w:r>
        <w:br/>
      </w:r>
      <w:r>
        <w:t>###############################################################################</w:t>
      </w:r>
      <w:r>
        <w:br/>
      </w:r>
      <w:r/>
      <w:r>
        <w:br/>
      </w:r>
      <w:r/>
      <w:r>
        <w:br/>
      </w:r>
      <w:r>
        <w:t>def test_get_balance() -&gt; None:</w:t>
      </w:r>
      <w:r>
        <w:br/>
      </w:r>
      <w:r>
        <w:t xml:space="preserve">    """</w:t>
      </w:r>
      <w:r>
        <w:br/>
      </w:r>
      <w:r>
        <w:t xml:space="preserve">    Verify the common balance interface.</w:t>
      </w:r>
      <w:r>
        <w:br/>
      </w:r>
      <w:r>
        <w:t xml:space="preserve">    """</w:t>
      </w:r>
      <w:r>
        <w:br/>
      </w:r>
      <w:r/>
      <w:r>
        <w:br/>
      </w:r>
      <w:r>
        <w:t xml:space="preserve">    wallet = DummyBlockchainWallet()</w:t>
      </w:r>
      <w:r>
        <w:br/>
      </w:r>
      <w:r/>
      <w:r>
        <w:br/>
      </w:r>
      <w:r>
        <w:t xml:space="preserve">    balance = wallet.get_balance()</w:t>
      </w:r>
      <w:r>
        <w:br/>
      </w:r>
      <w:r/>
      <w:r>
        <w:br/>
      </w:r>
      <w:r>
        <w:t xml:space="preserve">    assert isinstance(</w:t>
      </w:r>
      <w:r>
        <w:br/>
      </w:r>
      <w:r>
        <w:t xml:space="preserve">        balance,</w:t>
      </w:r>
      <w:r>
        <w:br/>
      </w:r>
      <w:r>
        <w:t xml:space="preserve">        dict,</w:t>
      </w:r>
      <w:r>
        <w:br/>
      </w:r>
      <w:r>
        <w:t xml:space="preserve">    )</w:t>
      </w:r>
      <w:r>
        <w:br/>
      </w:r>
      <w:r/>
      <w:r>
        <w:br/>
      </w:r>
      <w:r>
        <w:t xml:space="preserve">    assert (</w:t>
      </w:r>
      <w:r>
        <w:br/>
      </w:r>
      <w:r>
        <w:t xml:space="preserve">        balance["native"]</w:t>
      </w:r>
      <w:r>
        <w:br/>
      </w:r>
      <w:r>
        <w:t xml:space="preserve">        == 100</w:t>
      </w:r>
      <w:r>
        <w:br/>
      </w:r>
      <w:r>
        <w:t xml:space="preserve">    )</w:t>
      </w:r>
      <w:r>
        <w:br/>
      </w:r>
      <w:r/>
      <w:r>
        <w:br/>
      </w:r>
      <w:r>
        <w:t xml:space="preserve">    assert (</w:t>
      </w:r>
      <w:r>
        <w:br/>
      </w:r>
      <w:r>
        <w:t xml:space="preserve">        balance["symbol"]</w:t>
      </w:r>
      <w:r>
        <w:br/>
      </w:r>
      <w:r>
        <w:t xml:space="preserve">        == "TEST"</w:t>
      </w:r>
      <w:r>
        <w:br/>
      </w:r>
      <w:r>
        <w:t xml:space="preserve">    )</w:t>
      </w:r>
      <w:r>
        <w:br/>
      </w:r>
      <w:r/>
      <w:r>
        <w:br/>
      </w:r>
      <w:r/>
      <w:r>
        <w:br/>
      </w:r>
      <w:r>
        <w:t>###############################################################################</w:t>
      </w:r>
      <w:r>
        <w:br/>
      </w:r>
      <w:r>
        <w:t># Transaction Preparation Tests</w:t>
      </w:r>
      <w:r>
        <w:br/>
      </w:r>
      <w:r>
        <w:t>###############################################################################</w:t>
      </w:r>
      <w:r>
        <w:br/>
      </w:r>
      <w:r/>
      <w:r>
        <w:br/>
      </w:r>
      <w:r/>
      <w:r>
        <w:br/>
      </w:r>
      <w:r>
        <w:t>def test_prepare_transaction() -&gt; None:</w:t>
      </w:r>
      <w:r>
        <w:br/>
      </w:r>
      <w:r>
        <w:t xml:space="preserve">    """</w:t>
      </w:r>
      <w:r>
        <w:br/>
      </w:r>
      <w:r>
        <w:t xml:space="preserve">    Verify transaction preparation.</w:t>
      </w:r>
      <w:r>
        <w:br/>
      </w:r>
      <w:r>
        <w:t xml:space="preserve">    """</w:t>
      </w:r>
      <w:r>
        <w:br/>
      </w:r>
      <w:r/>
      <w:r>
        <w:br/>
      </w:r>
      <w:r>
        <w:t xml:space="preserve">    wallet = DummyBlockchainWallet()</w:t>
      </w:r>
      <w:r>
        <w:br/>
      </w:r>
      <w:r/>
      <w:r>
        <w:br/>
      </w:r>
      <w:r>
        <w:t xml:space="preserve">    transaction = {</w:t>
      </w:r>
      <w:r>
        <w:br/>
      </w:r>
      <w:r>
        <w:t xml:space="preserve">        "to": "TEST_RECIPIENT",</w:t>
      </w:r>
      <w:r>
        <w:br/>
      </w:r>
      <w:r>
        <w:t xml:space="preserve">        "amount": 10,</w:t>
      </w:r>
      <w:r>
        <w:br/>
      </w:r>
      <w:r>
        <w:t xml:space="preserve">    }</w:t>
      </w:r>
      <w:r>
        <w:br/>
      </w:r>
      <w:r/>
      <w:r>
        <w:br/>
      </w:r>
      <w:r>
        <w:t xml:space="preserve">    prepared = wallet.prepare_transaction(</w:t>
      </w:r>
      <w:r>
        <w:br/>
      </w:r>
      <w:r>
        <w:t xml:space="preserve">        transaction</w:t>
      </w:r>
      <w:r>
        <w:br/>
      </w:r>
      <w:r>
        <w:t xml:space="preserve">    )</w:t>
      </w:r>
      <w:r>
        <w:br/>
      </w:r>
      <w:r/>
      <w:r>
        <w:br/>
      </w:r>
      <w:r>
        <w:t xml:space="preserve">    assert (</w:t>
      </w:r>
      <w:r>
        <w:br/>
      </w:r>
      <w:r>
        <w:t xml:space="preserve">        prepared["to"]</w:t>
      </w:r>
      <w:r>
        <w:br/>
      </w:r>
      <w:r>
        <w:t xml:space="preserve">        == "TEST_RECIPIENT"</w:t>
      </w:r>
      <w:r>
        <w:br/>
      </w:r>
      <w:r>
        <w:t xml:space="preserve">    )</w:t>
      </w:r>
      <w:r>
        <w:br/>
      </w:r>
      <w:r/>
      <w:r>
        <w:br/>
      </w:r>
      <w:r>
        <w:t xml:space="preserve">    assert (</w:t>
      </w:r>
      <w:r>
        <w:br/>
      </w:r>
      <w:r>
        <w:t xml:space="preserve">        prepared["amount"]</w:t>
      </w:r>
      <w:r>
        <w:br/>
      </w:r>
      <w:r>
        <w:t xml:space="preserve">        == 10</w:t>
      </w:r>
      <w:r>
        <w:br/>
      </w:r>
      <w:r>
        <w:t xml:space="preserve">    )</w:t>
      </w:r>
      <w:r>
        <w:br/>
      </w:r>
      <w:r/>
      <w:r>
        <w:br/>
      </w:r>
      <w:r>
        <w:t xml:space="preserve">    assert (</w:t>
      </w:r>
      <w:r>
        <w:br/>
      </w:r>
      <w:r>
        <w:t xml:space="preserve">        prepared["prepared"]</w:t>
      </w:r>
      <w:r>
        <w:br/>
      </w:r>
      <w:r>
        <w:t xml:space="preserve">        is True</w:t>
      </w:r>
      <w:r>
        <w:br/>
      </w:r>
      <w:r>
        <w:t xml:space="preserve">    )</w:t>
      </w:r>
      <w:r>
        <w:br/>
      </w:r>
      <w:r/>
      <w:r>
        <w:br/>
      </w:r>
      <w:r/>
      <w:r>
        <w:br/>
      </w:r>
      <w:r>
        <w:t>###############################################################################</w:t>
      </w:r>
      <w:r>
        <w:br/>
      </w:r>
      <w:r>
        <w:t># Transaction Signing Tests</w:t>
      </w:r>
      <w:r>
        <w:br/>
      </w:r>
      <w:r>
        <w:t>###############################################################################</w:t>
      </w:r>
      <w:r>
        <w:br/>
      </w:r>
      <w:r/>
      <w:r>
        <w:br/>
      </w:r>
      <w:r/>
      <w:r>
        <w:br/>
      </w:r>
      <w:r>
        <w:t>def test_sign_transaction() -&gt; None:</w:t>
      </w:r>
      <w:r>
        <w:br/>
      </w:r>
      <w:r>
        <w:t xml:space="preserve">    """</w:t>
      </w:r>
      <w:r>
        <w:br/>
      </w:r>
      <w:r>
        <w:t xml:space="preserve">    Verify the common transaction-signing interface.</w:t>
      </w:r>
      <w:r>
        <w:br/>
      </w:r>
      <w:r>
        <w:t xml:space="preserve">    """</w:t>
      </w:r>
      <w:r>
        <w:br/>
      </w:r>
      <w:r/>
      <w:r>
        <w:br/>
      </w:r>
      <w:r>
        <w:t xml:space="preserve">    wallet = DummyBlockchainWallet()</w:t>
      </w:r>
      <w:r>
        <w:br/>
      </w:r>
      <w:r/>
      <w:r>
        <w:br/>
      </w:r>
      <w:r>
        <w:t xml:space="preserve">    signed = wallet.sign_transaction(</w:t>
      </w:r>
      <w:r>
        <w:br/>
      </w:r>
      <w:r>
        <w:t xml:space="preserve">        {</w:t>
      </w:r>
      <w:r>
        <w:br/>
      </w:r>
      <w:r>
        <w:t xml:space="preserve">            "to": "TEST_RECIPIENT",</w:t>
      </w:r>
      <w:r>
        <w:br/>
      </w:r>
      <w:r>
        <w:t xml:space="preserve">            "amount": 10,</w:t>
      </w:r>
      <w:r>
        <w:br/>
      </w:r>
      <w:r>
        <w:t xml:space="preserve">        }</w:t>
      </w:r>
      <w:r>
        <w:br/>
      </w:r>
      <w:r>
        <w:t xml:space="preserve">    )</w:t>
      </w:r>
      <w:r>
        <w:br/>
      </w:r>
      <w:r/>
      <w:r>
        <w:br/>
      </w:r>
      <w:r>
        <w:t xml:space="preserve">    assert isinstance(</w:t>
      </w:r>
      <w:r>
        <w:br/>
      </w:r>
      <w:r>
        <w:t xml:space="preserve">        signed,</w:t>
      </w:r>
      <w:r>
        <w:br/>
      </w:r>
      <w:r>
        <w:t xml:space="preserve">        str,</w:t>
      </w:r>
      <w:r>
        <w:br/>
      </w:r>
      <w:r>
        <w:t xml:space="preserve">    )</w:t>
      </w:r>
      <w:r>
        <w:br/>
      </w:r>
      <w:r/>
      <w:r>
        <w:br/>
      </w:r>
      <w:r>
        <w:t xml:space="preserve">    assert (</w:t>
      </w:r>
      <w:r>
        <w:br/>
      </w:r>
      <w:r>
        <w:t xml:space="preserve">        signed</w:t>
      </w:r>
      <w:r>
        <w:br/>
      </w:r>
      <w:r>
        <w:t xml:space="preserve">        == "SIGNED_TRANSACTION"</w:t>
      </w:r>
      <w:r>
        <w:br/>
      </w:r>
      <w:r>
        <w:t xml:space="preserve">    )</w:t>
      </w:r>
      <w:r>
        <w:br/>
      </w:r>
      <w:r/>
      <w:r>
        <w:br/>
      </w:r>
      <w:r/>
      <w:r>
        <w:br/>
      </w:r>
      <w:r>
        <w:t>###############################################################################</w:t>
      </w:r>
      <w:r>
        <w:br/>
      </w:r>
      <w:r>
        <w:t># Transaction Broadcasting Tests</w:t>
      </w:r>
      <w:r>
        <w:br/>
      </w:r>
      <w:r>
        <w:t>###############################################################################</w:t>
      </w:r>
      <w:r>
        <w:br/>
      </w:r>
      <w:r/>
      <w:r>
        <w:br/>
      </w:r>
      <w:r/>
      <w:r>
        <w:br/>
      </w:r>
      <w:r>
        <w:t>def test_broadcast_transaction() -&gt; None:</w:t>
      </w:r>
      <w:r>
        <w:br/>
      </w:r>
      <w:r>
        <w:t xml:space="preserve">    """</w:t>
      </w:r>
      <w:r>
        <w:br/>
      </w:r>
      <w:r>
        <w:t xml:space="preserve">    Verify transaction broadcasting.</w:t>
      </w:r>
      <w:r>
        <w:br/>
      </w:r>
      <w:r>
        <w:t xml:space="preserve">    """</w:t>
      </w:r>
      <w:r>
        <w:br/>
      </w:r>
      <w:r/>
      <w:r>
        <w:br/>
      </w:r>
      <w:r>
        <w:t xml:space="preserve">    wallet = DummyBlockchainWallet()</w:t>
      </w:r>
      <w:r>
        <w:br/>
      </w:r>
      <w:r/>
      <w:r>
        <w:br/>
      </w:r>
      <w:r>
        <w:t xml:space="preserve">    result = wallet.broadcast_transaction(</w:t>
      </w:r>
      <w:r>
        <w:br/>
      </w:r>
      <w:r>
        <w:t xml:space="preserve">        "SIGNED_TRANSACTION"</w:t>
      </w:r>
      <w:r>
        <w:br/>
      </w:r>
      <w:r>
        <w:t xml:space="preserve">    )</w:t>
      </w:r>
      <w:r>
        <w:br/>
      </w:r>
      <w:r/>
      <w:r>
        <w:br/>
      </w:r>
      <w:r>
        <w:t xml:space="preserve">    assert isinstance(</w:t>
      </w:r>
      <w:r>
        <w:br/>
      </w:r>
      <w:r>
        <w:t xml:space="preserve">        result,</w:t>
      </w:r>
      <w:r>
        <w:br/>
      </w:r>
      <w:r>
        <w:t xml:space="preserve">        dict,</w:t>
      </w:r>
      <w:r>
        <w:br/>
      </w:r>
      <w:r>
        <w:t xml:space="preserve">    )</w:t>
      </w:r>
      <w:r>
        <w:br/>
      </w:r>
      <w:r/>
      <w:r>
        <w:br/>
      </w:r>
      <w:r>
        <w:t xml:space="preserve">    assert (</w:t>
      </w:r>
      <w:r>
        <w:br/>
      </w:r>
      <w:r>
        <w:t xml:space="preserve">        result["success"]</w:t>
      </w:r>
      <w:r>
        <w:br/>
      </w:r>
      <w:r>
        <w:t xml:space="preserve">        is True</w:t>
      </w:r>
      <w:r>
        <w:br/>
      </w:r>
      <w:r>
        <w:t xml:space="preserve">    )</w:t>
      </w:r>
      <w:r>
        <w:br/>
      </w:r>
      <w:r/>
      <w:r>
        <w:br/>
      </w:r>
      <w:r>
        <w:t xml:space="preserve">    assert (</w:t>
      </w:r>
      <w:r>
        <w:br/>
      </w:r>
      <w:r>
        <w:t xml:space="preserve">        result["transaction_hash"]</w:t>
      </w:r>
      <w:r>
        <w:br/>
      </w:r>
      <w:r>
        <w:t xml:space="preserve">        == "TEST_TX_HASH"</w:t>
      </w:r>
      <w:r>
        <w:br/>
      </w:r>
      <w:r>
        <w:t xml:space="preserve">    )</w:t>
      </w:r>
      <w:r>
        <w:br/>
      </w:r>
      <w:r/>
      <w:r>
        <w:br/>
      </w:r>
      <w:r/>
      <w:r>
        <w:br/>
      </w:r>
      <w:r>
        <w:t>###############################################################################</w:t>
      </w:r>
      <w:r>
        <w:br/>
      </w:r>
      <w:r>
        <w:t># Transaction Inspection Tests</w:t>
      </w:r>
      <w:r>
        <w:br/>
      </w:r>
      <w:r>
        <w:t>###############################################################################</w:t>
      </w:r>
      <w:r>
        <w:br/>
      </w:r>
      <w:r/>
      <w:r>
        <w:br/>
      </w:r>
      <w:r/>
      <w:r>
        <w:br/>
      </w:r>
      <w:r>
        <w:t>def test_get_transaction() -&gt; None:</w:t>
      </w:r>
      <w:r>
        <w:br/>
      </w:r>
      <w:r>
        <w:t xml:space="preserve">    """</w:t>
      </w:r>
      <w:r>
        <w:br/>
      </w:r>
      <w:r>
        <w:t xml:space="preserve">    Verify transaction retrieval.</w:t>
      </w:r>
      <w:r>
        <w:br/>
      </w:r>
      <w:r>
        <w:t xml:space="preserve">    """</w:t>
      </w:r>
      <w:r>
        <w:br/>
      </w:r>
      <w:r/>
      <w:r>
        <w:br/>
      </w:r>
      <w:r>
        <w:t xml:space="preserve">    wallet = DummyBlockchainWallet()</w:t>
      </w:r>
      <w:r>
        <w:br/>
      </w:r>
      <w:r/>
      <w:r>
        <w:br/>
      </w:r>
      <w:r>
        <w:t xml:space="preserve">    result = wallet.get_transaction(</w:t>
      </w:r>
      <w:r>
        <w:br/>
      </w:r>
      <w:r>
        <w:t xml:space="preserve">        "TEST_TX_HASH"</w:t>
      </w:r>
      <w:r>
        <w:br/>
      </w:r>
      <w:r>
        <w:t xml:space="preserve">    )</w:t>
      </w:r>
      <w:r>
        <w:br/>
      </w:r>
      <w:r/>
      <w:r>
        <w:br/>
      </w:r>
      <w:r>
        <w:t xml:space="preserve">    assert (</w:t>
      </w:r>
      <w:r>
        <w:br/>
      </w:r>
      <w:r>
        <w:t xml:space="preserve">        result["hash"]</w:t>
      </w:r>
      <w:r>
        <w:br/>
      </w:r>
      <w:r>
        <w:t xml:space="preserve">        == "TEST_TX_HASH"</w:t>
      </w:r>
      <w:r>
        <w:br/>
      </w:r>
      <w:r>
        <w:t xml:space="preserve">    )</w:t>
      </w:r>
      <w:r>
        <w:br/>
      </w:r>
      <w:r/>
      <w:r>
        <w:br/>
      </w:r>
      <w:r>
        <w:t xml:space="preserve">    assert (</w:t>
      </w:r>
      <w:r>
        <w:br/>
      </w:r>
      <w:r>
        <w:t xml:space="preserve">        result["status"]</w:t>
      </w:r>
      <w:r>
        <w:br/>
      </w:r>
      <w:r>
        <w:t xml:space="preserve">        == "confirmed"</w:t>
      </w:r>
      <w:r>
        <w:br/>
      </w:r>
      <w:r>
        <w:t xml:space="preserve">    )</w:t>
      </w:r>
      <w:r>
        <w:br/>
      </w:r>
      <w:r/>
      <w:r>
        <w:br/>
      </w:r>
      <w:r/>
      <w:r>
        <w:br/>
      </w:r>
      <w:r>
        <w:t>def test_get_transaction_status() -&gt; None:</w:t>
      </w:r>
      <w:r>
        <w:br/>
      </w:r>
      <w:r>
        <w:t xml:space="preserve">    """</w:t>
      </w:r>
      <w:r>
        <w:br/>
      </w:r>
      <w:r>
        <w:t xml:space="preserve">    Verify transaction status retrieval.</w:t>
      </w:r>
      <w:r>
        <w:br/>
      </w:r>
      <w:r>
        <w:t xml:space="preserve">    """</w:t>
      </w:r>
      <w:r>
        <w:br/>
      </w:r>
      <w:r/>
      <w:r>
        <w:br/>
      </w:r>
      <w:r>
        <w:t xml:space="preserve">    wallet = DummyBlockchainWallet()</w:t>
      </w:r>
      <w:r>
        <w:br/>
      </w:r>
      <w:r/>
      <w:r>
        <w:br/>
      </w:r>
      <w:r>
        <w:t xml:space="preserve">    result = wallet.get_transaction_status(</w:t>
      </w:r>
      <w:r>
        <w:br/>
      </w:r>
      <w:r>
        <w:t xml:space="preserve">        "TEST_TX_HASH"</w:t>
      </w:r>
      <w:r>
        <w:br/>
      </w:r>
      <w:r>
        <w:t xml:space="preserve">    )</w:t>
      </w:r>
      <w:r>
        <w:br/>
      </w:r>
      <w:r/>
      <w:r>
        <w:br/>
      </w:r>
      <w:r>
        <w:t xml:space="preserve">    assert (</w:t>
      </w:r>
      <w:r>
        <w:br/>
      </w:r>
      <w:r>
        <w:t xml:space="preserve">        result["hash"]</w:t>
      </w:r>
      <w:r>
        <w:br/>
      </w:r>
      <w:r>
        <w:t xml:space="preserve">        == "TEST_TX_HASH"</w:t>
      </w:r>
      <w:r>
        <w:br/>
      </w:r>
      <w:r>
        <w:t xml:space="preserve">    )</w:t>
      </w:r>
      <w:r>
        <w:br/>
      </w:r>
      <w:r/>
      <w:r>
        <w:br/>
      </w:r>
      <w:r>
        <w:t xml:space="preserve">    assert (</w:t>
      </w:r>
      <w:r>
        <w:br/>
      </w:r>
      <w:r>
        <w:t xml:space="preserve">        result["status"]</w:t>
      </w:r>
      <w:r>
        <w:br/>
      </w:r>
      <w:r>
        <w:t xml:space="preserve">        == "confirmed"</w:t>
      </w:r>
      <w:r>
        <w:br/>
      </w:r>
      <w:r>
        <w:t xml:space="preserve">    )</w:t>
      </w:r>
      <w:r>
        <w:br/>
      </w:r>
      <w:r/>
      <w:r>
        <w:br/>
      </w:r>
      <w:r/>
      <w:r>
        <w:br/>
      </w:r>
      <w:r>
        <w:t>###############################################################################</w:t>
      </w:r>
      <w:r>
        <w:br/>
      </w:r>
      <w:r>
        <w:t># Blockchain State Tests</w:t>
      </w:r>
      <w:r>
        <w:br/>
      </w:r>
      <w:r>
        <w:t>###############################################################################</w:t>
      </w:r>
      <w:r>
        <w:br/>
      </w:r>
      <w:r/>
      <w:r>
        <w:br/>
      </w:r>
      <w:r/>
      <w:r>
        <w:br/>
      </w:r>
      <w:r>
        <w:t>def test_get_latest_block() -&gt; None:</w:t>
      </w:r>
      <w:r>
        <w:br/>
      </w:r>
      <w:r>
        <w:t xml:space="preserve">    """</w:t>
      </w:r>
      <w:r>
        <w:br/>
      </w:r>
      <w:r>
        <w:t xml:space="preserve">    Verify latest-block retrieval.</w:t>
      </w:r>
      <w:r>
        <w:br/>
      </w:r>
      <w:r>
        <w:t xml:space="preserve">    """</w:t>
      </w:r>
      <w:r>
        <w:br/>
      </w:r>
      <w:r/>
      <w:r>
        <w:br/>
      </w:r>
      <w:r>
        <w:t xml:space="preserve">    wallet = DummyBlockchainWallet()</w:t>
      </w:r>
      <w:r>
        <w:br/>
      </w:r>
      <w:r/>
      <w:r>
        <w:br/>
      </w:r>
      <w:r>
        <w:t xml:space="preserve">    result = wallet.get_latest_block()</w:t>
      </w:r>
      <w:r>
        <w:br/>
      </w:r>
      <w:r/>
      <w:r>
        <w:br/>
      </w:r>
      <w:r>
        <w:t xml:space="preserve">    assert (</w:t>
      </w:r>
      <w:r>
        <w:br/>
      </w:r>
      <w:r>
        <w:t xml:space="preserve">        result["number"]</w:t>
      </w:r>
      <w:r>
        <w:br/>
      </w:r>
      <w:r>
        <w:t xml:space="preserve">        == 100</w:t>
      </w:r>
      <w:r>
        <w:br/>
      </w:r>
      <w:r>
        <w:t xml:space="preserve">    )</w:t>
      </w:r>
      <w:r>
        <w:br/>
      </w:r>
      <w:r/>
      <w:r>
        <w:br/>
      </w:r>
      <w:r>
        <w:t xml:space="preserve">    assert (</w:t>
      </w:r>
      <w:r>
        <w:br/>
      </w:r>
      <w:r>
        <w:t xml:space="preserve">        result["hash"]</w:t>
      </w:r>
      <w:r>
        <w:br/>
      </w:r>
      <w:r>
        <w:t xml:space="preserve">        == "TEST_BLOCK_HASH"</w:t>
      </w:r>
      <w:r>
        <w:br/>
      </w:r>
      <w:r>
        <w:t xml:space="preserve">    )</w:t>
      </w:r>
      <w:r>
        <w:br/>
      </w:r>
      <w:r/>
      <w:r>
        <w:br/>
      </w:r>
      <w:r/>
      <w:r>
        <w:br/>
      </w:r>
      <w:r>
        <w:t>###############################################################################</w:t>
      </w:r>
      <w:r>
        <w:br/>
      </w:r>
      <w:r>
        <w:t># Wallet Status Tests</w:t>
      </w:r>
      <w:r>
        <w:br/>
      </w:r>
      <w:r>
        <w:t>###############################################################################</w:t>
      </w:r>
      <w:r>
        <w:br/>
      </w:r>
      <w:r/>
      <w:r>
        <w:br/>
      </w:r>
      <w:r/>
      <w:r>
        <w:br/>
      </w:r>
      <w:r>
        <w:t>def test_get_status() -&gt; None:</w:t>
      </w:r>
      <w:r>
        <w:br/>
      </w:r>
      <w:r>
        <w:t xml:space="preserve">    """</w:t>
      </w:r>
      <w:r>
        <w:br/>
      </w:r>
      <w:r>
        <w:t xml:space="preserve">    Verify wallet status reporting.</w:t>
      </w:r>
      <w:r>
        <w:br/>
      </w:r>
      <w:r>
        <w:t xml:space="preserve">    """</w:t>
      </w:r>
      <w:r>
        <w:br/>
      </w:r>
      <w:r/>
      <w:r>
        <w:br/>
      </w:r>
      <w:r>
        <w:t xml:space="preserve">    wallet = DummyBlockchainWallet(</w:t>
      </w:r>
      <w:r>
        <w:br/>
      </w:r>
      <w:r>
        <w:t xml:space="preserve">        wallet_id="status-wallet",</w:t>
      </w:r>
      <w:r>
        <w:br/>
      </w:r>
      <w:r>
        <w:t xml:space="preserve">        blockchain="testchain",</w:t>
      </w:r>
      <w:r>
        <w:br/>
      </w:r>
      <w:r>
        <w:t xml:space="preserve">        network="testnet",</w:t>
      </w:r>
      <w:r>
        <w:br/>
      </w:r>
      <w:r>
        <w:t xml:space="preserve">    )</w:t>
      </w:r>
      <w:r>
        <w:br/>
      </w:r>
      <w:r/>
      <w:r>
        <w:br/>
      </w:r>
      <w:r>
        <w:t xml:space="preserve">    status = wallet.get_status()</w:t>
      </w:r>
      <w:r>
        <w:br/>
      </w:r>
      <w:r/>
      <w:r>
        <w:br/>
      </w:r>
      <w:r>
        <w:t xml:space="preserve">    assert (</w:t>
      </w:r>
      <w:r>
        <w:br/>
      </w:r>
      <w:r>
        <w:t xml:space="preserve">        status["wallet_id"]</w:t>
      </w:r>
      <w:r>
        <w:br/>
      </w:r>
      <w:r>
        <w:t xml:space="preserve">        == "status-wallet"</w:t>
      </w:r>
      <w:r>
        <w:br/>
      </w:r>
      <w:r>
        <w:t xml:space="preserve">    )</w:t>
      </w:r>
      <w:r>
        <w:br/>
      </w:r>
      <w:r/>
      <w:r>
        <w:br/>
      </w:r>
      <w:r>
        <w:t xml:space="preserve">    assert (</w:t>
      </w:r>
      <w:r>
        <w:br/>
      </w:r>
      <w:r>
        <w:t xml:space="preserve">        status["blockchain"]</w:t>
      </w:r>
      <w:r>
        <w:br/>
      </w:r>
      <w:r>
        <w:t xml:space="preserve">        == "testchain"</w:t>
      </w:r>
      <w:r>
        <w:br/>
      </w:r>
      <w:r>
        <w:t xml:space="preserve">    )</w:t>
      </w:r>
      <w:r>
        <w:br/>
      </w:r>
      <w:r/>
      <w:r>
        <w:br/>
      </w:r>
      <w:r>
        <w:t xml:space="preserve">    assert (</w:t>
      </w:r>
      <w:r>
        <w:br/>
      </w:r>
      <w:r>
        <w:t xml:space="preserve">        status["network"]</w:t>
      </w:r>
      <w:r>
        <w:br/>
      </w:r>
      <w:r>
        <w:t xml:space="preserve">        == "testnet"</w:t>
      </w:r>
      <w:r>
        <w:br/>
      </w:r>
      <w:r>
        <w:t xml:space="preserve">    )</w:t>
      </w:r>
      <w:r>
        <w:br/>
      </w:r>
      <w:r/>
      <w:r>
        <w:br/>
      </w:r>
      <w:r>
        <w:t xml:space="preserve">    assert (</w:t>
      </w:r>
      <w:r>
        <w:br/>
      </w:r>
      <w:r>
        <w:t xml:space="preserve">        status["status"]</w:t>
      </w:r>
      <w:r>
        <w:br/>
      </w:r>
      <w:r>
        <w:t xml:space="preserve">        == "READY"</w:t>
      </w:r>
      <w:r>
        <w:br/>
      </w:r>
      <w:r>
        <w:t xml:space="preserve">    )</w:t>
      </w:r>
      <w:r>
        <w:br/>
      </w:r>
      <w:r/>
      <w:r>
        <w:br/>
      </w:r>
      <w:r/>
      <w:r>
        <w:br/>
      </w:r>
      <w:r>
        <w:t>###############################################################################</w:t>
      </w:r>
      <w:r>
        <w:br/>
      </w:r>
      <w:r>
        <w:t># Representation Tests</w:t>
      </w:r>
      <w:r>
        <w:br/>
      </w:r>
      <w:r>
        <w:t>###############################################################################</w:t>
      </w:r>
      <w:r>
        <w:br/>
      </w:r>
      <w:r/>
      <w:r>
        <w:br/>
      </w:r>
      <w:r/>
      <w:r>
        <w:br/>
      </w:r>
      <w:r>
        <w:t>def test_wallet_repr() -&gt; None:</w:t>
      </w:r>
      <w:r>
        <w:br/>
      </w:r>
      <w:r>
        <w:t xml:space="preserve">    """</w:t>
      </w:r>
      <w:r>
        <w:br/>
      </w:r>
      <w:r>
        <w:t xml:space="preserve">    Verify developer representation.</w:t>
      </w:r>
      <w:r>
        <w:br/>
      </w:r>
      <w:r>
        <w:t xml:space="preserve">    """</w:t>
      </w:r>
      <w:r>
        <w:br/>
      </w:r>
      <w:r/>
      <w:r>
        <w:br/>
      </w:r>
      <w:r>
        <w:t xml:space="preserve">    wallet = DummyBlockchainWallet(</w:t>
      </w:r>
      <w:r>
        <w:br/>
      </w:r>
      <w:r>
        <w:t xml:space="preserve">        wallet_id="wallet-001",</w:t>
      </w:r>
      <w:r>
        <w:br/>
      </w:r>
      <w:r>
        <w:t xml:space="preserve">        blockchain="testchain",</w:t>
      </w:r>
      <w:r>
        <w:br/>
      </w:r>
      <w:r>
        <w:t xml:space="preserve">        network="testnet",</w:t>
      </w:r>
      <w:r>
        <w:br/>
      </w:r>
      <w:r>
        <w:t xml:space="preserve">    )</w:t>
      </w:r>
      <w:r>
        <w:br/>
      </w:r>
      <w:r/>
      <w:r>
        <w:br/>
      </w:r>
      <w:r>
        <w:t xml:space="preserve">    representation = repr(wallet)</w:t>
      </w:r>
      <w:r>
        <w:br/>
      </w:r>
      <w:r/>
      <w:r>
        <w:br/>
      </w:r>
      <w:r>
        <w:t xml:space="preserve">    assert (</w:t>
      </w:r>
      <w:r>
        <w:br/>
      </w:r>
      <w:r>
        <w:t xml:space="preserve">        "DummyBlockchainWallet"</w:t>
      </w:r>
      <w:r>
        <w:br/>
      </w:r>
      <w:r>
        <w:t xml:space="preserve">        in representation</w:t>
      </w:r>
      <w:r>
        <w:br/>
      </w:r>
      <w:r>
        <w:t xml:space="preserve">    )</w:t>
      </w:r>
      <w:r>
        <w:br/>
      </w:r>
      <w:r/>
      <w:r>
        <w:br/>
      </w:r>
      <w:r>
        <w:t xml:space="preserve">    assert (</w:t>
      </w:r>
      <w:r>
        <w:br/>
      </w:r>
      <w:r>
        <w:t xml:space="preserve">        "wallet-001"</w:t>
      </w:r>
      <w:r>
        <w:br/>
      </w:r>
      <w:r>
        <w:t xml:space="preserve">        in representation</w:t>
      </w:r>
      <w:r>
        <w:br/>
      </w:r>
      <w:r>
        <w:t xml:space="preserve">    )</w:t>
      </w:r>
      <w:r>
        <w:br/>
      </w:r>
      <w:r/>
      <w:r>
        <w:br/>
      </w:r>
      <w:r>
        <w:t xml:space="preserve">    assert (</w:t>
      </w:r>
      <w:r>
        <w:br/>
      </w:r>
      <w:r>
        <w:t xml:space="preserve">        "testchain"</w:t>
      </w:r>
      <w:r>
        <w:br/>
      </w:r>
      <w:r>
        <w:t xml:space="preserve">        in representation</w:t>
      </w:r>
      <w:r>
        <w:br/>
      </w:r>
      <w:r>
        <w:t xml:space="preserve">    )</w:t>
      </w:r>
      <w:r>
        <w:br/>
      </w:r>
      <w:r/>
      <w:r>
        <w:br/>
      </w:r>
      <w:r>
        <w:t xml:space="preserve">    assert (</w:t>
      </w:r>
      <w:r>
        <w:br/>
      </w:r>
      <w:r>
        <w:t xml:space="preserve">        "testnet"</w:t>
      </w:r>
      <w:r>
        <w:br/>
      </w:r>
      <w:r>
        <w:t xml:space="preserve">        in representation</w:t>
      </w:r>
      <w:r>
        <w:br/>
      </w:r>
      <w:r>
        <w:t xml:space="preserve">    )</w:t>
      </w:r>
      <w:r>
        <w:br/>
      </w:r>
      <w:r/>
      <w:r>
        <w:br/>
      </w:r>
      <w:r/>
      <w:r>
        <w:br/>
      </w:r>
      <w:r>
        <w:t>###############################################################################</w:t>
      </w:r>
      <w:r>
        <w:br/>
      </w:r>
      <w:r>
        <w:t># Interface Completeness</w:t>
      </w:r>
      <w:r>
        <w:br/>
      </w:r>
      <w:r>
        <w:t>###############################################################################</w:t>
      </w:r>
      <w:r>
        <w:br/>
      </w:r>
      <w:r/>
      <w:r>
        <w:br/>
      </w:r>
      <w:r/>
      <w:r>
        <w:br/>
      </w:r>
      <w:r>
        <w:t>def test_interface_methods_exist() -&gt; None:</w:t>
      </w:r>
      <w:r>
        <w:br/>
      </w:r>
      <w:r>
        <w:t xml:space="preserve">    """</w:t>
      </w:r>
      <w:r>
        <w:br/>
      </w:r>
      <w:r>
        <w:t xml:space="preserve">    Verify all required public methods exist on the abstraction.</w:t>
      </w:r>
      <w:r>
        <w:br/>
      </w:r>
      <w:r>
        <w:t xml:space="preserve">    """</w:t>
      </w:r>
      <w:r>
        <w:br/>
      </w:r>
      <w:r/>
      <w:r>
        <w:br/>
      </w:r>
      <w:r>
        <w:t xml:space="preserve">    required_methods = [</w:t>
      </w:r>
      <w:r>
        <w:br/>
      </w:r>
      <w:r>
        <w:t xml:space="preserve">        "get_address",</w:t>
      </w:r>
      <w:r>
        <w:br/>
      </w:r>
      <w:r>
        <w:t xml:space="preserve">        "get_balance",</w:t>
      </w:r>
      <w:r>
        <w:br/>
      </w:r>
      <w:r>
        <w:t xml:space="preserve">        "prepare_transaction",</w:t>
      </w:r>
      <w:r>
        <w:br/>
      </w:r>
      <w:r>
        <w:t xml:space="preserve">        "sign_transaction",</w:t>
      </w:r>
      <w:r>
        <w:br/>
      </w:r>
      <w:r>
        <w:t xml:space="preserve">        "broadcast_transaction",</w:t>
      </w:r>
      <w:r>
        <w:br/>
      </w:r>
      <w:r>
        <w:t xml:space="preserve">        "get_transaction",</w:t>
      </w:r>
      <w:r>
        <w:br/>
      </w:r>
      <w:r>
        <w:t xml:space="preserve">        "get_transaction_status",</w:t>
      </w:r>
      <w:r>
        <w:br/>
      </w:r>
      <w:r>
        <w:t xml:space="preserve">        "get_latest_block",</w:t>
      </w:r>
      <w:r>
        <w:br/>
      </w:r>
      <w:r>
        <w:t xml:space="preserve">        "get_status",</w:t>
      </w:r>
      <w:r>
        <w:br/>
      </w:r>
      <w:r>
        <w:t xml:space="preserve">    ]</w:t>
      </w:r>
      <w:r>
        <w:br/>
      </w:r>
      <w:r/>
      <w:r>
        <w:br/>
      </w:r>
      <w:r>
        <w:t xml:space="preserve">    for method_name in required_methods:</w:t>
      </w:r>
      <w:r>
        <w:br/>
      </w:r>
      <w:r>
        <w:t xml:space="preserve">        assert hasattr(</w:t>
      </w:r>
      <w:r>
        <w:br/>
      </w:r>
      <w:r>
        <w:t xml:space="preserve">            BlockchainWallet,</w:t>
      </w:r>
      <w:r>
        <w:br/>
      </w:r>
      <w:r>
        <w:t xml:space="preserve">            method_name,</w:t>
      </w:r>
      <w:r>
        <w:br/>
      </w:r>
      <w:r>
        <w:t xml:space="preserve">        )</w:t>
      </w:r>
      <w:r>
        <w:br/>
      </w:r>
      <w:r/>
      <w:r>
        <w:br/>
      </w:r>
      <w:r/>
      <w:r>
        <w:br/>
      </w:r>
      <w:r>
        <w:t>###############################################################################</w:t>
      </w:r>
      <w:r>
        <w:br/>
      </w:r>
      <w:r>
        <w:t># End of File</w:t>
      </w:r>
      <w:r>
        <w:br/>
      </w:r>
      <w:r>
        <w:t>###############################################################################</w:t>
      </w:r>
      <w:r>
        <w:br/>
      </w:r>
    </w:p>
    <w:p>
      <w:r>
        <w:br w:type="page"/>
      </w:r>
    </w:p>
    <w:p>
      <w:pPr>
        <w:pStyle w:val="Heading1"/>
      </w:pPr>
      <w:r>
        <w:t>247. tests/test_wallets/test_custody/__init__.py</w:t>
      </w:r>
    </w:p>
    <w:p>
      <w:r>
        <w:rPr>
          <w:b/>
        </w:rPr>
        <w:t xml:space="preserve">Source path: </w:t>
      </w:r>
      <w:r>
        <w:t>tests/test_wallets/test_custody/__init__.py</w:t>
      </w:r>
    </w:p>
    <w:p>
      <w:pPr/>
    </w:p>
    <w:p>
      <w:r>
        <w:br w:type="page"/>
      </w:r>
    </w:p>
    <w:p>
      <w:pPr>
        <w:pStyle w:val="Heading1"/>
      </w:pPr>
      <w:r>
        <w:t>248. tests/test_wallets/test_custody/test_base.py</w:t>
      </w:r>
    </w:p>
    <w:p>
      <w:r>
        <w:rPr>
          <w:b/>
        </w:rPr>
        <w:t xml:space="preserve">Source path: </w:t>
      </w:r>
      <w:r>
        <w:t>tests/test_wallets/test_custody/test_base.py</w:t>
      </w:r>
    </w:p>
    <w:p>
      <w:pPr/>
      <w:r>
        <w:t>"""</w:t>
      </w:r>
      <w:r>
        <w:br/>
      </w:r>
      <w:r>
        <w:t>Universal Blockchain Platform (UBP)</w:t>
      </w:r>
      <w:r>
        <w:br/>
      </w:r>
      <w:r/>
      <w:r>
        <w:br/>
      </w:r>
      <w:r>
        <w:t>Module</w:t>
      </w:r>
      <w:r>
        <w:br/>
      </w:r>
      <w:r>
        <w:t>------</w:t>
      </w:r>
      <w:r>
        <w:br/>
      </w:r>
      <w:r>
        <w:t>tests.test_wallets.test_custody.test_base</w:t>
      </w:r>
      <w:r>
        <w:br/>
      </w:r>
      <w:r/>
      <w:r>
        <w:br/>
      </w:r>
      <w:r>
        <w:t>Purpose</w:t>
      </w:r>
      <w:r>
        <w:br/>
      </w:r>
      <w:r>
        <w:t>-------</w:t>
      </w:r>
      <w:r>
        <w:br/>
      </w:r>
      <w:r>
        <w:t>Tests for the abstract custody provider interface.</w:t>
      </w:r>
      <w:r>
        <w:br/>
      </w:r>
      <w:r/>
      <w:r>
        <w:br/>
      </w:r>
      <w:r>
        <w:t>These tests verify the custody contract itself without introducing</w:t>
      </w:r>
      <w:r>
        <w:br/>
      </w:r>
      <w:r>
        <w:t>blockchain-specific behavior.</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2.1 Enterprise</w:t>
      </w:r>
      <w:r>
        <w:br/>
      </w:r>
      <w:r>
        <w:t>"""</w:t>
      </w:r>
      <w:r>
        <w:br/>
      </w:r>
      <w:r/>
      <w:r>
        <w:br/>
      </w:r>
      <w:r>
        <w:t>from __future__ import annotations</w:t>
      </w:r>
      <w:r>
        <w:br/>
      </w:r>
      <w:r/>
      <w:r>
        <w:br/>
      </w:r>
      <w:r>
        <w:t>import pytest</w:t>
      </w:r>
      <w:r>
        <w:br/>
      </w:r>
      <w:r/>
      <w:r>
        <w:br/>
      </w:r>
      <w:r>
        <w:t>from wallets.custody.base import (</w:t>
      </w:r>
      <w:r>
        <w:br/>
      </w:r>
      <w:r>
        <w:t xml:space="preserve">    CustodyProvider,</w:t>
      </w:r>
      <w:r>
        <w:br/>
      </w:r>
      <w:r>
        <w:t xml:space="preserve">    CustodyType,</w:t>
      </w:r>
      <w:r>
        <w:br/>
      </w:r>
      <w:r>
        <w:t>)</w:t>
      </w:r>
      <w:r>
        <w:br/>
      </w:r>
      <w:r/>
      <w:r>
        <w:br/>
      </w:r>
      <w:r/>
      <w:r>
        <w:br/>
      </w:r>
      <w:r>
        <w:t>###############################################################################</w:t>
      </w:r>
      <w:r>
        <w:br/>
      </w:r>
      <w:r>
        <w:t># Test Fixtures</w:t>
      </w:r>
      <w:r>
        <w:br/>
      </w:r>
      <w:r>
        <w:t>###############################################################################</w:t>
      </w:r>
      <w:r>
        <w:br/>
      </w:r>
      <w:r/>
      <w:r>
        <w:br/>
      </w:r>
      <w:r/>
      <w:r>
        <w:br/>
      </w:r>
      <w:r>
        <w:t>class DummyCustodyProvider(CustodyProvider):</w:t>
      </w:r>
      <w:r>
        <w:br/>
      </w:r>
      <w:r>
        <w:t xml:space="preserve">    """</w:t>
      </w:r>
      <w:r>
        <w:br/>
      </w:r>
      <w:r>
        <w:t xml:space="preserve">    Minimal concrete implementation used only for testing the</w:t>
      </w:r>
      <w:r>
        <w:br/>
      </w:r>
      <w:r>
        <w:t xml:space="preserve">    CustodyProvider abstract interface.</w:t>
      </w:r>
      <w:r>
        <w:br/>
      </w:r>
      <w:r>
        <w:t xml:space="preserve">    """</w:t>
      </w:r>
      <w:r>
        <w:br/>
      </w:r>
      <w:r/>
      <w:r>
        <w:br/>
      </w:r>
      <w:r>
        <w:t xml:space="preserve">    def __init__(self) -&gt; None:</w:t>
      </w:r>
      <w:r>
        <w:br/>
      </w:r>
      <w:r>
        <w:t xml:space="preserve">        self.wallets: dict[str, dict] = {}</w:t>
      </w:r>
      <w:r>
        <w:br/>
      </w:r>
      <w:r/>
      <w:r>
        <w:br/>
      </w:r>
      <w:r>
        <w:t xml:space="preserve">    @property</w:t>
      </w:r>
      <w:r>
        <w:br/>
      </w:r>
      <w:r>
        <w:t xml:space="preserve">    def custody_type(self) -&gt; str:</w:t>
      </w:r>
      <w:r>
        <w:br/>
      </w:r>
      <w:r>
        <w:t xml:space="preserve">        return CustodyType.NON_CUSTODIAL</w:t>
      </w:r>
      <w:r>
        <w:br/>
      </w:r>
      <w:r/>
      <w:r>
        <w:br/>
      </w:r>
      <w:r>
        <w:t xml:space="preserve">    def create_wallet(</w:t>
      </w:r>
      <w:r>
        <w:br/>
      </w:r>
      <w:r>
        <w:t xml:space="preserve">        self,</w:t>
      </w:r>
      <w:r>
        <w:br/>
      </w:r>
      <w:r>
        <w:t xml:space="preserve">        **options,</w:t>
      </w:r>
      <w:r>
        <w:br/>
      </w:r>
      <w:r>
        <w:t xml:space="preserve">    ) -&gt; dict:</w:t>
      </w:r>
      <w:r>
        <w:br/>
      </w:r>
      <w:r>
        <w:t xml:space="preserve">        wallet_id = options.get(</w:t>
      </w:r>
      <w:r>
        <w:br/>
      </w:r>
      <w:r>
        <w:t xml:space="preserve">            "wallet_id",</w:t>
      </w:r>
      <w:r>
        <w:br/>
      </w:r>
      <w:r>
        <w:t xml:space="preserve">            "test-wallet",</w:t>
      </w:r>
      <w:r>
        <w:br/>
      </w:r>
      <w:r>
        <w:t xml:space="preserve">        )</w:t>
      </w:r>
      <w:r>
        <w:br/>
      </w:r>
      <w:r/>
      <w:r>
        <w:br/>
      </w:r>
      <w:r>
        <w:t xml:space="preserve">        record = {</w:t>
      </w:r>
      <w:r>
        <w:br/>
      </w:r>
      <w:r>
        <w:t xml:space="preserve">            "wallet_id": wallet_id,</w:t>
      </w:r>
      <w:r>
        <w:br/>
      </w:r>
      <w:r>
        <w:t xml:space="preserve">            "custody_type": self.custody_type,</w:t>
      </w:r>
      <w:r>
        <w:br/>
      </w:r>
      <w:r>
        <w:t xml:space="preserve">            "status": "LOCKED",</w:t>
      </w:r>
      <w:r>
        <w:br/>
      </w:r>
      <w:r>
        <w:t xml:space="preserve">        }</w:t>
      </w:r>
      <w:r>
        <w:br/>
      </w:r>
      <w:r/>
      <w:r>
        <w:br/>
      </w:r>
      <w:r>
        <w:t xml:space="preserve">        self.wallets[wallet_id] = record</w:t>
      </w:r>
      <w:r>
        <w:br/>
      </w:r>
      <w:r/>
      <w:r>
        <w:br/>
      </w:r>
      <w:r>
        <w:t xml:space="preserve">        return dict(record)</w:t>
      </w:r>
      <w:r>
        <w:br/>
      </w:r>
      <w:r/>
      <w:r>
        <w:br/>
      </w:r>
      <w:r>
        <w:t xml:space="preserve">    def import_wallet(</w:t>
      </w:r>
      <w:r>
        <w:br/>
      </w:r>
      <w:r>
        <w:t xml:space="preserve">        self,</w:t>
      </w:r>
      <w:r>
        <w:br/>
      </w:r>
      <w:r>
        <w:t xml:space="preserve">        **options,</w:t>
      </w:r>
      <w:r>
        <w:br/>
      </w:r>
      <w:r>
        <w:t xml:space="preserve">    ) -&gt; dict:</w:t>
      </w:r>
      <w:r>
        <w:br/>
      </w:r>
      <w:r>
        <w:t xml:space="preserve">        wallet_id = options.get(</w:t>
      </w:r>
      <w:r>
        <w:br/>
      </w:r>
      <w:r>
        <w:t xml:space="preserve">            "wallet_id",</w:t>
      </w:r>
      <w:r>
        <w:br/>
      </w:r>
      <w:r>
        <w:t xml:space="preserve">            "imported-wallet",</w:t>
      </w:r>
      <w:r>
        <w:br/>
      </w:r>
      <w:r>
        <w:t xml:space="preserve">        )</w:t>
      </w:r>
      <w:r>
        <w:br/>
      </w:r>
      <w:r/>
      <w:r>
        <w:br/>
      </w:r>
      <w:r>
        <w:t xml:space="preserve">        record = {</w:t>
      </w:r>
      <w:r>
        <w:br/>
      </w:r>
      <w:r>
        <w:t xml:space="preserve">            "wallet_id": wallet_id,</w:t>
      </w:r>
      <w:r>
        <w:br/>
      </w:r>
      <w:r>
        <w:t xml:space="preserve">            "custody_type": self.custody_type,</w:t>
      </w:r>
      <w:r>
        <w:br/>
      </w:r>
      <w:r>
        <w:t xml:space="preserve">            "status": "LOCKED",</w:t>
      </w:r>
      <w:r>
        <w:br/>
      </w:r>
      <w:r>
        <w:t xml:space="preserve">            "imported": True,</w:t>
      </w:r>
      <w:r>
        <w:br/>
      </w:r>
      <w:r>
        <w:t xml:space="preserve">        }</w:t>
      </w:r>
      <w:r>
        <w:br/>
      </w:r>
      <w:r/>
      <w:r>
        <w:br/>
      </w:r>
      <w:r>
        <w:t xml:space="preserve">        self.wallets[wallet_id] = record</w:t>
      </w:r>
      <w:r>
        <w:br/>
      </w:r>
      <w:r/>
      <w:r>
        <w:br/>
      </w:r>
      <w:r>
        <w:t xml:space="preserve">        return dict(record)</w:t>
      </w:r>
      <w:r>
        <w:br/>
      </w:r>
      <w:r/>
      <w:r>
        <w:br/>
      </w:r>
      <w:r>
        <w:t xml:space="preserve">    def delete_wallet(</w:t>
      </w:r>
      <w:r>
        <w:br/>
      </w:r>
      <w:r>
        <w:t xml:space="preserve">        self,</w:t>
      </w:r>
      <w:r>
        <w:br/>
      </w:r>
      <w:r>
        <w:t xml:space="preserve">        wallet_id: str,</w:t>
      </w:r>
      <w:r>
        <w:br/>
      </w:r>
      <w:r>
        <w:t xml:space="preserve">    ) -&gt; None:</w:t>
      </w:r>
      <w:r>
        <w:br/>
      </w:r>
      <w:r>
        <w:t xml:space="preserve">        self.wallets.pop(</w:t>
      </w:r>
      <w:r>
        <w:br/>
      </w:r>
      <w:r>
        <w:t xml:space="preserve">            wallet_id,</w:t>
      </w:r>
      <w:r>
        <w:br/>
      </w:r>
      <w:r>
        <w:t xml:space="preserve">            None,</w:t>
      </w:r>
      <w:r>
        <w:br/>
      </w:r>
      <w:r>
        <w:t xml:space="preserve">        )</w:t>
      </w:r>
      <w:r>
        <w:br/>
      </w:r>
      <w:r/>
      <w:r>
        <w:br/>
      </w:r>
      <w:r>
        <w:t xml:space="preserve">    def lock(</w:t>
      </w:r>
      <w:r>
        <w:br/>
      </w:r>
      <w:r>
        <w:t xml:space="preserve">        self,</w:t>
      </w:r>
      <w:r>
        <w:br/>
      </w:r>
      <w:r>
        <w:t xml:space="preserve">        wallet_id: str,</w:t>
      </w:r>
      <w:r>
        <w:br/>
      </w:r>
      <w:r>
        <w:t xml:space="preserve">    ) -&gt; None:</w:t>
      </w:r>
      <w:r>
        <w:br/>
      </w:r>
      <w:r>
        <w:t xml:space="preserve">        self.wallets[wallet_id][</w:t>
      </w:r>
      <w:r>
        <w:br/>
      </w:r>
      <w:r>
        <w:t xml:space="preserve">            "status"</w:t>
      </w:r>
      <w:r>
        <w:br/>
      </w:r>
      <w:r>
        <w:t xml:space="preserve">        ] = "LOCKED"</w:t>
      </w:r>
      <w:r>
        <w:br/>
      </w:r>
      <w:r/>
      <w:r>
        <w:br/>
      </w:r>
      <w:r>
        <w:t xml:space="preserve">    def unlock(</w:t>
      </w:r>
      <w:r>
        <w:br/>
      </w:r>
      <w:r>
        <w:t xml:space="preserve">        self,</w:t>
      </w:r>
      <w:r>
        <w:br/>
      </w:r>
      <w:r>
        <w:t xml:space="preserve">        wallet_id: str,</w:t>
      </w:r>
      <w:r>
        <w:br/>
      </w:r>
      <w:r>
        <w:t xml:space="preserve">        **credentials,</w:t>
      </w:r>
      <w:r>
        <w:br/>
      </w:r>
      <w:r>
        <w:t xml:space="preserve">    ) -&gt; bool:</w:t>
      </w:r>
      <w:r>
        <w:br/>
      </w:r>
      <w:r>
        <w:t xml:space="preserve">        self.wallets[wallet_id][</w:t>
      </w:r>
      <w:r>
        <w:br/>
      </w:r>
      <w:r>
        <w:t xml:space="preserve">            "status"</w:t>
      </w:r>
      <w:r>
        <w:br/>
      </w:r>
      <w:r>
        <w:t xml:space="preserve">        ] = "UNLOCKED"</w:t>
      </w:r>
      <w:r>
        <w:br/>
      </w:r>
      <w:r/>
      <w:r>
        <w:br/>
      </w:r>
      <w:r>
        <w:t xml:space="preserve">        return True</w:t>
      </w:r>
      <w:r>
        <w:br/>
      </w:r>
      <w:r/>
      <w:r>
        <w:br/>
      </w:r>
      <w:r>
        <w:t xml:space="preserve">    def is_unlocked(</w:t>
      </w:r>
      <w:r>
        <w:br/>
      </w:r>
      <w:r>
        <w:t xml:space="preserve">        self,</w:t>
      </w:r>
      <w:r>
        <w:br/>
      </w:r>
      <w:r>
        <w:t xml:space="preserve">        wallet_id: str,</w:t>
      </w:r>
      <w:r>
        <w:br/>
      </w:r>
      <w:r>
        <w:t xml:space="preserve">    ) -&gt; bool:</w:t>
      </w:r>
      <w:r>
        <w:br/>
      </w:r>
      <w:r>
        <w:t xml:space="preserve">        return (</w:t>
      </w:r>
      <w:r>
        <w:br/>
      </w:r>
      <w:r>
        <w:t xml:space="preserve">            self.wallets[wallet_id][</w:t>
      </w:r>
      <w:r>
        <w:br/>
      </w:r>
      <w:r>
        <w:t xml:space="preserve">                "status"</w:t>
      </w:r>
      <w:r>
        <w:br/>
      </w:r>
      <w:r>
        <w:t xml:space="preserve">            ]</w:t>
      </w:r>
      <w:r>
        <w:br/>
      </w:r>
      <w:r>
        <w:t xml:space="preserve">            == "UNLOCKED"</w:t>
      </w:r>
      <w:r>
        <w:br/>
      </w:r>
      <w:r>
        <w:t xml:space="preserve">        )</w:t>
      </w:r>
      <w:r>
        <w:br/>
      </w:r>
      <w:r/>
      <w:r>
        <w:br/>
      </w:r>
      <w:r>
        <w:t xml:space="preserve">    def sign_transaction(</w:t>
      </w:r>
      <w:r>
        <w:br/>
      </w:r>
      <w:r>
        <w:t xml:space="preserve">        self,</w:t>
      </w:r>
      <w:r>
        <w:br/>
      </w:r>
      <w:r>
        <w:t xml:space="preserve">        wallet_id: str,</w:t>
      </w:r>
      <w:r>
        <w:br/>
      </w:r>
      <w:r>
        <w:t xml:space="preserve">        transaction: dict,</w:t>
      </w:r>
      <w:r>
        <w:br/>
      </w:r>
      <w:r>
        <w:t xml:space="preserve">    ) -&gt; str:</w:t>
      </w:r>
      <w:r>
        <w:br/>
      </w:r>
      <w:r>
        <w:t xml:space="preserve">        return "dummy-signed-transaction"</w:t>
      </w:r>
      <w:r>
        <w:br/>
      </w:r>
      <w:r/>
      <w:r>
        <w:br/>
      </w:r>
      <w:r>
        <w:t xml:space="preserve">    def get_public_key(</w:t>
      </w:r>
      <w:r>
        <w:br/>
      </w:r>
      <w:r>
        <w:t xml:space="preserve">        self,</w:t>
      </w:r>
      <w:r>
        <w:br/>
      </w:r>
      <w:r>
        <w:t xml:space="preserve">        wallet_id: str,</w:t>
      </w:r>
      <w:r>
        <w:br/>
      </w:r>
      <w:r>
        <w:t xml:space="preserve">    ) -&gt; str:</w:t>
      </w:r>
      <w:r>
        <w:br/>
      </w:r>
      <w:r>
        <w:t xml:space="preserve">        return "dummy-public-key"</w:t>
      </w:r>
      <w:r>
        <w:br/>
      </w:r>
      <w:r/>
      <w:r>
        <w:br/>
      </w:r>
      <w:r>
        <w:t xml:space="preserve">    def get_address(</w:t>
      </w:r>
      <w:r>
        <w:br/>
      </w:r>
      <w:r>
        <w:t xml:space="preserve">        self,</w:t>
      </w:r>
      <w:r>
        <w:br/>
      </w:r>
      <w:r>
        <w:t xml:space="preserve">        wallet_id: str,</w:t>
      </w:r>
      <w:r>
        <w:br/>
      </w:r>
      <w:r>
        <w:t xml:space="preserve">        blockchain: str,</w:t>
      </w:r>
      <w:r>
        <w:br/>
      </w:r>
      <w:r>
        <w:t xml:space="preserve">    ) -&gt; str:</w:t>
      </w:r>
      <w:r>
        <w:br/>
      </w:r>
      <w:r>
        <w:t xml:space="preserve">        return "dummy-address"</w:t>
      </w:r>
      <w:r>
        <w:br/>
      </w:r>
      <w:r/>
      <w:r>
        <w:br/>
      </w:r>
      <w:r>
        <w:t xml:space="preserve">    def get_status(</w:t>
      </w:r>
      <w:r>
        <w:br/>
      </w:r>
      <w:r>
        <w:t xml:space="preserve">        self,</w:t>
      </w:r>
      <w:r>
        <w:br/>
      </w:r>
      <w:r>
        <w:t xml:space="preserve">        wallet_id: str,</w:t>
      </w:r>
      <w:r>
        <w:br/>
      </w:r>
      <w:r>
        <w:t xml:space="preserve">    ) -&gt; dict:</w:t>
      </w:r>
      <w:r>
        <w:br/>
      </w:r>
      <w:r>
        <w:t xml:space="preserve">        return {</w:t>
      </w:r>
      <w:r>
        <w:br/>
      </w:r>
      <w:r>
        <w:t xml:space="preserve">            "wallet_id": wallet_id,</w:t>
      </w:r>
      <w:r>
        <w:br/>
      </w:r>
      <w:r>
        <w:t xml:space="preserve">            "custody_type": self.custody_type,</w:t>
      </w:r>
      <w:r>
        <w:br/>
      </w:r>
      <w:r>
        <w:t xml:space="preserve">            "status": self.wallets[</w:t>
      </w:r>
      <w:r>
        <w:br/>
      </w:r>
      <w:r>
        <w:t xml:space="preserve">                wallet_id</w:t>
      </w:r>
      <w:r>
        <w:br/>
      </w:r>
      <w:r>
        <w:t xml:space="preserve">            ]["status"],</w:t>
      </w:r>
      <w:r>
        <w:br/>
      </w:r>
      <w:r>
        <w:t xml:space="preserve">            "unlocked": self.is_unlocked(</w:t>
      </w:r>
      <w:r>
        <w:br/>
      </w:r>
      <w:r>
        <w:t xml:space="preserve">                wallet_id</w:t>
      </w:r>
      <w:r>
        <w:br/>
      </w:r>
      <w:r>
        <w:t xml:space="preserve">            ),</w:t>
      </w:r>
      <w:r>
        <w:br/>
      </w:r>
      <w:r>
        <w:t xml:space="preserve">        }</w:t>
      </w:r>
      <w:r>
        <w:br/>
      </w:r>
      <w:r/>
      <w:r>
        <w:br/>
      </w:r>
      <w:r/>
      <w:r>
        <w:br/>
      </w:r>
      <w:r>
        <w:t>###############################################################################</w:t>
      </w:r>
      <w:r>
        <w:br/>
      </w:r>
      <w:r>
        <w:t># Abstract Interface Tests</w:t>
      </w:r>
      <w:r>
        <w:br/>
      </w:r>
      <w:r>
        <w:t>###############################################################################</w:t>
      </w:r>
      <w:r>
        <w:br/>
      </w:r>
      <w:r/>
      <w:r>
        <w:br/>
      </w:r>
      <w:r/>
      <w:r>
        <w:br/>
      </w:r>
      <w:r>
        <w:t>def test_custody_provider_is_abstract() -&gt; None:</w:t>
      </w:r>
      <w:r>
        <w:br/>
      </w:r>
      <w:r>
        <w:t xml:space="preserve">    """</w:t>
      </w:r>
      <w:r>
        <w:br/>
      </w:r>
      <w:r>
        <w:t xml:space="preserve">    Verify CustodyProvider cannot be instantiated directly.</w:t>
      </w:r>
      <w:r>
        <w:br/>
      </w:r>
      <w:r>
        <w:t xml:space="preserve">    """</w:t>
      </w:r>
      <w:r>
        <w:br/>
      </w:r>
      <w:r/>
      <w:r>
        <w:br/>
      </w:r>
      <w:r>
        <w:t xml:space="preserve">    with pytest.raises(TypeError):</w:t>
      </w:r>
      <w:r>
        <w:br/>
      </w:r>
      <w:r>
        <w:t xml:space="preserve">        CustodyProvider()</w:t>
      </w:r>
      <w:r>
        <w:br/>
      </w:r>
      <w:r/>
      <w:r>
        <w:br/>
      </w:r>
      <w:r/>
      <w:r>
        <w:br/>
      </w:r>
      <w:r>
        <w:t>def test_custody_type_constants() -&gt; None:</w:t>
      </w:r>
      <w:r>
        <w:br/>
      </w:r>
      <w:r>
        <w:t xml:space="preserve">    """</w:t>
      </w:r>
      <w:r>
        <w:br/>
      </w:r>
      <w:r>
        <w:t xml:space="preserve">    Verify the supported custody type constants.</w:t>
      </w:r>
      <w:r>
        <w:br/>
      </w:r>
      <w:r>
        <w:t xml:space="preserve">    """</w:t>
      </w:r>
      <w:r>
        <w:br/>
      </w:r>
      <w:r/>
      <w:r>
        <w:br/>
      </w:r>
      <w:r>
        <w:t xml:space="preserve">    assert (</w:t>
      </w:r>
      <w:r>
        <w:br/>
      </w:r>
      <w:r>
        <w:t xml:space="preserve">        CustodyType.NON_CUSTODIAL</w:t>
      </w:r>
      <w:r>
        <w:br/>
      </w:r>
      <w:r>
        <w:t xml:space="preserve">        == "non_custodial"</w:t>
      </w:r>
      <w:r>
        <w:br/>
      </w:r>
      <w:r>
        <w:t xml:space="preserve">    )</w:t>
      </w:r>
      <w:r>
        <w:br/>
      </w:r>
      <w:r/>
      <w:r>
        <w:br/>
      </w:r>
      <w:r>
        <w:t xml:space="preserve">    assert (</w:t>
      </w:r>
      <w:r>
        <w:br/>
      </w:r>
      <w:r>
        <w:t xml:space="preserve">        CustodyType.CUSTODIAL</w:t>
      </w:r>
      <w:r>
        <w:br/>
      </w:r>
      <w:r>
        <w:t xml:space="preserve">        == "custodial"</w:t>
      </w:r>
      <w:r>
        <w:br/>
      </w:r>
      <w:r>
        <w:t xml:space="preserve">    )</w:t>
      </w:r>
      <w:r>
        <w:br/>
      </w:r>
      <w:r/>
      <w:r>
        <w:br/>
      </w:r>
      <w:r/>
      <w:r>
        <w:br/>
      </w:r>
      <w:r>
        <w:t>###############################################################################</w:t>
      </w:r>
      <w:r>
        <w:br/>
      </w:r>
      <w:r>
        <w:t># Concrete Interface Tests</w:t>
      </w:r>
      <w:r>
        <w:br/>
      </w:r>
      <w:r>
        <w:t>###############################################################################</w:t>
      </w:r>
      <w:r>
        <w:br/>
      </w:r>
      <w:r/>
      <w:r>
        <w:br/>
      </w:r>
      <w:r/>
      <w:r>
        <w:br/>
      </w:r>
      <w:r>
        <w:t>def test_dummy_provider_implements_interface() -&gt; None:</w:t>
      </w:r>
      <w:r>
        <w:br/>
      </w:r>
      <w:r>
        <w:t xml:space="preserve">    """</w:t>
      </w:r>
      <w:r>
        <w:br/>
      </w:r>
      <w:r>
        <w:t xml:space="preserve">    Verify a concrete provider can implement the</w:t>
      </w:r>
      <w:r>
        <w:br/>
      </w:r>
      <w:r>
        <w:t xml:space="preserve">    CustodyProvider interface.</w:t>
      </w:r>
      <w:r>
        <w:br/>
      </w:r>
      <w:r>
        <w:t xml:space="preserve">    """</w:t>
      </w:r>
      <w:r>
        <w:br/>
      </w:r>
      <w:r/>
      <w:r>
        <w:br/>
      </w:r>
      <w:r>
        <w:t xml:space="preserve">    provider = DummyCustodyProvider()</w:t>
      </w:r>
      <w:r>
        <w:br/>
      </w:r>
      <w:r/>
      <w:r>
        <w:br/>
      </w:r>
      <w:r>
        <w:t xml:space="preserve">    assert isinstance(</w:t>
      </w:r>
      <w:r>
        <w:br/>
      </w:r>
      <w:r>
        <w:t xml:space="preserve">        provider,</w:t>
      </w:r>
      <w:r>
        <w:br/>
      </w:r>
      <w:r>
        <w:t xml:space="preserve">        CustodyProvider,</w:t>
      </w:r>
      <w:r>
        <w:br/>
      </w:r>
      <w:r>
        <w:t xml:space="preserve">    )</w:t>
      </w:r>
      <w:r>
        <w:br/>
      </w:r>
      <w:r/>
      <w:r>
        <w:br/>
      </w:r>
      <w:r>
        <w:t xml:space="preserve">    assert (</w:t>
      </w:r>
      <w:r>
        <w:br/>
      </w:r>
      <w:r>
        <w:t xml:space="preserve">        provider.custody_type</w:t>
      </w:r>
      <w:r>
        <w:br/>
      </w:r>
      <w:r>
        <w:t xml:space="preserve">        == CustodyType.NON_CUSTODIAL</w:t>
      </w:r>
      <w:r>
        <w:br/>
      </w:r>
      <w:r>
        <w:t xml:space="preserve">    )</w:t>
      </w:r>
      <w:r>
        <w:br/>
      </w:r>
      <w:r/>
      <w:r>
        <w:br/>
      </w:r>
      <w:r/>
      <w:r>
        <w:br/>
      </w:r>
      <w:r>
        <w:t>def test_provider_representation() -&gt; None:</w:t>
      </w:r>
      <w:r>
        <w:br/>
      </w:r>
      <w:r>
        <w:t xml:space="preserve">    """</w:t>
      </w:r>
      <w:r>
        <w:br/>
      </w:r>
      <w:r>
        <w:t xml:space="preserve">    Verify the base provider representation.</w:t>
      </w:r>
      <w:r>
        <w:br/>
      </w:r>
      <w:r>
        <w:t xml:space="preserve">    """</w:t>
      </w:r>
      <w:r>
        <w:br/>
      </w:r>
      <w:r/>
      <w:r>
        <w:br/>
      </w:r>
      <w:r>
        <w:t xml:space="preserve">    provider = DummyCustodyProvider()</w:t>
      </w:r>
      <w:r>
        <w:br/>
      </w:r>
      <w:r/>
      <w:r>
        <w:br/>
      </w:r>
      <w:r>
        <w:t xml:space="preserve">    representation = repr(</w:t>
      </w:r>
      <w:r>
        <w:br/>
      </w:r>
      <w:r>
        <w:t xml:space="preserve">        provider</w:t>
      </w:r>
      <w:r>
        <w:br/>
      </w:r>
      <w:r>
        <w:t xml:space="preserve">    )</w:t>
      </w:r>
      <w:r>
        <w:br/>
      </w:r>
      <w:r/>
      <w:r>
        <w:br/>
      </w:r>
      <w:r>
        <w:t xml:space="preserve">    assert (</w:t>
      </w:r>
      <w:r>
        <w:br/>
      </w:r>
      <w:r>
        <w:t xml:space="preserve">        "DummyCustodyProvider"</w:t>
      </w:r>
      <w:r>
        <w:br/>
      </w:r>
      <w:r>
        <w:t xml:space="preserve">        in representation</w:t>
      </w:r>
      <w:r>
        <w:br/>
      </w:r>
      <w:r>
        <w:t xml:space="preserve">    )</w:t>
      </w:r>
      <w:r>
        <w:br/>
      </w:r>
      <w:r/>
      <w:r>
        <w:br/>
      </w:r>
      <w:r>
        <w:t xml:space="preserve">    assert (</w:t>
      </w:r>
      <w:r>
        <w:br/>
      </w:r>
      <w:r>
        <w:t xml:space="preserve">        "non_custodial"</w:t>
      </w:r>
      <w:r>
        <w:br/>
      </w:r>
      <w:r>
        <w:t xml:space="preserve">        in representation</w:t>
      </w:r>
      <w:r>
        <w:br/>
      </w:r>
      <w:r>
        <w:t xml:space="preserve">    )</w:t>
      </w:r>
      <w:r>
        <w:br/>
      </w:r>
      <w:r/>
      <w:r>
        <w:br/>
      </w:r>
      <w:r/>
      <w:r>
        <w:br/>
      </w:r>
      <w:r>
        <w:t>###############################################################################</w:t>
      </w:r>
      <w:r>
        <w:br/>
      </w:r>
      <w:r>
        <w:t># Lifecycle Contract Tests</w:t>
      </w:r>
      <w:r>
        <w:br/>
      </w:r>
      <w:r>
        <w:t>###############################################################################</w:t>
      </w:r>
      <w:r>
        <w:br/>
      </w:r>
      <w:r/>
      <w:r>
        <w:br/>
      </w:r>
      <w:r/>
      <w:r>
        <w:br/>
      </w:r>
      <w:r>
        <w:t>def test_create_wallet_contract() -&gt; None:</w:t>
      </w:r>
      <w:r>
        <w:br/>
      </w:r>
      <w:r>
        <w:t xml:space="preserve">    """</w:t>
      </w:r>
      <w:r>
        <w:br/>
      </w:r>
      <w:r>
        <w:t xml:space="preserve">    Verify wallet creation returns custody metadata.</w:t>
      </w:r>
      <w:r>
        <w:br/>
      </w:r>
      <w:r>
        <w:t xml:space="preserve">    """</w:t>
      </w:r>
      <w:r>
        <w:br/>
      </w:r>
      <w:r/>
      <w:r>
        <w:br/>
      </w:r>
      <w:r>
        <w:t xml:space="preserve">    provider = DummyCustodyProvider()</w:t>
      </w:r>
      <w:r>
        <w:br/>
      </w:r>
      <w:r/>
      <w:r>
        <w:br/>
      </w:r>
      <w:r>
        <w:t xml:space="preserve">    result = provider.create_wallet(</w:t>
      </w:r>
      <w:r>
        <w:br/>
      </w:r>
      <w:r>
        <w:t xml:space="preserve">        wallet_id="wallet-001"</w:t>
      </w:r>
      <w:r>
        <w:br/>
      </w:r>
      <w:r>
        <w:t xml:space="preserve">    )</w:t>
      </w:r>
      <w:r>
        <w:br/>
      </w:r>
      <w:r/>
      <w:r>
        <w:br/>
      </w:r>
      <w:r>
        <w:t xml:space="preserve">    assert result["wallet_id"] == "wallet-001"</w:t>
      </w:r>
      <w:r>
        <w:br/>
      </w:r>
      <w:r/>
      <w:r>
        <w:br/>
      </w:r>
      <w:r>
        <w:t xml:space="preserve">    assert (</w:t>
      </w:r>
      <w:r>
        <w:br/>
      </w:r>
      <w:r>
        <w:t xml:space="preserve">        result["custody_type"]</w:t>
      </w:r>
      <w:r>
        <w:br/>
      </w:r>
      <w:r>
        <w:t xml:space="preserve">        == CustodyType.NON_CUSTODIAL</w:t>
      </w:r>
      <w:r>
        <w:br/>
      </w:r>
      <w:r>
        <w:t xml:space="preserve">    )</w:t>
      </w:r>
      <w:r>
        <w:br/>
      </w:r>
      <w:r/>
      <w:r>
        <w:br/>
      </w:r>
      <w:r>
        <w:t xml:space="preserve">    assert (</w:t>
      </w:r>
      <w:r>
        <w:br/>
      </w:r>
      <w:r>
        <w:t xml:space="preserve">        result["status"]</w:t>
      </w:r>
      <w:r>
        <w:br/>
      </w:r>
      <w:r>
        <w:t xml:space="preserve">        == "LOCKED"</w:t>
      </w:r>
      <w:r>
        <w:br/>
      </w:r>
      <w:r>
        <w:t xml:space="preserve">    )</w:t>
      </w:r>
      <w:r>
        <w:br/>
      </w:r>
      <w:r/>
      <w:r>
        <w:br/>
      </w:r>
      <w:r/>
      <w:r>
        <w:br/>
      </w:r>
      <w:r>
        <w:t>def test_import_wallet_contract() -&gt; None:</w:t>
      </w:r>
      <w:r>
        <w:br/>
      </w:r>
      <w:r>
        <w:t xml:space="preserve">    """</w:t>
      </w:r>
      <w:r>
        <w:br/>
      </w:r>
      <w:r>
        <w:t xml:space="preserve">    Verify wallet import returns custody metadata.</w:t>
      </w:r>
      <w:r>
        <w:br/>
      </w:r>
      <w:r>
        <w:t xml:space="preserve">    """</w:t>
      </w:r>
      <w:r>
        <w:br/>
      </w:r>
      <w:r/>
      <w:r>
        <w:br/>
      </w:r>
      <w:r>
        <w:t xml:space="preserve">    provider = DummyCustodyProvider()</w:t>
      </w:r>
      <w:r>
        <w:br/>
      </w:r>
      <w:r/>
      <w:r>
        <w:br/>
      </w:r>
      <w:r>
        <w:t xml:space="preserve">    result = provider.import_wallet(</w:t>
      </w:r>
      <w:r>
        <w:br/>
      </w:r>
      <w:r>
        <w:t xml:space="preserve">        wallet_id="wallet-002"</w:t>
      </w:r>
      <w:r>
        <w:br/>
      </w:r>
      <w:r>
        <w:t xml:space="preserve">    )</w:t>
      </w:r>
      <w:r>
        <w:br/>
      </w:r>
      <w:r/>
      <w:r>
        <w:br/>
      </w:r>
      <w:r>
        <w:t xml:space="preserve">    assert (</w:t>
      </w:r>
      <w:r>
        <w:br/>
      </w:r>
      <w:r>
        <w:t xml:space="preserve">        result["wallet_id"]</w:t>
      </w:r>
      <w:r>
        <w:br/>
      </w:r>
      <w:r>
        <w:t xml:space="preserve">        == "wallet-002"</w:t>
      </w:r>
      <w:r>
        <w:br/>
      </w:r>
      <w:r>
        <w:t xml:space="preserve">    )</w:t>
      </w:r>
      <w:r>
        <w:br/>
      </w:r>
      <w:r/>
      <w:r>
        <w:br/>
      </w:r>
      <w:r>
        <w:t xml:space="preserve">    assert (</w:t>
      </w:r>
      <w:r>
        <w:br/>
      </w:r>
      <w:r>
        <w:t xml:space="preserve">        result["imported"]</w:t>
      </w:r>
      <w:r>
        <w:br/>
      </w:r>
      <w:r>
        <w:t xml:space="preserve">        is True</w:t>
      </w:r>
      <w:r>
        <w:br/>
      </w:r>
      <w:r>
        <w:t xml:space="preserve">    )</w:t>
      </w:r>
      <w:r>
        <w:br/>
      </w:r>
      <w:r/>
      <w:r>
        <w:br/>
      </w:r>
      <w:r/>
      <w:r>
        <w:br/>
      </w:r>
      <w:r>
        <w:t>def test_lock_unlock_contract() -&gt; None:</w:t>
      </w:r>
      <w:r>
        <w:br/>
      </w:r>
      <w:r>
        <w:t xml:space="preserve">    """</w:t>
      </w:r>
      <w:r>
        <w:br/>
      </w:r>
      <w:r>
        <w:t xml:space="preserve">    Verify lock and unlock operations.</w:t>
      </w:r>
      <w:r>
        <w:br/>
      </w:r>
      <w:r>
        <w:t xml:space="preserve">    """</w:t>
      </w:r>
      <w:r>
        <w:br/>
      </w:r>
      <w:r/>
      <w:r>
        <w:br/>
      </w:r>
      <w:r>
        <w:t xml:space="preserve">    provider = DummyCustodyProvider()</w:t>
      </w:r>
      <w:r>
        <w:br/>
      </w:r>
      <w:r/>
      <w:r>
        <w:br/>
      </w:r>
      <w:r>
        <w:t xml:space="preserve">    provider.create_wallet(</w:t>
      </w:r>
      <w:r>
        <w:br/>
      </w:r>
      <w:r>
        <w:t xml:space="preserve">        wallet_id="wallet-003"</w:t>
      </w:r>
      <w:r>
        <w:br/>
      </w:r>
      <w:r>
        <w:t xml:space="preserve">    )</w:t>
      </w:r>
      <w:r>
        <w:br/>
      </w:r>
      <w:r/>
      <w:r>
        <w:br/>
      </w:r>
      <w:r>
        <w:t xml:space="preserve">    assert (</w:t>
      </w:r>
      <w:r>
        <w:br/>
      </w:r>
      <w:r>
        <w:t xml:space="preserve">        provider.is_unlocked(</w:t>
      </w:r>
      <w:r>
        <w:br/>
      </w:r>
      <w:r>
        <w:t xml:space="preserve">            "wallet-003"</w:t>
      </w:r>
      <w:r>
        <w:br/>
      </w:r>
      <w:r>
        <w:t xml:space="preserve">        )</w:t>
      </w:r>
      <w:r>
        <w:br/>
      </w:r>
      <w:r>
        <w:t xml:space="preserve">        is False</w:t>
      </w:r>
      <w:r>
        <w:br/>
      </w:r>
      <w:r>
        <w:t xml:space="preserve">    )</w:t>
      </w:r>
      <w:r>
        <w:br/>
      </w:r>
      <w:r/>
      <w:r>
        <w:br/>
      </w:r>
      <w:r>
        <w:t xml:space="preserve">    assert (</w:t>
      </w:r>
      <w:r>
        <w:br/>
      </w:r>
      <w:r>
        <w:t xml:space="preserve">        provider.unlock(</w:t>
      </w:r>
      <w:r>
        <w:br/>
      </w:r>
      <w:r>
        <w:t xml:space="preserve">            "wallet-003",</w:t>
      </w:r>
      <w:r>
        <w:br/>
      </w:r>
      <w:r>
        <w:t xml:space="preserve">            password="test",</w:t>
      </w:r>
      <w:r>
        <w:br/>
      </w:r>
      <w:r>
        <w:t xml:space="preserve">        )</w:t>
      </w:r>
      <w:r>
        <w:br/>
      </w:r>
      <w:r>
        <w:t xml:space="preserve">        is True</w:t>
      </w:r>
      <w:r>
        <w:br/>
      </w:r>
      <w:r>
        <w:t xml:space="preserve">    )</w:t>
      </w:r>
      <w:r>
        <w:br/>
      </w:r>
      <w:r/>
      <w:r>
        <w:br/>
      </w:r>
      <w:r>
        <w:t xml:space="preserve">    assert (</w:t>
      </w:r>
      <w:r>
        <w:br/>
      </w:r>
      <w:r>
        <w:t xml:space="preserve">        provider.is_unlocked(</w:t>
      </w:r>
      <w:r>
        <w:br/>
      </w:r>
      <w:r>
        <w:t xml:space="preserve">            "wallet-003"</w:t>
      </w:r>
      <w:r>
        <w:br/>
      </w:r>
      <w:r>
        <w:t xml:space="preserve">        )</w:t>
      </w:r>
      <w:r>
        <w:br/>
      </w:r>
      <w:r>
        <w:t xml:space="preserve">        is True</w:t>
      </w:r>
      <w:r>
        <w:br/>
      </w:r>
      <w:r>
        <w:t xml:space="preserve">    )</w:t>
      </w:r>
      <w:r>
        <w:br/>
      </w:r>
      <w:r/>
      <w:r>
        <w:br/>
      </w:r>
      <w:r>
        <w:t xml:space="preserve">    provider.lock(</w:t>
      </w:r>
      <w:r>
        <w:br/>
      </w:r>
      <w:r>
        <w:t xml:space="preserve">        "wallet-003"</w:t>
      </w:r>
      <w:r>
        <w:br/>
      </w:r>
      <w:r>
        <w:t xml:space="preserve">    )</w:t>
      </w:r>
      <w:r>
        <w:br/>
      </w:r>
      <w:r/>
      <w:r>
        <w:br/>
      </w:r>
      <w:r>
        <w:t xml:space="preserve">    assert (</w:t>
      </w:r>
      <w:r>
        <w:br/>
      </w:r>
      <w:r>
        <w:t xml:space="preserve">        provider.is_unlocked(</w:t>
      </w:r>
      <w:r>
        <w:br/>
      </w:r>
      <w:r>
        <w:t xml:space="preserve">            "wallet-003"</w:t>
      </w:r>
      <w:r>
        <w:br/>
      </w:r>
      <w:r>
        <w:t xml:space="preserve">        )</w:t>
      </w:r>
      <w:r>
        <w:br/>
      </w:r>
      <w:r>
        <w:t xml:space="preserve">        is False</w:t>
      </w:r>
      <w:r>
        <w:br/>
      </w:r>
      <w:r>
        <w:t xml:space="preserve">    )</w:t>
      </w:r>
      <w:r>
        <w:br/>
      </w:r>
      <w:r/>
      <w:r>
        <w:br/>
      </w:r>
      <w:r/>
      <w:r>
        <w:br/>
      </w:r>
      <w:r>
        <w:t>def test_signing_contract() -&gt; None:</w:t>
      </w:r>
      <w:r>
        <w:br/>
      </w:r>
      <w:r>
        <w:t xml:space="preserve">    """</w:t>
      </w:r>
      <w:r>
        <w:br/>
      </w:r>
      <w:r>
        <w:t xml:space="preserve">    Verify the signing interface accepts a transaction payload</w:t>
      </w:r>
      <w:r>
        <w:br/>
      </w:r>
      <w:r>
        <w:t xml:space="preserve">    and returns a serialized result.</w:t>
      </w:r>
      <w:r>
        <w:br/>
      </w:r>
      <w:r>
        <w:t xml:space="preserve">    """</w:t>
      </w:r>
      <w:r>
        <w:br/>
      </w:r>
      <w:r/>
      <w:r>
        <w:br/>
      </w:r>
      <w:r>
        <w:t xml:space="preserve">    provider = DummyCustodyProvider()</w:t>
      </w:r>
      <w:r>
        <w:br/>
      </w:r>
      <w:r/>
      <w:r>
        <w:br/>
      </w:r>
      <w:r>
        <w:t xml:space="preserve">    provider.create_wallet(</w:t>
      </w:r>
      <w:r>
        <w:br/>
      </w:r>
      <w:r>
        <w:t xml:space="preserve">        wallet_id="wallet-004"</w:t>
      </w:r>
      <w:r>
        <w:br/>
      </w:r>
      <w:r>
        <w:t xml:space="preserve">    )</w:t>
      </w:r>
      <w:r>
        <w:br/>
      </w:r>
      <w:r/>
      <w:r>
        <w:br/>
      </w:r>
      <w:r>
        <w:t xml:space="preserve">    result = provider.sign_transaction(</w:t>
      </w:r>
      <w:r>
        <w:br/>
      </w:r>
      <w:r>
        <w:t xml:space="preserve">        "wallet-004",</w:t>
      </w:r>
      <w:r>
        <w:br/>
      </w:r>
      <w:r>
        <w:t xml:space="preserve">        {</w:t>
      </w:r>
      <w:r>
        <w:br/>
      </w:r>
      <w:r>
        <w:t xml:space="preserve">            "operation": "test",</w:t>
      </w:r>
      <w:r>
        <w:br/>
      </w:r>
      <w:r>
        <w:t xml:space="preserve">        },</w:t>
      </w:r>
      <w:r>
        <w:br/>
      </w:r>
      <w:r>
        <w:t xml:space="preserve">    )</w:t>
      </w:r>
      <w:r>
        <w:br/>
      </w:r>
      <w:r/>
      <w:r>
        <w:br/>
      </w:r>
      <w:r>
        <w:t xml:space="preserve">    assert isinstance(</w:t>
      </w:r>
      <w:r>
        <w:br/>
      </w:r>
      <w:r>
        <w:t xml:space="preserve">        result,</w:t>
      </w:r>
      <w:r>
        <w:br/>
      </w:r>
      <w:r>
        <w:t xml:space="preserve">        str,</w:t>
      </w:r>
      <w:r>
        <w:br/>
      </w:r>
      <w:r>
        <w:t xml:space="preserve">    )</w:t>
      </w:r>
      <w:r>
        <w:br/>
      </w:r>
      <w:r/>
      <w:r>
        <w:br/>
      </w:r>
      <w:r>
        <w:t xml:space="preserve">    assert (</w:t>
      </w:r>
      <w:r>
        <w:br/>
      </w:r>
      <w:r>
        <w:t xml:space="preserve">        result</w:t>
      </w:r>
      <w:r>
        <w:br/>
      </w:r>
      <w:r>
        <w:t xml:space="preserve">        == "dummy-signed-transaction"</w:t>
      </w:r>
      <w:r>
        <w:br/>
      </w:r>
      <w:r>
        <w:t xml:space="preserve">    )</w:t>
      </w:r>
      <w:r>
        <w:br/>
      </w:r>
      <w:r/>
      <w:r>
        <w:br/>
      </w:r>
      <w:r/>
      <w:r>
        <w:br/>
      </w:r>
      <w:r>
        <w:t>def test_public_information_contract() -&gt; None:</w:t>
      </w:r>
      <w:r>
        <w:br/>
      </w:r>
      <w:r>
        <w:t xml:space="preserve">    """</w:t>
      </w:r>
      <w:r>
        <w:br/>
      </w:r>
      <w:r>
        <w:t xml:space="preserve">    Verify public-key and address interfaces.</w:t>
      </w:r>
      <w:r>
        <w:br/>
      </w:r>
      <w:r>
        <w:t xml:space="preserve">    """</w:t>
      </w:r>
      <w:r>
        <w:br/>
      </w:r>
      <w:r/>
      <w:r>
        <w:br/>
      </w:r>
      <w:r>
        <w:t xml:space="preserve">    provider = DummyCustodyProvider()</w:t>
      </w:r>
      <w:r>
        <w:br/>
      </w:r>
      <w:r/>
      <w:r>
        <w:br/>
      </w:r>
      <w:r>
        <w:t xml:space="preserve">    provider.create_wallet(</w:t>
      </w:r>
      <w:r>
        <w:br/>
      </w:r>
      <w:r>
        <w:t xml:space="preserve">        wallet_id="wallet-005"</w:t>
      </w:r>
      <w:r>
        <w:br/>
      </w:r>
      <w:r>
        <w:t xml:space="preserve">    )</w:t>
      </w:r>
      <w:r>
        <w:br/>
      </w:r>
      <w:r/>
      <w:r>
        <w:br/>
      </w:r>
      <w:r>
        <w:t xml:space="preserve">    public_key = provider.get_public_key(</w:t>
      </w:r>
      <w:r>
        <w:br/>
      </w:r>
      <w:r>
        <w:t xml:space="preserve">        "wallet-005"</w:t>
      </w:r>
      <w:r>
        <w:br/>
      </w:r>
      <w:r>
        <w:t xml:space="preserve">    )</w:t>
      </w:r>
      <w:r>
        <w:br/>
      </w:r>
      <w:r/>
      <w:r>
        <w:br/>
      </w:r>
      <w:r>
        <w:t xml:space="preserve">    address = provider.get_address(</w:t>
      </w:r>
      <w:r>
        <w:br/>
      </w:r>
      <w:r>
        <w:t xml:space="preserve">        "wallet-005",</w:t>
      </w:r>
      <w:r>
        <w:br/>
      </w:r>
      <w:r>
        <w:t xml:space="preserve">        "testnet",</w:t>
      </w:r>
      <w:r>
        <w:br/>
      </w:r>
      <w:r>
        <w:t xml:space="preserve">    )</w:t>
      </w:r>
      <w:r>
        <w:br/>
      </w:r>
      <w:r/>
      <w:r>
        <w:br/>
      </w:r>
      <w:r>
        <w:t xml:space="preserve">    assert (</w:t>
      </w:r>
      <w:r>
        <w:br/>
      </w:r>
      <w:r>
        <w:t xml:space="preserve">        public_key</w:t>
      </w:r>
      <w:r>
        <w:br/>
      </w:r>
      <w:r>
        <w:t xml:space="preserve">        == "dummy-public-key"</w:t>
      </w:r>
      <w:r>
        <w:br/>
      </w:r>
      <w:r>
        <w:t xml:space="preserve">    )</w:t>
      </w:r>
      <w:r>
        <w:br/>
      </w:r>
      <w:r/>
      <w:r>
        <w:br/>
      </w:r>
      <w:r>
        <w:t xml:space="preserve">    assert (</w:t>
      </w:r>
      <w:r>
        <w:br/>
      </w:r>
      <w:r>
        <w:t xml:space="preserve">        address</w:t>
      </w:r>
      <w:r>
        <w:br/>
      </w:r>
      <w:r>
        <w:t xml:space="preserve">        == "dummy-address"</w:t>
      </w:r>
      <w:r>
        <w:br/>
      </w:r>
      <w:r>
        <w:t xml:space="preserve">    )</w:t>
      </w:r>
      <w:r>
        <w:br/>
      </w:r>
      <w:r/>
      <w:r>
        <w:br/>
      </w:r>
      <w:r/>
      <w:r>
        <w:br/>
      </w:r>
      <w:r>
        <w:t>def test_status_contract() -&gt; None:</w:t>
      </w:r>
      <w:r>
        <w:br/>
      </w:r>
      <w:r>
        <w:t xml:space="preserve">    """</w:t>
      </w:r>
      <w:r>
        <w:br/>
      </w:r>
      <w:r>
        <w:t xml:space="preserve">    Verify custody status reporting.</w:t>
      </w:r>
      <w:r>
        <w:br/>
      </w:r>
      <w:r>
        <w:t xml:space="preserve">    """</w:t>
      </w:r>
      <w:r>
        <w:br/>
      </w:r>
      <w:r/>
      <w:r>
        <w:br/>
      </w:r>
      <w:r>
        <w:t xml:space="preserve">    provider = DummyCustodyProvider()</w:t>
      </w:r>
      <w:r>
        <w:br/>
      </w:r>
      <w:r/>
      <w:r>
        <w:br/>
      </w:r>
      <w:r>
        <w:t xml:space="preserve">    provider.create_wallet(</w:t>
      </w:r>
      <w:r>
        <w:br/>
      </w:r>
      <w:r>
        <w:t xml:space="preserve">        wallet_id="wallet-006"</w:t>
      </w:r>
      <w:r>
        <w:br/>
      </w:r>
      <w:r>
        <w:t xml:space="preserve">    )</w:t>
      </w:r>
      <w:r>
        <w:br/>
      </w:r>
      <w:r/>
      <w:r>
        <w:br/>
      </w:r>
      <w:r>
        <w:t xml:space="preserve">    status = provider.get_status(</w:t>
      </w:r>
      <w:r>
        <w:br/>
      </w:r>
      <w:r>
        <w:t xml:space="preserve">        "wallet-006"</w:t>
      </w:r>
      <w:r>
        <w:br/>
      </w:r>
      <w:r>
        <w:t xml:space="preserve">    )</w:t>
      </w:r>
      <w:r>
        <w:br/>
      </w:r>
      <w:r/>
      <w:r>
        <w:br/>
      </w:r>
      <w:r>
        <w:t xml:space="preserve">    assert (</w:t>
      </w:r>
      <w:r>
        <w:br/>
      </w:r>
      <w:r>
        <w:t xml:space="preserve">        status["wallet_id"]</w:t>
      </w:r>
      <w:r>
        <w:br/>
      </w:r>
      <w:r>
        <w:t xml:space="preserve">        == "wallet-006"</w:t>
      </w:r>
      <w:r>
        <w:br/>
      </w:r>
      <w:r>
        <w:t xml:space="preserve">    )</w:t>
      </w:r>
      <w:r>
        <w:br/>
      </w:r>
      <w:r/>
      <w:r>
        <w:br/>
      </w:r>
      <w:r>
        <w:t xml:space="preserve">    assert (</w:t>
      </w:r>
      <w:r>
        <w:br/>
      </w:r>
      <w:r>
        <w:t xml:space="preserve">        status["custody_type"]</w:t>
      </w:r>
      <w:r>
        <w:br/>
      </w:r>
      <w:r>
        <w:t xml:space="preserve">        == CustodyType.NON_CUSTODIAL</w:t>
      </w:r>
      <w:r>
        <w:br/>
      </w:r>
      <w:r>
        <w:t xml:space="preserve">    )</w:t>
      </w:r>
      <w:r>
        <w:br/>
      </w:r>
      <w:r/>
      <w:r>
        <w:br/>
      </w:r>
      <w:r>
        <w:t xml:space="preserve">    assert (</w:t>
      </w:r>
      <w:r>
        <w:br/>
      </w:r>
      <w:r>
        <w:t xml:space="preserve">        status["status"]</w:t>
      </w:r>
      <w:r>
        <w:br/>
      </w:r>
      <w:r>
        <w:t xml:space="preserve">        == "LOCKED"</w:t>
      </w:r>
      <w:r>
        <w:br/>
      </w:r>
      <w:r>
        <w:t xml:space="preserve">    )</w:t>
      </w:r>
      <w:r>
        <w:br/>
      </w:r>
      <w:r/>
      <w:r>
        <w:br/>
      </w:r>
      <w:r>
        <w:t xml:space="preserve">    assert (</w:t>
      </w:r>
      <w:r>
        <w:br/>
      </w:r>
      <w:r>
        <w:t xml:space="preserve">        status["unlocked"]</w:t>
      </w:r>
      <w:r>
        <w:br/>
      </w:r>
      <w:r>
        <w:t xml:space="preserve">        is False</w:t>
      </w:r>
      <w:r>
        <w:br/>
      </w:r>
      <w:r>
        <w:t xml:space="preserve">    )</w:t>
      </w:r>
      <w:r>
        <w:br/>
      </w:r>
      <w:r/>
      <w:r>
        <w:br/>
      </w:r>
      <w:r/>
      <w:r>
        <w:br/>
      </w:r>
      <w:r>
        <w:t>def test_delete_wallet_contract() -&gt; None:</w:t>
      </w:r>
      <w:r>
        <w:br/>
      </w:r>
      <w:r>
        <w:t xml:space="preserve">    """</w:t>
      </w:r>
      <w:r>
        <w:br/>
      </w:r>
      <w:r>
        <w:t xml:space="preserve">    Verify wallet deletion through the custody interface.</w:t>
      </w:r>
      <w:r>
        <w:br/>
      </w:r>
      <w:r>
        <w:t xml:space="preserve">    """</w:t>
      </w:r>
      <w:r>
        <w:br/>
      </w:r>
      <w:r/>
      <w:r>
        <w:br/>
      </w:r>
      <w:r>
        <w:t xml:space="preserve">    provider = DummyCustodyProvider()</w:t>
      </w:r>
      <w:r>
        <w:br/>
      </w:r>
      <w:r/>
      <w:r>
        <w:br/>
      </w:r>
      <w:r>
        <w:t xml:space="preserve">    provider.create_wallet(</w:t>
      </w:r>
      <w:r>
        <w:br/>
      </w:r>
      <w:r>
        <w:t xml:space="preserve">        wallet_id="wallet-007"</w:t>
      </w:r>
      <w:r>
        <w:br/>
      </w:r>
      <w:r>
        <w:t xml:space="preserve">    )</w:t>
      </w:r>
      <w:r>
        <w:br/>
      </w:r>
      <w:r/>
      <w:r>
        <w:br/>
      </w:r>
      <w:r>
        <w:t xml:space="preserve">    assert (</w:t>
      </w:r>
      <w:r>
        <w:br/>
      </w:r>
      <w:r>
        <w:t xml:space="preserve">        "wallet-007"</w:t>
      </w:r>
      <w:r>
        <w:br/>
      </w:r>
      <w:r>
        <w:t xml:space="preserve">        in provider.wallets</w:t>
      </w:r>
      <w:r>
        <w:br/>
      </w:r>
      <w:r>
        <w:t xml:space="preserve">    )</w:t>
      </w:r>
      <w:r>
        <w:br/>
      </w:r>
      <w:r/>
      <w:r>
        <w:br/>
      </w:r>
      <w:r>
        <w:t xml:space="preserve">    provider.delete_wallet(</w:t>
      </w:r>
      <w:r>
        <w:br/>
      </w:r>
      <w:r>
        <w:t xml:space="preserve">        "wallet-007"</w:t>
      </w:r>
      <w:r>
        <w:br/>
      </w:r>
      <w:r>
        <w:t xml:space="preserve">    )</w:t>
      </w:r>
      <w:r>
        <w:br/>
      </w:r>
      <w:r/>
      <w:r>
        <w:br/>
      </w:r>
      <w:r>
        <w:t xml:space="preserve">    assert (</w:t>
      </w:r>
      <w:r>
        <w:br/>
      </w:r>
      <w:r>
        <w:t xml:space="preserve">        "wallet-007"</w:t>
      </w:r>
      <w:r>
        <w:br/>
      </w:r>
      <w:r>
        <w:t xml:space="preserve">        not in provider.wallets</w:t>
      </w:r>
      <w:r>
        <w:br/>
      </w:r>
      <w:r>
        <w:t xml:space="preserve">    )</w:t>
      </w:r>
      <w:r>
        <w:br/>
      </w:r>
      <w:r/>
      <w:r>
        <w:br/>
      </w:r>
      <w:r/>
      <w:r>
        <w:br/>
      </w:r>
      <w:r>
        <w:t>###############################################################################</w:t>
      </w:r>
      <w:r>
        <w:br/>
      </w:r>
      <w:r>
        <w:t># End of File</w:t>
      </w:r>
      <w:r>
        <w:br/>
      </w:r>
      <w:r>
        <w:t>###############################################################################</w:t>
      </w:r>
      <w:r>
        <w:br/>
      </w:r>
    </w:p>
    <w:p>
      <w:r>
        <w:br w:type="page"/>
      </w:r>
    </w:p>
    <w:p>
      <w:pPr>
        <w:pStyle w:val="Heading1"/>
      </w:pPr>
      <w:r>
        <w:t>249. tests/test_wallets/test_custody/test_custodial.py</w:t>
      </w:r>
    </w:p>
    <w:p>
      <w:r>
        <w:rPr>
          <w:b/>
        </w:rPr>
        <w:t xml:space="preserve">Source path: </w:t>
      </w:r>
      <w:r>
        <w:t>tests/test_wallets/test_custody/test_custodial.py</w:t>
      </w:r>
    </w:p>
    <w:p>
      <w:pPr/>
      <w:r>
        <w:t>"""</w:t>
      </w:r>
      <w:r>
        <w:br/>
      </w:r>
      <w:r>
        <w:t>Universal Blockchain Platform (UBP)</w:t>
      </w:r>
      <w:r>
        <w:br/>
      </w:r>
      <w:r/>
      <w:r>
        <w:br/>
      </w:r>
      <w:r>
        <w:t>Module</w:t>
      </w:r>
      <w:r>
        <w:br/>
      </w:r>
      <w:r>
        <w:t>------</w:t>
      </w:r>
      <w:r>
        <w:br/>
      </w:r>
      <w:r>
        <w:t>tests.test_wallets.test_custody.test_custodial</w:t>
      </w:r>
      <w:r>
        <w:br/>
      </w:r>
      <w:r/>
      <w:r>
        <w:br/>
      </w:r>
      <w:r>
        <w:t>Purpose</w:t>
      </w:r>
      <w:r>
        <w:br/>
      </w:r>
      <w:r>
        <w:t>-------</w:t>
      </w:r>
      <w:r>
        <w:br/>
      </w:r>
      <w:r>
        <w:t>Tests for the UBP custodial custody provider.</w:t>
      </w:r>
      <w:r>
        <w:br/>
      </w:r>
      <w:r/>
      <w:r>
        <w:br/>
      </w:r>
      <w:r>
        <w:t>These tests verify the actual CustodialProvider contract:</w:t>
      </w:r>
      <w:r>
        <w:br/>
      </w:r>
      <w:r>
        <w:t>- internal wallet lifecycle</w:t>
      </w:r>
      <w:r>
        <w:br/>
      </w:r>
      <w:r>
        <w:t>- custody identity</w:t>
      </w:r>
      <w:r>
        <w:br/>
      </w:r>
      <w:r>
        <w:t>- backend boundary</w:t>
      </w:r>
      <w:r>
        <w:br/>
      </w:r>
      <w:r>
        <w:t>- locking and unlocking</w:t>
      </w:r>
      <w:r>
        <w:br/>
      </w:r>
      <w:r>
        <w:t>- transaction-signing delegation</w:t>
      </w:r>
      <w:r>
        <w:br/>
      </w:r>
      <w:r>
        <w:t>- public-key delegation</w:t>
      </w:r>
      <w:r>
        <w:br/>
      </w:r>
      <w:r>
        <w:t>- address delegation</w:t>
      </w:r>
      <w:r>
        <w:br/>
      </w:r>
      <w:r>
        <w:t>- status reporting</w:t>
      </w:r>
      <w:r>
        <w:br/>
      </w:r>
      <w:r>
        <w:t>- deletion</w:t>
      </w:r>
      <w:r>
        <w:br/>
      </w:r>
      <w:r>
        <w:t>- validation</w:t>
      </w:r>
      <w:r>
        <w:br/>
      </w:r>
      <w:r/>
      <w:r>
        <w:br/>
      </w:r>
      <w:r>
        <w:t>The tests intentionally do not require real HSM, MPC, KMS,</w:t>
      </w:r>
      <w:r>
        <w:br/>
      </w:r>
      <w:r>
        <w:t>or external custody infrastructure.</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2.1 Enterprise</w:t>
      </w:r>
      <w:r>
        <w:br/>
      </w:r>
      <w:r>
        <w:t>"""</w:t>
      </w:r>
      <w:r>
        <w:br/>
      </w:r>
      <w:r/>
      <w:r>
        <w:br/>
      </w:r>
      <w:r>
        <w:t>from __future__ import annotations</w:t>
      </w:r>
      <w:r>
        <w:br/>
      </w:r>
      <w:r/>
      <w:r>
        <w:br/>
      </w:r>
      <w:r>
        <w:t>import pytest</w:t>
      </w:r>
      <w:r>
        <w:br/>
      </w:r>
      <w:r/>
      <w:r>
        <w:br/>
      </w:r>
      <w:r>
        <w:t>from wallets.custody.base import CustodyProvider</w:t>
      </w:r>
      <w:r>
        <w:br/>
      </w:r>
      <w:r>
        <w:t>from wallets.custody.base import CustodyType</w:t>
      </w:r>
      <w:r>
        <w:br/>
      </w:r>
      <w:r>
        <w:t>from wallets.custody.custodial import CustodialProvider</w:t>
      </w:r>
      <w:r>
        <w:br/>
      </w:r>
      <w:r/>
      <w:r>
        <w:br/>
      </w:r>
      <w:r/>
      <w:r>
        <w:br/>
      </w:r>
      <w:r>
        <w:t>###############################################################################</w:t>
      </w:r>
      <w:r>
        <w:br/>
      </w:r>
      <w:r>
        <w:t># Dummy Backend</w:t>
      </w:r>
      <w:r>
        <w:br/>
      </w:r>
      <w:r>
        <w:t>###############################################################################</w:t>
      </w:r>
      <w:r>
        <w:br/>
      </w:r>
      <w:r/>
      <w:r>
        <w:br/>
      </w:r>
      <w:r/>
      <w:r>
        <w:br/>
      </w:r>
      <w:r>
        <w:t>class DummyCustodyBackend:</w:t>
      </w:r>
      <w:r>
        <w:br/>
      </w:r>
      <w:r>
        <w:t xml:space="preserve">    """</w:t>
      </w:r>
      <w:r>
        <w:br/>
      </w:r>
      <w:r>
        <w:t xml:space="preserve">    Test-only backend.</w:t>
      </w:r>
      <w:r>
        <w:br/>
      </w:r>
      <w:r/>
      <w:r>
        <w:br/>
      </w:r>
      <w:r>
        <w:t xml:space="preserve">    This represents the future secure custody boundary.</w:t>
      </w:r>
      <w:r>
        <w:br/>
      </w:r>
      <w:r>
        <w:t xml:space="preserve">    It deliberately does not contain real cryptographic logic.</w:t>
      </w:r>
      <w:r>
        <w:br/>
      </w:r>
      <w:r>
        <w:t xml:space="preserve">    """</w:t>
      </w:r>
      <w:r>
        <w:br/>
      </w:r>
      <w:r/>
      <w:r>
        <w:br/>
      </w:r>
      <w:r>
        <w:t xml:space="preserve">    def __init__(self) -&gt; None:</w:t>
      </w:r>
      <w:r>
        <w:br/>
      </w:r>
      <w:r>
        <w:t xml:space="preserve">        self.unlock_calls: list[tuple[str, dict]] = []</w:t>
      </w:r>
      <w:r>
        <w:br/>
      </w:r>
      <w:r>
        <w:t xml:space="preserve">        self.sign_calls: list[tuple[str, dict]] = []</w:t>
      </w:r>
      <w:r>
        <w:br/>
      </w:r>
      <w:r>
        <w:t xml:space="preserve">        self.public_key_calls: list[str] = []</w:t>
      </w:r>
      <w:r>
        <w:br/>
      </w:r>
      <w:r>
        <w:t xml:space="preserve">        self.address_calls: list[tuple[str, str]] = []</w:t>
      </w:r>
      <w:r>
        <w:br/>
      </w:r>
      <w:r/>
      <w:r>
        <w:br/>
      </w:r>
      <w:r>
        <w:t xml:space="preserve">    def unlock(</w:t>
      </w:r>
      <w:r>
        <w:br/>
      </w:r>
      <w:r>
        <w:t xml:space="preserve">        self,</w:t>
      </w:r>
      <w:r>
        <w:br/>
      </w:r>
      <w:r>
        <w:t xml:space="preserve">        wallet_id: str,</w:t>
      </w:r>
      <w:r>
        <w:br/>
      </w:r>
      <w:r>
        <w:t xml:space="preserve">        **credentials,</w:t>
      </w:r>
      <w:r>
        <w:br/>
      </w:r>
      <w:r>
        <w:t xml:space="preserve">    ) -&gt; bool:</w:t>
      </w:r>
      <w:r>
        <w:br/>
      </w:r>
      <w:r>
        <w:t xml:space="preserve">        self.unlock_calls.append(</w:t>
      </w:r>
      <w:r>
        <w:br/>
      </w:r>
      <w:r>
        <w:t xml:space="preserve">            (</w:t>
      </w:r>
      <w:r>
        <w:br/>
      </w:r>
      <w:r>
        <w:t xml:space="preserve">                wallet_id,</w:t>
      </w:r>
      <w:r>
        <w:br/>
      </w:r>
      <w:r>
        <w:t xml:space="preserve">                dict(credentials),</w:t>
      </w:r>
      <w:r>
        <w:br/>
      </w:r>
      <w:r>
        <w:t xml:space="preserve">            )</w:t>
      </w:r>
      <w:r>
        <w:br/>
      </w:r>
      <w:r>
        <w:t xml:space="preserve">        )</w:t>
      </w:r>
      <w:r>
        <w:br/>
      </w:r>
      <w:r/>
      <w:r>
        <w:br/>
      </w:r>
      <w:r>
        <w:t xml:space="preserve">        return True</w:t>
      </w:r>
      <w:r>
        <w:br/>
      </w:r>
      <w:r/>
      <w:r>
        <w:br/>
      </w:r>
      <w:r>
        <w:t xml:space="preserve">    def sign_transaction(</w:t>
      </w:r>
      <w:r>
        <w:br/>
      </w:r>
      <w:r>
        <w:t xml:space="preserve">        self,</w:t>
      </w:r>
      <w:r>
        <w:br/>
      </w:r>
      <w:r>
        <w:t xml:space="preserve">        wallet_id: str,</w:t>
      </w:r>
      <w:r>
        <w:br/>
      </w:r>
      <w:r>
        <w:t xml:space="preserve">        transaction: dict,</w:t>
      </w:r>
      <w:r>
        <w:br/>
      </w:r>
      <w:r>
        <w:t xml:space="preserve">    ) -&gt; str:</w:t>
      </w:r>
      <w:r>
        <w:br/>
      </w:r>
      <w:r>
        <w:t xml:space="preserve">        self.sign_calls.append(</w:t>
      </w:r>
      <w:r>
        <w:br/>
      </w:r>
      <w:r>
        <w:t xml:space="preserve">            (</w:t>
      </w:r>
      <w:r>
        <w:br/>
      </w:r>
      <w:r>
        <w:t xml:space="preserve">                wallet_id,</w:t>
      </w:r>
      <w:r>
        <w:br/>
      </w:r>
      <w:r>
        <w:t xml:space="preserve">                dict(transaction),</w:t>
      </w:r>
      <w:r>
        <w:br/>
      </w:r>
      <w:r>
        <w:t xml:space="preserve">            )</w:t>
      </w:r>
      <w:r>
        <w:br/>
      </w:r>
      <w:r>
        <w:t xml:space="preserve">        )</w:t>
      </w:r>
      <w:r>
        <w:br/>
      </w:r>
      <w:r/>
      <w:r>
        <w:br/>
      </w:r>
      <w:r>
        <w:t xml:space="preserve">        return "dummy-signed-transaction"</w:t>
      </w:r>
      <w:r>
        <w:br/>
      </w:r>
      <w:r/>
      <w:r>
        <w:br/>
      </w:r>
      <w:r>
        <w:t xml:space="preserve">    def get_public_key(</w:t>
      </w:r>
      <w:r>
        <w:br/>
      </w:r>
      <w:r>
        <w:t xml:space="preserve">        self,</w:t>
      </w:r>
      <w:r>
        <w:br/>
      </w:r>
      <w:r>
        <w:t xml:space="preserve">        wallet_id: str,</w:t>
      </w:r>
      <w:r>
        <w:br/>
      </w:r>
      <w:r>
        <w:t xml:space="preserve">    ) -&gt; str:</w:t>
      </w:r>
      <w:r>
        <w:br/>
      </w:r>
      <w:r>
        <w:t xml:space="preserve">        self.public_key_calls.append(</w:t>
      </w:r>
      <w:r>
        <w:br/>
      </w:r>
      <w:r>
        <w:t xml:space="preserve">            wallet_id</w:t>
      </w:r>
      <w:r>
        <w:br/>
      </w:r>
      <w:r>
        <w:t xml:space="preserve">        )</w:t>
      </w:r>
      <w:r>
        <w:br/>
      </w:r>
      <w:r/>
      <w:r>
        <w:br/>
      </w:r>
      <w:r>
        <w:t xml:space="preserve">        return "dummy-public-key"</w:t>
      </w:r>
      <w:r>
        <w:br/>
      </w:r>
      <w:r/>
      <w:r>
        <w:br/>
      </w:r>
      <w:r>
        <w:t xml:space="preserve">    def get_address(</w:t>
      </w:r>
      <w:r>
        <w:br/>
      </w:r>
      <w:r>
        <w:t xml:space="preserve">        self,</w:t>
      </w:r>
      <w:r>
        <w:br/>
      </w:r>
      <w:r>
        <w:t xml:space="preserve">        wallet_id: str,</w:t>
      </w:r>
      <w:r>
        <w:br/>
      </w:r>
      <w:r>
        <w:t xml:space="preserve">        blockchain: str,</w:t>
      </w:r>
      <w:r>
        <w:br/>
      </w:r>
      <w:r>
        <w:t xml:space="preserve">    ) -&gt; str:</w:t>
      </w:r>
      <w:r>
        <w:br/>
      </w:r>
      <w:r>
        <w:t xml:space="preserve">        self.address_calls.append(</w:t>
      </w:r>
      <w:r>
        <w:br/>
      </w:r>
      <w:r>
        <w:t xml:space="preserve">            (</w:t>
      </w:r>
      <w:r>
        <w:br/>
      </w:r>
      <w:r>
        <w:t xml:space="preserve">                wallet_id,</w:t>
      </w:r>
      <w:r>
        <w:br/>
      </w:r>
      <w:r>
        <w:t xml:space="preserve">                blockchain,</w:t>
      </w:r>
      <w:r>
        <w:br/>
      </w:r>
      <w:r>
        <w:t xml:space="preserve">            )</w:t>
      </w:r>
      <w:r>
        <w:br/>
      </w:r>
      <w:r>
        <w:t xml:space="preserve">        )</w:t>
      </w:r>
      <w:r>
        <w:br/>
      </w:r>
      <w:r/>
      <w:r>
        <w:br/>
      </w:r>
      <w:r>
        <w:t xml:space="preserve">        return "dummy-address"</w:t>
      </w:r>
      <w:r>
        <w:br/>
      </w:r>
      <w:r/>
      <w:r>
        <w:br/>
      </w:r>
      <w:r/>
      <w:r>
        <w:br/>
      </w:r>
      <w:r>
        <w:t>###############################################################################</w:t>
      </w:r>
      <w:r>
        <w:br/>
      </w:r>
      <w:r>
        <w:t># Fixtures</w:t>
      </w:r>
      <w:r>
        <w:br/>
      </w:r>
      <w:r>
        <w:t>###############################################################################</w:t>
      </w:r>
      <w:r>
        <w:br/>
      </w:r>
      <w:r/>
      <w:r>
        <w:br/>
      </w:r>
      <w:r/>
      <w:r>
        <w:br/>
      </w:r>
      <w:r>
        <w:t>@pytest.fixture</w:t>
      </w:r>
      <w:r>
        <w:br/>
      </w:r>
      <w:r>
        <w:t>def backend() -&gt; DummyCustodyBackend:</w:t>
      </w:r>
      <w:r>
        <w:br/>
      </w:r>
      <w:r>
        <w:t xml:space="preserve">    """</w:t>
      </w:r>
      <w:r>
        <w:br/>
      </w:r>
      <w:r>
        <w:t xml:space="preserve">    Return a fresh dummy custody backend.</w:t>
      </w:r>
      <w:r>
        <w:br/>
      </w:r>
      <w:r>
        <w:t xml:space="preserve">    """</w:t>
      </w:r>
      <w:r>
        <w:br/>
      </w:r>
      <w:r/>
      <w:r>
        <w:br/>
      </w:r>
      <w:r>
        <w:t xml:space="preserve">    return DummyCustodyBackend()</w:t>
      </w:r>
      <w:r>
        <w:br/>
      </w:r>
      <w:r/>
      <w:r>
        <w:br/>
      </w:r>
      <w:r/>
      <w:r>
        <w:br/>
      </w:r>
      <w:r>
        <w:t>@pytest.fixture</w:t>
      </w:r>
      <w:r>
        <w:br/>
      </w:r>
      <w:r>
        <w:t>def provider() -&gt; CustodialProvider:</w:t>
      </w:r>
      <w:r>
        <w:br/>
      </w:r>
      <w:r>
        <w:t xml:space="preserve">    """</w:t>
      </w:r>
      <w:r>
        <w:br/>
      </w:r>
      <w:r>
        <w:t xml:space="preserve">    Return a custodial provider without a backend.</w:t>
      </w:r>
      <w:r>
        <w:br/>
      </w:r>
      <w:r/>
      <w:r>
        <w:br/>
      </w:r>
      <w:r>
        <w:t xml:space="preserve">    This is useful for testing the provider's internal wallet</w:t>
      </w:r>
      <w:r>
        <w:br/>
      </w:r>
      <w:r>
        <w:t xml:space="preserve">    lifecycle and backend-required boundaries.</w:t>
      </w:r>
      <w:r>
        <w:br/>
      </w:r>
      <w:r>
        <w:t xml:space="preserve">    """</w:t>
      </w:r>
      <w:r>
        <w:br/>
      </w:r>
      <w:r/>
      <w:r>
        <w:br/>
      </w:r>
      <w:r>
        <w:t xml:space="preserve">    return CustodialProvider()</w:t>
      </w:r>
      <w:r>
        <w:br/>
      </w:r>
      <w:r/>
      <w:r>
        <w:br/>
      </w:r>
      <w:r/>
      <w:r>
        <w:br/>
      </w:r>
      <w:r>
        <w:t>@pytest.fixture</w:t>
      </w:r>
      <w:r>
        <w:br/>
      </w:r>
      <w:r>
        <w:t>def provider_with_backend(</w:t>
      </w:r>
      <w:r>
        <w:br/>
      </w:r>
      <w:r>
        <w:t xml:space="preserve">    backend: DummyCustodyBackend,</w:t>
      </w:r>
      <w:r>
        <w:br/>
      </w:r>
      <w:r>
        <w:t>) -&gt; CustodialProvider:</w:t>
      </w:r>
      <w:r>
        <w:br/>
      </w:r>
      <w:r>
        <w:t xml:space="preserve">    """</w:t>
      </w:r>
      <w:r>
        <w:br/>
      </w:r>
      <w:r>
        <w:t xml:space="preserve">    Return a custodial provider connected to the dummy backend.</w:t>
      </w:r>
      <w:r>
        <w:br/>
      </w:r>
      <w:r>
        <w:t xml:space="preserve">    """</w:t>
      </w:r>
      <w:r>
        <w:br/>
      </w:r>
      <w:r/>
      <w:r>
        <w:br/>
      </w:r>
      <w:r>
        <w:t xml:space="preserve">    return CustodialProvider(</w:t>
      </w:r>
      <w:r>
        <w:br/>
      </w:r>
      <w:r>
        <w:t xml:space="preserve">        backend=backend</w:t>
      </w:r>
      <w:r>
        <w:br/>
      </w:r>
      <w:r>
        <w:t xml:space="preserve">    )</w:t>
      </w:r>
      <w:r>
        <w:br/>
      </w:r>
      <w:r/>
      <w:r>
        <w:br/>
      </w:r>
      <w:r/>
      <w:r>
        <w:br/>
      </w:r>
      <w:r>
        <w:t>###############################################################################</w:t>
      </w:r>
      <w:r>
        <w:br/>
      </w:r>
      <w:r>
        <w:t># Identity</w:t>
      </w:r>
      <w:r>
        <w:br/>
      </w:r>
      <w:r>
        <w:t>###############################################################################</w:t>
      </w:r>
      <w:r>
        <w:br/>
      </w:r>
      <w:r/>
      <w:r>
        <w:br/>
      </w:r>
      <w:r/>
      <w:r>
        <w:br/>
      </w:r>
      <w:r>
        <w:t>def test_provider_is_custody_provider(</w:t>
      </w:r>
      <w:r>
        <w:br/>
      </w:r>
      <w:r>
        <w:t xml:space="preserve">    provider: CustodialProvider,</w:t>
      </w:r>
      <w:r>
        <w:br/>
      </w:r>
      <w:r>
        <w:t>) -&gt; None:</w:t>
      </w:r>
      <w:r>
        <w:br/>
      </w:r>
      <w:r>
        <w:t xml:space="preserve">    """</w:t>
      </w:r>
      <w:r>
        <w:br/>
      </w:r>
      <w:r>
        <w:t xml:space="preserve">    Verify CustodialProvider implements CustodyProvider.</w:t>
      </w:r>
      <w:r>
        <w:br/>
      </w:r>
      <w:r>
        <w:t xml:space="preserve">    """</w:t>
      </w:r>
      <w:r>
        <w:br/>
      </w:r>
      <w:r/>
      <w:r>
        <w:br/>
      </w:r>
      <w:r>
        <w:t xml:space="preserve">    assert isinstance(</w:t>
      </w:r>
      <w:r>
        <w:br/>
      </w:r>
      <w:r>
        <w:t xml:space="preserve">        provider,</w:t>
      </w:r>
      <w:r>
        <w:br/>
      </w:r>
      <w:r>
        <w:t xml:space="preserve">        CustodyProvider,</w:t>
      </w:r>
      <w:r>
        <w:br/>
      </w:r>
      <w:r>
        <w:t xml:space="preserve">    )</w:t>
      </w:r>
      <w:r>
        <w:br/>
      </w:r>
      <w:r/>
      <w:r>
        <w:br/>
      </w:r>
      <w:r/>
      <w:r>
        <w:br/>
      </w:r>
      <w:r>
        <w:t>def test_provider_custody_type(</w:t>
      </w:r>
      <w:r>
        <w:br/>
      </w:r>
      <w:r>
        <w:t xml:space="preserve">    provider: CustodialProvider,</w:t>
      </w:r>
      <w:r>
        <w:br/>
      </w:r>
      <w:r>
        <w:t>) -&gt; None:</w:t>
      </w:r>
      <w:r>
        <w:br/>
      </w:r>
      <w:r>
        <w:t xml:space="preserve">    """</w:t>
      </w:r>
      <w:r>
        <w:br/>
      </w:r>
      <w:r>
        <w:t xml:space="preserve">    Verify the provider identifies itself as custodial.</w:t>
      </w:r>
      <w:r>
        <w:br/>
      </w:r>
      <w:r>
        <w:t xml:space="preserve">    """</w:t>
      </w:r>
      <w:r>
        <w:br/>
      </w:r>
      <w:r/>
      <w:r>
        <w:br/>
      </w:r>
      <w:r>
        <w:t xml:space="preserve">    assert (</w:t>
      </w:r>
      <w:r>
        <w:br/>
      </w:r>
      <w:r>
        <w:t xml:space="preserve">        provider.custody_type</w:t>
      </w:r>
      <w:r>
        <w:br/>
      </w:r>
      <w:r>
        <w:t xml:space="preserve">        == CustodyType.CUSTODIAL</w:t>
      </w:r>
      <w:r>
        <w:br/>
      </w:r>
      <w:r>
        <w:t xml:space="preserve">    )</w:t>
      </w:r>
      <w:r>
        <w:br/>
      </w:r>
      <w:r/>
      <w:r>
        <w:br/>
      </w:r>
      <w:r/>
      <w:r>
        <w:br/>
      </w:r>
      <w:r>
        <w:t>def test_provider_without_backend_is_valid(</w:t>
      </w:r>
      <w:r>
        <w:br/>
      </w:r>
      <w:r>
        <w:t xml:space="preserve">    provider: CustodialProvider,</w:t>
      </w:r>
      <w:r>
        <w:br/>
      </w:r>
      <w:r>
        <w:t>) -&gt; None:</w:t>
      </w:r>
      <w:r>
        <w:br/>
      </w:r>
      <w:r>
        <w:t xml:space="preserve">    """</w:t>
      </w:r>
      <w:r>
        <w:br/>
      </w:r>
      <w:r>
        <w:t xml:space="preserve">    Verify the provider may be initialized before a secure</w:t>
      </w:r>
      <w:r>
        <w:br/>
      </w:r>
      <w:r>
        <w:t xml:space="preserve">    custody backend is configured.</w:t>
      </w:r>
      <w:r>
        <w:br/>
      </w:r>
      <w:r>
        <w:t xml:space="preserve">    """</w:t>
      </w:r>
      <w:r>
        <w:br/>
      </w:r>
      <w:r/>
      <w:r>
        <w:br/>
      </w:r>
      <w:r>
        <w:t xml:space="preserve">    assert (</w:t>
      </w:r>
      <w:r>
        <w:br/>
      </w:r>
      <w:r>
        <w:t xml:space="preserve">        provider.backend</w:t>
      </w:r>
      <w:r>
        <w:br/>
      </w:r>
      <w:r>
        <w:t xml:space="preserve">        is None</w:t>
      </w:r>
      <w:r>
        <w:br/>
      </w:r>
      <w:r>
        <w:t xml:space="preserve">    )</w:t>
      </w:r>
      <w:r>
        <w:br/>
      </w:r>
      <w:r/>
      <w:r>
        <w:br/>
      </w:r>
      <w:r/>
      <w:r>
        <w:br/>
      </w:r>
      <w:r>
        <w:t>def test_provider_with_backend(</w:t>
      </w:r>
      <w:r>
        <w:br/>
      </w:r>
      <w:r>
        <w:t xml:space="preserve">    provider_with_backend: CustodialProvider,</w:t>
      </w:r>
      <w:r>
        <w:br/>
      </w:r>
      <w:r>
        <w:t xml:space="preserve">    backend: DummyCustodyBackend,</w:t>
      </w:r>
      <w:r>
        <w:br/>
      </w:r>
      <w:r>
        <w:t>) -&gt; None:</w:t>
      </w:r>
      <w:r>
        <w:br/>
      </w:r>
      <w:r>
        <w:t xml:space="preserve">    """</w:t>
      </w:r>
      <w:r>
        <w:br/>
      </w:r>
      <w:r>
        <w:t xml:space="preserve">    Verify the configured backend is exposed through the</w:t>
      </w:r>
      <w:r>
        <w:br/>
      </w:r>
      <w:r>
        <w:t xml:space="preserve">    backend property.</w:t>
      </w:r>
      <w:r>
        <w:br/>
      </w:r>
      <w:r>
        <w:t xml:space="preserve">    """</w:t>
      </w:r>
      <w:r>
        <w:br/>
      </w:r>
      <w:r/>
      <w:r>
        <w:br/>
      </w:r>
      <w:r>
        <w:t xml:space="preserve">    assert (</w:t>
      </w:r>
      <w:r>
        <w:br/>
      </w:r>
      <w:r>
        <w:t xml:space="preserve">        provider_with_backend.backend</w:t>
      </w:r>
      <w:r>
        <w:br/>
      </w:r>
      <w:r>
        <w:t xml:space="preserve">        is backend</w:t>
      </w:r>
      <w:r>
        <w:br/>
      </w:r>
      <w:r>
        <w:t xml:space="preserve">    )</w:t>
      </w:r>
      <w:r>
        <w:br/>
      </w:r>
      <w:r/>
      <w:r>
        <w:br/>
      </w:r>
      <w:r/>
      <w:r>
        <w:br/>
      </w:r>
      <w:r>
        <w:t>###############################################################################</w:t>
      </w:r>
      <w:r>
        <w:br/>
      </w:r>
      <w:r>
        <w:t># Wallet Creation</w:t>
      </w:r>
      <w:r>
        <w:br/>
      </w:r>
      <w:r>
        <w:t>###############################################################################</w:t>
      </w:r>
      <w:r>
        <w:br/>
      </w:r>
      <w:r/>
      <w:r>
        <w:br/>
      </w:r>
      <w:r/>
      <w:r>
        <w:br/>
      </w:r>
      <w:r>
        <w:t>def test_create_wallet(</w:t>
      </w:r>
      <w:r>
        <w:br/>
      </w:r>
      <w:r>
        <w:t xml:space="preserve">    provider: CustodialProvider,</w:t>
      </w:r>
      <w:r>
        <w:br/>
      </w:r>
      <w:r>
        <w:t>) -&gt; None:</w:t>
      </w:r>
      <w:r>
        <w:br/>
      </w:r>
      <w:r>
        <w:t xml:space="preserve">    """</w:t>
      </w:r>
      <w:r>
        <w:br/>
      </w:r>
      <w:r>
        <w:t xml:space="preserve">    Verify a custodial wallet record can be created.</w:t>
      </w:r>
      <w:r>
        <w:br/>
      </w:r>
      <w:r>
        <w:t xml:space="preserve">    """</w:t>
      </w:r>
      <w:r>
        <w:br/>
      </w:r>
      <w:r/>
      <w:r>
        <w:br/>
      </w:r>
      <w:r>
        <w:t xml:space="preserve">    result = provider.create_wallet(</w:t>
      </w:r>
      <w:r>
        <w:br/>
      </w:r>
      <w:r>
        <w:t xml:space="preserve">        wallet_id="custodial-001"</w:t>
      </w:r>
      <w:r>
        <w:br/>
      </w:r>
      <w:r>
        <w:t xml:space="preserve">    )</w:t>
      </w:r>
      <w:r>
        <w:br/>
      </w:r>
      <w:r/>
      <w:r>
        <w:br/>
      </w:r>
      <w:r>
        <w:t xml:space="preserve">    assert (</w:t>
      </w:r>
      <w:r>
        <w:br/>
      </w:r>
      <w:r>
        <w:t xml:space="preserve">        result["wallet_id"]</w:t>
      </w:r>
      <w:r>
        <w:br/>
      </w:r>
      <w:r>
        <w:t xml:space="preserve">        == "custodial-001"</w:t>
      </w:r>
      <w:r>
        <w:br/>
      </w:r>
      <w:r>
        <w:t xml:space="preserve">    )</w:t>
      </w:r>
      <w:r>
        <w:br/>
      </w:r>
      <w:r/>
      <w:r>
        <w:br/>
      </w:r>
      <w:r>
        <w:t xml:space="preserve">    assert (</w:t>
      </w:r>
      <w:r>
        <w:br/>
      </w:r>
      <w:r>
        <w:t xml:space="preserve">        result["custody_type"]</w:t>
      </w:r>
      <w:r>
        <w:br/>
      </w:r>
      <w:r>
        <w:t xml:space="preserve">        == CustodyType.CUSTODIAL</w:t>
      </w:r>
      <w:r>
        <w:br/>
      </w:r>
      <w:r>
        <w:t xml:space="preserve">    )</w:t>
      </w:r>
      <w:r>
        <w:br/>
      </w:r>
      <w:r/>
      <w:r>
        <w:br/>
      </w:r>
      <w:r>
        <w:t xml:space="preserve">    assert (</w:t>
      </w:r>
      <w:r>
        <w:br/>
      </w:r>
      <w:r>
        <w:t xml:space="preserve">        result["status"]</w:t>
      </w:r>
      <w:r>
        <w:br/>
      </w:r>
      <w:r>
        <w:t xml:space="preserve">        == "LOCKED"</w:t>
      </w:r>
      <w:r>
        <w:br/>
      </w:r>
      <w:r>
        <w:t xml:space="preserve">    )</w:t>
      </w:r>
      <w:r>
        <w:br/>
      </w:r>
      <w:r/>
      <w:r>
        <w:br/>
      </w:r>
      <w:r>
        <w:t xml:space="preserve">    assert (</w:t>
      </w:r>
      <w:r>
        <w:br/>
      </w:r>
      <w:r>
        <w:t xml:space="preserve">        result["backend"]</w:t>
      </w:r>
      <w:r>
        <w:br/>
      </w:r>
      <w:r>
        <w:t xml:space="preserve">        is None</w:t>
      </w:r>
      <w:r>
        <w:br/>
      </w:r>
      <w:r>
        <w:t xml:space="preserve">    )</w:t>
      </w:r>
      <w:r>
        <w:br/>
      </w:r>
      <w:r/>
      <w:r>
        <w:br/>
      </w:r>
      <w:r/>
      <w:r>
        <w:br/>
      </w:r>
      <w:r>
        <w:t>def test_create_wallet_with_backend(</w:t>
      </w:r>
      <w:r>
        <w:br/>
      </w:r>
      <w:r>
        <w:t xml:space="preserve">    provider_with_backend: CustodialProvider,</w:t>
      </w:r>
      <w:r>
        <w:br/>
      </w:r>
      <w:r>
        <w:t>) -&gt; None:</w:t>
      </w:r>
      <w:r>
        <w:br/>
      </w:r>
      <w:r>
        <w:t xml:space="preserve">    """</w:t>
      </w:r>
      <w:r>
        <w:br/>
      </w:r>
      <w:r>
        <w:t xml:space="preserve">    Verify wallet metadata identifies the configured backend.</w:t>
      </w:r>
      <w:r>
        <w:br/>
      </w:r>
      <w:r>
        <w:t xml:space="preserve">    """</w:t>
      </w:r>
      <w:r>
        <w:br/>
      </w:r>
      <w:r/>
      <w:r>
        <w:br/>
      </w:r>
      <w:r>
        <w:t xml:space="preserve">    result = provider_with_backend.create_wallet(</w:t>
      </w:r>
      <w:r>
        <w:br/>
      </w:r>
      <w:r>
        <w:t xml:space="preserve">        wallet_id="custodial-002"</w:t>
      </w:r>
      <w:r>
        <w:br/>
      </w:r>
      <w:r>
        <w:t xml:space="preserve">    )</w:t>
      </w:r>
      <w:r>
        <w:br/>
      </w:r>
      <w:r/>
      <w:r>
        <w:br/>
      </w:r>
      <w:r>
        <w:t xml:space="preserve">    assert (</w:t>
      </w:r>
      <w:r>
        <w:br/>
      </w:r>
      <w:r>
        <w:t xml:space="preserve">        result["wallet_id"]</w:t>
      </w:r>
      <w:r>
        <w:br/>
      </w:r>
      <w:r>
        <w:t xml:space="preserve">        == "custodial-002"</w:t>
      </w:r>
      <w:r>
        <w:br/>
      </w:r>
      <w:r>
        <w:t xml:space="preserve">    )</w:t>
      </w:r>
      <w:r>
        <w:br/>
      </w:r>
      <w:r/>
      <w:r>
        <w:br/>
      </w:r>
      <w:r>
        <w:t xml:space="preserve">    assert (</w:t>
      </w:r>
      <w:r>
        <w:br/>
      </w:r>
      <w:r>
        <w:t xml:space="preserve">        result["backend"]</w:t>
      </w:r>
      <w:r>
        <w:br/>
      </w:r>
      <w:r>
        <w:t xml:space="preserve">        == "DummyCustodyBackend"</w:t>
      </w:r>
      <w:r>
        <w:br/>
      </w:r>
      <w:r>
        <w:t xml:space="preserve">    )</w:t>
      </w:r>
      <w:r>
        <w:br/>
      </w:r>
      <w:r/>
      <w:r>
        <w:br/>
      </w:r>
      <w:r/>
      <w:r>
        <w:br/>
      </w:r>
      <w:r>
        <w:t>def test_create_wallet_generates_identifier(</w:t>
      </w:r>
      <w:r>
        <w:br/>
      </w:r>
      <w:r>
        <w:t xml:space="preserve">    provider: CustodialProvider,</w:t>
      </w:r>
      <w:r>
        <w:br/>
      </w:r>
      <w:r>
        <w:t>) -&gt; None:</w:t>
      </w:r>
      <w:r>
        <w:br/>
      </w:r>
      <w:r>
        <w:t xml:space="preserve">    """</w:t>
      </w:r>
      <w:r>
        <w:br/>
      </w:r>
      <w:r>
        <w:t xml:space="preserve">    Verify the provider generates an identifier when one is</w:t>
      </w:r>
      <w:r>
        <w:br/>
      </w:r>
      <w:r>
        <w:t xml:space="preserve">    not explicitly supplied.</w:t>
      </w:r>
      <w:r>
        <w:br/>
      </w:r>
      <w:r>
        <w:t xml:space="preserve">    """</w:t>
      </w:r>
      <w:r>
        <w:br/>
      </w:r>
      <w:r/>
      <w:r>
        <w:br/>
      </w:r>
      <w:r>
        <w:t xml:space="preserve">    result = provider.create_wallet()</w:t>
      </w:r>
      <w:r>
        <w:br/>
      </w:r>
      <w:r/>
      <w:r>
        <w:br/>
      </w:r>
      <w:r>
        <w:t xml:space="preserve">    assert result["wallet_id"]</w:t>
      </w:r>
      <w:r>
        <w:br/>
      </w:r>
      <w:r/>
      <w:r>
        <w:br/>
      </w:r>
      <w:r>
        <w:t xml:space="preserve">    assert isinstance(</w:t>
      </w:r>
      <w:r>
        <w:br/>
      </w:r>
      <w:r>
        <w:t xml:space="preserve">        result["wallet_id"],</w:t>
      </w:r>
      <w:r>
        <w:br/>
      </w:r>
      <w:r>
        <w:t xml:space="preserve">        str,</w:t>
      </w:r>
      <w:r>
        <w:br/>
      </w:r>
      <w:r>
        <w:t xml:space="preserve">    )</w:t>
      </w:r>
      <w:r>
        <w:br/>
      </w:r>
      <w:r/>
      <w:r>
        <w:br/>
      </w:r>
      <w:r>
        <w:t xml:space="preserve">    assert (</w:t>
      </w:r>
      <w:r>
        <w:br/>
      </w:r>
      <w:r>
        <w:t xml:space="preserve">        result["custody_type"]</w:t>
      </w:r>
      <w:r>
        <w:br/>
      </w:r>
      <w:r>
        <w:t xml:space="preserve">        == CustodyType.CUSTODIAL</w:t>
      </w:r>
      <w:r>
        <w:br/>
      </w:r>
      <w:r>
        <w:t xml:space="preserve">    )</w:t>
      </w:r>
      <w:r>
        <w:br/>
      </w:r>
      <w:r/>
      <w:r>
        <w:br/>
      </w:r>
      <w:r>
        <w:t xml:space="preserve">    assert (</w:t>
      </w:r>
      <w:r>
        <w:br/>
      </w:r>
      <w:r>
        <w:t xml:space="preserve">        result["status"]</w:t>
      </w:r>
      <w:r>
        <w:br/>
      </w:r>
      <w:r>
        <w:t xml:space="preserve">        == "LOCKED"</w:t>
      </w:r>
      <w:r>
        <w:br/>
      </w:r>
      <w:r>
        <w:t xml:space="preserve">    )</w:t>
      </w:r>
      <w:r>
        <w:br/>
      </w:r>
      <w:r/>
      <w:r>
        <w:br/>
      </w:r>
      <w:r/>
      <w:r>
        <w:br/>
      </w:r>
      <w:r>
        <w:t>def test_duplicate_wallet_rejected(</w:t>
      </w:r>
      <w:r>
        <w:br/>
      </w:r>
      <w:r>
        <w:t xml:space="preserve">    provider: CustodialProvider,</w:t>
      </w:r>
      <w:r>
        <w:br/>
      </w:r>
      <w:r>
        <w:t>) -&gt; None:</w:t>
      </w:r>
      <w:r>
        <w:br/>
      </w:r>
      <w:r>
        <w:t xml:space="preserve">    """</w:t>
      </w:r>
      <w:r>
        <w:br/>
      </w:r>
      <w:r>
        <w:t xml:space="preserve">    Verify duplicate wallet identifiers are rejected.</w:t>
      </w:r>
      <w:r>
        <w:br/>
      </w:r>
      <w:r>
        <w:t xml:space="preserve">    """</w:t>
      </w:r>
      <w:r>
        <w:br/>
      </w:r>
      <w:r/>
      <w:r>
        <w:br/>
      </w:r>
      <w:r>
        <w:t xml:space="preserve">    provider.create_wallet(</w:t>
      </w:r>
      <w:r>
        <w:br/>
      </w:r>
      <w:r>
        <w:t xml:space="preserve">        wallet_id="duplicate-wallet"</w:t>
      </w:r>
      <w:r>
        <w:br/>
      </w:r>
      <w:r>
        <w:t xml:space="preserve">    )</w:t>
      </w:r>
      <w:r>
        <w:br/>
      </w:r>
      <w:r/>
      <w:r>
        <w:br/>
      </w:r>
      <w:r>
        <w:t xml:space="preserve">    with pytest.raises(</w:t>
      </w:r>
      <w:r>
        <w:br/>
      </w:r>
      <w:r>
        <w:t xml:space="preserve">        ValueError,</w:t>
      </w:r>
      <w:r>
        <w:br/>
      </w:r>
      <w:r>
        <w:t xml:space="preserve">        match="already exists",</w:t>
      </w:r>
      <w:r>
        <w:br/>
      </w:r>
      <w:r>
        <w:t xml:space="preserve">    ):</w:t>
      </w:r>
      <w:r>
        <w:br/>
      </w:r>
      <w:r>
        <w:t xml:space="preserve">        provider.create_wallet(</w:t>
      </w:r>
      <w:r>
        <w:br/>
      </w:r>
      <w:r>
        <w:t xml:space="preserve">            wallet_id="duplicate-wallet"</w:t>
      </w:r>
      <w:r>
        <w:br/>
      </w:r>
      <w:r>
        <w:t xml:space="preserve">        )</w:t>
      </w:r>
      <w:r>
        <w:br/>
      </w:r>
      <w:r/>
      <w:r>
        <w:br/>
      </w:r>
      <w:r/>
      <w:r>
        <w:br/>
      </w:r>
      <w:r>
        <w:t>###############################################################################</w:t>
      </w:r>
      <w:r>
        <w:br/>
      </w:r>
      <w:r>
        <w:t># Wallet Import</w:t>
      </w:r>
      <w:r>
        <w:br/>
      </w:r>
      <w:r>
        <w:t>###############################################################################</w:t>
      </w:r>
      <w:r>
        <w:br/>
      </w:r>
      <w:r/>
      <w:r>
        <w:br/>
      </w:r>
      <w:r/>
      <w:r>
        <w:br/>
      </w:r>
      <w:r>
        <w:t>def test_import_wallet(</w:t>
      </w:r>
      <w:r>
        <w:br/>
      </w:r>
      <w:r>
        <w:t xml:space="preserve">    provider: CustodialProvider,</w:t>
      </w:r>
      <w:r>
        <w:br/>
      </w:r>
      <w:r>
        <w:t>) -&gt; None:</w:t>
      </w:r>
      <w:r>
        <w:br/>
      </w:r>
      <w:r>
        <w:t xml:space="preserve">    """</w:t>
      </w:r>
      <w:r>
        <w:br/>
      </w:r>
      <w:r>
        <w:t xml:space="preserve">    Verify an imported custodial wallet record.</w:t>
      </w:r>
      <w:r>
        <w:br/>
      </w:r>
      <w:r>
        <w:t xml:space="preserve">    """</w:t>
      </w:r>
      <w:r>
        <w:br/>
      </w:r>
      <w:r/>
      <w:r>
        <w:br/>
      </w:r>
      <w:r>
        <w:t xml:space="preserve">    result = provider.import_wallet(</w:t>
      </w:r>
      <w:r>
        <w:br/>
      </w:r>
      <w:r>
        <w:t xml:space="preserve">        wallet_id="imported-001"</w:t>
      </w:r>
      <w:r>
        <w:br/>
      </w:r>
      <w:r>
        <w:t xml:space="preserve">    )</w:t>
      </w:r>
      <w:r>
        <w:br/>
      </w:r>
      <w:r/>
      <w:r>
        <w:br/>
      </w:r>
      <w:r>
        <w:t xml:space="preserve">    assert (</w:t>
      </w:r>
      <w:r>
        <w:br/>
      </w:r>
      <w:r>
        <w:t xml:space="preserve">        result["wallet_id"]</w:t>
      </w:r>
      <w:r>
        <w:br/>
      </w:r>
      <w:r>
        <w:t xml:space="preserve">        == "imported-001"</w:t>
      </w:r>
      <w:r>
        <w:br/>
      </w:r>
      <w:r>
        <w:t xml:space="preserve">    )</w:t>
      </w:r>
      <w:r>
        <w:br/>
      </w:r>
      <w:r/>
      <w:r>
        <w:br/>
      </w:r>
      <w:r>
        <w:t xml:space="preserve">    assert (</w:t>
      </w:r>
      <w:r>
        <w:br/>
      </w:r>
      <w:r>
        <w:t xml:space="preserve">        result["custody_type"]</w:t>
      </w:r>
      <w:r>
        <w:br/>
      </w:r>
      <w:r>
        <w:t xml:space="preserve">        == CustodyType.CUSTODIAL</w:t>
      </w:r>
      <w:r>
        <w:br/>
      </w:r>
      <w:r>
        <w:t xml:space="preserve">    )</w:t>
      </w:r>
      <w:r>
        <w:br/>
      </w:r>
      <w:r/>
      <w:r>
        <w:br/>
      </w:r>
      <w:r>
        <w:t xml:space="preserve">    assert (</w:t>
      </w:r>
      <w:r>
        <w:br/>
      </w:r>
      <w:r>
        <w:t xml:space="preserve">        result["status"]</w:t>
      </w:r>
      <w:r>
        <w:br/>
      </w:r>
      <w:r>
        <w:t xml:space="preserve">        == "LOCKED"</w:t>
      </w:r>
      <w:r>
        <w:br/>
      </w:r>
      <w:r>
        <w:t xml:space="preserve">    )</w:t>
      </w:r>
      <w:r>
        <w:br/>
      </w:r>
      <w:r/>
      <w:r>
        <w:br/>
      </w:r>
      <w:r>
        <w:t xml:space="preserve">    assert (</w:t>
      </w:r>
      <w:r>
        <w:br/>
      </w:r>
      <w:r>
        <w:t xml:space="preserve">        result["imported"]</w:t>
      </w:r>
      <w:r>
        <w:br/>
      </w:r>
      <w:r>
        <w:t xml:space="preserve">        is True</w:t>
      </w:r>
      <w:r>
        <w:br/>
      </w:r>
      <w:r>
        <w:t xml:space="preserve">    )</w:t>
      </w:r>
      <w:r>
        <w:br/>
      </w:r>
      <w:r/>
      <w:r>
        <w:br/>
      </w:r>
      <w:r/>
      <w:r>
        <w:br/>
      </w:r>
      <w:r>
        <w:t>def test_import_wallet_generates_identifier(</w:t>
      </w:r>
      <w:r>
        <w:br/>
      </w:r>
      <w:r>
        <w:t xml:space="preserve">    provider: CustodialProvider,</w:t>
      </w:r>
      <w:r>
        <w:br/>
      </w:r>
      <w:r>
        <w:t>) -&gt; None:</w:t>
      </w:r>
      <w:r>
        <w:br/>
      </w:r>
      <w:r>
        <w:t xml:space="preserve">    """</w:t>
      </w:r>
      <w:r>
        <w:br/>
      </w:r>
      <w:r>
        <w:t xml:space="preserve">    Verify imported wallets can receive generated identifiers.</w:t>
      </w:r>
      <w:r>
        <w:br/>
      </w:r>
      <w:r>
        <w:t xml:space="preserve">    """</w:t>
      </w:r>
      <w:r>
        <w:br/>
      </w:r>
      <w:r/>
      <w:r>
        <w:br/>
      </w:r>
      <w:r>
        <w:t xml:space="preserve">    result = provider.import_wallet()</w:t>
      </w:r>
      <w:r>
        <w:br/>
      </w:r>
      <w:r/>
      <w:r>
        <w:br/>
      </w:r>
      <w:r>
        <w:t xml:space="preserve">    assert result["wallet_id"]</w:t>
      </w:r>
      <w:r>
        <w:br/>
      </w:r>
      <w:r/>
      <w:r>
        <w:br/>
      </w:r>
      <w:r>
        <w:t xml:space="preserve">    assert (</w:t>
      </w:r>
      <w:r>
        <w:br/>
      </w:r>
      <w:r>
        <w:t xml:space="preserve">        result["imported"]</w:t>
      </w:r>
      <w:r>
        <w:br/>
      </w:r>
      <w:r>
        <w:t xml:space="preserve">        is True</w:t>
      </w:r>
      <w:r>
        <w:br/>
      </w:r>
      <w:r>
        <w:t xml:space="preserve">    )</w:t>
      </w:r>
      <w:r>
        <w:br/>
      </w:r>
      <w:r/>
      <w:r>
        <w:br/>
      </w:r>
      <w:r/>
      <w:r>
        <w:br/>
      </w:r>
      <w:r>
        <w:t>def test_duplicate_import_rejected(</w:t>
      </w:r>
      <w:r>
        <w:br/>
      </w:r>
      <w:r>
        <w:t xml:space="preserve">    provider: CustodialProvider,</w:t>
      </w:r>
      <w:r>
        <w:br/>
      </w:r>
      <w:r>
        <w:t>) -&gt; None:</w:t>
      </w:r>
      <w:r>
        <w:br/>
      </w:r>
      <w:r>
        <w:t xml:space="preserve">    """</w:t>
      </w:r>
      <w:r>
        <w:br/>
      </w:r>
      <w:r>
        <w:t xml:space="preserve">    Verify duplicate imported wallet identifiers are rejected.</w:t>
      </w:r>
      <w:r>
        <w:br/>
      </w:r>
      <w:r>
        <w:t xml:space="preserve">    """</w:t>
      </w:r>
      <w:r>
        <w:br/>
      </w:r>
      <w:r/>
      <w:r>
        <w:br/>
      </w:r>
      <w:r>
        <w:t xml:space="preserve">    provider.import_wallet(</w:t>
      </w:r>
      <w:r>
        <w:br/>
      </w:r>
      <w:r>
        <w:t xml:space="preserve">        wallet_id="imported-duplicate"</w:t>
      </w:r>
      <w:r>
        <w:br/>
      </w:r>
      <w:r>
        <w:t xml:space="preserve">    )</w:t>
      </w:r>
      <w:r>
        <w:br/>
      </w:r>
      <w:r/>
      <w:r>
        <w:br/>
      </w:r>
      <w:r>
        <w:t xml:space="preserve">    with pytest.raises(</w:t>
      </w:r>
      <w:r>
        <w:br/>
      </w:r>
      <w:r>
        <w:t xml:space="preserve">        ValueError,</w:t>
      </w:r>
      <w:r>
        <w:br/>
      </w:r>
      <w:r>
        <w:t xml:space="preserve">        match="already exists",</w:t>
      </w:r>
      <w:r>
        <w:br/>
      </w:r>
      <w:r>
        <w:t xml:space="preserve">    ):</w:t>
      </w:r>
      <w:r>
        <w:br/>
      </w:r>
      <w:r>
        <w:t xml:space="preserve">        provider.import_wallet(</w:t>
      </w:r>
      <w:r>
        <w:br/>
      </w:r>
      <w:r>
        <w:t xml:space="preserve">            wallet_id="imported-duplicate"</w:t>
      </w:r>
      <w:r>
        <w:br/>
      </w:r>
      <w:r>
        <w:t xml:space="preserve">        )</w:t>
      </w:r>
      <w:r>
        <w:br/>
      </w:r>
      <w:r/>
      <w:r>
        <w:br/>
      </w:r>
      <w:r/>
      <w:r>
        <w:br/>
      </w:r>
      <w:r>
        <w:t>###############################################################################</w:t>
      </w:r>
      <w:r>
        <w:br/>
      </w:r>
      <w:r>
        <w:t># Locking</w:t>
      </w:r>
      <w:r>
        <w:br/>
      </w:r>
      <w:r>
        <w:t>###############################################################################</w:t>
      </w:r>
      <w:r>
        <w:br/>
      </w:r>
      <w:r/>
      <w:r>
        <w:br/>
      </w:r>
      <w:r/>
      <w:r>
        <w:br/>
      </w:r>
      <w:r>
        <w:t>def test_wallet_starts_locked(</w:t>
      </w:r>
      <w:r>
        <w:br/>
      </w:r>
      <w:r>
        <w:t xml:space="preserve">    provider: CustodialProvider,</w:t>
      </w:r>
      <w:r>
        <w:br/>
      </w:r>
      <w:r>
        <w:t>) -&gt; None:</w:t>
      </w:r>
      <w:r>
        <w:br/>
      </w:r>
      <w:r>
        <w:t xml:space="preserve">    """</w:t>
      </w:r>
      <w:r>
        <w:br/>
      </w:r>
      <w:r>
        <w:t xml:space="preserve">    Verify newly created wallets start locked.</w:t>
      </w:r>
      <w:r>
        <w:br/>
      </w:r>
      <w:r>
        <w:t xml:space="preserve">    """</w:t>
      </w:r>
      <w:r>
        <w:br/>
      </w:r>
      <w:r/>
      <w:r>
        <w:br/>
      </w:r>
      <w:r>
        <w:t xml:space="preserve">    provider.create_wallet(</w:t>
      </w:r>
      <w:r>
        <w:br/>
      </w:r>
      <w:r>
        <w:t xml:space="preserve">        wallet_id="locked-wallet"</w:t>
      </w:r>
      <w:r>
        <w:br/>
      </w:r>
      <w:r>
        <w:t xml:space="preserve">    )</w:t>
      </w:r>
      <w:r>
        <w:br/>
      </w:r>
      <w:r/>
      <w:r>
        <w:br/>
      </w:r>
      <w:r>
        <w:t xml:space="preserve">    assert (</w:t>
      </w:r>
      <w:r>
        <w:br/>
      </w:r>
      <w:r>
        <w:t xml:space="preserve">        provider.is_unlocked(</w:t>
      </w:r>
      <w:r>
        <w:br/>
      </w:r>
      <w:r>
        <w:t xml:space="preserve">            "locked-wallet"</w:t>
      </w:r>
      <w:r>
        <w:br/>
      </w:r>
      <w:r>
        <w:t xml:space="preserve">        )</w:t>
      </w:r>
      <w:r>
        <w:br/>
      </w:r>
      <w:r>
        <w:t xml:space="preserve">        is False</w:t>
      </w:r>
      <w:r>
        <w:br/>
      </w:r>
      <w:r>
        <w:t xml:space="preserve">    )</w:t>
      </w:r>
      <w:r>
        <w:br/>
      </w:r>
      <w:r/>
      <w:r>
        <w:br/>
      </w:r>
      <w:r>
        <w:t xml:space="preserve">    status = provider.get_status(</w:t>
      </w:r>
      <w:r>
        <w:br/>
      </w:r>
      <w:r>
        <w:t xml:space="preserve">        "locked-wallet"</w:t>
      </w:r>
      <w:r>
        <w:br/>
      </w:r>
      <w:r>
        <w:t xml:space="preserve">    )</w:t>
      </w:r>
      <w:r>
        <w:br/>
      </w:r>
      <w:r/>
      <w:r>
        <w:br/>
      </w:r>
      <w:r>
        <w:t xml:space="preserve">    assert (</w:t>
      </w:r>
      <w:r>
        <w:br/>
      </w:r>
      <w:r>
        <w:t xml:space="preserve">        status["status"]</w:t>
      </w:r>
      <w:r>
        <w:br/>
      </w:r>
      <w:r>
        <w:t xml:space="preserve">        == "LOCKED"</w:t>
      </w:r>
      <w:r>
        <w:br/>
      </w:r>
      <w:r>
        <w:t xml:space="preserve">    )</w:t>
      </w:r>
      <w:r>
        <w:br/>
      </w:r>
      <w:r/>
      <w:r>
        <w:br/>
      </w:r>
      <w:r>
        <w:t xml:space="preserve">    assert (</w:t>
      </w:r>
      <w:r>
        <w:br/>
      </w:r>
      <w:r>
        <w:t xml:space="preserve">        status["unlocked"]</w:t>
      </w:r>
      <w:r>
        <w:br/>
      </w:r>
      <w:r>
        <w:t xml:space="preserve">        is False</w:t>
      </w:r>
      <w:r>
        <w:br/>
      </w:r>
      <w:r>
        <w:t xml:space="preserve">    )</w:t>
      </w:r>
      <w:r>
        <w:br/>
      </w:r>
      <w:r/>
      <w:r>
        <w:br/>
      </w:r>
      <w:r/>
      <w:r>
        <w:br/>
      </w:r>
      <w:r>
        <w:t>def test_lock_wallet(</w:t>
      </w:r>
      <w:r>
        <w:br/>
      </w:r>
      <w:r>
        <w:t xml:space="preserve">    provider_with_backend: CustodialProvider,</w:t>
      </w:r>
      <w:r>
        <w:br/>
      </w:r>
      <w:r>
        <w:t>) -&gt; None:</w:t>
      </w:r>
      <w:r>
        <w:br/>
      </w:r>
      <w:r>
        <w:t xml:space="preserve">    """</w:t>
      </w:r>
      <w:r>
        <w:br/>
      </w:r>
      <w:r>
        <w:t xml:space="preserve">    Verify locking an existing wallet keeps it locked.</w:t>
      </w:r>
      <w:r>
        <w:br/>
      </w:r>
      <w:r>
        <w:t xml:space="preserve">    """</w:t>
      </w:r>
      <w:r>
        <w:br/>
      </w:r>
      <w:r/>
      <w:r>
        <w:br/>
      </w:r>
      <w:r>
        <w:t xml:space="preserve">    provider_with_backend.create_wallet(</w:t>
      </w:r>
      <w:r>
        <w:br/>
      </w:r>
      <w:r>
        <w:t xml:space="preserve">        wallet_id="lock-wallet"</w:t>
      </w:r>
      <w:r>
        <w:br/>
      </w:r>
      <w:r>
        <w:t xml:space="preserve">    )</w:t>
      </w:r>
      <w:r>
        <w:br/>
      </w:r>
      <w:r/>
      <w:r>
        <w:br/>
      </w:r>
      <w:r>
        <w:t xml:space="preserve">    provider_with_backend.lock(</w:t>
      </w:r>
      <w:r>
        <w:br/>
      </w:r>
      <w:r>
        <w:t xml:space="preserve">        "lock-wallet"</w:t>
      </w:r>
      <w:r>
        <w:br/>
      </w:r>
      <w:r>
        <w:t xml:space="preserve">    )</w:t>
      </w:r>
      <w:r>
        <w:br/>
      </w:r>
      <w:r/>
      <w:r>
        <w:br/>
      </w:r>
      <w:r>
        <w:t xml:space="preserve">    assert (</w:t>
      </w:r>
      <w:r>
        <w:br/>
      </w:r>
      <w:r>
        <w:t xml:space="preserve">        provider_with_backend.is_unlocked(</w:t>
      </w:r>
      <w:r>
        <w:br/>
      </w:r>
      <w:r>
        <w:t xml:space="preserve">            "lock-wallet"</w:t>
      </w:r>
      <w:r>
        <w:br/>
      </w:r>
      <w:r>
        <w:t xml:space="preserve">        )</w:t>
      </w:r>
      <w:r>
        <w:br/>
      </w:r>
      <w:r>
        <w:t xml:space="preserve">        is False</w:t>
      </w:r>
      <w:r>
        <w:br/>
      </w:r>
      <w:r>
        <w:t xml:space="preserve">    )</w:t>
      </w:r>
      <w:r>
        <w:br/>
      </w:r>
      <w:r/>
      <w:r>
        <w:br/>
      </w:r>
      <w:r/>
      <w:r>
        <w:br/>
      </w:r>
      <w:r>
        <w:t>def test_unlock_requires_credentials(</w:t>
      </w:r>
      <w:r>
        <w:br/>
      </w:r>
      <w:r>
        <w:t xml:space="preserve">    provider_with_backend: CustodialProvider,</w:t>
      </w:r>
      <w:r>
        <w:br/>
      </w:r>
      <w:r>
        <w:t>) -&gt; None:</w:t>
      </w:r>
      <w:r>
        <w:br/>
      </w:r>
      <w:r>
        <w:t xml:space="preserve">    """</w:t>
      </w:r>
      <w:r>
        <w:br/>
      </w:r>
      <w:r>
        <w:t xml:space="preserve">    Verify credentials are required for unlocking.</w:t>
      </w:r>
      <w:r>
        <w:br/>
      </w:r>
      <w:r>
        <w:t xml:space="preserve">    """</w:t>
      </w:r>
      <w:r>
        <w:br/>
      </w:r>
      <w:r/>
      <w:r>
        <w:br/>
      </w:r>
      <w:r>
        <w:t xml:space="preserve">    provider_with_backend.create_wallet(</w:t>
      </w:r>
      <w:r>
        <w:br/>
      </w:r>
      <w:r>
        <w:t xml:space="preserve">        wallet_id="credential-wallet"</w:t>
      </w:r>
      <w:r>
        <w:br/>
      </w:r>
      <w:r>
        <w:t xml:space="preserve">    )</w:t>
      </w:r>
      <w:r>
        <w:br/>
      </w:r>
      <w:r/>
      <w:r>
        <w:br/>
      </w:r>
      <w:r>
        <w:t xml:space="preserve">    with pytest.raises(</w:t>
      </w:r>
      <w:r>
        <w:br/>
      </w:r>
      <w:r>
        <w:t xml:space="preserve">        ValueError,</w:t>
      </w:r>
      <w:r>
        <w:br/>
      </w:r>
      <w:r>
        <w:t xml:space="preserve">        match="Unlock credentials are required",</w:t>
      </w:r>
      <w:r>
        <w:br/>
      </w:r>
      <w:r>
        <w:t xml:space="preserve">    ):</w:t>
      </w:r>
      <w:r>
        <w:br/>
      </w:r>
      <w:r>
        <w:t xml:space="preserve">        provider_with_backend.unlock(</w:t>
      </w:r>
      <w:r>
        <w:br/>
      </w:r>
      <w:r>
        <w:t xml:space="preserve">            "credential-wallet"</w:t>
      </w:r>
      <w:r>
        <w:br/>
      </w:r>
      <w:r>
        <w:t xml:space="preserve">        )</w:t>
      </w:r>
      <w:r>
        <w:br/>
      </w:r>
      <w:r/>
      <w:r>
        <w:br/>
      </w:r>
      <w:r/>
      <w:r>
        <w:br/>
      </w:r>
      <w:r>
        <w:t>def test_unlock_requires_backend(</w:t>
      </w:r>
      <w:r>
        <w:br/>
      </w:r>
      <w:r>
        <w:t xml:space="preserve">    provider: CustodialProvider,</w:t>
      </w:r>
      <w:r>
        <w:br/>
      </w:r>
      <w:r>
        <w:t>) -&gt; None:</w:t>
      </w:r>
      <w:r>
        <w:br/>
      </w:r>
      <w:r>
        <w:t xml:space="preserve">    """</w:t>
      </w:r>
      <w:r>
        <w:br/>
      </w:r>
      <w:r>
        <w:t xml:space="preserve">    Verify unlocking fails when no custody backend exists.</w:t>
      </w:r>
      <w:r>
        <w:br/>
      </w:r>
      <w:r>
        <w:t xml:space="preserve">    """</w:t>
      </w:r>
      <w:r>
        <w:br/>
      </w:r>
      <w:r/>
      <w:r>
        <w:br/>
      </w:r>
      <w:r>
        <w:t xml:space="preserve">    provider.create_wallet(</w:t>
      </w:r>
      <w:r>
        <w:br/>
      </w:r>
      <w:r>
        <w:t xml:space="preserve">        wallet_id="no-backend-wallet"</w:t>
      </w:r>
      <w:r>
        <w:br/>
      </w:r>
      <w:r>
        <w:t xml:space="preserve">    )</w:t>
      </w:r>
      <w:r>
        <w:br/>
      </w:r>
      <w:r/>
      <w:r>
        <w:br/>
      </w:r>
      <w:r>
        <w:t xml:space="preserve">    with pytest.raises(</w:t>
      </w:r>
      <w:r>
        <w:br/>
      </w:r>
      <w:r>
        <w:t xml:space="preserve">        RuntimeError,</w:t>
      </w:r>
      <w:r>
        <w:br/>
      </w:r>
      <w:r>
        <w:t xml:space="preserve">        match="No custodial backend is configured",</w:t>
      </w:r>
      <w:r>
        <w:br/>
      </w:r>
      <w:r>
        <w:t xml:space="preserve">    ):</w:t>
      </w:r>
      <w:r>
        <w:br/>
      </w:r>
      <w:r>
        <w:t xml:space="preserve">        provider.unlock(</w:t>
      </w:r>
      <w:r>
        <w:br/>
      </w:r>
      <w:r>
        <w:t xml:space="preserve">            "no-backend-wallet",</w:t>
      </w:r>
      <w:r>
        <w:br/>
      </w:r>
      <w:r>
        <w:t xml:space="preserve">            password="test-password",</w:t>
      </w:r>
      <w:r>
        <w:br/>
      </w:r>
      <w:r>
        <w:t xml:space="preserve">        )</w:t>
      </w:r>
      <w:r>
        <w:br/>
      </w:r>
      <w:r/>
      <w:r>
        <w:br/>
      </w:r>
      <w:r/>
      <w:r>
        <w:br/>
      </w:r>
      <w:r>
        <w:t>def test_unlock_delegates_to_backend(</w:t>
      </w:r>
      <w:r>
        <w:br/>
      </w:r>
      <w:r>
        <w:t xml:space="preserve">    provider_with_backend: CustodialProvider,</w:t>
      </w:r>
      <w:r>
        <w:br/>
      </w:r>
      <w:r>
        <w:t xml:space="preserve">    backend: DummyCustodyBackend,</w:t>
      </w:r>
      <w:r>
        <w:br/>
      </w:r>
      <w:r>
        <w:t>) -&gt; None:</w:t>
      </w:r>
      <w:r>
        <w:br/>
      </w:r>
      <w:r>
        <w:t xml:space="preserve">    """</w:t>
      </w:r>
      <w:r>
        <w:br/>
      </w:r>
      <w:r>
        <w:t xml:space="preserve">    Verify unlock credentials are delegated to the backend.</w:t>
      </w:r>
      <w:r>
        <w:br/>
      </w:r>
      <w:r>
        <w:t xml:space="preserve">    """</w:t>
      </w:r>
      <w:r>
        <w:br/>
      </w:r>
      <w:r/>
      <w:r>
        <w:br/>
      </w:r>
      <w:r>
        <w:t xml:space="preserve">    provider_with_backend.create_wallet(</w:t>
      </w:r>
      <w:r>
        <w:br/>
      </w:r>
      <w:r>
        <w:t xml:space="preserve">        wallet_id="backend-unlock"</w:t>
      </w:r>
      <w:r>
        <w:br/>
      </w:r>
      <w:r>
        <w:t xml:space="preserve">    )</w:t>
      </w:r>
      <w:r>
        <w:br/>
      </w:r>
      <w:r/>
      <w:r>
        <w:br/>
      </w:r>
      <w:r>
        <w:t xml:space="preserve">    result = provider_with_backend.unlock(</w:t>
      </w:r>
      <w:r>
        <w:br/>
      </w:r>
      <w:r>
        <w:t xml:space="preserve">        "backend-unlock",</w:t>
      </w:r>
      <w:r>
        <w:br/>
      </w:r>
      <w:r>
        <w:t xml:space="preserve">        password="test-password",</w:t>
      </w:r>
      <w:r>
        <w:br/>
      </w:r>
      <w:r>
        <w:t xml:space="preserve">    )</w:t>
      </w:r>
      <w:r>
        <w:br/>
      </w:r>
      <w:r/>
      <w:r>
        <w:br/>
      </w:r>
      <w:r>
        <w:t xml:space="preserve">    assert result is True</w:t>
      </w:r>
      <w:r>
        <w:br/>
      </w:r>
      <w:r/>
      <w:r>
        <w:br/>
      </w:r>
      <w:r>
        <w:t xml:space="preserve">    assert (</w:t>
      </w:r>
      <w:r>
        <w:br/>
      </w:r>
      <w:r>
        <w:t xml:space="preserve">        provider_with_backend.is_unlocked(</w:t>
      </w:r>
      <w:r>
        <w:br/>
      </w:r>
      <w:r>
        <w:t xml:space="preserve">            "backend-unlock"</w:t>
      </w:r>
      <w:r>
        <w:br/>
      </w:r>
      <w:r>
        <w:t xml:space="preserve">        )</w:t>
      </w:r>
      <w:r>
        <w:br/>
      </w:r>
      <w:r>
        <w:t xml:space="preserve">        is True</w:t>
      </w:r>
      <w:r>
        <w:br/>
      </w:r>
      <w:r>
        <w:t xml:space="preserve">    )</w:t>
      </w:r>
      <w:r>
        <w:br/>
      </w:r>
      <w:r/>
      <w:r>
        <w:br/>
      </w:r>
      <w:r>
        <w:t xml:space="preserve">    assert len(</w:t>
      </w:r>
      <w:r>
        <w:br/>
      </w:r>
      <w:r>
        <w:t xml:space="preserve">        backend.unlock_calls</w:t>
      </w:r>
      <w:r>
        <w:br/>
      </w:r>
      <w:r>
        <w:t xml:space="preserve">    ) == 1</w:t>
      </w:r>
      <w:r>
        <w:br/>
      </w:r>
      <w:r/>
      <w:r>
        <w:br/>
      </w:r>
      <w:r>
        <w:t xml:space="preserve">    wallet_id, credentials = (</w:t>
      </w:r>
      <w:r>
        <w:br/>
      </w:r>
      <w:r>
        <w:t xml:space="preserve">        backend.unlock_calls[0]</w:t>
      </w:r>
      <w:r>
        <w:br/>
      </w:r>
      <w:r>
        <w:t xml:space="preserve">    )</w:t>
      </w:r>
      <w:r>
        <w:br/>
      </w:r>
      <w:r/>
      <w:r>
        <w:br/>
      </w:r>
      <w:r>
        <w:t xml:space="preserve">    assert (</w:t>
      </w:r>
      <w:r>
        <w:br/>
      </w:r>
      <w:r>
        <w:t xml:space="preserve">        wallet_id</w:t>
      </w:r>
      <w:r>
        <w:br/>
      </w:r>
      <w:r>
        <w:t xml:space="preserve">        == "backend-unlock"</w:t>
      </w:r>
      <w:r>
        <w:br/>
      </w:r>
      <w:r>
        <w:t xml:space="preserve">    )</w:t>
      </w:r>
      <w:r>
        <w:br/>
      </w:r>
      <w:r/>
      <w:r>
        <w:br/>
      </w:r>
      <w:r>
        <w:t xml:space="preserve">    assert (</w:t>
      </w:r>
      <w:r>
        <w:br/>
      </w:r>
      <w:r>
        <w:t xml:space="preserve">        credentials["password"]</w:t>
      </w:r>
      <w:r>
        <w:br/>
      </w:r>
      <w:r>
        <w:t xml:space="preserve">        == "test-password"</w:t>
      </w:r>
      <w:r>
        <w:br/>
      </w:r>
      <w:r>
        <w:t xml:space="preserve">    )</w:t>
      </w:r>
      <w:r>
        <w:br/>
      </w:r>
      <w:r/>
      <w:r>
        <w:br/>
      </w:r>
      <w:r/>
      <w:r>
        <w:br/>
      </w:r>
      <w:r>
        <w:t>def test_lock_after_unlock(</w:t>
      </w:r>
      <w:r>
        <w:br/>
      </w:r>
      <w:r>
        <w:t xml:space="preserve">    provider_with_backend: CustodialProvider,</w:t>
      </w:r>
      <w:r>
        <w:br/>
      </w:r>
      <w:r>
        <w:t>) -&gt; None:</w:t>
      </w:r>
      <w:r>
        <w:br/>
      </w:r>
      <w:r>
        <w:t xml:space="preserve">    """</w:t>
      </w:r>
      <w:r>
        <w:br/>
      </w:r>
      <w:r>
        <w:t xml:space="preserve">    Verify a wallet can be locked after successful unlocking.</w:t>
      </w:r>
      <w:r>
        <w:br/>
      </w:r>
      <w:r>
        <w:t xml:space="preserve">    """</w:t>
      </w:r>
      <w:r>
        <w:br/>
      </w:r>
      <w:r/>
      <w:r>
        <w:br/>
      </w:r>
      <w:r>
        <w:t xml:space="preserve">    provider_with_backend.create_wallet(</w:t>
      </w:r>
      <w:r>
        <w:br/>
      </w:r>
      <w:r>
        <w:t xml:space="preserve">        wallet_id="relock-wallet"</w:t>
      </w:r>
      <w:r>
        <w:br/>
      </w:r>
      <w:r>
        <w:t xml:space="preserve">    )</w:t>
      </w:r>
      <w:r>
        <w:br/>
      </w:r>
      <w:r/>
      <w:r>
        <w:br/>
      </w:r>
      <w:r>
        <w:t xml:space="preserve">    provider_with_backend.unlock(</w:t>
      </w:r>
      <w:r>
        <w:br/>
      </w:r>
      <w:r>
        <w:t xml:space="preserve">        "relock-wallet",</w:t>
      </w:r>
      <w:r>
        <w:br/>
      </w:r>
      <w:r>
        <w:t xml:space="preserve">        password="test-password",</w:t>
      </w:r>
      <w:r>
        <w:br/>
      </w:r>
      <w:r>
        <w:t xml:space="preserve">    )</w:t>
      </w:r>
      <w:r>
        <w:br/>
      </w:r>
      <w:r/>
      <w:r>
        <w:br/>
      </w:r>
      <w:r>
        <w:t xml:space="preserve">    assert (</w:t>
      </w:r>
      <w:r>
        <w:br/>
      </w:r>
      <w:r>
        <w:t xml:space="preserve">        provider_with_backend.is_unlocked(</w:t>
      </w:r>
      <w:r>
        <w:br/>
      </w:r>
      <w:r>
        <w:t xml:space="preserve">            "relock-wallet"</w:t>
      </w:r>
      <w:r>
        <w:br/>
      </w:r>
      <w:r>
        <w:t xml:space="preserve">        )</w:t>
      </w:r>
      <w:r>
        <w:br/>
      </w:r>
      <w:r>
        <w:t xml:space="preserve">        is True</w:t>
      </w:r>
      <w:r>
        <w:br/>
      </w:r>
      <w:r>
        <w:t xml:space="preserve">    )</w:t>
      </w:r>
      <w:r>
        <w:br/>
      </w:r>
      <w:r/>
      <w:r>
        <w:br/>
      </w:r>
      <w:r>
        <w:t xml:space="preserve">    provider_with_backend.lock(</w:t>
      </w:r>
      <w:r>
        <w:br/>
      </w:r>
      <w:r>
        <w:t xml:space="preserve">        "relock-wallet"</w:t>
      </w:r>
      <w:r>
        <w:br/>
      </w:r>
      <w:r>
        <w:t xml:space="preserve">    )</w:t>
      </w:r>
      <w:r>
        <w:br/>
      </w:r>
      <w:r/>
      <w:r>
        <w:br/>
      </w:r>
      <w:r>
        <w:t xml:space="preserve">    assert (</w:t>
      </w:r>
      <w:r>
        <w:br/>
      </w:r>
      <w:r>
        <w:t xml:space="preserve">        provider_with_backend.is_unlocked(</w:t>
      </w:r>
      <w:r>
        <w:br/>
      </w:r>
      <w:r>
        <w:t xml:space="preserve">            "relock-wallet"</w:t>
      </w:r>
      <w:r>
        <w:br/>
      </w:r>
      <w:r>
        <w:t xml:space="preserve">        )</w:t>
      </w:r>
      <w:r>
        <w:br/>
      </w:r>
      <w:r>
        <w:t xml:space="preserve">        is False</w:t>
      </w:r>
      <w:r>
        <w:br/>
      </w:r>
      <w:r>
        <w:t xml:space="preserve">    )</w:t>
      </w:r>
      <w:r>
        <w:br/>
      </w:r>
      <w:r/>
      <w:r>
        <w:br/>
      </w:r>
      <w:r/>
      <w:r>
        <w:br/>
      </w:r>
      <w:r>
        <w:t>###############################################################################</w:t>
      </w:r>
      <w:r>
        <w:br/>
      </w:r>
      <w:r>
        <w:t># Signing Boundary</w:t>
      </w:r>
      <w:r>
        <w:br/>
      </w:r>
      <w:r>
        <w:t>###############################################################################</w:t>
      </w:r>
      <w:r>
        <w:br/>
      </w:r>
      <w:r/>
      <w:r>
        <w:br/>
      </w:r>
      <w:r/>
      <w:r>
        <w:br/>
      </w:r>
      <w:r>
        <w:t>def test_signing_requires_unlocked_wallet(</w:t>
      </w:r>
      <w:r>
        <w:br/>
      </w:r>
      <w:r>
        <w:t xml:space="preserve">    provider_with_backend: CustodialProvider,</w:t>
      </w:r>
      <w:r>
        <w:br/>
      </w:r>
      <w:r>
        <w:t>) -&gt; None:</w:t>
      </w:r>
      <w:r>
        <w:br/>
      </w:r>
      <w:r>
        <w:t xml:space="preserve">    """</w:t>
      </w:r>
      <w:r>
        <w:br/>
      </w:r>
      <w:r>
        <w:t xml:space="preserve">    Verify signing is unavailable while the wallet is locked.</w:t>
      </w:r>
      <w:r>
        <w:br/>
      </w:r>
      <w:r>
        <w:t xml:space="preserve">    """</w:t>
      </w:r>
      <w:r>
        <w:br/>
      </w:r>
      <w:r/>
      <w:r>
        <w:br/>
      </w:r>
      <w:r>
        <w:t xml:space="preserve">    provider_with_backend.create_wallet(</w:t>
      </w:r>
      <w:r>
        <w:br/>
      </w:r>
      <w:r>
        <w:t xml:space="preserve">        wallet_id="sign-locked"</w:t>
      </w:r>
      <w:r>
        <w:br/>
      </w:r>
      <w:r>
        <w:t xml:space="preserve">    )</w:t>
      </w:r>
      <w:r>
        <w:br/>
      </w:r>
      <w:r/>
      <w:r>
        <w:br/>
      </w:r>
      <w:r>
        <w:t xml:space="preserve">    with pytest.raises(</w:t>
      </w:r>
      <w:r>
        <w:br/>
      </w:r>
      <w:r>
        <w:t xml:space="preserve">        PermissionError,</w:t>
      </w:r>
      <w:r>
        <w:br/>
      </w:r>
      <w:r>
        <w:t xml:space="preserve">        match="must be unlocked",</w:t>
      </w:r>
      <w:r>
        <w:br/>
      </w:r>
      <w:r>
        <w:t xml:space="preserve">    ):</w:t>
      </w:r>
      <w:r>
        <w:br/>
      </w:r>
      <w:r>
        <w:t xml:space="preserve">        provider_with_backend.sign_transaction(</w:t>
      </w:r>
      <w:r>
        <w:br/>
      </w:r>
      <w:r>
        <w:t xml:space="preserve">            "sign-locked",</w:t>
      </w:r>
      <w:r>
        <w:br/>
      </w:r>
      <w:r>
        <w:t xml:space="preserve">            {</w:t>
      </w:r>
      <w:r>
        <w:br/>
      </w:r>
      <w:r>
        <w:t xml:space="preserve">                "operation": "test",</w:t>
      </w:r>
      <w:r>
        <w:br/>
      </w:r>
      <w:r>
        <w:t xml:space="preserve">            },</w:t>
      </w:r>
      <w:r>
        <w:br/>
      </w:r>
      <w:r>
        <w:t xml:space="preserve">        )</w:t>
      </w:r>
      <w:r>
        <w:br/>
      </w:r>
      <w:r/>
      <w:r>
        <w:br/>
      </w:r>
      <w:r/>
      <w:r>
        <w:br/>
      </w:r>
      <w:r>
        <w:t>def test_signing_requires_dictionary(</w:t>
      </w:r>
      <w:r>
        <w:br/>
      </w:r>
      <w:r>
        <w:t xml:space="preserve">    provider_with_backend: CustodialProvider,</w:t>
      </w:r>
      <w:r>
        <w:br/>
      </w:r>
      <w:r>
        <w:t>) -&gt; None:</w:t>
      </w:r>
      <w:r>
        <w:br/>
      </w:r>
      <w:r>
        <w:t xml:space="preserve">    """</w:t>
      </w:r>
      <w:r>
        <w:br/>
      </w:r>
      <w:r>
        <w:t xml:space="preserve">    Verify transaction payloads must be dictionaries.</w:t>
      </w:r>
      <w:r>
        <w:br/>
      </w:r>
      <w:r>
        <w:t xml:space="preserve">    """</w:t>
      </w:r>
      <w:r>
        <w:br/>
      </w:r>
      <w:r/>
      <w:r>
        <w:br/>
      </w:r>
      <w:r>
        <w:t xml:space="preserve">    provider_with_backend.create_wallet(</w:t>
      </w:r>
      <w:r>
        <w:br/>
      </w:r>
      <w:r>
        <w:t xml:space="preserve">        wallet_id="invalid-transaction"</w:t>
      </w:r>
      <w:r>
        <w:br/>
      </w:r>
      <w:r>
        <w:t xml:space="preserve">    )</w:t>
      </w:r>
      <w:r>
        <w:br/>
      </w:r>
      <w:r/>
      <w:r>
        <w:br/>
      </w:r>
      <w:r>
        <w:t xml:space="preserve">    provider_with_backend.unlock(</w:t>
      </w:r>
      <w:r>
        <w:br/>
      </w:r>
      <w:r>
        <w:t xml:space="preserve">        "invalid-transaction",</w:t>
      </w:r>
      <w:r>
        <w:br/>
      </w:r>
      <w:r>
        <w:t xml:space="preserve">        password="test-password",</w:t>
      </w:r>
      <w:r>
        <w:br/>
      </w:r>
      <w:r>
        <w:t xml:space="preserve">    )</w:t>
      </w:r>
      <w:r>
        <w:br/>
      </w:r>
      <w:r/>
      <w:r>
        <w:br/>
      </w:r>
      <w:r>
        <w:t xml:space="preserve">    with pytest.raises(</w:t>
      </w:r>
      <w:r>
        <w:br/>
      </w:r>
      <w:r>
        <w:t xml:space="preserve">        TypeError,</w:t>
      </w:r>
      <w:r>
        <w:br/>
      </w:r>
      <w:r>
        <w:t xml:space="preserve">        match="Transaction must be a dictionary",</w:t>
      </w:r>
      <w:r>
        <w:br/>
      </w:r>
      <w:r>
        <w:t xml:space="preserve">    ):</w:t>
      </w:r>
      <w:r>
        <w:br/>
      </w:r>
      <w:r>
        <w:t xml:space="preserve">        provider_with_backend.sign_transaction(</w:t>
      </w:r>
      <w:r>
        <w:br/>
      </w:r>
      <w:r>
        <w:t xml:space="preserve">            "invalid-transaction",</w:t>
      </w:r>
      <w:r>
        <w:br/>
      </w:r>
      <w:r>
        <w:t xml:space="preserve">            "invalid-transaction",</w:t>
      </w:r>
      <w:r>
        <w:br/>
      </w:r>
      <w:r>
        <w:t xml:space="preserve">        )</w:t>
      </w:r>
      <w:r>
        <w:br/>
      </w:r>
      <w:r/>
      <w:r>
        <w:br/>
      </w:r>
      <w:r/>
      <w:r>
        <w:br/>
      </w:r>
      <w:r>
        <w:t>def test_signing_requires_backend(</w:t>
      </w:r>
      <w:r>
        <w:br/>
      </w:r>
      <w:r>
        <w:t xml:space="preserve">    provider: CustodialProvider,</w:t>
      </w:r>
      <w:r>
        <w:br/>
      </w:r>
      <w:r>
        <w:t>) -&gt; None:</w:t>
      </w:r>
      <w:r>
        <w:br/>
      </w:r>
      <w:r>
        <w:t xml:space="preserve">    """</w:t>
      </w:r>
      <w:r>
        <w:br/>
      </w:r>
      <w:r>
        <w:t xml:space="preserve">    Verify signing requires a configured backend.</w:t>
      </w:r>
      <w:r>
        <w:br/>
      </w:r>
      <w:r>
        <w:t xml:space="preserve">    """</w:t>
      </w:r>
      <w:r>
        <w:br/>
      </w:r>
      <w:r/>
      <w:r>
        <w:br/>
      </w:r>
      <w:r>
        <w:t xml:space="preserve">    provider.create_wallet(</w:t>
      </w:r>
      <w:r>
        <w:br/>
      </w:r>
      <w:r>
        <w:t xml:space="preserve">        wallet_id="sign-no-backend"</w:t>
      </w:r>
      <w:r>
        <w:br/>
      </w:r>
      <w:r>
        <w:t xml:space="preserve">    )</w:t>
      </w:r>
      <w:r>
        <w:br/>
      </w:r>
      <w:r/>
      <w:r>
        <w:br/>
      </w:r>
      <w:r>
        <w:t xml:space="preserve">    # The wallet must first be unlocked. Without a backend,</w:t>
      </w:r>
      <w:r>
        <w:br/>
      </w:r>
      <w:r>
        <w:t xml:space="preserve">    # unlocking itself is unavailable, so the signing boundary</w:t>
      </w:r>
      <w:r>
        <w:br/>
      </w:r>
      <w:r>
        <w:t xml:space="preserve">    # is represented by the locked-wallet protection.</w:t>
      </w:r>
      <w:r>
        <w:br/>
      </w:r>
      <w:r>
        <w:t xml:space="preserve">    with pytest.raises(</w:t>
      </w:r>
      <w:r>
        <w:br/>
      </w:r>
      <w:r>
        <w:t xml:space="preserve">        PermissionError,</w:t>
      </w:r>
      <w:r>
        <w:br/>
      </w:r>
      <w:r>
        <w:t xml:space="preserve">        match="must be unlocked",</w:t>
      </w:r>
      <w:r>
        <w:br/>
      </w:r>
      <w:r>
        <w:t xml:space="preserve">    ):</w:t>
      </w:r>
      <w:r>
        <w:br/>
      </w:r>
      <w:r>
        <w:t xml:space="preserve">        provider.sign_transaction(</w:t>
      </w:r>
      <w:r>
        <w:br/>
      </w:r>
      <w:r>
        <w:t xml:space="preserve">            "sign-no-backend",</w:t>
      </w:r>
      <w:r>
        <w:br/>
      </w:r>
      <w:r>
        <w:t xml:space="preserve">            {</w:t>
      </w:r>
      <w:r>
        <w:br/>
      </w:r>
      <w:r>
        <w:t xml:space="preserve">                "operation": "test",</w:t>
      </w:r>
      <w:r>
        <w:br/>
      </w:r>
      <w:r>
        <w:t xml:space="preserve">            },</w:t>
      </w:r>
      <w:r>
        <w:br/>
      </w:r>
      <w:r>
        <w:t xml:space="preserve">        )</w:t>
      </w:r>
      <w:r>
        <w:br/>
      </w:r>
      <w:r/>
      <w:r>
        <w:br/>
      </w:r>
      <w:r/>
      <w:r>
        <w:br/>
      </w:r>
      <w:r>
        <w:t>def test_sign_transaction_delegates_to_backend(</w:t>
      </w:r>
      <w:r>
        <w:br/>
      </w:r>
      <w:r>
        <w:t xml:space="preserve">    provider_with_backend: CustodialProvider,</w:t>
      </w:r>
      <w:r>
        <w:br/>
      </w:r>
      <w:r>
        <w:t xml:space="preserve">    backend: DummyCustodyBackend,</w:t>
      </w:r>
      <w:r>
        <w:br/>
      </w:r>
      <w:r>
        <w:t>) -&gt; None:</w:t>
      </w:r>
      <w:r>
        <w:br/>
      </w:r>
      <w:r>
        <w:t xml:space="preserve">    """</w:t>
      </w:r>
      <w:r>
        <w:br/>
      </w:r>
      <w:r>
        <w:t xml:space="preserve">    Verify transaction signing is delegated to the backend.</w:t>
      </w:r>
      <w:r>
        <w:br/>
      </w:r>
      <w:r>
        <w:t xml:space="preserve">    """</w:t>
      </w:r>
      <w:r>
        <w:br/>
      </w:r>
      <w:r/>
      <w:r>
        <w:br/>
      </w:r>
      <w:r>
        <w:t xml:space="preserve">    provider_with_backend.create_wallet(</w:t>
      </w:r>
      <w:r>
        <w:br/>
      </w:r>
      <w:r>
        <w:t xml:space="preserve">        wallet_id="sign-wallet"</w:t>
      </w:r>
      <w:r>
        <w:br/>
      </w:r>
      <w:r>
        <w:t xml:space="preserve">    )</w:t>
      </w:r>
      <w:r>
        <w:br/>
      </w:r>
      <w:r/>
      <w:r>
        <w:br/>
      </w:r>
      <w:r>
        <w:t xml:space="preserve">    provider_with_backend.unlock(</w:t>
      </w:r>
      <w:r>
        <w:br/>
      </w:r>
      <w:r>
        <w:t xml:space="preserve">        "sign-wallet",</w:t>
      </w:r>
      <w:r>
        <w:br/>
      </w:r>
      <w:r>
        <w:t xml:space="preserve">        password="test-password",</w:t>
      </w:r>
      <w:r>
        <w:br/>
      </w:r>
      <w:r>
        <w:t xml:space="preserve">    )</w:t>
      </w:r>
      <w:r>
        <w:br/>
      </w:r>
      <w:r/>
      <w:r>
        <w:br/>
      </w:r>
      <w:r>
        <w:t xml:space="preserve">    transaction = {</w:t>
      </w:r>
      <w:r>
        <w:br/>
      </w:r>
      <w:r>
        <w:t xml:space="preserve">        "operation": "test",</w:t>
      </w:r>
      <w:r>
        <w:br/>
      </w:r>
      <w:r>
        <w:t xml:space="preserve">        "amount": 100,</w:t>
      </w:r>
      <w:r>
        <w:br/>
      </w:r>
      <w:r>
        <w:t xml:space="preserve">    }</w:t>
      </w:r>
      <w:r>
        <w:br/>
      </w:r>
      <w:r/>
      <w:r>
        <w:br/>
      </w:r>
      <w:r>
        <w:t xml:space="preserve">    result = provider_with_backend.sign_transaction(</w:t>
      </w:r>
      <w:r>
        <w:br/>
      </w:r>
      <w:r>
        <w:t xml:space="preserve">        "sign-wallet",</w:t>
      </w:r>
      <w:r>
        <w:br/>
      </w:r>
      <w:r>
        <w:t xml:space="preserve">        transaction,</w:t>
      </w:r>
      <w:r>
        <w:br/>
      </w:r>
      <w:r>
        <w:t xml:space="preserve">    )</w:t>
      </w:r>
      <w:r>
        <w:br/>
      </w:r>
      <w:r/>
      <w:r>
        <w:br/>
      </w:r>
      <w:r>
        <w:t xml:space="preserve">    assert (</w:t>
      </w:r>
      <w:r>
        <w:br/>
      </w:r>
      <w:r>
        <w:t xml:space="preserve">        result</w:t>
      </w:r>
      <w:r>
        <w:br/>
      </w:r>
      <w:r>
        <w:t xml:space="preserve">        == "dummy-signed-transaction"</w:t>
      </w:r>
      <w:r>
        <w:br/>
      </w:r>
      <w:r>
        <w:t xml:space="preserve">    )</w:t>
      </w:r>
      <w:r>
        <w:br/>
      </w:r>
      <w:r/>
      <w:r>
        <w:br/>
      </w:r>
      <w:r>
        <w:t xml:space="preserve">    assert len(</w:t>
      </w:r>
      <w:r>
        <w:br/>
      </w:r>
      <w:r>
        <w:t xml:space="preserve">        backend.sign_calls</w:t>
      </w:r>
      <w:r>
        <w:br/>
      </w:r>
      <w:r>
        <w:t xml:space="preserve">    ) == 1</w:t>
      </w:r>
      <w:r>
        <w:br/>
      </w:r>
      <w:r/>
      <w:r>
        <w:br/>
      </w:r>
      <w:r>
        <w:t xml:space="preserve">    wallet_id, received_transaction = (</w:t>
      </w:r>
      <w:r>
        <w:br/>
      </w:r>
      <w:r>
        <w:t xml:space="preserve">        backend.sign_calls[0]</w:t>
      </w:r>
      <w:r>
        <w:br/>
      </w:r>
      <w:r>
        <w:t xml:space="preserve">    )</w:t>
      </w:r>
      <w:r>
        <w:br/>
      </w:r>
      <w:r/>
      <w:r>
        <w:br/>
      </w:r>
      <w:r>
        <w:t xml:space="preserve">    assert (</w:t>
      </w:r>
      <w:r>
        <w:br/>
      </w:r>
      <w:r>
        <w:t xml:space="preserve">        wallet_id</w:t>
      </w:r>
      <w:r>
        <w:br/>
      </w:r>
      <w:r>
        <w:t xml:space="preserve">        == "sign-wallet"</w:t>
      </w:r>
      <w:r>
        <w:br/>
      </w:r>
      <w:r>
        <w:t xml:space="preserve">    )</w:t>
      </w:r>
      <w:r>
        <w:br/>
      </w:r>
      <w:r/>
      <w:r>
        <w:br/>
      </w:r>
      <w:r>
        <w:t xml:space="preserve">    assert (</w:t>
      </w:r>
      <w:r>
        <w:br/>
      </w:r>
      <w:r>
        <w:t xml:space="preserve">        received_transaction</w:t>
      </w:r>
      <w:r>
        <w:br/>
      </w:r>
      <w:r>
        <w:t xml:space="preserve">        == transaction</w:t>
      </w:r>
      <w:r>
        <w:br/>
      </w:r>
      <w:r>
        <w:t xml:space="preserve">    )</w:t>
      </w:r>
      <w:r>
        <w:br/>
      </w:r>
      <w:r/>
      <w:r>
        <w:br/>
      </w:r>
      <w:r/>
      <w:r>
        <w:br/>
      </w:r>
      <w:r>
        <w:t>###############################################################################</w:t>
      </w:r>
      <w:r>
        <w:br/>
      </w:r>
      <w:r>
        <w:t># Public Information</w:t>
      </w:r>
      <w:r>
        <w:br/>
      </w:r>
      <w:r>
        <w:t>###############################################################################</w:t>
      </w:r>
      <w:r>
        <w:br/>
      </w:r>
      <w:r/>
      <w:r>
        <w:br/>
      </w:r>
      <w:r/>
      <w:r>
        <w:br/>
      </w:r>
      <w:r>
        <w:t>def test_public_key_requires_backend(</w:t>
      </w:r>
      <w:r>
        <w:br/>
      </w:r>
      <w:r>
        <w:t xml:space="preserve">    provider: CustodialProvider,</w:t>
      </w:r>
      <w:r>
        <w:br/>
      </w:r>
      <w:r>
        <w:t>) -&gt; None:</w:t>
      </w:r>
      <w:r>
        <w:br/>
      </w:r>
      <w:r>
        <w:t xml:space="preserve">    """</w:t>
      </w:r>
      <w:r>
        <w:br/>
      </w:r>
      <w:r>
        <w:t xml:space="preserve">    Verify public-key retrieval requires a custody backend.</w:t>
      </w:r>
      <w:r>
        <w:br/>
      </w:r>
      <w:r>
        <w:t xml:space="preserve">    """</w:t>
      </w:r>
      <w:r>
        <w:br/>
      </w:r>
      <w:r/>
      <w:r>
        <w:br/>
      </w:r>
      <w:r>
        <w:t xml:space="preserve">    provider.create_wallet(</w:t>
      </w:r>
      <w:r>
        <w:br/>
      </w:r>
      <w:r>
        <w:t xml:space="preserve">        wallet_id="public-key-no-backend"</w:t>
      </w:r>
      <w:r>
        <w:br/>
      </w:r>
      <w:r>
        <w:t xml:space="preserve">    )</w:t>
      </w:r>
      <w:r>
        <w:br/>
      </w:r>
      <w:r/>
      <w:r>
        <w:br/>
      </w:r>
      <w:r>
        <w:t xml:space="preserve">    with pytest.raises(</w:t>
      </w:r>
      <w:r>
        <w:br/>
      </w:r>
      <w:r>
        <w:t xml:space="preserve">        RuntimeError,</w:t>
      </w:r>
      <w:r>
        <w:br/>
      </w:r>
      <w:r>
        <w:t xml:space="preserve">        match="No custodial backend is configured",</w:t>
      </w:r>
      <w:r>
        <w:br/>
      </w:r>
      <w:r>
        <w:t xml:space="preserve">    ):</w:t>
      </w:r>
      <w:r>
        <w:br/>
      </w:r>
      <w:r>
        <w:t xml:space="preserve">        provider.get_public_key(</w:t>
      </w:r>
      <w:r>
        <w:br/>
      </w:r>
      <w:r>
        <w:t xml:space="preserve">            "public-key-no-backend"</w:t>
      </w:r>
      <w:r>
        <w:br/>
      </w:r>
      <w:r>
        <w:t xml:space="preserve">        )</w:t>
      </w:r>
      <w:r>
        <w:br/>
      </w:r>
      <w:r/>
      <w:r>
        <w:br/>
      </w:r>
      <w:r/>
      <w:r>
        <w:br/>
      </w:r>
      <w:r>
        <w:t>def test_public_key_delegates_to_backend(</w:t>
      </w:r>
      <w:r>
        <w:br/>
      </w:r>
      <w:r>
        <w:t xml:space="preserve">    provider_with_backend: CustodialProvider,</w:t>
      </w:r>
      <w:r>
        <w:br/>
      </w:r>
      <w:r>
        <w:t xml:space="preserve">    backend: DummyCustodyBackend,</w:t>
      </w:r>
      <w:r>
        <w:br/>
      </w:r>
      <w:r>
        <w:t>) -&gt; None:</w:t>
      </w:r>
      <w:r>
        <w:br/>
      </w:r>
      <w:r>
        <w:t xml:space="preserve">    """</w:t>
      </w:r>
      <w:r>
        <w:br/>
      </w:r>
      <w:r>
        <w:t xml:space="preserve">    Verify public-key retrieval is delegated to the backend.</w:t>
      </w:r>
      <w:r>
        <w:br/>
      </w:r>
      <w:r>
        <w:t xml:space="preserve">    """</w:t>
      </w:r>
      <w:r>
        <w:br/>
      </w:r>
      <w:r/>
      <w:r>
        <w:br/>
      </w:r>
      <w:r>
        <w:t xml:space="preserve">    provider_with_backend.create_wallet(</w:t>
      </w:r>
      <w:r>
        <w:br/>
      </w:r>
      <w:r>
        <w:t xml:space="preserve">        wallet_id="public-key-wallet"</w:t>
      </w:r>
      <w:r>
        <w:br/>
      </w:r>
      <w:r>
        <w:t xml:space="preserve">    )</w:t>
      </w:r>
      <w:r>
        <w:br/>
      </w:r>
      <w:r/>
      <w:r>
        <w:br/>
      </w:r>
      <w:r>
        <w:t xml:space="preserve">    result = provider_with_backend.get_public_key(</w:t>
      </w:r>
      <w:r>
        <w:br/>
      </w:r>
      <w:r>
        <w:t xml:space="preserve">        "public-key-wallet"</w:t>
      </w:r>
      <w:r>
        <w:br/>
      </w:r>
      <w:r>
        <w:t xml:space="preserve">    )</w:t>
      </w:r>
      <w:r>
        <w:br/>
      </w:r>
      <w:r/>
      <w:r>
        <w:br/>
      </w:r>
      <w:r>
        <w:t xml:space="preserve">    assert (</w:t>
      </w:r>
      <w:r>
        <w:br/>
      </w:r>
      <w:r>
        <w:t xml:space="preserve">        result</w:t>
      </w:r>
      <w:r>
        <w:br/>
      </w:r>
      <w:r>
        <w:t xml:space="preserve">        == "dummy-public-key"</w:t>
      </w:r>
      <w:r>
        <w:br/>
      </w:r>
      <w:r>
        <w:t xml:space="preserve">    )</w:t>
      </w:r>
      <w:r>
        <w:br/>
      </w:r>
      <w:r/>
      <w:r>
        <w:br/>
      </w:r>
      <w:r>
        <w:t xml:space="preserve">    assert (</w:t>
      </w:r>
      <w:r>
        <w:br/>
      </w:r>
      <w:r>
        <w:t xml:space="preserve">        backend.public_key_calls</w:t>
      </w:r>
      <w:r>
        <w:br/>
      </w:r>
      <w:r>
        <w:t xml:space="preserve">        == ["public-key-wallet"]</w:t>
      </w:r>
      <w:r>
        <w:br/>
      </w:r>
      <w:r>
        <w:t xml:space="preserve">    )</w:t>
      </w:r>
      <w:r>
        <w:br/>
      </w:r>
      <w:r/>
      <w:r>
        <w:br/>
      </w:r>
      <w:r/>
      <w:r>
        <w:br/>
      </w:r>
      <w:r>
        <w:t>def test_address_requires_blockchain(</w:t>
      </w:r>
      <w:r>
        <w:br/>
      </w:r>
      <w:r>
        <w:t xml:space="preserve">    provider: CustodialProvider,</w:t>
      </w:r>
      <w:r>
        <w:br/>
      </w:r>
      <w:r>
        <w:t>) -&gt; None:</w:t>
      </w:r>
      <w:r>
        <w:br/>
      </w:r>
      <w:r>
        <w:t xml:space="preserve">    """</w:t>
      </w:r>
      <w:r>
        <w:br/>
      </w:r>
      <w:r>
        <w:t xml:space="preserve">    Verify blockchain identification is required.</w:t>
      </w:r>
      <w:r>
        <w:br/>
      </w:r>
      <w:r>
        <w:t xml:space="preserve">    """</w:t>
      </w:r>
      <w:r>
        <w:br/>
      </w:r>
      <w:r/>
      <w:r>
        <w:br/>
      </w:r>
      <w:r>
        <w:t xml:space="preserve">    provider.create_wallet(</w:t>
      </w:r>
      <w:r>
        <w:br/>
      </w:r>
      <w:r>
        <w:t xml:space="preserve">        wallet_id="address-validation"</w:t>
      </w:r>
      <w:r>
        <w:br/>
      </w:r>
      <w:r>
        <w:t xml:space="preserve">    )</w:t>
      </w:r>
      <w:r>
        <w:br/>
      </w:r>
      <w:r/>
      <w:r>
        <w:br/>
      </w:r>
      <w:r>
        <w:t xml:space="preserve">    with pytest.raises(</w:t>
      </w:r>
      <w:r>
        <w:br/>
      </w:r>
      <w:r>
        <w:t xml:space="preserve">        ValueError,</w:t>
      </w:r>
      <w:r>
        <w:br/>
      </w:r>
      <w:r>
        <w:t xml:space="preserve">        match="Blockchain is required",</w:t>
      </w:r>
      <w:r>
        <w:br/>
      </w:r>
      <w:r>
        <w:t xml:space="preserve">    ):</w:t>
      </w:r>
      <w:r>
        <w:br/>
      </w:r>
      <w:r>
        <w:t xml:space="preserve">        provider.get_address(</w:t>
      </w:r>
      <w:r>
        <w:br/>
      </w:r>
      <w:r>
        <w:t xml:space="preserve">            "address-validation",</w:t>
      </w:r>
      <w:r>
        <w:br/>
      </w:r>
      <w:r>
        <w:t xml:space="preserve">            "",</w:t>
      </w:r>
      <w:r>
        <w:br/>
      </w:r>
      <w:r>
        <w:t xml:space="preserve">        )</w:t>
      </w:r>
      <w:r>
        <w:br/>
      </w:r>
      <w:r/>
      <w:r>
        <w:br/>
      </w:r>
      <w:r/>
      <w:r>
        <w:br/>
      </w:r>
      <w:r>
        <w:t>def test_address_requires_backend(</w:t>
      </w:r>
      <w:r>
        <w:br/>
      </w:r>
      <w:r>
        <w:t xml:space="preserve">    provider: CustodialProvider,</w:t>
      </w:r>
      <w:r>
        <w:br/>
      </w:r>
      <w:r>
        <w:t>) -&gt; None:</w:t>
      </w:r>
      <w:r>
        <w:br/>
      </w:r>
      <w:r>
        <w:t xml:space="preserve">    """</w:t>
      </w:r>
      <w:r>
        <w:br/>
      </w:r>
      <w:r>
        <w:t xml:space="preserve">    Verify address retrieval requires a custody backend.</w:t>
      </w:r>
      <w:r>
        <w:br/>
      </w:r>
      <w:r>
        <w:t xml:space="preserve">    """</w:t>
      </w:r>
      <w:r>
        <w:br/>
      </w:r>
      <w:r/>
      <w:r>
        <w:br/>
      </w:r>
      <w:r>
        <w:t xml:space="preserve">    provider.create_wallet(</w:t>
      </w:r>
      <w:r>
        <w:br/>
      </w:r>
      <w:r>
        <w:t xml:space="preserve">        wallet_id="address-no-backend"</w:t>
      </w:r>
      <w:r>
        <w:br/>
      </w:r>
      <w:r>
        <w:t xml:space="preserve">    )</w:t>
      </w:r>
      <w:r>
        <w:br/>
      </w:r>
      <w:r/>
      <w:r>
        <w:br/>
      </w:r>
      <w:r>
        <w:t xml:space="preserve">    with pytest.raises(</w:t>
      </w:r>
      <w:r>
        <w:br/>
      </w:r>
      <w:r>
        <w:t xml:space="preserve">        RuntimeError,</w:t>
      </w:r>
      <w:r>
        <w:br/>
      </w:r>
      <w:r>
        <w:t xml:space="preserve">        match="No custodial backend is configured",</w:t>
      </w:r>
      <w:r>
        <w:br/>
      </w:r>
      <w:r>
        <w:t xml:space="preserve">    ):</w:t>
      </w:r>
      <w:r>
        <w:br/>
      </w:r>
      <w:r>
        <w:t xml:space="preserve">        provider.get_address(</w:t>
      </w:r>
      <w:r>
        <w:br/>
      </w:r>
      <w:r>
        <w:t xml:space="preserve">            "address-no-backend",</w:t>
      </w:r>
      <w:r>
        <w:br/>
      </w:r>
      <w:r>
        <w:t xml:space="preserve">            "ethereum",</w:t>
      </w:r>
      <w:r>
        <w:br/>
      </w:r>
      <w:r>
        <w:t xml:space="preserve">        )</w:t>
      </w:r>
      <w:r>
        <w:br/>
      </w:r>
      <w:r/>
      <w:r>
        <w:br/>
      </w:r>
      <w:r/>
      <w:r>
        <w:br/>
      </w:r>
      <w:r>
        <w:t>def test_address_delegates_to_backend(</w:t>
      </w:r>
      <w:r>
        <w:br/>
      </w:r>
      <w:r>
        <w:t xml:space="preserve">    provider_with_backend: CustodialProvider,</w:t>
      </w:r>
      <w:r>
        <w:br/>
      </w:r>
      <w:r>
        <w:t xml:space="preserve">    backend: DummyCustodyBackend,</w:t>
      </w:r>
      <w:r>
        <w:br/>
      </w:r>
      <w:r>
        <w:t>) -&gt; None:</w:t>
      </w:r>
      <w:r>
        <w:br/>
      </w:r>
      <w:r>
        <w:t xml:space="preserve">    """</w:t>
      </w:r>
      <w:r>
        <w:br/>
      </w:r>
      <w:r>
        <w:t xml:space="preserve">    Verify blockchain address retrieval is delegated.</w:t>
      </w:r>
      <w:r>
        <w:br/>
      </w:r>
      <w:r>
        <w:t xml:space="preserve">    """</w:t>
      </w:r>
      <w:r>
        <w:br/>
      </w:r>
      <w:r/>
      <w:r>
        <w:br/>
      </w:r>
      <w:r>
        <w:t xml:space="preserve">    provider_with_backend.create_wallet(</w:t>
      </w:r>
      <w:r>
        <w:br/>
      </w:r>
      <w:r>
        <w:t xml:space="preserve">        wallet_id="address-wallet"</w:t>
      </w:r>
      <w:r>
        <w:br/>
      </w:r>
      <w:r>
        <w:t xml:space="preserve">    )</w:t>
      </w:r>
      <w:r>
        <w:br/>
      </w:r>
      <w:r/>
      <w:r>
        <w:br/>
      </w:r>
      <w:r>
        <w:t xml:space="preserve">    result = provider_with_backend.get_address(</w:t>
      </w:r>
      <w:r>
        <w:br/>
      </w:r>
      <w:r>
        <w:t xml:space="preserve">        "address-wallet",</w:t>
      </w:r>
      <w:r>
        <w:br/>
      </w:r>
      <w:r>
        <w:t xml:space="preserve">        "ethereum",</w:t>
      </w:r>
      <w:r>
        <w:br/>
      </w:r>
      <w:r>
        <w:t xml:space="preserve">    )</w:t>
      </w:r>
      <w:r>
        <w:br/>
      </w:r>
      <w:r/>
      <w:r>
        <w:br/>
      </w:r>
      <w:r>
        <w:t xml:space="preserve">    assert (</w:t>
      </w:r>
      <w:r>
        <w:br/>
      </w:r>
      <w:r>
        <w:t xml:space="preserve">        result</w:t>
      </w:r>
      <w:r>
        <w:br/>
      </w:r>
      <w:r>
        <w:t xml:space="preserve">        == "dummy-address"</w:t>
      </w:r>
      <w:r>
        <w:br/>
      </w:r>
      <w:r>
        <w:t xml:space="preserve">    )</w:t>
      </w:r>
      <w:r>
        <w:br/>
      </w:r>
      <w:r/>
      <w:r>
        <w:br/>
      </w:r>
      <w:r>
        <w:t xml:space="preserve">    assert (</w:t>
      </w:r>
      <w:r>
        <w:br/>
      </w:r>
      <w:r>
        <w:t xml:space="preserve">        backend.address_calls</w:t>
      </w:r>
      <w:r>
        <w:br/>
      </w:r>
      <w:r>
        <w:t xml:space="preserve">        == [</w:t>
      </w:r>
      <w:r>
        <w:br/>
      </w:r>
      <w:r>
        <w:t xml:space="preserve">            (</w:t>
      </w:r>
      <w:r>
        <w:br/>
      </w:r>
      <w:r>
        <w:t xml:space="preserve">                "address-wallet",</w:t>
      </w:r>
      <w:r>
        <w:br/>
      </w:r>
      <w:r>
        <w:t xml:space="preserve">                "ethereum",</w:t>
      </w:r>
      <w:r>
        <w:br/>
      </w:r>
      <w:r>
        <w:t xml:space="preserve">            )</w:t>
      </w:r>
      <w:r>
        <w:br/>
      </w:r>
      <w:r>
        <w:t xml:space="preserve">        ]</w:t>
      </w:r>
      <w:r>
        <w:br/>
      </w:r>
      <w:r>
        <w:t xml:space="preserve">    )</w:t>
      </w:r>
      <w:r>
        <w:br/>
      </w:r>
      <w:r/>
      <w:r>
        <w:br/>
      </w:r>
      <w:r/>
      <w:r>
        <w:br/>
      </w:r>
      <w:r>
        <w:t>###############################################################################</w:t>
      </w:r>
      <w:r>
        <w:br/>
      </w:r>
      <w:r>
        <w:t># Status</w:t>
      </w:r>
      <w:r>
        <w:br/>
      </w:r>
      <w:r>
        <w:t>###############################################################################</w:t>
      </w:r>
      <w:r>
        <w:br/>
      </w:r>
      <w:r/>
      <w:r>
        <w:br/>
      </w:r>
      <w:r/>
      <w:r>
        <w:br/>
      </w:r>
      <w:r>
        <w:t>def test_status_without_backend(</w:t>
      </w:r>
      <w:r>
        <w:br/>
      </w:r>
      <w:r>
        <w:t xml:space="preserve">    provider: CustodialProvider,</w:t>
      </w:r>
      <w:r>
        <w:br/>
      </w:r>
      <w:r>
        <w:t>) -&gt; None:</w:t>
      </w:r>
      <w:r>
        <w:br/>
      </w:r>
      <w:r>
        <w:t xml:space="preserve">    """</w:t>
      </w:r>
      <w:r>
        <w:br/>
      </w:r>
      <w:r>
        <w:t xml:space="preserve">    Verify status accurately reports the absence of a backend.</w:t>
      </w:r>
      <w:r>
        <w:br/>
      </w:r>
      <w:r>
        <w:t xml:space="preserve">    """</w:t>
      </w:r>
      <w:r>
        <w:br/>
      </w:r>
      <w:r/>
      <w:r>
        <w:br/>
      </w:r>
      <w:r>
        <w:t xml:space="preserve">    provider.create_wallet(</w:t>
      </w:r>
      <w:r>
        <w:br/>
      </w:r>
      <w:r>
        <w:t xml:space="preserve">        wallet_id="status-no-backend"</w:t>
      </w:r>
      <w:r>
        <w:br/>
      </w:r>
      <w:r>
        <w:t xml:space="preserve">    )</w:t>
      </w:r>
      <w:r>
        <w:br/>
      </w:r>
      <w:r/>
      <w:r>
        <w:br/>
      </w:r>
      <w:r>
        <w:t xml:space="preserve">    status = provider.get_status(</w:t>
      </w:r>
      <w:r>
        <w:br/>
      </w:r>
      <w:r>
        <w:t xml:space="preserve">        "status-no-backend"</w:t>
      </w:r>
      <w:r>
        <w:br/>
      </w:r>
      <w:r>
        <w:t xml:space="preserve">    )</w:t>
      </w:r>
      <w:r>
        <w:br/>
      </w:r>
      <w:r/>
      <w:r>
        <w:br/>
      </w:r>
      <w:r>
        <w:t xml:space="preserve">    assert (</w:t>
      </w:r>
      <w:r>
        <w:br/>
      </w:r>
      <w:r>
        <w:t xml:space="preserve">        status["wallet_id"]</w:t>
      </w:r>
      <w:r>
        <w:br/>
      </w:r>
      <w:r>
        <w:t xml:space="preserve">        == "status-no-backend"</w:t>
      </w:r>
      <w:r>
        <w:br/>
      </w:r>
      <w:r>
        <w:t xml:space="preserve">    )</w:t>
      </w:r>
      <w:r>
        <w:br/>
      </w:r>
      <w:r/>
      <w:r>
        <w:br/>
      </w:r>
      <w:r>
        <w:t xml:space="preserve">    assert (</w:t>
      </w:r>
      <w:r>
        <w:br/>
      </w:r>
      <w:r>
        <w:t xml:space="preserve">        status["custody_type"]</w:t>
      </w:r>
      <w:r>
        <w:br/>
      </w:r>
      <w:r>
        <w:t xml:space="preserve">        == CustodyType.CUSTODIAL</w:t>
      </w:r>
      <w:r>
        <w:br/>
      </w:r>
      <w:r>
        <w:t xml:space="preserve">    )</w:t>
      </w:r>
      <w:r>
        <w:br/>
      </w:r>
      <w:r/>
      <w:r>
        <w:br/>
      </w:r>
      <w:r>
        <w:t xml:space="preserve">    assert (</w:t>
      </w:r>
      <w:r>
        <w:br/>
      </w:r>
      <w:r>
        <w:t xml:space="preserve">        status["status"]</w:t>
      </w:r>
      <w:r>
        <w:br/>
      </w:r>
      <w:r>
        <w:t xml:space="preserve">        == "LOCKED"</w:t>
      </w:r>
      <w:r>
        <w:br/>
      </w:r>
      <w:r>
        <w:t xml:space="preserve">    )</w:t>
      </w:r>
      <w:r>
        <w:br/>
      </w:r>
      <w:r/>
      <w:r>
        <w:br/>
      </w:r>
      <w:r>
        <w:t xml:space="preserve">    assert (</w:t>
      </w:r>
      <w:r>
        <w:br/>
      </w:r>
      <w:r>
        <w:t xml:space="preserve">        status["unlocked"]</w:t>
      </w:r>
      <w:r>
        <w:br/>
      </w:r>
      <w:r>
        <w:t xml:space="preserve">        is False</w:t>
      </w:r>
      <w:r>
        <w:br/>
      </w:r>
      <w:r>
        <w:t xml:space="preserve">    )</w:t>
      </w:r>
      <w:r>
        <w:br/>
      </w:r>
      <w:r/>
      <w:r>
        <w:br/>
      </w:r>
      <w:r>
        <w:t xml:space="preserve">    assert (</w:t>
      </w:r>
      <w:r>
        <w:br/>
      </w:r>
      <w:r>
        <w:t xml:space="preserve">        status["backend_configured"]</w:t>
      </w:r>
      <w:r>
        <w:br/>
      </w:r>
      <w:r>
        <w:t xml:space="preserve">        is False</w:t>
      </w:r>
      <w:r>
        <w:br/>
      </w:r>
      <w:r>
        <w:t xml:space="preserve">    )</w:t>
      </w:r>
      <w:r>
        <w:br/>
      </w:r>
      <w:r/>
      <w:r>
        <w:br/>
      </w:r>
      <w:r/>
      <w:r>
        <w:br/>
      </w:r>
      <w:r>
        <w:t>def test_status_with_backend(</w:t>
      </w:r>
      <w:r>
        <w:br/>
      </w:r>
      <w:r>
        <w:t xml:space="preserve">    provider_with_backend: CustodialProvider,</w:t>
      </w:r>
      <w:r>
        <w:br/>
      </w:r>
      <w:r>
        <w:t>) -&gt; None:</w:t>
      </w:r>
      <w:r>
        <w:br/>
      </w:r>
      <w:r>
        <w:t xml:space="preserve">    """</w:t>
      </w:r>
      <w:r>
        <w:br/>
      </w:r>
      <w:r>
        <w:t xml:space="preserve">    Verify status reports backend availability.</w:t>
      </w:r>
      <w:r>
        <w:br/>
      </w:r>
      <w:r>
        <w:t xml:space="preserve">    """</w:t>
      </w:r>
      <w:r>
        <w:br/>
      </w:r>
      <w:r/>
      <w:r>
        <w:br/>
      </w:r>
      <w:r>
        <w:t xml:space="preserve">    provider_with_backend.create_wallet(</w:t>
      </w:r>
      <w:r>
        <w:br/>
      </w:r>
      <w:r>
        <w:t xml:space="preserve">        wallet_id="status-backend"</w:t>
      </w:r>
      <w:r>
        <w:br/>
      </w:r>
      <w:r>
        <w:t xml:space="preserve">    )</w:t>
      </w:r>
      <w:r>
        <w:br/>
      </w:r>
      <w:r/>
      <w:r>
        <w:br/>
      </w:r>
      <w:r>
        <w:t xml:space="preserve">    status = provider_with_backend.get_status(</w:t>
      </w:r>
      <w:r>
        <w:br/>
      </w:r>
      <w:r>
        <w:t xml:space="preserve">        "status-backend"</w:t>
      </w:r>
      <w:r>
        <w:br/>
      </w:r>
      <w:r>
        <w:t xml:space="preserve">    )</w:t>
      </w:r>
      <w:r>
        <w:br/>
      </w:r>
      <w:r/>
      <w:r>
        <w:br/>
      </w:r>
      <w:r>
        <w:t xml:space="preserve">    assert (</w:t>
      </w:r>
      <w:r>
        <w:br/>
      </w:r>
      <w:r>
        <w:t xml:space="preserve">        status["backend_configured"]</w:t>
      </w:r>
      <w:r>
        <w:br/>
      </w:r>
      <w:r>
        <w:t xml:space="preserve">        is True</w:t>
      </w:r>
      <w:r>
        <w:br/>
      </w:r>
      <w:r>
        <w:t xml:space="preserve">    )</w:t>
      </w:r>
      <w:r>
        <w:br/>
      </w:r>
      <w:r/>
      <w:r>
        <w:br/>
      </w:r>
      <w:r>
        <w:t xml:space="preserve">    assert (</w:t>
      </w:r>
      <w:r>
        <w:br/>
      </w:r>
      <w:r>
        <w:t xml:space="preserve">        status["status"]</w:t>
      </w:r>
      <w:r>
        <w:br/>
      </w:r>
      <w:r>
        <w:t xml:space="preserve">        == "LOCKED"</w:t>
      </w:r>
      <w:r>
        <w:br/>
      </w:r>
      <w:r>
        <w:t xml:space="preserve">    )</w:t>
      </w:r>
      <w:r>
        <w:br/>
      </w:r>
      <w:r/>
      <w:r>
        <w:br/>
      </w:r>
      <w:r>
        <w:t xml:space="preserve">    assert (</w:t>
      </w:r>
      <w:r>
        <w:br/>
      </w:r>
      <w:r>
        <w:t xml:space="preserve">        status["unlocked"]</w:t>
      </w:r>
      <w:r>
        <w:br/>
      </w:r>
      <w:r>
        <w:t xml:space="preserve">        is False</w:t>
      </w:r>
      <w:r>
        <w:br/>
      </w:r>
      <w:r>
        <w:t xml:space="preserve">    )</w:t>
      </w:r>
      <w:r>
        <w:br/>
      </w:r>
      <w:r/>
      <w:r>
        <w:br/>
      </w:r>
      <w:r/>
      <w:r>
        <w:br/>
      </w:r>
      <w:r>
        <w:t>def test_status_after_unlock(</w:t>
      </w:r>
      <w:r>
        <w:br/>
      </w:r>
      <w:r>
        <w:t xml:space="preserve">    provider_with_backend: CustodialProvider,</w:t>
      </w:r>
      <w:r>
        <w:br/>
      </w:r>
      <w:r>
        <w:t>) -&gt; None:</w:t>
      </w:r>
      <w:r>
        <w:br/>
      </w:r>
      <w:r>
        <w:t xml:space="preserve">    """</w:t>
      </w:r>
      <w:r>
        <w:br/>
      </w:r>
      <w:r>
        <w:t xml:space="preserve">    Verify status changes after successful unlocking.</w:t>
      </w:r>
      <w:r>
        <w:br/>
      </w:r>
      <w:r>
        <w:t xml:space="preserve">    """</w:t>
      </w:r>
      <w:r>
        <w:br/>
      </w:r>
      <w:r/>
      <w:r>
        <w:br/>
      </w:r>
      <w:r>
        <w:t xml:space="preserve">    provider_with_backend.create_wallet(</w:t>
      </w:r>
      <w:r>
        <w:br/>
      </w:r>
      <w:r>
        <w:t xml:space="preserve">        wallet_id="status-unlock"</w:t>
      </w:r>
      <w:r>
        <w:br/>
      </w:r>
      <w:r>
        <w:t xml:space="preserve">    )</w:t>
      </w:r>
      <w:r>
        <w:br/>
      </w:r>
      <w:r/>
      <w:r>
        <w:br/>
      </w:r>
      <w:r>
        <w:t xml:space="preserve">    provider_with_backend.unlock(</w:t>
      </w:r>
      <w:r>
        <w:br/>
      </w:r>
      <w:r>
        <w:t xml:space="preserve">        "status-unlock",</w:t>
      </w:r>
      <w:r>
        <w:br/>
      </w:r>
      <w:r>
        <w:t xml:space="preserve">        password="test-password",</w:t>
      </w:r>
      <w:r>
        <w:br/>
      </w:r>
      <w:r>
        <w:t xml:space="preserve">    )</w:t>
      </w:r>
      <w:r>
        <w:br/>
      </w:r>
      <w:r/>
      <w:r>
        <w:br/>
      </w:r>
      <w:r>
        <w:t xml:space="preserve">    status = provider_with_backend.get_status(</w:t>
      </w:r>
      <w:r>
        <w:br/>
      </w:r>
      <w:r>
        <w:t xml:space="preserve">        "status-unlock"</w:t>
      </w:r>
      <w:r>
        <w:br/>
      </w:r>
      <w:r>
        <w:t xml:space="preserve">    )</w:t>
      </w:r>
      <w:r>
        <w:br/>
      </w:r>
      <w:r/>
      <w:r>
        <w:br/>
      </w:r>
      <w:r>
        <w:t xml:space="preserve">    assert (</w:t>
      </w:r>
      <w:r>
        <w:br/>
      </w:r>
      <w:r>
        <w:t xml:space="preserve">        status["status"]</w:t>
      </w:r>
      <w:r>
        <w:br/>
      </w:r>
      <w:r>
        <w:t xml:space="preserve">        == "UNLOCKED"</w:t>
      </w:r>
      <w:r>
        <w:br/>
      </w:r>
      <w:r>
        <w:t xml:space="preserve">    )</w:t>
      </w:r>
      <w:r>
        <w:br/>
      </w:r>
      <w:r/>
      <w:r>
        <w:br/>
      </w:r>
      <w:r>
        <w:t xml:space="preserve">    assert (</w:t>
      </w:r>
      <w:r>
        <w:br/>
      </w:r>
      <w:r>
        <w:t xml:space="preserve">        status["unlocked"]</w:t>
      </w:r>
      <w:r>
        <w:br/>
      </w:r>
      <w:r>
        <w:t xml:space="preserve">        is True</w:t>
      </w:r>
      <w:r>
        <w:br/>
      </w:r>
      <w:r>
        <w:t xml:space="preserve">    )</w:t>
      </w:r>
      <w:r>
        <w:br/>
      </w:r>
      <w:r/>
      <w:r>
        <w:br/>
      </w:r>
      <w:r>
        <w:t xml:space="preserve">    assert (</w:t>
      </w:r>
      <w:r>
        <w:br/>
      </w:r>
      <w:r>
        <w:t xml:space="preserve">        status["backend_configured"]</w:t>
      </w:r>
      <w:r>
        <w:br/>
      </w:r>
      <w:r>
        <w:t xml:space="preserve">        is True</w:t>
      </w:r>
      <w:r>
        <w:br/>
      </w:r>
      <w:r>
        <w:t xml:space="preserve">    )</w:t>
      </w:r>
      <w:r>
        <w:br/>
      </w:r>
      <w:r/>
      <w:r>
        <w:br/>
      </w:r>
      <w:r/>
      <w:r>
        <w:br/>
      </w:r>
      <w:r>
        <w:t>###############################################################################</w:t>
      </w:r>
      <w:r>
        <w:br/>
      </w:r>
      <w:r>
        <w:t># Deletion</w:t>
      </w:r>
      <w:r>
        <w:br/>
      </w:r>
      <w:r>
        <w:t>###############################################################################</w:t>
      </w:r>
      <w:r>
        <w:br/>
      </w:r>
      <w:r/>
      <w:r>
        <w:br/>
      </w:r>
      <w:r/>
      <w:r>
        <w:br/>
      </w:r>
      <w:r>
        <w:t>def test_delete_wallet(</w:t>
      </w:r>
      <w:r>
        <w:br/>
      </w:r>
      <w:r>
        <w:t xml:space="preserve">    provider: CustodialProvider,</w:t>
      </w:r>
      <w:r>
        <w:br/>
      </w:r>
      <w:r>
        <w:t>) -&gt; None:</w:t>
      </w:r>
      <w:r>
        <w:br/>
      </w:r>
      <w:r>
        <w:t xml:space="preserve">    """</w:t>
      </w:r>
      <w:r>
        <w:br/>
      </w:r>
      <w:r>
        <w:t xml:space="preserve">    Verify an existing wallet can be deleted.</w:t>
      </w:r>
      <w:r>
        <w:br/>
      </w:r>
      <w:r>
        <w:t xml:space="preserve">    """</w:t>
      </w:r>
      <w:r>
        <w:br/>
      </w:r>
      <w:r/>
      <w:r>
        <w:br/>
      </w:r>
      <w:r>
        <w:t xml:space="preserve">    provider.create_wallet(</w:t>
      </w:r>
      <w:r>
        <w:br/>
      </w:r>
      <w:r>
        <w:t xml:space="preserve">        wallet_id="delete-wallet"</w:t>
      </w:r>
      <w:r>
        <w:br/>
      </w:r>
      <w:r>
        <w:t xml:space="preserve">    )</w:t>
      </w:r>
      <w:r>
        <w:br/>
      </w:r>
      <w:r/>
      <w:r>
        <w:br/>
      </w:r>
      <w:r>
        <w:t xml:space="preserve">    provider.delete_wallet(</w:t>
      </w:r>
      <w:r>
        <w:br/>
      </w:r>
      <w:r>
        <w:t xml:space="preserve">        "delete-wallet"</w:t>
      </w:r>
      <w:r>
        <w:br/>
      </w:r>
      <w:r>
        <w:t xml:space="preserve">    )</w:t>
      </w:r>
      <w:r>
        <w:br/>
      </w:r>
      <w:r/>
      <w:r>
        <w:br/>
      </w:r>
      <w:r>
        <w:t xml:space="preserve">    with pytest.raises(</w:t>
      </w:r>
      <w:r>
        <w:br/>
      </w:r>
      <w:r>
        <w:t xml:space="preserve">        KeyError,</w:t>
      </w:r>
      <w:r>
        <w:br/>
      </w:r>
      <w:r>
        <w:t xml:space="preserve">        match="not found",</w:t>
      </w:r>
      <w:r>
        <w:br/>
      </w:r>
      <w:r>
        <w:t xml:space="preserve">    ):</w:t>
      </w:r>
      <w:r>
        <w:br/>
      </w:r>
      <w:r>
        <w:t xml:space="preserve">        provider.get_status(</w:t>
      </w:r>
      <w:r>
        <w:br/>
      </w:r>
      <w:r>
        <w:t xml:space="preserve">            "delete-wallet"</w:t>
      </w:r>
      <w:r>
        <w:br/>
      </w:r>
      <w:r>
        <w:t xml:space="preserve">        )</w:t>
      </w:r>
      <w:r>
        <w:br/>
      </w:r>
      <w:r/>
      <w:r>
        <w:br/>
      </w:r>
      <w:r/>
      <w:r>
        <w:br/>
      </w:r>
      <w:r>
        <w:t>def test_delete_unlocked_wallet(</w:t>
      </w:r>
      <w:r>
        <w:br/>
      </w:r>
      <w:r>
        <w:t xml:space="preserve">    provider_with_backend: CustodialProvider,</w:t>
      </w:r>
      <w:r>
        <w:br/>
      </w:r>
      <w:r>
        <w:t>) -&gt; None:</w:t>
      </w:r>
      <w:r>
        <w:br/>
      </w:r>
      <w:r>
        <w:t xml:space="preserve">    """</w:t>
      </w:r>
      <w:r>
        <w:br/>
      </w:r>
      <w:r>
        <w:t xml:space="preserve">    Verify deletion removes the unlocked runtime state.</w:t>
      </w:r>
      <w:r>
        <w:br/>
      </w:r>
      <w:r>
        <w:t xml:space="preserve">    """</w:t>
      </w:r>
      <w:r>
        <w:br/>
      </w:r>
      <w:r/>
      <w:r>
        <w:br/>
      </w:r>
      <w:r>
        <w:t xml:space="preserve">    provider_with_backend.create_wallet(</w:t>
      </w:r>
      <w:r>
        <w:br/>
      </w:r>
      <w:r>
        <w:t xml:space="preserve">        wallet_id="delete-unlocked"</w:t>
      </w:r>
      <w:r>
        <w:br/>
      </w:r>
      <w:r>
        <w:t xml:space="preserve">    )</w:t>
      </w:r>
      <w:r>
        <w:br/>
      </w:r>
      <w:r/>
      <w:r>
        <w:br/>
      </w:r>
      <w:r>
        <w:t xml:space="preserve">    provider_with_backend.unlock(</w:t>
      </w:r>
      <w:r>
        <w:br/>
      </w:r>
      <w:r>
        <w:t xml:space="preserve">        "delete-unlocked",</w:t>
      </w:r>
      <w:r>
        <w:br/>
      </w:r>
      <w:r>
        <w:t xml:space="preserve">        password="test-password",</w:t>
      </w:r>
      <w:r>
        <w:br/>
      </w:r>
      <w:r>
        <w:t xml:space="preserve">    )</w:t>
      </w:r>
      <w:r>
        <w:br/>
      </w:r>
      <w:r/>
      <w:r>
        <w:br/>
      </w:r>
      <w:r>
        <w:t xml:space="preserve">    assert (</w:t>
      </w:r>
      <w:r>
        <w:br/>
      </w:r>
      <w:r>
        <w:t xml:space="preserve">        provider_with_backend.is_unlocked(</w:t>
      </w:r>
      <w:r>
        <w:br/>
      </w:r>
      <w:r>
        <w:t xml:space="preserve">            "delete-unlocked"</w:t>
      </w:r>
      <w:r>
        <w:br/>
      </w:r>
      <w:r>
        <w:t xml:space="preserve">        )</w:t>
      </w:r>
      <w:r>
        <w:br/>
      </w:r>
      <w:r>
        <w:t xml:space="preserve">        is True</w:t>
      </w:r>
      <w:r>
        <w:br/>
      </w:r>
      <w:r>
        <w:t xml:space="preserve">    )</w:t>
      </w:r>
      <w:r>
        <w:br/>
      </w:r>
      <w:r/>
      <w:r>
        <w:br/>
      </w:r>
      <w:r>
        <w:t xml:space="preserve">    provider_with_backend.delete_wallet(</w:t>
      </w:r>
      <w:r>
        <w:br/>
      </w:r>
      <w:r>
        <w:t xml:space="preserve">        "delete-unlocked"</w:t>
      </w:r>
      <w:r>
        <w:br/>
      </w:r>
      <w:r>
        <w:t xml:space="preserve">    )</w:t>
      </w:r>
      <w:r>
        <w:br/>
      </w:r>
      <w:r/>
      <w:r>
        <w:br/>
      </w:r>
      <w:r>
        <w:t xml:space="preserve">    with pytest.raises(</w:t>
      </w:r>
      <w:r>
        <w:br/>
      </w:r>
      <w:r>
        <w:t xml:space="preserve">        KeyError,</w:t>
      </w:r>
      <w:r>
        <w:br/>
      </w:r>
      <w:r>
        <w:t xml:space="preserve">        match="not found",</w:t>
      </w:r>
      <w:r>
        <w:br/>
      </w:r>
      <w:r>
        <w:t xml:space="preserve">    ):</w:t>
      </w:r>
      <w:r>
        <w:br/>
      </w:r>
      <w:r>
        <w:t xml:space="preserve">        provider_with_backend.is_unlocked(</w:t>
      </w:r>
      <w:r>
        <w:br/>
      </w:r>
      <w:r>
        <w:t xml:space="preserve">            "delete-unlocked"</w:t>
      </w:r>
      <w:r>
        <w:br/>
      </w:r>
      <w:r>
        <w:t xml:space="preserve">        )</w:t>
      </w:r>
      <w:r>
        <w:br/>
      </w:r>
      <w:r/>
      <w:r>
        <w:br/>
      </w:r>
      <w:r/>
      <w:r>
        <w:br/>
      </w:r>
      <w:r>
        <w:t>def test_delete_unknown_wallet(</w:t>
      </w:r>
      <w:r>
        <w:br/>
      </w:r>
      <w:r>
        <w:t xml:space="preserve">    provider: CustodialProvider,</w:t>
      </w:r>
      <w:r>
        <w:br/>
      </w:r>
      <w:r>
        <w:t>) -&gt; None:</w:t>
      </w:r>
      <w:r>
        <w:br/>
      </w:r>
      <w:r>
        <w:t xml:space="preserve">    """</w:t>
      </w:r>
      <w:r>
        <w:br/>
      </w:r>
      <w:r>
        <w:t xml:space="preserve">    Verify deleting an unknown wallet raises KeyError.</w:t>
      </w:r>
      <w:r>
        <w:br/>
      </w:r>
      <w:r>
        <w:t xml:space="preserve">    """</w:t>
      </w:r>
      <w:r>
        <w:br/>
      </w:r>
      <w:r/>
      <w:r>
        <w:br/>
      </w:r>
      <w:r>
        <w:t xml:space="preserve">    with pytest.raises(</w:t>
      </w:r>
      <w:r>
        <w:br/>
      </w:r>
      <w:r>
        <w:t xml:space="preserve">        KeyError,</w:t>
      </w:r>
      <w:r>
        <w:br/>
      </w:r>
      <w:r>
        <w:t xml:space="preserve">        match="not found",</w:t>
      </w:r>
      <w:r>
        <w:br/>
      </w:r>
      <w:r>
        <w:t xml:space="preserve">    ):</w:t>
      </w:r>
      <w:r>
        <w:br/>
      </w:r>
      <w:r>
        <w:t xml:space="preserve">        provider.delete_wallet(</w:t>
      </w:r>
      <w:r>
        <w:br/>
      </w:r>
      <w:r>
        <w:t xml:space="preserve">            "unknown-wallet"</w:t>
      </w:r>
      <w:r>
        <w:br/>
      </w:r>
      <w:r>
        <w:t xml:space="preserve">        )</w:t>
      </w:r>
      <w:r>
        <w:br/>
      </w:r>
      <w:r/>
      <w:r>
        <w:br/>
      </w:r>
      <w:r/>
      <w:r>
        <w:br/>
      </w:r>
      <w:r>
        <w:t>###############################################################################</w:t>
      </w:r>
      <w:r>
        <w:br/>
      </w:r>
      <w:r>
        <w:t># Unknown Wallet Validation</w:t>
      </w:r>
      <w:r>
        <w:br/>
      </w:r>
      <w:r>
        <w:t>###############################################################################</w:t>
      </w:r>
      <w:r>
        <w:br/>
      </w:r>
      <w:r/>
      <w:r>
        <w:br/>
      </w:r>
      <w:r/>
      <w:r>
        <w:br/>
      </w:r>
      <w:r>
        <w:t>def test_lock_unknown_wallet(</w:t>
      </w:r>
      <w:r>
        <w:br/>
      </w:r>
      <w:r>
        <w:t xml:space="preserve">    provider: CustodialProvider,</w:t>
      </w:r>
      <w:r>
        <w:br/>
      </w:r>
      <w:r>
        <w:t>) -&gt; None:</w:t>
      </w:r>
      <w:r>
        <w:br/>
      </w:r>
      <w:r>
        <w:t xml:space="preserve">    """</w:t>
      </w:r>
      <w:r>
        <w:br/>
      </w:r>
      <w:r>
        <w:t xml:space="preserve">    Verify locking an unknown wallet fails.</w:t>
      </w:r>
      <w:r>
        <w:br/>
      </w:r>
      <w:r>
        <w:t xml:space="preserve">    """</w:t>
      </w:r>
      <w:r>
        <w:br/>
      </w:r>
      <w:r/>
      <w:r>
        <w:br/>
      </w:r>
      <w:r>
        <w:t xml:space="preserve">    with pytest.raises(</w:t>
      </w:r>
      <w:r>
        <w:br/>
      </w:r>
      <w:r>
        <w:t xml:space="preserve">        KeyError,</w:t>
      </w:r>
      <w:r>
        <w:br/>
      </w:r>
      <w:r>
        <w:t xml:space="preserve">        match="not found",</w:t>
      </w:r>
      <w:r>
        <w:br/>
      </w:r>
      <w:r>
        <w:t xml:space="preserve">    ):</w:t>
      </w:r>
      <w:r>
        <w:br/>
      </w:r>
      <w:r>
        <w:t xml:space="preserve">        provider.lock(</w:t>
      </w:r>
      <w:r>
        <w:br/>
      </w:r>
      <w:r>
        <w:t xml:space="preserve">            "unknown-wallet"</w:t>
      </w:r>
      <w:r>
        <w:br/>
      </w:r>
      <w:r>
        <w:t xml:space="preserve">        )</w:t>
      </w:r>
      <w:r>
        <w:br/>
      </w:r>
      <w:r/>
      <w:r>
        <w:br/>
      </w:r>
      <w:r/>
      <w:r>
        <w:br/>
      </w:r>
      <w:r>
        <w:t>def test_unlock_unknown_wallet(</w:t>
      </w:r>
      <w:r>
        <w:br/>
      </w:r>
      <w:r>
        <w:t xml:space="preserve">    provider_with_backend: CustodialProvider,</w:t>
      </w:r>
      <w:r>
        <w:br/>
      </w:r>
      <w:r>
        <w:t>) -&gt; None:</w:t>
      </w:r>
      <w:r>
        <w:br/>
      </w:r>
      <w:r>
        <w:t xml:space="preserve">    """</w:t>
      </w:r>
      <w:r>
        <w:br/>
      </w:r>
      <w:r>
        <w:t xml:space="preserve">    Verify unlocking an unknown wallet fails before reaching</w:t>
      </w:r>
      <w:r>
        <w:br/>
      </w:r>
      <w:r>
        <w:t xml:space="preserve">    the backend.</w:t>
      </w:r>
      <w:r>
        <w:br/>
      </w:r>
      <w:r>
        <w:t xml:space="preserve">    """</w:t>
      </w:r>
      <w:r>
        <w:br/>
      </w:r>
      <w:r/>
      <w:r>
        <w:br/>
      </w:r>
      <w:r>
        <w:t xml:space="preserve">    with pytest.raises(</w:t>
      </w:r>
      <w:r>
        <w:br/>
      </w:r>
      <w:r>
        <w:t xml:space="preserve">        KeyError,</w:t>
      </w:r>
      <w:r>
        <w:br/>
      </w:r>
      <w:r>
        <w:t xml:space="preserve">        match="not found",</w:t>
      </w:r>
      <w:r>
        <w:br/>
      </w:r>
      <w:r>
        <w:t xml:space="preserve">    ):</w:t>
      </w:r>
      <w:r>
        <w:br/>
      </w:r>
      <w:r>
        <w:t xml:space="preserve">        provider_with_backend.unlock(</w:t>
      </w:r>
      <w:r>
        <w:br/>
      </w:r>
      <w:r>
        <w:t xml:space="preserve">            "unknown-wallet",</w:t>
      </w:r>
      <w:r>
        <w:br/>
      </w:r>
      <w:r>
        <w:t xml:space="preserve">            password="test-password",</w:t>
      </w:r>
      <w:r>
        <w:br/>
      </w:r>
      <w:r>
        <w:t xml:space="preserve">        )</w:t>
      </w:r>
      <w:r>
        <w:br/>
      </w:r>
      <w:r/>
      <w:r>
        <w:br/>
      </w:r>
      <w:r/>
      <w:r>
        <w:br/>
      </w:r>
      <w:r>
        <w:t>def test_status_unknown_wallet(</w:t>
      </w:r>
      <w:r>
        <w:br/>
      </w:r>
      <w:r>
        <w:t xml:space="preserve">    provider: CustodialProvider,</w:t>
      </w:r>
      <w:r>
        <w:br/>
      </w:r>
      <w:r>
        <w:t>) -&gt; None:</w:t>
      </w:r>
      <w:r>
        <w:br/>
      </w:r>
      <w:r>
        <w:t xml:space="preserve">    """</w:t>
      </w:r>
      <w:r>
        <w:br/>
      </w:r>
      <w:r>
        <w:t xml:space="preserve">    Verify status lookup for an unknown wallet fails.</w:t>
      </w:r>
      <w:r>
        <w:br/>
      </w:r>
      <w:r>
        <w:t xml:space="preserve">    """</w:t>
      </w:r>
      <w:r>
        <w:br/>
      </w:r>
      <w:r/>
      <w:r>
        <w:br/>
      </w:r>
      <w:r>
        <w:t xml:space="preserve">    with pytest.raises(</w:t>
      </w:r>
      <w:r>
        <w:br/>
      </w:r>
      <w:r>
        <w:t xml:space="preserve">        KeyError,</w:t>
      </w:r>
      <w:r>
        <w:br/>
      </w:r>
      <w:r>
        <w:t xml:space="preserve">        match="not found",</w:t>
      </w:r>
      <w:r>
        <w:br/>
      </w:r>
      <w:r>
        <w:t xml:space="preserve">    ):</w:t>
      </w:r>
      <w:r>
        <w:br/>
      </w:r>
      <w:r>
        <w:t xml:space="preserve">        provider.get_status(</w:t>
      </w:r>
      <w:r>
        <w:br/>
      </w:r>
      <w:r>
        <w:t xml:space="preserve">            "unknown-wallet"</w:t>
      </w:r>
      <w:r>
        <w:br/>
      </w:r>
      <w:r>
        <w:t xml:space="preserve">        )</w:t>
      </w:r>
      <w:r>
        <w:br/>
      </w:r>
      <w:r/>
      <w:r>
        <w:br/>
      </w:r>
      <w:r/>
      <w:r>
        <w:br/>
      </w:r>
      <w:r>
        <w:t>###############################################################################</w:t>
      </w:r>
      <w:r>
        <w:br/>
      </w:r>
      <w:r>
        <w:t># Representation</w:t>
      </w:r>
      <w:r>
        <w:br/>
      </w:r>
      <w:r>
        <w:t>###############################################################################</w:t>
      </w:r>
      <w:r>
        <w:br/>
      </w:r>
      <w:r/>
      <w:r>
        <w:br/>
      </w:r>
      <w:r/>
      <w:r>
        <w:br/>
      </w:r>
      <w:r>
        <w:t>def test_provider_repr_without_backend(</w:t>
      </w:r>
      <w:r>
        <w:br/>
      </w:r>
      <w:r>
        <w:t xml:space="preserve">    provider: CustodialProvider,</w:t>
      </w:r>
      <w:r>
        <w:br/>
      </w:r>
      <w:r>
        <w:t>) -&gt; None:</w:t>
      </w:r>
      <w:r>
        <w:br/>
      </w:r>
      <w:r>
        <w:t xml:space="preserve">    """</w:t>
      </w:r>
      <w:r>
        <w:br/>
      </w:r>
      <w:r>
        <w:t xml:space="preserve">    Verify representation without a backend.</w:t>
      </w:r>
      <w:r>
        <w:br/>
      </w:r>
      <w:r>
        <w:t xml:space="preserve">    """</w:t>
      </w:r>
      <w:r>
        <w:br/>
      </w:r>
      <w:r/>
      <w:r>
        <w:br/>
      </w:r>
      <w:r>
        <w:t xml:space="preserve">    representation = repr(</w:t>
      </w:r>
      <w:r>
        <w:br/>
      </w:r>
      <w:r>
        <w:t xml:space="preserve">        provider</w:t>
      </w:r>
      <w:r>
        <w:br/>
      </w:r>
      <w:r>
        <w:t xml:space="preserve">    )</w:t>
      </w:r>
      <w:r>
        <w:br/>
      </w:r>
      <w:r/>
      <w:r>
        <w:br/>
      </w:r>
      <w:r>
        <w:t xml:space="preserve">    assert (</w:t>
      </w:r>
      <w:r>
        <w:br/>
      </w:r>
      <w:r>
        <w:t xml:space="preserve">        "CustodialProvider"</w:t>
      </w:r>
      <w:r>
        <w:br/>
      </w:r>
      <w:r>
        <w:t xml:space="preserve">        in representation</w:t>
      </w:r>
      <w:r>
        <w:br/>
      </w:r>
      <w:r>
        <w:t xml:space="preserve">    )</w:t>
      </w:r>
      <w:r>
        <w:br/>
      </w:r>
      <w:r/>
      <w:r>
        <w:br/>
      </w:r>
      <w:r>
        <w:t xml:space="preserve">    assert (</w:t>
      </w:r>
      <w:r>
        <w:br/>
      </w:r>
      <w:r>
        <w:t xml:space="preserve">        "wallets=0"</w:t>
      </w:r>
      <w:r>
        <w:br/>
      </w:r>
      <w:r>
        <w:t xml:space="preserve">        in representation</w:t>
      </w:r>
      <w:r>
        <w:br/>
      </w:r>
      <w:r>
        <w:t xml:space="preserve">    )</w:t>
      </w:r>
      <w:r>
        <w:br/>
      </w:r>
      <w:r/>
      <w:r>
        <w:br/>
      </w:r>
      <w:r>
        <w:t xml:space="preserve">    assert (</w:t>
      </w:r>
      <w:r>
        <w:br/>
      </w:r>
      <w:r>
        <w:t xml:space="preserve">        "custodial"</w:t>
      </w:r>
      <w:r>
        <w:br/>
      </w:r>
      <w:r>
        <w:t xml:space="preserve">        in representation</w:t>
      </w:r>
      <w:r>
        <w:br/>
      </w:r>
      <w:r>
        <w:t xml:space="preserve">    )</w:t>
      </w:r>
      <w:r>
        <w:br/>
      </w:r>
      <w:r/>
      <w:r>
        <w:br/>
      </w:r>
      <w:r>
        <w:t xml:space="preserve">    assert (</w:t>
      </w:r>
      <w:r>
        <w:br/>
      </w:r>
      <w:r>
        <w:t xml:space="preserve">        "backend_configured=False"</w:t>
      </w:r>
      <w:r>
        <w:br/>
      </w:r>
      <w:r>
        <w:t xml:space="preserve">        in representation</w:t>
      </w:r>
      <w:r>
        <w:br/>
      </w:r>
      <w:r>
        <w:t xml:space="preserve">    )</w:t>
      </w:r>
      <w:r>
        <w:br/>
      </w:r>
      <w:r/>
      <w:r>
        <w:br/>
      </w:r>
      <w:r/>
      <w:r>
        <w:br/>
      </w:r>
      <w:r>
        <w:t>def test_provider_repr_with_backend(</w:t>
      </w:r>
      <w:r>
        <w:br/>
      </w:r>
      <w:r>
        <w:t xml:space="preserve">    provider_with_backend: CustodialProvider,</w:t>
      </w:r>
      <w:r>
        <w:br/>
      </w:r>
      <w:r>
        <w:t>) -&gt; None:</w:t>
      </w:r>
      <w:r>
        <w:br/>
      </w:r>
      <w:r>
        <w:t xml:space="preserve">    """</w:t>
      </w:r>
      <w:r>
        <w:br/>
      </w:r>
      <w:r>
        <w:t xml:space="preserve">    Verify representation with a backend.</w:t>
      </w:r>
      <w:r>
        <w:br/>
      </w:r>
      <w:r>
        <w:t xml:space="preserve">    """</w:t>
      </w:r>
      <w:r>
        <w:br/>
      </w:r>
      <w:r/>
      <w:r>
        <w:br/>
      </w:r>
      <w:r>
        <w:t xml:space="preserve">    representation = repr(</w:t>
      </w:r>
      <w:r>
        <w:br/>
      </w:r>
      <w:r>
        <w:t xml:space="preserve">        provider_with_backend</w:t>
      </w:r>
      <w:r>
        <w:br/>
      </w:r>
      <w:r>
        <w:t xml:space="preserve">    )</w:t>
      </w:r>
      <w:r>
        <w:br/>
      </w:r>
      <w:r/>
      <w:r>
        <w:br/>
      </w:r>
      <w:r>
        <w:t xml:space="preserve">    assert (</w:t>
      </w:r>
      <w:r>
        <w:br/>
      </w:r>
      <w:r>
        <w:t xml:space="preserve">        "CustodialProvider"</w:t>
      </w:r>
      <w:r>
        <w:br/>
      </w:r>
      <w:r>
        <w:t xml:space="preserve">        in representation</w:t>
      </w:r>
      <w:r>
        <w:br/>
      </w:r>
      <w:r>
        <w:t xml:space="preserve">    )</w:t>
      </w:r>
      <w:r>
        <w:br/>
      </w:r>
      <w:r/>
      <w:r>
        <w:br/>
      </w:r>
      <w:r>
        <w:t xml:space="preserve">    assert (</w:t>
      </w:r>
      <w:r>
        <w:br/>
      </w:r>
      <w:r>
        <w:t xml:space="preserve">        "backend_configured=True"</w:t>
      </w:r>
      <w:r>
        <w:br/>
      </w:r>
      <w:r>
        <w:t xml:space="preserve">        in representation</w:t>
      </w:r>
      <w:r>
        <w:br/>
      </w:r>
      <w:r>
        <w:t xml:space="preserve">    )</w:t>
      </w:r>
      <w:r>
        <w:br/>
      </w:r>
      <w:r/>
      <w:r>
        <w:br/>
      </w:r>
      <w:r/>
      <w:r>
        <w:br/>
      </w:r>
      <w:r>
        <w:t>###############################################################################</w:t>
      </w:r>
      <w:r>
        <w:br/>
      </w:r>
      <w:r>
        <w:t># End of File</w:t>
      </w:r>
      <w:r>
        <w:br/>
      </w:r>
      <w:r>
        <w:t>###############################################################################</w:t>
      </w:r>
      <w:r>
        <w:br/>
      </w:r>
    </w:p>
    <w:p>
      <w:r>
        <w:br w:type="page"/>
      </w:r>
    </w:p>
    <w:p>
      <w:pPr>
        <w:pStyle w:val="Heading1"/>
      </w:pPr>
      <w:r>
        <w:t>250. tests/test_wallets/test_custody/test_non_custodial.py</w:t>
      </w:r>
    </w:p>
    <w:p>
      <w:r>
        <w:rPr>
          <w:b/>
        </w:rPr>
        <w:t xml:space="preserve">Source path: </w:t>
      </w:r>
      <w:r>
        <w:t>tests/test_wallets/test_custody/test_non_custodial.py</w:t>
      </w:r>
    </w:p>
    <w:p>
      <w:pPr/>
      <w:r>
        <w:t>"""</w:t>
      </w:r>
      <w:r>
        <w:br/>
      </w:r>
      <w:r>
        <w:t>Universal Blockchain Platform (UBP)</w:t>
      </w:r>
      <w:r>
        <w:br/>
      </w:r>
      <w:r/>
      <w:r>
        <w:br/>
      </w:r>
      <w:r>
        <w:t>Module</w:t>
      </w:r>
      <w:r>
        <w:br/>
      </w:r>
      <w:r>
        <w:t>------</w:t>
      </w:r>
      <w:r>
        <w:br/>
      </w:r>
      <w:r>
        <w:t>tests.test_wallets.test_custody.test_non_custodial</w:t>
      </w:r>
      <w:r>
        <w:br/>
      </w:r>
      <w:r/>
      <w:r>
        <w:br/>
      </w:r>
      <w:r>
        <w:t>Purpose</w:t>
      </w:r>
      <w:r>
        <w:br/>
      </w:r>
      <w:r>
        <w:t>-------</w:t>
      </w:r>
      <w:r>
        <w:br/>
      </w:r>
      <w:r>
        <w:t>Tests for the UBP non-custodial custody provider.</w:t>
      </w:r>
      <w:r>
        <w:br/>
      </w:r>
      <w:r/>
      <w:r>
        <w:br/>
      </w:r>
      <w:r>
        <w:t>These tests verify the custody lifecycle and ensure that</w:t>
      </w:r>
      <w:r>
        <w:br/>
      </w:r>
      <w:r>
        <w:t>blockchain-specific signing and address derivation remain</w:t>
      </w:r>
      <w:r>
        <w:br/>
      </w:r>
      <w:r>
        <w:t>outside the custody provider.</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2.1 Enterprise</w:t>
      </w:r>
      <w:r>
        <w:br/>
      </w:r>
      <w:r>
        <w:t>"""</w:t>
      </w:r>
      <w:r>
        <w:br/>
      </w:r>
      <w:r/>
      <w:r>
        <w:br/>
      </w:r>
      <w:r>
        <w:t>from __future__ import annotations</w:t>
      </w:r>
      <w:r>
        <w:br/>
      </w:r>
      <w:r/>
      <w:r>
        <w:br/>
      </w:r>
      <w:r>
        <w:t>import pytest</w:t>
      </w:r>
      <w:r>
        <w:br/>
      </w:r>
      <w:r/>
      <w:r>
        <w:br/>
      </w:r>
      <w:r>
        <w:t>from wallets.custody.base import CustodyProvider</w:t>
      </w:r>
      <w:r>
        <w:br/>
      </w:r>
      <w:r>
        <w:t>from wallets.custody.base import CustodyType</w:t>
      </w:r>
      <w:r>
        <w:br/>
      </w:r>
      <w:r>
        <w:t>from wallets.custody.non_custodial import (</w:t>
      </w:r>
      <w:r>
        <w:br/>
      </w:r>
      <w:r>
        <w:t xml:space="preserve">    NonCustodialProvider,</w:t>
      </w:r>
      <w:r>
        <w:br/>
      </w:r>
      <w:r>
        <w:t>)</w:t>
      </w:r>
      <w:r>
        <w:br/>
      </w:r>
      <w:r/>
      <w:r>
        <w:br/>
      </w:r>
      <w:r/>
      <w:r>
        <w:br/>
      </w:r>
      <w:r>
        <w:t>###############################################################################</w:t>
      </w:r>
      <w:r>
        <w:br/>
      </w:r>
      <w:r>
        <w:t># Fixtures</w:t>
      </w:r>
      <w:r>
        <w:br/>
      </w:r>
      <w:r>
        <w:t>###############################################################################</w:t>
      </w:r>
      <w:r>
        <w:br/>
      </w:r>
      <w:r/>
      <w:r>
        <w:br/>
      </w:r>
      <w:r/>
      <w:r>
        <w:br/>
      </w:r>
      <w:r>
        <w:t>@pytest.fixture</w:t>
      </w:r>
      <w:r>
        <w:br/>
      </w:r>
      <w:r>
        <w:t>def provider() -&gt; NonCustodialProvider:</w:t>
      </w:r>
      <w:r>
        <w:br/>
      </w:r>
      <w:r>
        <w:t xml:space="preserve">    """</w:t>
      </w:r>
      <w:r>
        <w:br/>
      </w:r>
      <w:r>
        <w:t xml:space="preserve">    Return a fresh non-custodial provider.</w:t>
      </w:r>
      <w:r>
        <w:br/>
      </w:r>
      <w:r>
        <w:t xml:space="preserve">    """</w:t>
      </w:r>
      <w:r>
        <w:br/>
      </w:r>
      <w:r/>
      <w:r>
        <w:br/>
      </w:r>
      <w:r>
        <w:t xml:space="preserve">    return NonCustodialProvider()</w:t>
      </w:r>
      <w:r>
        <w:br/>
      </w:r>
      <w:r/>
      <w:r>
        <w:br/>
      </w:r>
      <w:r/>
      <w:r>
        <w:br/>
      </w:r>
      <w:r>
        <w:t>###############################################################################</w:t>
      </w:r>
      <w:r>
        <w:br/>
      </w:r>
      <w:r>
        <w:t># Provider Identity</w:t>
      </w:r>
      <w:r>
        <w:br/>
      </w:r>
      <w:r>
        <w:t>###############################################################################</w:t>
      </w:r>
      <w:r>
        <w:br/>
      </w:r>
      <w:r/>
      <w:r>
        <w:br/>
      </w:r>
      <w:r/>
      <w:r>
        <w:br/>
      </w:r>
      <w:r>
        <w:t>def test_provider_is_custody_provider(</w:t>
      </w:r>
      <w:r>
        <w:br/>
      </w:r>
      <w:r>
        <w:t xml:space="preserve">    provider: NonCustodialProvider,</w:t>
      </w:r>
      <w:r>
        <w:br/>
      </w:r>
      <w:r>
        <w:t>) -&gt; None:</w:t>
      </w:r>
      <w:r>
        <w:br/>
      </w:r>
      <w:r>
        <w:t xml:space="preserve">    """</w:t>
      </w:r>
      <w:r>
        <w:br/>
      </w:r>
      <w:r>
        <w:t xml:space="preserve">    Verify the provider implements CustodyProvider.</w:t>
      </w:r>
      <w:r>
        <w:br/>
      </w:r>
      <w:r>
        <w:t xml:space="preserve">    """</w:t>
      </w:r>
      <w:r>
        <w:br/>
      </w:r>
      <w:r/>
      <w:r>
        <w:br/>
      </w:r>
      <w:r>
        <w:t xml:space="preserve">    assert isinstance(</w:t>
      </w:r>
      <w:r>
        <w:br/>
      </w:r>
      <w:r>
        <w:t xml:space="preserve">        provider,</w:t>
      </w:r>
      <w:r>
        <w:br/>
      </w:r>
      <w:r>
        <w:t xml:space="preserve">        CustodyProvider,</w:t>
      </w:r>
      <w:r>
        <w:br/>
      </w:r>
      <w:r>
        <w:t xml:space="preserve">    )</w:t>
      </w:r>
      <w:r>
        <w:br/>
      </w:r>
      <w:r/>
      <w:r>
        <w:br/>
      </w:r>
      <w:r/>
      <w:r>
        <w:br/>
      </w:r>
      <w:r>
        <w:t>def test_provider_custody_type(</w:t>
      </w:r>
      <w:r>
        <w:br/>
      </w:r>
      <w:r>
        <w:t xml:space="preserve">    provider: NonCustodialProvider,</w:t>
      </w:r>
      <w:r>
        <w:br/>
      </w:r>
      <w:r>
        <w:t>) -&gt; None:</w:t>
      </w:r>
      <w:r>
        <w:br/>
      </w:r>
      <w:r>
        <w:t xml:space="preserve">    """</w:t>
      </w:r>
      <w:r>
        <w:br/>
      </w:r>
      <w:r>
        <w:t xml:space="preserve">    Verify the provider identifies itself as non-custodial.</w:t>
      </w:r>
      <w:r>
        <w:br/>
      </w:r>
      <w:r>
        <w:t xml:space="preserve">    """</w:t>
      </w:r>
      <w:r>
        <w:br/>
      </w:r>
      <w:r/>
      <w:r>
        <w:br/>
      </w:r>
      <w:r>
        <w:t xml:space="preserve">    assert (</w:t>
      </w:r>
      <w:r>
        <w:br/>
      </w:r>
      <w:r>
        <w:t xml:space="preserve">        provider.custody_type</w:t>
      </w:r>
      <w:r>
        <w:br/>
      </w:r>
      <w:r>
        <w:t xml:space="preserve">        == CustodyType.NON_CUSTODIAL</w:t>
      </w:r>
      <w:r>
        <w:br/>
      </w:r>
      <w:r>
        <w:t xml:space="preserve">    )</w:t>
      </w:r>
      <w:r>
        <w:br/>
      </w:r>
      <w:r/>
      <w:r>
        <w:br/>
      </w:r>
      <w:r/>
      <w:r>
        <w:br/>
      </w:r>
      <w:r>
        <w:t>###############################################################################</w:t>
      </w:r>
      <w:r>
        <w:br/>
      </w:r>
      <w:r>
        <w:t># Wallet Creation</w:t>
      </w:r>
      <w:r>
        <w:br/>
      </w:r>
      <w:r>
        <w:t>###############################################################################</w:t>
      </w:r>
      <w:r>
        <w:br/>
      </w:r>
      <w:r/>
      <w:r>
        <w:br/>
      </w:r>
      <w:r/>
      <w:r>
        <w:br/>
      </w:r>
      <w:r>
        <w:t>def test_create_wallet(</w:t>
      </w:r>
      <w:r>
        <w:br/>
      </w:r>
      <w:r>
        <w:t xml:space="preserve">    provider: NonCustodialProvider,</w:t>
      </w:r>
      <w:r>
        <w:br/>
      </w:r>
      <w:r>
        <w:t>) -&gt; None:</w:t>
      </w:r>
      <w:r>
        <w:br/>
      </w:r>
      <w:r>
        <w:t xml:space="preserve">    """</w:t>
      </w:r>
      <w:r>
        <w:br/>
      </w:r>
      <w:r>
        <w:t xml:space="preserve">    Verify non-custodial wallet creation.</w:t>
      </w:r>
      <w:r>
        <w:br/>
      </w:r>
      <w:r>
        <w:t xml:space="preserve">    """</w:t>
      </w:r>
      <w:r>
        <w:br/>
      </w:r>
      <w:r/>
      <w:r>
        <w:br/>
      </w:r>
      <w:r>
        <w:t xml:space="preserve">    result = provider.create_wallet(</w:t>
      </w:r>
      <w:r>
        <w:br/>
      </w:r>
      <w:r>
        <w:t xml:space="preserve">        wallet_id="noncustodial-001"</w:t>
      </w:r>
      <w:r>
        <w:br/>
      </w:r>
      <w:r>
        <w:t xml:space="preserve">    )</w:t>
      </w:r>
      <w:r>
        <w:br/>
      </w:r>
      <w:r/>
      <w:r>
        <w:br/>
      </w:r>
      <w:r>
        <w:t xml:space="preserve">    assert (</w:t>
      </w:r>
      <w:r>
        <w:br/>
      </w:r>
      <w:r>
        <w:t xml:space="preserve">        result["wallet_id"]</w:t>
      </w:r>
      <w:r>
        <w:br/>
      </w:r>
      <w:r>
        <w:t xml:space="preserve">        == "noncustodial-001"</w:t>
      </w:r>
      <w:r>
        <w:br/>
      </w:r>
      <w:r>
        <w:t xml:space="preserve">    )</w:t>
      </w:r>
      <w:r>
        <w:br/>
      </w:r>
      <w:r/>
      <w:r>
        <w:br/>
      </w:r>
      <w:r>
        <w:t xml:space="preserve">    assert (</w:t>
      </w:r>
      <w:r>
        <w:br/>
      </w:r>
      <w:r>
        <w:t xml:space="preserve">        result["custody_type"]</w:t>
      </w:r>
      <w:r>
        <w:br/>
      </w:r>
      <w:r>
        <w:t xml:space="preserve">        == CustodyType.NON_CUSTODIAL</w:t>
      </w:r>
      <w:r>
        <w:br/>
      </w:r>
      <w:r>
        <w:t xml:space="preserve">    )</w:t>
      </w:r>
      <w:r>
        <w:br/>
      </w:r>
      <w:r/>
      <w:r>
        <w:br/>
      </w:r>
      <w:r>
        <w:t xml:space="preserve">    assert (</w:t>
      </w:r>
      <w:r>
        <w:br/>
      </w:r>
      <w:r>
        <w:t xml:space="preserve">        result["status"]</w:t>
      </w:r>
      <w:r>
        <w:br/>
      </w:r>
      <w:r>
        <w:t xml:space="preserve">        == "LOCKED"</w:t>
      </w:r>
      <w:r>
        <w:br/>
      </w:r>
      <w:r>
        <w:t xml:space="preserve">    )</w:t>
      </w:r>
      <w:r>
        <w:br/>
      </w:r>
      <w:r/>
      <w:r>
        <w:br/>
      </w:r>
      <w:r/>
      <w:r>
        <w:br/>
      </w:r>
      <w:r>
        <w:t>def test_create_wallet_generates_id(</w:t>
      </w:r>
      <w:r>
        <w:br/>
      </w:r>
      <w:r>
        <w:t xml:space="preserve">    provider: NonCustodialProvider,</w:t>
      </w:r>
      <w:r>
        <w:br/>
      </w:r>
      <w:r>
        <w:t>) -&gt; None:</w:t>
      </w:r>
      <w:r>
        <w:br/>
      </w:r>
      <w:r>
        <w:t xml:space="preserve">    """</w:t>
      </w:r>
      <w:r>
        <w:br/>
      </w:r>
      <w:r>
        <w:t xml:space="preserve">    Verify a wallet ID can be generated when none is supplied.</w:t>
      </w:r>
      <w:r>
        <w:br/>
      </w:r>
      <w:r>
        <w:t xml:space="preserve">    """</w:t>
      </w:r>
      <w:r>
        <w:br/>
      </w:r>
      <w:r/>
      <w:r>
        <w:br/>
      </w:r>
      <w:r>
        <w:t xml:space="preserve">    result = provider.create_wallet()</w:t>
      </w:r>
      <w:r>
        <w:br/>
      </w:r>
      <w:r/>
      <w:r>
        <w:br/>
      </w:r>
      <w:r>
        <w:t xml:space="preserve">    assert (</w:t>
      </w:r>
      <w:r>
        <w:br/>
      </w:r>
      <w:r>
        <w:t xml:space="preserve">        result["wallet_id"]</w:t>
      </w:r>
      <w:r>
        <w:br/>
      </w:r>
      <w:r>
        <w:t xml:space="preserve">    )</w:t>
      </w:r>
      <w:r>
        <w:br/>
      </w:r>
      <w:r/>
      <w:r>
        <w:br/>
      </w:r>
      <w:r>
        <w:t xml:space="preserve">    assert (</w:t>
      </w:r>
      <w:r>
        <w:br/>
      </w:r>
      <w:r>
        <w:t xml:space="preserve">        result["custody_type"]</w:t>
      </w:r>
      <w:r>
        <w:br/>
      </w:r>
      <w:r>
        <w:t xml:space="preserve">        == CustodyType.NON_CUSTODIAL</w:t>
      </w:r>
      <w:r>
        <w:br/>
      </w:r>
      <w:r>
        <w:t xml:space="preserve">    )</w:t>
      </w:r>
      <w:r>
        <w:br/>
      </w:r>
      <w:r/>
      <w:r>
        <w:br/>
      </w:r>
      <w:r>
        <w:t xml:space="preserve">    assert (</w:t>
      </w:r>
      <w:r>
        <w:br/>
      </w:r>
      <w:r>
        <w:t xml:space="preserve">        result["status"]</w:t>
      </w:r>
      <w:r>
        <w:br/>
      </w:r>
      <w:r>
        <w:t xml:space="preserve">        == "LOCKED"</w:t>
      </w:r>
      <w:r>
        <w:br/>
      </w:r>
      <w:r>
        <w:t xml:space="preserve">    )</w:t>
      </w:r>
      <w:r>
        <w:br/>
      </w:r>
      <w:r/>
      <w:r>
        <w:br/>
      </w:r>
      <w:r/>
      <w:r>
        <w:br/>
      </w:r>
      <w:r>
        <w:t>def test_duplicate_wallet_rejected(</w:t>
      </w:r>
      <w:r>
        <w:br/>
      </w:r>
      <w:r>
        <w:t xml:space="preserve">    provider: NonCustodialProvider,</w:t>
      </w:r>
      <w:r>
        <w:br/>
      </w:r>
      <w:r>
        <w:t>) -&gt; None:</w:t>
      </w:r>
      <w:r>
        <w:br/>
      </w:r>
      <w:r>
        <w:t xml:space="preserve">    """</w:t>
      </w:r>
      <w:r>
        <w:br/>
      </w:r>
      <w:r>
        <w:t xml:space="preserve">    Verify duplicate wallet IDs are rejected.</w:t>
      </w:r>
      <w:r>
        <w:br/>
      </w:r>
      <w:r>
        <w:t xml:space="preserve">    """</w:t>
      </w:r>
      <w:r>
        <w:br/>
      </w:r>
      <w:r/>
      <w:r>
        <w:br/>
      </w:r>
      <w:r>
        <w:t xml:space="preserve">    provider.create_wallet(</w:t>
      </w:r>
      <w:r>
        <w:br/>
      </w:r>
      <w:r>
        <w:t xml:space="preserve">        wallet_id="duplicate-wallet"</w:t>
      </w:r>
      <w:r>
        <w:br/>
      </w:r>
      <w:r>
        <w:t xml:space="preserve">    )</w:t>
      </w:r>
      <w:r>
        <w:br/>
      </w:r>
      <w:r/>
      <w:r>
        <w:br/>
      </w:r>
      <w:r>
        <w:t xml:space="preserve">    with pytest.raises(</w:t>
      </w:r>
      <w:r>
        <w:br/>
      </w:r>
      <w:r>
        <w:t xml:space="preserve">        ValueError,</w:t>
      </w:r>
      <w:r>
        <w:br/>
      </w:r>
      <w:r>
        <w:t xml:space="preserve">        match="already exists",</w:t>
      </w:r>
      <w:r>
        <w:br/>
      </w:r>
      <w:r>
        <w:t xml:space="preserve">    ):</w:t>
      </w:r>
      <w:r>
        <w:br/>
      </w:r>
      <w:r>
        <w:t xml:space="preserve">        provider.create_wallet(</w:t>
      </w:r>
      <w:r>
        <w:br/>
      </w:r>
      <w:r>
        <w:t xml:space="preserve">            wallet_id="duplicate-wallet"</w:t>
      </w:r>
      <w:r>
        <w:br/>
      </w:r>
      <w:r>
        <w:t xml:space="preserve">        )</w:t>
      </w:r>
      <w:r>
        <w:br/>
      </w:r>
      <w:r/>
      <w:r>
        <w:br/>
      </w:r>
      <w:r/>
      <w:r>
        <w:br/>
      </w:r>
      <w:r>
        <w:t>###############################################################################</w:t>
      </w:r>
      <w:r>
        <w:br/>
      </w:r>
      <w:r>
        <w:t># Wallet Import</w:t>
      </w:r>
      <w:r>
        <w:br/>
      </w:r>
      <w:r>
        <w:t>###############################################################################</w:t>
      </w:r>
      <w:r>
        <w:br/>
      </w:r>
      <w:r/>
      <w:r>
        <w:br/>
      </w:r>
      <w:r/>
      <w:r>
        <w:br/>
      </w:r>
      <w:r>
        <w:t>def test_import_wallet(</w:t>
      </w:r>
      <w:r>
        <w:br/>
      </w:r>
      <w:r>
        <w:t xml:space="preserve">    provider: NonCustodialProvider,</w:t>
      </w:r>
      <w:r>
        <w:br/>
      </w:r>
      <w:r>
        <w:t>) -&gt; None:</w:t>
      </w:r>
      <w:r>
        <w:br/>
      </w:r>
      <w:r>
        <w:t xml:space="preserve">    """</w:t>
      </w:r>
      <w:r>
        <w:br/>
      </w:r>
      <w:r>
        <w:t xml:space="preserve">    Verify existing wallet import.</w:t>
      </w:r>
      <w:r>
        <w:br/>
      </w:r>
      <w:r>
        <w:t xml:space="preserve">    """</w:t>
      </w:r>
      <w:r>
        <w:br/>
      </w:r>
      <w:r/>
      <w:r>
        <w:br/>
      </w:r>
      <w:r>
        <w:t xml:space="preserve">    result = provider.import_wallet(</w:t>
      </w:r>
      <w:r>
        <w:br/>
      </w:r>
      <w:r>
        <w:t xml:space="preserve">        wallet_id="imported-wallet"</w:t>
      </w:r>
      <w:r>
        <w:br/>
      </w:r>
      <w:r>
        <w:t xml:space="preserve">    )</w:t>
      </w:r>
      <w:r>
        <w:br/>
      </w:r>
      <w:r/>
      <w:r>
        <w:br/>
      </w:r>
      <w:r>
        <w:t xml:space="preserve">    assert (</w:t>
      </w:r>
      <w:r>
        <w:br/>
      </w:r>
      <w:r>
        <w:t xml:space="preserve">        result["wallet_id"]</w:t>
      </w:r>
      <w:r>
        <w:br/>
      </w:r>
      <w:r>
        <w:t xml:space="preserve">        == "imported-wallet"</w:t>
      </w:r>
      <w:r>
        <w:br/>
      </w:r>
      <w:r>
        <w:t xml:space="preserve">    )</w:t>
      </w:r>
      <w:r>
        <w:br/>
      </w:r>
      <w:r/>
      <w:r>
        <w:br/>
      </w:r>
      <w:r>
        <w:t xml:space="preserve">    assert (</w:t>
      </w:r>
      <w:r>
        <w:br/>
      </w:r>
      <w:r>
        <w:t xml:space="preserve">        result["custody_type"]</w:t>
      </w:r>
      <w:r>
        <w:br/>
      </w:r>
      <w:r>
        <w:t xml:space="preserve">        == CustodyType.NON_CUSTODIAL</w:t>
      </w:r>
      <w:r>
        <w:br/>
      </w:r>
      <w:r>
        <w:t xml:space="preserve">    )</w:t>
      </w:r>
      <w:r>
        <w:br/>
      </w:r>
      <w:r/>
      <w:r>
        <w:br/>
      </w:r>
      <w:r>
        <w:t xml:space="preserve">    assert (</w:t>
      </w:r>
      <w:r>
        <w:br/>
      </w:r>
      <w:r>
        <w:t xml:space="preserve">        result["status"]</w:t>
      </w:r>
      <w:r>
        <w:br/>
      </w:r>
      <w:r>
        <w:t xml:space="preserve">        == "LOCKED"</w:t>
      </w:r>
      <w:r>
        <w:br/>
      </w:r>
      <w:r>
        <w:t xml:space="preserve">    )</w:t>
      </w:r>
      <w:r>
        <w:br/>
      </w:r>
      <w:r/>
      <w:r>
        <w:br/>
      </w:r>
      <w:r>
        <w:t xml:space="preserve">    assert (</w:t>
      </w:r>
      <w:r>
        <w:br/>
      </w:r>
      <w:r>
        <w:t xml:space="preserve">        result["imported"]</w:t>
      </w:r>
      <w:r>
        <w:br/>
      </w:r>
      <w:r>
        <w:t xml:space="preserve">        is True</w:t>
      </w:r>
      <w:r>
        <w:br/>
      </w:r>
      <w:r>
        <w:t xml:space="preserve">    )</w:t>
      </w:r>
      <w:r>
        <w:br/>
      </w:r>
      <w:r/>
      <w:r>
        <w:br/>
      </w:r>
      <w:r/>
      <w:r>
        <w:br/>
      </w:r>
      <w:r>
        <w:t>def test_duplicate_import_rejected(</w:t>
      </w:r>
      <w:r>
        <w:br/>
      </w:r>
      <w:r>
        <w:t xml:space="preserve">    provider: NonCustodialProvider,</w:t>
      </w:r>
      <w:r>
        <w:br/>
      </w:r>
      <w:r>
        <w:t>) -&gt; None:</w:t>
      </w:r>
      <w:r>
        <w:br/>
      </w:r>
      <w:r>
        <w:t xml:space="preserve">    """</w:t>
      </w:r>
      <w:r>
        <w:br/>
      </w:r>
      <w:r>
        <w:t xml:space="preserve">    Verify duplicate imported wallet IDs are rejected.</w:t>
      </w:r>
      <w:r>
        <w:br/>
      </w:r>
      <w:r>
        <w:t xml:space="preserve">    """</w:t>
      </w:r>
      <w:r>
        <w:br/>
      </w:r>
      <w:r/>
      <w:r>
        <w:br/>
      </w:r>
      <w:r>
        <w:t xml:space="preserve">    provider.import_wallet(</w:t>
      </w:r>
      <w:r>
        <w:br/>
      </w:r>
      <w:r>
        <w:t xml:space="preserve">        wallet_id="imported-duplicate"</w:t>
      </w:r>
      <w:r>
        <w:br/>
      </w:r>
      <w:r>
        <w:t xml:space="preserve">    )</w:t>
      </w:r>
      <w:r>
        <w:br/>
      </w:r>
      <w:r/>
      <w:r>
        <w:br/>
      </w:r>
      <w:r>
        <w:t xml:space="preserve">    with pytest.raises(</w:t>
      </w:r>
      <w:r>
        <w:br/>
      </w:r>
      <w:r>
        <w:t xml:space="preserve">        ValueError,</w:t>
      </w:r>
      <w:r>
        <w:br/>
      </w:r>
      <w:r>
        <w:t xml:space="preserve">        match="already exists",</w:t>
      </w:r>
      <w:r>
        <w:br/>
      </w:r>
      <w:r>
        <w:t xml:space="preserve">    ):</w:t>
      </w:r>
      <w:r>
        <w:br/>
      </w:r>
      <w:r>
        <w:t xml:space="preserve">        provider.import_wallet(</w:t>
      </w:r>
      <w:r>
        <w:br/>
      </w:r>
      <w:r>
        <w:t xml:space="preserve">            wallet_id="imported-duplicate"</w:t>
      </w:r>
      <w:r>
        <w:br/>
      </w:r>
      <w:r>
        <w:t xml:space="preserve">        )</w:t>
      </w:r>
      <w:r>
        <w:br/>
      </w:r>
      <w:r/>
      <w:r>
        <w:br/>
      </w:r>
      <w:r/>
      <w:r>
        <w:br/>
      </w:r>
      <w:r>
        <w:t>###############################################################################</w:t>
      </w:r>
      <w:r>
        <w:br/>
      </w:r>
      <w:r>
        <w:t># Locking</w:t>
      </w:r>
      <w:r>
        <w:br/>
      </w:r>
      <w:r>
        <w:t>###############################################################################</w:t>
      </w:r>
      <w:r>
        <w:br/>
      </w:r>
      <w:r/>
      <w:r>
        <w:br/>
      </w:r>
      <w:r/>
      <w:r>
        <w:br/>
      </w:r>
      <w:r>
        <w:t>def test_wallet_starts_locked(</w:t>
      </w:r>
      <w:r>
        <w:br/>
      </w:r>
      <w:r>
        <w:t xml:space="preserve">    provider: NonCustodialProvider,</w:t>
      </w:r>
      <w:r>
        <w:br/>
      </w:r>
      <w:r>
        <w:t>) -&gt; None:</w:t>
      </w:r>
      <w:r>
        <w:br/>
      </w:r>
      <w:r>
        <w:t xml:space="preserve">    """</w:t>
      </w:r>
      <w:r>
        <w:br/>
      </w:r>
      <w:r>
        <w:t xml:space="preserve">    Verify newly created wallets begin locked.</w:t>
      </w:r>
      <w:r>
        <w:br/>
      </w:r>
      <w:r>
        <w:t xml:space="preserve">    """</w:t>
      </w:r>
      <w:r>
        <w:br/>
      </w:r>
      <w:r/>
      <w:r>
        <w:br/>
      </w:r>
      <w:r>
        <w:t xml:space="preserve">    provider.create_wallet(</w:t>
      </w:r>
      <w:r>
        <w:br/>
      </w:r>
      <w:r>
        <w:t xml:space="preserve">        wallet_id="locked-wallet"</w:t>
      </w:r>
      <w:r>
        <w:br/>
      </w:r>
      <w:r>
        <w:t xml:space="preserve">    )</w:t>
      </w:r>
      <w:r>
        <w:br/>
      </w:r>
      <w:r/>
      <w:r>
        <w:br/>
      </w:r>
      <w:r>
        <w:t xml:space="preserve">    assert (</w:t>
      </w:r>
      <w:r>
        <w:br/>
      </w:r>
      <w:r>
        <w:t xml:space="preserve">        provider.is_unlocked(</w:t>
      </w:r>
      <w:r>
        <w:br/>
      </w:r>
      <w:r>
        <w:t xml:space="preserve">            "locked-wallet"</w:t>
      </w:r>
      <w:r>
        <w:br/>
      </w:r>
      <w:r>
        <w:t xml:space="preserve">        )</w:t>
      </w:r>
      <w:r>
        <w:br/>
      </w:r>
      <w:r>
        <w:t xml:space="preserve">        is False</w:t>
      </w:r>
      <w:r>
        <w:br/>
      </w:r>
      <w:r>
        <w:t xml:space="preserve">    )</w:t>
      </w:r>
      <w:r>
        <w:br/>
      </w:r>
      <w:r/>
      <w:r>
        <w:br/>
      </w:r>
      <w:r>
        <w:t xml:space="preserve">    status = provider.get_status(</w:t>
      </w:r>
      <w:r>
        <w:br/>
      </w:r>
      <w:r>
        <w:t xml:space="preserve">        "locked-wallet"</w:t>
      </w:r>
      <w:r>
        <w:br/>
      </w:r>
      <w:r>
        <w:t xml:space="preserve">    )</w:t>
      </w:r>
      <w:r>
        <w:br/>
      </w:r>
      <w:r/>
      <w:r>
        <w:br/>
      </w:r>
      <w:r>
        <w:t xml:space="preserve">    assert (</w:t>
      </w:r>
      <w:r>
        <w:br/>
      </w:r>
      <w:r>
        <w:t xml:space="preserve">        status["status"]</w:t>
      </w:r>
      <w:r>
        <w:br/>
      </w:r>
      <w:r>
        <w:t xml:space="preserve">        == "LOCKED"</w:t>
      </w:r>
      <w:r>
        <w:br/>
      </w:r>
      <w:r>
        <w:t xml:space="preserve">    )</w:t>
      </w:r>
      <w:r>
        <w:br/>
      </w:r>
      <w:r/>
      <w:r>
        <w:br/>
      </w:r>
      <w:r>
        <w:t xml:space="preserve">    assert (</w:t>
      </w:r>
      <w:r>
        <w:br/>
      </w:r>
      <w:r>
        <w:t xml:space="preserve">        status["unlocked"]</w:t>
      </w:r>
      <w:r>
        <w:br/>
      </w:r>
      <w:r>
        <w:t xml:space="preserve">        is False</w:t>
      </w:r>
      <w:r>
        <w:br/>
      </w:r>
      <w:r>
        <w:t xml:space="preserve">    )</w:t>
      </w:r>
      <w:r>
        <w:br/>
      </w:r>
      <w:r/>
      <w:r>
        <w:br/>
      </w:r>
      <w:r/>
      <w:r>
        <w:br/>
      </w:r>
      <w:r>
        <w:t>def test_unlock_requires_credentials(</w:t>
      </w:r>
      <w:r>
        <w:br/>
      </w:r>
      <w:r>
        <w:t xml:space="preserve">    provider: NonCustodialProvider,</w:t>
      </w:r>
      <w:r>
        <w:br/>
      </w:r>
      <w:r>
        <w:t>) -&gt; None:</w:t>
      </w:r>
      <w:r>
        <w:br/>
      </w:r>
      <w:r>
        <w:t xml:space="preserve">    """</w:t>
      </w:r>
      <w:r>
        <w:br/>
      </w:r>
      <w:r>
        <w:t xml:space="preserve">    Verify unlocking requires credentials.</w:t>
      </w:r>
      <w:r>
        <w:br/>
      </w:r>
      <w:r>
        <w:t xml:space="preserve">    """</w:t>
      </w:r>
      <w:r>
        <w:br/>
      </w:r>
      <w:r/>
      <w:r>
        <w:br/>
      </w:r>
      <w:r>
        <w:t xml:space="preserve">    provider.create_wallet(</w:t>
      </w:r>
      <w:r>
        <w:br/>
      </w:r>
      <w:r>
        <w:t xml:space="preserve">        wallet_id="credential-wallet"</w:t>
      </w:r>
      <w:r>
        <w:br/>
      </w:r>
      <w:r>
        <w:t xml:space="preserve">    )</w:t>
      </w:r>
      <w:r>
        <w:br/>
      </w:r>
      <w:r/>
      <w:r>
        <w:br/>
      </w:r>
      <w:r>
        <w:t xml:space="preserve">    with pytest.raises(</w:t>
      </w:r>
      <w:r>
        <w:br/>
      </w:r>
      <w:r>
        <w:t xml:space="preserve">        ValueError,</w:t>
      </w:r>
      <w:r>
        <w:br/>
      </w:r>
      <w:r>
        <w:t xml:space="preserve">        match="credentials are required",</w:t>
      </w:r>
      <w:r>
        <w:br/>
      </w:r>
      <w:r>
        <w:t xml:space="preserve">    ):</w:t>
      </w:r>
      <w:r>
        <w:br/>
      </w:r>
      <w:r>
        <w:t xml:space="preserve">        provider.unlock(</w:t>
      </w:r>
      <w:r>
        <w:br/>
      </w:r>
      <w:r>
        <w:t xml:space="preserve">            "credential-wallet"</w:t>
      </w:r>
      <w:r>
        <w:br/>
      </w:r>
      <w:r>
        <w:t xml:space="preserve">        )</w:t>
      </w:r>
      <w:r>
        <w:br/>
      </w:r>
      <w:r/>
      <w:r>
        <w:br/>
      </w:r>
      <w:r/>
      <w:r>
        <w:br/>
      </w:r>
      <w:r>
        <w:t>def test_unlock_wallet(</w:t>
      </w:r>
      <w:r>
        <w:br/>
      </w:r>
      <w:r>
        <w:t xml:space="preserve">    provider: NonCustodialProvider,</w:t>
      </w:r>
      <w:r>
        <w:br/>
      </w:r>
      <w:r>
        <w:t>) -&gt; None:</w:t>
      </w:r>
      <w:r>
        <w:br/>
      </w:r>
      <w:r>
        <w:t xml:space="preserve">    """</w:t>
      </w:r>
      <w:r>
        <w:br/>
      </w:r>
      <w:r>
        <w:t xml:space="preserve">    Verify a wallet can be unlocked.</w:t>
      </w:r>
      <w:r>
        <w:br/>
      </w:r>
      <w:r>
        <w:t xml:space="preserve">    """</w:t>
      </w:r>
      <w:r>
        <w:br/>
      </w:r>
      <w:r/>
      <w:r>
        <w:br/>
      </w:r>
      <w:r>
        <w:t xml:space="preserve">    provider.create_wallet(</w:t>
      </w:r>
      <w:r>
        <w:br/>
      </w:r>
      <w:r>
        <w:t xml:space="preserve">        wallet_id="unlock-wallet"</w:t>
      </w:r>
      <w:r>
        <w:br/>
      </w:r>
      <w:r>
        <w:t xml:space="preserve">    )</w:t>
      </w:r>
      <w:r>
        <w:br/>
      </w:r>
      <w:r/>
      <w:r>
        <w:br/>
      </w:r>
      <w:r>
        <w:t xml:space="preserve">    result = provider.unlock(</w:t>
      </w:r>
      <w:r>
        <w:br/>
      </w:r>
      <w:r>
        <w:t xml:space="preserve">        "unlock-wallet",</w:t>
      </w:r>
      <w:r>
        <w:br/>
      </w:r>
      <w:r>
        <w:t xml:space="preserve">        password="test-password",</w:t>
      </w:r>
      <w:r>
        <w:br/>
      </w:r>
      <w:r>
        <w:t xml:space="preserve">    )</w:t>
      </w:r>
      <w:r>
        <w:br/>
      </w:r>
      <w:r/>
      <w:r>
        <w:br/>
      </w:r>
      <w:r>
        <w:t xml:space="preserve">    assert result is True</w:t>
      </w:r>
      <w:r>
        <w:br/>
      </w:r>
      <w:r/>
      <w:r>
        <w:br/>
      </w:r>
      <w:r>
        <w:t xml:space="preserve">    assert (</w:t>
      </w:r>
      <w:r>
        <w:br/>
      </w:r>
      <w:r>
        <w:t xml:space="preserve">        provider.is_unlocked(</w:t>
      </w:r>
      <w:r>
        <w:br/>
      </w:r>
      <w:r>
        <w:t xml:space="preserve">            "unlock-wallet"</w:t>
      </w:r>
      <w:r>
        <w:br/>
      </w:r>
      <w:r>
        <w:t xml:space="preserve">        )</w:t>
      </w:r>
      <w:r>
        <w:br/>
      </w:r>
      <w:r>
        <w:t xml:space="preserve">        is True</w:t>
      </w:r>
      <w:r>
        <w:br/>
      </w:r>
      <w:r>
        <w:t xml:space="preserve">    )</w:t>
      </w:r>
      <w:r>
        <w:br/>
      </w:r>
      <w:r/>
      <w:r>
        <w:br/>
      </w:r>
      <w:r>
        <w:t xml:space="preserve">    status = provider.get_status(</w:t>
      </w:r>
      <w:r>
        <w:br/>
      </w:r>
      <w:r>
        <w:t xml:space="preserve">        "unlock-wallet"</w:t>
      </w:r>
      <w:r>
        <w:br/>
      </w:r>
      <w:r>
        <w:t xml:space="preserve">    )</w:t>
      </w:r>
      <w:r>
        <w:br/>
      </w:r>
      <w:r/>
      <w:r>
        <w:br/>
      </w:r>
      <w:r>
        <w:t xml:space="preserve">    assert (</w:t>
      </w:r>
      <w:r>
        <w:br/>
      </w:r>
      <w:r>
        <w:t xml:space="preserve">        status["status"]</w:t>
      </w:r>
      <w:r>
        <w:br/>
      </w:r>
      <w:r>
        <w:t xml:space="preserve">        == "UNLOCKED"</w:t>
      </w:r>
      <w:r>
        <w:br/>
      </w:r>
      <w:r>
        <w:t xml:space="preserve">    )</w:t>
      </w:r>
      <w:r>
        <w:br/>
      </w:r>
      <w:r/>
      <w:r>
        <w:br/>
      </w:r>
      <w:r>
        <w:t xml:space="preserve">    assert (</w:t>
      </w:r>
      <w:r>
        <w:br/>
      </w:r>
      <w:r>
        <w:t xml:space="preserve">        status["unlocked"]</w:t>
      </w:r>
      <w:r>
        <w:br/>
      </w:r>
      <w:r>
        <w:t xml:space="preserve">        is True</w:t>
      </w:r>
      <w:r>
        <w:br/>
      </w:r>
      <w:r>
        <w:t xml:space="preserve">    )</w:t>
      </w:r>
      <w:r>
        <w:br/>
      </w:r>
      <w:r/>
      <w:r>
        <w:br/>
      </w:r>
      <w:r/>
      <w:r>
        <w:br/>
      </w:r>
      <w:r>
        <w:t>def test_lock_wallet(</w:t>
      </w:r>
      <w:r>
        <w:br/>
      </w:r>
      <w:r>
        <w:t xml:space="preserve">    provider: NonCustodialProvider,</w:t>
      </w:r>
      <w:r>
        <w:br/>
      </w:r>
      <w:r>
        <w:t>) -&gt; None:</w:t>
      </w:r>
      <w:r>
        <w:br/>
      </w:r>
      <w:r>
        <w:t xml:space="preserve">    """</w:t>
      </w:r>
      <w:r>
        <w:br/>
      </w:r>
      <w:r>
        <w:t xml:space="preserve">    Verify a previously unlocked wallet can be locked.</w:t>
      </w:r>
      <w:r>
        <w:br/>
      </w:r>
      <w:r>
        <w:t xml:space="preserve">    """</w:t>
      </w:r>
      <w:r>
        <w:br/>
      </w:r>
      <w:r/>
      <w:r>
        <w:br/>
      </w:r>
      <w:r>
        <w:t xml:space="preserve">    provider.create_wallet(</w:t>
      </w:r>
      <w:r>
        <w:br/>
      </w:r>
      <w:r>
        <w:t xml:space="preserve">        wallet_id="relock-wallet"</w:t>
      </w:r>
      <w:r>
        <w:br/>
      </w:r>
      <w:r>
        <w:t xml:space="preserve">    )</w:t>
      </w:r>
      <w:r>
        <w:br/>
      </w:r>
      <w:r/>
      <w:r>
        <w:br/>
      </w:r>
      <w:r>
        <w:t xml:space="preserve">    provider.unlock(</w:t>
      </w:r>
      <w:r>
        <w:br/>
      </w:r>
      <w:r>
        <w:t xml:space="preserve">        "relock-wallet",</w:t>
      </w:r>
      <w:r>
        <w:br/>
      </w:r>
      <w:r>
        <w:t xml:space="preserve">        password="test-password",</w:t>
      </w:r>
      <w:r>
        <w:br/>
      </w:r>
      <w:r>
        <w:t xml:space="preserve">    )</w:t>
      </w:r>
      <w:r>
        <w:br/>
      </w:r>
      <w:r/>
      <w:r>
        <w:br/>
      </w:r>
      <w:r>
        <w:t xml:space="preserve">    assert (</w:t>
      </w:r>
      <w:r>
        <w:br/>
      </w:r>
      <w:r>
        <w:t xml:space="preserve">        provider.is_unlocked(</w:t>
      </w:r>
      <w:r>
        <w:br/>
      </w:r>
      <w:r>
        <w:t xml:space="preserve">            "relock-wallet"</w:t>
      </w:r>
      <w:r>
        <w:br/>
      </w:r>
      <w:r>
        <w:t xml:space="preserve">        )</w:t>
      </w:r>
      <w:r>
        <w:br/>
      </w:r>
      <w:r>
        <w:t xml:space="preserve">        is True</w:t>
      </w:r>
      <w:r>
        <w:br/>
      </w:r>
      <w:r>
        <w:t xml:space="preserve">    )</w:t>
      </w:r>
      <w:r>
        <w:br/>
      </w:r>
      <w:r/>
      <w:r>
        <w:br/>
      </w:r>
      <w:r>
        <w:t xml:space="preserve">    provider.lock(</w:t>
      </w:r>
      <w:r>
        <w:br/>
      </w:r>
      <w:r>
        <w:t xml:space="preserve">        "relock-wallet"</w:t>
      </w:r>
      <w:r>
        <w:br/>
      </w:r>
      <w:r>
        <w:t xml:space="preserve">    )</w:t>
      </w:r>
      <w:r>
        <w:br/>
      </w:r>
      <w:r/>
      <w:r>
        <w:br/>
      </w:r>
      <w:r>
        <w:t xml:space="preserve">    assert (</w:t>
      </w:r>
      <w:r>
        <w:br/>
      </w:r>
      <w:r>
        <w:t xml:space="preserve">        provider.is_unlocked(</w:t>
      </w:r>
      <w:r>
        <w:br/>
      </w:r>
      <w:r>
        <w:t xml:space="preserve">            "relock-wallet"</w:t>
      </w:r>
      <w:r>
        <w:br/>
      </w:r>
      <w:r>
        <w:t xml:space="preserve">        )</w:t>
      </w:r>
      <w:r>
        <w:br/>
      </w:r>
      <w:r>
        <w:t xml:space="preserve">        is False</w:t>
      </w:r>
      <w:r>
        <w:br/>
      </w:r>
      <w:r>
        <w:t xml:space="preserve">    )</w:t>
      </w:r>
      <w:r>
        <w:br/>
      </w:r>
      <w:r/>
      <w:r>
        <w:br/>
      </w:r>
      <w:r>
        <w:t xml:space="preserve">    status = provider.get_status(</w:t>
      </w:r>
      <w:r>
        <w:br/>
      </w:r>
      <w:r>
        <w:t xml:space="preserve">        "relock-wallet"</w:t>
      </w:r>
      <w:r>
        <w:br/>
      </w:r>
      <w:r>
        <w:t xml:space="preserve">    )</w:t>
      </w:r>
      <w:r>
        <w:br/>
      </w:r>
      <w:r/>
      <w:r>
        <w:br/>
      </w:r>
      <w:r>
        <w:t xml:space="preserve">    assert (</w:t>
      </w:r>
      <w:r>
        <w:br/>
      </w:r>
      <w:r>
        <w:t xml:space="preserve">        status["status"]</w:t>
      </w:r>
      <w:r>
        <w:br/>
      </w:r>
      <w:r>
        <w:t xml:space="preserve">        == "LOCKED"</w:t>
      </w:r>
      <w:r>
        <w:br/>
      </w:r>
      <w:r>
        <w:t xml:space="preserve">    )</w:t>
      </w:r>
      <w:r>
        <w:br/>
      </w:r>
      <w:r/>
      <w:r>
        <w:br/>
      </w:r>
      <w:r/>
      <w:r>
        <w:br/>
      </w:r>
      <w:r>
        <w:t>###############################################################################</w:t>
      </w:r>
      <w:r>
        <w:br/>
      </w:r>
      <w:r>
        <w:t># Signing Boundary</w:t>
      </w:r>
      <w:r>
        <w:br/>
      </w:r>
      <w:r>
        <w:t>###############################################################################</w:t>
      </w:r>
      <w:r>
        <w:br/>
      </w:r>
      <w:r/>
      <w:r>
        <w:br/>
      </w:r>
      <w:r/>
      <w:r>
        <w:br/>
      </w:r>
      <w:r>
        <w:t>def test_signing_requires_unlocked_wallet(</w:t>
      </w:r>
      <w:r>
        <w:br/>
      </w:r>
      <w:r>
        <w:t xml:space="preserve">    provider: NonCustodialProvider,</w:t>
      </w:r>
      <w:r>
        <w:br/>
      </w:r>
      <w:r>
        <w:t>) -&gt; None:</w:t>
      </w:r>
      <w:r>
        <w:br/>
      </w:r>
      <w:r>
        <w:t xml:space="preserve">    """</w:t>
      </w:r>
      <w:r>
        <w:br/>
      </w:r>
      <w:r>
        <w:t xml:space="preserve">    Verify signing cannot proceed while the wallet is locked.</w:t>
      </w:r>
      <w:r>
        <w:br/>
      </w:r>
      <w:r>
        <w:t xml:space="preserve">    """</w:t>
      </w:r>
      <w:r>
        <w:br/>
      </w:r>
      <w:r/>
      <w:r>
        <w:br/>
      </w:r>
      <w:r>
        <w:t xml:space="preserve">    provider.create_wallet(</w:t>
      </w:r>
      <w:r>
        <w:br/>
      </w:r>
      <w:r>
        <w:t xml:space="preserve">        wallet_id="sign-locked"</w:t>
      </w:r>
      <w:r>
        <w:br/>
      </w:r>
      <w:r>
        <w:t xml:space="preserve">    )</w:t>
      </w:r>
      <w:r>
        <w:br/>
      </w:r>
      <w:r/>
      <w:r>
        <w:br/>
      </w:r>
      <w:r>
        <w:t xml:space="preserve">    with pytest.raises(</w:t>
      </w:r>
      <w:r>
        <w:br/>
      </w:r>
      <w:r>
        <w:t xml:space="preserve">        PermissionError,</w:t>
      </w:r>
      <w:r>
        <w:br/>
      </w:r>
      <w:r>
        <w:t xml:space="preserve">        match="must be unlocked",</w:t>
      </w:r>
      <w:r>
        <w:br/>
      </w:r>
      <w:r>
        <w:t xml:space="preserve">    ):</w:t>
      </w:r>
      <w:r>
        <w:br/>
      </w:r>
      <w:r>
        <w:t xml:space="preserve">        provider.sign_transaction(</w:t>
      </w:r>
      <w:r>
        <w:br/>
      </w:r>
      <w:r>
        <w:t xml:space="preserve">            "sign-locked",</w:t>
      </w:r>
      <w:r>
        <w:br/>
      </w:r>
      <w:r>
        <w:t xml:space="preserve">            {</w:t>
      </w:r>
      <w:r>
        <w:br/>
      </w:r>
      <w:r>
        <w:t xml:space="preserve">                "operation": "test",</w:t>
      </w:r>
      <w:r>
        <w:br/>
      </w:r>
      <w:r>
        <w:t xml:space="preserve">            },</w:t>
      </w:r>
      <w:r>
        <w:br/>
      </w:r>
      <w:r>
        <w:t xml:space="preserve">        )</w:t>
      </w:r>
      <w:r>
        <w:br/>
      </w:r>
      <w:r/>
      <w:r>
        <w:br/>
      </w:r>
      <w:r/>
      <w:r>
        <w:br/>
      </w:r>
      <w:r>
        <w:t>def test_signing_requires_transaction_dictionary(</w:t>
      </w:r>
      <w:r>
        <w:br/>
      </w:r>
      <w:r>
        <w:t xml:space="preserve">    provider: NonCustodialProvider,</w:t>
      </w:r>
      <w:r>
        <w:br/>
      </w:r>
      <w:r>
        <w:t>) -&gt; None:</w:t>
      </w:r>
      <w:r>
        <w:br/>
      </w:r>
      <w:r>
        <w:t xml:space="preserve">    """</w:t>
      </w:r>
      <w:r>
        <w:br/>
      </w:r>
      <w:r>
        <w:t xml:space="preserve">    Verify transaction input must be a dictionary.</w:t>
      </w:r>
      <w:r>
        <w:br/>
      </w:r>
      <w:r/>
      <w:r>
        <w:br/>
      </w:r>
      <w:r>
        <w:t xml:space="preserve">    The wallet is unlocked first so that this test reaches</w:t>
      </w:r>
      <w:r>
        <w:br/>
      </w:r>
      <w:r>
        <w:t xml:space="preserve">    transaction validation.</w:t>
      </w:r>
      <w:r>
        <w:br/>
      </w:r>
      <w:r>
        <w:t xml:space="preserve">    """</w:t>
      </w:r>
      <w:r>
        <w:br/>
      </w:r>
      <w:r/>
      <w:r>
        <w:br/>
      </w:r>
      <w:r>
        <w:t xml:space="preserve">    provider.create_wallet(</w:t>
      </w:r>
      <w:r>
        <w:br/>
      </w:r>
      <w:r>
        <w:t xml:space="preserve">        wallet_id="sign-invalid"</w:t>
      </w:r>
      <w:r>
        <w:br/>
      </w:r>
      <w:r>
        <w:t xml:space="preserve">    )</w:t>
      </w:r>
      <w:r>
        <w:br/>
      </w:r>
      <w:r/>
      <w:r>
        <w:br/>
      </w:r>
      <w:r>
        <w:t xml:space="preserve">    provider.unlock(</w:t>
      </w:r>
      <w:r>
        <w:br/>
      </w:r>
      <w:r>
        <w:t xml:space="preserve">        "sign-invalid",</w:t>
      </w:r>
      <w:r>
        <w:br/>
      </w:r>
      <w:r>
        <w:t xml:space="preserve">        password="test-password",</w:t>
      </w:r>
      <w:r>
        <w:br/>
      </w:r>
      <w:r>
        <w:t xml:space="preserve">    )</w:t>
      </w:r>
      <w:r>
        <w:br/>
      </w:r>
      <w:r/>
      <w:r>
        <w:br/>
      </w:r>
      <w:r>
        <w:t xml:space="preserve">    with pytest.raises(</w:t>
      </w:r>
      <w:r>
        <w:br/>
      </w:r>
      <w:r>
        <w:t xml:space="preserve">        TypeError,</w:t>
      </w:r>
      <w:r>
        <w:br/>
      </w:r>
      <w:r>
        <w:t xml:space="preserve">        match="Transaction must be a dictionary",</w:t>
      </w:r>
      <w:r>
        <w:br/>
      </w:r>
      <w:r>
        <w:t xml:space="preserve">    ):</w:t>
      </w:r>
      <w:r>
        <w:br/>
      </w:r>
      <w:r>
        <w:t xml:space="preserve">        provider.sign_transaction(</w:t>
      </w:r>
      <w:r>
        <w:br/>
      </w:r>
      <w:r>
        <w:t xml:space="preserve">            "sign-invalid",</w:t>
      </w:r>
      <w:r>
        <w:br/>
      </w:r>
      <w:r>
        <w:t xml:space="preserve">            "invalid-transaction",</w:t>
      </w:r>
      <w:r>
        <w:br/>
      </w:r>
      <w:r>
        <w:t xml:space="preserve">        )</w:t>
      </w:r>
      <w:r>
        <w:br/>
      </w:r>
      <w:r/>
      <w:r>
        <w:br/>
      </w:r>
      <w:r/>
      <w:r>
        <w:br/>
      </w:r>
      <w:r>
        <w:t>def test_signing_is_delegated_to_blockchain_adapter(</w:t>
      </w:r>
      <w:r>
        <w:br/>
      </w:r>
      <w:r>
        <w:t xml:space="preserve">    provider: NonCustodialProvider,</w:t>
      </w:r>
      <w:r>
        <w:br/>
      </w:r>
      <w:r>
        <w:t>) -&gt; None:</w:t>
      </w:r>
      <w:r>
        <w:br/>
      </w:r>
      <w:r>
        <w:t xml:space="preserve">    """</w:t>
      </w:r>
      <w:r>
        <w:br/>
      </w:r>
      <w:r>
        <w:t xml:space="preserve">    Verify the non-custodial provider does not fabricate</w:t>
      </w:r>
      <w:r>
        <w:br/>
      </w:r>
      <w:r>
        <w:t xml:space="preserve">    blockchain-specific signatures.</w:t>
      </w:r>
      <w:r>
        <w:br/>
      </w:r>
      <w:r>
        <w:t xml:space="preserve">    """</w:t>
      </w:r>
      <w:r>
        <w:br/>
      </w:r>
      <w:r/>
      <w:r>
        <w:br/>
      </w:r>
      <w:r>
        <w:t xml:space="preserve">    provider.create_wallet(</w:t>
      </w:r>
      <w:r>
        <w:br/>
      </w:r>
      <w:r>
        <w:t xml:space="preserve">        wallet_id="sign-adapter"</w:t>
      </w:r>
      <w:r>
        <w:br/>
      </w:r>
      <w:r>
        <w:t xml:space="preserve">    )</w:t>
      </w:r>
      <w:r>
        <w:br/>
      </w:r>
      <w:r/>
      <w:r>
        <w:br/>
      </w:r>
      <w:r>
        <w:t xml:space="preserve">    provider.unlock(</w:t>
      </w:r>
      <w:r>
        <w:br/>
      </w:r>
      <w:r>
        <w:t xml:space="preserve">        "sign-adapter",</w:t>
      </w:r>
      <w:r>
        <w:br/>
      </w:r>
      <w:r>
        <w:t xml:space="preserve">        password="test-password",</w:t>
      </w:r>
      <w:r>
        <w:br/>
      </w:r>
      <w:r>
        <w:t xml:space="preserve">    )</w:t>
      </w:r>
      <w:r>
        <w:br/>
      </w:r>
      <w:r/>
      <w:r>
        <w:br/>
      </w:r>
      <w:r>
        <w:t xml:space="preserve">    with pytest.raises(</w:t>
      </w:r>
      <w:r>
        <w:br/>
      </w:r>
      <w:r>
        <w:t xml:space="preserve">        NotImplementedError,</w:t>
      </w:r>
      <w:r>
        <w:br/>
      </w:r>
      <w:r>
        <w:t xml:space="preserve">        match="Blockchain-specific signing",</w:t>
      </w:r>
      <w:r>
        <w:br/>
      </w:r>
      <w:r>
        <w:t xml:space="preserve">    ):</w:t>
      </w:r>
      <w:r>
        <w:br/>
      </w:r>
      <w:r>
        <w:t xml:space="preserve">        provider.sign_transaction(</w:t>
      </w:r>
      <w:r>
        <w:br/>
      </w:r>
      <w:r>
        <w:t xml:space="preserve">            "sign-adapter",</w:t>
      </w:r>
      <w:r>
        <w:br/>
      </w:r>
      <w:r>
        <w:t xml:space="preserve">            {</w:t>
      </w:r>
      <w:r>
        <w:br/>
      </w:r>
      <w:r>
        <w:t xml:space="preserve">                "operation": "test",</w:t>
      </w:r>
      <w:r>
        <w:br/>
      </w:r>
      <w:r>
        <w:t xml:space="preserve">            },</w:t>
      </w:r>
      <w:r>
        <w:br/>
      </w:r>
      <w:r>
        <w:t xml:space="preserve">        )</w:t>
      </w:r>
      <w:r>
        <w:br/>
      </w:r>
      <w:r/>
      <w:r>
        <w:br/>
      </w:r>
      <w:r/>
      <w:r>
        <w:br/>
      </w:r>
      <w:r>
        <w:t>###############################################################################</w:t>
      </w:r>
      <w:r>
        <w:br/>
      </w:r>
      <w:r>
        <w:t># Public Information Boundary</w:t>
      </w:r>
      <w:r>
        <w:br/>
      </w:r>
      <w:r>
        <w:t>###############################################################################</w:t>
      </w:r>
      <w:r>
        <w:br/>
      </w:r>
      <w:r/>
      <w:r>
        <w:br/>
      </w:r>
      <w:r/>
      <w:r>
        <w:br/>
      </w:r>
      <w:r>
        <w:t>def test_public_key_retrieval_is_delegated(</w:t>
      </w:r>
      <w:r>
        <w:br/>
      </w:r>
      <w:r>
        <w:t xml:space="preserve">    provider: NonCustodialProvider,</w:t>
      </w:r>
      <w:r>
        <w:br/>
      </w:r>
      <w:r>
        <w:t>) -&gt; None:</w:t>
      </w:r>
      <w:r>
        <w:br/>
      </w:r>
      <w:r>
        <w:t xml:space="preserve">    """</w:t>
      </w:r>
      <w:r>
        <w:br/>
      </w:r>
      <w:r>
        <w:t xml:space="preserve">    Verify public-key retrieval remains outside the</w:t>
      </w:r>
      <w:r>
        <w:br/>
      </w:r>
      <w:r>
        <w:t xml:space="preserve">    custody provider.</w:t>
      </w:r>
      <w:r>
        <w:br/>
      </w:r>
      <w:r>
        <w:t xml:space="preserve">    """</w:t>
      </w:r>
      <w:r>
        <w:br/>
      </w:r>
      <w:r/>
      <w:r>
        <w:br/>
      </w:r>
      <w:r>
        <w:t xml:space="preserve">    provider.create_wallet(</w:t>
      </w:r>
      <w:r>
        <w:br/>
      </w:r>
      <w:r>
        <w:t xml:space="preserve">        wallet_id="public-key-wallet"</w:t>
      </w:r>
      <w:r>
        <w:br/>
      </w:r>
      <w:r>
        <w:t xml:space="preserve">    )</w:t>
      </w:r>
      <w:r>
        <w:br/>
      </w:r>
      <w:r/>
      <w:r>
        <w:br/>
      </w:r>
      <w:r>
        <w:t xml:space="preserve">    with pytest.raises(</w:t>
      </w:r>
      <w:r>
        <w:br/>
      </w:r>
      <w:r>
        <w:t xml:space="preserve">        NotImplementedError,</w:t>
      </w:r>
      <w:r>
        <w:br/>
      </w:r>
      <w:r>
        <w:t xml:space="preserve">        match="Public-key retrieval",</w:t>
      </w:r>
      <w:r>
        <w:br/>
      </w:r>
      <w:r>
        <w:t xml:space="preserve">    ):</w:t>
      </w:r>
      <w:r>
        <w:br/>
      </w:r>
      <w:r>
        <w:t xml:space="preserve">        provider.get_public_key(</w:t>
      </w:r>
      <w:r>
        <w:br/>
      </w:r>
      <w:r>
        <w:t xml:space="preserve">            "public-key-wallet"</w:t>
      </w:r>
      <w:r>
        <w:br/>
      </w:r>
      <w:r>
        <w:t xml:space="preserve">        )</w:t>
      </w:r>
      <w:r>
        <w:br/>
      </w:r>
      <w:r/>
      <w:r>
        <w:br/>
      </w:r>
      <w:r/>
      <w:r>
        <w:br/>
      </w:r>
      <w:r>
        <w:t>def test_address_derivation_is_delegated(</w:t>
      </w:r>
      <w:r>
        <w:br/>
      </w:r>
      <w:r>
        <w:t xml:space="preserve">    provider: NonCustodialProvider,</w:t>
      </w:r>
      <w:r>
        <w:br/>
      </w:r>
      <w:r>
        <w:t>) -&gt; None:</w:t>
      </w:r>
      <w:r>
        <w:br/>
      </w:r>
      <w:r>
        <w:t xml:space="preserve">    """</w:t>
      </w:r>
      <w:r>
        <w:br/>
      </w:r>
      <w:r>
        <w:t xml:space="preserve">    Verify blockchain-specific address derivation remains</w:t>
      </w:r>
      <w:r>
        <w:br/>
      </w:r>
      <w:r>
        <w:t xml:space="preserve">    outside the custody provider.</w:t>
      </w:r>
      <w:r>
        <w:br/>
      </w:r>
      <w:r>
        <w:t xml:space="preserve">    """</w:t>
      </w:r>
      <w:r>
        <w:br/>
      </w:r>
      <w:r/>
      <w:r>
        <w:br/>
      </w:r>
      <w:r>
        <w:t xml:space="preserve">    provider.create_wallet(</w:t>
      </w:r>
      <w:r>
        <w:br/>
      </w:r>
      <w:r>
        <w:t xml:space="preserve">        wallet_id="address-wallet"</w:t>
      </w:r>
      <w:r>
        <w:br/>
      </w:r>
      <w:r>
        <w:t xml:space="preserve">    )</w:t>
      </w:r>
      <w:r>
        <w:br/>
      </w:r>
      <w:r/>
      <w:r>
        <w:br/>
      </w:r>
      <w:r>
        <w:t xml:space="preserve">    with pytest.raises(</w:t>
      </w:r>
      <w:r>
        <w:br/>
      </w:r>
      <w:r>
        <w:t xml:space="preserve">        NotImplementedError,</w:t>
      </w:r>
      <w:r>
        <w:br/>
      </w:r>
      <w:r>
        <w:t xml:space="preserve">        match="Blockchain-specific address derivation",</w:t>
      </w:r>
      <w:r>
        <w:br/>
      </w:r>
      <w:r>
        <w:t xml:space="preserve">    ):</w:t>
      </w:r>
      <w:r>
        <w:br/>
      </w:r>
      <w:r>
        <w:t xml:space="preserve">        provider.get_address(</w:t>
      </w:r>
      <w:r>
        <w:br/>
      </w:r>
      <w:r>
        <w:t xml:space="preserve">            "address-wallet",</w:t>
      </w:r>
      <w:r>
        <w:br/>
      </w:r>
      <w:r>
        <w:t xml:space="preserve">            "ethereum",</w:t>
      </w:r>
      <w:r>
        <w:br/>
      </w:r>
      <w:r>
        <w:t xml:space="preserve">        )</w:t>
      </w:r>
      <w:r>
        <w:br/>
      </w:r>
      <w:r/>
      <w:r>
        <w:br/>
      </w:r>
      <w:r/>
      <w:r>
        <w:br/>
      </w:r>
      <w:r>
        <w:t>def test_address_requires_blockchain(</w:t>
      </w:r>
      <w:r>
        <w:br/>
      </w:r>
      <w:r>
        <w:t xml:space="preserve">    provider: NonCustodialProvider,</w:t>
      </w:r>
      <w:r>
        <w:br/>
      </w:r>
      <w:r>
        <w:t>) -&gt; None:</w:t>
      </w:r>
      <w:r>
        <w:br/>
      </w:r>
      <w:r>
        <w:t xml:space="preserve">    """</w:t>
      </w:r>
      <w:r>
        <w:br/>
      </w:r>
      <w:r>
        <w:t xml:space="preserve">    Verify a blockchain identifier is required.</w:t>
      </w:r>
      <w:r>
        <w:br/>
      </w:r>
      <w:r>
        <w:t xml:space="preserve">    """</w:t>
      </w:r>
      <w:r>
        <w:br/>
      </w:r>
      <w:r/>
      <w:r>
        <w:br/>
      </w:r>
      <w:r>
        <w:t xml:space="preserve">    provider.create_wallet(</w:t>
      </w:r>
      <w:r>
        <w:br/>
      </w:r>
      <w:r>
        <w:t xml:space="preserve">        wallet_id="address-validation"</w:t>
      </w:r>
      <w:r>
        <w:br/>
      </w:r>
      <w:r>
        <w:t xml:space="preserve">    )</w:t>
      </w:r>
      <w:r>
        <w:br/>
      </w:r>
      <w:r/>
      <w:r>
        <w:br/>
      </w:r>
      <w:r>
        <w:t xml:space="preserve">    with pytest.raises(</w:t>
      </w:r>
      <w:r>
        <w:br/>
      </w:r>
      <w:r>
        <w:t xml:space="preserve">        ValueError,</w:t>
      </w:r>
      <w:r>
        <w:br/>
      </w:r>
      <w:r>
        <w:t xml:space="preserve">        match="Blockchain is required",</w:t>
      </w:r>
      <w:r>
        <w:br/>
      </w:r>
      <w:r>
        <w:t xml:space="preserve">    ):</w:t>
      </w:r>
      <w:r>
        <w:br/>
      </w:r>
      <w:r>
        <w:t xml:space="preserve">        provider.get_address(</w:t>
      </w:r>
      <w:r>
        <w:br/>
      </w:r>
      <w:r>
        <w:t xml:space="preserve">            "address-validation",</w:t>
      </w:r>
      <w:r>
        <w:br/>
      </w:r>
      <w:r>
        <w:t xml:space="preserve">            "",</w:t>
      </w:r>
      <w:r>
        <w:br/>
      </w:r>
      <w:r>
        <w:t xml:space="preserve">        )</w:t>
      </w:r>
      <w:r>
        <w:br/>
      </w:r>
      <w:r/>
      <w:r>
        <w:br/>
      </w:r>
      <w:r/>
      <w:r>
        <w:br/>
      </w:r>
      <w:r>
        <w:t>###############################################################################</w:t>
      </w:r>
      <w:r>
        <w:br/>
      </w:r>
      <w:r>
        <w:t># Status</w:t>
      </w:r>
      <w:r>
        <w:br/>
      </w:r>
      <w:r>
        <w:t>###############################################################################</w:t>
      </w:r>
      <w:r>
        <w:br/>
      </w:r>
      <w:r/>
      <w:r>
        <w:br/>
      </w:r>
      <w:r/>
      <w:r>
        <w:br/>
      </w:r>
      <w:r>
        <w:t>def test_status_report(</w:t>
      </w:r>
      <w:r>
        <w:br/>
      </w:r>
      <w:r>
        <w:t xml:space="preserve">    provider: NonCustodialProvider,</w:t>
      </w:r>
      <w:r>
        <w:br/>
      </w:r>
      <w:r>
        <w:t>) -&gt; None:</w:t>
      </w:r>
      <w:r>
        <w:br/>
      </w:r>
      <w:r>
        <w:t xml:space="preserve">    """</w:t>
      </w:r>
      <w:r>
        <w:br/>
      </w:r>
      <w:r>
        <w:t xml:space="preserve">    Verify custody status reporting.</w:t>
      </w:r>
      <w:r>
        <w:br/>
      </w:r>
      <w:r>
        <w:t xml:space="preserve">    """</w:t>
      </w:r>
      <w:r>
        <w:br/>
      </w:r>
      <w:r/>
      <w:r>
        <w:br/>
      </w:r>
      <w:r>
        <w:t xml:space="preserve">    provider.create_wallet(</w:t>
      </w:r>
      <w:r>
        <w:br/>
      </w:r>
      <w:r>
        <w:t xml:space="preserve">        wallet_id="status-wallet"</w:t>
      </w:r>
      <w:r>
        <w:br/>
      </w:r>
      <w:r>
        <w:t xml:space="preserve">    )</w:t>
      </w:r>
      <w:r>
        <w:br/>
      </w:r>
      <w:r/>
      <w:r>
        <w:br/>
      </w:r>
      <w:r>
        <w:t xml:space="preserve">    status = provider.get_status(</w:t>
      </w:r>
      <w:r>
        <w:br/>
      </w:r>
      <w:r>
        <w:t xml:space="preserve">        "status-wallet"</w:t>
      </w:r>
      <w:r>
        <w:br/>
      </w:r>
      <w:r>
        <w:t xml:space="preserve">    )</w:t>
      </w:r>
      <w:r>
        <w:br/>
      </w:r>
      <w:r/>
      <w:r>
        <w:br/>
      </w:r>
      <w:r>
        <w:t xml:space="preserve">    assert (</w:t>
      </w:r>
      <w:r>
        <w:br/>
      </w:r>
      <w:r>
        <w:t xml:space="preserve">        status["wallet_id"]</w:t>
      </w:r>
      <w:r>
        <w:br/>
      </w:r>
      <w:r>
        <w:t xml:space="preserve">        == "status-wallet"</w:t>
      </w:r>
      <w:r>
        <w:br/>
      </w:r>
      <w:r>
        <w:t xml:space="preserve">    )</w:t>
      </w:r>
      <w:r>
        <w:br/>
      </w:r>
      <w:r/>
      <w:r>
        <w:br/>
      </w:r>
      <w:r>
        <w:t xml:space="preserve">    assert (</w:t>
      </w:r>
      <w:r>
        <w:br/>
      </w:r>
      <w:r>
        <w:t xml:space="preserve">        status["custody_type"]</w:t>
      </w:r>
      <w:r>
        <w:br/>
      </w:r>
      <w:r>
        <w:t xml:space="preserve">        == CustodyType.NON_CUSTODIAL</w:t>
      </w:r>
      <w:r>
        <w:br/>
      </w:r>
      <w:r>
        <w:t xml:space="preserve">    )</w:t>
      </w:r>
      <w:r>
        <w:br/>
      </w:r>
      <w:r/>
      <w:r>
        <w:br/>
      </w:r>
      <w:r>
        <w:t xml:space="preserve">    assert (</w:t>
      </w:r>
      <w:r>
        <w:br/>
      </w:r>
      <w:r>
        <w:t xml:space="preserve">        status["status"]</w:t>
      </w:r>
      <w:r>
        <w:br/>
      </w:r>
      <w:r>
        <w:t xml:space="preserve">        == "LOCKED"</w:t>
      </w:r>
      <w:r>
        <w:br/>
      </w:r>
      <w:r>
        <w:t xml:space="preserve">    )</w:t>
      </w:r>
      <w:r>
        <w:br/>
      </w:r>
      <w:r/>
      <w:r>
        <w:br/>
      </w:r>
      <w:r>
        <w:t xml:space="preserve">    assert (</w:t>
      </w:r>
      <w:r>
        <w:br/>
      </w:r>
      <w:r>
        <w:t xml:space="preserve">        status["unlocked"]</w:t>
      </w:r>
      <w:r>
        <w:br/>
      </w:r>
      <w:r>
        <w:t xml:space="preserve">        is False</w:t>
      </w:r>
      <w:r>
        <w:br/>
      </w:r>
      <w:r>
        <w:t xml:space="preserve">    )</w:t>
      </w:r>
      <w:r>
        <w:br/>
      </w:r>
      <w:r/>
      <w:r>
        <w:br/>
      </w:r>
      <w:r/>
      <w:r>
        <w:br/>
      </w:r>
      <w:r>
        <w:t>def test_status_after_unlock(</w:t>
      </w:r>
      <w:r>
        <w:br/>
      </w:r>
      <w:r>
        <w:t xml:space="preserve">    provider: NonCustodialProvider,</w:t>
      </w:r>
      <w:r>
        <w:br/>
      </w:r>
      <w:r>
        <w:t>) -&gt; None:</w:t>
      </w:r>
      <w:r>
        <w:br/>
      </w:r>
      <w:r>
        <w:t xml:space="preserve">    """</w:t>
      </w:r>
      <w:r>
        <w:br/>
      </w:r>
      <w:r>
        <w:t xml:space="preserve">    Verify status changes after unlocking.</w:t>
      </w:r>
      <w:r>
        <w:br/>
      </w:r>
      <w:r>
        <w:t xml:space="preserve">    """</w:t>
      </w:r>
      <w:r>
        <w:br/>
      </w:r>
      <w:r/>
      <w:r>
        <w:br/>
      </w:r>
      <w:r>
        <w:t xml:space="preserve">    provider.create_wallet(</w:t>
      </w:r>
      <w:r>
        <w:br/>
      </w:r>
      <w:r>
        <w:t xml:space="preserve">        wallet_id="status-unlock"</w:t>
      </w:r>
      <w:r>
        <w:br/>
      </w:r>
      <w:r>
        <w:t xml:space="preserve">    )</w:t>
      </w:r>
      <w:r>
        <w:br/>
      </w:r>
      <w:r/>
      <w:r>
        <w:br/>
      </w:r>
      <w:r>
        <w:t xml:space="preserve">    provider.unlock(</w:t>
      </w:r>
      <w:r>
        <w:br/>
      </w:r>
      <w:r>
        <w:t xml:space="preserve">        "status-unlock",</w:t>
      </w:r>
      <w:r>
        <w:br/>
      </w:r>
      <w:r>
        <w:t xml:space="preserve">        password="test-password",</w:t>
      </w:r>
      <w:r>
        <w:br/>
      </w:r>
      <w:r>
        <w:t xml:space="preserve">    )</w:t>
      </w:r>
      <w:r>
        <w:br/>
      </w:r>
      <w:r/>
      <w:r>
        <w:br/>
      </w:r>
      <w:r>
        <w:t xml:space="preserve">    status = provider.get_status(</w:t>
      </w:r>
      <w:r>
        <w:br/>
      </w:r>
      <w:r>
        <w:t xml:space="preserve">        "status-unlock"</w:t>
      </w:r>
      <w:r>
        <w:br/>
      </w:r>
      <w:r>
        <w:t xml:space="preserve">    )</w:t>
      </w:r>
      <w:r>
        <w:br/>
      </w:r>
      <w:r/>
      <w:r>
        <w:br/>
      </w:r>
      <w:r>
        <w:t xml:space="preserve">    assert (</w:t>
      </w:r>
      <w:r>
        <w:br/>
      </w:r>
      <w:r>
        <w:t xml:space="preserve">        status["status"]</w:t>
      </w:r>
      <w:r>
        <w:br/>
      </w:r>
      <w:r>
        <w:t xml:space="preserve">        == "UNLOCKED"</w:t>
      </w:r>
      <w:r>
        <w:br/>
      </w:r>
      <w:r>
        <w:t xml:space="preserve">    )</w:t>
      </w:r>
      <w:r>
        <w:br/>
      </w:r>
      <w:r/>
      <w:r>
        <w:br/>
      </w:r>
      <w:r>
        <w:t xml:space="preserve">    assert (</w:t>
      </w:r>
      <w:r>
        <w:br/>
      </w:r>
      <w:r>
        <w:t xml:space="preserve">        status["unlocked"]</w:t>
      </w:r>
      <w:r>
        <w:br/>
      </w:r>
      <w:r>
        <w:t xml:space="preserve">        is True</w:t>
      </w:r>
      <w:r>
        <w:br/>
      </w:r>
      <w:r>
        <w:t xml:space="preserve">    )</w:t>
      </w:r>
      <w:r>
        <w:br/>
      </w:r>
      <w:r/>
      <w:r>
        <w:br/>
      </w:r>
      <w:r/>
      <w:r>
        <w:br/>
      </w:r>
      <w:r>
        <w:t>###############################################################################</w:t>
      </w:r>
      <w:r>
        <w:br/>
      </w:r>
      <w:r>
        <w:t># Deletion</w:t>
      </w:r>
      <w:r>
        <w:br/>
      </w:r>
      <w:r>
        <w:t>###############################################################################</w:t>
      </w:r>
      <w:r>
        <w:br/>
      </w:r>
      <w:r/>
      <w:r>
        <w:br/>
      </w:r>
      <w:r/>
      <w:r>
        <w:br/>
      </w:r>
      <w:r>
        <w:t>def test_delete_wallet(</w:t>
      </w:r>
      <w:r>
        <w:br/>
      </w:r>
      <w:r>
        <w:t xml:space="preserve">    provider: NonCustodialProvider,</w:t>
      </w:r>
      <w:r>
        <w:br/>
      </w:r>
      <w:r>
        <w:t>) -&gt; None:</w:t>
      </w:r>
      <w:r>
        <w:br/>
      </w:r>
      <w:r>
        <w:t xml:space="preserve">    """</w:t>
      </w:r>
      <w:r>
        <w:br/>
      </w:r>
      <w:r>
        <w:t xml:space="preserve">    Verify wallet deletion.</w:t>
      </w:r>
      <w:r>
        <w:br/>
      </w:r>
      <w:r>
        <w:t xml:space="preserve">    """</w:t>
      </w:r>
      <w:r>
        <w:br/>
      </w:r>
      <w:r/>
      <w:r>
        <w:br/>
      </w:r>
      <w:r>
        <w:t xml:space="preserve">    provider.create_wallet(</w:t>
      </w:r>
      <w:r>
        <w:br/>
      </w:r>
      <w:r>
        <w:t xml:space="preserve">        wallet_id="delete-wallet"</w:t>
      </w:r>
      <w:r>
        <w:br/>
      </w:r>
      <w:r>
        <w:t xml:space="preserve">    )</w:t>
      </w:r>
      <w:r>
        <w:br/>
      </w:r>
      <w:r/>
      <w:r>
        <w:br/>
      </w:r>
      <w:r>
        <w:t xml:space="preserve">    provider.delete_wallet(</w:t>
      </w:r>
      <w:r>
        <w:br/>
      </w:r>
      <w:r>
        <w:t xml:space="preserve">        "delete-wallet"</w:t>
      </w:r>
      <w:r>
        <w:br/>
      </w:r>
      <w:r>
        <w:t xml:space="preserve">    )</w:t>
      </w:r>
      <w:r>
        <w:br/>
      </w:r>
      <w:r/>
      <w:r>
        <w:br/>
      </w:r>
      <w:r>
        <w:t xml:space="preserve">    with pytest.raises(</w:t>
      </w:r>
      <w:r>
        <w:br/>
      </w:r>
      <w:r>
        <w:t xml:space="preserve">        KeyError,</w:t>
      </w:r>
      <w:r>
        <w:br/>
      </w:r>
      <w:r>
        <w:t xml:space="preserve">        match="not found",</w:t>
      </w:r>
      <w:r>
        <w:br/>
      </w:r>
      <w:r>
        <w:t xml:space="preserve">    ):</w:t>
      </w:r>
      <w:r>
        <w:br/>
      </w:r>
      <w:r>
        <w:t xml:space="preserve">        provider.get_status(</w:t>
      </w:r>
      <w:r>
        <w:br/>
      </w:r>
      <w:r>
        <w:t xml:space="preserve">            "delete-wallet"</w:t>
      </w:r>
      <w:r>
        <w:br/>
      </w:r>
      <w:r>
        <w:t xml:space="preserve">        )</w:t>
      </w:r>
      <w:r>
        <w:br/>
      </w:r>
      <w:r/>
      <w:r>
        <w:br/>
      </w:r>
      <w:r/>
      <w:r>
        <w:br/>
      </w:r>
      <w:r>
        <w:t>def test_delete_unlocked_wallet(</w:t>
      </w:r>
      <w:r>
        <w:br/>
      </w:r>
      <w:r>
        <w:t xml:space="preserve">    provider: NonCustodialProvider,</w:t>
      </w:r>
      <w:r>
        <w:br/>
      </w:r>
      <w:r>
        <w:t>) -&gt; None:</w:t>
      </w:r>
      <w:r>
        <w:br/>
      </w:r>
      <w:r>
        <w:t xml:space="preserve">    """</w:t>
      </w:r>
      <w:r>
        <w:br/>
      </w:r>
      <w:r>
        <w:t xml:space="preserve">    Verify deleting an unlocked wallet removes its</w:t>
      </w:r>
      <w:r>
        <w:br/>
      </w:r>
      <w:r>
        <w:t xml:space="preserve">    unlocked runtime state.</w:t>
      </w:r>
      <w:r>
        <w:br/>
      </w:r>
      <w:r>
        <w:t xml:space="preserve">    """</w:t>
      </w:r>
      <w:r>
        <w:br/>
      </w:r>
      <w:r/>
      <w:r>
        <w:br/>
      </w:r>
      <w:r>
        <w:t xml:space="preserve">    provider.create_wallet(</w:t>
      </w:r>
      <w:r>
        <w:br/>
      </w:r>
      <w:r>
        <w:t xml:space="preserve">        wallet_id="delete-unlocked"</w:t>
      </w:r>
      <w:r>
        <w:br/>
      </w:r>
      <w:r>
        <w:t xml:space="preserve">    )</w:t>
      </w:r>
      <w:r>
        <w:br/>
      </w:r>
      <w:r/>
      <w:r>
        <w:br/>
      </w:r>
      <w:r>
        <w:t xml:space="preserve">    provider.unlock(</w:t>
      </w:r>
      <w:r>
        <w:br/>
      </w:r>
      <w:r>
        <w:t xml:space="preserve">        "delete-unlocked",</w:t>
      </w:r>
      <w:r>
        <w:br/>
      </w:r>
      <w:r>
        <w:t xml:space="preserve">        password="test-password",</w:t>
      </w:r>
      <w:r>
        <w:br/>
      </w:r>
      <w:r>
        <w:t xml:space="preserve">    )</w:t>
      </w:r>
      <w:r>
        <w:br/>
      </w:r>
      <w:r/>
      <w:r>
        <w:br/>
      </w:r>
      <w:r>
        <w:t xml:space="preserve">    assert (</w:t>
      </w:r>
      <w:r>
        <w:br/>
      </w:r>
      <w:r>
        <w:t xml:space="preserve">        provider.is_unlocked(</w:t>
      </w:r>
      <w:r>
        <w:br/>
      </w:r>
      <w:r>
        <w:t xml:space="preserve">            "delete-unlocked"</w:t>
      </w:r>
      <w:r>
        <w:br/>
      </w:r>
      <w:r>
        <w:t xml:space="preserve">        )</w:t>
      </w:r>
      <w:r>
        <w:br/>
      </w:r>
      <w:r>
        <w:t xml:space="preserve">        is True</w:t>
      </w:r>
      <w:r>
        <w:br/>
      </w:r>
      <w:r>
        <w:t xml:space="preserve">    )</w:t>
      </w:r>
      <w:r>
        <w:br/>
      </w:r>
      <w:r/>
      <w:r>
        <w:br/>
      </w:r>
      <w:r>
        <w:t xml:space="preserve">    provider.delete_wallet(</w:t>
      </w:r>
      <w:r>
        <w:br/>
      </w:r>
      <w:r>
        <w:t xml:space="preserve">        "delete-unlocked"</w:t>
      </w:r>
      <w:r>
        <w:br/>
      </w:r>
      <w:r>
        <w:t xml:space="preserve">    )</w:t>
      </w:r>
      <w:r>
        <w:br/>
      </w:r>
      <w:r/>
      <w:r>
        <w:br/>
      </w:r>
      <w:r>
        <w:t xml:space="preserve">    with pytest.raises(</w:t>
      </w:r>
      <w:r>
        <w:br/>
      </w:r>
      <w:r>
        <w:t xml:space="preserve">        KeyError,</w:t>
      </w:r>
      <w:r>
        <w:br/>
      </w:r>
      <w:r>
        <w:t xml:space="preserve">        match="not found",</w:t>
      </w:r>
      <w:r>
        <w:br/>
      </w:r>
      <w:r>
        <w:t xml:space="preserve">    ):</w:t>
      </w:r>
      <w:r>
        <w:br/>
      </w:r>
      <w:r>
        <w:t xml:space="preserve">        provider.is_unlocked(</w:t>
      </w:r>
      <w:r>
        <w:br/>
      </w:r>
      <w:r>
        <w:t xml:space="preserve">            "delete-unlocked"</w:t>
      </w:r>
      <w:r>
        <w:br/>
      </w:r>
      <w:r>
        <w:t xml:space="preserve">        )</w:t>
      </w:r>
      <w:r>
        <w:br/>
      </w:r>
      <w:r/>
      <w:r>
        <w:br/>
      </w:r>
      <w:r/>
      <w:r>
        <w:br/>
      </w:r>
      <w:r>
        <w:t>def test_delete_unknown_wallet(</w:t>
      </w:r>
      <w:r>
        <w:br/>
      </w:r>
      <w:r>
        <w:t xml:space="preserve">    provider: NonCustodialProvider,</w:t>
      </w:r>
      <w:r>
        <w:br/>
      </w:r>
      <w:r>
        <w:t>) -&gt; None:</w:t>
      </w:r>
      <w:r>
        <w:br/>
      </w:r>
      <w:r>
        <w:t xml:space="preserve">    """</w:t>
      </w:r>
      <w:r>
        <w:br/>
      </w:r>
      <w:r>
        <w:t xml:space="preserve">    Verify deleting an unknown wallet raises KeyError.</w:t>
      </w:r>
      <w:r>
        <w:br/>
      </w:r>
      <w:r>
        <w:t xml:space="preserve">    """</w:t>
      </w:r>
      <w:r>
        <w:br/>
      </w:r>
      <w:r/>
      <w:r>
        <w:br/>
      </w:r>
      <w:r>
        <w:t xml:space="preserve">    with pytest.raises(</w:t>
      </w:r>
      <w:r>
        <w:br/>
      </w:r>
      <w:r>
        <w:t xml:space="preserve">        KeyError,</w:t>
      </w:r>
      <w:r>
        <w:br/>
      </w:r>
      <w:r>
        <w:t xml:space="preserve">        match="not found",</w:t>
      </w:r>
      <w:r>
        <w:br/>
      </w:r>
      <w:r>
        <w:t xml:space="preserve">    ):</w:t>
      </w:r>
      <w:r>
        <w:br/>
      </w:r>
      <w:r>
        <w:t xml:space="preserve">        provider.delete_wallet(</w:t>
      </w:r>
      <w:r>
        <w:br/>
      </w:r>
      <w:r>
        <w:t xml:space="preserve">            "unknown-wallet"</w:t>
      </w:r>
      <w:r>
        <w:br/>
      </w:r>
      <w:r>
        <w:t xml:space="preserve">        )</w:t>
      </w:r>
      <w:r>
        <w:br/>
      </w:r>
      <w:r/>
      <w:r>
        <w:br/>
      </w:r>
      <w:r/>
      <w:r>
        <w:br/>
      </w:r>
      <w:r>
        <w:t>###############################################################################</w:t>
      </w:r>
      <w:r>
        <w:br/>
      </w:r>
      <w:r>
        <w:t># Unknown Wallet Validation</w:t>
      </w:r>
      <w:r>
        <w:br/>
      </w:r>
      <w:r>
        <w:t>###############################################################################</w:t>
      </w:r>
      <w:r>
        <w:br/>
      </w:r>
      <w:r/>
      <w:r>
        <w:br/>
      </w:r>
      <w:r/>
      <w:r>
        <w:br/>
      </w:r>
      <w:r>
        <w:t>def test_unlock_unknown_wallet(</w:t>
      </w:r>
      <w:r>
        <w:br/>
      </w:r>
      <w:r>
        <w:t xml:space="preserve">    provider: NonCustodialProvider,</w:t>
      </w:r>
      <w:r>
        <w:br/>
      </w:r>
      <w:r>
        <w:t>) -&gt; None:</w:t>
      </w:r>
      <w:r>
        <w:br/>
      </w:r>
      <w:r>
        <w:t xml:space="preserve">    """</w:t>
      </w:r>
      <w:r>
        <w:br/>
      </w:r>
      <w:r>
        <w:t xml:space="preserve">    Verify unlocking an unknown wallet fails.</w:t>
      </w:r>
      <w:r>
        <w:br/>
      </w:r>
      <w:r>
        <w:t xml:space="preserve">    """</w:t>
      </w:r>
      <w:r>
        <w:br/>
      </w:r>
      <w:r/>
      <w:r>
        <w:br/>
      </w:r>
      <w:r>
        <w:t xml:space="preserve">    with pytest.raises(</w:t>
      </w:r>
      <w:r>
        <w:br/>
      </w:r>
      <w:r>
        <w:t xml:space="preserve">        KeyError,</w:t>
      </w:r>
      <w:r>
        <w:br/>
      </w:r>
      <w:r>
        <w:t xml:space="preserve">        match="not found",</w:t>
      </w:r>
      <w:r>
        <w:br/>
      </w:r>
      <w:r>
        <w:t xml:space="preserve">    ):</w:t>
      </w:r>
      <w:r>
        <w:br/>
      </w:r>
      <w:r>
        <w:t xml:space="preserve">        provider.unlock(</w:t>
      </w:r>
      <w:r>
        <w:br/>
      </w:r>
      <w:r>
        <w:t xml:space="preserve">            "unknown-wallet",</w:t>
      </w:r>
      <w:r>
        <w:br/>
      </w:r>
      <w:r>
        <w:t xml:space="preserve">            password="test-password",</w:t>
      </w:r>
      <w:r>
        <w:br/>
      </w:r>
      <w:r>
        <w:t xml:space="preserve">        )</w:t>
      </w:r>
      <w:r>
        <w:br/>
      </w:r>
      <w:r/>
      <w:r>
        <w:br/>
      </w:r>
      <w:r/>
      <w:r>
        <w:br/>
      </w:r>
      <w:r>
        <w:t>def test_lock_unknown_wallet(</w:t>
      </w:r>
      <w:r>
        <w:br/>
      </w:r>
      <w:r>
        <w:t xml:space="preserve">    provider: NonCustodialProvider,</w:t>
      </w:r>
      <w:r>
        <w:br/>
      </w:r>
      <w:r>
        <w:t>) -&gt; None:</w:t>
      </w:r>
      <w:r>
        <w:br/>
      </w:r>
      <w:r>
        <w:t xml:space="preserve">    """</w:t>
      </w:r>
      <w:r>
        <w:br/>
      </w:r>
      <w:r>
        <w:t xml:space="preserve">    Verify locking an unknown wallet fails.</w:t>
      </w:r>
      <w:r>
        <w:br/>
      </w:r>
      <w:r>
        <w:t xml:space="preserve">    """</w:t>
      </w:r>
      <w:r>
        <w:br/>
      </w:r>
      <w:r/>
      <w:r>
        <w:br/>
      </w:r>
      <w:r>
        <w:t xml:space="preserve">    with pytest.raises(</w:t>
      </w:r>
      <w:r>
        <w:br/>
      </w:r>
      <w:r>
        <w:t xml:space="preserve">        KeyError,</w:t>
      </w:r>
      <w:r>
        <w:br/>
      </w:r>
      <w:r>
        <w:t xml:space="preserve">        match="not found",</w:t>
      </w:r>
      <w:r>
        <w:br/>
      </w:r>
      <w:r>
        <w:t xml:space="preserve">    ):</w:t>
      </w:r>
      <w:r>
        <w:br/>
      </w:r>
      <w:r>
        <w:t xml:space="preserve">        provider.lock(</w:t>
      </w:r>
      <w:r>
        <w:br/>
      </w:r>
      <w:r>
        <w:t xml:space="preserve">            "unknown-wallet"</w:t>
      </w:r>
      <w:r>
        <w:br/>
      </w:r>
      <w:r>
        <w:t xml:space="preserve">        )</w:t>
      </w:r>
      <w:r>
        <w:br/>
      </w:r>
      <w:r/>
      <w:r>
        <w:br/>
      </w:r>
      <w:r/>
      <w:r>
        <w:br/>
      </w:r>
      <w:r>
        <w:t>def test_status_unknown_wallet(</w:t>
      </w:r>
      <w:r>
        <w:br/>
      </w:r>
      <w:r>
        <w:t xml:space="preserve">    provider: NonCustodialProvider,</w:t>
      </w:r>
      <w:r>
        <w:br/>
      </w:r>
      <w:r>
        <w:t>) -&gt; None:</w:t>
      </w:r>
      <w:r>
        <w:br/>
      </w:r>
      <w:r>
        <w:t xml:space="preserve">    """</w:t>
      </w:r>
      <w:r>
        <w:br/>
      </w:r>
      <w:r>
        <w:t xml:space="preserve">    Verify status lookup for an unknown wallet fails.</w:t>
      </w:r>
      <w:r>
        <w:br/>
      </w:r>
      <w:r>
        <w:t xml:space="preserve">    """</w:t>
      </w:r>
      <w:r>
        <w:br/>
      </w:r>
      <w:r/>
      <w:r>
        <w:br/>
      </w:r>
      <w:r>
        <w:t xml:space="preserve">    with pytest.raises(</w:t>
      </w:r>
      <w:r>
        <w:br/>
      </w:r>
      <w:r>
        <w:t xml:space="preserve">        KeyError,</w:t>
      </w:r>
      <w:r>
        <w:br/>
      </w:r>
      <w:r>
        <w:t xml:space="preserve">        match="not found",</w:t>
      </w:r>
      <w:r>
        <w:br/>
      </w:r>
      <w:r>
        <w:t xml:space="preserve">    ):</w:t>
      </w:r>
      <w:r>
        <w:br/>
      </w:r>
      <w:r>
        <w:t xml:space="preserve">        provider.get_status(</w:t>
      </w:r>
      <w:r>
        <w:br/>
      </w:r>
      <w:r>
        <w:t xml:space="preserve">            "unknown-wallet"</w:t>
      </w:r>
      <w:r>
        <w:br/>
      </w:r>
      <w:r>
        <w:t xml:space="preserve">        )</w:t>
      </w:r>
      <w:r>
        <w:br/>
      </w:r>
      <w:r/>
      <w:r>
        <w:br/>
      </w:r>
      <w:r/>
      <w:r>
        <w:br/>
      </w:r>
      <w:r>
        <w:t>###############################################################################</w:t>
      </w:r>
      <w:r>
        <w:br/>
      </w:r>
      <w:r>
        <w:t># Representation</w:t>
      </w:r>
      <w:r>
        <w:br/>
      </w:r>
      <w:r>
        <w:t>###############################################################################</w:t>
      </w:r>
      <w:r>
        <w:br/>
      </w:r>
      <w:r/>
      <w:r>
        <w:br/>
      </w:r>
      <w:r/>
      <w:r>
        <w:br/>
      </w:r>
      <w:r>
        <w:t>def test_provider_repr(</w:t>
      </w:r>
      <w:r>
        <w:br/>
      </w:r>
      <w:r>
        <w:t xml:space="preserve">    provider: NonCustodialProvider,</w:t>
      </w:r>
      <w:r>
        <w:br/>
      </w:r>
      <w:r>
        <w:t>) -&gt; None:</w:t>
      </w:r>
      <w:r>
        <w:br/>
      </w:r>
      <w:r>
        <w:t xml:space="preserve">    """</w:t>
      </w:r>
      <w:r>
        <w:br/>
      </w:r>
      <w:r>
        <w:t xml:space="preserve">    Verify developer representation.</w:t>
      </w:r>
      <w:r>
        <w:br/>
      </w:r>
      <w:r>
        <w:t xml:space="preserve">    """</w:t>
      </w:r>
      <w:r>
        <w:br/>
      </w:r>
      <w:r/>
      <w:r>
        <w:br/>
      </w:r>
      <w:r>
        <w:t xml:space="preserve">    representation = repr(</w:t>
      </w:r>
      <w:r>
        <w:br/>
      </w:r>
      <w:r>
        <w:t xml:space="preserve">        provider</w:t>
      </w:r>
      <w:r>
        <w:br/>
      </w:r>
      <w:r>
        <w:t xml:space="preserve">    )</w:t>
      </w:r>
      <w:r>
        <w:br/>
      </w:r>
      <w:r/>
      <w:r>
        <w:br/>
      </w:r>
      <w:r>
        <w:t xml:space="preserve">    assert (</w:t>
      </w:r>
      <w:r>
        <w:br/>
      </w:r>
      <w:r>
        <w:t xml:space="preserve">        "NonCustodialProvider"</w:t>
      </w:r>
      <w:r>
        <w:br/>
      </w:r>
      <w:r>
        <w:t xml:space="preserve">        in representation</w:t>
      </w:r>
      <w:r>
        <w:br/>
      </w:r>
      <w:r>
        <w:t xml:space="preserve">    )</w:t>
      </w:r>
      <w:r>
        <w:br/>
      </w:r>
      <w:r/>
      <w:r>
        <w:br/>
      </w:r>
      <w:r>
        <w:t xml:space="preserve">    assert (</w:t>
      </w:r>
      <w:r>
        <w:br/>
      </w:r>
      <w:r>
        <w:t xml:space="preserve">        "non_custodial"</w:t>
      </w:r>
      <w:r>
        <w:br/>
      </w:r>
      <w:r>
        <w:t xml:space="preserve">        in representation</w:t>
      </w:r>
      <w:r>
        <w:br/>
      </w:r>
      <w:r>
        <w:t xml:space="preserve">    )</w:t>
      </w:r>
      <w:r>
        <w:br/>
      </w:r>
      <w:r/>
      <w:r>
        <w:br/>
      </w:r>
      <w:r/>
      <w:r>
        <w:br/>
      </w:r>
      <w:r>
        <w:t>###############################################################################</w:t>
      </w:r>
      <w:r>
        <w:br/>
      </w:r>
      <w:r>
        <w:t># End of File</w:t>
      </w:r>
      <w:r>
        <w:br/>
      </w:r>
      <w:r>
        <w:t>###############################################################################</w:t>
      </w:r>
      <w:r>
        <w:br/>
      </w:r>
    </w:p>
    <w:p>
      <w:r>
        <w:br w:type="page"/>
      </w:r>
    </w:p>
    <w:p>
      <w:pPr>
        <w:pStyle w:val="Heading1"/>
      </w:pPr>
      <w:r>
        <w:t>251. tests/test_wallets/test_encryption.py</w:t>
      </w:r>
    </w:p>
    <w:p>
      <w:r>
        <w:rPr>
          <w:b/>
        </w:rPr>
        <w:t xml:space="preserve">Source path: </w:t>
      </w:r>
      <w:r>
        <w:t>tests/test_wallets/test_encryption.py</w:t>
      </w:r>
    </w:p>
    <w:p>
      <w:pPr/>
      <w:r>
        <w:t>"""</w:t>
      </w:r>
      <w:r>
        <w:br/>
      </w:r>
      <w:r>
        <w:t>Tests for wallets.encryption module.</w:t>
      </w:r>
      <w:r>
        <w:br/>
      </w:r>
      <w:r/>
      <w:r>
        <w:br/>
      </w:r>
      <w:r>
        <w:t>Step 3 — Hardened Encryption</w:t>
      </w:r>
      <w:r>
        <w:br/>
      </w:r>
      <w:r/>
      <w:r>
        <w:br/>
      </w:r>
      <w:r>
        <w:t>Covers polymorphic encrypt/decrypt (str | bytes), payload versioning,</w:t>
      </w:r>
      <w:r>
        <w:br/>
      </w:r>
      <w:r>
        <w:t>configurable KDF, and timing-safe hash verification.</w:t>
      </w:r>
      <w:r>
        <w:br/>
      </w:r>
      <w:r>
        <w:t>"""</w:t>
      </w:r>
      <w:r>
        <w:br/>
      </w:r>
      <w:r/>
      <w:r>
        <w:br/>
      </w:r>
      <w:r>
        <w:t>import pytest</w:t>
      </w:r>
      <w:r>
        <w:br/>
      </w:r>
      <w:r/>
      <w:r>
        <w:br/>
      </w:r>
      <w:r>
        <w:t>from wallets.encryption import EncryptionManager, ARGON2_AVAILABLE</w:t>
      </w:r>
      <w:r>
        <w:br/>
      </w:r>
      <w:r>
        <w:t>from wallets.exceptions import (</w:t>
      </w:r>
      <w:r>
        <w:br/>
      </w:r>
      <w:r>
        <w:t xml:space="preserve">    WalletValidationError,</w:t>
      </w:r>
      <w:r>
        <w:br/>
      </w:r>
      <w:r>
        <w:t>)</w:t>
      </w:r>
      <w:r>
        <w:br/>
      </w:r>
      <w:r/>
      <w:r>
        <w:br/>
      </w:r>
      <w:r/>
      <w:r>
        <w:br/>
      </w:r>
      <w:r>
        <w:t>###############################################################################</w:t>
      </w:r>
      <w:r>
        <w:br/>
      </w:r>
      <w:r>
        <w:t># Creation Tests</w:t>
      </w:r>
      <w:r>
        <w:br/>
      </w:r>
      <w:r>
        <w:t>###############################################################################</w:t>
      </w:r>
      <w:r>
        <w:br/>
      </w:r>
      <w:r/>
      <w:r>
        <w:br/>
      </w:r>
      <w:r/>
      <w:r>
        <w:br/>
      </w:r>
      <w:r>
        <w:t>def test_encryption_manager_creation():</w:t>
      </w:r>
      <w:r>
        <w:br/>
      </w:r>
      <w:r/>
      <w:r>
        <w:br/>
      </w:r>
      <w:r>
        <w:t xml:space="preserve">    manager = EncryptionManager()</w:t>
      </w:r>
      <w:r>
        <w:br/>
      </w:r>
      <w:r/>
      <w:r>
        <w:br/>
      </w:r>
      <w:r>
        <w:t xml:space="preserve">    assert manager.algorithm == "AES-256"</w:t>
      </w:r>
      <w:r>
        <w:br/>
      </w:r>
      <w:r/>
      <w:r>
        <w:br/>
      </w:r>
      <w:r/>
      <w:r>
        <w:br/>
      </w:r>
      <w:r/>
      <w:r>
        <w:br/>
      </w:r>
      <w:r>
        <w:t>def test_invalid_algorithm():</w:t>
      </w:r>
      <w:r>
        <w:br/>
      </w:r>
      <w:r/>
      <w:r>
        <w:br/>
      </w:r>
      <w:r>
        <w:t xml:space="preserve">    with pytest.raises(</w:t>
      </w:r>
      <w:r>
        <w:br/>
      </w:r>
      <w:r>
        <w:t xml:space="preserve">        WalletValidationError</w:t>
      </w:r>
      <w:r>
        <w:br/>
      </w:r>
      <w:r>
        <w:t xml:space="preserve">    ):</w:t>
      </w:r>
      <w:r>
        <w:br/>
      </w:r>
      <w:r/>
      <w:r>
        <w:br/>
      </w:r>
      <w:r>
        <w:t xml:space="preserve">        EncryptionManager(</w:t>
      </w:r>
      <w:r>
        <w:br/>
      </w:r>
      <w:r>
        <w:t xml:space="preserve">            algorithm=""</w:t>
      </w:r>
      <w:r>
        <w:br/>
      </w:r>
      <w:r>
        <w:t xml:space="preserve">        )</w:t>
      </w:r>
      <w:r>
        <w:br/>
      </w:r>
      <w:r/>
      <w:r>
        <w:br/>
      </w:r>
      <w:r/>
      <w:r>
        <w:br/>
      </w:r>
      <w:r>
        <w:t>###############################################################################</w:t>
      </w:r>
      <w:r>
        <w:br/>
      </w:r>
      <w:r>
        <w:t># Salt Generation</w:t>
      </w:r>
      <w:r>
        <w:br/>
      </w:r>
      <w:r>
        <w:t>###############################################################################</w:t>
      </w:r>
      <w:r>
        <w:br/>
      </w:r>
      <w:r/>
      <w:r>
        <w:br/>
      </w:r>
      <w:r/>
      <w:r>
        <w:br/>
      </w:r>
      <w:r>
        <w:t>def test_generate_salt():</w:t>
      </w:r>
      <w:r>
        <w:br/>
      </w:r>
      <w:r/>
      <w:r>
        <w:br/>
      </w:r>
      <w:r>
        <w:t xml:space="preserve">    manager = EncryptionManager()</w:t>
      </w:r>
      <w:r>
        <w:br/>
      </w:r>
      <w:r/>
      <w:r>
        <w:br/>
      </w:r>
      <w:r>
        <w:t xml:space="preserve">    salt = manager.generate_salt()</w:t>
      </w:r>
      <w:r>
        <w:br/>
      </w:r>
      <w:r/>
      <w:r>
        <w:br/>
      </w:r>
      <w:r>
        <w:t xml:space="preserve">    assert isinstance(salt, bytes)</w:t>
      </w:r>
      <w:r>
        <w:br/>
      </w:r>
      <w:r/>
      <w:r>
        <w:br/>
      </w:r>
      <w:r>
        <w:t xml:space="preserve">    assert len(salt) == 32</w:t>
      </w:r>
      <w:r>
        <w:br/>
      </w:r>
      <w:r/>
      <w:r>
        <w:br/>
      </w:r>
      <w:r/>
      <w:r>
        <w:br/>
      </w:r>
      <w:r/>
      <w:r>
        <w:br/>
      </w:r>
      <w:r>
        <w:t>###############################################################################</w:t>
      </w:r>
      <w:r>
        <w:br/>
      </w:r>
      <w:r>
        <w:t># Key Derivation</w:t>
      </w:r>
      <w:r>
        <w:br/>
      </w:r>
      <w:r>
        <w:t>###############################################################################</w:t>
      </w:r>
      <w:r>
        <w:br/>
      </w:r>
      <w:r/>
      <w:r>
        <w:br/>
      </w:r>
      <w:r/>
      <w:r>
        <w:br/>
      </w:r>
      <w:r>
        <w:t>def test_derive_key():</w:t>
      </w:r>
      <w:r>
        <w:br/>
      </w:r>
      <w:r/>
      <w:r>
        <w:br/>
      </w:r>
      <w:r>
        <w:t xml:space="preserve">    manager = EncryptionManager()</w:t>
      </w:r>
      <w:r>
        <w:br/>
      </w:r>
      <w:r/>
      <w:r>
        <w:br/>
      </w:r>
      <w:r>
        <w:t xml:space="preserve">    salt = manager.generate_salt()</w:t>
      </w:r>
      <w:r>
        <w:br/>
      </w:r>
      <w:r/>
      <w:r>
        <w:br/>
      </w:r>
      <w:r>
        <w:t xml:space="preserve">    key = manager.derive_key(</w:t>
      </w:r>
      <w:r>
        <w:br/>
      </w:r>
      <w:r>
        <w:t xml:space="preserve">        "password",</w:t>
      </w:r>
      <w:r>
        <w:br/>
      </w:r>
      <w:r>
        <w:t xml:space="preserve">        salt,</w:t>
      </w:r>
      <w:r>
        <w:br/>
      </w:r>
      <w:r>
        <w:t xml:space="preserve">    )</w:t>
      </w:r>
      <w:r>
        <w:br/>
      </w:r>
      <w:r/>
      <w:r>
        <w:br/>
      </w:r>
      <w:r>
        <w:t xml:space="preserve">    assert isinstance(key, bytes)</w:t>
      </w:r>
      <w:r>
        <w:br/>
      </w:r>
      <w:r/>
      <w:r>
        <w:br/>
      </w:r>
      <w:r>
        <w:t xml:space="preserve">    assert len(key) == 32</w:t>
      </w:r>
      <w:r>
        <w:br/>
      </w:r>
      <w:r/>
      <w:r>
        <w:br/>
      </w:r>
      <w:r/>
      <w:r>
        <w:br/>
      </w:r>
      <w:r/>
      <w:r>
        <w:br/>
      </w:r>
      <w:r>
        <w:t>def test_derive_key_custom_iterations():</w:t>
      </w:r>
      <w:r>
        <w:br/>
      </w:r>
      <w:r>
        <w:t xml:space="preserve">    """</w:t>
      </w:r>
      <w:r>
        <w:br/>
      </w:r>
      <w:r>
        <w:t xml:space="preserve">    PBKDF2 iteration count must be configurable.</w:t>
      </w:r>
      <w:r>
        <w:br/>
      </w:r>
      <w:r>
        <w:t xml:space="preserve">    """</w:t>
      </w:r>
      <w:r>
        <w:br/>
      </w:r>
      <w:r/>
      <w:r>
        <w:br/>
      </w:r>
      <w:r>
        <w:t xml:space="preserve">    manager = EncryptionManager()</w:t>
      </w:r>
      <w:r>
        <w:br/>
      </w:r>
      <w:r/>
      <w:r>
        <w:br/>
      </w:r>
      <w:r>
        <w:t xml:space="preserve">    salt = manager.generate_salt()</w:t>
      </w:r>
      <w:r>
        <w:br/>
      </w:r>
      <w:r/>
      <w:r>
        <w:br/>
      </w:r>
      <w:r>
        <w:t xml:space="preserve">    key_fast = manager.derive_key(</w:t>
      </w:r>
      <w:r>
        <w:br/>
      </w:r>
      <w:r>
        <w:t xml:space="preserve">        "password",</w:t>
      </w:r>
      <w:r>
        <w:br/>
      </w:r>
      <w:r>
        <w:t xml:space="preserve">        salt,</w:t>
      </w:r>
      <w:r>
        <w:br/>
      </w:r>
      <w:r>
        <w:t xml:space="preserve">        iterations=1000,</w:t>
      </w:r>
      <w:r>
        <w:br/>
      </w:r>
      <w:r>
        <w:t xml:space="preserve">    )</w:t>
      </w:r>
      <w:r>
        <w:br/>
      </w:r>
      <w:r/>
      <w:r>
        <w:br/>
      </w:r>
      <w:r>
        <w:t xml:space="preserve">    key_slow = manager.derive_key(</w:t>
      </w:r>
      <w:r>
        <w:br/>
      </w:r>
      <w:r>
        <w:t xml:space="preserve">        "password",</w:t>
      </w:r>
      <w:r>
        <w:br/>
      </w:r>
      <w:r>
        <w:t xml:space="preserve">        salt,</w:t>
      </w:r>
      <w:r>
        <w:br/>
      </w:r>
      <w:r>
        <w:t xml:space="preserve">        iterations=390000,</w:t>
      </w:r>
      <w:r>
        <w:br/>
      </w:r>
      <w:r>
        <w:t xml:space="preserve">    )</w:t>
      </w:r>
      <w:r>
        <w:br/>
      </w:r>
      <w:r/>
      <w:r>
        <w:br/>
      </w:r>
      <w:r>
        <w:t xml:space="preserve">    assert isinstance(key_fast, bytes)</w:t>
      </w:r>
      <w:r>
        <w:br/>
      </w:r>
      <w:r>
        <w:t xml:space="preserve">    assert isinstance(key_slow, bytes)</w:t>
      </w:r>
      <w:r>
        <w:br/>
      </w:r>
      <w:r>
        <w:t xml:space="preserve">    assert key_fast != key_slow</w:t>
      </w:r>
      <w:r>
        <w:br/>
      </w:r>
      <w:r/>
      <w:r>
        <w:br/>
      </w:r>
      <w:r/>
      <w:r>
        <w:br/>
      </w:r>
      <w:r/>
      <w:r>
        <w:br/>
      </w:r>
      <w:r>
        <w:t>###############################################################################</w:t>
      </w:r>
      <w:r>
        <w:br/>
      </w:r>
      <w:r>
        <w:t># Encryption / Decryption — Strings</w:t>
      </w:r>
      <w:r>
        <w:br/>
      </w:r>
      <w:r>
        <w:t>###############################################################################</w:t>
      </w:r>
      <w:r>
        <w:br/>
      </w:r>
      <w:r/>
      <w:r>
        <w:br/>
      </w:r>
      <w:r/>
      <w:r>
        <w:br/>
      </w:r>
      <w:r>
        <w:t>def test_encrypt_decrypt():</w:t>
      </w:r>
      <w:r>
        <w:br/>
      </w:r>
      <w:r/>
      <w:r>
        <w:br/>
      </w:r>
      <w:r>
        <w:t xml:space="preserve">    manager = EncryptionManager()</w:t>
      </w:r>
      <w:r>
        <w:br/>
      </w:r>
      <w:r/>
      <w:r>
        <w:br/>
      </w:r>
      <w:r>
        <w:t xml:space="preserve">    encrypted = manager.encrypt(</w:t>
      </w:r>
      <w:r>
        <w:br/>
      </w:r>
      <w:r>
        <w:t xml:space="preserve">        "Hello Blockchain",</w:t>
      </w:r>
      <w:r>
        <w:br/>
      </w:r>
      <w:r>
        <w:t xml:space="preserve">        "password123",</w:t>
      </w:r>
      <w:r>
        <w:br/>
      </w:r>
      <w:r>
        <w:t xml:space="preserve">    )</w:t>
      </w:r>
      <w:r>
        <w:br/>
      </w:r>
      <w:r/>
      <w:r>
        <w:br/>
      </w:r>
      <w:r>
        <w:t xml:space="preserve">    decrypted = manager.decrypt(</w:t>
      </w:r>
      <w:r>
        <w:br/>
      </w:r>
      <w:r>
        <w:t xml:space="preserve">        encrypted,</w:t>
      </w:r>
      <w:r>
        <w:br/>
      </w:r>
      <w:r>
        <w:t xml:space="preserve">        "password123",</w:t>
      </w:r>
      <w:r>
        <w:br/>
      </w:r>
      <w:r>
        <w:t xml:space="preserve">    )</w:t>
      </w:r>
      <w:r>
        <w:br/>
      </w:r>
      <w:r/>
      <w:r>
        <w:br/>
      </w:r>
      <w:r>
        <w:t xml:space="preserve">    assert decrypted == "Hello Blockchain"</w:t>
      </w:r>
      <w:r>
        <w:br/>
      </w:r>
      <w:r/>
      <w:r>
        <w:br/>
      </w:r>
      <w:r/>
      <w:r>
        <w:br/>
      </w:r>
      <w:r/>
      <w:r>
        <w:br/>
      </w:r>
      <w:r>
        <w:t>def test_decrypt_returns_str_for_str_input():</w:t>
      </w:r>
      <w:r>
        <w:br/>
      </w:r>
      <w:r>
        <w:t xml:space="preserve">    """</w:t>
      </w:r>
      <w:r>
        <w:br/>
      </w:r>
      <w:r>
        <w:t xml:space="preserve">    When encrypt() receives a string, decrypt() must return a string.</w:t>
      </w:r>
      <w:r>
        <w:br/>
      </w:r>
      <w:r>
        <w:t xml:space="preserve">    """</w:t>
      </w:r>
      <w:r>
        <w:br/>
      </w:r>
      <w:r/>
      <w:r>
        <w:br/>
      </w:r>
      <w:r>
        <w:t xml:space="preserve">    manager = EncryptionManager()</w:t>
      </w:r>
      <w:r>
        <w:br/>
      </w:r>
      <w:r/>
      <w:r>
        <w:br/>
      </w:r>
      <w:r>
        <w:t xml:space="preserve">    encrypted = manager.encrypt(</w:t>
      </w:r>
      <w:r>
        <w:br/>
      </w:r>
      <w:r>
        <w:t xml:space="preserve">        "string_payload",</w:t>
      </w:r>
      <w:r>
        <w:br/>
      </w:r>
      <w:r>
        <w:t xml:space="preserve">        "password",</w:t>
      </w:r>
      <w:r>
        <w:br/>
      </w:r>
      <w:r>
        <w:t xml:space="preserve">    )</w:t>
      </w:r>
      <w:r>
        <w:br/>
      </w:r>
      <w:r/>
      <w:r>
        <w:br/>
      </w:r>
      <w:r>
        <w:t xml:space="preserve">    decrypted = manager.decrypt(</w:t>
      </w:r>
      <w:r>
        <w:br/>
      </w:r>
      <w:r>
        <w:t xml:space="preserve">        encrypted,</w:t>
      </w:r>
      <w:r>
        <w:br/>
      </w:r>
      <w:r>
        <w:t xml:space="preserve">        "password",</w:t>
      </w:r>
      <w:r>
        <w:br/>
      </w:r>
      <w:r>
        <w:t xml:space="preserve">    )</w:t>
      </w:r>
      <w:r>
        <w:br/>
      </w:r>
      <w:r/>
      <w:r>
        <w:br/>
      </w:r>
      <w:r>
        <w:t xml:space="preserve">    assert isinstance(decrypted, str)</w:t>
      </w:r>
      <w:r>
        <w:br/>
      </w:r>
      <w:r>
        <w:t xml:space="preserve">    assert decrypted == "string_payload"</w:t>
      </w:r>
      <w:r>
        <w:br/>
      </w:r>
      <w:r/>
      <w:r>
        <w:br/>
      </w:r>
      <w:r/>
      <w:r>
        <w:br/>
      </w:r>
      <w:r>
        <w:t>###############################################################################</w:t>
      </w:r>
      <w:r>
        <w:br/>
      </w:r>
      <w:r>
        <w:t># Encryption / Decryption — Bytes</w:t>
      </w:r>
      <w:r>
        <w:br/>
      </w:r>
      <w:r>
        <w:t>###############################################################################</w:t>
      </w:r>
      <w:r>
        <w:br/>
      </w:r>
      <w:r/>
      <w:r>
        <w:br/>
      </w:r>
      <w:r/>
      <w:r>
        <w:br/>
      </w:r>
      <w:r>
        <w:t>def test_encrypt_decrypt_bytes():</w:t>
      </w:r>
      <w:r>
        <w:br/>
      </w:r>
      <w:r>
        <w:t xml:space="preserve">    """</w:t>
      </w:r>
      <w:r>
        <w:br/>
      </w:r>
      <w:r>
        <w:t xml:space="preserve">    Encrypt and decrypt raw bytes.</w:t>
      </w:r>
      <w:r>
        <w:br/>
      </w:r>
      <w:r>
        <w:t xml:space="preserve">    """</w:t>
      </w:r>
      <w:r>
        <w:br/>
      </w:r>
      <w:r/>
      <w:r>
        <w:br/>
      </w:r>
      <w:r>
        <w:t xml:space="preserve">    manager = EncryptionManager()</w:t>
      </w:r>
      <w:r>
        <w:br/>
      </w:r>
      <w:r/>
      <w:r>
        <w:br/>
      </w:r>
      <w:r>
        <w:t xml:space="preserve">    original = b"\x00\x01\x02\xff\xfe"</w:t>
      </w:r>
      <w:r>
        <w:br/>
      </w:r>
      <w:r/>
      <w:r>
        <w:br/>
      </w:r>
      <w:r>
        <w:t xml:space="preserve">    encrypted = manager.encrypt(</w:t>
      </w:r>
      <w:r>
        <w:br/>
      </w:r>
      <w:r>
        <w:t xml:space="preserve">        original,</w:t>
      </w:r>
      <w:r>
        <w:br/>
      </w:r>
      <w:r>
        <w:t xml:space="preserve">        "password",</w:t>
      </w:r>
      <w:r>
        <w:br/>
      </w:r>
      <w:r>
        <w:t xml:space="preserve">    )</w:t>
      </w:r>
      <w:r>
        <w:br/>
      </w:r>
      <w:r/>
      <w:r>
        <w:br/>
      </w:r>
      <w:r>
        <w:t xml:space="preserve">    decrypted = manager.decrypt(</w:t>
      </w:r>
      <w:r>
        <w:br/>
      </w:r>
      <w:r>
        <w:t xml:space="preserve">        encrypted,</w:t>
      </w:r>
      <w:r>
        <w:br/>
      </w:r>
      <w:r>
        <w:t xml:space="preserve">        "password",</w:t>
      </w:r>
      <w:r>
        <w:br/>
      </w:r>
      <w:r>
        <w:t xml:space="preserve">    )</w:t>
      </w:r>
      <w:r>
        <w:br/>
      </w:r>
      <w:r/>
      <w:r>
        <w:br/>
      </w:r>
      <w:r>
        <w:t xml:space="preserve">    assert decrypted == original</w:t>
      </w:r>
      <w:r>
        <w:br/>
      </w:r>
      <w:r/>
      <w:r>
        <w:br/>
      </w:r>
      <w:r/>
      <w:r>
        <w:br/>
      </w:r>
      <w:r/>
      <w:r>
        <w:br/>
      </w:r>
      <w:r>
        <w:t>def test_decrypt_returns_bytes_for_bytes_input():</w:t>
      </w:r>
      <w:r>
        <w:br/>
      </w:r>
      <w:r>
        <w:t xml:space="preserve">    """</w:t>
      </w:r>
      <w:r>
        <w:br/>
      </w:r>
      <w:r>
        <w:t xml:space="preserve">    When encrypt() receives bytes, decrypt() must return bytes.</w:t>
      </w:r>
      <w:r>
        <w:br/>
      </w:r>
      <w:r>
        <w:t xml:space="preserve">    """</w:t>
      </w:r>
      <w:r>
        <w:br/>
      </w:r>
      <w:r/>
      <w:r>
        <w:br/>
      </w:r>
      <w:r>
        <w:t xml:space="preserve">    manager = EncryptionManager()</w:t>
      </w:r>
      <w:r>
        <w:br/>
      </w:r>
      <w:r/>
      <w:r>
        <w:br/>
      </w:r>
      <w:r>
        <w:t xml:space="preserve">    encrypted = manager.encrypt(</w:t>
      </w:r>
      <w:r>
        <w:br/>
      </w:r>
      <w:r>
        <w:t xml:space="preserve">        b"bytes_payload",</w:t>
      </w:r>
      <w:r>
        <w:br/>
      </w:r>
      <w:r>
        <w:t xml:space="preserve">        "password",</w:t>
      </w:r>
      <w:r>
        <w:br/>
      </w:r>
      <w:r>
        <w:t xml:space="preserve">    )</w:t>
      </w:r>
      <w:r>
        <w:br/>
      </w:r>
      <w:r/>
      <w:r>
        <w:br/>
      </w:r>
      <w:r>
        <w:t xml:space="preserve">    decrypted = manager.decrypt(</w:t>
      </w:r>
      <w:r>
        <w:br/>
      </w:r>
      <w:r>
        <w:t xml:space="preserve">        encrypted,</w:t>
      </w:r>
      <w:r>
        <w:br/>
      </w:r>
      <w:r>
        <w:t xml:space="preserve">        "password",</w:t>
      </w:r>
      <w:r>
        <w:br/>
      </w:r>
      <w:r>
        <w:t xml:space="preserve">    )</w:t>
      </w:r>
      <w:r>
        <w:br/>
      </w:r>
      <w:r/>
      <w:r>
        <w:br/>
      </w:r>
      <w:r>
        <w:t xml:space="preserve">    assert isinstance(decrypted, bytes)</w:t>
      </w:r>
      <w:r>
        <w:br/>
      </w:r>
      <w:r>
        <w:t xml:space="preserve">    assert decrypted == b"bytes_payload"</w:t>
      </w:r>
      <w:r>
        <w:br/>
      </w:r>
      <w:r/>
      <w:r>
        <w:br/>
      </w:r>
      <w:r/>
      <w:r>
        <w:br/>
      </w:r>
      <w:r/>
      <w:r>
        <w:br/>
      </w:r>
      <w:r>
        <w:t>def test_encrypt_rejects_invalid_data_type():</w:t>
      </w:r>
      <w:r>
        <w:br/>
      </w:r>
      <w:r>
        <w:t xml:space="preserve">    """</w:t>
      </w:r>
      <w:r>
        <w:br/>
      </w:r>
      <w:r>
        <w:t xml:space="preserve">    encrypt() must reject non-str, non-bytes input.</w:t>
      </w:r>
      <w:r>
        <w:br/>
      </w:r>
      <w:r>
        <w:t xml:space="preserve">    """</w:t>
      </w:r>
      <w:r>
        <w:br/>
      </w:r>
      <w:r/>
      <w:r>
        <w:br/>
      </w:r>
      <w:r>
        <w:t xml:space="preserve">    manager = EncryptionManager()</w:t>
      </w:r>
      <w:r>
        <w:br/>
      </w:r>
      <w:r/>
      <w:r>
        <w:br/>
      </w:r>
      <w:r>
        <w:t xml:space="preserve">    with pytest.raises(WalletValidationError):</w:t>
      </w:r>
      <w:r>
        <w:br/>
      </w:r>
      <w:r>
        <w:t xml:space="preserve">        manager.encrypt(</w:t>
      </w:r>
      <w:r>
        <w:br/>
      </w:r>
      <w:r>
        <w:t xml:space="preserve">            12345,</w:t>
      </w:r>
      <w:r>
        <w:br/>
      </w:r>
      <w:r>
        <w:t xml:space="preserve">            "password",</w:t>
      </w:r>
      <w:r>
        <w:br/>
      </w:r>
      <w:r>
        <w:t xml:space="preserve">        )</w:t>
      </w:r>
      <w:r>
        <w:br/>
      </w:r>
      <w:r/>
      <w:r>
        <w:br/>
      </w:r>
      <w:r/>
      <w:r>
        <w:br/>
      </w:r>
      <w:r>
        <w:t>###############################################################################</w:t>
      </w:r>
      <w:r>
        <w:br/>
      </w:r>
      <w:r>
        <w:t># Payload Metadata</w:t>
      </w:r>
      <w:r>
        <w:br/>
      </w:r>
      <w:r>
        <w:t>###############################################################################</w:t>
      </w:r>
      <w:r>
        <w:br/>
      </w:r>
      <w:r/>
      <w:r>
        <w:br/>
      </w:r>
      <w:r/>
      <w:r>
        <w:br/>
      </w:r>
      <w:r>
        <w:t>def test_payload_version_field():</w:t>
      </w:r>
      <w:r>
        <w:br/>
      </w:r>
      <w:r>
        <w:t xml:space="preserve">    """</w:t>
      </w:r>
      <w:r>
        <w:br/>
      </w:r>
      <w:r>
        <w:t xml:space="preserve">    Encrypted payload must contain a version field.</w:t>
      </w:r>
      <w:r>
        <w:br/>
      </w:r>
      <w:r>
        <w:t xml:space="preserve">    """</w:t>
      </w:r>
      <w:r>
        <w:br/>
      </w:r>
      <w:r/>
      <w:r>
        <w:br/>
      </w:r>
      <w:r>
        <w:t xml:space="preserve">    manager = EncryptionManager()</w:t>
      </w:r>
      <w:r>
        <w:br/>
      </w:r>
      <w:r/>
      <w:r>
        <w:br/>
      </w:r>
      <w:r>
        <w:t xml:space="preserve">    encrypted = manager.encrypt(</w:t>
      </w:r>
      <w:r>
        <w:br/>
      </w:r>
      <w:r>
        <w:t xml:space="preserve">        "data",</w:t>
      </w:r>
      <w:r>
        <w:br/>
      </w:r>
      <w:r>
        <w:t xml:space="preserve">        "password",</w:t>
      </w:r>
      <w:r>
        <w:br/>
      </w:r>
      <w:r>
        <w:t xml:space="preserve">    )</w:t>
      </w:r>
      <w:r>
        <w:br/>
      </w:r>
      <w:r/>
      <w:r>
        <w:br/>
      </w:r>
      <w:r>
        <w:t xml:space="preserve">    assert "version" in encrypted</w:t>
      </w:r>
      <w:r>
        <w:br/>
      </w:r>
      <w:r>
        <w:t xml:space="preserve">    assert encrypted["version"] == "2.1"</w:t>
      </w:r>
      <w:r>
        <w:br/>
      </w:r>
      <w:r/>
      <w:r>
        <w:br/>
      </w:r>
      <w:r/>
      <w:r>
        <w:br/>
      </w:r>
      <w:r/>
      <w:r>
        <w:br/>
      </w:r>
      <w:r>
        <w:t>def test_payload_kdf_field():</w:t>
      </w:r>
      <w:r>
        <w:br/>
      </w:r>
      <w:r>
        <w:t xml:space="preserve">    """</w:t>
      </w:r>
      <w:r>
        <w:br/>
      </w:r>
      <w:r>
        <w:t xml:space="preserve">    Encrypted payload must record the KDF used.</w:t>
      </w:r>
      <w:r>
        <w:br/>
      </w:r>
      <w:r>
        <w:t xml:space="preserve">    """</w:t>
      </w:r>
      <w:r>
        <w:br/>
      </w:r>
      <w:r/>
      <w:r>
        <w:br/>
      </w:r>
      <w:r>
        <w:t xml:space="preserve">    manager = EncryptionManager()</w:t>
      </w:r>
      <w:r>
        <w:br/>
      </w:r>
      <w:r/>
      <w:r>
        <w:br/>
      </w:r>
      <w:r>
        <w:t xml:space="preserve">    encrypted = manager.encrypt(</w:t>
      </w:r>
      <w:r>
        <w:br/>
      </w:r>
      <w:r>
        <w:t xml:space="preserve">        "data",</w:t>
      </w:r>
      <w:r>
        <w:br/>
      </w:r>
      <w:r>
        <w:t xml:space="preserve">        "password",</w:t>
      </w:r>
      <w:r>
        <w:br/>
      </w:r>
      <w:r>
        <w:t xml:space="preserve">    )</w:t>
      </w:r>
      <w:r>
        <w:br/>
      </w:r>
      <w:r/>
      <w:r>
        <w:br/>
      </w:r>
      <w:r>
        <w:t xml:space="preserve">    assert "kdf" in encrypted</w:t>
      </w:r>
      <w:r>
        <w:br/>
      </w:r>
      <w:r>
        <w:t xml:space="preserve">    assert encrypted["kdf"] == "pbkdf2"</w:t>
      </w:r>
      <w:r>
        <w:br/>
      </w:r>
      <w:r/>
      <w:r>
        <w:br/>
      </w:r>
      <w:r/>
      <w:r>
        <w:br/>
      </w:r>
      <w:r/>
      <w:r>
        <w:br/>
      </w:r>
      <w:r>
        <w:t>def test_payload_iterations_field():</w:t>
      </w:r>
      <w:r>
        <w:br/>
      </w:r>
      <w:r>
        <w:t xml:space="preserve">    """</w:t>
      </w:r>
      <w:r>
        <w:br/>
      </w:r>
      <w:r>
        <w:t xml:space="preserve">    Encrypted payload must record PBKDF2 iterations.</w:t>
      </w:r>
      <w:r>
        <w:br/>
      </w:r>
      <w:r>
        <w:t xml:space="preserve">    """</w:t>
      </w:r>
      <w:r>
        <w:br/>
      </w:r>
      <w:r/>
      <w:r>
        <w:br/>
      </w:r>
      <w:r>
        <w:t xml:space="preserve">    manager = EncryptionManager()</w:t>
      </w:r>
      <w:r>
        <w:br/>
      </w:r>
      <w:r/>
      <w:r>
        <w:br/>
      </w:r>
      <w:r>
        <w:t xml:space="preserve">    encrypted = manager.encrypt(</w:t>
      </w:r>
      <w:r>
        <w:br/>
      </w:r>
      <w:r>
        <w:t xml:space="preserve">        "data",</w:t>
      </w:r>
      <w:r>
        <w:br/>
      </w:r>
      <w:r>
        <w:t xml:space="preserve">        "password",</w:t>
      </w:r>
      <w:r>
        <w:br/>
      </w:r>
      <w:r>
        <w:t xml:space="preserve">        iterations=500000,</w:t>
      </w:r>
      <w:r>
        <w:br/>
      </w:r>
      <w:r>
        <w:t xml:space="preserve">    )</w:t>
      </w:r>
      <w:r>
        <w:br/>
      </w:r>
      <w:r/>
      <w:r>
        <w:br/>
      </w:r>
      <w:r>
        <w:t xml:space="preserve">    assert "iterations" in encrypted</w:t>
      </w:r>
      <w:r>
        <w:br/>
      </w:r>
      <w:r>
        <w:t xml:space="preserve">    assert encrypted["iterations"] == 500000</w:t>
      </w:r>
      <w:r>
        <w:br/>
      </w:r>
      <w:r/>
      <w:r>
        <w:br/>
      </w:r>
      <w:r/>
      <w:r>
        <w:br/>
      </w:r>
      <w:r/>
      <w:r>
        <w:br/>
      </w:r>
      <w:r>
        <w:t>def test_payload_data_encoding_field():</w:t>
      </w:r>
      <w:r>
        <w:br/>
      </w:r>
      <w:r>
        <w:t xml:space="preserve">    """</w:t>
      </w:r>
      <w:r>
        <w:br/>
      </w:r>
      <w:r>
        <w:t xml:space="preserve">    Encrypted payload must record whether original data was str or bytes.</w:t>
      </w:r>
      <w:r>
        <w:br/>
      </w:r>
      <w:r>
        <w:t xml:space="preserve">    """</w:t>
      </w:r>
      <w:r>
        <w:br/>
      </w:r>
      <w:r/>
      <w:r>
        <w:br/>
      </w:r>
      <w:r>
        <w:t xml:space="preserve">    manager = EncryptionManager()</w:t>
      </w:r>
      <w:r>
        <w:br/>
      </w:r>
      <w:r/>
      <w:r>
        <w:br/>
      </w:r>
      <w:r>
        <w:t xml:space="preserve">    encrypted_str = manager.encrypt(</w:t>
      </w:r>
      <w:r>
        <w:br/>
      </w:r>
      <w:r>
        <w:t xml:space="preserve">        "string_data",</w:t>
      </w:r>
      <w:r>
        <w:br/>
      </w:r>
      <w:r>
        <w:t xml:space="preserve">        "password",</w:t>
      </w:r>
      <w:r>
        <w:br/>
      </w:r>
      <w:r>
        <w:t xml:space="preserve">    )</w:t>
      </w:r>
      <w:r>
        <w:br/>
      </w:r>
      <w:r/>
      <w:r>
        <w:br/>
      </w:r>
      <w:r>
        <w:t xml:space="preserve">    encrypted_bytes = manager.encrypt(</w:t>
      </w:r>
      <w:r>
        <w:br/>
      </w:r>
      <w:r>
        <w:t xml:space="preserve">        b"bytes_data",</w:t>
      </w:r>
      <w:r>
        <w:br/>
      </w:r>
      <w:r>
        <w:t xml:space="preserve">        "password",</w:t>
      </w:r>
      <w:r>
        <w:br/>
      </w:r>
      <w:r>
        <w:t xml:space="preserve">    )</w:t>
      </w:r>
      <w:r>
        <w:br/>
      </w:r>
      <w:r/>
      <w:r>
        <w:br/>
      </w:r>
      <w:r>
        <w:t xml:space="preserve">    assert encrypted_str["data_encoding"] == "utf-8"</w:t>
      </w:r>
      <w:r>
        <w:br/>
      </w:r>
      <w:r>
        <w:t xml:space="preserve">    assert encrypted_bytes["data_encoding"] == "raw"</w:t>
      </w:r>
      <w:r>
        <w:br/>
      </w:r>
      <w:r/>
      <w:r>
        <w:br/>
      </w:r>
      <w:r/>
      <w:r>
        <w:br/>
      </w:r>
      <w:r>
        <w:t>###############################################################################</w:t>
      </w:r>
      <w:r>
        <w:br/>
      </w:r>
      <w:r>
        <w:t># KDF Selection</w:t>
      </w:r>
      <w:r>
        <w:br/>
      </w:r>
      <w:r>
        <w:t>###############################################################################</w:t>
      </w:r>
      <w:r>
        <w:br/>
      </w:r>
      <w:r/>
      <w:r>
        <w:br/>
      </w:r>
      <w:r/>
      <w:r>
        <w:br/>
      </w:r>
      <w:r>
        <w:t>def test_unsupported_kdf():</w:t>
      </w:r>
      <w:r>
        <w:br/>
      </w:r>
      <w:r>
        <w:t xml:space="preserve">    """</w:t>
      </w:r>
      <w:r>
        <w:br/>
      </w:r>
      <w:r>
        <w:t xml:space="preserve">    encrypt() must reject unsupported KDF names.</w:t>
      </w:r>
      <w:r>
        <w:br/>
      </w:r>
      <w:r>
        <w:t xml:space="preserve">    """</w:t>
      </w:r>
      <w:r>
        <w:br/>
      </w:r>
      <w:r/>
      <w:r>
        <w:br/>
      </w:r>
      <w:r>
        <w:t xml:space="preserve">    manager = EncryptionManager()</w:t>
      </w:r>
      <w:r>
        <w:br/>
      </w:r>
      <w:r/>
      <w:r>
        <w:br/>
      </w:r>
      <w:r>
        <w:t xml:space="preserve">    with pytest.raises(WalletValidationError):</w:t>
      </w:r>
      <w:r>
        <w:br/>
      </w:r>
      <w:r>
        <w:t xml:space="preserve">        manager.encrypt(</w:t>
      </w:r>
      <w:r>
        <w:br/>
      </w:r>
      <w:r>
        <w:t xml:space="preserve">            "data",</w:t>
      </w:r>
      <w:r>
        <w:br/>
      </w:r>
      <w:r>
        <w:t xml:space="preserve">            "password",</w:t>
      </w:r>
      <w:r>
        <w:br/>
      </w:r>
      <w:r>
        <w:t xml:space="preserve">            kdf="scrypt",</w:t>
      </w:r>
      <w:r>
        <w:br/>
      </w:r>
      <w:r>
        <w:t xml:space="preserve">        )</w:t>
      </w:r>
      <w:r>
        <w:br/>
      </w:r>
      <w:r/>
      <w:r>
        <w:br/>
      </w:r>
      <w:r/>
      <w:r>
        <w:br/>
      </w:r>
      <w:r/>
      <w:r>
        <w:br/>
      </w:r>
      <w:r>
        <w:t>def test_decrypt_unsupported_kdf():</w:t>
      </w:r>
      <w:r>
        <w:br/>
      </w:r>
      <w:r>
        <w:t xml:space="preserve">    """</w:t>
      </w:r>
      <w:r>
        <w:br/>
      </w:r>
      <w:r>
        <w:t xml:space="preserve">    decrypt() must reject payloads with unsupported KDF.</w:t>
      </w:r>
      <w:r>
        <w:br/>
      </w:r>
      <w:r>
        <w:t xml:space="preserve">    """</w:t>
      </w:r>
      <w:r>
        <w:br/>
      </w:r>
      <w:r/>
      <w:r>
        <w:br/>
      </w:r>
      <w:r>
        <w:t xml:space="preserve">    manager = EncryptionManager()</w:t>
      </w:r>
      <w:r>
        <w:br/>
      </w:r>
      <w:r/>
      <w:r>
        <w:br/>
      </w:r>
      <w:r>
        <w:t xml:space="preserve">    encrypted = manager.encrypt(</w:t>
      </w:r>
      <w:r>
        <w:br/>
      </w:r>
      <w:r>
        <w:t xml:space="preserve">        "data",</w:t>
      </w:r>
      <w:r>
        <w:br/>
      </w:r>
      <w:r>
        <w:t xml:space="preserve">        "password",</w:t>
      </w:r>
      <w:r>
        <w:br/>
      </w:r>
      <w:r>
        <w:t xml:space="preserve">    )</w:t>
      </w:r>
      <w:r>
        <w:br/>
      </w:r>
      <w:r/>
      <w:r>
        <w:br/>
      </w:r>
      <w:r>
        <w:t xml:space="preserve">    encrypted["kdf"] = "unknown_kdf"</w:t>
      </w:r>
      <w:r>
        <w:br/>
      </w:r>
      <w:r/>
      <w:r>
        <w:br/>
      </w:r>
      <w:r>
        <w:t xml:space="preserve">    with pytest.raises(WalletValidationError):</w:t>
      </w:r>
      <w:r>
        <w:br/>
      </w:r>
      <w:r>
        <w:t xml:space="preserve">        manager.decrypt(</w:t>
      </w:r>
      <w:r>
        <w:br/>
      </w:r>
      <w:r>
        <w:t xml:space="preserve">            encrypted,</w:t>
      </w:r>
      <w:r>
        <w:br/>
      </w:r>
      <w:r>
        <w:t xml:space="preserve">            "password",</w:t>
      </w:r>
      <w:r>
        <w:br/>
      </w:r>
      <w:r>
        <w:t xml:space="preserve">        )</w:t>
      </w:r>
      <w:r>
        <w:br/>
      </w:r>
      <w:r/>
      <w:r>
        <w:br/>
      </w:r>
      <w:r/>
      <w:r>
        <w:br/>
      </w:r>
      <w:r/>
      <w:r>
        <w:br/>
      </w:r>
      <w:r>
        <w:t>@pytest.mark.skipif(</w:t>
      </w:r>
      <w:r>
        <w:br/>
      </w:r>
      <w:r>
        <w:t xml:space="preserve">    not ARGON2_AVAILABLE,</w:t>
      </w:r>
      <w:r>
        <w:br/>
      </w:r>
      <w:r>
        <w:t xml:space="preserve">    reason="argon2-cffi not installed",</w:t>
      </w:r>
      <w:r>
        <w:br/>
      </w:r>
      <w:r>
        <w:t>)</w:t>
      </w:r>
      <w:r>
        <w:br/>
      </w:r>
      <w:r>
        <w:t>def test_encrypt_decrypt_argon2id():</w:t>
      </w:r>
      <w:r>
        <w:br/>
      </w:r>
      <w:r>
        <w:t xml:space="preserve">    """</w:t>
      </w:r>
      <w:r>
        <w:br/>
      </w:r>
      <w:r>
        <w:t xml:space="preserve">    Roundtrip using Argon2id KDF.</w:t>
      </w:r>
      <w:r>
        <w:br/>
      </w:r>
      <w:r>
        <w:t xml:space="preserve">    """</w:t>
      </w:r>
      <w:r>
        <w:br/>
      </w:r>
      <w:r/>
      <w:r>
        <w:br/>
      </w:r>
      <w:r>
        <w:t xml:space="preserve">    manager = EncryptionManager()</w:t>
      </w:r>
      <w:r>
        <w:br/>
      </w:r>
      <w:r/>
      <w:r>
        <w:br/>
      </w:r>
      <w:r>
        <w:t xml:space="preserve">    encrypted = manager.encrypt(</w:t>
      </w:r>
      <w:r>
        <w:br/>
      </w:r>
      <w:r>
        <w:t xml:space="preserve">        "argon2id_payload",</w:t>
      </w:r>
      <w:r>
        <w:br/>
      </w:r>
      <w:r>
        <w:t xml:space="preserve">        "password",</w:t>
      </w:r>
      <w:r>
        <w:br/>
      </w:r>
      <w:r>
        <w:t xml:space="preserve">        kdf="argon2id",</w:t>
      </w:r>
      <w:r>
        <w:br/>
      </w:r>
      <w:r>
        <w:t xml:space="preserve">    )</w:t>
      </w:r>
      <w:r>
        <w:br/>
      </w:r>
      <w:r/>
      <w:r>
        <w:br/>
      </w:r>
      <w:r>
        <w:t xml:space="preserve">    assert encrypted["kdf"] == "argon2id"</w:t>
      </w:r>
      <w:r>
        <w:br/>
      </w:r>
      <w:r/>
      <w:r>
        <w:br/>
      </w:r>
      <w:r>
        <w:t xml:space="preserve">    decrypted = manager.decrypt(</w:t>
      </w:r>
      <w:r>
        <w:br/>
      </w:r>
      <w:r>
        <w:t xml:space="preserve">        encrypted,</w:t>
      </w:r>
      <w:r>
        <w:br/>
      </w:r>
      <w:r>
        <w:t xml:space="preserve">        "password",</w:t>
      </w:r>
      <w:r>
        <w:br/>
      </w:r>
      <w:r>
        <w:t xml:space="preserve">    )</w:t>
      </w:r>
      <w:r>
        <w:br/>
      </w:r>
      <w:r/>
      <w:r>
        <w:br/>
      </w:r>
      <w:r>
        <w:t xml:space="preserve">    assert decrypted == "argon2id_payload"</w:t>
      </w:r>
      <w:r>
        <w:br/>
      </w:r>
      <w:r/>
      <w:r>
        <w:br/>
      </w:r>
      <w:r/>
      <w:r>
        <w:br/>
      </w:r>
      <w:r/>
      <w:r>
        <w:br/>
      </w:r>
      <w:r>
        <w:t>@pytest.mark.skipif(</w:t>
      </w:r>
      <w:r>
        <w:br/>
      </w:r>
      <w:r>
        <w:t xml:space="preserve">    ARGON2_AVAILABLE,</w:t>
      </w:r>
      <w:r>
        <w:br/>
      </w:r>
      <w:r>
        <w:t xml:space="preserve">    reason="argon2-cffi is installed",</w:t>
      </w:r>
      <w:r>
        <w:br/>
      </w:r>
      <w:r>
        <w:t>)</w:t>
      </w:r>
      <w:r>
        <w:br/>
      </w:r>
      <w:r>
        <w:t>def test_argon2id_not_installed():</w:t>
      </w:r>
      <w:r>
        <w:br/>
      </w:r>
      <w:r>
        <w:t xml:space="preserve">    """</w:t>
      </w:r>
      <w:r>
        <w:br/>
      </w:r>
      <w:r>
        <w:t xml:space="preserve">    Argon2id methods must raise when package is missing.</w:t>
      </w:r>
      <w:r>
        <w:br/>
      </w:r>
      <w:r>
        <w:t xml:space="preserve">    """</w:t>
      </w:r>
      <w:r>
        <w:br/>
      </w:r>
      <w:r/>
      <w:r>
        <w:br/>
      </w:r>
      <w:r>
        <w:t xml:space="preserve">    manager = EncryptionManager()</w:t>
      </w:r>
      <w:r>
        <w:br/>
      </w:r>
      <w:r/>
      <w:r>
        <w:br/>
      </w:r>
      <w:r>
        <w:t xml:space="preserve">    with pytest.raises(WalletValidationError):</w:t>
      </w:r>
      <w:r>
        <w:br/>
      </w:r>
      <w:r>
        <w:t xml:space="preserve">        manager.derive_key_argon2id(</w:t>
      </w:r>
      <w:r>
        <w:br/>
      </w:r>
      <w:r>
        <w:t xml:space="preserve">            "password",</w:t>
      </w:r>
      <w:r>
        <w:br/>
      </w:r>
      <w:r>
        <w:t xml:space="preserve">            b"salt",</w:t>
      </w:r>
      <w:r>
        <w:br/>
      </w:r>
      <w:r>
        <w:t xml:space="preserve">        )</w:t>
      </w:r>
      <w:r>
        <w:br/>
      </w:r>
      <w:r/>
      <w:r>
        <w:br/>
      </w:r>
      <w:r/>
      <w:r>
        <w:br/>
      </w:r>
      <w:r>
        <w:t>###############################################################################</w:t>
      </w:r>
      <w:r>
        <w:br/>
      </w:r>
      <w:r>
        <w:t># Payload Validation</w:t>
      </w:r>
      <w:r>
        <w:br/>
      </w:r>
      <w:r>
        <w:t>###############################################################################</w:t>
      </w:r>
      <w:r>
        <w:br/>
      </w:r>
      <w:r/>
      <w:r>
        <w:br/>
      </w:r>
      <w:r/>
      <w:r>
        <w:br/>
      </w:r>
      <w:r>
        <w:t>def test_validate_payload():</w:t>
      </w:r>
      <w:r>
        <w:br/>
      </w:r>
      <w:r/>
      <w:r>
        <w:br/>
      </w:r>
      <w:r>
        <w:t xml:space="preserve">    manager = EncryptionManager()</w:t>
      </w:r>
      <w:r>
        <w:br/>
      </w:r>
      <w:r/>
      <w:r>
        <w:br/>
      </w:r>
      <w:r>
        <w:t xml:space="preserve">    encrypted = manager.encrypt(</w:t>
      </w:r>
      <w:r>
        <w:br/>
      </w:r>
      <w:r>
        <w:t xml:space="preserve">        "Secret",</w:t>
      </w:r>
      <w:r>
        <w:br/>
      </w:r>
      <w:r>
        <w:t xml:space="preserve">        "password",</w:t>
      </w:r>
      <w:r>
        <w:br/>
      </w:r>
      <w:r>
        <w:t xml:space="preserve">    )</w:t>
      </w:r>
      <w:r>
        <w:br/>
      </w:r>
      <w:r/>
      <w:r>
        <w:br/>
      </w:r>
      <w:r>
        <w:t xml:space="preserve">    assert manager.validate_payload(</w:t>
      </w:r>
      <w:r>
        <w:br/>
      </w:r>
      <w:r>
        <w:t xml:space="preserve">        encrypted</w:t>
      </w:r>
      <w:r>
        <w:br/>
      </w:r>
      <w:r>
        <w:t xml:space="preserve">    )</w:t>
      </w:r>
      <w:r>
        <w:br/>
      </w:r>
      <w:r/>
      <w:r>
        <w:br/>
      </w:r>
      <w:r/>
      <w:r>
        <w:br/>
      </w:r>
      <w:r/>
      <w:r>
        <w:br/>
      </w:r>
      <w:r>
        <w:t>def test_invalid_payload():</w:t>
      </w:r>
      <w:r>
        <w:br/>
      </w:r>
      <w:r/>
      <w:r>
        <w:br/>
      </w:r>
      <w:r>
        <w:t xml:space="preserve">    manager = EncryptionManager()</w:t>
      </w:r>
      <w:r>
        <w:br/>
      </w:r>
      <w:r/>
      <w:r>
        <w:br/>
      </w:r>
      <w:r>
        <w:t xml:space="preserve">    with pytest.raises(</w:t>
      </w:r>
      <w:r>
        <w:br/>
      </w:r>
      <w:r>
        <w:t xml:space="preserve">        WalletValidationError</w:t>
      </w:r>
      <w:r>
        <w:br/>
      </w:r>
      <w:r>
        <w:t xml:space="preserve">    ):</w:t>
      </w:r>
      <w:r>
        <w:br/>
      </w:r>
      <w:r/>
      <w:r>
        <w:br/>
      </w:r>
      <w:r>
        <w:t xml:space="preserve">        manager.validate_payload({})</w:t>
      </w:r>
      <w:r>
        <w:br/>
      </w:r>
      <w:r/>
      <w:r>
        <w:br/>
      </w:r>
      <w:r/>
      <w:r>
        <w:br/>
      </w:r>
      <w:r>
        <w:t>###############################################################################</w:t>
      </w:r>
      <w:r>
        <w:br/>
      </w:r>
      <w:r>
        <w:t># Hashing</w:t>
      </w:r>
      <w:r>
        <w:br/>
      </w:r>
      <w:r>
        <w:t>###############################################################################</w:t>
      </w:r>
      <w:r>
        <w:br/>
      </w:r>
      <w:r/>
      <w:r>
        <w:br/>
      </w:r>
      <w:r/>
      <w:r>
        <w:br/>
      </w:r>
      <w:r>
        <w:t>def test_hash_generation():</w:t>
      </w:r>
      <w:r>
        <w:br/>
      </w:r>
      <w:r/>
      <w:r>
        <w:br/>
      </w:r>
      <w:r>
        <w:t xml:space="preserve">    manager = EncryptionManager()</w:t>
      </w:r>
      <w:r>
        <w:br/>
      </w:r>
      <w:r/>
      <w:r>
        <w:br/>
      </w:r>
      <w:r>
        <w:t xml:space="preserve">    digest = manager.generate_hash(</w:t>
      </w:r>
      <w:r>
        <w:br/>
      </w:r>
      <w:r>
        <w:t xml:space="preserve">        "wallet"</w:t>
      </w:r>
      <w:r>
        <w:br/>
      </w:r>
      <w:r>
        <w:t xml:space="preserve">    )</w:t>
      </w:r>
      <w:r>
        <w:br/>
      </w:r>
      <w:r/>
      <w:r>
        <w:br/>
      </w:r>
      <w:r>
        <w:t xml:space="preserve">    assert len(digest) == 64</w:t>
      </w:r>
      <w:r>
        <w:br/>
      </w:r>
      <w:r/>
      <w:r>
        <w:br/>
      </w:r>
      <w:r/>
      <w:r>
        <w:br/>
      </w:r>
      <w:r/>
      <w:r>
        <w:br/>
      </w:r>
      <w:r>
        <w:t>def test_hash_verification():</w:t>
      </w:r>
      <w:r>
        <w:br/>
      </w:r>
      <w:r/>
      <w:r>
        <w:br/>
      </w:r>
      <w:r>
        <w:t xml:space="preserve">    manager = EncryptionManager()</w:t>
      </w:r>
      <w:r>
        <w:br/>
      </w:r>
      <w:r/>
      <w:r>
        <w:br/>
      </w:r>
      <w:r>
        <w:t xml:space="preserve">    digest = manager.generate_hash(</w:t>
      </w:r>
      <w:r>
        <w:br/>
      </w:r>
      <w:r>
        <w:t xml:space="preserve">        "wallet"</w:t>
      </w:r>
      <w:r>
        <w:br/>
      </w:r>
      <w:r>
        <w:t xml:space="preserve">    )</w:t>
      </w:r>
      <w:r>
        <w:br/>
      </w:r>
      <w:r/>
      <w:r>
        <w:br/>
      </w:r>
      <w:r>
        <w:t xml:space="preserve">    assert manager.verify_hash(</w:t>
      </w:r>
      <w:r>
        <w:br/>
      </w:r>
      <w:r>
        <w:t xml:space="preserve">        "wallet",</w:t>
      </w:r>
      <w:r>
        <w:br/>
      </w:r>
      <w:r>
        <w:t xml:space="preserve">        digest,</w:t>
      </w:r>
      <w:r>
        <w:br/>
      </w:r>
      <w:r>
        <w:t xml:space="preserve">    )</w:t>
      </w:r>
      <w:r>
        <w:br/>
      </w:r>
      <w:r/>
      <w:r>
        <w:br/>
      </w:r>
      <w:r/>
      <w:r>
        <w:br/>
      </w:r>
      <w:r/>
      <w:r>
        <w:br/>
      </w:r>
      <w:r>
        <w:t>def test_hash_verification_timing_safe():</w:t>
      </w:r>
      <w:r>
        <w:br/>
      </w:r>
      <w:r>
        <w:t xml:space="preserve">    """</w:t>
      </w:r>
      <w:r>
        <w:br/>
      </w:r>
      <w:r>
        <w:t xml:space="preserve">    verify_hash must use constant-time comparison.</w:t>
      </w:r>
      <w:r>
        <w:br/>
      </w:r>
      <w:r/>
      <w:r>
        <w:br/>
      </w:r>
      <w:r>
        <w:t xml:space="preserve">    This test verifies functional correctness; the timing-safe</w:t>
      </w:r>
      <w:r>
        <w:br/>
      </w:r>
      <w:r>
        <w:t xml:space="preserve">    property is ensured by hmac.compare_digest internally.</w:t>
      </w:r>
      <w:r>
        <w:br/>
      </w:r>
      <w:r>
        <w:t xml:space="preserve">    """</w:t>
      </w:r>
      <w:r>
        <w:br/>
      </w:r>
      <w:r/>
      <w:r>
        <w:br/>
      </w:r>
      <w:r>
        <w:t xml:space="preserve">    manager = EncryptionManager()</w:t>
      </w:r>
      <w:r>
        <w:br/>
      </w:r>
      <w:r/>
      <w:r>
        <w:br/>
      </w:r>
      <w:r>
        <w:t xml:space="preserve">    digest = manager.generate_hash("secret")</w:t>
      </w:r>
      <w:r>
        <w:br/>
      </w:r>
      <w:r/>
      <w:r>
        <w:br/>
      </w:r>
      <w:r>
        <w:t xml:space="preserve">    assert manager.verify_hash("secret", digest)</w:t>
      </w:r>
      <w:r>
        <w:br/>
      </w:r>
      <w:r>
        <w:t xml:space="preserve">    assert not manager.verify_hash("wrong", digest)</w:t>
      </w:r>
      <w:r>
        <w:br/>
      </w:r>
      <w:r/>
      <w:r>
        <w:br/>
      </w:r>
      <w:r/>
      <w:r>
        <w:br/>
      </w:r>
      <w:r>
        <w:t>###############################################################################</w:t>
      </w:r>
      <w:r>
        <w:br/>
      </w:r>
      <w:r>
        <w:t># Information</w:t>
      </w:r>
      <w:r>
        <w:br/>
      </w:r>
      <w:r>
        <w:t>###############################################################################</w:t>
      </w:r>
      <w:r>
        <w:br/>
      </w:r>
      <w:r/>
      <w:r>
        <w:br/>
      </w:r>
      <w:r/>
      <w:r>
        <w:br/>
      </w:r>
      <w:r>
        <w:t>def test_info():</w:t>
      </w:r>
      <w:r>
        <w:br/>
      </w:r>
      <w:r/>
      <w:r>
        <w:br/>
      </w:r>
      <w:r>
        <w:t xml:space="preserve">    manager = EncryptionManager()</w:t>
      </w:r>
      <w:r>
        <w:br/>
      </w:r>
      <w:r/>
      <w:r>
        <w:br/>
      </w:r>
      <w:r>
        <w:t xml:space="preserve">    info = manager.info()</w:t>
      </w:r>
      <w:r>
        <w:br/>
      </w:r>
      <w:r/>
      <w:r>
        <w:br/>
      </w:r>
      <w:r>
        <w:t xml:space="preserve">    assert info["algorithm"] == "AES-256"</w:t>
      </w:r>
      <w:r>
        <w:br/>
      </w:r>
      <w:r>
        <w:t xml:space="preserve">    assert info["kdf_primary"] == "PBKDF2-HMAC-SHA256"</w:t>
      </w:r>
      <w:r>
        <w:br/>
      </w:r>
      <w:r>
        <w:t xml:space="preserve">    assert "kdf_alternative" in info</w:t>
      </w:r>
      <w:r>
        <w:br/>
      </w:r>
      <w:r/>
      <w:r>
        <w:br/>
      </w:r>
      <w:r/>
      <w:r>
        <w:br/>
      </w:r>
      <w:r>
        <w:t>###############################################################################</w:t>
      </w:r>
      <w:r>
        <w:br/>
      </w:r>
      <w:r>
        <w:t># Representation</w:t>
      </w:r>
      <w:r>
        <w:br/>
      </w:r>
      <w:r>
        <w:t>###############################################################################</w:t>
      </w:r>
      <w:r>
        <w:br/>
      </w:r>
      <w:r/>
      <w:r>
        <w:br/>
      </w:r>
      <w:r/>
      <w:r>
        <w:br/>
      </w:r>
      <w:r>
        <w:t>def test_repr():</w:t>
      </w:r>
      <w:r>
        <w:br/>
      </w:r>
      <w:r/>
      <w:r>
        <w:br/>
      </w:r>
      <w:r>
        <w:t xml:space="preserve">    manager = EncryptionManager()</w:t>
      </w:r>
      <w:r>
        <w:br/>
      </w:r>
      <w:r/>
      <w:r>
        <w:br/>
      </w:r>
      <w:r>
        <w:t xml:space="preserve">    assert "AES-256" in repr(manager)</w:t>
      </w:r>
      <w:r>
        <w:br/>
      </w:r>
      <w:r/>
      <w:r>
        <w:br/>
      </w:r>
      <w:r/>
      <w:r>
        <w:br/>
      </w:r>
      <w:r/>
      <w:r>
        <w:br/>
      </w:r>
      <w:r>
        <w:t>def test_str():</w:t>
      </w:r>
      <w:r>
        <w:br/>
      </w:r>
      <w:r/>
      <w:r>
        <w:br/>
      </w:r>
      <w:r>
        <w:t xml:space="preserve">    manager = EncryptionManager()</w:t>
      </w:r>
      <w:r>
        <w:br/>
      </w:r>
      <w:r/>
      <w:r>
        <w:br/>
      </w:r>
      <w:r>
        <w:t xml:space="preserve">    assert "wallet encryption" in str(manager).lower()</w:t>
      </w:r>
      <w:r>
        <w:br/>
      </w:r>
    </w:p>
    <w:p>
      <w:r>
        <w:br w:type="page"/>
      </w:r>
    </w:p>
    <w:p>
      <w:pPr>
        <w:pStyle w:val="Heading1"/>
      </w:pPr>
      <w:r>
        <w:t>252. tests/test_wallets/test_keys.py</w:t>
      </w:r>
    </w:p>
    <w:p>
      <w:r>
        <w:rPr>
          <w:b/>
        </w:rPr>
        <w:t xml:space="preserve">Source path: </w:t>
      </w:r>
      <w:r>
        <w:t>tests/test_wallets/test_keys.py</w:t>
      </w:r>
    </w:p>
    <w:p>
      <w:pPr/>
      <w:r>
        <w:t>"""</w:t>
      </w:r>
      <w:r>
        <w:br/>
      </w:r>
      <w:r>
        <w:t>Tests for wallets.keys module.</w:t>
      </w:r>
      <w:r>
        <w:br/>
      </w:r>
      <w:r/>
      <w:r>
        <w:br/>
      </w:r>
      <w:r>
        <w:t>Step 2 — Secure Serialization Foundation</w:t>
      </w:r>
      <w:r>
        <w:br/>
      </w:r>
      <w:r/>
      <w:r>
        <w:br/>
      </w:r>
      <w:r>
        <w:t>All private-key tests use raw bytes (b"...") to align with</w:t>
      </w:r>
      <w:r>
        <w:br/>
      </w:r>
      <w:r>
        <w:t>the Secp256k1Signer interface and enable secure memory wiping.</w:t>
      </w:r>
      <w:r>
        <w:br/>
      </w:r>
      <w:r/>
      <w:r>
        <w:br/>
      </w:r>
      <w:r>
        <w:t>New tests cover encrypted keystore serialization (to_encrypted_dict /</w:t>
      </w:r>
      <w:r>
        <w:br/>
      </w:r>
      <w:r>
        <w:t>from_encrypted_dict) using the EncryptionManager.</w:t>
      </w:r>
      <w:r>
        <w:br/>
      </w:r>
      <w:r>
        <w:t>"""</w:t>
      </w:r>
      <w:r>
        <w:br/>
      </w:r>
      <w:r/>
      <w:r>
        <w:br/>
      </w:r>
      <w:r>
        <w:t>import pytest</w:t>
      </w:r>
      <w:r>
        <w:br/>
      </w:r>
      <w:r/>
      <w:r>
        <w:br/>
      </w:r>
      <w:r>
        <w:t>from wallets.keys import WalletKey</w:t>
      </w:r>
      <w:r>
        <w:br/>
      </w:r>
      <w:r>
        <w:t>from wallets.encryption import EncryptionManager</w:t>
      </w:r>
      <w:r>
        <w:br/>
      </w:r>
      <w:r/>
      <w:r>
        <w:br/>
      </w:r>
      <w:r>
        <w:t>from wallets.exceptions import (</w:t>
      </w:r>
      <w:r>
        <w:br/>
      </w:r>
      <w:r>
        <w:t xml:space="preserve">    WalletValidationError,</w:t>
      </w:r>
      <w:r>
        <w:br/>
      </w:r>
      <w:r>
        <w:t xml:space="preserve">    WalletPrivateKeyError,</w:t>
      </w:r>
      <w:r>
        <w:br/>
      </w:r>
      <w:r>
        <w:t xml:space="preserve">    WalletPublicKeyError,</w:t>
      </w:r>
      <w:r>
        <w:br/>
      </w:r>
      <w:r>
        <w:t>)</w:t>
      </w:r>
      <w:r>
        <w:br/>
      </w:r>
      <w:r/>
      <w:r>
        <w:br/>
      </w:r>
      <w:r/>
      <w:r>
        <w:br/>
      </w:r>
      <w:r>
        <w:t>###############################################################################</w:t>
      </w:r>
      <w:r>
        <w:br/>
      </w:r>
      <w:r>
        <w:t># Creation Tests</w:t>
      </w:r>
      <w:r>
        <w:br/>
      </w:r>
      <w:r>
        <w:t>###############################################################################</w:t>
      </w:r>
      <w:r>
        <w:br/>
      </w:r>
      <w:r/>
      <w:r>
        <w:br/>
      </w:r>
      <w:r/>
      <w:r>
        <w:br/>
      </w:r>
      <w:r>
        <w:t>def test_wallet_key_creation():</w:t>
      </w:r>
      <w:r>
        <w:br/>
      </w:r>
      <w:r/>
      <w:r>
        <w:br/>
      </w:r>
      <w:r>
        <w:t xml:space="preserve">    key = WalletKey(</w:t>
      </w:r>
      <w:r>
        <w:br/>
      </w:r>
      <w:r>
        <w:t xml:space="preserve">        algorithm="ECDSA",</w:t>
      </w:r>
      <w:r>
        <w:br/>
      </w:r>
      <w:r>
        <w:t xml:space="preserve">        network="ethereum",</w:t>
      </w:r>
      <w:r>
        <w:br/>
      </w:r>
      <w:r>
        <w:t xml:space="preserve">        public_key="public123",</w:t>
      </w:r>
      <w:r>
        <w:br/>
      </w:r>
      <w:r>
        <w:t xml:space="preserve">        private_key=b"private123",</w:t>
      </w:r>
      <w:r>
        <w:br/>
      </w:r>
      <w:r>
        <w:t xml:space="preserve">    )</w:t>
      </w:r>
      <w:r>
        <w:br/>
      </w:r>
      <w:r/>
      <w:r>
        <w:br/>
      </w:r>
      <w:r>
        <w:t xml:space="preserve">    assert key.algorithm == "ECDSA"</w:t>
      </w:r>
      <w:r>
        <w:br/>
      </w:r>
      <w:r>
        <w:t xml:space="preserve">    assert key.network == "ethereum"</w:t>
      </w:r>
      <w:r>
        <w:br/>
      </w:r>
      <w:r>
        <w:t xml:space="preserve">    assert key.has_public_key is True</w:t>
      </w:r>
      <w:r>
        <w:br/>
      </w:r>
      <w:r>
        <w:t xml:space="preserve">    assert key.has_private_key is True</w:t>
      </w:r>
      <w:r>
        <w:br/>
      </w:r>
      <w:r/>
      <w:r>
        <w:br/>
      </w:r>
      <w:r/>
      <w:r>
        <w:br/>
      </w:r>
      <w:r/>
      <w:r>
        <w:br/>
      </w:r>
      <w:r>
        <w:t>def test_missing_algorithm():</w:t>
      </w:r>
      <w:r>
        <w:br/>
      </w:r>
      <w:r/>
      <w:r>
        <w:br/>
      </w:r>
      <w:r>
        <w:t xml:space="preserve">    with pytest.raises(</w:t>
      </w:r>
      <w:r>
        <w:br/>
      </w:r>
      <w:r>
        <w:t xml:space="preserve">        WalletValidationError</w:t>
      </w:r>
      <w:r>
        <w:br/>
      </w:r>
      <w:r>
        <w:t xml:space="preserve">    ):</w:t>
      </w:r>
      <w:r>
        <w:br/>
      </w:r>
      <w:r/>
      <w:r>
        <w:br/>
      </w:r>
      <w:r>
        <w:t xml:space="preserve">        WalletKey(</w:t>
      </w:r>
      <w:r>
        <w:br/>
      </w:r>
      <w:r>
        <w:t xml:space="preserve">            algorithm="",</w:t>
      </w:r>
      <w:r>
        <w:br/>
      </w:r>
      <w:r>
        <w:t xml:space="preserve">            network="ethereum",</w:t>
      </w:r>
      <w:r>
        <w:br/>
      </w:r>
      <w:r>
        <w:t xml:space="preserve">        )</w:t>
      </w:r>
      <w:r>
        <w:br/>
      </w:r>
      <w:r/>
      <w:r>
        <w:br/>
      </w:r>
      <w:r/>
      <w:r>
        <w:br/>
      </w:r>
      <w:r/>
      <w:r>
        <w:br/>
      </w:r>
      <w:r>
        <w:t>def test_missing_network():</w:t>
      </w:r>
      <w:r>
        <w:br/>
      </w:r>
      <w:r/>
      <w:r>
        <w:br/>
      </w:r>
      <w:r>
        <w:t xml:space="preserve">    with pytest.raises(</w:t>
      </w:r>
      <w:r>
        <w:br/>
      </w:r>
      <w:r>
        <w:t xml:space="preserve">        WalletValidationError</w:t>
      </w:r>
      <w:r>
        <w:br/>
      </w:r>
      <w:r>
        <w:t xml:space="preserve">    ):</w:t>
      </w:r>
      <w:r>
        <w:br/>
      </w:r>
      <w:r/>
      <w:r>
        <w:br/>
      </w:r>
      <w:r>
        <w:t xml:space="preserve">        WalletKey(</w:t>
      </w:r>
      <w:r>
        <w:br/>
      </w:r>
      <w:r>
        <w:t xml:space="preserve">            algorithm="ECDSA",</w:t>
      </w:r>
      <w:r>
        <w:br/>
      </w:r>
      <w:r>
        <w:t xml:space="preserve">            network="",</w:t>
      </w:r>
      <w:r>
        <w:br/>
      </w:r>
      <w:r>
        <w:t xml:space="preserve">        )</w:t>
      </w:r>
      <w:r>
        <w:br/>
      </w:r>
      <w:r/>
      <w:r>
        <w:br/>
      </w:r>
      <w:r/>
      <w:r>
        <w:br/>
      </w:r>
      <w:r/>
      <w:r>
        <w:br/>
      </w:r>
      <w:r>
        <w:t>def test_private_key_type_rejects_string():</w:t>
      </w:r>
      <w:r>
        <w:br/>
      </w:r>
      <w:r>
        <w:t xml:space="preserve">    """</w:t>
      </w:r>
      <w:r>
        <w:br/>
      </w:r>
      <w:r>
        <w:t xml:space="preserve">    Private keys must be bytes or bytearray.</w:t>
      </w:r>
      <w:r>
        <w:br/>
      </w:r>
      <w:r>
        <w:t xml:space="preserve">    String private keys are rejected to prevent accidental</w:t>
      </w:r>
      <w:r>
        <w:br/>
      </w:r>
      <w:r>
        <w:t xml:space="preserve">    hex-encoding mismatches with the crypto layer.</w:t>
      </w:r>
      <w:r>
        <w:br/>
      </w:r>
      <w:r>
        <w:t xml:space="preserve">    """</w:t>
      </w:r>
      <w:r>
        <w:br/>
      </w:r>
      <w:r/>
      <w:r>
        <w:br/>
      </w:r>
      <w:r>
        <w:t xml:space="preserve">    with pytest.raises(TypeError):</w:t>
      </w:r>
      <w:r>
        <w:br/>
      </w:r>
      <w:r>
        <w:t xml:space="preserve">        WalletKey(</w:t>
      </w:r>
      <w:r>
        <w:br/>
      </w:r>
      <w:r>
        <w:t xml:space="preserve">            algorithm="secp256k1",</w:t>
      </w:r>
      <w:r>
        <w:br/>
      </w:r>
      <w:r>
        <w:t xml:space="preserve">            network="ethereum",</w:t>
      </w:r>
      <w:r>
        <w:br/>
      </w:r>
      <w:r>
        <w:t xml:space="preserve">            private_key="not_allowed_as_string",</w:t>
      </w:r>
      <w:r>
        <w:br/>
      </w:r>
      <w:r>
        <w:t xml:space="preserve">        )</w:t>
      </w:r>
      <w:r>
        <w:br/>
      </w:r>
      <w:r/>
      <w:r>
        <w:br/>
      </w:r>
      <w:r/>
      <w:r>
        <w:br/>
      </w:r>
      <w:r/>
      <w:r>
        <w:br/>
      </w:r>
      <w:r>
        <w:t>def test_private_key_accepts_bytearray():</w:t>
      </w:r>
      <w:r>
        <w:br/>
      </w:r>
      <w:r>
        <w:t xml:space="preserve">    """</w:t>
      </w:r>
      <w:r>
        <w:br/>
      </w:r>
      <w:r>
        <w:t xml:space="preserve">    Bytearray private keys are accepted and stored mutably.</w:t>
      </w:r>
      <w:r>
        <w:br/>
      </w:r>
      <w:r>
        <w:t xml:space="preserve">    """</w:t>
      </w:r>
      <w:r>
        <w:br/>
      </w:r>
      <w:r/>
      <w:r>
        <w:br/>
      </w:r>
      <w:r>
        <w:t xml:space="preserve">    key = WalletKey(</w:t>
      </w:r>
      <w:r>
        <w:br/>
      </w:r>
      <w:r>
        <w:t xml:space="preserve">        algorithm="secp256k1",</w:t>
      </w:r>
      <w:r>
        <w:br/>
      </w:r>
      <w:r>
        <w:t xml:space="preserve">        network="ethereum",</w:t>
      </w:r>
      <w:r>
        <w:br/>
      </w:r>
      <w:r>
        <w:t xml:space="preserve">        private_key=bytearray(b"valid_bytearray_key_1234567890"),</w:t>
      </w:r>
      <w:r>
        <w:br/>
      </w:r>
      <w:r>
        <w:t xml:space="preserve">    )</w:t>
      </w:r>
      <w:r>
        <w:br/>
      </w:r>
      <w:r/>
      <w:r>
        <w:br/>
      </w:r>
      <w:r>
        <w:t xml:space="preserve">    assert key.has_private_key is True</w:t>
      </w:r>
      <w:r>
        <w:br/>
      </w:r>
      <w:r/>
      <w:r>
        <w:br/>
      </w:r>
      <w:r/>
      <w:r>
        <w:br/>
      </w:r>
      <w:r>
        <w:t>###############################################################################</w:t>
      </w:r>
      <w:r>
        <w:br/>
      </w:r>
      <w:r>
        <w:t># Key Access Tests</w:t>
      </w:r>
      <w:r>
        <w:br/>
      </w:r>
      <w:r>
        <w:t>###############################################################################</w:t>
      </w:r>
      <w:r>
        <w:br/>
      </w:r>
      <w:r/>
      <w:r>
        <w:br/>
      </w:r>
      <w:r/>
      <w:r>
        <w:br/>
      </w:r>
      <w:r>
        <w:t>def test_public_key_access():</w:t>
      </w:r>
      <w:r>
        <w:br/>
      </w:r>
      <w:r/>
      <w:r>
        <w:br/>
      </w:r>
      <w:r>
        <w:t xml:space="preserve">    key = WalletKey(</w:t>
      </w:r>
      <w:r>
        <w:br/>
      </w:r>
      <w:r>
        <w:t xml:space="preserve">        algorithm="ECDSA",</w:t>
      </w:r>
      <w:r>
        <w:br/>
      </w:r>
      <w:r>
        <w:t xml:space="preserve">        network="bitcoin",</w:t>
      </w:r>
      <w:r>
        <w:br/>
      </w:r>
      <w:r>
        <w:t xml:space="preserve">        public_key="pubkey",</w:t>
      </w:r>
      <w:r>
        <w:br/>
      </w:r>
      <w:r>
        <w:t xml:space="preserve">    )</w:t>
      </w:r>
      <w:r>
        <w:br/>
      </w:r>
      <w:r/>
      <w:r>
        <w:br/>
      </w:r>
      <w:r>
        <w:t xml:space="preserve">    assert key.public_key == "pubkey"</w:t>
      </w:r>
      <w:r>
        <w:br/>
      </w:r>
      <w:r/>
      <w:r>
        <w:br/>
      </w:r>
      <w:r/>
      <w:r>
        <w:br/>
      </w:r>
      <w:r/>
      <w:r>
        <w:br/>
      </w:r>
      <w:r>
        <w:t>def test_private_key_requires_authorization():</w:t>
      </w:r>
      <w:r>
        <w:br/>
      </w:r>
      <w:r/>
      <w:r>
        <w:br/>
      </w:r>
      <w:r>
        <w:t xml:space="preserve">    key = WalletKey(</w:t>
      </w:r>
      <w:r>
        <w:br/>
      </w:r>
      <w:r>
        <w:t xml:space="preserve">        algorithm="ECDSA",</w:t>
      </w:r>
      <w:r>
        <w:br/>
      </w:r>
      <w:r>
        <w:t xml:space="preserve">        network="bitcoin",</w:t>
      </w:r>
      <w:r>
        <w:br/>
      </w:r>
      <w:r>
        <w:t xml:space="preserve">        private_key=b"secret",</w:t>
      </w:r>
      <w:r>
        <w:br/>
      </w:r>
      <w:r>
        <w:t xml:space="preserve">    )</w:t>
      </w:r>
      <w:r>
        <w:br/>
      </w:r>
      <w:r/>
      <w:r>
        <w:br/>
      </w:r>
      <w:r/>
      <w:r>
        <w:br/>
      </w:r>
      <w:r>
        <w:t xml:space="preserve">    with pytest.raises(</w:t>
      </w:r>
      <w:r>
        <w:br/>
      </w:r>
      <w:r>
        <w:t xml:space="preserve">        WalletValidationError</w:t>
      </w:r>
      <w:r>
        <w:br/>
      </w:r>
      <w:r>
        <w:t xml:space="preserve">    ):</w:t>
      </w:r>
      <w:r>
        <w:br/>
      </w:r>
      <w:r/>
      <w:r>
        <w:br/>
      </w:r>
      <w:r>
        <w:t xml:space="preserve">        key.get_private_key()</w:t>
      </w:r>
      <w:r>
        <w:br/>
      </w:r>
      <w:r/>
      <w:r>
        <w:br/>
      </w:r>
      <w:r/>
      <w:r>
        <w:br/>
      </w:r>
      <w:r/>
      <w:r>
        <w:br/>
      </w:r>
      <w:r>
        <w:t>def test_private_key_authorized_access():</w:t>
      </w:r>
      <w:r>
        <w:br/>
      </w:r>
      <w:r/>
      <w:r>
        <w:br/>
      </w:r>
      <w:r>
        <w:t xml:space="preserve">    key = WalletKey(</w:t>
      </w:r>
      <w:r>
        <w:br/>
      </w:r>
      <w:r>
        <w:t xml:space="preserve">        algorithm="ECDSA",</w:t>
      </w:r>
      <w:r>
        <w:br/>
      </w:r>
      <w:r>
        <w:t xml:space="preserve">        network="bitcoin",</w:t>
      </w:r>
      <w:r>
        <w:br/>
      </w:r>
      <w:r>
        <w:t xml:space="preserve">        private_key=b"secret",</w:t>
      </w:r>
      <w:r>
        <w:br/>
      </w:r>
      <w:r>
        <w:t xml:space="preserve">    )</w:t>
      </w:r>
      <w:r>
        <w:br/>
      </w:r>
      <w:r/>
      <w:r>
        <w:br/>
      </w:r>
      <w:r>
        <w:t xml:space="preserve">    assert (</w:t>
      </w:r>
      <w:r>
        <w:br/>
      </w:r>
      <w:r>
        <w:t xml:space="preserve">        key.get_private_key(</w:t>
      </w:r>
      <w:r>
        <w:br/>
      </w:r>
      <w:r>
        <w:t xml:space="preserve">            authorized=True</w:t>
      </w:r>
      <w:r>
        <w:br/>
      </w:r>
      <w:r>
        <w:t xml:space="preserve">        )</w:t>
      </w:r>
      <w:r>
        <w:br/>
      </w:r>
      <w:r>
        <w:t xml:space="preserve">        == b"secret"</w:t>
      </w:r>
      <w:r>
        <w:br/>
      </w:r>
      <w:r>
        <w:t xml:space="preserve">    )</w:t>
      </w:r>
      <w:r>
        <w:br/>
      </w:r>
      <w:r/>
      <w:r>
        <w:br/>
      </w:r>
      <w:r/>
      <w:r>
        <w:br/>
      </w:r>
      <w:r>
        <w:t>###############################################################################</w:t>
      </w:r>
      <w:r>
        <w:br/>
      </w:r>
      <w:r>
        <w:t># Security Tests</w:t>
      </w:r>
      <w:r>
        <w:br/>
      </w:r>
      <w:r>
        <w:t>###############################################################################</w:t>
      </w:r>
      <w:r>
        <w:br/>
      </w:r>
      <w:r/>
      <w:r>
        <w:br/>
      </w:r>
      <w:r/>
      <w:r>
        <w:br/>
      </w:r>
      <w:r>
        <w:t>def test_clear_private_key():</w:t>
      </w:r>
      <w:r>
        <w:br/>
      </w:r>
      <w:r/>
      <w:r>
        <w:br/>
      </w:r>
      <w:r>
        <w:t xml:space="preserve">    key = WalletKey(</w:t>
      </w:r>
      <w:r>
        <w:br/>
      </w:r>
      <w:r>
        <w:t xml:space="preserve">        algorithm="ECDSA",</w:t>
      </w:r>
      <w:r>
        <w:br/>
      </w:r>
      <w:r>
        <w:t xml:space="preserve">        network="bitcoin",</w:t>
      </w:r>
      <w:r>
        <w:br/>
      </w:r>
      <w:r>
        <w:t xml:space="preserve">        private_key=b"secret",</w:t>
      </w:r>
      <w:r>
        <w:br/>
      </w:r>
      <w:r>
        <w:t xml:space="preserve">    )</w:t>
      </w:r>
      <w:r>
        <w:br/>
      </w:r>
      <w:r/>
      <w:r>
        <w:br/>
      </w:r>
      <w:r>
        <w:t xml:space="preserve">    key.clear_private_key()</w:t>
      </w:r>
      <w:r>
        <w:br/>
      </w:r>
      <w:r/>
      <w:r>
        <w:br/>
      </w:r>
      <w:r>
        <w:t xml:space="preserve">    assert key.has_private_key is False</w:t>
      </w:r>
      <w:r>
        <w:br/>
      </w:r>
      <w:r/>
      <w:r>
        <w:br/>
      </w:r>
      <w:r/>
      <w:r>
        <w:br/>
      </w:r>
      <w:r>
        <w:t xml:space="preserve">    with pytest.raises(</w:t>
      </w:r>
      <w:r>
        <w:br/>
      </w:r>
      <w:r>
        <w:t xml:space="preserve">        WalletPrivateKeyError</w:t>
      </w:r>
      <w:r>
        <w:br/>
      </w:r>
      <w:r>
        <w:t xml:space="preserve">    ):</w:t>
      </w:r>
      <w:r>
        <w:br/>
      </w:r>
      <w:r/>
      <w:r>
        <w:br/>
      </w:r>
      <w:r>
        <w:t xml:space="preserve">        key.get_private_key(</w:t>
      </w:r>
      <w:r>
        <w:br/>
      </w:r>
      <w:r>
        <w:t xml:space="preserve">            authorized=True</w:t>
      </w:r>
      <w:r>
        <w:br/>
      </w:r>
      <w:r>
        <w:t xml:space="preserve">        )</w:t>
      </w:r>
      <w:r>
        <w:br/>
      </w:r>
      <w:r/>
      <w:r>
        <w:br/>
      </w:r>
      <w:r/>
      <w:r>
        <w:br/>
      </w:r>
      <w:r/>
      <w:r>
        <w:br/>
      </w:r>
      <w:r>
        <w:t>def test_clear_private_key_overwrites_memory():</w:t>
      </w:r>
      <w:r>
        <w:br/>
      </w:r>
      <w:r>
        <w:t xml:space="preserve">    """</w:t>
      </w:r>
      <w:r>
        <w:br/>
      </w:r>
      <w:r>
        <w:t xml:space="preserve">    Verify that clear_private_key zero-fills the internal bytearray.</w:t>
      </w:r>
      <w:r>
        <w:br/>
      </w:r>
      <w:r>
        <w:t xml:space="preserve">    """</w:t>
      </w:r>
      <w:r>
        <w:br/>
      </w:r>
      <w:r/>
      <w:r>
        <w:br/>
      </w:r>
      <w:r>
        <w:t xml:space="preserve">    original = b"sensitive_key_material_12345678"</w:t>
      </w:r>
      <w:r>
        <w:br/>
      </w:r>
      <w:r/>
      <w:r>
        <w:br/>
      </w:r>
      <w:r>
        <w:t xml:space="preserve">    key = WalletKey(</w:t>
      </w:r>
      <w:r>
        <w:br/>
      </w:r>
      <w:r>
        <w:t xml:space="preserve">        algorithm="secp256k1",</w:t>
      </w:r>
      <w:r>
        <w:br/>
      </w:r>
      <w:r>
        <w:t xml:space="preserve">        network="ethereum",</w:t>
      </w:r>
      <w:r>
        <w:br/>
      </w:r>
      <w:r>
        <w:t xml:space="preserve">        private_key=original,</w:t>
      </w:r>
      <w:r>
        <w:br/>
      </w:r>
      <w:r>
        <w:t xml:space="preserve">    )</w:t>
      </w:r>
      <w:r>
        <w:br/>
      </w:r>
      <w:r/>
      <w:r>
        <w:br/>
      </w:r>
      <w:r>
        <w:t xml:space="preserve">    key.clear_private_key()</w:t>
      </w:r>
      <w:r>
        <w:br/>
      </w:r>
      <w:r/>
      <w:r>
        <w:br/>
      </w:r>
      <w:r>
        <w:t xml:space="preserve">    assert key._private_key is None</w:t>
      </w:r>
      <w:r>
        <w:br/>
      </w:r>
      <w:r/>
      <w:r>
        <w:br/>
      </w:r>
      <w:r/>
      <w:r>
        <w:br/>
      </w:r>
      <w:r>
        <w:t>###############################################################################</w:t>
      </w:r>
      <w:r>
        <w:br/>
      </w:r>
      <w:r>
        <w:t># Validation Tests</w:t>
      </w:r>
      <w:r>
        <w:br/>
      </w:r>
      <w:r>
        <w:t>###############################################################################</w:t>
      </w:r>
      <w:r>
        <w:br/>
      </w:r>
      <w:r/>
      <w:r>
        <w:br/>
      </w:r>
      <w:r/>
      <w:r>
        <w:br/>
      </w:r>
      <w:r>
        <w:t>def test_key_validation_success():</w:t>
      </w:r>
      <w:r>
        <w:br/>
      </w:r>
      <w:r/>
      <w:r>
        <w:br/>
      </w:r>
      <w:r>
        <w:t xml:space="preserve">    key = WalletKey(</w:t>
      </w:r>
      <w:r>
        <w:br/>
      </w:r>
      <w:r>
        <w:t xml:space="preserve">        algorithm="ECDSA",</w:t>
      </w:r>
      <w:r>
        <w:br/>
      </w:r>
      <w:r>
        <w:t xml:space="preserve">        network="ethereum",</w:t>
      </w:r>
      <w:r>
        <w:br/>
      </w:r>
      <w:r>
        <w:t xml:space="preserve">        public_key="public",</w:t>
      </w:r>
      <w:r>
        <w:br/>
      </w:r>
      <w:r>
        <w:t xml:space="preserve">    )</w:t>
      </w:r>
      <w:r>
        <w:br/>
      </w:r>
      <w:r/>
      <w:r>
        <w:br/>
      </w:r>
      <w:r>
        <w:t xml:space="preserve">    assert key.validate() is True</w:t>
      </w:r>
      <w:r>
        <w:br/>
      </w:r>
      <w:r/>
      <w:r>
        <w:br/>
      </w:r>
      <w:r/>
      <w:r>
        <w:br/>
      </w:r>
      <w:r/>
      <w:r>
        <w:br/>
      </w:r>
      <w:r>
        <w:t>def test_missing_public_key_validation():</w:t>
      </w:r>
      <w:r>
        <w:br/>
      </w:r>
      <w:r/>
      <w:r>
        <w:br/>
      </w:r>
      <w:r>
        <w:t xml:space="preserve">    key = WalletKey(</w:t>
      </w:r>
      <w:r>
        <w:br/>
      </w:r>
      <w:r>
        <w:t xml:space="preserve">        algorithm="ECDSA",</w:t>
      </w:r>
      <w:r>
        <w:br/>
      </w:r>
      <w:r>
        <w:t xml:space="preserve">        network="ethereum",</w:t>
      </w:r>
      <w:r>
        <w:br/>
      </w:r>
      <w:r>
        <w:t xml:space="preserve">    )</w:t>
      </w:r>
      <w:r>
        <w:br/>
      </w:r>
      <w:r/>
      <w:r>
        <w:br/>
      </w:r>
      <w:r/>
      <w:r>
        <w:br/>
      </w:r>
      <w:r>
        <w:t xml:space="preserve">    with pytest.raises(</w:t>
      </w:r>
      <w:r>
        <w:br/>
      </w:r>
      <w:r>
        <w:t xml:space="preserve">        WalletPublicKeyError</w:t>
      </w:r>
      <w:r>
        <w:br/>
      </w:r>
      <w:r>
        <w:t xml:space="preserve">    ):</w:t>
      </w:r>
      <w:r>
        <w:br/>
      </w:r>
      <w:r/>
      <w:r>
        <w:br/>
      </w:r>
      <w:r>
        <w:t xml:space="preserve">        key.validate()</w:t>
      </w:r>
      <w:r>
        <w:br/>
      </w:r>
      <w:r/>
      <w:r>
        <w:br/>
      </w:r>
      <w:r/>
      <w:r>
        <w:br/>
      </w:r>
      <w:r>
        <w:t>###############################################################################</w:t>
      </w:r>
      <w:r>
        <w:br/>
      </w:r>
      <w:r>
        <w:t># Metadata Tests</w:t>
      </w:r>
      <w:r>
        <w:br/>
      </w:r>
      <w:r>
        <w:t>###############################################################################</w:t>
      </w:r>
      <w:r>
        <w:br/>
      </w:r>
      <w:r/>
      <w:r>
        <w:br/>
      </w:r>
      <w:r/>
      <w:r>
        <w:br/>
      </w:r>
      <w:r>
        <w:t>def test_metadata_management():</w:t>
      </w:r>
      <w:r>
        <w:br/>
      </w:r>
      <w:r/>
      <w:r>
        <w:br/>
      </w:r>
      <w:r>
        <w:t xml:space="preserve">    key = WalletKey(</w:t>
      </w:r>
      <w:r>
        <w:br/>
      </w:r>
      <w:r>
        <w:t xml:space="preserve">        algorithm="ECDSA",</w:t>
      </w:r>
      <w:r>
        <w:br/>
      </w:r>
      <w:r>
        <w:t xml:space="preserve">        network="ethereum",</w:t>
      </w:r>
      <w:r>
        <w:br/>
      </w:r>
      <w:r>
        <w:t xml:space="preserve">    )</w:t>
      </w:r>
      <w:r>
        <w:br/>
      </w:r>
      <w:r/>
      <w:r>
        <w:br/>
      </w:r>
      <w:r>
        <w:t xml:space="preserve">    key.update_metadata(</w:t>
      </w:r>
      <w:r>
        <w:br/>
      </w:r>
      <w:r>
        <w:t xml:space="preserve">        "purpose",</w:t>
      </w:r>
      <w:r>
        <w:br/>
      </w:r>
      <w:r>
        <w:t xml:space="preserve">        "wallet signing",</w:t>
      </w:r>
      <w:r>
        <w:br/>
      </w:r>
      <w:r>
        <w:t xml:space="preserve">    )</w:t>
      </w:r>
      <w:r>
        <w:br/>
      </w:r>
      <w:r/>
      <w:r>
        <w:br/>
      </w:r>
      <w:r>
        <w:t xml:space="preserve">    assert (</w:t>
      </w:r>
      <w:r>
        <w:br/>
      </w:r>
      <w:r>
        <w:t xml:space="preserve">        key.get_metadata("purpose")</w:t>
      </w:r>
      <w:r>
        <w:br/>
      </w:r>
      <w:r>
        <w:t xml:space="preserve">        == "wallet signing"</w:t>
      </w:r>
      <w:r>
        <w:br/>
      </w:r>
      <w:r>
        <w:t xml:space="preserve">    )</w:t>
      </w:r>
      <w:r>
        <w:br/>
      </w:r>
      <w:r/>
      <w:r>
        <w:br/>
      </w:r>
      <w:r/>
      <w:r>
        <w:br/>
      </w:r>
      <w:r>
        <w:t>###############################################################################</w:t>
      </w:r>
      <w:r>
        <w:br/>
      </w:r>
      <w:r>
        <w:t># Import Export Tests</w:t>
      </w:r>
      <w:r>
        <w:br/>
      </w:r>
      <w:r>
        <w:t>###############################################################################</w:t>
      </w:r>
      <w:r>
        <w:br/>
      </w:r>
      <w:r/>
      <w:r>
        <w:br/>
      </w:r>
      <w:r/>
      <w:r>
        <w:br/>
      </w:r>
      <w:r>
        <w:t>def test_key_import_export():</w:t>
      </w:r>
      <w:r>
        <w:br/>
      </w:r>
      <w:r/>
      <w:r>
        <w:br/>
      </w:r>
      <w:r>
        <w:t xml:space="preserve">    key = WalletKey(</w:t>
      </w:r>
      <w:r>
        <w:br/>
      </w:r>
      <w:r>
        <w:t xml:space="preserve">        algorithm="ECDSA",</w:t>
      </w:r>
      <w:r>
        <w:br/>
      </w:r>
      <w:r>
        <w:t xml:space="preserve">        network="ethereum",</w:t>
      </w:r>
      <w:r>
        <w:br/>
      </w:r>
      <w:r>
        <w:t xml:space="preserve">    )</w:t>
      </w:r>
      <w:r>
        <w:br/>
      </w:r>
      <w:r/>
      <w:r>
        <w:br/>
      </w:r>
      <w:r/>
      <w:r>
        <w:br/>
      </w:r>
      <w:r>
        <w:t xml:space="preserve">    key.import_keys(</w:t>
      </w:r>
      <w:r>
        <w:br/>
      </w:r>
      <w:r>
        <w:t xml:space="preserve">        public_key="public",</w:t>
      </w:r>
      <w:r>
        <w:br/>
      </w:r>
      <w:r>
        <w:t xml:space="preserve">        private_key=b"private",</w:t>
      </w:r>
      <w:r>
        <w:br/>
      </w:r>
      <w:r>
        <w:t xml:space="preserve">    )</w:t>
      </w:r>
      <w:r>
        <w:br/>
      </w:r>
      <w:r/>
      <w:r>
        <w:br/>
      </w:r>
      <w:r/>
      <w:r>
        <w:br/>
      </w:r>
      <w:r>
        <w:t xml:space="preserve">    assert (</w:t>
      </w:r>
      <w:r>
        <w:br/>
      </w:r>
      <w:r>
        <w:t xml:space="preserve">        key.export_public_key()</w:t>
      </w:r>
      <w:r>
        <w:br/>
      </w:r>
      <w:r>
        <w:t xml:space="preserve">        == "public"</w:t>
      </w:r>
      <w:r>
        <w:br/>
      </w:r>
      <w:r>
        <w:t xml:space="preserve">    )</w:t>
      </w:r>
      <w:r>
        <w:br/>
      </w:r>
      <w:r/>
      <w:r>
        <w:br/>
      </w:r>
      <w:r/>
      <w:r>
        <w:br/>
      </w:r>
      <w:r>
        <w:t xml:space="preserve">    assert (</w:t>
      </w:r>
      <w:r>
        <w:br/>
      </w:r>
      <w:r>
        <w:t xml:space="preserve">        key.export_private_key(</w:t>
      </w:r>
      <w:r>
        <w:br/>
      </w:r>
      <w:r>
        <w:t xml:space="preserve">            authorized=True</w:t>
      </w:r>
      <w:r>
        <w:br/>
      </w:r>
      <w:r>
        <w:t xml:space="preserve">        )</w:t>
      </w:r>
      <w:r>
        <w:br/>
      </w:r>
      <w:r>
        <w:t xml:space="preserve">        == b"private"</w:t>
      </w:r>
      <w:r>
        <w:br/>
      </w:r>
      <w:r>
        <w:t xml:space="preserve">    )</w:t>
      </w:r>
      <w:r>
        <w:br/>
      </w:r>
      <w:r/>
      <w:r>
        <w:br/>
      </w:r>
      <w:r/>
      <w:r>
        <w:br/>
      </w:r>
      <w:r/>
      <w:r>
        <w:br/>
      </w:r>
      <w:r>
        <w:t>def test_import_keys_rejects_string_private_key():</w:t>
      </w:r>
      <w:r>
        <w:br/>
      </w:r>
      <w:r>
        <w:t xml:space="preserve">    """</w:t>
      </w:r>
      <w:r>
        <w:br/>
      </w:r>
      <w:r>
        <w:t xml:space="preserve">    import_keys must reject string private keys for type safety.</w:t>
      </w:r>
      <w:r>
        <w:br/>
      </w:r>
      <w:r>
        <w:t xml:space="preserve">    """</w:t>
      </w:r>
      <w:r>
        <w:br/>
      </w:r>
      <w:r/>
      <w:r>
        <w:br/>
      </w:r>
      <w:r>
        <w:t xml:space="preserve">    key = WalletKey(</w:t>
      </w:r>
      <w:r>
        <w:br/>
      </w:r>
      <w:r>
        <w:t xml:space="preserve">        algorithm="secp256k1",</w:t>
      </w:r>
      <w:r>
        <w:br/>
      </w:r>
      <w:r>
        <w:t xml:space="preserve">        network="ethereum",</w:t>
      </w:r>
      <w:r>
        <w:br/>
      </w:r>
      <w:r>
        <w:t xml:space="preserve">    )</w:t>
      </w:r>
      <w:r>
        <w:br/>
      </w:r>
      <w:r/>
      <w:r>
        <w:br/>
      </w:r>
      <w:r>
        <w:t xml:space="preserve">    with pytest.raises(TypeError):</w:t>
      </w:r>
      <w:r>
        <w:br/>
      </w:r>
      <w:r>
        <w:t xml:space="preserve">        key.import_keys(</w:t>
      </w:r>
      <w:r>
        <w:br/>
      </w:r>
      <w:r>
        <w:t xml:space="preserve">            private_key="string_not_allowed",</w:t>
      </w:r>
      <w:r>
        <w:br/>
      </w:r>
      <w:r>
        <w:t xml:space="preserve">        )</w:t>
      </w:r>
      <w:r>
        <w:br/>
      </w:r>
      <w:r/>
      <w:r>
        <w:br/>
      </w:r>
      <w:r/>
      <w:r>
        <w:br/>
      </w:r>
      <w:r>
        <w:t>###############################################################################</w:t>
      </w:r>
      <w:r>
        <w:br/>
      </w:r>
      <w:r>
        <w:t># Serialization Tests</w:t>
      </w:r>
      <w:r>
        <w:br/>
      </w:r>
      <w:r>
        <w:t>###############################################################################</w:t>
      </w:r>
      <w:r>
        <w:br/>
      </w:r>
      <w:r/>
      <w:r>
        <w:br/>
      </w:r>
      <w:r/>
      <w:r>
        <w:br/>
      </w:r>
      <w:r>
        <w:t>def test_key_to_dict():</w:t>
      </w:r>
      <w:r>
        <w:br/>
      </w:r>
      <w:r/>
      <w:r>
        <w:br/>
      </w:r>
      <w:r>
        <w:t xml:space="preserve">    key = WalletKey(</w:t>
      </w:r>
      <w:r>
        <w:br/>
      </w:r>
      <w:r>
        <w:t xml:space="preserve">        algorithm="ECDSA",</w:t>
      </w:r>
      <w:r>
        <w:br/>
      </w:r>
      <w:r>
        <w:t xml:space="preserve">        network="ethereum",</w:t>
      </w:r>
      <w:r>
        <w:br/>
      </w:r>
      <w:r>
        <w:t xml:space="preserve">        public_key="public",</w:t>
      </w:r>
      <w:r>
        <w:br/>
      </w:r>
      <w:r>
        <w:t xml:space="preserve">        private_key=b"private",</w:t>
      </w:r>
      <w:r>
        <w:br/>
      </w:r>
      <w:r>
        <w:t xml:space="preserve">    )</w:t>
      </w:r>
      <w:r>
        <w:br/>
      </w:r>
      <w:r/>
      <w:r>
        <w:br/>
      </w:r>
      <w:r/>
      <w:r>
        <w:br/>
      </w:r>
      <w:r>
        <w:t xml:space="preserve">    data = key.to_dict()</w:t>
      </w:r>
      <w:r>
        <w:br/>
      </w:r>
      <w:r/>
      <w:r>
        <w:br/>
      </w:r>
      <w:r/>
      <w:r>
        <w:br/>
      </w:r>
      <w:r>
        <w:t xml:space="preserve">    assert data["algorithm"] == "ECDSA"</w:t>
      </w:r>
      <w:r>
        <w:br/>
      </w:r>
      <w:r/>
      <w:r>
        <w:br/>
      </w:r>
      <w:r>
        <w:t xml:space="preserve">    assert data["network"] == "ethereum"</w:t>
      </w:r>
      <w:r>
        <w:br/>
      </w:r>
      <w:r/>
      <w:r>
        <w:br/>
      </w:r>
      <w:r>
        <w:t xml:space="preserve">    assert data["public_key"] == "public"</w:t>
      </w:r>
      <w:r>
        <w:br/>
      </w:r>
      <w:r/>
      <w:r>
        <w:br/>
      </w:r>
      <w:r>
        <w:t xml:space="preserve">    assert data["has_private_key"] is True</w:t>
      </w:r>
      <w:r>
        <w:br/>
      </w:r>
      <w:r/>
      <w:r>
        <w:br/>
      </w:r>
      <w:r>
        <w:t xml:space="preserve">    assert "created_at" in data</w:t>
      </w:r>
      <w:r>
        <w:br/>
      </w:r>
      <w:r/>
      <w:r>
        <w:br/>
      </w:r>
      <w:r>
        <w:t xml:space="preserve">    # Critical: private key must NEVER appear in dict serialization</w:t>
      </w:r>
      <w:r>
        <w:br/>
      </w:r>
      <w:r>
        <w:t xml:space="preserve">    assert "private_key" not in data</w:t>
      </w:r>
      <w:r>
        <w:br/>
      </w:r>
      <w:r/>
      <w:r>
        <w:br/>
      </w:r>
      <w:r/>
      <w:r>
        <w:br/>
      </w:r>
      <w:r>
        <w:t>###############################################################################</w:t>
      </w:r>
      <w:r>
        <w:br/>
      </w:r>
      <w:r>
        <w:t># Secure Encrypted Serialization Tests</w:t>
      </w:r>
      <w:r>
        <w:br/>
      </w:r>
      <w:r>
        <w:t>###############################################################################</w:t>
      </w:r>
      <w:r>
        <w:br/>
      </w:r>
      <w:r/>
      <w:r>
        <w:br/>
      </w:r>
      <w:r/>
      <w:r>
        <w:br/>
      </w:r>
      <w:r>
        <w:t>def test_to_encrypted_dict_roundtrip():</w:t>
      </w:r>
      <w:r>
        <w:br/>
      </w:r>
      <w:r>
        <w:t xml:space="preserve">    """</w:t>
      </w:r>
      <w:r>
        <w:br/>
      </w:r>
      <w:r>
        <w:t xml:space="preserve">    Encrypt a WalletKey, serialize to dict, then restore and verify</w:t>
      </w:r>
      <w:r>
        <w:br/>
      </w:r>
      <w:r>
        <w:t xml:space="preserve">    the private key matches.</w:t>
      </w:r>
      <w:r>
        <w:br/>
      </w:r>
      <w:r>
        <w:t xml:space="preserve">    """</w:t>
      </w:r>
      <w:r>
        <w:br/>
      </w:r>
      <w:r/>
      <w:r>
        <w:br/>
      </w:r>
      <w:r>
        <w:t xml:space="preserve">    encryption = EncryptionManager()</w:t>
      </w:r>
      <w:r>
        <w:br/>
      </w:r>
      <w:r>
        <w:t xml:space="preserve">    password = "strong-password-123"</w:t>
      </w:r>
      <w:r>
        <w:br/>
      </w:r>
      <w:r/>
      <w:r>
        <w:br/>
      </w:r>
      <w:r>
        <w:t xml:space="preserve">    original = WalletKey(</w:t>
      </w:r>
      <w:r>
        <w:br/>
      </w:r>
      <w:r>
        <w:t xml:space="preserve">        algorithm="secp256k1",</w:t>
      </w:r>
      <w:r>
        <w:br/>
      </w:r>
      <w:r>
        <w:t xml:space="preserve">        network="ethereum",</w:t>
      </w:r>
      <w:r>
        <w:br/>
      </w:r>
      <w:r>
        <w:t xml:space="preserve">        public_key="0xPubKey",</w:t>
      </w:r>
      <w:r>
        <w:br/>
      </w:r>
      <w:r>
        <w:t xml:space="preserve">        private_key=b"\x01" * 32,</w:t>
      </w:r>
      <w:r>
        <w:br/>
      </w:r>
      <w:r>
        <w:t xml:space="preserve">        metadata={"purpose": "testing"},</w:t>
      </w:r>
      <w:r>
        <w:br/>
      </w:r>
      <w:r>
        <w:t xml:space="preserve">    )</w:t>
      </w:r>
      <w:r>
        <w:br/>
      </w:r>
      <w:r/>
      <w:r>
        <w:br/>
      </w:r>
      <w:r>
        <w:t xml:space="preserve">    keystore = original.to_encrypted_dict(</w:t>
      </w:r>
      <w:r>
        <w:br/>
      </w:r>
      <w:r>
        <w:t xml:space="preserve">        encryption,</w:t>
      </w:r>
      <w:r>
        <w:br/>
      </w:r>
      <w:r>
        <w:t xml:space="preserve">        password,</w:t>
      </w:r>
      <w:r>
        <w:br/>
      </w:r>
      <w:r>
        <w:t xml:space="preserve">    )</w:t>
      </w:r>
      <w:r>
        <w:br/>
      </w:r>
      <w:r/>
      <w:r>
        <w:br/>
      </w:r>
      <w:r>
        <w:t xml:space="preserve">    # Verify plaintext fields are preserved</w:t>
      </w:r>
      <w:r>
        <w:br/>
      </w:r>
      <w:r>
        <w:t xml:space="preserve">    assert keystore["version"] == "ubp-keystore-1.0"</w:t>
      </w:r>
      <w:r>
        <w:br/>
      </w:r>
      <w:r>
        <w:t xml:space="preserve">    assert keystore["algorithm"] == "secp256k1"</w:t>
      </w:r>
      <w:r>
        <w:br/>
      </w:r>
      <w:r>
        <w:t xml:space="preserve">    assert keystore["network"] == "ethereum"</w:t>
      </w:r>
      <w:r>
        <w:br/>
      </w:r>
      <w:r>
        <w:t xml:space="preserve">    assert keystore["public_key"] == "0xPubKey"</w:t>
      </w:r>
      <w:r>
        <w:br/>
      </w:r>
      <w:r>
        <w:t xml:space="preserve">    assert keystore["metadata"]["purpose"] == "testing"</w:t>
      </w:r>
      <w:r>
        <w:br/>
      </w:r>
      <w:r/>
      <w:r>
        <w:br/>
      </w:r>
      <w:r>
        <w:t xml:space="preserve">    # Verify encrypted payload exists</w:t>
      </w:r>
      <w:r>
        <w:br/>
      </w:r>
      <w:r>
        <w:t xml:space="preserve">    assert "encrypted_private_key" in keystore</w:t>
      </w:r>
      <w:r>
        <w:br/>
      </w:r>
      <w:r>
        <w:t xml:space="preserve">    assert "salt" in keystore["encrypted_private_key"]</w:t>
      </w:r>
      <w:r>
        <w:br/>
      </w:r>
      <w:r>
        <w:t xml:space="preserve">    assert "nonce" in keystore["encrypted_private_key"]</w:t>
      </w:r>
      <w:r>
        <w:br/>
      </w:r>
      <w:r>
        <w:t xml:space="preserve">    assert "ciphertext" in keystore["encrypted_private_key"]</w:t>
      </w:r>
      <w:r>
        <w:br/>
      </w:r>
      <w:r/>
      <w:r>
        <w:br/>
      </w:r>
      <w:r>
        <w:t xml:space="preserve">    # Restore</w:t>
      </w:r>
      <w:r>
        <w:br/>
      </w:r>
      <w:r>
        <w:t xml:space="preserve">    restored = WalletKey.from_encrypted_dict(</w:t>
      </w:r>
      <w:r>
        <w:br/>
      </w:r>
      <w:r>
        <w:t xml:space="preserve">        keystore,</w:t>
      </w:r>
      <w:r>
        <w:br/>
      </w:r>
      <w:r>
        <w:t xml:space="preserve">        encryption,</w:t>
      </w:r>
      <w:r>
        <w:br/>
      </w:r>
      <w:r>
        <w:t xml:space="preserve">        password,</w:t>
      </w:r>
      <w:r>
        <w:br/>
      </w:r>
      <w:r>
        <w:t xml:space="preserve">    )</w:t>
      </w:r>
      <w:r>
        <w:br/>
      </w:r>
      <w:r/>
      <w:r>
        <w:br/>
      </w:r>
      <w:r>
        <w:t xml:space="preserve">    assert restored.algorithm == original.algorithm</w:t>
      </w:r>
      <w:r>
        <w:br/>
      </w:r>
      <w:r>
        <w:t xml:space="preserve">    assert restored.network == original.network</w:t>
      </w:r>
      <w:r>
        <w:br/>
      </w:r>
      <w:r>
        <w:t xml:space="preserve">    assert restored.public_key == original.public_key</w:t>
      </w:r>
      <w:r>
        <w:br/>
      </w:r>
      <w:r>
        <w:t xml:space="preserve">    assert restored.get_private_key(authorized=True) == b"\x01" * 32</w:t>
      </w:r>
      <w:r>
        <w:br/>
      </w:r>
      <w:r/>
      <w:r>
        <w:br/>
      </w:r>
      <w:r/>
      <w:r>
        <w:br/>
      </w:r>
      <w:r>
        <w:t>def test_to_encrypted_dict_requires_private_key():</w:t>
      </w:r>
      <w:r>
        <w:br/>
      </w:r>
      <w:r>
        <w:t xml:space="preserve">    """</w:t>
      </w:r>
      <w:r>
        <w:br/>
      </w:r>
      <w:r>
        <w:t xml:space="preserve">    to_encrypted_dict must raise when no private key exists.</w:t>
      </w:r>
      <w:r>
        <w:br/>
      </w:r>
      <w:r>
        <w:t xml:space="preserve">    """</w:t>
      </w:r>
      <w:r>
        <w:br/>
      </w:r>
      <w:r/>
      <w:r>
        <w:br/>
      </w:r>
      <w:r>
        <w:t xml:space="preserve">    encryption = EncryptionManager()</w:t>
      </w:r>
      <w:r>
        <w:br/>
      </w:r>
      <w:r/>
      <w:r>
        <w:br/>
      </w:r>
      <w:r>
        <w:t xml:space="preserve">    key = WalletKey(</w:t>
      </w:r>
      <w:r>
        <w:br/>
      </w:r>
      <w:r>
        <w:t xml:space="preserve">        algorithm="secp256k1",</w:t>
      </w:r>
      <w:r>
        <w:br/>
      </w:r>
      <w:r>
        <w:t xml:space="preserve">        network="ethereum",</w:t>
      </w:r>
      <w:r>
        <w:br/>
      </w:r>
      <w:r>
        <w:t xml:space="preserve">        public_key="pubkey",</w:t>
      </w:r>
      <w:r>
        <w:br/>
      </w:r>
      <w:r>
        <w:t xml:space="preserve">    )</w:t>
      </w:r>
      <w:r>
        <w:br/>
      </w:r>
      <w:r/>
      <w:r>
        <w:br/>
      </w:r>
      <w:r>
        <w:t xml:space="preserve">    with pytest.raises(WalletPrivateKeyError):</w:t>
      </w:r>
      <w:r>
        <w:br/>
      </w:r>
      <w:r>
        <w:t xml:space="preserve">        key.to_encrypted_dict(</w:t>
      </w:r>
      <w:r>
        <w:br/>
      </w:r>
      <w:r>
        <w:t xml:space="preserve">            encryption,</w:t>
      </w:r>
      <w:r>
        <w:br/>
      </w:r>
      <w:r>
        <w:t xml:space="preserve">            "password",</w:t>
      </w:r>
      <w:r>
        <w:br/>
      </w:r>
      <w:r>
        <w:t xml:space="preserve">        )</w:t>
      </w:r>
      <w:r>
        <w:br/>
      </w:r>
      <w:r/>
      <w:r>
        <w:br/>
      </w:r>
      <w:r/>
      <w:r>
        <w:br/>
      </w:r>
      <w:r>
        <w:t>def test_from_encrypted_dict_wrong_password():</w:t>
      </w:r>
      <w:r>
        <w:br/>
      </w:r>
      <w:r>
        <w:t xml:space="preserve">    """</w:t>
      </w:r>
      <w:r>
        <w:br/>
      </w:r>
      <w:r>
        <w:t xml:space="preserve">    Restoring with the wrong password must raise.</w:t>
      </w:r>
      <w:r>
        <w:br/>
      </w:r>
      <w:r>
        <w:t xml:space="preserve">    """</w:t>
      </w:r>
      <w:r>
        <w:br/>
      </w:r>
      <w:r/>
      <w:r>
        <w:br/>
      </w:r>
      <w:r>
        <w:t xml:space="preserve">    encryption = EncryptionManager()</w:t>
      </w:r>
      <w:r>
        <w:br/>
      </w:r>
      <w:r/>
      <w:r>
        <w:br/>
      </w:r>
      <w:r>
        <w:t xml:space="preserve">    original = WalletKey(</w:t>
      </w:r>
      <w:r>
        <w:br/>
      </w:r>
      <w:r>
        <w:t xml:space="preserve">        algorithm="secp256k1",</w:t>
      </w:r>
      <w:r>
        <w:br/>
      </w:r>
      <w:r>
        <w:t xml:space="preserve">        network="ethereum",</w:t>
      </w:r>
      <w:r>
        <w:br/>
      </w:r>
      <w:r>
        <w:t xml:space="preserve">        public_key="pubkey",</w:t>
      </w:r>
      <w:r>
        <w:br/>
      </w:r>
      <w:r>
        <w:t xml:space="preserve">        private_key=b"\x02" * 32,</w:t>
      </w:r>
      <w:r>
        <w:br/>
      </w:r>
      <w:r>
        <w:t xml:space="preserve">    )</w:t>
      </w:r>
      <w:r>
        <w:br/>
      </w:r>
      <w:r/>
      <w:r>
        <w:br/>
      </w:r>
      <w:r>
        <w:t xml:space="preserve">    keystore = original.to_encrypted_dict(</w:t>
      </w:r>
      <w:r>
        <w:br/>
      </w:r>
      <w:r>
        <w:t xml:space="preserve">        encryption,</w:t>
      </w:r>
      <w:r>
        <w:br/>
      </w:r>
      <w:r>
        <w:t xml:space="preserve">        "correct-password",</w:t>
      </w:r>
      <w:r>
        <w:br/>
      </w:r>
      <w:r>
        <w:t xml:space="preserve">    )</w:t>
      </w:r>
      <w:r>
        <w:br/>
      </w:r>
      <w:r/>
      <w:r>
        <w:br/>
      </w:r>
      <w:r>
        <w:t xml:space="preserve">    with pytest.raises(WalletPrivateKeyError):</w:t>
      </w:r>
      <w:r>
        <w:br/>
      </w:r>
      <w:r>
        <w:t xml:space="preserve">        WalletKey.from_encrypted_dict(</w:t>
      </w:r>
      <w:r>
        <w:br/>
      </w:r>
      <w:r>
        <w:t xml:space="preserve">            keystore,</w:t>
      </w:r>
      <w:r>
        <w:br/>
      </w:r>
      <w:r>
        <w:t xml:space="preserve">            encryption,</w:t>
      </w:r>
      <w:r>
        <w:br/>
      </w:r>
      <w:r>
        <w:t xml:space="preserve">            "wrong-password",</w:t>
      </w:r>
      <w:r>
        <w:br/>
      </w:r>
      <w:r>
        <w:t xml:space="preserve">        )</w:t>
      </w:r>
      <w:r>
        <w:br/>
      </w:r>
      <w:r/>
      <w:r>
        <w:br/>
      </w:r>
      <w:r/>
      <w:r>
        <w:br/>
      </w:r>
      <w:r>
        <w:t>def test_from_encrypted_dict_invalid_payload():</w:t>
      </w:r>
      <w:r>
        <w:br/>
      </w:r>
      <w:r>
        <w:t xml:space="preserve">    """</w:t>
      </w:r>
      <w:r>
        <w:br/>
      </w:r>
      <w:r>
        <w:t xml:space="preserve">    Malformed keystore payloads must raise validation errors.</w:t>
      </w:r>
      <w:r>
        <w:br/>
      </w:r>
      <w:r>
        <w:t xml:space="preserve">    """</w:t>
      </w:r>
      <w:r>
        <w:br/>
      </w:r>
      <w:r/>
      <w:r>
        <w:br/>
      </w:r>
      <w:r>
        <w:t xml:space="preserve">    encryption = EncryptionManager()</w:t>
      </w:r>
      <w:r>
        <w:br/>
      </w:r>
      <w:r/>
      <w:r>
        <w:br/>
      </w:r>
      <w:r>
        <w:t xml:space="preserve">    with pytest.raises(WalletValidationError):</w:t>
      </w:r>
      <w:r>
        <w:br/>
      </w:r>
      <w:r>
        <w:t xml:space="preserve">        WalletKey.from_encrypted_dict(</w:t>
      </w:r>
      <w:r>
        <w:br/>
      </w:r>
      <w:r>
        <w:t xml:space="preserve">            {},  # Empty dict</w:t>
      </w:r>
      <w:r>
        <w:br/>
      </w:r>
      <w:r>
        <w:t xml:space="preserve">            encryption,</w:t>
      </w:r>
      <w:r>
        <w:br/>
      </w:r>
      <w:r>
        <w:t xml:space="preserve">            "password",</w:t>
      </w:r>
      <w:r>
        <w:br/>
      </w:r>
      <w:r>
        <w:t xml:space="preserve">        )</w:t>
      </w:r>
      <w:r>
        <w:br/>
      </w:r>
      <w:r/>
      <w:r>
        <w:br/>
      </w:r>
      <w:r>
        <w:t xml:space="preserve">    with pytest.raises(WalletValidationError):</w:t>
      </w:r>
      <w:r>
        <w:br/>
      </w:r>
      <w:r>
        <w:t xml:space="preserve">        WalletKey.from_encrypted_dict(</w:t>
      </w:r>
      <w:r>
        <w:br/>
      </w:r>
      <w:r>
        <w:t xml:space="preserve">            {"algorithm": "secp256k1"},  # Missing encrypted_private_key</w:t>
      </w:r>
      <w:r>
        <w:br/>
      </w:r>
      <w:r>
        <w:t xml:space="preserve">            encryption,</w:t>
      </w:r>
      <w:r>
        <w:br/>
      </w:r>
      <w:r>
        <w:t xml:space="preserve">            "password",</w:t>
      </w:r>
      <w:r>
        <w:br/>
      </w:r>
      <w:r>
        <w:t xml:space="preserve">        )</w:t>
      </w:r>
      <w:r>
        <w:br/>
      </w:r>
      <w:r/>
      <w:r>
        <w:br/>
      </w:r>
      <w:r/>
      <w:r>
        <w:br/>
      </w:r>
      <w:r>
        <w:t>def test_from_encrypted_dict_non_dict_input():</w:t>
      </w:r>
      <w:r>
        <w:br/>
      </w:r>
      <w:r>
        <w:t xml:space="preserve">    """</w:t>
      </w:r>
      <w:r>
        <w:br/>
      </w:r>
      <w:r>
        <w:t xml:space="preserve">    Non-dictionary input must raise.</w:t>
      </w:r>
      <w:r>
        <w:br/>
      </w:r>
      <w:r>
        <w:t xml:space="preserve">    """</w:t>
      </w:r>
      <w:r>
        <w:br/>
      </w:r>
      <w:r/>
      <w:r>
        <w:br/>
      </w:r>
      <w:r>
        <w:t xml:space="preserve">    encryption = EncryptionManager()</w:t>
      </w:r>
      <w:r>
        <w:br/>
      </w:r>
      <w:r/>
      <w:r>
        <w:br/>
      </w:r>
      <w:r>
        <w:t xml:space="preserve">    with pytest.raises(WalletValidationError):</w:t>
      </w:r>
      <w:r>
        <w:br/>
      </w:r>
      <w:r>
        <w:t xml:space="preserve">        WalletKey.from_encrypted_dict(</w:t>
      </w:r>
      <w:r>
        <w:br/>
      </w:r>
      <w:r>
        <w:t xml:space="preserve">            "not_a_dict",</w:t>
      </w:r>
      <w:r>
        <w:br/>
      </w:r>
      <w:r>
        <w:t xml:space="preserve">            encryption,</w:t>
      </w:r>
      <w:r>
        <w:br/>
      </w:r>
      <w:r>
        <w:t xml:space="preserve">            "password",</w:t>
      </w:r>
      <w:r>
        <w:br/>
      </w:r>
      <w:r>
        <w:t xml:space="preserve">        )</w:t>
      </w:r>
      <w:r>
        <w:br/>
      </w:r>
      <w:r/>
      <w:r>
        <w:br/>
      </w:r>
      <w:r/>
      <w:r>
        <w:br/>
      </w:r>
      <w:r>
        <w:t>###############################################################################</w:t>
      </w:r>
      <w:r>
        <w:br/>
      </w:r>
      <w:r>
        <w:t># Representation Tests</w:t>
      </w:r>
      <w:r>
        <w:br/>
      </w:r>
      <w:r>
        <w:t>###############################################################################</w:t>
      </w:r>
      <w:r>
        <w:br/>
      </w:r>
      <w:r/>
      <w:r>
        <w:br/>
      </w:r>
      <w:r/>
      <w:r>
        <w:br/>
      </w:r>
      <w:r>
        <w:t>def test_key_representation():</w:t>
      </w:r>
      <w:r>
        <w:br/>
      </w:r>
      <w:r/>
      <w:r>
        <w:br/>
      </w:r>
      <w:r>
        <w:t xml:space="preserve">    key = WalletKey(</w:t>
      </w:r>
      <w:r>
        <w:br/>
      </w:r>
      <w:r>
        <w:t xml:space="preserve">        algorithm="ECDSA",</w:t>
      </w:r>
      <w:r>
        <w:br/>
      </w:r>
      <w:r>
        <w:t xml:space="preserve">        network="ethereum",</w:t>
      </w:r>
      <w:r>
        <w:br/>
      </w:r>
      <w:r>
        <w:t xml:space="preserve">        private_key=b"secret",</w:t>
      </w:r>
      <w:r>
        <w:br/>
      </w:r>
      <w:r>
        <w:t xml:space="preserve">    )</w:t>
      </w:r>
      <w:r>
        <w:br/>
      </w:r>
      <w:r/>
      <w:r>
        <w:br/>
      </w:r>
      <w:r/>
      <w:r>
        <w:br/>
      </w:r>
      <w:r>
        <w:t xml:space="preserve">    representation = repr(key)</w:t>
      </w:r>
      <w:r>
        <w:br/>
      </w:r>
      <w:r/>
      <w:r>
        <w:br/>
      </w:r>
      <w:r/>
      <w:r>
        <w:br/>
      </w:r>
      <w:r>
        <w:t xml:space="preserve">    assert "secret" not in representation</w:t>
      </w:r>
      <w:r>
        <w:br/>
      </w:r>
      <w:r/>
      <w:r>
        <w:br/>
      </w:r>
      <w:r>
        <w:t xml:space="preserve">    assert "ECDSA" in representation</w:t>
      </w:r>
      <w:r>
        <w:br/>
      </w:r>
      <w:r/>
      <w:r>
        <w:br/>
      </w:r>
      <w:r/>
      <w:r>
        <w:br/>
      </w:r>
      <w:r>
        <w:t>###############################################################################</w:t>
      </w:r>
      <w:r>
        <w:br/>
      </w:r>
      <w:r>
        <w:t># Integration: sign_digest with Secp256k1Signer</w:t>
      </w:r>
      <w:r>
        <w:br/>
      </w:r>
      <w:r>
        <w:t>###############################################################################</w:t>
      </w:r>
      <w:r>
        <w:br/>
      </w:r>
      <w:r/>
      <w:r>
        <w:br/>
      </w:r>
      <w:r/>
      <w:r>
        <w:br/>
      </w:r>
      <w:r>
        <w:t>def test_sign_digest_with_secp256k1_signer():</w:t>
      </w:r>
      <w:r>
        <w:br/>
      </w:r>
      <w:r>
        <w:t xml:space="preserve">    """</w:t>
      </w:r>
      <w:r>
        <w:br/>
      </w:r>
      <w:r>
        <w:t xml:space="preserve">    End-to-end test: WalletKey + Secp256k1Signer.</w:t>
      </w:r>
      <w:r>
        <w:br/>
      </w:r>
      <w:r/>
      <w:r>
        <w:br/>
      </w:r>
      <w:r>
        <w:t xml:space="preserve">    Verifies that the bytes-based private key flows correctly</w:t>
      </w:r>
      <w:r>
        <w:br/>
      </w:r>
      <w:r>
        <w:t xml:space="preserve">    from WalletKey through to the cryptographic signer.</w:t>
      </w:r>
      <w:r>
        <w:br/>
      </w:r>
      <w:r>
        <w:t xml:space="preserve">    """</w:t>
      </w:r>
      <w:r>
        <w:br/>
      </w:r>
      <w:r/>
      <w:r>
        <w:br/>
      </w:r>
      <w:r>
        <w:t xml:space="preserve">    from wallets.crypto.secp256k1 import Secp256k1Signer</w:t>
      </w:r>
      <w:r>
        <w:br/>
      </w:r>
      <w:r/>
      <w:r>
        <w:br/>
      </w:r>
      <w:r>
        <w:t xml:space="preserve">    # Valid 32-byte secp256k1 private key (generator scalar = 1)</w:t>
      </w:r>
      <w:r>
        <w:br/>
      </w:r>
      <w:r>
        <w:t xml:space="preserve">    private_key = bytes.fromhex(</w:t>
      </w:r>
      <w:r>
        <w:br/>
      </w:r>
      <w:r>
        <w:t xml:space="preserve">        "00000000000000000000000000000000"</w:t>
      </w:r>
      <w:r>
        <w:br/>
      </w:r>
      <w:r>
        <w:t xml:space="preserve">        "00000000000000000000000000000001"</w:t>
      </w:r>
      <w:r>
        <w:br/>
      </w:r>
      <w:r>
        <w:t xml:space="preserve">    )</w:t>
      </w:r>
      <w:r>
        <w:br/>
      </w:r>
      <w:r/>
      <w:r>
        <w:br/>
      </w:r>
      <w:r>
        <w:t xml:space="preserve">    key = WalletKey(</w:t>
      </w:r>
      <w:r>
        <w:br/>
      </w:r>
      <w:r>
        <w:t xml:space="preserve">        algorithm="secp256k1",</w:t>
      </w:r>
      <w:r>
        <w:br/>
      </w:r>
      <w:r>
        <w:t xml:space="preserve">        network="ethereum",</w:t>
      </w:r>
      <w:r>
        <w:br/>
      </w:r>
      <w:r>
        <w:t xml:space="preserve">        public_key="pubkey",</w:t>
      </w:r>
      <w:r>
        <w:br/>
      </w:r>
      <w:r>
        <w:t xml:space="preserve">        private_key=private_key,</w:t>
      </w:r>
      <w:r>
        <w:br/>
      </w:r>
      <w:r>
        <w:t xml:space="preserve">    )</w:t>
      </w:r>
      <w:r>
        <w:br/>
      </w:r>
      <w:r/>
      <w:r>
        <w:br/>
      </w:r>
      <w:r>
        <w:t xml:space="preserve">    signer = Secp256k1Signer()</w:t>
      </w:r>
      <w:r>
        <w:br/>
      </w:r>
      <w:r/>
      <w:r>
        <w:br/>
      </w:r>
      <w:r>
        <w:t xml:space="preserve">    digest = b"\xab" * 32  # 32-byte dummy digest</w:t>
      </w:r>
      <w:r>
        <w:br/>
      </w:r>
      <w:r/>
      <w:r>
        <w:br/>
      </w:r>
      <w:r>
        <w:t xml:space="preserve">    signature = key.sign_digest(</w:t>
      </w:r>
      <w:r>
        <w:br/>
      </w:r>
      <w:r>
        <w:t xml:space="preserve">        digest=digest,</w:t>
      </w:r>
      <w:r>
        <w:br/>
      </w:r>
      <w:r>
        <w:t xml:space="preserve">        signer=signer,</w:t>
      </w:r>
      <w:r>
        <w:br/>
      </w:r>
      <w:r>
        <w:t xml:space="preserve">        authorized=True,</w:t>
      </w:r>
      <w:r>
        <w:br/>
      </w:r>
      <w:r>
        <w:t xml:space="preserve">    )</w:t>
      </w:r>
      <w:r>
        <w:br/>
      </w:r>
      <w:r/>
      <w:r>
        <w:br/>
      </w:r>
      <w:r>
        <w:t xml:space="preserve">    assert isinstance(signature, bytes)</w:t>
      </w:r>
      <w:r>
        <w:br/>
      </w:r>
      <w:r>
        <w:t xml:space="preserve">    assert len(signature) &gt; 0</w:t>
      </w:r>
      <w:r>
        <w:br/>
      </w:r>
      <w:r/>
      <w:r>
        <w:br/>
      </w:r>
      <w:r/>
      <w:r>
        <w:br/>
      </w:r>
      <w:r>
        <w:t>def test_sign_digest_algorithm_mismatch():</w:t>
      </w:r>
      <w:r>
        <w:br/>
      </w:r>
      <w:r>
        <w:t xml:space="preserve">    """</w:t>
      </w:r>
      <w:r>
        <w:br/>
      </w:r>
      <w:r>
        <w:t xml:space="preserve">    sign_digest must reject a signer whose algorithm does not match.</w:t>
      </w:r>
      <w:r>
        <w:br/>
      </w:r>
      <w:r>
        <w:t xml:space="preserve">    """</w:t>
      </w:r>
      <w:r>
        <w:br/>
      </w:r>
      <w:r/>
      <w:r>
        <w:br/>
      </w:r>
      <w:r>
        <w:t xml:space="preserve">    from wallets.crypto.secp256k1 import Secp256k1Signer</w:t>
      </w:r>
      <w:r>
        <w:br/>
      </w:r>
      <w:r/>
      <w:r>
        <w:br/>
      </w:r>
      <w:r>
        <w:t xml:space="preserve">    key = WalletKey(</w:t>
      </w:r>
      <w:r>
        <w:br/>
      </w:r>
      <w:r>
        <w:t xml:space="preserve">        algorithm="ed25519",  # Mismatched</w:t>
      </w:r>
      <w:r>
        <w:br/>
      </w:r>
      <w:r>
        <w:t xml:space="preserve">        network="ethereum",</w:t>
      </w:r>
      <w:r>
        <w:br/>
      </w:r>
      <w:r>
        <w:t xml:space="preserve">        public_key="pubkey",</w:t>
      </w:r>
      <w:r>
        <w:br/>
      </w:r>
      <w:r>
        <w:t xml:space="preserve">        private_key=b"\x01" * 32,</w:t>
      </w:r>
      <w:r>
        <w:br/>
      </w:r>
      <w:r>
        <w:t xml:space="preserve">    )</w:t>
      </w:r>
      <w:r>
        <w:br/>
      </w:r>
      <w:r/>
      <w:r>
        <w:br/>
      </w:r>
      <w:r>
        <w:t xml:space="preserve">    signer = Secp256k1Signer()  # algorithm == "secp256k1"</w:t>
      </w:r>
      <w:r>
        <w:br/>
      </w:r>
      <w:r/>
      <w:r>
        <w:br/>
      </w:r>
      <w:r>
        <w:t xml:space="preserve">    with pytest.raises(WalletValidationError):</w:t>
      </w:r>
      <w:r>
        <w:br/>
      </w:r>
      <w:r>
        <w:t xml:space="preserve">        key.sign_digest(</w:t>
      </w:r>
      <w:r>
        <w:br/>
      </w:r>
      <w:r>
        <w:t xml:space="preserve">            digest=b"\xab" * 32,</w:t>
      </w:r>
      <w:r>
        <w:br/>
      </w:r>
      <w:r>
        <w:t xml:space="preserve">            signer=signer,</w:t>
      </w:r>
      <w:r>
        <w:br/>
      </w:r>
      <w:r>
        <w:t xml:space="preserve">            authorized=True,</w:t>
      </w:r>
      <w:r>
        <w:br/>
      </w:r>
      <w:r>
        <w:t xml:space="preserve">        )</w:t>
      </w:r>
      <w:r>
        <w:br/>
      </w:r>
      <w:r/>
      <w:r>
        <w:br/>
      </w:r>
      <w:r/>
      <w:r>
        <w:br/>
      </w:r>
      <w:r>
        <w:t>def test_sign_digest_unauthorized():</w:t>
      </w:r>
      <w:r>
        <w:br/>
      </w:r>
      <w:r>
        <w:t xml:space="preserve">    """</w:t>
      </w:r>
      <w:r>
        <w:br/>
      </w:r>
      <w:r>
        <w:t xml:space="preserve">    sign_digest without authorization must raise.</w:t>
      </w:r>
      <w:r>
        <w:br/>
      </w:r>
      <w:r>
        <w:t xml:space="preserve">    """</w:t>
      </w:r>
      <w:r>
        <w:br/>
      </w:r>
      <w:r/>
      <w:r>
        <w:br/>
      </w:r>
      <w:r>
        <w:t xml:space="preserve">    from wallets.crypto.secp256k1 import Secp256k1Signer</w:t>
      </w:r>
      <w:r>
        <w:br/>
      </w:r>
      <w:r/>
      <w:r>
        <w:br/>
      </w:r>
      <w:r>
        <w:t xml:space="preserve">    key = WalletKey(</w:t>
      </w:r>
      <w:r>
        <w:br/>
      </w:r>
      <w:r>
        <w:t xml:space="preserve">        algorithm="secp256k1",</w:t>
      </w:r>
      <w:r>
        <w:br/>
      </w:r>
      <w:r>
        <w:t xml:space="preserve">        network="ethereum",</w:t>
      </w:r>
      <w:r>
        <w:br/>
      </w:r>
      <w:r>
        <w:t xml:space="preserve">        public_key="pubkey",</w:t>
      </w:r>
      <w:r>
        <w:br/>
      </w:r>
      <w:r>
        <w:t xml:space="preserve">        private_key=b"\x01" * 32,</w:t>
      </w:r>
      <w:r>
        <w:br/>
      </w:r>
      <w:r>
        <w:t xml:space="preserve">    )</w:t>
      </w:r>
      <w:r>
        <w:br/>
      </w:r>
      <w:r/>
      <w:r>
        <w:br/>
      </w:r>
      <w:r>
        <w:t xml:space="preserve">    signer = Secp256k1Signer()</w:t>
      </w:r>
      <w:r>
        <w:br/>
      </w:r>
      <w:r/>
      <w:r>
        <w:br/>
      </w:r>
      <w:r>
        <w:t xml:space="preserve">    with pytest.raises(WalletValidationError):</w:t>
      </w:r>
      <w:r>
        <w:br/>
      </w:r>
      <w:r>
        <w:t xml:space="preserve">        key.sign_digest(</w:t>
      </w:r>
      <w:r>
        <w:br/>
      </w:r>
      <w:r>
        <w:t xml:space="preserve">            digest=b"\xab" * 32,</w:t>
      </w:r>
      <w:r>
        <w:br/>
      </w:r>
      <w:r>
        <w:t xml:space="preserve">            signer=signer,</w:t>
      </w:r>
      <w:r>
        <w:br/>
      </w:r>
      <w:r>
        <w:t xml:space="preserve">            authorized=False,</w:t>
      </w:r>
      <w:r>
        <w:br/>
      </w:r>
      <w:r>
        <w:t xml:space="preserve">        )</w:t>
      </w:r>
      <w:r>
        <w:br/>
      </w:r>
    </w:p>
    <w:p>
      <w:r>
        <w:br w:type="page"/>
      </w:r>
    </w:p>
    <w:p>
      <w:pPr>
        <w:pStyle w:val="Heading1"/>
      </w:pPr>
      <w:r>
        <w:t>253. tests/test_wallets/test_manager.py</w:t>
      </w:r>
    </w:p>
    <w:p>
      <w:r>
        <w:rPr>
          <w:b/>
        </w:rPr>
        <w:t xml:space="preserve">Source path: </w:t>
      </w:r>
      <w:r>
        <w:t>tests/test_wallets/test_manager.py</w:t>
      </w:r>
    </w:p>
    <w:p>
      <w:pPr/>
      <w:r>
        <w:t>"""</w:t>
      </w:r>
      <w:r>
        <w:br/>
      </w:r>
      <w:r>
        <w:t>===============================================================================</w:t>
      </w:r>
      <w:r>
        <w:br/>
      </w:r>
      <w:r>
        <w:t>Universal Blockchain Platform (UBP)</w:t>
      </w:r>
      <w:r>
        <w:br/>
      </w:r>
      <w:r/>
      <w:r>
        <w:br/>
      </w:r>
      <w:r>
        <w:t>Module</w:t>
      </w:r>
      <w:r>
        <w:br/>
      </w:r>
      <w:r>
        <w:t>------</w:t>
      </w:r>
      <w:r>
        <w:br/>
      </w:r>
      <w:r>
        <w:t>tests.test_wallets.test_manager</w:t>
      </w:r>
      <w:r>
        <w:br/>
      </w:r>
      <w:r/>
      <w:r>
        <w:br/>
      </w:r>
      <w:r>
        <w:t>Purpose</w:t>
      </w:r>
      <w:r>
        <w:br/>
      </w:r>
      <w:r>
        <w:t>-------</w:t>
      </w:r>
      <w:r>
        <w:br/>
      </w:r>
      <w:r>
        <w:t>Unit tests for WalletManager.</w:t>
      </w:r>
      <w:r>
        <w:br/>
      </w:r>
      <w:r/>
      <w:r>
        <w:br/>
      </w:r>
      <w:r>
        <w:t>These tests verify that the wallet manager correctly orchestrates the</w:t>
      </w:r>
      <w:r>
        <w:br/>
      </w:r>
      <w:r>
        <w:t>wallet subsystem.</w:t>
      </w:r>
      <w:r>
        <w:br/>
      </w:r>
      <w:r/>
      <w:r>
        <w:br/>
      </w:r>
      <w:r>
        <w:t>Step 4 — Type Contract Verification</w:t>
      </w:r>
      <w:r>
        <w:br/>
      </w:r>
      <w:r/>
      <w:r>
        <w:br/>
      </w:r>
      <w:r>
        <w:t>Author</w:t>
      </w:r>
      <w:r>
        <w:br/>
      </w:r>
      <w:r>
        <w:t>------</w:t>
      </w:r>
      <w:r>
        <w:br/>
      </w:r>
      <w:r>
        <w:t>Jaramogi Diddy</w:t>
      </w:r>
      <w:r>
        <w:br/>
      </w:r>
      <w:r/>
      <w:r>
        <w:br/>
      </w:r>
      <w:r>
        <w:t>Platform</w:t>
      </w:r>
      <w:r>
        <w:br/>
      </w:r>
      <w:r>
        <w:t>--------</w:t>
      </w:r>
      <w:r>
        <w:br/>
      </w:r>
      <w:r>
        <w:t>Universal Blockchain Platform (UBP)</w:t>
      </w:r>
      <w:r>
        <w:br/>
      </w:r>
      <w:r>
        <w:t>===============================================================================</w:t>
      </w:r>
      <w:r>
        <w:br/>
      </w:r>
      <w:r>
        <w:t>"""</w:t>
      </w:r>
      <w:r>
        <w:br/>
      </w:r>
      <w:r/>
      <w:r>
        <w:br/>
      </w:r>
      <w:r>
        <w:t>from __future__ import annotations</w:t>
      </w:r>
      <w:r>
        <w:br/>
      </w:r>
      <w:r/>
      <w:r>
        <w:br/>
      </w:r>
      <w:r>
        <w:t>from pathlib import Path</w:t>
      </w:r>
      <w:r>
        <w:br/>
      </w:r>
      <w:r/>
      <w:r>
        <w:br/>
      </w:r>
      <w:r>
        <w:t>import pytest</w:t>
      </w:r>
      <w:r>
        <w:br/>
      </w:r>
      <w:r/>
      <w:r>
        <w:br/>
      </w:r>
      <w:r>
        <w:t>from wallets.manager import WalletManager</w:t>
      </w:r>
      <w:r>
        <w:br/>
      </w:r>
      <w:r>
        <w:t>from wallets.wallet import Wallet</w:t>
      </w:r>
      <w:r>
        <w:br/>
      </w:r>
      <w:r>
        <w:t>from wallets.storage import WalletStorage</w:t>
      </w:r>
      <w:r>
        <w:br/>
      </w:r>
      <w:r>
        <w:t>from wallets.validators import WalletValidator</w:t>
      </w:r>
      <w:r>
        <w:br/>
      </w:r>
      <w:r>
        <w:t>from wallets.encryption import EncryptionManager</w:t>
      </w:r>
      <w:r>
        <w:br/>
      </w:r>
      <w:r/>
      <w:r>
        <w:br/>
      </w:r>
      <w:r/>
      <w:r>
        <w:br/>
      </w:r>
      <w:r>
        <w:t>###############################################################################</w:t>
      </w:r>
      <w:r>
        <w:br/>
      </w:r>
      <w:r>
        <w:t># Fixtures</w:t>
      </w:r>
      <w:r>
        <w:br/>
      </w:r>
      <w:r>
        <w:t>###############################################################################</w:t>
      </w:r>
      <w:r>
        <w:br/>
      </w:r>
      <w:r/>
      <w:r>
        <w:br/>
      </w:r>
      <w:r/>
      <w:r>
        <w:br/>
      </w:r>
      <w:r>
        <w:t>@pytest.fixture</w:t>
      </w:r>
      <w:r>
        <w:br/>
      </w:r>
      <w:r>
        <w:t>def storage(tmp_path: Path) -&gt; WalletStorage:</w:t>
      </w:r>
      <w:r>
        <w:br/>
      </w:r>
      <w:r>
        <w:t xml:space="preserve">    """</w:t>
      </w:r>
      <w:r>
        <w:br/>
      </w:r>
      <w:r>
        <w:t xml:space="preserve">    Temporary wallet storage.</w:t>
      </w:r>
      <w:r>
        <w:br/>
      </w:r>
      <w:r>
        <w:t xml:space="preserve">    """</w:t>
      </w:r>
      <w:r>
        <w:br/>
      </w:r>
      <w:r/>
      <w:r>
        <w:br/>
      </w:r>
      <w:r>
        <w:t xml:space="preserve">    return WalletStorage(</w:t>
      </w:r>
      <w:r>
        <w:br/>
      </w:r>
      <w:r>
        <w:t xml:space="preserve">        storage_path=str(tmp_path),</w:t>
      </w:r>
      <w:r>
        <w:br/>
      </w:r>
      <w:r>
        <w:t xml:space="preserve">    )</w:t>
      </w:r>
      <w:r>
        <w:br/>
      </w:r>
      <w:r/>
      <w:r>
        <w:br/>
      </w:r>
      <w:r/>
      <w:r>
        <w:br/>
      </w:r>
      <w:r>
        <w:t>@pytest.fixture</w:t>
      </w:r>
      <w:r>
        <w:br/>
      </w:r>
      <w:r>
        <w:t>def manager(</w:t>
      </w:r>
      <w:r>
        <w:br/>
      </w:r>
      <w:r>
        <w:t xml:space="preserve">    storage: WalletStorage,</w:t>
      </w:r>
      <w:r>
        <w:br/>
      </w:r>
      <w:r>
        <w:t>) -&gt; WalletManager:</w:t>
      </w:r>
      <w:r>
        <w:br/>
      </w:r>
      <w:r>
        <w:t xml:space="preserve">    """</w:t>
      </w:r>
      <w:r>
        <w:br/>
      </w:r>
      <w:r>
        <w:t xml:space="preserve">    Wallet manager fixture.</w:t>
      </w:r>
      <w:r>
        <w:br/>
      </w:r>
      <w:r>
        <w:t xml:space="preserve">    """</w:t>
      </w:r>
      <w:r>
        <w:br/>
      </w:r>
      <w:r/>
      <w:r>
        <w:br/>
      </w:r>
      <w:r>
        <w:t xml:space="preserve">    return WalletManager(</w:t>
      </w:r>
      <w:r>
        <w:br/>
      </w:r>
      <w:r>
        <w:t xml:space="preserve">        storage=storage,</w:t>
      </w:r>
      <w:r>
        <w:br/>
      </w:r>
      <w:r>
        <w:t xml:space="preserve">        validator=WalletValidator(),</w:t>
      </w:r>
      <w:r>
        <w:br/>
      </w:r>
      <w:r>
        <w:t xml:space="preserve">        encryption=EncryptionManager(),</w:t>
      </w:r>
      <w:r>
        <w:br/>
      </w:r>
      <w:r>
        <w:t xml:space="preserve">    )</w:t>
      </w:r>
      <w:r>
        <w:br/>
      </w:r>
      <w:r/>
      <w:r>
        <w:br/>
      </w:r>
      <w:r/>
      <w:r>
        <w:br/>
      </w:r>
      <w:r>
        <w:t>###############################################################################</w:t>
      </w:r>
      <w:r>
        <w:br/>
      </w:r>
      <w:r>
        <w:t># Initialization</w:t>
      </w:r>
      <w:r>
        <w:br/>
      </w:r>
      <w:r>
        <w:t>###############################################################################</w:t>
      </w:r>
      <w:r>
        <w:br/>
      </w:r>
      <w:r/>
      <w:r>
        <w:br/>
      </w:r>
      <w:r/>
      <w:r>
        <w:br/>
      </w:r>
      <w:r>
        <w:t>def test_manager_initialization(</w:t>
      </w:r>
      <w:r>
        <w:br/>
      </w:r>
      <w:r>
        <w:t xml:space="preserve">    manager: WalletManager,</w:t>
      </w:r>
      <w:r>
        <w:br/>
      </w:r>
      <w:r>
        <w:t>):</w:t>
      </w:r>
      <w:r>
        <w:br/>
      </w:r>
      <w:r>
        <w:t xml:space="preserve">    """</w:t>
      </w:r>
      <w:r>
        <w:br/>
      </w:r>
      <w:r>
        <w:t xml:space="preserve">    Manager initializes correctly.</w:t>
      </w:r>
      <w:r>
        <w:br/>
      </w:r>
      <w:r>
        <w:t xml:space="preserve">    """</w:t>
      </w:r>
      <w:r>
        <w:br/>
      </w:r>
      <w:r/>
      <w:r>
        <w:br/>
      </w:r>
      <w:r>
        <w:t xml:space="preserve">    assert isinstance(</w:t>
      </w:r>
      <w:r>
        <w:br/>
      </w:r>
      <w:r>
        <w:t xml:space="preserve">        manager.storage,</w:t>
      </w:r>
      <w:r>
        <w:br/>
      </w:r>
      <w:r>
        <w:t xml:space="preserve">        WalletStorage,</w:t>
      </w:r>
      <w:r>
        <w:br/>
      </w:r>
      <w:r>
        <w:t xml:space="preserve">    )</w:t>
      </w:r>
      <w:r>
        <w:br/>
      </w:r>
      <w:r/>
      <w:r>
        <w:br/>
      </w:r>
      <w:r>
        <w:t xml:space="preserve">    assert isinstance(</w:t>
      </w:r>
      <w:r>
        <w:br/>
      </w:r>
      <w:r>
        <w:t xml:space="preserve">        manager.validator,</w:t>
      </w:r>
      <w:r>
        <w:br/>
      </w:r>
      <w:r>
        <w:t xml:space="preserve">        WalletValidator,</w:t>
      </w:r>
      <w:r>
        <w:br/>
      </w:r>
      <w:r>
        <w:t xml:space="preserve">    )</w:t>
      </w:r>
      <w:r>
        <w:br/>
      </w:r>
      <w:r/>
      <w:r>
        <w:br/>
      </w:r>
      <w:r>
        <w:t xml:space="preserve">    assert isinstance(</w:t>
      </w:r>
      <w:r>
        <w:br/>
      </w:r>
      <w:r>
        <w:t xml:space="preserve">        manager.encryption,</w:t>
      </w:r>
      <w:r>
        <w:br/>
      </w:r>
      <w:r>
        <w:t xml:space="preserve">        EncryptionManager,</w:t>
      </w:r>
      <w:r>
        <w:br/>
      </w:r>
      <w:r>
        <w:t xml:space="preserve">    )</w:t>
      </w:r>
      <w:r>
        <w:br/>
      </w:r>
      <w:r/>
      <w:r>
        <w:br/>
      </w:r>
      <w:r/>
      <w:r>
        <w:br/>
      </w:r>
      <w:r>
        <w:t>###############################################################################</w:t>
      </w:r>
      <w:r>
        <w:br/>
      </w:r>
      <w:r>
        <w:t># Wallet Creation</w:t>
      </w:r>
      <w:r>
        <w:br/>
      </w:r>
      <w:r>
        <w:t>###############################################################################</w:t>
      </w:r>
      <w:r>
        <w:br/>
      </w:r>
      <w:r/>
      <w:r>
        <w:br/>
      </w:r>
      <w:r/>
      <w:r>
        <w:br/>
      </w:r>
      <w:r>
        <w:t>def test_create_wallet(</w:t>
      </w:r>
      <w:r>
        <w:br/>
      </w:r>
      <w:r>
        <w:t xml:space="preserve">    manager: WalletManager,</w:t>
      </w:r>
      <w:r>
        <w:br/>
      </w:r>
      <w:r>
        <w:t>):</w:t>
      </w:r>
      <w:r>
        <w:br/>
      </w:r>
      <w:r>
        <w:t xml:space="preserve">    """</w:t>
      </w:r>
      <w:r>
        <w:br/>
      </w:r>
      <w:r>
        <w:t xml:space="preserve">    Wallet creation succeeds.</w:t>
      </w:r>
      <w:r>
        <w:br/>
      </w:r>
      <w:r>
        <w:t xml:space="preserve">    """</w:t>
      </w:r>
      <w:r>
        <w:br/>
      </w:r>
      <w:r/>
      <w:r>
        <w:br/>
      </w:r>
      <w:r>
        <w:t xml:space="preserve">    wallet = manager.create_wallet(</w:t>
      </w:r>
      <w:r>
        <w:br/>
      </w:r>
      <w:r>
        <w:t xml:space="preserve">        wallet_id="wallet-001",</w:t>
      </w:r>
      <w:r>
        <w:br/>
      </w:r>
      <w:r>
        <w:t xml:space="preserve">        address="0x123456789ABCDEF",</w:t>
      </w:r>
      <w:r>
        <w:br/>
      </w:r>
      <w:r>
        <w:t xml:space="preserve">        network="ethereum",</w:t>
      </w:r>
      <w:r>
        <w:br/>
      </w:r>
      <w:r>
        <w:t xml:space="preserve">    )</w:t>
      </w:r>
      <w:r>
        <w:br/>
      </w:r>
      <w:r/>
      <w:r>
        <w:br/>
      </w:r>
      <w:r>
        <w:t xml:space="preserve">    assert isinstance(</w:t>
      </w:r>
      <w:r>
        <w:br/>
      </w:r>
      <w:r>
        <w:t xml:space="preserve">        wallet,</w:t>
      </w:r>
      <w:r>
        <w:br/>
      </w:r>
      <w:r>
        <w:t xml:space="preserve">        Wallet,</w:t>
      </w:r>
      <w:r>
        <w:br/>
      </w:r>
      <w:r>
        <w:t xml:space="preserve">    )</w:t>
      </w:r>
      <w:r>
        <w:br/>
      </w:r>
      <w:r/>
      <w:r>
        <w:br/>
      </w:r>
      <w:r>
        <w:t xml:space="preserve">    assert wallet.wallet_id == "wallet-001"</w:t>
      </w:r>
      <w:r>
        <w:br/>
      </w:r>
      <w:r/>
      <w:r>
        <w:br/>
      </w:r>
      <w:r>
        <w:t xml:space="preserve">    assert wallet.address == "0x123456789ABCDEF"</w:t>
      </w:r>
      <w:r>
        <w:br/>
      </w:r>
      <w:r/>
      <w:r>
        <w:br/>
      </w:r>
      <w:r>
        <w:t xml:space="preserve">    assert wallet.network == "ethereum"</w:t>
      </w:r>
      <w:r>
        <w:br/>
      </w:r>
      <w:r/>
      <w:r>
        <w:br/>
      </w:r>
      <w:r>
        <w:t xml:space="preserve">    assert wallet.wallet_type == "software"</w:t>
      </w:r>
      <w:r>
        <w:br/>
      </w:r>
      <w:r/>
      <w:r>
        <w:br/>
      </w:r>
      <w:r/>
      <w:r>
        <w:br/>
      </w:r>
      <w:r>
        <w:t>def test_validate_created_wallet(</w:t>
      </w:r>
      <w:r>
        <w:br/>
      </w:r>
      <w:r>
        <w:t xml:space="preserve">    manager: WalletManager,</w:t>
      </w:r>
      <w:r>
        <w:br/>
      </w:r>
      <w:r>
        <w:t>):</w:t>
      </w:r>
      <w:r>
        <w:br/>
      </w:r>
      <w:r>
        <w:t xml:space="preserve">    """</w:t>
      </w:r>
      <w:r>
        <w:br/>
      </w:r>
      <w:r>
        <w:t xml:space="preserve">    Newly created wallet validates.</w:t>
      </w:r>
      <w:r>
        <w:br/>
      </w:r>
      <w:r>
        <w:t xml:space="preserve">    """</w:t>
      </w:r>
      <w:r>
        <w:br/>
      </w:r>
      <w:r/>
      <w:r>
        <w:br/>
      </w:r>
      <w:r>
        <w:t xml:space="preserve">    wallet = manager.create_wallet(</w:t>
      </w:r>
      <w:r>
        <w:br/>
      </w:r>
      <w:r>
        <w:t xml:space="preserve">        wallet_id="wallet-002",</w:t>
      </w:r>
      <w:r>
        <w:br/>
      </w:r>
      <w:r>
        <w:t xml:space="preserve">        address="0xABCDEF123456789",</w:t>
      </w:r>
      <w:r>
        <w:br/>
      </w:r>
      <w:r>
        <w:t xml:space="preserve">        network="ethereum",</w:t>
      </w:r>
      <w:r>
        <w:br/>
      </w:r>
      <w:r>
        <w:t xml:space="preserve">    )</w:t>
      </w:r>
      <w:r>
        <w:br/>
      </w:r>
      <w:r/>
      <w:r>
        <w:br/>
      </w:r>
      <w:r>
        <w:t xml:space="preserve">    assert manager.validate_wallet(</w:t>
      </w:r>
      <w:r>
        <w:br/>
      </w:r>
      <w:r>
        <w:t xml:space="preserve">        wallet</w:t>
      </w:r>
      <w:r>
        <w:br/>
      </w:r>
      <w:r>
        <w:t xml:space="preserve">    )</w:t>
      </w:r>
      <w:r>
        <w:br/>
      </w:r>
      <w:r>
        <w:t>###############################################################################</w:t>
      </w:r>
      <w:r>
        <w:br/>
      </w:r>
      <w:r>
        <w:t># Wallet Persistence</w:t>
      </w:r>
      <w:r>
        <w:br/>
      </w:r>
      <w:r>
        <w:t>###############################################################################</w:t>
      </w:r>
      <w:r>
        <w:br/>
      </w:r>
      <w:r/>
      <w:r>
        <w:br/>
      </w:r>
      <w:r/>
      <w:r>
        <w:br/>
      </w:r>
      <w:r>
        <w:t>def test_save_wallet(</w:t>
      </w:r>
      <w:r>
        <w:br/>
      </w:r>
      <w:r>
        <w:t xml:space="preserve">    manager: WalletManager,</w:t>
      </w:r>
      <w:r>
        <w:br/>
      </w:r>
      <w:r>
        <w:t>):</w:t>
      </w:r>
      <w:r>
        <w:br/>
      </w:r>
      <w:r>
        <w:t xml:space="preserve">    """</w:t>
      </w:r>
      <w:r>
        <w:br/>
      </w:r>
      <w:r>
        <w:t xml:space="preserve">    Wallet can be saved.</w:t>
      </w:r>
      <w:r>
        <w:br/>
      </w:r>
      <w:r>
        <w:t xml:space="preserve">    """</w:t>
      </w:r>
      <w:r>
        <w:br/>
      </w:r>
      <w:r/>
      <w:r>
        <w:br/>
      </w:r>
      <w:r>
        <w:t xml:space="preserve">    wallet = manager.create_wallet(</w:t>
      </w:r>
      <w:r>
        <w:br/>
      </w:r>
      <w:r>
        <w:t xml:space="preserve">        wallet_id="wallet-save",</w:t>
      </w:r>
      <w:r>
        <w:br/>
      </w:r>
      <w:r>
        <w:t xml:space="preserve">        address="0x111111111111111",</w:t>
      </w:r>
      <w:r>
        <w:br/>
      </w:r>
      <w:r>
        <w:t xml:space="preserve">        network="ethereum",</w:t>
      </w:r>
      <w:r>
        <w:br/>
      </w:r>
      <w:r>
        <w:t xml:space="preserve">    )</w:t>
      </w:r>
      <w:r>
        <w:br/>
      </w:r>
      <w:r/>
      <w:r>
        <w:br/>
      </w:r>
      <w:r>
        <w:t xml:space="preserve">    manager.save_wallet(wallet)</w:t>
      </w:r>
      <w:r>
        <w:br/>
      </w:r>
      <w:r/>
      <w:r>
        <w:br/>
      </w:r>
      <w:r>
        <w:t xml:space="preserve">    assert manager.wallet_exists(</w:t>
      </w:r>
      <w:r>
        <w:br/>
      </w:r>
      <w:r>
        <w:t xml:space="preserve">        "wallet-save"</w:t>
      </w:r>
      <w:r>
        <w:br/>
      </w:r>
      <w:r>
        <w:t xml:space="preserve">    )</w:t>
      </w:r>
      <w:r>
        <w:br/>
      </w:r>
      <w:r/>
      <w:r>
        <w:br/>
      </w:r>
      <w:r/>
      <w:r>
        <w:br/>
      </w:r>
      <w:r>
        <w:t>def test_load_wallet(</w:t>
      </w:r>
      <w:r>
        <w:br/>
      </w:r>
      <w:r>
        <w:t xml:space="preserve">    manager: WalletManager,</w:t>
      </w:r>
      <w:r>
        <w:br/>
      </w:r>
      <w:r>
        <w:t>):</w:t>
      </w:r>
      <w:r>
        <w:br/>
      </w:r>
      <w:r>
        <w:t xml:space="preserve">    """</w:t>
      </w:r>
      <w:r>
        <w:br/>
      </w:r>
      <w:r>
        <w:t xml:space="preserve">    Wallet can be loaded.</w:t>
      </w:r>
      <w:r>
        <w:br/>
      </w:r>
      <w:r>
        <w:t xml:space="preserve">    """</w:t>
      </w:r>
      <w:r>
        <w:br/>
      </w:r>
      <w:r/>
      <w:r>
        <w:br/>
      </w:r>
      <w:r>
        <w:t xml:space="preserve">    wallet = manager.create_wallet(</w:t>
      </w:r>
      <w:r>
        <w:br/>
      </w:r>
      <w:r>
        <w:t xml:space="preserve">        wallet_id="wallet-load",</w:t>
      </w:r>
      <w:r>
        <w:br/>
      </w:r>
      <w:r>
        <w:t xml:space="preserve">        address="0x222222222222222",</w:t>
      </w:r>
      <w:r>
        <w:br/>
      </w:r>
      <w:r>
        <w:t xml:space="preserve">        network="ethereum",</w:t>
      </w:r>
      <w:r>
        <w:br/>
      </w:r>
      <w:r>
        <w:t xml:space="preserve">    )</w:t>
      </w:r>
      <w:r>
        <w:br/>
      </w:r>
      <w:r/>
      <w:r>
        <w:br/>
      </w:r>
      <w:r>
        <w:t xml:space="preserve">    manager.save_wallet(wallet)</w:t>
      </w:r>
      <w:r>
        <w:br/>
      </w:r>
      <w:r/>
      <w:r>
        <w:br/>
      </w:r>
      <w:r>
        <w:t xml:space="preserve">    loaded = manager.load_wallet(</w:t>
      </w:r>
      <w:r>
        <w:br/>
      </w:r>
      <w:r>
        <w:t xml:space="preserve">        "wallet-load"</w:t>
      </w:r>
      <w:r>
        <w:br/>
      </w:r>
      <w:r>
        <w:t xml:space="preserve">    )</w:t>
      </w:r>
      <w:r>
        <w:br/>
      </w:r>
      <w:r/>
      <w:r>
        <w:br/>
      </w:r>
      <w:r>
        <w:t xml:space="preserve">    assert isinstance(</w:t>
      </w:r>
      <w:r>
        <w:br/>
      </w:r>
      <w:r>
        <w:t xml:space="preserve">        loaded,</w:t>
      </w:r>
      <w:r>
        <w:br/>
      </w:r>
      <w:r>
        <w:t xml:space="preserve">        Wallet,</w:t>
      </w:r>
      <w:r>
        <w:br/>
      </w:r>
      <w:r>
        <w:t xml:space="preserve">    )</w:t>
      </w:r>
      <w:r>
        <w:br/>
      </w:r>
      <w:r/>
      <w:r>
        <w:br/>
      </w:r>
      <w:r>
        <w:t xml:space="preserve">    assert loaded.wallet_id == wallet.wallet_id</w:t>
      </w:r>
      <w:r>
        <w:br/>
      </w:r>
      <w:r>
        <w:t xml:space="preserve">    assert loaded.address == wallet.address</w:t>
      </w:r>
      <w:r>
        <w:br/>
      </w:r>
      <w:r>
        <w:t xml:space="preserve">    assert loaded.network == wallet.network</w:t>
      </w:r>
      <w:r>
        <w:br/>
      </w:r>
      <w:r/>
      <w:r>
        <w:br/>
      </w:r>
      <w:r/>
      <w:r>
        <w:br/>
      </w:r>
      <w:r>
        <w:t>###############################################################################</w:t>
      </w:r>
      <w:r>
        <w:br/>
      </w:r>
      <w:r>
        <w:t># Wallet Discovery</w:t>
      </w:r>
      <w:r>
        <w:br/>
      </w:r>
      <w:r>
        <w:t>###############################################################################</w:t>
      </w:r>
      <w:r>
        <w:br/>
      </w:r>
      <w:r/>
      <w:r>
        <w:br/>
      </w:r>
      <w:r/>
      <w:r>
        <w:br/>
      </w:r>
      <w:r>
        <w:t>def test_wallet_exists(</w:t>
      </w:r>
      <w:r>
        <w:br/>
      </w:r>
      <w:r>
        <w:t xml:space="preserve">    manager: WalletManager,</w:t>
      </w:r>
      <w:r>
        <w:br/>
      </w:r>
      <w:r>
        <w:t>):</w:t>
      </w:r>
      <w:r>
        <w:br/>
      </w:r>
      <w:r>
        <w:t xml:space="preserve">    """</w:t>
      </w:r>
      <w:r>
        <w:br/>
      </w:r>
      <w:r>
        <w:t xml:space="preserve">    Wallet existence check.</w:t>
      </w:r>
      <w:r>
        <w:br/>
      </w:r>
      <w:r>
        <w:t xml:space="preserve">    """</w:t>
      </w:r>
      <w:r>
        <w:br/>
      </w:r>
      <w:r/>
      <w:r>
        <w:br/>
      </w:r>
      <w:r>
        <w:t xml:space="preserve">    wallet = manager.create_wallet(</w:t>
      </w:r>
      <w:r>
        <w:br/>
      </w:r>
      <w:r>
        <w:t xml:space="preserve">        wallet_id="wallet-exists",</w:t>
      </w:r>
      <w:r>
        <w:br/>
      </w:r>
      <w:r>
        <w:t xml:space="preserve">        address="0x333333333333333",</w:t>
      </w:r>
      <w:r>
        <w:br/>
      </w:r>
      <w:r>
        <w:t xml:space="preserve">        network="ethereum",</w:t>
      </w:r>
      <w:r>
        <w:br/>
      </w:r>
      <w:r>
        <w:t xml:space="preserve">    )</w:t>
      </w:r>
      <w:r>
        <w:br/>
      </w:r>
      <w:r/>
      <w:r>
        <w:br/>
      </w:r>
      <w:r>
        <w:t xml:space="preserve">    manager.save_wallet(wallet)</w:t>
      </w:r>
      <w:r>
        <w:br/>
      </w:r>
      <w:r/>
      <w:r>
        <w:br/>
      </w:r>
      <w:r>
        <w:t xml:space="preserve">    assert manager.wallet_exists(</w:t>
      </w:r>
      <w:r>
        <w:br/>
      </w:r>
      <w:r>
        <w:t xml:space="preserve">        "wallet-exists"</w:t>
      </w:r>
      <w:r>
        <w:br/>
      </w:r>
      <w:r>
        <w:t xml:space="preserve">    )</w:t>
      </w:r>
      <w:r>
        <w:br/>
      </w:r>
      <w:r/>
      <w:r>
        <w:br/>
      </w:r>
      <w:r>
        <w:t xml:space="preserve">    assert not manager.wallet_exists(</w:t>
      </w:r>
      <w:r>
        <w:br/>
      </w:r>
      <w:r>
        <w:t xml:space="preserve">        "unknown-wallet"</w:t>
      </w:r>
      <w:r>
        <w:br/>
      </w:r>
      <w:r>
        <w:t xml:space="preserve">    )</w:t>
      </w:r>
      <w:r>
        <w:br/>
      </w:r>
      <w:r/>
      <w:r>
        <w:br/>
      </w:r>
      <w:r/>
      <w:r>
        <w:br/>
      </w:r>
      <w:r>
        <w:t>def test_list_wallets(</w:t>
      </w:r>
      <w:r>
        <w:br/>
      </w:r>
      <w:r>
        <w:t xml:space="preserve">    manager: WalletManager,</w:t>
      </w:r>
      <w:r>
        <w:br/>
      </w:r>
      <w:r>
        <w:t>):</w:t>
      </w:r>
      <w:r>
        <w:br/>
      </w:r>
      <w:r>
        <w:t xml:space="preserve">    """</w:t>
      </w:r>
      <w:r>
        <w:br/>
      </w:r>
      <w:r>
        <w:t xml:space="preserve">    Stored wallets are listed.</w:t>
      </w:r>
      <w:r>
        <w:br/>
      </w:r>
      <w:r>
        <w:t xml:space="preserve">    """</w:t>
      </w:r>
      <w:r>
        <w:br/>
      </w:r>
      <w:r/>
      <w:r>
        <w:br/>
      </w:r>
      <w:r>
        <w:t xml:space="preserve">    wallet1 = manager.create_wallet(</w:t>
      </w:r>
      <w:r>
        <w:br/>
      </w:r>
      <w:r>
        <w:t xml:space="preserve">        wallet_id="wallet-1",</w:t>
      </w:r>
      <w:r>
        <w:br/>
      </w:r>
      <w:r>
        <w:t xml:space="preserve">        address="0xAAAA",</w:t>
      </w:r>
      <w:r>
        <w:br/>
      </w:r>
      <w:r>
        <w:t xml:space="preserve">        network="ethereum",</w:t>
      </w:r>
      <w:r>
        <w:br/>
      </w:r>
      <w:r>
        <w:t xml:space="preserve">    )</w:t>
      </w:r>
      <w:r>
        <w:br/>
      </w:r>
      <w:r/>
      <w:r>
        <w:br/>
      </w:r>
      <w:r>
        <w:t xml:space="preserve">    wallet2 = manager.create_wallet(</w:t>
      </w:r>
      <w:r>
        <w:br/>
      </w:r>
      <w:r>
        <w:t xml:space="preserve">        wallet_id="wallet-2",</w:t>
      </w:r>
      <w:r>
        <w:br/>
      </w:r>
      <w:r>
        <w:t xml:space="preserve">        address="0xBBBB",</w:t>
      </w:r>
      <w:r>
        <w:br/>
      </w:r>
      <w:r>
        <w:t xml:space="preserve">        network="ethereum",</w:t>
      </w:r>
      <w:r>
        <w:br/>
      </w:r>
      <w:r>
        <w:t xml:space="preserve">    )</w:t>
      </w:r>
      <w:r>
        <w:br/>
      </w:r>
      <w:r/>
      <w:r>
        <w:br/>
      </w:r>
      <w:r>
        <w:t xml:space="preserve">    manager.save_wallet(wallet1)</w:t>
      </w:r>
      <w:r>
        <w:br/>
      </w:r>
      <w:r>
        <w:t xml:space="preserve">    manager.save_wallet(wallet2)</w:t>
      </w:r>
      <w:r>
        <w:br/>
      </w:r>
      <w:r/>
      <w:r>
        <w:br/>
      </w:r>
      <w:r>
        <w:t xml:space="preserve">    wallets = manager.list_wallets()</w:t>
      </w:r>
      <w:r>
        <w:br/>
      </w:r>
      <w:r/>
      <w:r>
        <w:br/>
      </w:r>
      <w:r>
        <w:t xml:space="preserve">    assert "wallet-1" in wallets</w:t>
      </w:r>
      <w:r>
        <w:br/>
      </w:r>
      <w:r>
        <w:t xml:space="preserve">    assert "wallet-2" in wallets</w:t>
      </w:r>
      <w:r>
        <w:br/>
      </w:r>
      <w:r>
        <w:t xml:space="preserve">    assert len(wallets) == 2</w:t>
      </w:r>
      <w:r>
        <w:br/>
      </w:r>
      <w:r/>
      <w:r>
        <w:br/>
      </w:r>
      <w:r/>
      <w:r>
        <w:br/>
      </w:r>
      <w:r>
        <w:t>def test_count_wallets(</w:t>
      </w:r>
      <w:r>
        <w:br/>
      </w:r>
      <w:r>
        <w:t xml:space="preserve">    manager: WalletManager,</w:t>
      </w:r>
      <w:r>
        <w:br/>
      </w:r>
      <w:r>
        <w:t>):</w:t>
      </w:r>
      <w:r>
        <w:br/>
      </w:r>
      <w:r>
        <w:t xml:space="preserve">    """</w:t>
      </w:r>
      <w:r>
        <w:br/>
      </w:r>
      <w:r>
        <w:t xml:space="preserve">    Wallet count is correct.</w:t>
      </w:r>
      <w:r>
        <w:br/>
      </w:r>
      <w:r>
        <w:t xml:space="preserve">    """</w:t>
      </w:r>
      <w:r>
        <w:br/>
      </w:r>
      <w:r/>
      <w:r>
        <w:br/>
      </w:r>
      <w:r>
        <w:t xml:space="preserve">    assert manager.count_wallets() == 0</w:t>
      </w:r>
      <w:r>
        <w:br/>
      </w:r>
      <w:r/>
      <w:r>
        <w:br/>
      </w:r>
      <w:r>
        <w:t xml:space="preserve">    manager.save_wallet(</w:t>
      </w:r>
      <w:r>
        <w:br/>
      </w:r>
      <w:r>
        <w:t xml:space="preserve">        manager.create_wallet(</w:t>
      </w:r>
      <w:r>
        <w:br/>
      </w:r>
      <w:r>
        <w:t xml:space="preserve">            wallet_id="wallet-a",</w:t>
      </w:r>
      <w:r>
        <w:br/>
      </w:r>
      <w:r>
        <w:t xml:space="preserve">            address="0xAAA",</w:t>
      </w:r>
      <w:r>
        <w:br/>
      </w:r>
      <w:r>
        <w:t xml:space="preserve">            network="ethereum",</w:t>
      </w:r>
      <w:r>
        <w:br/>
      </w:r>
      <w:r>
        <w:t xml:space="preserve">        )</w:t>
      </w:r>
      <w:r>
        <w:br/>
      </w:r>
      <w:r>
        <w:t xml:space="preserve">    )</w:t>
      </w:r>
      <w:r>
        <w:br/>
      </w:r>
      <w:r/>
      <w:r>
        <w:br/>
      </w:r>
      <w:r>
        <w:t xml:space="preserve">    manager.save_wallet(</w:t>
      </w:r>
      <w:r>
        <w:br/>
      </w:r>
      <w:r>
        <w:t xml:space="preserve">        manager.create_wallet(</w:t>
      </w:r>
      <w:r>
        <w:br/>
      </w:r>
      <w:r>
        <w:t xml:space="preserve">            wallet_id="wallet-b",</w:t>
      </w:r>
      <w:r>
        <w:br/>
      </w:r>
      <w:r>
        <w:t xml:space="preserve">            address="0xBBB",</w:t>
      </w:r>
      <w:r>
        <w:br/>
      </w:r>
      <w:r>
        <w:t xml:space="preserve">            network="ethereum",</w:t>
      </w:r>
      <w:r>
        <w:br/>
      </w:r>
      <w:r>
        <w:t xml:space="preserve">        )</w:t>
      </w:r>
      <w:r>
        <w:br/>
      </w:r>
      <w:r>
        <w:t xml:space="preserve">    )</w:t>
      </w:r>
      <w:r>
        <w:br/>
      </w:r>
      <w:r/>
      <w:r>
        <w:br/>
      </w:r>
      <w:r>
        <w:t xml:space="preserve">    assert manager.count_wallets() == 2</w:t>
      </w:r>
      <w:r>
        <w:br/>
      </w:r>
      <w:r/>
      <w:r>
        <w:br/>
      </w:r>
      <w:r/>
      <w:r>
        <w:br/>
      </w:r>
      <w:r>
        <w:t>###############################################################################</w:t>
      </w:r>
      <w:r>
        <w:br/>
      </w:r>
      <w:r>
        <w:t># Wallet Removal</w:t>
      </w:r>
      <w:r>
        <w:br/>
      </w:r>
      <w:r>
        <w:t>###############################################################################</w:t>
      </w:r>
      <w:r>
        <w:br/>
      </w:r>
      <w:r/>
      <w:r>
        <w:br/>
      </w:r>
      <w:r/>
      <w:r>
        <w:br/>
      </w:r>
      <w:r>
        <w:t>def test_delete_wallet(</w:t>
      </w:r>
      <w:r>
        <w:br/>
      </w:r>
      <w:r>
        <w:t xml:space="preserve">    manager: WalletManager,</w:t>
      </w:r>
      <w:r>
        <w:br/>
      </w:r>
      <w:r>
        <w:t>):</w:t>
      </w:r>
      <w:r>
        <w:br/>
      </w:r>
      <w:r>
        <w:t xml:space="preserve">    """</w:t>
      </w:r>
      <w:r>
        <w:br/>
      </w:r>
      <w:r>
        <w:t xml:space="preserve">    Wallet deletion succeeds.</w:t>
      </w:r>
      <w:r>
        <w:br/>
      </w:r>
      <w:r>
        <w:t xml:space="preserve">    """</w:t>
      </w:r>
      <w:r>
        <w:br/>
      </w:r>
      <w:r/>
      <w:r>
        <w:br/>
      </w:r>
      <w:r>
        <w:t xml:space="preserve">    wallet = manager.create_wallet(</w:t>
      </w:r>
      <w:r>
        <w:br/>
      </w:r>
      <w:r>
        <w:t xml:space="preserve">        wallet_id="wallet-delete",</w:t>
      </w:r>
      <w:r>
        <w:br/>
      </w:r>
      <w:r>
        <w:t xml:space="preserve">        address="0x444444444444444",</w:t>
      </w:r>
      <w:r>
        <w:br/>
      </w:r>
      <w:r>
        <w:t xml:space="preserve">        network="ethereum",</w:t>
      </w:r>
      <w:r>
        <w:br/>
      </w:r>
      <w:r>
        <w:t xml:space="preserve">    )</w:t>
      </w:r>
      <w:r>
        <w:br/>
      </w:r>
      <w:r/>
      <w:r>
        <w:br/>
      </w:r>
      <w:r>
        <w:t xml:space="preserve">    manager.save_wallet(wallet)</w:t>
      </w:r>
      <w:r>
        <w:br/>
      </w:r>
      <w:r/>
      <w:r>
        <w:br/>
      </w:r>
      <w:r>
        <w:t xml:space="preserve">    assert manager.wallet_exists(</w:t>
      </w:r>
      <w:r>
        <w:br/>
      </w:r>
      <w:r>
        <w:t xml:space="preserve">        "wallet-delete"</w:t>
      </w:r>
      <w:r>
        <w:br/>
      </w:r>
      <w:r>
        <w:t xml:space="preserve">    )</w:t>
      </w:r>
      <w:r>
        <w:br/>
      </w:r>
      <w:r/>
      <w:r>
        <w:br/>
      </w:r>
      <w:r>
        <w:t xml:space="preserve">    manager.delete_wallet(</w:t>
      </w:r>
      <w:r>
        <w:br/>
      </w:r>
      <w:r>
        <w:t xml:space="preserve">        "wallet-delete"</w:t>
      </w:r>
      <w:r>
        <w:br/>
      </w:r>
      <w:r>
        <w:t xml:space="preserve">    )</w:t>
      </w:r>
      <w:r>
        <w:br/>
      </w:r>
      <w:r/>
      <w:r>
        <w:br/>
      </w:r>
      <w:r>
        <w:t xml:space="preserve">    assert not manager.wallet_exists(</w:t>
      </w:r>
      <w:r>
        <w:br/>
      </w:r>
      <w:r>
        <w:t xml:space="preserve">        "wallet-delete"</w:t>
      </w:r>
      <w:r>
        <w:br/>
      </w:r>
      <w:r>
        <w:t xml:space="preserve">    )</w:t>
      </w:r>
      <w:r>
        <w:br/>
      </w:r>
      <w:r/>
      <w:r>
        <w:br/>
      </w:r>
      <w:r/>
      <w:r>
        <w:br/>
      </w:r>
      <w:r>
        <w:t>def test_clear_storage(</w:t>
      </w:r>
      <w:r>
        <w:br/>
      </w:r>
      <w:r>
        <w:t xml:space="preserve">    manager: WalletManager,</w:t>
      </w:r>
      <w:r>
        <w:br/>
      </w:r>
      <w:r>
        <w:t>):</w:t>
      </w:r>
      <w:r>
        <w:br/>
      </w:r>
      <w:r>
        <w:t xml:space="preserve">    """</w:t>
      </w:r>
      <w:r>
        <w:br/>
      </w:r>
      <w:r>
        <w:t xml:space="preserve">    Storage can be cleared.</w:t>
      </w:r>
      <w:r>
        <w:br/>
      </w:r>
      <w:r>
        <w:t xml:space="preserve">    """</w:t>
      </w:r>
      <w:r>
        <w:br/>
      </w:r>
      <w:r/>
      <w:r>
        <w:br/>
      </w:r>
      <w:r>
        <w:t xml:space="preserve">    for index in range(3):</w:t>
      </w:r>
      <w:r>
        <w:br/>
      </w:r>
      <w:r/>
      <w:r>
        <w:br/>
      </w:r>
      <w:r>
        <w:t xml:space="preserve">        manager.save_wallet(</w:t>
      </w:r>
      <w:r>
        <w:br/>
      </w:r>
      <w:r/>
      <w:r>
        <w:br/>
      </w:r>
      <w:r>
        <w:t xml:space="preserve">            manager.create_wallet(</w:t>
      </w:r>
      <w:r>
        <w:br/>
      </w:r>
      <w:r>
        <w:t xml:space="preserve">                wallet_id=f"wallet-{index}",</w:t>
      </w:r>
      <w:r>
        <w:br/>
      </w:r>
      <w:r>
        <w:t xml:space="preserve">                address=f"0x{index}",</w:t>
      </w:r>
      <w:r>
        <w:br/>
      </w:r>
      <w:r>
        <w:t xml:space="preserve">                network="ethereum",</w:t>
      </w:r>
      <w:r>
        <w:br/>
      </w:r>
      <w:r>
        <w:t xml:space="preserve">            )</w:t>
      </w:r>
      <w:r>
        <w:br/>
      </w:r>
      <w:r/>
      <w:r>
        <w:br/>
      </w:r>
      <w:r>
        <w:t xml:space="preserve">        )</w:t>
      </w:r>
      <w:r>
        <w:br/>
      </w:r>
      <w:r/>
      <w:r>
        <w:br/>
      </w:r>
      <w:r>
        <w:t xml:space="preserve">    assert manager.count_wallets() == 3</w:t>
      </w:r>
      <w:r>
        <w:br/>
      </w:r>
      <w:r/>
      <w:r>
        <w:br/>
      </w:r>
      <w:r>
        <w:t xml:space="preserve">    deleted = manager.clear_storage()</w:t>
      </w:r>
      <w:r>
        <w:br/>
      </w:r>
      <w:r/>
      <w:r>
        <w:br/>
      </w:r>
      <w:r>
        <w:t xml:space="preserve">    assert deleted == 3</w:t>
      </w:r>
      <w:r>
        <w:br/>
      </w:r>
      <w:r/>
      <w:r>
        <w:br/>
      </w:r>
      <w:r>
        <w:t xml:space="preserve">    assert manager.count_wallets() == 0</w:t>
      </w:r>
      <w:r>
        <w:br/>
      </w:r>
      <w:r>
        <w:t>###############################################################################</w:t>
      </w:r>
      <w:r>
        <w:br/>
      </w:r>
      <w:r>
        <w:t># Backup &amp; Restore</w:t>
      </w:r>
      <w:r>
        <w:br/>
      </w:r>
      <w:r>
        <w:t>###############################################################################</w:t>
      </w:r>
      <w:r>
        <w:br/>
      </w:r>
      <w:r/>
      <w:r>
        <w:br/>
      </w:r>
      <w:r/>
      <w:r>
        <w:br/>
      </w:r>
      <w:r>
        <w:t>def test_backup_and_restore(</w:t>
      </w:r>
      <w:r>
        <w:br/>
      </w:r>
      <w:r>
        <w:t xml:space="preserve">    manager: WalletManager,</w:t>
      </w:r>
      <w:r>
        <w:br/>
      </w:r>
      <w:r>
        <w:t xml:space="preserve">    tmp_path: Path,</w:t>
      </w:r>
      <w:r>
        <w:br/>
      </w:r>
      <w:r>
        <w:t>):</w:t>
      </w:r>
      <w:r>
        <w:br/>
      </w:r>
      <w:r>
        <w:t xml:space="preserve">    """</w:t>
      </w:r>
      <w:r>
        <w:br/>
      </w:r>
      <w:r>
        <w:t xml:space="preserve">    Wallet storage can be backed up and restored.</w:t>
      </w:r>
      <w:r>
        <w:br/>
      </w:r>
      <w:r>
        <w:t xml:space="preserve">    """</w:t>
      </w:r>
      <w:r>
        <w:br/>
      </w:r>
      <w:r/>
      <w:r>
        <w:br/>
      </w:r>
      <w:r>
        <w:t xml:space="preserve">    wallet = manager.create_wallet(</w:t>
      </w:r>
      <w:r>
        <w:br/>
      </w:r>
      <w:r>
        <w:t xml:space="preserve">        wallet_id="backup-wallet",</w:t>
      </w:r>
      <w:r>
        <w:br/>
      </w:r>
      <w:r>
        <w:t xml:space="preserve">        address="0x555555555555555",</w:t>
      </w:r>
      <w:r>
        <w:br/>
      </w:r>
      <w:r>
        <w:t xml:space="preserve">        network="ethereum",</w:t>
      </w:r>
      <w:r>
        <w:br/>
      </w:r>
      <w:r>
        <w:t xml:space="preserve">    )</w:t>
      </w:r>
      <w:r>
        <w:br/>
      </w:r>
      <w:r/>
      <w:r>
        <w:br/>
      </w:r>
      <w:r>
        <w:t xml:space="preserve">    manager.save_wallet(wallet)</w:t>
      </w:r>
      <w:r>
        <w:br/>
      </w:r>
      <w:r/>
      <w:r>
        <w:br/>
      </w:r>
      <w:r>
        <w:t xml:space="preserve">    backup_directory = tmp_path / "backup"</w:t>
      </w:r>
      <w:r>
        <w:br/>
      </w:r>
      <w:r/>
      <w:r>
        <w:br/>
      </w:r>
      <w:r>
        <w:t xml:space="preserve">    manager.backup_storage(</w:t>
      </w:r>
      <w:r>
        <w:br/>
      </w:r>
      <w:r>
        <w:t xml:space="preserve">        str(backup_directory),</w:t>
      </w:r>
      <w:r>
        <w:br/>
      </w:r>
      <w:r>
        <w:t xml:space="preserve">    )</w:t>
      </w:r>
      <w:r>
        <w:br/>
      </w:r>
      <w:r/>
      <w:r>
        <w:br/>
      </w:r>
      <w:r>
        <w:t xml:space="preserve">    manager.clear_storage()</w:t>
      </w:r>
      <w:r>
        <w:br/>
      </w:r>
      <w:r/>
      <w:r>
        <w:br/>
      </w:r>
      <w:r>
        <w:t xml:space="preserve">    assert manager.count_wallets() == 0</w:t>
      </w:r>
      <w:r>
        <w:br/>
      </w:r>
      <w:r/>
      <w:r>
        <w:br/>
      </w:r>
      <w:r>
        <w:t xml:space="preserve">    manager.restore_storage(</w:t>
      </w:r>
      <w:r>
        <w:br/>
      </w:r>
      <w:r>
        <w:t xml:space="preserve">        str(backup_directory),</w:t>
      </w:r>
      <w:r>
        <w:br/>
      </w:r>
      <w:r>
        <w:t xml:space="preserve">    )</w:t>
      </w:r>
      <w:r>
        <w:br/>
      </w:r>
      <w:r/>
      <w:r>
        <w:br/>
      </w:r>
      <w:r>
        <w:t xml:space="preserve">    assert manager.count_wallets() == 1</w:t>
      </w:r>
      <w:r>
        <w:br/>
      </w:r>
      <w:r/>
      <w:r>
        <w:br/>
      </w:r>
      <w:r/>
      <w:r>
        <w:br/>
      </w:r>
      <w:r>
        <w:t>###############################################################################</w:t>
      </w:r>
      <w:r>
        <w:br/>
      </w:r>
      <w:r>
        <w:t># Encryption Delegation</w:t>
      </w:r>
      <w:r>
        <w:br/>
      </w:r>
      <w:r>
        <w:t>###############################################################################</w:t>
      </w:r>
      <w:r>
        <w:br/>
      </w:r>
      <w:r/>
      <w:r>
        <w:br/>
      </w:r>
      <w:r/>
      <w:r>
        <w:br/>
      </w:r>
      <w:r>
        <w:t>def test_encrypt_and_decrypt(</w:t>
      </w:r>
      <w:r>
        <w:br/>
      </w:r>
      <w:r>
        <w:t xml:space="preserve">    manager: WalletManager,</w:t>
      </w:r>
      <w:r>
        <w:br/>
      </w:r>
      <w:r>
        <w:t>):</w:t>
      </w:r>
      <w:r>
        <w:br/>
      </w:r>
      <w:r>
        <w:t xml:space="preserve">    """</w:t>
      </w:r>
      <w:r>
        <w:br/>
      </w:r>
      <w:r>
        <w:t xml:space="preserve">    Manager delegates encryption correctly.</w:t>
      </w:r>
      <w:r>
        <w:br/>
      </w:r>
      <w:r/>
      <w:r>
        <w:br/>
      </w:r>
      <w:r>
        <w:t xml:space="preserve">    Verifies that encrypt_data returns a dict payload and</w:t>
      </w:r>
      <w:r>
        <w:br/>
      </w:r>
      <w:r>
        <w:t xml:space="preserve">    decrypt_data returns the original plaintext.</w:t>
      </w:r>
      <w:r>
        <w:br/>
      </w:r>
      <w:r>
        <w:t xml:space="preserve">    """</w:t>
      </w:r>
      <w:r>
        <w:br/>
      </w:r>
      <w:r/>
      <w:r>
        <w:br/>
      </w:r>
      <w:r>
        <w:t xml:space="preserve">    plaintext = "UBP Enterprise Wallet"</w:t>
      </w:r>
      <w:r>
        <w:br/>
      </w:r>
      <w:r/>
      <w:r>
        <w:br/>
      </w:r>
      <w:r>
        <w:t xml:space="preserve">    encrypted = manager.encrypt_data(</w:t>
      </w:r>
      <w:r>
        <w:br/>
      </w:r>
      <w:r>
        <w:t xml:space="preserve">        plaintext,</w:t>
      </w:r>
      <w:r>
        <w:br/>
      </w:r>
      <w:r>
        <w:t xml:space="preserve">        "secret-password",</w:t>
      </w:r>
      <w:r>
        <w:br/>
      </w:r>
      <w:r>
        <w:t xml:space="preserve">    )</w:t>
      </w:r>
      <w:r>
        <w:br/>
      </w:r>
      <w:r/>
      <w:r>
        <w:br/>
      </w:r>
      <w:r>
        <w:t xml:space="preserve">    # Critical: encrypted payload must be a dictionary</w:t>
      </w:r>
      <w:r>
        <w:br/>
      </w:r>
      <w:r>
        <w:t xml:space="preserve">    assert isinstance(encrypted, dict)</w:t>
      </w:r>
      <w:r>
        <w:br/>
      </w:r>
      <w:r>
        <w:t xml:space="preserve">    assert "ciphertext" in encrypted</w:t>
      </w:r>
      <w:r>
        <w:br/>
      </w:r>
      <w:r>
        <w:t xml:space="preserve">    assert "salt" in encrypted</w:t>
      </w:r>
      <w:r>
        <w:br/>
      </w:r>
      <w:r>
        <w:t xml:space="preserve">    assert "nonce" in encrypted</w:t>
      </w:r>
      <w:r>
        <w:br/>
      </w:r>
      <w:r/>
      <w:r>
        <w:br/>
      </w:r>
      <w:r>
        <w:t xml:space="preserve">    decrypted = manager.decrypt_data(</w:t>
      </w:r>
      <w:r>
        <w:br/>
      </w:r>
      <w:r>
        <w:t xml:space="preserve">        encrypted,</w:t>
      </w:r>
      <w:r>
        <w:br/>
      </w:r>
      <w:r>
        <w:t xml:space="preserve">        "secret-password",</w:t>
      </w:r>
      <w:r>
        <w:br/>
      </w:r>
      <w:r>
        <w:t xml:space="preserve">    )</w:t>
      </w:r>
      <w:r>
        <w:br/>
      </w:r>
      <w:r/>
      <w:r>
        <w:br/>
      </w:r>
      <w:r>
        <w:t xml:space="preserve">    assert decrypted == plaintext</w:t>
      </w:r>
      <w:r>
        <w:br/>
      </w:r>
      <w:r/>
      <w:r>
        <w:br/>
      </w:r>
      <w:r/>
      <w:r>
        <w:br/>
      </w:r>
      <w:r>
        <w:t>def test_encrypt_and_decrypt_bytes(</w:t>
      </w:r>
      <w:r>
        <w:br/>
      </w:r>
      <w:r>
        <w:t xml:space="preserve">    manager: WalletManager,</w:t>
      </w:r>
      <w:r>
        <w:br/>
      </w:r>
      <w:r>
        <w:t>):</w:t>
      </w:r>
      <w:r>
        <w:br/>
      </w:r>
      <w:r>
        <w:t xml:space="preserve">    """</w:t>
      </w:r>
      <w:r>
        <w:br/>
      </w:r>
      <w:r>
        <w:t xml:space="preserve">    Manager delegates bytes encryption correctly.</w:t>
      </w:r>
      <w:r>
        <w:br/>
      </w:r>
      <w:r>
        <w:t xml:space="preserve">    """</w:t>
      </w:r>
      <w:r>
        <w:br/>
      </w:r>
      <w:r/>
      <w:r>
        <w:br/>
      </w:r>
      <w:r>
        <w:t xml:space="preserve">    original = b"\x00\x01\x02\xff"</w:t>
      </w:r>
      <w:r>
        <w:br/>
      </w:r>
      <w:r/>
      <w:r>
        <w:br/>
      </w:r>
      <w:r>
        <w:t xml:space="preserve">    encrypted = manager.encrypt_data(</w:t>
      </w:r>
      <w:r>
        <w:br/>
      </w:r>
      <w:r>
        <w:t xml:space="preserve">        original,</w:t>
      </w:r>
      <w:r>
        <w:br/>
      </w:r>
      <w:r>
        <w:t xml:space="preserve">        "secret-password",</w:t>
      </w:r>
      <w:r>
        <w:br/>
      </w:r>
      <w:r>
        <w:t xml:space="preserve">    )</w:t>
      </w:r>
      <w:r>
        <w:br/>
      </w:r>
      <w:r/>
      <w:r>
        <w:br/>
      </w:r>
      <w:r>
        <w:t xml:space="preserve">    assert isinstance(encrypted, dict)</w:t>
      </w:r>
      <w:r>
        <w:br/>
      </w:r>
      <w:r/>
      <w:r>
        <w:br/>
      </w:r>
      <w:r>
        <w:t xml:space="preserve">    decrypted = manager.decrypt_data(</w:t>
      </w:r>
      <w:r>
        <w:br/>
      </w:r>
      <w:r>
        <w:t xml:space="preserve">        encrypted,</w:t>
      </w:r>
      <w:r>
        <w:br/>
      </w:r>
      <w:r>
        <w:t xml:space="preserve">        "secret-password",</w:t>
      </w:r>
      <w:r>
        <w:br/>
      </w:r>
      <w:r>
        <w:t xml:space="preserve">    )</w:t>
      </w:r>
      <w:r>
        <w:br/>
      </w:r>
      <w:r/>
      <w:r>
        <w:br/>
      </w:r>
      <w:r>
        <w:t xml:space="preserve">    assert decrypted == original</w:t>
      </w:r>
      <w:r>
        <w:br/>
      </w:r>
      <w:r/>
      <w:r>
        <w:br/>
      </w:r>
      <w:r/>
      <w:r>
        <w:br/>
      </w:r>
      <w:r>
        <w:t>###############################################################################</w:t>
      </w:r>
      <w:r>
        <w:br/>
      </w:r>
      <w:r>
        <w:t># Validation Delegation</w:t>
      </w:r>
      <w:r>
        <w:br/>
      </w:r>
      <w:r>
        <w:t>###############################################################################</w:t>
      </w:r>
      <w:r>
        <w:br/>
      </w:r>
      <w:r/>
      <w:r>
        <w:br/>
      </w:r>
      <w:r/>
      <w:r>
        <w:br/>
      </w:r>
      <w:r>
        <w:t>def test_validate_wallet(</w:t>
      </w:r>
      <w:r>
        <w:br/>
      </w:r>
      <w:r>
        <w:t xml:space="preserve">    manager: WalletManager,</w:t>
      </w:r>
      <w:r>
        <w:br/>
      </w:r>
      <w:r>
        <w:t>):</w:t>
      </w:r>
      <w:r>
        <w:br/>
      </w:r>
      <w:r>
        <w:t xml:space="preserve">    """</w:t>
      </w:r>
      <w:r>
        <w:br/>
      </w:r>
      <w:r>
        <w:t xml:space="preserve">    Manager delegates validation.</w:t>
      </w:r>
      <w:r>
        <w:br/>
      </w:r>
      <w:r>
        <w:t xml:space="preserve">    """</w:t>
      </w:r>
      <w:r>
        <w:br/>
      </w:r>
      <w:r/>
      <w:r>
        <w:br/>
      </w:r>
      <w:r>
        <w:t xml:space="preserve">    wallet = manager.create_wallet(</w:t>
      </w:r>
      <w:r>
        <w:br/>
      </w:r>
      <w:r>
        <w:t xml:space="preserve">        wallet_id="validator-wallet",</w:t>
      </w:r>
      <w:r>
        <w:br/>
      </w:r>
      <w:r>
        <w:t xml:space="preserve">        address="0x666666666666666",</w:t>
      </w:r>
      <w:r>
        <w:br/>
      </w:r>
      <w:r>
        <w:t xml:space="preserve">        network="ethereum",</w:t>
      </w:r>
      <w:r>
        <w:br/>
      </w:r>
      <w:r>
        <w:t xml:space="preserve">    )</w:t>
      </w:r>
      <w:r>
        <w:br/>
      </w:r>
      <w:r/>
      <w:r>
        <w:br/>
      </w:r>
      <w:r>
        <w:t xml:space="preserve">    assert manager.validate_wallet(wallet)</w:t>
      </w:r>
      <w:r>
        <w:br/>
      </w:r>
      <w:r/>
      <w:r>
        <w:br/>
      </w:r>
      <w:r/>
      <w:r>
        <w:br/>
      </w:r>
      <w:r>
        <w:t>###############################################################################</w:t>
      </w:r>
      <w:r>
        <w:br/>
      </w:r>
      <w:r>
        <w:t># Manager Information</w:t>
      </w:r>
      <w:r>
        <w:br/>
      </w:r>
      <w:r>
        <w:t>###############################################################################</w:t>
      </w:r>
      <w:r>
        <w:br/>
      </w:r>
      <w:r/>
      <w:r>
        <w:br/>
      </w:r>
      <w:r/>
      <w:r>
        <w:br/>
      </w:r>
      <w:r>
        <w:t>def test_info(</w:t>
      </w:r>
      <w:r>
        <w:br/>
      </w:r>
      <w:r>
        <w:t xml:space="preserve">    manager: WalletManager,</w:t>
      </w:r>
      <w:r>
        <w:br/>
      </w:r>
      <w:r>
        <w:t>):</w:t>
      </w:r>
      <w:r>
        <w:br/>
      </w:r>
      <w:r>
        <w:t xml:space="preserve">    """</w:t>
      </w:r>
      <w:r>
        <w:br/>
      </w:r>
      <w:r>
        <w:t xml:space="preserve">    Manager information is returned.</w:t>
      </w:r>
      <w:r>
        <w:br/>
      </w:r>
      <w:r>
        <w:t xml:space="preserve">    """</w:t>
      </w:r>
      <w:r>
        <w:br/>
      </w:r>
      <w:r/>
      <w:r>
        <w:br/>
      </w:r>
      <w:r>
        <w:t xml:space="preserve">    info = manager.info()</w:t>
      </w:r>
      <w:r>
        <w:br/>
      </w:r>
      <w:r/>
      <w:r>
        <w:br/>
      </w:r>
      <w:r>
        <w:t xml:space="preserve">    assert isinstance(info, dict)</w:t>
      </w:r>
      <w:r>
        <w:br/>
      </w:r>
      <w:r/>
      <w:r>
        <w:br/>
      </w:r>
      <w:r>
        <w:t xml:space="preserve">    assert info["service"] == "Wallet Manager"</w:t>
      </w:r>
      <w:r>
        <w:br/>
      </w:r>
      <w:r/>
      <w:r>
        <w:br/>
      </w:r>
      <w:r>
        <w:t xml:space="preserve">    assert "version" in info</w:t>
      </w:r>
      <w:r>
        <w:br/>
      </w:r>
      <w:r/>
      <w:r>
        <w:br/>
      </w:r>
      <w:r>
        <w:t xml:space="preserve">    assert "wallets" in info</w:t>
      </w:r>
      <w:r>
        <w:br/>
      </w:r>
      <w:r/>
      <w:r>
        <w:br/>
      </w:r>
      <w:r/>
      <w:r>
        <w:br/>
      </w:r>
      <w:r>
        <w:t>###############################################################################</w:t>
      </w:r>
      <w:r>
        <w:br/>
      </w:r>
      <w:r>
        <w:t># Representation</w:t>
      </w:r>
      <w:r>
        <w:br/>
      </w:r>
      <w:r>
        <w:t>###############################################################################</w:t>
      </w:r>
      <w:r>
        <w:br/>
      </w:r>
      <w:r/>
      <w:r>
        <w:br/>
      </w:r>
      <w:r/>
      <w:r>
        <w:br/>
      </w:r>
      <w:r>
        <w:t>def test_repr(</w:t>
      </w:r>
      <w:r>
        <w:br/>
      </w:r>
      <w:r>
        <w:t xml:space="preserve">    manager: WalletManager,</w:t>
      </w:r>
      <w:r>
        <w:br/>
      </w:r>
      <w:r>
        <w:t>):</w:t>
      </w:r>
      <w:r>
        <w:br/>
      </w:r>
      <w:r>
        <w:t xml:space="preserve">    """</w:t>
      </w:r>
      <w:r>
        <w:br/>
      </w:r>
      <w:r>
        <w:t xml:space="preserve">    __repr__ returns useful information.</w:t>
      </w:r>
      <w:r>
        <w:br/>
      </w:r>
      <w:r>
        <w:t xml:space="preserve">    """</w:t>
      </w:r>
      <w:r>
        <w:br/>
      </w:r>
      <w:r/>
      <w:r>
        <w:br/>
      </w:r>
      <w:r>
        <w:t xml:space="preserve">    representation = repr(manager)</w:t>
      </w:r>
      <w:r>
        <w:br/>
      </w:r>
      <w:r/>
      <w:r>
        <w:br/>
      </w:r>
      <w:r>
        <w:t xml:space="preserve">    assert "WalletManager" in representation</w:t>
      </w:r>
      <w:r>
        <w:br/>
      </w:r>
      <w:r/>
      <w:r>
        <w:br/>
      </w:r>
      <w:r/>
      <w:r>
        <w:br/>
      </w:r>
      <w:r>
        <w:t>def test_str(</w:t>
      </w:r>
      <w:r>
        <w:br/>
      </w:r>
      <w:r>
        <w:t xml:space="preserve">    manager: WalletManager,</w:t>
      </w:r>
      <w:r>
        <w:br/>
      </w:r>
      <w:r>
        <w:t>):</w:t>
      </w:r>
      <w:r>
        <w:br/>
      </w:r>
      <w:r>
        <w:t xml:space="preserve">    """</w:t>
      </w:r>
      <w:r>
        <w:br/>
      </w:r>
      <w:r>
        <w:t xml:space="preserve">    __str__ returns human-readable text.</w:t>
      </w:r>
      <w:r>
        <w:br/>
      </w:r>
      <w:r>
        <w:t xml:space="preserve">    """</w:t>
      </w:r>
      <w:r>
        <w:br/>
      </w:r>
      <w:r/>
      <w:r>
        <w:br/>
      </w:r>
      <w:r>
        <w:t xml:space="preserve">    text = str(manager)</w:t>
      </w:r>
      <w:r>
        <w:br/>
      </w:r>
      <w:r/>
      <w:r>
        <w:br/>
      </w:r>
      <w:r>
        <w:t xml:space="preserve">    assert "Wallet Manager" in text</w:t>
      </w:r>
      <w:r>
        <w:br/>
      </w:r>
    </w:p>
    <w:p>
      <w:r>
        <w:br w:type="page"/>
      </w:r>
    </w:p>
    <w:p>
      <w:pPr>
        <w:pStyle w:val="Heading1"/>
      </w:pPr>
      <w:r>
        <w:t>254. tests/test_wallets/test_storage.py</w:t>
      </w:r>
    </w:p>
    <w:p>
      <w:r>
        <w:rPr>
          <w:b/>
        </w:rPr>
        <w:t xml:space="preserve">Source path: </w:t>
      </w:r>
      <w:r>
        <w:t>tests/test_wallets/test_storage.py</w:t>
      </w:r>
    </w:p>
    <w:p>
      <w:pPr/>
      <w:r>
        <w:t>"""</w:t>
      </w:r>
      <w:r>
        <w:br/>
      </w:r>
      <w:r>
        <w:t>Tests for wallets.storage module.</w:t>
      </w:r>
      <w:r>
        <w:br/>
      </w:r>
      <w:r>
        <w:t>"""</w:t>
      </w:r>
      <w:r>
        <w:br/>
      </w:r>
      <w:r/>
      <w:r>
        <w:br/>
      </w:r>
      <w:r>
        <w:t>from pathlib import Path</w:t>
      </w:r>
      <w:r>
        <w:br/>
      </w:r>
      <w:r/>
      <w:r>
        <w:br/>
      </w:r>
      <w:r>
        <w:t>import pytest</w:t>
      </w:r>
      <w:r>
        <w:br/>
      </w:r>
      <w:r/>
      <w:r>
        <w:br/>
      </w:r>
      <w:r>
        <w:t>from wallets.wallet import Wallet</w:t>
      </w:r>
      <w:r>
        <w:br/>
      </w:r>
      <w:r>
        <w:t>from wallets.storage import WalletStorage</w:t>
      </w:r>
      <w:r>
        <w:br/>
      </w:r>
      <w:r>
        <w:t>from wallets.exceptions import WalletNotFoundError</w:t>
      </w:r>
      <w:r>
        <w:br/>
      </w:r>
      <w:r/>
      <w:r>
        <w:br/>
      </w:r>
      <w:r/>
      <w:r>
        <w:br/>
      </w:r>
      <w:r>
        <w:t>###############################################################################</w:t>
      </w:r>
      <w:r>
        <w:br/>
      </w:r>
      <w:r>
        <w:t># Fixtures</w:t>
      </w:r>
      <w:r>
        <w:br/>
      </w:r>
      <w:r>
        <w:t>###############################################################################</w:t>
      </w:r>
      <w:r>
        <w:br/>
      </w:r>
      <w:r/>
      <w:r>
        <w:br/>
      </w:r>
      <w:r/>
      <w:r>
        <w:br/>
      </w:r>
      <w:r>
        <w:t>@pytest.fixture</w:t>
      </w:r>
      <w:r>
        <w:br/>
      </w:r>
      <w:r>
        <w:t>def storage(tmp_path):</w:t>
      </w:r>
      <w:r>
        <w:br/>
      </w:r>
      <w:r>
        <w:t xml:space="preserve">    """</w:t>
      </w:r>
      <w:r>
        <w:br/>
      </w:r>
      <w:r>
        <w:t xml:space="preserve">    Create temporary wallet storage.</w:t>
      </w:r>
      <w:r>
        <w:br/>
      </w:r>
      <w:r>
        <w:t xml:space="preserve">    """</w:t>
      </w:r>
      <w:r>
        <w:br/>
      </w:r>
      <w:r/>
      <w:r>
        <w:br/>
      </w:r>
      <w:r>
        <w:t xml:space="preserve">    return WalletStorage(</w:t>
      </w:r>
      <w:r>
        <w:br/>
      </w:r>
      <w:r>
        <w:t xml:space="preserve">        storage_path=str(tmp_path)</w:t>
      </w:r>
      <w:r>
        <w:br/>
      </w:r>
      <w:r>
        <w:t xml:space="preserve">    )</w:t>
      </w:r>
      <w:r>
        <w:br/>
      </w:r>
      <w:r/>
      <w:r>
        <w:br/>
      </w:r>
      <w:r/>
      <w:r>
        <w:br/>
      </w:r>
      <w:r>
        <w:t>@pytest.fixture</w:t>
      </w:r>
      <w:r>
        <w:br/>
      </w:r>
      <w:r>
        <w:t>def wallet():</w:t>
      </w:r>
      <w:r>
        <w:br/>
      </w:r>
      <w:r>
        <w:t xml:space="preserve">    """</w:t>
      </w:r>
      <w:r>
        <w:br/>
      </w:r>
      <w:r>
        <w:t xml:space="preserve">    Sample wallet.</w:t>
      </w:r>
      <w:r>
        <w:br/>
      </w:r>
      <w:r>
        <w:t xml:space="preserve">    """</w:t>
      </w:r>
      <w:r>
        <w:br/>
      </w:r>
      <w:r/>
      <w:r>
        <w:br/>
      </w:r>
      <w:r>
        <w:t xml:space="preserve">    return Wallet(</w:t>
      </w:r>
      <w:r>
        <w:br/>
      </w:r>
      <w:r>
        <w:t xml:space="preserve">        wallet_id="wallet001",</w:t>
      </w:r>
      <w:r>
        <w:br/>
      </w:r>
      <w:r>
        <w:t xml:space="preserve">        address="0x123456789",</w:t>
      </w:r>
      <w:r>
        <w:br/>
      </w:r>
      <w:r>
        <w:t xml:space="preserve">        network="ethereum",</w:t>
      </w:r>
      <w:r>
        <w:br/>
      </w:r>
      <w:r>
        <w:t xml:space="preserve">    )</w:t>
      </w:r>
      <w:r>
        <w:br/>
      </w:r>
      <w:r/>
      <w:r>
        <w:br/>
      </w:r>
      <w:r/>
      <w:r>
        <w:br/>
      </w:r>
      <w:r>
        <w:t>###############################################################################</w:t>
      </w:r>
      <w:r>
        <w:br/>
      </w:r>
      <w:r>
        <w:t># Creation</w:t>
      </w:r>
      <w:r>
        <w:br/>
      </w:r>
      <w:r>
        <w:t>###############################################################################</w:t>
      </w:r>
      <w:r>
        <w:br/>
      </w:r>
      <w:r/>
      <w:r>
        <w:br/>
      </w:r>
      <w:r/>
      <w:r>
        <w:br/>
      </w:r>
      <w:r>
        <w:t>def test_storage_creation(storage):</w:t>
      </w:r>
      <w:r>
        <w:br/>
      </w:r>
      <w:r/>
      <w:r>
        <w:br/>
      </w:r>
      <w:r>
        <w:t xml:space="preserve">    assert storage.storage_path.exists()</w:t>
      </w:r>
      <w:r>
        <w:br/>
      </w:r>
      <w:r/>
      <w:r>
        <w:br/>
      </w:r>
      <w:r/>
      <w:r>
        <w:br/>
      </w:r>
      <w:r>
        <w:t>###############################################################################</w:t>
      </w:r>
      <w:r>
        <w:br/>
      </w:r>
      <w:r>
        <w:t># Save / Load</w:t>
      </w:r>
      <w:r>
        <w:br/>
      </w:r>
      <w:r>
        <w:t>###############################################################################</w:t>
      </w:r>
      <w:r>
        <w:br/>
      </w:r>
      <w:r/>
      <w:r>
        <w:br/>
      </w:r>
      <w:r/>
      <w:r>
        <w:br/>
      </w:r>
      <w:r>
        <w:t>def test_save_wallet(</w:t>
      </w:r>
      <w:r>
        <w:br/>
      </w:r>
      <w:r>
        <w:t xml:space="preserve">    storage,</w:t>
      </w:r>
      <w:r>
        <w:br/>
      </w:r>
      <w:r>
        <w:t xml:space="preserve">    wallet,</w:t>
      </w:r>
      <w:r>
        <w:br/>
      </w:r>
      <w:r>
        <w:t>):</w:t>
      </w:r>
      <w:r>
        <w:br/>
      </w:r>
      <w:r/>
      <w:r>
        <w:br/>
      </w:r>
      <w:r>
        <w:t xml:space="preserve">    storage.save_wallet(wallet)</w:t>
      </w:r>
      <w:r>
        <w:br/>
      </w:r>
      <w:r/>
      <w:r>
        <w:br/>
      </w:r>
      <w:r>
        <w:t xml:space="preserve">    assert storage.wallet_exists(</w:t>
      </w:r>
      <w:r>
        <w:br/>
      </w:r>
      <w:r>
        <w:t xml:space="preserve">        wallet.wallet_id</w:t>
      </w:r>
      <w:r>
        <w:br/>
      </w:r>
      <w:r>
        <w:t xml:space="preserve">    )</w:t>
      </w:r>
      <w:r>
        <w:br/>
      </w:r>
      <w:r/>
      <w:r>
        <w:br/>
      </w:r>
      <w:r/>
      <w:r>
        <w:br/>
      </w:r>
      <w:r>
        <w:t>def test_load_wallet(</w:t>
      </w:r>
      <w:r>
        <w:br/>
      </w:r>
      <w:r>
        <w:t xml:space="preserve">    storage,</w:t>
      </w:r>
      <w:r>
        <w:br/>
      </w:r>
      <w:r>
        <w:t xml:space="preserve">    wallet,</w:t>
      </w:r>
      <w:r>
        <w:br/>
      </w:r>
      <w:r>
        <w:t>):</w:t>
      </w:r>
      <w:r>
        <w:br/>
      </w:r>
      <w:r/>
      <w:r>
        <w:br/>
      </w:r>
      <w:r>
        <w:t xml:space="preserve">    storage.save_wallet(wallet)</w:t>
      </w:r>
      <w:r>
        <w:br/>
      </w:r>
      <w:r/>
      <w:r>
        <w:br/>
      </w:r>
      <w:r>
        <w:t xml:space="preserve">    loaded = storage.load_wallet(</w:t>
      </w:r>
      <w:r>
        <w:br/>
      </w:r>
      <w:r>
        <w:t xml:space="preserve">        wallet.wallet_id</w:t>
      </w:r>
      <w:r>
        <w:br/>
      </w:r>
      <w:r>
        <w:t xml:space="preserve">    )</w:t>
      </w:r>
      <w:r>
        <w:br/>
      </w:r>
      <w:r/>
      <w:r>
        <w:br/>
      </w:r>
      <w:r>
        <w:t xml:space="preserve">    assert loaded.wallet_id == wallet.wallet_id</w:t>
      </w:r>
      <w:r>
        <w:br/>
      </w:r>
      <w:r/>
      <w:r>
        <w:br/>
      </w:r>
      <w:r>
        <w:t xml:space="preserve">    assert loaded.address == wallet.address</w:t>
      </w:r>
      <w:r>
        <w:br/>
      </w:r>
      <w:r/>
      <w:r>
        <w:br/>
      </w:r>
      <w:r/>
      <w:r>
        <w:br/>
      </w:r>
      <w:r>
        <w:t>###############################################################################</w:t>
      </w:r>
      <w:r>
        <w:br/>
      </w:r>
      <w:r>
        <w:t># Delete</w:t>
      </w:r>
      <w:r>
        <w:br/>
      </w:r>
      <w:r>
        <w:t>###############################################################################</w:t>
      </w:r>
      <w:r>
        <w:br/>
      </w:r>
      <w:r/>
      <w:r>
        <w:br/>
      </w:r>
      <w:r/>
      <w:r>
        <w:br/>
      </w:r>
      <w:r>
        <w:t>def test_delete_wallet(</w:t>
      </w:r>
      <w:r>
        <w:br/>
      </w:r>
      <w:r>
        <w:t xml:space="preserve">    storage,</w:t>
      </w:r>
      <w:r>
        <w:br/>
      </w:r>
      <w:r>
        <w:t xml:space="preserve">    wallet,</w:t>
      </w:r>
      <w:r>
        <w:br/>
      </w:r>
      <w:r>
        <w:t>):</w:t>
      </w:r>
      <w:r>
        <w:br/>
      </w:r>
      <w:r/>
      <w:r>
        <w:br/>
      </w:r>
      <w:r>
        <w:t xml:space="preserve">    storage.save_wallet(wallet)</w:t>
      </w:r>
      <w:r>
        <w:br/>
      </w:r>
      <w:r/>
      <w:r>
        <w:br/>
      </w:r>
      <w:r>
        <w:t xml:space="preserve">    storage.delete_wallet(</w:t>
      </w:r>
      <w:r>
        <w:br/>
      </w:r>
      <w:r>
        <w:t xml:space="preserve">        wallet.wallet_id</w:t>
      </w:r>
      <w:r>
        <w:br/>
      </w:r>
      <w:r>
        <w:t xml:space="preserve">    )</w:t>
      </w:r>
      <w:r>
        <w:br/>
      </w:r>
      <w:r/>
      <w:r>
        <w:br/>
      </w:r>
      <w:r>
        <w:t xml:space="preserve">    assert not storage.wallet_exists(</w:t>
      </w:r>
      <w:r>
        <w:br/>
      </w:r>
      <w:r>
        <w:t xml:space="preserve">        wallet.wallet_id</w:t>
      </w:r>
      <w:r>
        <w:br/>
      </w:r>
      <w:r>
        <w:t xml:space="preserve">    )</w:t>
      </w:r>
      <w:r>
        <w:br/>
      </w:r>
      <w:r/>
      <w:r>
        <w:br/>
      </w:r>
      <w:r/>
      <w:r>
        <w:br/>
      </w:r>
      <w:r>
        <w:t>def test_delete_missing_wallet(storage):</w:t>
      </w:r>
      <w:r>
        <w:br/>
      </w:r>
      <w:r/>
      <w:r>
        <w:br/>
      </w:r>
      <w:r>
        <w:t xml:space="preserve">    with pytest.raises(</w:t>
      </w:r>
      <w:r>
        <w:br/>
      </w:r>
      <w:r>
        <w:t xml:space="preserve">        WalletNotFoundError</w:t>
      </w:r>
      <w:r>
        <w:br/>
      </w:r>
      <w:r>
        <w:t xml:space="preserve">    ):</w:t>
      </w:r>
      <w:r>
        <w:br/>
      </w:r>
      <w:r/>
      <w:r>
        <w:br/>
      </w:r>
      <w:r>
        <w:t xml:space="preserve">        storage.delete_wallet(</w:t>
      </w:r>
      <w:r>
        <w:br/>
      </w:r>
      <w:r>
        <w:t xml:space="preserve">            "missing"</w:t>
      </w:r>
      <w:r>
        <w:br/>
      </w:r>
      <w:r>
        <w:t xml:space="preserve">        )</w:t>
      </w:r>
      <w:r>
        <w:br/>
      </w:r>
      <w:r>
        <w:t>###############################################################################</w:t>
      </w:r>
      <w:r>
        <w:br/>
      </w:r>
      <w:r>
        <w:t># Wallet Discovery</w:t>
      </w:r>
      <w:r>
        <w:br/>
      </w:r>
      <w:r>
        <w:t>###############################################################################</w:t>
      </w:r>
      <w:r>
        <w:br/>
      </w:r>
      <w:r/>
      <w:r>
        <w:br/>
      </w:r>
      <w:r/>
      <w:r>
        <w:br/>
      </w:r>
      <w:r>
        <w:t>def test_wallet_exists(</w:t>
      </w:r>
      <w:r>
        <w:br/>
      </w:r>
      <w:r>
        <w:t xml:space="preserve">    storage,</w:t>
      </w:r>
      <w:r>
        <w:br/>
      </w:r>
      <w:r>
        <w:t xml:space="preserve">    wallet,</w:t>
      </w:r>
      <w:r>
        <w:br/>
      </w:r>
      <w:r>
        <w:t>):</w:t>
      </w:r>
      <w:r>
        <w:br/>
      </w:r>
      <w:r/>
      <w:r>
        <w:br/>
      </w:r>
      <w:r>
        <w:t xml:space="preserve">    storage.save_wallet(wallet)</w:t>
      </w:r>
      <w:r>
        <w:br/>
      </w:r>
      <w:r/>
      <w:r>
        <w:br/>
      </w:r>
      <w:r>
        <w:t xml:space="preserve">    assert storage.wallet_exists(</w:t>
      </w:r>
      <w:r>
        <w:br/>
      </w:r>
      <w:r>
        <w:t xml:space="preserve">        wallet.wallet_id</w:t>
      </w:r>
      <w:r>
        <w:br/>
      </w:r>
      <w:r>
        <w:t xml:space="preserve">    )</w:t>
      </w:r>
      <w:r>
        <w:br/>
      </w:r>
      <w:r/>
      <w:r>
        <w:br/>
      </w:r>
      <w:r/>
      <w:r>
        <w:br/>
      </w:r>
      <w:r>
        <w:t>def test_list_wallets(</w:t>
      </w:r>
      <w:r>
        <w:br/>
      </w:r>
      <w:r>
        <w:t xml:space="preserve">    storage,</w:t>
      </w:r>
      <w:r>
        <w:br/>
      </w:r>
      <w:r>
        <w:t xml:space="preserve">    wallet,</w:t>
      </w:r>
      <w:r>
        <w:br/>
      </w:r>
      <w:r>
        <w:t>):</w:t>
      </w:r>
      <w:r>
        <w:br/>
      </w:r>
      <w:r/>
      <w:r>
        <w:br/>
      </w:r>
      <w:r>
        <w:t xml:space="preserve">    storage.save_wallet(wallet)</w:t>
      </w:r>
      <w:r>
        <w:br/>
      </w:r>
      <w:r/>
      <w:r>
        <w:br/>
      </w:r>
      <w:r>
        <w:t xml:space="preserve">    wallets = storage.list_wallets()</w:t>
      </w:r>
      <w:r>
        <w:br/>
      </w:r>
      <w:r/>
      <w:r>
        <w:br/>
      </w:r>
      <w:r>
        <w:t xml:space="preserve">    assert wallet.wallet_id in wallets</w:t>
      </w:r>
      <w:r>
        <w:br/>
      </w:r>
      <w:r/>
      <w:r>
        <w:br/>
      </w:r>
      <w:r/>
      <w:r>
        <w:br/>
      </w:r>
      <w:r>
        <w:t>def test_count_wallets(</w:t>
      </w:r>
      <w:r>
        <w:br/>
      </w:r>
      <w:r>
        <w:t xml:space="preserve">    storage,</w:t>
      </w:r>
      <w:r>
        <w:br/>
      </w:r>
      <w:r>
        <w:t xml:space="preserve">    wallet,</w:t>
      </w:r>
      <w:r>
        <w:br/>
      </w:r>
      <w:r>
        <w:t>):</w:t>
      </w:r>
      <w:r>
        <w:br/>
      </w:r>
      <w:r/>
      <w:r>
        <w:br/>
      </w:r>
      <w:r>
        <w:t xml:space="preserve">    storage.save_wallet(wallet)</w:t>
      </w:r>
      <w:r>
        <w:br/>
      </w:r>
      <w:r/>
      <w:r>
        <w:br/>
      </w:r>
      <w:r>
        <w:t xml:space="preserve">    assert storage.count_wallets() == 1</w:t>
      </w:r>
      <w:r>
        <w:br/>
      </w:r>
      <w:r/>
      <w:r>
        <w:br/>
      </w:r>
      <w:r/>
      <w:r>
        <w:br/>
      </w:r>
      <w:r/>
      <w:r>
        <w:br/>
      </w:r>
      <w:r>
        <w:t>###############################################################################</w:t>
      </w:r>
      <w:r>
        <w:br/>
      </w:r>
      <w:r>
        <w:t># Storage Maintenance</w:t>
      </w:r>
      <w:r>
        <w:br/>
      </w:r>
      <w:r>
        <w:t>###############################################################################</w:t>
      </w:r>
      <w:r>
        <w:br/>
      </w:r>
      <w:r/>
      <w:r>
        <w:br/>
      </w:r>
      <w:r/>
      <w:r>
        <w:br/>
      </w:r>
      <w:r>
        <w:t>def test_clear_storage(</w:t>
      </w:r>
      <w:r>
        <w:br/>
      </w:r>
      <w:r>
        <w:t xml:space="preserve">    storage,</w:t>
      </w:r>
      <w:r>
        <w:br/>
      </w:r>
      <w:r>
        <w:t xml:space="preserve">    wallet,</w:t>
      </w:r>
      <w:r>
        <w:br/>
      </w:r>
      <w:r>
        <w:t>):</w:t>
      </w:r>
      <w:r>
        <w:br/>
      </w:r>
      <w:r/>
      <w:r>
        <w:br/>
      </w:r>
      <w:r>
        <w:t xml:space="preserve">    storage.save_wallet(wallet)</w:t>
      </w:r>
      <w:r>
        <w:br/>
      </w:r>
      <w:r/>
      <w:r>
        <w:br/>
      </w:r>
      <w:r>
        <w:t xml:space="preserve">    assert storage.count_wallets() == 1</w:t>
      </w:r>
      <w:r>
        <w:br/>
      </w:r>
      <w:r/>
      <w:r>
        <w:br/>
      </w:r>
      <w:r>
        <w:t xml:space="preserve">    storage.clear()</w:t>
      </w:r>
      <w:r>
        <w:br/>
      </w:r>
      <w:r/>
      <w:r>
        <w:br/>
      </w:r>
      <w:r>
        <w:t xml:space="preserve">    assert storage.count_wallets() == 0</w:t>
      </w:r>
      <w:r>
        <w:br/>
      </w:r>
      <w:r/>
      <w:r>
        <w:br/>
      </w:r>
      <w:r/>
      <w:r>
        <w:br/>
      </w:r>
      <w:r/>
      <w:r>
        <w:br/>
      </w:r>
      <w:r>
        <w:t>###############################################################################</w:t>
      </w:r>
      <w:r>
        <w:br/>
      </w:r>
      <w:r>
        <w:t># Backup &amp; Restore</w:t>
      </w:r>
      <w:r>
        <w:br/>
      </w:r>
      <w:r>
        <w:t>###############################################################################</w:t>
      </w:r>
      <w:r>
        <w:br/>
      </w:r>
      <w:r/>
      <w:r>
        <w:br/>
      </w:r>
      <w:r/>
      <w:r>
        <w:br/>
      </w:r>
      <w:r>
        <w:t>def test_backup_wallet(</w:t>
      </w:r>
      <w:r>
        <w:br/>
      </w:r>
      <w:r>
        <w:t xml:space="preserve">    storage,</w:t>
      </w:r>
      <w:r>
        <w:br/>
      </w:r>
      <w:r>
        <w:t xml:space="preserve">    wallet,</w:t>
      </w:r>
      <w:r>
        <w:br/>
      </w:r>
      <w:r>
        <w:t xml:space="preserve">    tmp_path,</w:t>
      </w:r>
      <w:r>
        <w:br/>
      </w:r>
      <w:r>
        <w:t>):</w:t>
      </w:r>
      <w:r>
        <w:br/>
      </w:r>
      <w:r/>
      <w:r>
        <w:br/>
      </w:r>
      <w:r>
        <w:t xml:space="preserve">    storage.save_wallet(wallet)</w:t>
      </w:r>
      <w:r>
        <w:br/>
      </w:r>
      <w:r/>
      <w:r>
        <w:br/>
      </w:r>
      <w:r>
        <w:t xml:space="preserve">    backup_dir = tmp_path / "backup"</w:t>
      </w:r>
      <w:r>
        <w:br/>
      </w:r>
      <w:r/>
      <w:r>
        <w:br/>
      </w:r>
      <w:r>
        <w:t xml:space="preserve">    backup_file = storage.backup(</w:t>
      </w:r>
      <w:r>
        <w:br/>
      </w:r>
      <w:r>
        <w:t xml:space="preserve">        wallet.wallet_id,</w:t>
      </w:r>
      <w:r>
        <w:br/>
      </w:r>
      <w:r>
        <w:t xml:space="preserve">        str(backup_dir),</w:t>
      </w:r>
      <w:r>
        <w:br/>
      </w:r>
      <w:r>
        <w:t xml:space="preserve">    )</w:t>
      </w:r>
      <w:r>
        <w:br/>
      </w:r>
      <w:r/>
      <w:r>
        <w:br/>
      </w:r>
      <w:r>
        <w:t xml:space="preserve">    assert backup_file.exists()</w:t>
      </w:r>
      <w:r>
        <w:br/>
      </w:r>
      <w:r/>
      <w:r>
        <w:br/>
      </w:r>
      <w:r/>
      <w:r>
        <w:br/>
      </w:r>
      <w:r>
        <w:t>def test_restore_wallet(</w:t>
      </w:r>
      <w:r>
        <w:br/>
      </w:r>
      <w:r>
        <w:t xml:space="preserve">    storage,</w:t>
      </w:r>
      <w:r>
        <w:br/>
      </w:r>
      <w:r>
        <w:t xml:space="preserve">    wallet,</w:t>
      </w:r>
      <w:r>
        <w:br/>
      </w:r>
      <w:r>
        <w:t xml:space="preserve">    tmp_path,</w:t>
      </w:r>
      <w:r>
        <w:br/>
      </w:r>
      <w:r>
        <w:t>):</w:t>
      </w:r>
      <w:r>
        <w:br/>
      </w:r>
      <w:r/>
      <w:r>
        <w:br/>
      </w:r>
      <w:r>
        <w:t xml:space="preserve">    storage.save_wallet(wallet)</w:t>
      </w:r>
      <w:r>
        <w:br/>
      </w:r>
      <w:r/>
      <w:r>
        <w:br/>
      </w:r>
      <w:r>
        <w:t xml:space="preserve">    backup_dir = tmp_path / "backup"</w:t>
      </w:r>
      <w:r>
        <w:br/>
      </w:r>
      <w:r/>
      <w:r>
        <w:br/>
      </w:r>
      <w:r>
        <w:t xml:space="preserve">    backup_file = storage.backup(</w:t>
      </w:r>
      <w:r>
        <w:br/>
      </w:r>
      <w:r>
        <w:t xml:space="preserve">        wallet.wallet_id,</w:t>
      </w:r>
      <w:r>
        <w:br/>
      </w:r>
      <w:r>
        <w:t xml:space="preserve">        str(backup_dir),</w:t>
      </w:r>
      <w:r>
        <w:br/>
      </w:r>
      <w:r>
        <w:t xml:space="preserve">    )</w:t>
      </w:r>
      <w:r>
        <w:br/>
      </w:r>
      <w:r/>
      <w:r>
        <w:br/>
      </w:r>
      <w:r>
        <w:t xml:space="preserve">    storage.delete_wallet(</w:t>
      </w:r>
      <w:r>
        <w:br/>
      </w:r>
      <w:r>
        <w:t xml:space="preserve">        wallet.wallet_id</w:t>
      </w:r>
      <w:r>
        <w:br/>
      </w:r>
      <w:r>
        <w:t xml:space="preserve">    )</w:t>
      </w:r>
      <w:r>
        <w:br/>
      </w:r>
      <w:r/>
      <w:r>
        <w:br/>
      </w:r>
      <w:r>
        <w:t xml:space="preserve">    assert storage.count_wallets() == 0</w:t>
      </w:r>
      <w:r>
        <w:br/>
      </w:r>
      <w:r/>
      <w:r>
        <w:br/>
      </w:r>
      <w:r>
        <w:t xml:space="preserve">    restored = storage.restore(</w:t>
      </w:r>
      <w:r>
        <w:br/>
      </w:r>
      <w:r>
        <w:t xml:space="preserve">        str(backup_file)</w:t>
      </w:r>
      <w:r>
        <w:br/>
      </w:r>
      <w:r>
        <w:t xml:space="preserve">    )</w:t>
      </w:r>
      <w:r>
        <w:br/>
      </w:r>
      <w:r/>
      <w:r>
        <w:br/>
      </w:r>
      <w:r>
        <w:t xml:space="preserve">    assert restored.wallet_id == wallet.wallet_id</w:t>
      </w:r>
      <w:r>
        <w:br/>
      </w:r>
      <w:r/>
      <w:r>
        <w:br/>
      </w:r>
      <w:r>
        <w:t xml:space="preserve">    assert storage.count_wallets() == 1</w:t>
      </w:r>
      <w:r>
        <w:br/>
      </w:r>
      <w:r/>
      <w:r>
        <w:br/>
      </w:r>
      <w:r/>
      <w:r>
        <w:br/>
      </w:r>
      <w:r/>
      <w:r>
        <w:br/>
      </w:r>
      <w:r>
        <w:t>###############################################################################</w:t>
      </w:r>
      <w:r>
        <w:br/>
      </w:r>
      <w:r>
        <w:t># Information</w:t>
      </w:r>
      <w:r>
        <w:br/>
      </w:r>
      <w:r>
        <w:t>###############################################################################</w:t>
      </w:r>
      <w:r>
        <w:br/>
      </w:r>
      <w:r/>
      <w:r>
        <w:br/>
      </w:r>
      <w:r/>
      <w:r>
        <w:br/>
      </w:r>
      <w:r>
        <w:t>def test_storage_info(</w:t>
      </w:r>
      <w:r>
        <w:br/>
      </w:r>
      <w:r>
        <w:t xml:space="preserve">    storage,</w:t>
      </w:r>
      <w:r>
        <w:br/>
      </w:r>
      <w:r>
        <w:t>):</w:t>
      </w:r>
      <w:r>
        <w:br/>
      </w:r>
      <w:r/>
      <w:r>
        <w:br/>
      </w:r>
      <w:r>
        <w:t xml:space="preserve">    info = storage.info()</w:t>
      </w:r>
      <w:r>
        <w:br/>
      </w:r>
      <w:r/>
      <w:r>
        <w:br/>
      </w:r>
      <w:r>
        <w:t xml:space="preserve">    assert "storage_path" in info</w:t>
      </w:r>
      <w:r>
        <w:br/>
      </w:r>
      <w:r/>
      <w:r>
        <w:br/>
      </w:r>
      <w:r>
        <w:t xml:space="preserve">    assert "wallet_count" in info</w:t>
      </w:r>
      <w:r>
        <w:br/>
      </w:r>
      <w:r/>
      <w:r>
        <w:br/>
      </w:r>
      <w:r>
        <w:t xml:space="preserve">    assert info["backend"] == "JSON"</w:t>
      </w:r>
      <w:r>
        <w:br/>
      </w:r>
      <w:r/>
      <w:r>
        <w:br/>
      </w:r>
      <w:r/>
      <w:r>
        <w:br/>
      </w:r>
      <w:r/>
      <w:r>
        <w:br/>
      </w:r>
      <w:r>
        <w:t>###############################################################################</w:t>
      </w:r>
      <w:r>
        <w:br/>
      </w:r>
      <w:r>
        <w:t># Representation</w:t>
      </w:r>
      <w:r>
        <w:br/>
      </w:r>
      <w:r>
        <w:t>###############################################################################</w:t>
      </w:r>
      <w:r>
        <w:br/>
      </w:r>
      <w:r/>
      <w:r>
        <w:br/>
      </w:r>
      <w:r/>
      <w:r>
        <w:br/>
      </w:r>
      <w:r>
        <w:t>def test_repr(</w:t>
      </w:r>
      <w:r>
        <w:br/>
      </w:r>
      <w:r>
        <w:t xml:space="preserve">    storage,</w:t>
      </w:r>
      <w:r>
        <w:br/>
      </w:r>
      <w:r>
        <w:t>):</w:t>
      </w:r>
      <w:r>
        <w:br/>
      </w:r>
      <w:r/>
      <w:r>
        <w:br/>
      </w:r>
      <w:r>
        <w:t xml:space="preserve">    representation = repr(storage)</w:t>
      </w:r>
      <w:r>
        <w:br/>
      </w:r>
      <w:r/>
      <w:r>
        <w:br/>
      </w:r>
      <w:r>
        <w:t xml:space="preserve">    assert "WalletStorage" in representation</w:t>
      </w:r>
      <w:r>
        <w:br/>
      </w:r>
      <w:r/>
      <w:r>
        <w:br/>
      </w:r>
      <w:r/>
      <w:r>
        <w:br/>
      </w:r>
      <w:r>
        <w:t>def test_str(</w:t>
      </w:r>
      <w:r>
        <w:br/>
      </w:r>
      <w:r>
        <w:t xml:space="preserve">    storage,</w:t>
      </w:r>
      <w:r>
        <w:br/>
      </w:r>
      <w:r>
        <w:t>):</w:t>
      </w:r>
      <w:r>
        <w:br/>
      </w:r>
      <w:r/>
      <w:r>
        <w:br/>
      </w:r>
      <w:r>
        <w:t xml:space="preserve">    text = str(storage)</w:t>
      </w:r>
      <w:r>
        <w:br/>
      </w:r>
      <w:r/>
      <w:r>
        <w:br/>
      </w:r>
      <w:r>
        <w:t xml:space="preserve">    assert "Wallet storage" in text</w:t>
      </w:r>
      <w:r>
        <w:br/>
      </w:r>
    </w:p>
    <w:p>
      <w:r>
        <w:br w:type="page"/>
      </w:r>
    </w:p>
    <w:p>
      <w:pPr>
        <w:pStyle w:val="Heading1"/>
      </w:pPr>
      <w:r>
        <w:t>255. tests/test_wallets/test_wallet.py</w:t>
      </w:r>
    </w:p>
    <w:p>
      <w:r>
        <w:rPr>
          <w:b/>
        </w:rPr>
        <w:t xml:space="preserve">Source path: </w:t>
      </w:r>
      <w:r>
        <w:t>tests/test_wallets/test_wallet.py</w:t>
      </w:r>
    </w:p>
    <w:p>
      <w:pPr/>
      <w:r>
        <w:t>"""</w:t>
      </w:r>
      <w:r>
        <w:br/>
      </w:r>
      <w:r>
        <w:t>===============================================================================</w:t>
      </w:r>
      <w:r>
        <w:br/>
      </w:r>
      <w:r>
        <w:t>Universal Blockchain Platform (UBP)</w:t>
      </w:r>
      <w:r>
        <w:br/>
      </w:r>
      <w:r/>
      <w:r>
        <w:br/>
      </w:r>
      <w:r>
        <w:t>Test Module</w:t>
      </w:r>
      <w:r>
        <w:br/>
      </w:r>
      <w:r>
        <w:t>-----------</w:t>
      </w:r>
      <w:r>
        <w:br/>
      </w:r>
      <w:r>
        <w:t>tests.wallets.test_wallet</w:t>
      </w:r>
      <w:r>
        <w:br/>
      </w:r>
      <w:r/>
      <w:r>
        <w:br/>
      </w:r>
      <w:r>
        <w:t>Purpose</w:t>
      </w:r>
      <w:r>
        <w:br/>
      </w:r>
      <w:r>
        <w:t>-------</w:t>
      </w:r>
      <w:r>
        <w:br/>
      </w:r>
      <w:r>
        <w:t>Tests Wallet entity behaviour.</w:t>
      </w:r>
      <w:r>
        <w:br/>
      </w:r>
      <w:r/>
      <w:r>
        <w:br/>
      </w:r>
      <w:r>
        <w:t>===============================================================================</w:t>
      </w:r>
      <w:r>
        <w:br/>
      </w:r>
      <w:r>
        <w:t>"""</w:t>
      </w:r>
      <w:r>
        <w:br/>
      </w:r>
      <w:r/>
      <w:r>
        <w:br/>
      </w:r>
      <w:r/>
      <w:r>
        <w:br/>
      </w:r>
      <w:r>
        <w:t>import pytest</w:t>
      </w:r>
      <w:r>
        <w:br/>
      </w:r>
      <w:r/>
      <w:r>
        <w:br/>
      </w:r>
      <w:r/>
      <w:r>
        <w:br/>
      </w:r>
      <w:r>
        <w:t>from wallets import Wallet</w:t>
      </w:r>
      <w:r>
        <w:br/>
      </w:r>
      <w:r/>
      <w:r>
        <w:br/>
      </w:r>
      <w:r/>
      <w:r>
        <w:br/>
      </w:r>
      <w:r>
        <w:t>from wallets.exceptions import (</w:t>
      </w:r>
      <w:r>
        <w:br/>
      </w:r>
      <w:r>
        <w:t xml:space="preserve">    WalletConfigurationError,</w:t>
      </w:r>
      <w:r>
        <w:br/>
      </w:r>
      <w:r>
        <w:t xml:space="preserve">    WalletValidationError,</w:t>
      </w:r>
      <w:r>
        <w:br/>
      </w:r>
      <w:r>
        <w:t xml:space="preserve">    WalletLockedError,</w:t>
      </w:r>
      <w:r>
        <w:br/>
      </w:r>
      <w:r>
        <w:t>)</w:t>
      </w:r>
      <w:r>
        <w:br/>
      </w:r>
      <w:r/>
      <w:r>
        <w:br/>
      </w:r>
      <w:r/>
      <w:r>
        <w:br/>
      </w:r>
      <w:r>
        <w:t>###############################################################################</w:t>
      </w:r>
      <w:r>
        <w:br/>
      </w:r>
      <w:r>
        <w:t># Wallet Creation Tests</w:t>
      </w:r>
      <w:r>
        <w:br/>
      </w:r>
      <w:r>
        <w:t>###############################################################################</w:t>
      </w:r>
      <w:r>
        <w:br/>
      </w:r>
      <w:r/>
      <w:r>
        <w:br/>
      </w:r>
      <w:r/>
      <w:r>
        <w:br/>
      </w:r>
      <w:r>
        <w:t>def test_wallet_creation():</w:t>
      </w:r>
      <w:r>
        <w:br/>
      </w:r>
      <w:r/>
      <w:r>
        <w:br/>
      </w:r>
      <w:r>
        <w:t xml:space="preserve">    wallet = Wallet(</w:t>
      </w:r>
      <w:r>
        <w:br/>
      </w:r>
      <w:r>
        <w:t xml:space="preserve">        wallet_id="wallet_001",</w:t>
      </w:r>
      <w:r>
        <w:br/>
      </w:r>
      <w:r>
        <w:t xml:space="preserve">        address="0x123456789",</w:t>
      </w:r>
      <w:r>
        <w:br/>
      </w:r>
      <w:r>
        <w:t xml:space="preserve">        network="ethereum",</w:t>
      </w:r>
      <w:r>
        <w:br/>
      </w:r>
      <w:r>
        <w:t xml:space="preserve">    )</w:t>
      </w:r>
      <w:r>
        <w:br/>
      </w:r>
      <w:r/>
      <w:r>
        <w:br/>
      </w:r>
      <w:r>
        <w:t xml:space="preserve">    assert wallet.wallet_id == "wallet_001"</w:t>
      </w:r>
      <w:r>
        <w:br/>
      </w:r>
      <w:r/>
      <w:r>
        <w:br/>
      </w:r>
      <w:r>
        <w:t xml:space="preserve">    assert wallet.network == "ethereum"</w:t>
      </w:r>
      <w:r>
        <w:br/>
      </w:r>
      <w:r/>
      <w:r>
        <w:br/>
      </w:r>
      <w:r>
        <w:t xml:space="preserve">    assert wallet.is_locked is True</w:t>
      </w:r>
      <w:r>
        <w:br/>
      </w:r>
      <w:r/>
      <w:r>
        <w:br/>
      </w:r>
      <w:r/>
      <w:r>
        <w:br/>
      </w:r>
      <w:r/>
      <w:r>
        <w:br/>
      </w:r>
      <w:r>
        <w:t>def test_wallet_missing_id():</w:t>
      </w:r>
      <w:r>
        <w:br/>
      </w:r>
      <w:r/>
      <w:r>
        <w:br/>
      </w:r>
      <w:r>
        <w:t xml:space="preserve">    with pytest.raises(</w:t>
      </w:r>
      <w:r>
        <w:br/>
      </w:r>
      <w:r>
        <w:t xml:space="preserve">        WalletConfigurationError</w:t>
      </w:r>
      <w:r>
        <w:br/>
      </w:r>
      <w:r>
        <w:t xml:space="preserve">    ):</w:t>
      </w:r>
      <w:r>
        <w:br/>
      </w:r>
      <w:r/>
      <w:r>
        <w:br/>
      </w:r>
      <w:r>
        <w:t xml:space="preserve">        Wallet(</w:t>
      </w:r>
      <w:r>
        <w:br/>
      </w:r>
      <w:r>
        <w:t xml:space="preserve">            wallet_id="",</w:t>
      </w:r>
      <w:r>
        <w:br/>
      </w:r>
      <w:r>
        <w:t xml:space="preserve">            address="0x123",</w:t>
      </w:r>
      <w:r>
        <w:br/>
      </w:r>
      <w:r>
        <w:t xml:space="preserve">            network="ethereum",</w:t>
      </w:r>
      <w:r>
        <w:br/>
      </w:r>
      <w:r>
        <w:t xml:space="preserve">        )</w:t>
      </w:r>
      <w:r>
        <w:br/>
      </w:r>
      <w:r/>
      <w:r>
        <w:br/>
      </w:r>
      <w:r/>
      <w:r>
        <w:br/>
      </w:r>
      <w:r/>
      <w:r>
        <w:br/>
      </w:r>
      <w:r>
        <w:t>def test_wallet_missing_address():</w:t>
      </w:r>
      <w:r>
        <w:br/>
      </w:r>
      <w:r/>
      <w:r>
        <w:br/>
      </w:r>
      <w:r>
        <w:t xml:space="preserve">    with pytest.raises(</w:t>
      </w:r>
      <w:r>
        <w:br/>
      </w:r>
      <w:r>
        <w:t xml:space="preserve">        WalletValidationError</w:t>
      </w:r>
      <w:r>
        <w:br/>
      </w:r>
      <w:r>
        <w:t xml:space="preserve">    ):</w:t>
      </w:r>
      <w:r>
        <w:br/>
      </w:r>
      <w:r/>
      <w:r>
        <w:br/>
      </w:r>
      <w:r>
        <w:t xml:space="preserve">        Wallet(</w:t>
      </w:r>
      <w:r>
        <w:br/>
      </w:r>
      <w:r>
        <w:t xml:space="preserve">            wallet_id="wallet_001",</w:t>
      </w:r>
      <w:r>
        <w:br/>
      </w:r>
      <w:r>
        <w:t xml:space="preserve">            address="",</w:t>
      </w:r>
      <w:r>
        <w:br/>
      </w:r>
      <w:r>
        <w:t xml:space="preserve">            network="ethereum",</w:t>
      </w:r>
      <w:r>
        <w:br/>
      </w:r>
      <w:r>
        <w:t xml:space="preserve">        )</w:t>
      </w:r>
      <w:r>
        <w:br/>
      </w:r>
      <w:r/>
      <w:r>
        <w:br/>
      </w:r>
      <w:r/>
      <w:r>
        <w:br/>
      </w:r>
      <w:r>
        <w:t>###############################################################################</w:t>
      </w:r>
      <w:r>
        <w:br/>
      </w:r>
      <w:r>
        <w:t># Lock / Unlock Tests</w:t>
      </w:r>
      <w:r>
        <w:br/>
      </w:r>
      <w:r>
        <w:t>###############################################################################</w:t>
      </w:r>
      <w:r>
        <w:br/>
      </w:r>
      <w:r/>
      <w:r>
        <w:br/>
      </w:r>
      <w:r/>
      <w:r>
        <w:br/>
      </w:r>
      <w:r>
        <w:t>def test_wallet_lock_unlock():</w:t>
      </w:r>
      <w:r>
        <w:br/>
      </w:r>
      <w:r/>
      <w:r>
        <w:br/>
      </w:r>
      <w:r>
        <w:t xml:space="preserve">    wallet = Wallet(</w:t>
      </w:r>
      <w:r>
        <w:br/>
      </w:r>
      <w:r>
        <w:t xml:space="preserve">        wallet_id="wallet_001",</w:t>
      </w:r>
      <w:r>
        <w:br/>
      </w:r>
      <w:r>
        <w:t xml:space="preserve">        address="0x123",</w:t>
      </w:r>
      <w:r>
        <w:br/>
      </w:r>
      <w:r>
        <w:t xml:space="preserve">        network="ethereum",</w:t>
      </w:r>
      <w:r>
        <w:br/>
      </w:r>
      <w:r>
        <w:t xml:space="preserve">    )</w:t>
      </w:r>
      <w:r>
        <w:br/>
      </w:r>
      <w:r/>
      <w:r>
        <w:br/>
      </w:r>
      <w:r/>
      <w:r>
        <w:br/>
      </w:r>
      <w:r>
        <w:t xml:space="preserve">    wallet.unlock()</w:t>
      </w:r>
      <w:r>
        <w:br/>
      </w:r>
      <w:r/>
      <w:r>
        <w:br/>
      </w:r>
      <w:r>
        <w:t xml:space="preserve">    assert wallet.is_locked is False</w:t>
      </w:r>
      <w:r>
        <w:br/>
      </w:r>
      <w:r/>
      <w:r>
        <w:br/>
      </w:r>
      <w:r/>
      <w:r>
        <w:br/>
      </w:r>
      <w:r>
        <w:t xml:space="preserve">    wallet.lock()</w:t>
      </w:r>
      <w:r>
        <w:br/>
      </w:r>
      <w:r/>
      <w:r>
        <w:br/>
      </w:r>
      <w:r>
        <w:t xml:space="preserve">    assert wallet.is_locked is True</w:t>
      </w:r>
      <w:r>
        <w:br/>
      </w:r>
      <w:r/>
      <w:r>
        <w:br/>
      </w:r>
      <w:r/>
      <w:r>
        <w:br/>
      </w:r>
      <w:r/>
      <w:r>
        <w:br/>
      </w:r>
      <w:r>
        <w:t>def test_locked_wallet_protection():</w:t>
      </w:r>
      <w:r>
        <w:br/>
      </w:r>
      <w:r/>
      <w:r>
        <w:br/>
      </w:r>
      <w:r>
        <w:t xml:space="preserve">    wallet = Wallet(</w:t>
      </w:r>
      <w:r>
        <w:br/>
      </w:r>
      <w:r>
        <w:t xml:space="preserve">        wallet_id="wallet_001",</w:t>
      </w:r>
      <w:r>
        <w:br/>
      </w:r>
      <w:r>
        <w:t xml:space="preserve">        address="0x123",</w:t>
      </w:r>
      <w:r>
        <w:br/>
      </w:r>
      <w:r>
        <w:t xml:space="preserve">        network="ethereum",</w:t>
      </w:r>
      <w:r>
        <w:br/>
      </w:r>
      <w:r>
        <w:t xml:space="preserve">    )</w:t>
      </w:r>
      <w:r>
        <w:br/>
      </w:r>
      <w:r/>
      <w:r>
        <w:br/>
      </w:r>
      <w:r/>
      <w:r>
        <w:br/>
      </w:r>
      <w:r>
        <w:t xml:space="preserve">    with pytest.raises(</w:t>
      </w:r>
      <w:r>
        <w:br/>
      </w:r>
      <w:r>
        <w:t xml:space="preserve">        WalletLockedError</w:t>
      </w:r>
      <w:r>
        <w:br/>
      </w:r>
      <w:r>
        <w:t xml:space="preserve">    ):</w:t>
      </w:r>
      <w:r>
        <w:br/>
      </w:r>
      <w:r/>
      <w:r>
        <w:br/>
      </w:r>
      <w:r>
        <w:t xml:space="preserve">        wallet.require_unlocked()</w:t>
      </w:r>
      <w:r>
        <w:br/>
      </w:r>
      <w:r/>
      <w:r>
        <w:br/>
      </w:r>
      <w:r/>
      <w:r>
        <w:br/>
      </w:r>
      <w:r>
        <w:t>###############################################################################</w:t>
      </w:r>
      <w:r>
        <w:br/>
      </w:r>
      <w:r>
        <w:t># Metadata Tests</w:t>
      </w:r>
      <w:r>
        <w:br/>
      </w:r>
      <w:r>
        <w:t>###############################################################################</w:t>
      </w:r>
      <w:r>
        <w:br/>
      </w:r>
      <w:r/>
      <w:r>
        <w:br/>
      </w:r>
      <w:r/>
      <w:r>
        <w:br/>
      </w:r>
      <w:r>
        <w:t>def test_wallet_metadata():</w:t>
      </w:r>
      <w:r>
        <w:br/>
      </w:r>
      <w:r/>
      <w:r>
        <w:br/>
      </w:r>
      <w:r>
        <w:t xml:space="preserve">    wallet = Wallet(</w:t>
      </w:r>
      <w:r>
        <w:br/>
      </w:r>
      <w:r>
        <w:t xml:space="preserve">        wallet_id="wallet_001",</w:t>
      </w:r>
      <w:r>
        <w:br/>
      </w:r>
      <w:r>
        <w:t xml:space="preserve">        address="0x123",</w:t>
      </w:r>
      <w:r>
        <w:br/>
      </w:r>
      <w:r>
        <w:t xml:space="preserve">        network="ethereum",</w:t>
      </w:r>
      <w:r>
        <w:br/>
      </w:r>
      <w:r>
        <w:t xml:space="preserve">    )</w:t>
      </w:r>
      <w:r>
        <w:br/>
      </w:r>
      <w:r/>
      <w:r>
        <w:br/>
      </w:r>
      <w:r/>
      <w:r>
        <w:br/>
      </w:r>
      <w:r>
        <w:t xml:space="preserve">    wallet.update_metadata(</w:t>
      </w:r>
      <w:r>
        <w:br/>
      </w:r>
      <w:r>
        <w:t xml:space="preserve">        "owner",</w:t>
      </w:r>
      <w:r>
        <w:br/>
      </w:r>
      <w:r>
        <w:t xml:space="preserve">        "UBP",</w:t>
      </w:r>
      <w:r>
        <w:br/>
      </w:r>
      <w:r>
        <w:t xml:space="preserve">    )</w:t>
      </w:r>
      <w:r>
        <w:br/>
      </w:r>
      <w:r/>
      <w:r>
        <w:br/>
      </w:r>
      <w:r/>
      <w:r>
        <w:br/>
      </w:r>
      <w:r>
        <w:t xml:space="preserve">    assert wallet.get_metadata(</w:t>
      </w:r>
      <w:r>
        <w:br/>
      </w:r>
      <w:r>
        <w:t xml:space="preserve">        "owner"</w:t>
      </w:r>
      <w:r>
        <w:br/>
      </w:r>
      <w:r>
        <w:t xml:space="preserve">    ) == "UBP"</w:t>
      </w:r>
      <w:r>
        <w:br/>
      </w:r>
      <w:r/>
      <w:r>
        <w:br/>
      </w:r>
      <w:r/>
      <w:r>
        <w:br/>
      </w:r>
      <w:r/>
      <w:r>
        <w:br/>
      </w:r>
      <w:r>
        <w:t>###############################################################################</w:t>
      </w:r>
      <w:r>
        <w:br/>
      </w:r>
      <w:r>
        <w:t># Serialization Tests</w:t>
      </w:r>
      <w:r>
        <w:br/>
      </w:r>
      <w:r>
        <w:t>###############################################################################</w:t>
      </w:r>
      <w:r>
        <w:br/>
      </w:r>
      <w:r/>
      <w:r>
        <w:br/>
      </w:r>
      <w:r/>
      <w:r>
        <w:br/>
      </w:r>
      <w:r>
        <w:t>def test_wallet_to_dict():</w:t>
      </w:r>
      <w:r>
        <w:br/>
      </w:r>
      <w:r/>
      <w:r>
        <w:br/>
      </w:r>
      <w:r>
        <w:t xml:space="preserve">    wallet = Wallet(</w:t>
      </w:r>
      <w:r>
        <w:br/>
      </w:r>
      <w:r>
        <w:t xml:space="preserve">        wallet_id="wallet_001",</w:t>
      </w:r>
      <w:r>
        <w:br/>
      </w:r>
      <w:r>
        <w:t xml:space="preserve">        address="0x123",</w:t>
      </w:r>
      <w:r>
        <w:br/>
      </w:r>
      <w:r>
        <w:t xml:space="preserve">        network="ethereum",</w:t>
      </w:r>
      <w:r>
        <w:br/>
      </w:r>
      <w:r>
        <w:t xml:space="preserve">    )</w:t>
      </w:r>
      <w:r>
        <w:br/>
      </w:r>
      <w:r/>
      <w:r>
        <w:br/>
      </w:r>
      <w:r/>
      <w:r>
        <w:br/>
      </w:r>
      <w:r>
        <w:t xml:space="preserve">    data = wallet.to_dict()</w:t>
      </w:r>
      <w:r>
        <w:br/>
      </w:r>
      <w:r/>
      <w:r>
        <w:br/>
      </w:r>
      <w:r/>
      <w:r>
        <w:br/>
      </w:r>
      <w:r>
        <w:t xml:space="preserve">    assert data["wallet_id"] == "wallet_001"</w:t>
      </w:r>
      <w:r>
        <w:br/>
      </w:r>
      <w:r/>
      <w:r>
        <w:br/>
      </w:r>
      <w:r>
        <w:t xml:space="preserve">    assert data["network"] == "ethereum"</w:t>
      </w:r>
      <w:r>
        <w:br/>
      </w:r>
    </w:p>
    <w:p>
      <w:r>
        <w:br w:type="page"/>
      </w:r>
    </w:p>
    <w:p>
      <w:pPr>
        <w:pStyle w:val="Heading1"/>
      </w:pPr>
      <w:r>
        <w:t>256. transactions/__init__.py</w:t>
      </w:r>
    </w:p>
    <w:p>
      <w:r>
        <w:rPr>
          <w:b/>
        </w:rPr>
        <w:t xml:space="preserve">Source path: </w:t>
      </w:r>
      <w:r>
        <w:t>transactions/__init__.py</w:t>
      </w:r>
    </w:p>
    <w:p>
      <w:pPr/>
    </w:p>
    <w:p>
      <w:r>
        <w:br w:type="page"/>
      </w:r>
    </w:p>
    <w:p>
      <w:pPr>
        <w:pStyle w:val="Heading1"/>
      </w:pPr>
      <w:r>
        <w:t>257. transactions/exceptions.py</w:t>
      </w:r>
    </w:p>
    <w:p>
      <w:r>
        <w:rPr>
          <w:b/>
        </w:rPr>
        <w:t xml:space="preserve">Source path: </w:t>
      </w:r>
      <w:r>
        <w:t>transactions/exceptions.py</w:t>
      </w:r>
    </w:p>
    <w:p>
      <w:pPr/>
      <w:r>
        <w:t>"""</w:t>
      </w:r>
      <w:r>
        <w:br/>
      </w:r>
      <w:r>
        <w:t>===============================================================================</w:t>
      </w:r>
      <w:r>
        <w:br/>
      </w:r>
      <w:r>
        <w:t>Universal Blockchain Platform (UBP)</w:t>
      </w:r>
      <w:r>
        <w:br/>
      </w:r>
      <w:r/>
      <w:r>
        <w:br/>
      </w:r>
      <w:r>
        <w:t>Module</w:t>
      </w:r>
      <w:r>
        <w:br/>
      </w:r>
      <w:r>
        <w:t>------</w:t>
      </w:r>
      <w:r>
        <w:br/>
      </w:r>
      <w:r>
        <w:t>transactions.exceptions</w:t>
      </w:r>
      <w:r>
        <w:br/>
      </w:r>
      <w:r/>
      <w:r>
        <w:br/>
      </w:r>
      <w:r>
        <w:t>Purpose</w:t>
      </w:r>
      <w:r>
        <w:br/>
      </w:r>
      <w:r>
        <w:t>-------</w:t>
      </w:r>
      <w:r>
        <w:br/>
      </w:r>
      <w:r>
        <w:t>Enterprise transaction exception hierarchy.</w:t>
      </w:r>
      <w:r>
        <w:br/>
      </w:r>
      <w:r/>
      <w:r>
        <w:br/>
      </w:r>
      <w:r>
        <w:t>This module defines all transaction-related exceptions used throughout</w:t>
      </w:r>
      <w:r>
        <w:br/>
      </w:r>
      <w:r>
        <w:t>the Universal Blockchain Platform transaction subsystem.</w:t>
      </w:r>
      <w:r>
        <w:br/>
      </w:r>
      <w:r/>
      <w:r>
        <w:br/>
      </w:r>
      <w:r>
        <w:t>The exception design allows transaction services, validators, signers,</w:t>
      </w:r>
      <w:r>
        <w:br/>
      </w:r>
      <w:r>
        <w:t>serializers, and blockchain providers to communicate failures consistently.</w:t>
      </w:r>
      <w:r>
        <w:br/>
      </w:r>
      <w:r/>
      <w:r>
        <w:br/>
      </w:r>
      <w:r>
        <w:t>Architecture</w:t>
      </w:r>
      <w:r>
        <w:br/>
      </w:r>
      <w:r>
        <w:t>------------</w:t>
      </w:r>
      <w:r>
        <w:br/>
      </w:r>
      <w:r/>
      <w:r>
        <w:br/>
      </w:r>
      <w:r>
        <w:t>Transaction</w:t>
      </w:r>
      <w:r>
        <w:br/>
      </w:r>
      <w:r>
        <w:t xml:space="preserve">     |</w:t>
      </w:r>
      <w:r>
        <w:br/>
      </w:r>
      <w:r>
        <w:t xml:space="preserve">     ▼</w:t>
      </w:r>
      <w:r>
        <w:br/>
      </w:r>
      <w:r>
        <w:t>TransactionManager</w:t>
      </w:r>
      <w:r>
        <w:br/>
      </w:r>
      <w:r>
        <w:t xml:space="preserve">     |</w:t>
      </w:r>
      <w:r>
        <w:br/>
      </w:r>
      <w:r>
        <w:t xml:space="preserve">     ├── TransactionValidator</w:t>
      </w:r>
      <w:r>
        <w:br/>
      </w:r>
      <w:r>
        <w:t xml:space="preserve">     ├── TransactionSigner</w:t>
      </w:r>
      <w:r>
        <w:br/>
      </w:r>
      <w:r>
        <w:t xml:space="preserve">     ├── TransactionSerializer</w:t>
      </w:r>
      <w:r>
        <w:br/>
      </w:r>
      <w:r>
        <w:t xml:space="preserve">     └── BlockchainProvider</w:t>
      </w:r>
      <w:r>
        <w:br/>
      </w:r>
      <w:r/>
      <w:r>
        <w:br/>
      </w:r>
      <w:r/>
      <w:r>
        <w:br/>
      </w:r>
      <w:r>
        <w:t>Exception Hierarchy</w:t>
      </w:r>
      <w:r>
        <w:br/>
      </w:r>
      <w:r>
        <w:t>-------------------</w:t>
      </w:r>
      <w:r>
        <w:br/>
      </w:r>
      <w:r/>
      <w:r>
        <w:br/>
      </w:r>
      <w:r>
        <w:t>Exception</w:t>
      </w:r>
      <w:r>
        <w:br/>
      </w:r>
      <w:r/>
      <w:r>
        <w:br/>
      </w:r>
      <w:r>
        <w:t>└── TransactionError</w:t>
      </w:r>
      <w:r>
        <w:br/>
      </w:r>
      <w:r/>
      <w:r>
        <w:br/>
      </w:r>
      <w:r>
        <w:t xml:space="preserve">        ├── TransactionValidationError</w:t>
      </w:r>
      <w:r>
        <w:br/>
      </w:r>
      <w:r/>
      <w:r>
        <w:br/>
      </w:r>
      <w:r>
        <w:t xml:space="preserve">        ├── TransactionStateError</w:t>
      </w:r>
      <w:r>
        <w:br/>
      </w:r>
      <w:r/>
      <w:r>
        <w:br/>
      </w:r>
      <w:r>
        <w:t xml:space="preserve">        ├── TransactionSignatureError</w:t>
      </w:r>
      <w:r>
        <w:br/>
      </w:r>
      <w:r/>
      <w:r>
        <w:br/>
      </w:r>
      <w:r>
        <w:t xml:space="preserve">        ├── TransactionSerializationError</w:t>
      </w:r>
      <w:r>
        <w:br/>
      </w:r>
      <w:r/>
      <w:r>
        <w:br/>
      </w:r>
      <w:r>
        <w:t xml:space="preserve">        ├── TransactionNetworkError</w:t>
      </w:r>
      <w:r>
        <w:br/>
      </w:r>
      <w:r/>
      <w:r>
        <w:br/>
      </w:r>
      <w:r>
        <w:t xml:space="preserve">        ├── TransactionBroadcastError</w:t>
      </w:r>
      <w:r>
        <w:br/>
      </w:r>
      <w:r/>
      <w:r>
        <w:br/>
      </w:r>
      <w:r>
        <w:t xml:space="preserve">        └── TransactionNotFoundError</w:t>
      </w:r>
      <w:r>
        <w:br/>
      </w:r>
      <w:r/>
      <w:r>
        <w:br/>
      </w:r>
      <w:r/>
      <w:r>
        <w:br/>
      </w:r>
      <w:r>
        <w:t>Responsibilities</w:t>
      </w:r>
      <w:r>
        <w:br/>
      </w:r>
      <w:r>
        <w:t>----------------</w:t>
      </w:r>
      <w:r>
        <w:br/>
      </w:r>
      <w:r/>
      <w:r>
        <w:br/>
      </w:r>
      <w:r>
        <w:t>- Invalid transaction data</w:t>
      </w:r>
      <w:r>
        <w:br/>
      </w:r>
      <w:r>
        <w:t>- Invalid transaction state transitions</w:t>
      </w:r>
      <w:r>
        <w:br/>
      </w:r>
      <w:r>
        <w:t>- Signing failures</w:t>
      </w:r>
      <w:r>
        <w:br/>
      </w:r>
      <w:r>
        <w:t>- Serialization failures</w:t>
      </w:r>
      <w:r>
        <w:br/>
      </w:r>
      <w:r>
        <w:t>- Network communication failures</w:t>
      </w:r>
      <w:r>
        <w:br/>
      </w:r>
      <w:r>
        <w:t>- Broadcast failures</w:t>
      </w:r>
      <w:r>
        <w:br/>
      </w:r>
      <w:r>
        <w:t>- Missing transactions</w:t>
      </w:r>
      <w:r>
        <w:br/>
      </w:r>
      <w:r/>
      <w:r>
        <w:br/>
      </w:r>
      <w:r/>
      <w:r>
        <w:br/>
      </w:r>
      <w:r>
        <w:t>Author</w:t>
      </w:r>
      <w:r>
        <w:br/>
      </w:r>
      <w:r>
        <w:t>------</w:t>
      </w:r>
      <w:r>
        <w:br/>
      </w:r>
      <w:r>
        <w:t>Jaramogi Diddy</w:t>
      </w:r>
      <w:r>
        <w:br/>
      </w:r>
      <w:r/>
      <w:r>
        <w:br/>
      </w:r>
      <w:r/>
      <w:r>
        <w:br/>
      </w:r>
      <w:r>
        <w:t>Platform</w:t>
      </w:r>
      <w:r>
        <w:br/>
      </w:r>
      <w:r>
        <w:t>--------</w:t>
      </w:r>
      <w:r>
        <w:br/>
      </w:r>
      <w:r>
        <w:t>Universal Blockchain Platform (UBP)</w:t>
      </w:r>
      <w:r>
        <w:br/>
      </w:r>
      <w:r/>
      <w:r>
        <w:br/>
      </w:r>
      <w:r/>
      <w:r>
        <w:br/>
      </w:r>
      <w:r>
        <w:t>Version</w:t>
      </w:r>
      <w:r>
        <w:br/>
      </w:r>
      <w:r>
        <w:t>-------</w:t>
      </w:r>
      <w:r>
        <w:br/>
      </w:r>
      <w:r>
        <w:t>2.0 Enterprise</w:t>
      </w:r>
      <w:r>
        <w:br/>
      </w:r>
      <w:r>
        <w:t>===============================================================================</w:t>
      </w:r>
      <w:r>
        <w:br/>
      </w:r>
      <w:r>
        <w:t>"""</w:t>
      </w:r>
      <w:r>
        <w:br/>
      </w:r>
      <w:r/>
      <w:r>
        <w:br/>
      </w:r>
      <w:r/>
      <w:r>
        <w:br/>
      </w:r>
      <w:r>
        <w:t>from __future__ import annotations</w:t>
      </w:r>
      <w:r>
        <w:br/>
      </w:r>
      <w:r/>
      <w:r>
        <w:br/>
      </w:r>
      <w:r/>
      <w:r>
        <w:br/>
      </w:r>
      <w:r>
        <w:t>###############################################################################</w:t>
      </w:r>
      <w:r>
        <w:br/>
      </w:r>
      <w:r>
        <w:t># Base Transaction Exception</w:t>
      </w:r>
      <w:r>
        <w:br/>
      </w:r>
      <w:r>
        <w:t>###############################################################################</w:t>
      </w:r>
      <w:r>
        <w:br/>
      </w:r>
      <w:r/>
      <w:r>
        <w:br/>
      </w:r>
      <w:r/>
      <w:r>
        <w:br/>
      </w:r>
      <w:r>
        <w:t>class TransactionError(Exception):</w:t>
      </w:r>
      <w:r>
        <w:br/>
      </w:r>
      <w:r>
        <w:t xml:space="preserve">    """</w:t>
      </w:r>
      <w:r>
        <w:br/>
      </w:r>
      <w:r>
        <w:t xml:space="preserve">    Base exception for all transaction subsystem errors.</w:t>
      </w:r>
      <w:r>
        <w:br/>
      </w:r>
      <w:r/>
      <w:r>
        <w:br/>
      </w:r>
      <w:r>
        <w:t xml:space="preserve">    All transaction-specific exceptions inherit from this class.</w:t>
      </w:r>
      <w:r>
        <w:br/>
      </w:r>
      <w:r>
        <w:t xml:space="preserve">    """</w:t>
      </w:r>
      <w:r>
        <w:br/>
      </w:r>
      <w:r/>
      <w:r>
        <w:br/>
      </w:r>
      <w:r>
        <w:t xml:space="preserve">    pass</w:t>
      </w:r>
      <w:r>
        <w:br/>
      </w:r>
      <w:r/>
      <w:r>
        <w:br/>
      </w:r>
      <w:r>
        <w:t>###############################################################################</w:t>
      </w:r>
      <w:r>
        <w:br/>
      </w:r>
      <w:r>
        <w:t># Transaction Validation Errors</w:t>
      </w:r>
      <w:r>
        <w:br/>
      </w:r>
      <w:r>
        <w:t>###############################################################################</w:t>
      </w:r>
      <w:r>
        <w:br/>
      </w:r>
      <w:r/>
      <w:r>
        <w:br/>
      </w:r>
      <w:r/>
      <w:r>
        <w:br/>
      </w:r>
      <w:r>
        <w:t>class TransactionValidationError(</w:t>
      </w:r>
      <w:r>
        <w:br/>
      </w:r>
      <w:r>
        <w:t xml:space="preserve">    TransactionError</w:t>
      </w:r>
      <w:r>
        <w:br/>
      </w:r>
      <w:r>
        <w:t>):</w:t>
      </w:r>
      <w:r>
        <w:br/>
      </w:r>
      <w:r>
        <w:t xml:space="preserve">    """</w:t>
      </w:r>
      <w:r>
        <w:br/>
      </w:r>
      <w:r>
        <w:t xml:space="preserve">    Raised when transaction data fails validation.</w:t>
      </w:r>
      <w:r>
        <w:br/>
      </w:r>
      <w:r/>
      <w:r>
        <w:br/>
      </w:r>
      <w:r>
        <w:t xml:space="preserve">    Examples</w:t>
      </w:r>
      <w:r>
        <w:br/>
      </w:r>
      <w:r>
        <w:t xml:space="preserve">    --------</w:t>
      </w:r>
      <w:r>
        <w:br/>
      </w:r>
      <w:r>
        <w:t xml:space="preserve">    - Missing sender address</w:t>
      </w:r>
      <w:r>
        <w:br/>
      </w:r>
      <w:r>
        <w:t xml:space="preserve">    - Invalid receiver address</w:t>
      </w:r>
      <w:r>
        <w:br/>
      </w:r>
      <w:r>
        <w:t xml:space="preserve">    - Invalid amount</w:t>
      </w:r>
      <w:r>
        <w:br/>
      </w:r>
      <w:r>
        <w:t xml:space="preserve">    - Unsupported asset</w:t>
      </w:r>
      <w:r>
        <w:br/>
      </w:r>
      <w:r>
        <w:t xml:space="preserve">    - Invalid network</w:t>
      </w:r>
      <w:r>
        <w:br/>
      </w:r>
      <w:r>
        <w:t xml:space="preserve">    """</w:t>
      </w:r>
      <w:r>
        <w:br/>
      </w:r>
      <w:r/>
      <w:r>
        <w:br/>
      </w:r>
      <w:r>
        <w:t xml:space="preserve">    pass</w:t>
      </w:r>
      <w:r>
        <w:br/>
      </w:r>
      <w:r/>
      <w:r>
        <w:br/>
      </w:r>
      <w:r/>
      <w:r>
        <w:br/>
      </w:r>
      <w:r/>
      <w:r>
        <w:br/>
      </w:r>
      <w:r>
        <w:t>###############################################################################</w:t>
      </w:r>
      <w:r>
        <w:br/>
      </w:r>
      <w:r>
        <w:t># Transaction State Errors</w:t>
      </w:r>
      <w:r>
        <w:br/>
      </w:r>
      <w:r>
        <w:t>###############################################################################</w:t>
      </w:r>
      <w:r>
        <w:br/>
      </w:r>
      <w:r/>
      <w:r>
        <w:br/>
      </w:r>
      <w:r/>
      <w:r>
        <w:br/>
      </w:r>
      <w:r>
        <w:t>class TransactionStateError(</w:t>
      </w:r>
      <w:r>
        <w:br/>
      </w:r>
      <w:r>
        <w:t xml:space="preserve">    TransactionError</w:t>
      </w:r>
      <w:r>
        <w:br/>
      </w:r>
      <w:r>
        <w:t>):</w:t>
      </w:r>
      <w:r>
        <w:br/>
      </w:r>
      <w:r>
        <w:t xml:space="preserve">    """</w:t>
      </w:r>
      <w:r>
        <w:br/>
      </w:r>
      <w:r>
        <w:t xml:space="preserve">    Raised when a transaction enters an invalid state.</w:t>
      </w:r>
      <w:r>
        <w:br/>
      </w:r>
      <w:r/>
      <w:r>
        <w:br/>
      </w:r>
      <w:r>
        <w:t xml:space="preserve">    Examples</w:t>
      </w:r>
      <w:r>
        <w:br/>
      </w:r>
      <w:r>
        <w:t xml:space="preserve">    --------</w:t>
      </w:r>
      <w:r>
        <w:br/>
      </w:r>
      <w:r>
        <w:t xml:space="preserve">    - Signing an already finalized transaction</w:t>
      </w:r>
      <w:r>
        <w:br/>
      </w:r>
      <w:r>
        <w:t xml:space="preserve">    - Broadcasting an unsigned transaction</w:t>
      </w:r>
      <w:r>
        <w:br/>
      </w:r>
      <w:r>
        <w:t xml:space="preserve">    - Confirming a rejected transaction</w:t>
      </w:r>
      <w:r>
        <w:br/>
      </w:r>
      <w:r>
        <w:t xml:space="preserve">    """</w:t>
      </w:r>
      <w:r>
        <w:br/>
      </w:r>
      <w:r/>
      <w:r>
        <w:br/>
      </w:r>
      <w:r>
        <w:t xml:space="preserve">    pass</w:t>
      </w:r>
      <w:r>
        <w:br/>
      </w:r>
      <w:r/>
      <w:r>
        <w:br/>
      </w:r>
      <w:r/>
      <w:r>
        <w:br/>
      </w:r>
      <w:r/>
      <w:r>
        <w:br/>
      </w:r>
      <w:r>
        <w:t>###############################################################################</w:t>
      </w:r>
      <w:r>
        <w:br/>
      </w:r>
      <w:r>
        <w:t># Transaction Signature Errors</w:t>
      </w:r>
      <w:r>
        <w:br/>
      </w:r>
      <w:r>
        <w:t>###############################################################################</w:t>
      </w:r>
      <w:r>
        <w:br/>
      </w:r>
      <w:r/>
      <w:r>
        <w:br/>
      </w:r>
      <w:r/>
      <w:r>
        <w:br/>
      </w:r>
      <w:r>
        <w:t>class TransactionSignatureError(</w:t>
      </w:r>
      <w:r>
        <w:br/>
      </w:r>
      <w:r>
        <w:t xml:space="preserve">    TransactionError</w:t>
      </w:r>
      <w:r>
        <w:br/>
      </w:r>
      <w:r>
        <w:t>):</w:t>
      </w:r>
      <w:r>
        <w:br/>
      </w:r>
      <w:r>
        <w:t xml:space="preserve">    """</w:t>
      </w:r>
      <w:r>
        <w:br/>
      </w:r>
      <w:r>
        <w:t xml:space="preserve">    Raised when transaction signing or signature verification fails.</w:t>
      </w:r>
      <w:r>
        <w:br/>
      </w:r>
      <w:r/>
      <w:r>
        <w:br/>
      </w:r>
      <w:r>
        <w:t xml:space="preserve">    Examples</w:t>
      </w:r>
      <w:r>
        <w:br/>
      </w:r>
      <w:r>
        <w:t xml:space="preserve">    --------</w:t>
      </w:r>
      <w:r>
        <w:br/>
      </w:r>
      <w:r>
        <w:t xml:space="preserve">    - Invalid private key</w:t>
      </w:r>
      <w:r>
        <w:br/>
      </w:r>
      <w:r>
        <w:t xml:space="preserve">    - Signature mismatch</w:t>
      </w:r>
      <w:r>
        <w:br/>
      </w:r>
      <w:r>
        <w:t xml:space="preserve">    - Missing signature</w:t>
      </w:r>
      <w:r>
        <w:br/>
      </w:r>
      <w:r>
        <w:t xml:space="preserve">    - Unauthorized signing attempt</w:t>
      </w:r>
      <w:r>
        <w:br/>
      </w:r>
      <w:r>
        <w:t xml:space="preserve">    """</w:t>
      </w:r>
      <w:r>
        <w:br/>
      </w:r>
      <w:r/>
      <w:r>
        <w:br/>
      </w:r>
      <w:r>
        <w:t xml:space="preserve">    pass</w:t>
      </w:r>
      <w:r>
        <w:br/>
      </w:r>
      <w:r/>
      <w:r>
        <w:br/>
      </w:r>
      <w:r/>
      <w:r>
        <w:br/>
      </w:r>
      <w:r/>
      <w:r>
        <w:br/>
      </w:r>
      <w:r>
        <w:t>###############################################################################</w:t>
      </w:r>
      <w:r>
        <w:br/>
      </w:r>
      <w:r>
        <w:t># Transaction Serialization Errors</w:t>
      </w:r>
      <w:r>
        <w:br/>
      </w:r>
      <w:r>
        <w:t>###############################################################################</w:t>
      </w:r>
      <w:r>
        <w:br/>
      </w:r>
      <w:r/>
      <w:r>
        <w:br/>
      </w:r>
      <w:r/>
      <w:r>
        <w:br/>
      </w:r>
      <w:r>
        <w:t>class TransactionSerializationError(</w:t>
      </w:r>
      <w:r>
        <w:br/>
      </w:r>
      <w:r>
        <w:t xml:space="preserve">    TransactionError</w:t>
      </w:r>
      <w:r>
        <w:br/>
      </w:r>
      <w:r>
        <w:t>):</w:t>
      </w:r>
      <w:r>
        <w:br/>
      </w:r>
      <w:r>
        <w:t xml:space="preserve">    """</w:t>
      </w:r>
      <w:r>
        <w:br/>
      </w:r>
      <w:r>
        <w:t xml:space="preserve">    Raised when transaction serialization or deserialization fails.</w:t>
      </w:r>
      <w:r>
        <w:br/>
      </w:r>
      <w:r/>
      <w:r>
        <w:br/>
      </w:r>
      <w:r>
        <w:t xml:space="preserve">    Examples</w:t>
      </w:r>
      <w:r>
        <w:br/>
      </w:r>
      <w:r>
        <w:t xml:space="preserve">    --------</w:t>
      </w:r>
      <w:r>
        <w:br/>
      </w:r>
      <w:r>
        <w:t xml:space="preserve">    - Invalid transaction format</w:t>
      </w:r>
      <w:r>
        <w:br/>
      </w:r>
      <w:r>
        <w:t xml:space="preserve">    - Corrupted payload</w:t>
      </w:r>
      <w:r>
        <w:br/>
      </w:r>
      <w:r>
        <w:t xml:space="preserve">    - Missing serialized fields</w:t>
      </w:r>
      <w:r>
        <w:br/>
      </w:r>
      <w:r>
        <w:t xml:space="preserve">    """</w:t>
      </w:r>
      <w:r>
        <w:br/>
      </w:r>
      <w:r/>
      <w:r>
        <w:br/>
      </w:r>
      <w:r>
        <w:t xml:space="preserve">    pass</w:t>
      </w:r>
      <w:r>
        <w:br/>
      </w:r>
      <w:r/>
      <w:r>
        <w:br/>
      </w:r>
      <w:r>
        <w:t>###############################################################################</w:t>
      </w:r>
      <w:r>
        <w:br/>
      </w:r>
      <w:r>
        <w:t># Transaction Network Errors</w:t>
      </w:r>
      <w:r>
        <w:br/>
      </w:r>
      <w:r>
        <w:t>###############################################################################</w:t>
      </w:r>
      <w:r>
        <w:br/>
      </w:r>
      <w:r/>
      <w:r>
        <w:br/>
      </w:r>
      <w:r/>
      <w:r>
        <w:br/>
      </w:r>
      <w:r>
        <w:t>class TransactionNetworkError(</w:t>
      </w:r>
      <w:r>
        <w:br/>
      </w:r>
      <w:r>
        <w:t xml:space="preserve">    TransactionError</w:t>
      </w:r>
      <w:r>
        <w:br/>
      </w:r>
      <w:r>
        <w:t>):</w:t>
      </w:r>
      <w:r>
        <w:br/>
      </w:r>
      <w:r>
        <w:t xml:space="preserve">    """</w:t>
      </w:r>
      <w:r>
        <w:br/>
      </w:r>
      <w:r>
        <w:t xml:space="preserve">    Raised when blockchain network communication fails.</w:t>
      </w:r>
      <w:r>
        <w:br/>
      </w:r>
      <w:r/>
      <w:r>
        <w:br/>
      </w:r>
      <w:r>
        <w:t xml:space="preserve">    Examples</w:t>
      </w:r>
      <w:r>
        <w:br/>
      </w:r>
      <w:r>
        <w:t xml:space="preserve">    --------</w:t>
      </w:r>
      <w:r>
        <w:br/>
      </w:r>
      <w:r>
        <w:t xml:space="preserve">    - RPC connection failure</w:t>
      </w:r>
      <w:r>
        <w:br/>
      </w:r>
      <w:r>
        <w:t xml:space="preserve">    - Provider unavailable</w:t>
      </w:r>
      <w:r>
        <w:br/>
      </w:r>
      <w:r>
        <w:t xml:space="preserve">    - Node timeout</w:t>
      </w:r>
      <w:r>
        <w:br/>
      </w:r>
      <w:r>
        <w:t xml:space="preserve">    - Network rejection</w:t>
      </w:r>
      <w:r>
        <w:br/>
      </w:r>
      <w:r>
        <w:t xml:space="preserve">    """</w:t>
      </w:r>
      <w:r>
        <w:br/>
      </w:r>
      <w:r/>
      <w:r>
        <w:br/>
      </w:r>
      <w:r>
        <w:t xml:space="preserve">    pass</w:t>
      </w:r>
      <w:r>
        <w:br/>
      </w:r>
      <w:r/>
      <w:r>
        <w:br/>
      </w:r>
      <w:r/>
      <w:r>
        <w:br/>
      </w:r>
      <w:r/>
      <w:r>
        <w:br/>
      </w:r>
      <w:r>
        <w:t>###############################################################################</w:t>
      </w:r>
      <w:r>
        <w:br/>
      </w:r>
      <w:r>
        <w:t># Transaction Broadcast Errors</w:t>
      </w:r>
      <w:r>
        <w:br/>
      </w:r>
      <w:r>
        <w:t>###############################################################################</w:t>
      </w:r>
      <w:r>
        <w:br/>
      </w:r>
      <w:r/>
      <w:r>
        <w:br/>
      </w:r>
      <w:r/>
      <w:r>
        <w:br/>
      </w:r>
      <w:r>
        <w:t>class TransactionBroadcastError(</w:t>
      </w:r>
      <w:r>
        <w:br/>
      </w:r>
      <w:r>
        <w:t xml:space="preserve">    TransactionError</w:t>
      </w:r>
      <w:r>
        <w:br/>
      </w:r>
      <w:r>
        <w:t>):</w:t>
      </w:r>
      <w:r>
        <w:br/>
      </w:r>
      <w:r>
        <w:t xml:space="preserve">    """</w:t>
      </w:r>
      <w:r>
        <w:br/>
      </w:r>
      <w:r>
        <w:t xml:space="preserve">    Raised when transaction broadcasting fails.</w:t>
      </w:r>
      <w:r>
        <w:br/>
      </w:r>
      <w:r/>
      <w:r>
        <w:br/>
      </w:r>
      <w:r>
        <w:t xml:space="preserve">    Examples</w:t>
      </w:r>
      <w:r>
        <w:br/>
      </w:r>
      <w:r>
        <w:t xml:space="preserve">    --------</w:t>
      </w:r>
      <w:r>
        <w:br/>
      </w:r>
      <w:r>
        <w:t xml:space="preserve">    - Transaction rejected by node</w:t>
      </w:r>
      <w:r>
        <w:br/>
      </w:r>
      <w:r>
        <w:t xml:space="preserve">    - Invalid raw transaction</w:t>
      </w:r>
      <w:r>
        <w:br/>
      </w:r>
      <w:r>
        <w:t xml:space="preserve">    - Duplicate transaction</w:t>
      </w:r>
      <w:r>
        <w:br/>
      </w:r>
      <w:r>
        <w:t xml:space="preserve">    - Insufficient network fee</w:t>
      </w:r>
      <w:r>
        <w:br/>
      </w:r>
      <w:r>
        <w:t xml:space="preserve">    """</w:t>
      </w:r>
      <w:r>
        <w:br/>
      </w:r>
      <w:r/>
      <w:r>
        <w:br/>
      </w:r>
      <w:r>
        <w:t xml:space="preserve">    pass</w:t>
      </w:r>
      <w:r>
        <w:br/>
      </w:r>
      <w:r/>
      <w:r>
        <w:br/>
      </w:r>
      <w:r/>
      <w:r>
        <w:br/>
      </w:r>
      <w:r/>
      <w:r>
        <w:br/>
      </w:r>
      <w:r>
        <w:t>###############################################################################</w:t>
      </w:r>
      <w:r>
        <w:br/>
      </w:r>
      <w:r>
        <w:t># Transaction Not Found Errors</w:t>
      </w:r>
      <w:r>
        <w:br/>
      </w:r>
      <w:r>
        <w:t>###############################################################################</w:t>
      </w:r>
      <w:r>
        <w:br/>
      </w:r>
      <w:r/>
      <w:r>
        <w:br/>
      </w:r>
      <w:r/>
      <w:r>
        <w:br/>
      </w:r>
      <w:r>
        <w:t>class TransactionNotFoundError(</w:t>
      </w:r>
      <w:r>
        <w:br/>
      </w:r>
      <w:r>
        <w:t xml:space="preserve">    TransactionError</w:t>
      </w:r>
      <w:r>
        <w:br/>
      </w:r>
      <w:r>
        <w:t>):</w:t>
      </w:r>
      <w:r>
        <w:br/>
      </w:r>
      <w:r>
        <w:t xml:space="preserve">    """</w:t>
      </w:r>
      <w:r>
        <w:br/>
      </w:r>
      <w:r>
        <w:t xml:space="preserve">    Raised when a requested transaction cannot be found.</w:t>
      </w:r>
      <w:r>
        <w:br/>
      </w:r>
      <w:r/>
      <w:r>
        <w:br/>
      </w:r>
      <w:r>
        <w:t xml:space="preserve">    Examples</w:t>
      </w:r>
      <w:r>
        <w:br/>
      </w:r>
      <w:r>
        <w:t xml:space="preserve">    --------</w:t>
      </w:r>
      <w:r>
        <w:br/>
      </w:r>
      <w:r>
        <w:t xml:space="preserve">    - Unknown transaction ID</w:t>
      </w:r>
      <w:r>
        <w:br/>
      </w:r>
      <w:r>
        <w:t xml:space="preserve">    - Missing transaction record</w:t>
      </w:r>
      <w:r>
        <w:br/>
      </w:r>
      <w:r>
        <w:t xml:space="preserve">    - Deleted transaction</w:t>
      </w:r>
      <w:r>
        <w:br/>
      </w:r>
      <w:r>
        <w:t xml:space="preserve">    """</w:t>
      </w:r>
      <w:r>
        <w:br/>
      </w:r>
      <w:r/>
      <w:r>
        <w:br/>
      </w:r>
      <w:r>
        <w:t xml:space="preserve">    pass</w:t>
      </w:r>
      <w:r>
        <w:br/>
      </w:r>
      <w:r/>
      <w:r>
        <w:br/>
      </w:r>
      <w:r>
        <w:t>###############################################################################</w:t>
      </w:r>
      <w:r>
        <w:br/>
      </w:r>
      <w:r>
        <w:t># Exception Information Helpers</w:t>
      </w:r>
      <w:r>
        <w:br/>
      </w:r>
      <w:r>
        <w:t>###############################################################################</w:t>
      </w:r>
      <w:r>
        <w:br/>
      </w:r>
      <w:r/>
      <w:r>
        <w:br/>
      </w:r>
      <w:r/>
      <w:r>
        <w:br/>
      </w:r>
      <w:r>
        <w:t>def transaction_exception_info() -&gt; dict:</w:t>
      </w:r>
      <w:r>
        <w:br/>
      </w:r>
      <w:r>
        <w:t xml:space="preserve">    """</w:t>
      </w:r>
      <w:r>
        <w:br/>
      </w:r>
      <w:r>
        <w:t xml:space="preserve">    Return transaction exception subsystem information.</w:t>
      </w:r>
      <w:r>
        <w:br/>
      </w:r>
      <w:r/>
      <w:r>
        <w:br/>
      </w:r>
      <w:r>
        <w:t xml:space="preserve">    Returns</w:t>
      </w:r>
      <w:r>
        <w:br/>
      </w:r>
      <w:r>
        <w:t xml:space="preserve">    -------</w:t>
      </w:r>
      <w:r>
        <w:br/>
      </w:r>
      <w:r>
        <w:t xml:space="preserve">    dict</w:t>
      </w:r>
      <w:r>
        <w:br/>
      </w:r>
      <w:r>
        <w:t xml:space="preserve">        Exception metadata.</w:t>
      </w:r>
      <w:r>
        <w:br/>
      </w:r>
      <w:r>
        <w:t xml:space="preserve">    """</w:t>
      </w:r>
      <w:r>
        <w:br/>
      </w:r>
      <w:r/>
      <w:r>
        <w:br/>
      </w:r>
      <w:r>
        <w:t xml:space="preserve">    return {</w:t>
      </w:r>
      <w:r>
        <w:br/>
      </w:r>
      <w:r/>
      <w:r>
        <w:br/>
      </w:r>
      <w:r>
        <w:t xml:space="preserve">        "service":</w:t>
      </w:r>
      <w:r>
        <w:br/>
      </w:r>
      <w:r>
        <w:t xml:space="preserve">            "Transaction Exception Layer",</w:t>
      </w:r>
      <w:r>
        <w:br/>
      </w:r>
      <w:r/>
      <w:r>
        <w:br/>
      </w:r>
      <w:r>
        <w:t xml:space="preserve">        "version":</w:t>
      </w:r>
      <w:r>
        <w:br/>
      </w:r>
      <w:r>
        <w:t xml:space="preserve">            "2.0 Enterprise",</w:t>
      </w:r>
      <w:r>
        <w:br/>
      </w:r>
      <w:r/>
      <w:r>
        <w:br/>
      </w:r>
      <w:r>
        <w:t xml:space="preserve">        "exception_family":</w:t>
      </w:r>
      <w:r>
        <w:br/>
      </w:r>
      <w:r>
        <w:t xml:space="preserve">            "TransactionError",</w:t>
      </w:r>
      <w:r>
        <w:br/>
      </w:r>
      <w:r/>
      <w:r>
        <w:br/>
      </w:r>
      <w:r>
        <w:t xml:space="preserve">        "supported_errors":</w:t>
      </w:r>
      <w:r>
        <w:br/>
      </w:r>
      <w:r>
        <w:t xml:space="preserve">            [</w:t>
      </w:r>
      <w:r>
        <w:br/>
      </w:r>
      <w:r/>
      <w:r>
        <w:br/>
      </w:r>
      <w:r>
        <w:t xml:space="preserve">                "Validation",</w:t>
      </w:r>
      <w:r>
        <w:br/>
      </w:r>
      <w:r>
        <w:t xml:space="preserve">                "State",</w:t>
      </w:r>
      <w:r>
        <w:br/>
      </w:r>
      <w:r>
        <w:t xml:space="preserve">                "Signature",</w:t>
      </w:r>
      <w:r>
        <w:br/>
      </w:r>
      <w:r>
        <w:t xml:space="preserve">                "Serialization",</w:t>
      </w:r>
      <w:r>
        <w:br/>
      </w:r>
      <w:r>
        <w:t xml:space="preserve">                "Network",</w:t>
      </w:r>
      <w:r>
        <w:br/>
      </w:r>
      <w:r>
        <w:t xml:space="preserve">                "Broadcast",</w:t>
      </w:r>
      <w:r>
        <w:br/>
      </w:r>
      <w:r>
        <w:t xml:space="preserve">                "NotFound",</w:t>
      </w:r>
      <w:r>
        <w:br/>
      </w:r>
      <w:r/>
      <w:r>
        <w:br/>
      </w:r>
      <w:r>
        <w:t xml:space="preserve">            ],</w:t>
      </w:r>
      <w:r>
        <w:br/>
      </w:r>
      <w:r>
        <w:t xml:space="preserve">    }</w:t>
      </w:r>
      <w:r>
        <w:br/>
      </w:r>
      <w:r/>
      <w:r>
        <w:br/>
      </w:r>
      <w:r/>
      <w:r>
        <w:br/>
      </w:r>
      <w:r/>
      <w:r>
        <w:br/>
      </w:r>
      <w:r>
        <w:t>###############################################################################</w:t>
      </w:r>
      <w:r>
        <w:br/>
      </w:r>
      <w:r>
        <w:t># Exception Representation Enhancement</w:t>
      </w:r>
      <w:r>
        <w:br/>
      </w:r>
      <w:r>
        <w:t>###############################################################################</w:t>
      </w:r>
      <w:r>
        <w:br/>
      </w:r>
      <w:r/>
      <w:r>
        <w:br/>
      </w:r>
      <w:r/>
      <w:r>
        <w:br/>
      </w:r>
      <w:r>
        <w:t>def _exception_repr(</w:t>
      </w:r>
      <w:r>
        <w:br/>
      </w:r>
      <w:r>
        <w:t xml:space="preserve">    self,</w:t>
      </w:r>
      <w:r>
        <w:br/>
      </w:r>
      <w:r>
        <w:t>) -&gt; str:</w:t>
      </w:r>
      <w:r>
        <w:br/>
      </w:r>
      <w:r>
        <w:t xml:space="preserve">    """</w:t>
      </w:r>
      <w:r>
        <w:br/>
      </w:r>
      <w:r>
        <w:t xml:space="preserve">    Developer representation for transaction exceptions.</w:t>
      </w:r>
      <w:r>
        <w:br/>
      </w:r>
      <w:r>
        <w:t xml:space="preserve">    """</w:t>
      </w:r>
      <w:r>
        <w:br/>
      </w:r>
      <w:r/>
      <w:r>
        <w:br/>
      </w:r>
      <w:r>
        <w:t xml:space="preserve">    return (</w:t>
      </w:r>
      <w:r>
        <w:br/>
      </w:r>
      <w:r/>
      <w:r>
        <w:br/>
      </w:r>
      <w:r>
        <w:t xml:space="preserve">        f"{self.__class__.__name__}"</w:t>
      </w:r>
      <w:r>
        <w:br/>
      </w:r>
      <w:r>
        <w:t xml:space="preserve">        f"('{self.args[0] if self.args else ''}')"</w:t>
      </w:r>
      <w:r>
        <w:br/>
      </w:r>
      <w:r/>
      <w:r>
        <w:br/>
      </w:r>
      <w:r>
        <w:t xml:space="preserve">    )</w:t>
      </w:r>
      <w:r>
        <w:br/>
      </w:r>
      <w:r/>
      <w:r>
        <w:br/>
      </w:r>
      <w:r/>
      <w:r>
        <w:br/>
      </w:r>
      <w:r/>
      <w:r>
        <w:br/>
      </w:r>
      <w:r>
        <w:t>def _exception_str(</w:t>
      </w:r>
      <w:r>
        <w:br/>
      </w:r>
      <w:r>
        <w:t xml:space="preserve">    self,</w:t>
      </w:r>
      <w:r>
        <w:br/>
      </w:r>
      <w:r>
        <w:t>) -&gt; str:</w:t>
      </w:r>
      <w:r>
        <w:br/>
      </w:r>
      <w:r>
        <w:t xml:space="preserve">    """</w:t>
      </w:r>
      <w:r>
        <w:br/>
      </w:r>
      <w:r>
        <w:t xml:space="preserve">    Human-readable representation.</w:t>
      </w:r>
      <w:r>
        <w:br/>
      </w:r>
      <w:r>
        <w:t xml:space="preserve">    """</w:t>
      </w:r>
      <w:r>
        <w:br/>
      </w:r>
      <w:r/>
      <w:r>
        <w:br/>
      </w:r>
      <w:r>
        <w:t xml:space="preserve">    if self.args:</w:t>
      </w:r>
      <w:r>
        <w:br/>
      </w:r>
      <w:r/>
      <w:r>
        <w:br/>
      </w:r>
      <w:r>
        <w:t xml:space="preserve">        return str(</w:t>
      </w:r>
      <w:r>
        <w:br/>
      </w:r>
      <w:r>
        <w:t xml:space="preserve">            self.args[0]</w:t>
      </w:r>
      <w:r>
        <w:br/>
      </w:r>
      <w:r>
        <w:t xml:space="preserve">        )</w:t>
      </w:r>
      <w:r>
        <w:br/>
      </w:r>
      <w:r/>
      <w:r>
        <w:br/>
      </w:r>
      <w:r>
        <w:t xml:space="preserve">    return self.__class__.__name__</w:t>
      </w:r>
      <w:r>
        <w:br/>
      </w:r>
      <w:r/>
      <w:r>
        <w:br/>
      </w:r>
      <w:r/>
      <w:r>
        <w:br/>
      </w:r>
      <w:r/>
      <w:r>
        <w:br/>
      </w:r>
      <w:r>
        <w:t>###############################################################################</w:t>
      </w:r>
      <w:r>
        <w:br/>
      </w:r>
      <w:r>
        <w:t># Attach Common Behaviour</w:t>
      </w:r>
      <w:r>
        <w:br/>
      </w:r>
      <w:r>
        <w:t>###############################################################################</w:t>
      </w:r>
      <w:r>
        <w:br/>
      </w:r>
      <w:r/>
      <w:r>
        <w:br/>
      </w:r>
      <w:r/>
      <w:r>
        <w:br/>
      </w:r>
      <w:r>
        <w:t>for _exception in (</w:t>
      </w:r>
      <w:r>
        <w:br/>
      </w:r>
      <w:r/>
      <w:r>
        <w:br/>
      </w:r>
      <w:r>
        <w:t xml:space="preserve">    TransactionError,</w:t>
      </w:r>
      <w:r>
        <w:br/>
      </w:r>
      <w:r/>
      <w:r>
        <w:br/>
      </w:r>
      <w:r>
        <w:t xml:space="preserve">    TransactionValidationError,</w:t>
      </w:r>
      <w:r>
        <w:br/>
      </w:r>
      <w:r/>
      <w:r>
        <w:br/>
      </w:r>
      <w:r>
        <w:t xml:space="preserve">    TransactionStateError,</w:t>
      </w:r>
      <w:r>
        <w:br/>
      </w:r>
      <w:r/>
      <w:r>
        <w:br/>
      </w:r>
      <w:r>
        <w:t xml:space="preserve">    TransactionSignatureError,</w:t>
      </w:r>
      <w:r>
        <w:br/>
      </w:r>
      <w:r/>
      <w:r>
        <w:br/>
      </w:r>
      <w:r>
        <w:t xml:space="preserve">    TransactionSerializationError,</w:t>
      </w:r>
      <w:r>
        <w:br/>
      </w:r>
      <w:r/>
      <w:r>
        <w:br/>
      </w:r>
      <w:r>
        <w:t xml:space="preserve">    TransactionNetworkError,</w:t>
      </w:r>
      <w:r>
        <w:br/>
      </w:r>
      <w:r/>
      <w:r>
        <w:br/>
      </w:r>
      <w:r>
        <w:t xml:space="preserve">    TransactionBroadcastError,</w:t>
      </w:r>
      <w:r>
        <w:br/>
      </w:r>
      <w:r/>
      <w:r>
        <w:br/>
      </w:r>
      <w:r>
        <w:t xml:space="preserve">    TransactionNotFoundError,</w:t>
      </w:r>
      <w:r>
        <w:br/>
      </w:r>
      <w:r/>
      <w:r>
        <w:br/>
      </w:r>
      <w:r>
        <w:t>):</w:t>
      </w:r>
      <w:r>
        <w:br/>
      </w:r>
      <w:r/>
      <w:r>
        <w:br/>
      </w:r>
      <w:r>
        <w:t xml:space="preserve">    _exception.__repr__ = _exception_repr</w:t>
      </w:r>
      <w:r>
        <w:br/>
      </w:r>
      <w:r/>
      <w:r>
        <w:br/>
      </w:r>
      <w:r>
        <w:t xml:space="preserve">    _exception.__str__ = _exception_str</w:t>
      </w:r>
      <w:r>
        <w:br/>
      </w:r>
      <w:r/>
      <w:r>
        <w:br/>
      </w:r>
      <w:r/>
      <w:r>
        <w:br/>
      </w:r>
      <w:r/>
      <w:r>
        <w:br/>
      </w:r>
      <w:r>
        <w:t>###############################################################################</w:t>
      </w:r>
      <w:r>
        <w:br/>
      </w:r>
      <w:r>
        <w:t># Module Exports</w:t>
      </w:r>
      <w:r>
        <w:br/>
      </w:r>
      <w:r>
        <w:t>###############################################################################</w:t>
      </w:r>
      <w:r>
        <w:br/>
      </w:r>
      <w:r/>
      <w:r>
        <w:br/>
      </w:r>
      <w:r/>
      <w:r>
        <w:br/>
      </w:r>
      <w:r>
        <w:t>__all__ = [</w:t>
      </w:r>
      <w:r>
        <w:br/>
      </w:r>
      <w:r/>
      <w:r>
        <w:br/>
      </w:r>
      <w:r>
        <w:t xml:space="preserve">    "TransactionError",</w:t>
      </w:r>
      <w:r>
        <w:br/>
      </w:r>
      <w:r/>
      <w:r>
        <w:br/>
      </w:r>
      <w:r>
        <w:t xml:space="preserve">    "TransactionValidationError",</w:t>
      </w:r>
      <w:r>
        <w:br/>
      </w:r>
      <w:r/>
      <w:r>
        <w:br/>
      </w:r>
      <w:r>
        <w:t xml:space="preserve">    "TransactionStateError",</w:t>
      </w:r>
      <w:r>
        <w:br/>
      </w:r>
      <w:r/>
      <w:r>
        <w:br/>
      </w:r>
      <w:r>
        <w:t xml:space="preserve">    "TransactionSignatureError",</w:t>
      </w:r>
      <w:r>
        <w:br/>
      </w:r>
      <w:r/>
      <w:r>
        <w:br/>
      </w:r>
      <w:r>
        <w:t xml:space="preserve">    "TransactionSerializationError",</w:t>
      </w:r>
      <w:r>
        <w:br/>
      </w:r>
      <w:r/>
      <w:r>
        <w:br/>
      </w:r>
      <w:r>
        <w:t xml:space="preserve">    "TransactionNetworkError",</w:t>
      </w:r>
      <w:r>
        <w:br/>
      </w:r>
      <w:r/>
      <w:r>
        <w:br/>
      </w:r>
      <w:r>
        <w:t xml:space="preserve">    "TransactionBroadcastError",</w:t>
      </w:r>
      <w:r>
        <w:br/>
      </w:r>
      <w:r/>
      <w:r>
        <w:br/>
      </w:r>
      <w:r>
        <w:t xml:space="preserve">    "TransactionNotFoundError",</w:t>
      </w:r>
      <w:r>
        <w:br/>
      </w:r>
      <w:r/>
      <w:r>
        <w:br/>
      </w:r>
      <w:r>
        <w:t xml:space="preserve">    "transaction_exception_info",</w:t>
      </w:r>
      <w:r>
        <w:br/>
      </w:r>
      <w:r/>
      <w:r>
        <w:br/>
      </w:r>
      <w:r>
        <w:t>]</w:t>
      </w:r>
      <w:r>
        <w:br/>
      </w:r>
      <w:r/>
      <w:r>
        <w:br/>
      </w:r>
      <w:r>
        <w:t>###############################################################################</w:t>
      </w:r>
      <w:r>
        <w:br/>
      </w:r>
      <w:r>
        <w:t># End of transactions.exceptions</w:t>
      </w:r>
      <w:r>
        <w:br/>
      </w:r>
      <w:r>
        <w:t>###############################################################################</w:t>
      </w:r>
      <w:r>
        <w:br/>
      </w:r>
    </w:p>
    <w:p>
      <w:r>
        <w:br w:type="page"/>
      </w:r>
    </w:p>
    <w:p>
      <w:pPr>
        <w:pStyle w:val="Heading1"/>
      </w:pPr>
      <w:r>
        <w:t>258. transactions/manager.py</w:t>
      </w:r>
    </w:p>
    <w:p>
      <w:r>
        <w:rPr>
          <w:b/>
        </w:rPr>
        <w:t xml:space="preserve">Source path: </w:t>
      </w:r>
      <w:r>
        <w:t>transactions/manager.py</w:t>
      </w:r>
    </w:p>
    <w:p>
      <w:pPr/>
      <w:r>
        <w:t>"""</w:t>
      </w:r>
      <w:r>
        <w:br/>
      </w:r>
      <w:r>
        <w:t>===============================================================================</w:t>
      </w:r>
      <w:r>
        <w:br/>
      </w:r>
      <w:r>
        <w:t>Universal Blockchain Platform (UBP)</w:t>
      </w:r>
      <w:r>
        <w:br/>
      </w:r>
      <w:r/>
      <w:r>
        <w:br/>
      </w:r>
      <w:r>
        <w:t>Module</w:t>
      </w:r>
      <w:r>
        <w:br/>
      </w:r>
      <w:r>
        <w:t>------</w:t>
      </w:r>
      <w:r>
        <w:br/>
      </w:r>
      <w:r>
        <w:t>transactions.manager</w:t>
      </w:r>
      <w:r>
        <w:br/>
      </w:r>
      <w:r/>
      <w:r>
        <w:br/>
      </w:r>
      <w:r>
        <w:t>Purpose</w:t>
      </w:r>
      <w:r>
        <w:br/>
      </w:r>
      <w:r>
        <w:t>-------</w:t>
      </w:r>
      <w:r>
        <w:br/>
      </w:r>
      <w:r>
        <w:t>Enterprise transaction orchestration layer.</w:t>
      </w:r>
      <w:r>
        <w:br/>
      </w:r>
      <w:r/>
      <w:r>
        <w:br/>
      </w:r>
      <w:r>
        <w:t>The TransactionManager coordinates transaction creation, validation,</w:t>
      </w:r>
      <w:r>
        <w:br/>
      </w:r>
      <w:r>
        <w:t>signing and serialization.</w:t>
      </w:r>
      <w:r>
        <w:br/>
      </w:r>
      <w:r/>
      <w:r>
        <w:br/>
      </w:r>
      <w:r>
        <w:t>The manager delegates implementation details to specialized services.</w:t>
      </w:r>
      <w:r>
        <w:br/>
      </w:r>
      <w:r/>
      <w:r>
        <w:br/>
      </w:r>
      <w:r>
        <w:t>Architecture</w:t>
      </w:r>
      <w:r>
        <w:br/>
      </w:r>
      <w:r>
        <w:t>------------</w:t>
      </w:r>
      <w:r>
        <w:br/>
      </w:r>
      <w:r/>
      <w:r>
        <w:br/>
      </w:r>
      <w:r>
        <w:t xml:space="preserve">                 TransactionManager</w:t>
      </w:r>
      <w:r>
        <w:br/>
      </w:r>
      <w:r>
        <w:t xml:space="preserve">                         |</w:t>
      </w:r>
      <w:r>
        <w:br/>
      </w:r>
      <w:r>
        <w:t xml:space="preserve">        ┌────────────────┼────────────────┐</w:t>
      </w:r>
      <w:r>
        <w:br/>
      </w:r>
      <w:r>
        <w:t xml:space="preserve">        ▼                ▼                ▼</w:t>
      </w:r>
      <w:r>
        <w:br/>
      </w:r>
      <w:r>
        <w:t xml:space="preserve"> TransactionValidator  TransactionSigner  TransactionSerializer</w:t>
      </w:r>
      <w:r>
        <w:br/>
      </w:r>
      <w:r>
        <w:t xml:space="preserve">        |</w:t>
      </w:r>
      <w:r>
        <w:br/>
      </w:r>
      <w:r>
        <w:t xml:space="preserve">        ▼</w:t>
      </w:r>
      <w:r>
        <w:br/>
      </w:r>
      <w:r>
        <w:t xml:space="preserve">  Transaction</w:t>
      </w:r>
      <w:r>
        <w:br/>
      </w:r>
      <w:r/>
      <w:r>
        <w:br/>
      </w:r>
      <w:r/>
      <w:r>
        <w:br/>
      </w:r>
      <w:r>
        <w:t>Responsibilities</w:t>
      </w:r>
      <w:r>
        <w:br/>
      </w:r>
      <w:r>
        <w:t>----------------</w:t>
      </w:r>
      <w:r>
        <w:br/>
      </w:r>
      <w:r/>
      <w:r>
        <w:br/>
      </w:r>
      <w:r>
        <w:t>- Create transactions</w:t>
      </w:r>
      <w:r>
        <w:br/>
      </w:r>
      <w:r>
        <w:t>- Validate transactions</w:t>
      </w:r>
      <w:r>
        <w:br/>
      </w:r>
      <w:r>
        <w:t>- Sign transactions</w:t>
      </w:r>
      <w:r>
        <w:br/>
      </w:r>
      <w:r>
        <w:t>- Serialize transactions</w:t>
      </w:r>
      <w:r>
        <w:br/>
      </w:r>
      <w:r>
        <w:t>- Deserialize transactions</w:t>
      </w:r>
      <w:r>
        <w:br/>
      </w:r>
      <w:r>
        <w:t>- Provide transaction metadata</w:t>
      </w:r>
      <w:r>
        <w:br/>
      </w:r>
      <w:r/>
      <w:r>
        <w:br/>
      </w:r>
      <w:r/>
      <w:r>
        <w:br/>
      </w:r>
      <w:r>
        <w:t>The manager does NOT perform:</w:t>
      </w:r>
      <w:r>
        <w:br/>
      </w:r>
      <w:r/>
      <w:r>
        <w:br/>
      </w:r>
      <w:r>
        <w:t>- Blockchain broadcasting</w:t>
      </w:r>
      <w:r>
        <w:br/>
      </w:r>
      <w:r>
        <w:t>- Network communication</w:t>
      </w:r>
      <w:r>
        <w:br/>
      </w:r>
      <w:r>
        <w:t>- Gas calculation</w:t>
      </w:r>
      <w:r>
        <w:br/>
      </w:r>
      <w:r>
        <w:t>- Consensus validation</w:t>
      </w:r>
      <w:r>
        <w:br/>
      </w:r>
      <w:r>
        <w:t>- Private key generation</w:t>
      </w:r>
      <w:r>
        <w:br/>
      </w:r>
      <w:r/>
      <w:r>
        <w:br/>
      </w:r>
      <w:r/>
      <w:r>
        <w:br/>
      </w:r>
      <w:r>
        <w:t>Author</w:t>
      </w:r>
      <w:r>
        <w:br/>
      </w:r>
      <w:r>
        <w:t>------</w:t>
      </w:r>
      <w:r>
        <w:br/>
      </w:r>
      <w:r>
        <w:t>Jaramogi Diddy</w:t>
      </w:r>
      <w:r>
        <w:br/>
      </w:r>
      <w:r/>
      <w:r>
        <w:br/>
      </w:r>
      <w:r/>
      <w:r>
        <w:br/>
      </w:r>
      <w:r>
        <w:t>Platform</w:t>
      </w:r>
      <w:r>
        <w:br/>
      </w:r>
      <w:r>
        <w:t>--------</w:t>
      </w:r>
      <w:r>
        <w:br/>
      </w:r>
      <w:r>
        <w:t>Universal Blockchain Platform (UBP)</w:t>
      </w:r>
      <w:r>
        <w:br/>
      </w:r>
      <w:r/>
      <w:r>
        <w:br/>
      </w:r>
      <w:r/>
      <w:r>
        <w:br/>
      </w:r>
      <w:r>
        <w:t>Version</w:t>
      </w:r>
      <w:r>
        <w:br/>
      </w:r>
      <w:r>
        <w:t>-------</w:t>
      </w:r>
      <w:r>
        <w:br/>
      </w:r>
      <w:r>
        <w:t>2.0 Enterprise</w:t>
      </w:r>
      <w:r>
        <w:br/>
      </w:r>
      <w:r>
        <w:t>===============================================================================</w:t>
      </w:r>
      <w:r>
        <w:br/>
      </w:r>
      <w:r>
        <w:t>"""</w:t>
      </w:r>
      <w:r>
        <w:br/>
      </w:r>
      <w:r/>
      <w:r>
        <w:br/>
      </w:r>
      <w:r/>
      <w:r>
        <w:br/>
      </w:r>
      <w:r>
        <w:t>from __future__ import annotations</w:t>
      </w:r>
      <w:r>
        <w:br/>
      </w:r>
      <w:r/>
      <w:r>
        <w:br/>
      </w:r>
      <w:r/>
      <w:r>
        <w:br/>
      </w:r>
      <w:r>
        <w:t>from typing import Any</w:t>
      </w:r>
      <w:r>
        <w:br/>
      </w:r>
      <w:r>
        <w:t>from typing import Dict</w:t>
      </w:r>
      <w:r>
        <w:br/>
      </w:r>
      <w:r>
        <w:t>from typing import Optional</w:t>
      </w:r>
      <w:r>
        <w:br/>
      </w:r>
      <w:r/>
      <w:r>
        <w:br/>
      </w:r>
      <w:r/>
      <w:r>
        <w:br/>
      </w:r>
      <w:r>
        <w:t>from transactions.transaction import Transaction</w:t>
      </w:r>
      <w:r>
        <w:br/>
      </w:r>
      <w:r/>
      <w:r>
        <w:br/>
      </w:r>
      <w:r>
        <w:t>from transactions.validator import (</w:t>
      </w:r>
      <w:r>
        <w:br/>
      </w:r>
      <w:r>
        <w:t xml:space="preserve">    TransactionValidator,</w:t>
      </w:r>
      <w:r>
        <w:br/>
      </w:r>
      <w:r>
        <w:t>)</w:t>
      </w:r>
      <w:r>
        <w:br/>
      </w:r>
      <w:r/>
      <w:r>
        <w:br/>
      </w:r>
      <w:r>
        <w:t>from transactions.signer import (</w:t>
      </w:r>
      <w:r>
        <w:br/>
      </w:r>
      <w:r>
        <w:t xml:space="preserve">    TransactionSigner,</w:t>
      </w:r>
      <w:r>
        <w:br/>
      </w:r>
      <w:r>
        <w:t>)</w:t>
      </w:r>
      <w:r>
        <w:br/>
      </w:r>
      <w:r/>
      <w:r>
        <w:br/>
      </w:r>
      <w:r>
        <w:t>from transactions.serializer import (</w:t>
      </w:r>
      <w:r>
        <w:br/>
      </w:r>
      <w:r>
        <w:t xml:space="preserve">    TransactionSerializer,</w:t>
      </w:r>
      <w:r>
        <w:br/>
      </w:r>
      <w:r>
        <w:t>)</w:t>
      </w:r>
      <w:r>
        <w:br/>
      </w:r>
      <w:r/>
      <w:r>
        <w:br/>
      </w:r>
      <w:r/>
      <w:r>
        <w:br/>
      </w:r>
      <w:r/>
      <w:r>
        <w:br/>
      </w:r>
      <w:r>
        <w:t>###############################################################################</w:t>
      </w:r>
      <w:r>
        <w:br/>
      </w:r>
      <w:r>
        <w:t># Transaction Manager</w:t>
      </w:r>
      <w:r>
        <w:br/>
      </w:r>
      <w:r>
        <w:t>###############################################################################</w:t>
      </w:r>
      <w:r>
        <w:br/>
      </w:r>
      <w:r/>
      <w:r>
        <w:br/>
      </w:r>
      <w:r/>
      <w:r>
        <w:br/>
      </w:r>
      <w:r>
        <w:t>class TransactionManager:</w:t>
      </w:r>
      <w:r>
        <w:br/>
      </w:r>
      <w:r>
        <w:t xml:space="preserve">    """</w:t>
      </w:r>
      <w:r>
        <w:br/>
      </w:r>
      <w:r>
        <w:t xml:space="preserve">    Enterprise transaction orchestration service.</w:t>
      </w:r>
      <w:r>
        <w:br/>
      </w:r>
      <w:r>
        <w:t xml:space="preserve">    """</w:t>
      </w:r>
      <w:r>
        <w:br/>
      </w:r>
      <w:r/>
      <w:r>
        <w:br/>
      </w:r>
      <w:r/>
      <w:r>
        <w:br/>
      </w:r>
      <w:r>
        <w:t xml:space="preserve">    ###########################################################################</w:t>
      </w:r>
      <w:r>
        <w:br/>
      </w:r>
      <w:r>
        <w:t xml:space="preserve">    # Construction</w:t>
      </w:r>
      <w:r>
        <w:br/>
      </w:r>
      <w:r>
        <w:t xml:space="preserve">    ###########################################################################</w:t>
      </w:r>
      <w:r>
        <w:br/>
      </w:r>
      <w:r/>
      <w:r>
        <w:br/>
      </w:r>
      <w:r/>
      <w:r>
        <w:br/>
      </w:r>
      <w:r>
        <w:t xml:space="preserve">    def __init__(</w:t>
      </w:r>
      <w:r>
        <w:br/>
      </w:r>
      <w:r>
        <w:t xml:space="preserve">        self,</w:t>
      </w:r>
      <w:r>
        <w:br/>
      </w:r>
      <w:r>
        <w:t xml:space="preserve">        validator: Optional[TransactionValidator] = None,</w:t>
      </w:r>
      <w:r>
        <w:br/>
      </w:r>
      <w:r>
        <w:t xml:space="preserve">        signer: Optional[TransactionSigner] = None,</w:t>
      </w:r>
      <w:r>
        <w:br/>
      </w:r>
      <w:r>
        <w:t xml:space="preserve">        serializer: Optional[TransactionSerializer] = None,</w:t>
      </w:r>
      <w:r>
        <w:br/>
      </w:r>
      <w:r>
        <w:t xml:space="preserve">    ) -&gt; None:</w:t>
      </w:r>
      <w:r>
        <w:br/>
      </w:r>
      <w:r>
        <w:t xml:space="preserve">        """</w:t>
      </w:r>
      <w:r>
        <w:br/>
      </w:r>
      <w:r>
        <w:t xml:space="preserve">        Initialize transaction manager.</w:t>
      </w:r>
      <w:r>
        <w:br/>
      </w:r>
      <w:r>
        <w:t xml:space="preserve">        """</w:t>
      </w:r>
      <w:r>
        <w:br/>
      </w:r>
      <w:r/>
      <w:r>
        <w:br/>
      </w:r>
      <w:r/>
      <w:r>
        <w:br/>
      </w:r>
      <w:r>
        <w:t xml:space="preserve">        self.validator = (</w:t>
      </w:r>
      <w:r>
        <w:br/>
      </w:r>
      <w:r/>
      <w:r>
        <w:br/>
      </w:r>
      <w:r>
        <w:t xml:space="preserve">            validator</w:t>
      </w:r>
      <w:r>
        <w:br/>
      </w:r>
      <w:r/>
      <w:r>
        <w:br/>
      </w:r>
      <w:r>
        <w:t xml:space="preserve">            if validator is not None</w:t>
      </w:r>
      <w:r>
        <w:br/>
      </w:r>
      <w:r/>
      <w:r>
        <w:br/>
      </w:r>
      <w:r>
        <w:t xml:space="preserve">            else TransactionValidator()</w:t>
      </w:r>
      <w:r>
        <w:br/>
      </w:r>
      <w:r/>
      <w:r>
        <w:br/>
      </w:r>
      <w:r>
        <w:t xml:space="preserve">        )</w:t>
      </w:r>
      <w:r>
        <w:br/>
      </w:r>
      <w:r/>
      <w:r>
        <w:br/>
      </w:r>
      <w:r/>
      <w:r>
        <w:br/>
      </w:r>
      <w:r>
        <w:t xml:space="preserve">        self.signer = (</w:t>
      </w:r>
      <w:r>
        <w:br/>
      </w:r>
      <w:r/>
      <w:r>
        <w:br/>
      </w:r>
      <w:r>
        <w:t xml:space="preserve">            signer</w:t>
      </w:r>
      <w:r>
        <w:br/>
      </w:r>
      <w:r/>
      <w:r>
        <w:br/>
      </w:r>
      <w:r>
        <w:t xml:space="preserve">            if signer is not None</w:t>
      </w:r>
      <w:r>
        <w:br/>
      </w:r>
      <w:r/>
      <w:r>
        <w:br/>
      </w:r>
      <w:r>
        <w:t xml:space="preserve">            else TransactionSigner()</w:t>
      </w:r>
      <w:r>
        <w:br/>
      </w:r>
      <w:r/>
      <w:r>
        <w:br/>
      </w:r>
      <w:r>
        <w:t xml:space="preserve">        )</w:t>
      </w:r>
      <w:r>
        <w:br/>
      </w:r>
      <w:r/>
      <w:r>
        <w:br/>
      </w:r>
      <w:r/>
      <w:r>
        <w:br/>
      </w:r>
      <w:r>
        <w:t xml:space="preserve">        self.serializer = (</w:t>
      </w:r>
      <w:r>
        <w:br/>
      </w:r>
      <w:r/>
      <w:r>
        <w:br/>
      </w:r>
      <w:r>
        <w:t xml:space="preserve">            serializer</w:t>
      </w:r>
      <w:r>
        <w:br/>
      </w:r>
      <w:r/>
      <w:r>
        <w:br/>
      </w:r>
      <w:r>
        <w:t xml:space="preserve">            if serializer is not None</w:t>
      </w:r>
      <w:r>
        <w:br/>
      </w:r>
      <w:r/>
      <w:r>
        <w:br/>
      </w:r>
      <w:r>
        <w:t xml:space="preserve">            else TransactionSerializer()</w:t>
      </w:r>
      <w:r>
        <w:br/>
      </w:r>
      <w:r/>
      <w:r>
        <w:br/>
      </w:r>
      <w:r>
        <w:t xml:space="preserve">        )</w:t>
      </w:r>
      <w:r>
        <w:br/>
      </w:r>
      <w:r>
        <w:t xml:space="preserve">    </w:t>
      </w:r>
      <w:r>
        <w:br/>
      </w:r>
      <w:r>
        <w:t xml:space="preserve">    ###########################################################################</w:t>
      </w:r>
      <w:r>
        <w:br/>
      </w:r>
      <w:r>
        <w:t xml:space="preserve">    # Transaction Creation</w:t>
      </w:r>
      <w:r>
        <w:br/>
      </w:r>
      <w:r>
        <w:t xml:space="preserve">    ###########################################################################</w:t>
      </w:r>
      <w:r>
        <w:br/>
      </w:r>
      <w:r/>
      <w:r>
        <w:br/>
      </w:r>
      <w:r/>
      <w:r>
        <w:br/>
      </w:r>
      <w:r>
        <w:t xml:space="preserve">    def create_transaction(</w:t>
      </w:r>
      <w:r>
        <w:br/>
      </w:r>
      <w:r>
        <w:t xml:space="preserve">        self,</w:t>
      </w:r>
      <w:r>
        <w:br/>
      </w:r>
      <w:r>
        <w:t xml:space="preserve">        transaction_id: str,</w:t>
      </w:r>
      <w:r>
        <w:br/>
      </w:r>
      <w:r>
        <w:t xml:space="preserve">        sender: str,</w:t>
      </w:r>
      <w:r>
        <w:br/>
      </w:r>
      <w:r>
        <w:t xml:space="preserve">        receiver: str,</w:t>
      </w:r>
      <w:r>
        <w:br/>
      </w:r>
      <w:r>
        <w:t xml:space="preserve">        amount: float,</w:t>
      </w:r>
      <w:r>
        <w:br/>
      </w:r>
      <w:r>
        <w:t xml:space="preserve">        asset: str,</w:t>
      </w:r>
      <w:r>
        <w:br/>
      </w:r>
      <w:r>
        <w:t xml:space="preserve">        network: str,</w:t>
      </w:r>
      <w:r>
        <w:br/>
      </w:r>
      <w:r>
        <w:t xml:space="preserve">        metadata: Optional[Dict[str, Any]] = None,</w:t>
      </w:r>
      <w:r>
        <w:br/>
      </w:r>
      <w:r>
        <w:t xml:space="preserve">    ) -&gt; Transaction:</w:t>
      </w:r>
      <w:r>
        <w:br/>
      </w:r>
      <w:r>
        <w:t xml:space="preserve">        """</w:t>
      </w:r>
      <w:r>
        <w:br/>
      </w:r>
      <w:r>
        <w:t xml:space="preserve">        Create a new transaction.</w:t>
      </w:r>
      <w:r>
        <w:br/>
      </w:r>
      <w:r/>
      <w:r>
        <w:br/>
      </w:r>
      <w:r>
        <w:t xml:space="preserve">        Parameters</w:t>
      </w:r>
      <w:r>
        <w:br/>
      </w:r>
      <w:r>
        <w:t xml:space="preserve">        ----------</w:t>
      </w:r>
      <w:r>
        <w:br/>
      </w:r>
      <w:r>
        <w:t xml:space="preserve">        transaction_id:</w:t>
      </w:r>
      <w:r>
        <w:br/>
      </w:r>
      <w:r>
        <w:t xml:space="preserve">            Unique transaction identifier.</w:t>
      </w:r>
      <w:r>
        <w:br/>
      </w:r>
      <w:r/>
      <w:r>
        <w:br/>
      </w:r>
      <w:r>
        <w:t xml:space="preserve">        sender:</w:t>
      </w:r>
      <w:r>
        <w:br/>
      </w:r>
      <w:r>
        <w:t xml:space="preserve">            Sender wallet address.</w:t>
      </w:r>
      <w:r>
        <w:br/>
      </w:r>
      <w:r/>
      <w:r>
        <w:br/>
      </w:r>
      <w:r>
        <w:t xml:space="preserve">        receiver:</w:t>
      </w:r>
      <w:r>
        <w:br/>
      </w:r>
      <w:r>
        <w:t xml:space="preserve">            Receiver wallet address.</w:t>
      </w:r>
      <w:r>
        <w:br/>
      </w:r>
      <w:r/>
      <w:r>
        <w:br/>
      </w:r>
      <w:r>
        <w:t xml:space="preserve">        amount:</w:t>
      </w:r>
      <w:r>
        <w:br/>
      </w:r>
      <w:r>
        <w:t xml:space="preserve">            Transfer amount.</w:t>
      </w:r>
      <w:r>
        <w:br/>
      </w:r>
      <w:r/>
      <w:r>
        <w:br/>
      </w:r>
      <w:r>
        <w:t xml:space="preserve">        asset:</w:t>
      </w:r>
      <w:r>
        <w:br/>
      </w:r>
      <w:r>
        <w:t xml:space="preserve">            Asset symbol.</w:t>
      </w:r>
      <w:r>
        <w:br/>
      </w:r>
      <w:r/>
      <w:r>
        <w:br/>
      </w:r>
      <w:r>
        <w:t xml:space="preserve">        network:</w:t>
      </w:r>
      <w:r>
        <w:br/>
      </w:r>
      <w:r>
        <w:t xml:space="preserve">            Blockchain network.</w:t>
      </w:r>
      <w:r>
        <w:br/>
      </w:r>
      <w:r/>
      <w:r>
        <w:br/>
      </w:r>
      <w:r>
        <w:t xml:space="preserve">        metadata:</w:t>
      </w:r>
      <w:r>
        <w:br/>
      </w:r>
      <w:r>
        <w:t xml:space="preserve">            Optional transaction metadata.</w:t>
      </w:r>
      <w:r>
        <w:br/>
      </w:r>
      <w:r/>
      <w:r>
        <w:br/>
      </w:r>
      <w:r>
        <w:t xml:space="preserve">        Returns</w:t>
      </w:r>
      <w:r>
        <w:br/>
      </w:r>
      <w:r>
        <w:t xml:space="preserve">        -------</w:t>
      </w:r>
      <w:r>
        <w:br/>
      </w:r>
      <w:r>
        <w:t xml:space="preserve">        Transaction</w:t>
      </w:r>
      <w:r>
        <w:br/>
      </w:r>
      <w:r>
        <w:t xml:space="preserve">            Newly created transaction.</w:t>
      </w:r>
      <w:r>
        <w:br/>
      </w:r>
      <w:r>
        <w:t xml:space="preserve">        """</w:t>
      </w:r>
      <w:r>
        <w:br/>
      </w:r>
      <w:r/>
      <w:r>
        <w:br/>
      </w:r>
      <w:r/>
      <w:r>
        <w:br/>
      </w:r>
      <w:r>
        <w:t xml:space="preserve">        transaction = Transaction(</w:t>
      </w:r>
      <w:r>
        <w:br/>
      </w:r>
      <w:r/>
      <w:r>
        <w:br/>
      </w:r>
      <w:r>
        <w:t xml:space="preserve">            transaction_id=transaction_id,</w:t>
      </w:r>
      <w:r>
        <w:br/>
      </w:r>
      <w:r/>
      <w:r>
        <w:br/>
      </w:r>
      <w:r>
        <w:t xml:space="preserve">            sender=sender,</w:t>
      </w:r>
      <w:r>
        <w:br/>
      </w:r>
      <w:r/>
      <w:r>
        <w:br/>
      </w:r>
      <w:r>
        <w:t xml:space="preserve">            receiver=receiver,</w:t>
      </w:r>
      <w:r>
        <w:br/>
      </w:r>
      <w:r/>
      <w:r>
        <w:br/>
      </w:r>
      <w:r>
        <w:t xml:space="preserve">            amount=amount,</w:t>
      </w:r>
      <w:r>
        <w:br/>
      </w:r>
      <w:r/>
      <w:r>
        <w:br/>
      </w:r>
      <w:r>
        <w:t xml:space="preserve">            asset=asset,</w:t>
      </w:r>
      <w:r>
        <w:br/>
      </w:r>
      <w:r/>
      <w:r>
        <w:br/>
      </w:r>
      <w:r>
        <w:t xml:space="preserve">            network=network,</w:t>
      </w:r>
      <w:r>
        <w:br/>
      </w:r>
      <w:r/>
      <w:r>
        <w:br/>
      </w:r>
      <w:r>
        <w:t xml:space="preserve">            metadata=metadata,</w:t>
      </w:r>
      <w:r>
        <w:br/>
      </w:r>
      <w:r/>
      <w:r>
        <w:br/>
      </w:r>
      <w:r>
        <w:t xml:space="preserve">        )</w:t>
      </w:r>
      <w:r>
        <w:br/>
      </w:r>
      <w:r/>
      <w:r>
        <w:br/>
      </w:r>
      <w:r/>
      <w:r>
        <w:br/>
      </w:r>
      <w:r>
        <w:t xml:space="preserve">        self.validator.validate_transaction(</w:t>
      </w:r>
      <w:r>
        <w:br/>
      </w:r>
      <w:r/>
      <w:r>
        <w:br/>
      </w:r>
      <w:r>
        <w:t xml:space="preserve">            transaction</w:t>
      </w:r>
      <w:r>
        <w:br/>
      </w:r>
      <w:r/>
      <w:r>
        <w:br/>
      </w:r>
      <w:r>
        <w:t xml:space="preserve">        )</w:t>
      </w:r>
      <w:r>
        <w:br/>
      </w:r>
      <w:r/>
      <w:r>
        <w:br/>
      </w:r>
      <w:r/>
      <w:r>
        <w:br/>
      </w:r>
      <w:r>
        <w:t xml:space="preserve">        return transaction</w:t>
      </w:r>
      <w:r>
        <w:br/>
      </w:r>
      <w:r/>
      <w:r>
        <w:br/>
      </w:r>
      <w:r/>
      <w:r>
        <w:br/>
      </w:r>
      <w:r/>
      <w:r>
        <w:br/>
      </w:r>
      <w:r>
        <w:t xml:space="preserve">    ###########################################################################</w:t>
      </w:r>
      <w:r>
        <w:br/>
      </w:r>
      <w:r>
        <w:t xml:space="preserve">    # Transaction Validation</w:t>
      </w:r>
      <w:r>
        <w:br/>
      </w:r>
      <w:r>
        <w:t xml:space="preserve">    ###########################################################################</w:t>
      </w:r>
      <w:r>
        <w:br/>
      </w:r>
      <w:r/>
      <w:r>
        <w:br/>
      </w:r>
      <w:r/>
      <w:r>
        <w:br/>
      </w:r>
      <w:r>
        <w:t xml:space="preserve">    def validate_transaction(</w:t>
      </w:r>
      <w:r>
        <w:br/>
      </w:r>
      <w:r>
        <w:t xml:space="preserve">        self,</w:t>
      </w:r>
      <w:r>
        <w:br/>
      </w:r>
      <w:r>
        <w:t xml:space="preserve">        transaction: Transaction,</w:t>
      </w:r>
      <w:r>
        <w:br/>
      </w:r>
      <w:r>
        <w:t xml:space="preserve">    ) -&gt; bool:</w:t>
      </w:r>
      <w:r>
        <w:br/>
      </w:r>
      <w:r>
        <w:t xml:space="preserve">        """</w:t>
      </w:r>
      <w:r>
        <w:br/>
      </w:r>
      <w:r>
        <w:t xml:space="preserve">        Validate transaction object.</w:t>
      </w:r>
      <w:r>
        <w:br/>
      </w:r>
      <w:r/>
      <w:r>
        <w:br/>
      </w:r>
      <w:r>
        <w:t xml:space="preserve">        Parameters</w:t>
      </w:r>
      <w:r>
        <w:br/>
      </w:r>
      <w:r>
        <w:t xml:space="preserve">        ----------</w:t>
      </w:r>
      <w:r>
        <w:br/>
      </w:r>
      <w:r>
        <w:t xml:space="preserve">        transaction:</w:t>
      </w:r>
      <w:r>
        <w:br/>
      </w:r>
      <w:r>
        <w:t xml:space="preserve">            Transaction instance.</w:t>
      </w:r>
      <w:r>
        <w:br/>
      </w:r>
      <w:r/>
      <w:r>
        <w:br/>
      </w:r>
      <w:r>
        <w:t xml:space="preserve">        Returns</w:t>
      </w:r>
      <w:r>
        <w:br/>
      </w:r>
      <w:r>
        <w:t xml:space="preserve">        -------</w:t>
      </w:r>
      <w:r>
        <w:br/>
      </w:r>
      <w:r>
        <w:t xml:space="preserve">        bool</w:t>
      </w:r>
      <w:r>
        <w:br/>
      </w:r>
      <w:r>
        <w:t xml:space="preserve">            True if valid.</w:t>
      </w:r>
      <w:r>
        <w:br/>
      </w:r>
      <w:r>
        <w:t xml:space="preserve">        """</w:t>
      </w:r>
      <w:r>
        <w:br/>
      </w:r>
      <w:r/>
      <w:r>
        <w:br/>
      </w:r>
      <w:r/>
      <w:r>
        <w:br/>
      </w:r>
      <w:r>
        <w:t xml:space="preserve">        return self.validator.validate_transaction(</w:t>
      </w:r>
      <w:r>
        <w:br/>
      </w:r>
      <w:r/>
      <w:r>
        <w:br/>
      </w:r>
      <w:r>
        <w:t xml:space="preserve">            transaction</w:t>
      </w:r>
      <w:r>
        <w:br/>
      </w:r>
      <w:r/>
      <w:r>
        <w:br/>
      </w:r>
      <w:r>
        <w:t xml:space="preserve">        )</w:t>
      </w:r>
      <w:r>
        <w:br/>
      </w:r>
      <w:r/>
      <w:r>
        <w:br/>
      </w:r>
      <w:r/>
      <w:r>
        <w:br/>
      </w:r>
      <w:r/>
      <w:r>
        <w:br/>
      </w:r>
      <w:r>
        <w:t xml:space="preserve">    def validate_serialized(</w:t>
      </w:r>
      <w:r>
        <w:br/>
      </w:r>
      <w:r>
        <w:t xml:space="preserve">        self,</w:t>
      </w:r>
      <w:r>
        <w:br/>
      </w:r>
      <w:r>
        <w:t xml:space="preserve">        data: Dict[str, Any],</w:t>
      </w:r>
      <w:r>
        <w:br/>
      </w:r>
      <w:r>
        <w:t xml:space="preserve">    ) -&gt; bool:</w:t>
      </w:r>
      <w:r>
        <w:br/>
      </w:r>
      <w:r>
        <w:t xml:space="preserve">        """</w:t>
      </w:r>
      <w:r>
        <w:br/>
      </w:r>
      <w:r>
        <w:t xml:space="preserve">        Validate serialized transaction data.</w:t>
      </w:r>
      <w:r>
        <w:br/>
      </w:r>
      <w:r/>
      <w:r>
        <w:br/>
      </w:r>
      <w:r>
        <w:t xml:space="preserve">        Parameters</w:t>
      </w:r>
      <w:r>
        <w:br/>
      </w:r>
      <w:r>
        <w:t xml:space="preserve">        ----------</w:t>
      </w:r>
      <w:r>
        <w:br/>
      </w:r>
      <w:r>
        <w:t xml:space="preserve">        data:</w:t>
      </w:r>
      <w:r>
        <w:br/>
      </w:r>
      <w:r>
        <w:t xml:space="preserve">            Serialized transaction.</w:t>
      </w:r>
      <w:r>
        <w:br/>
      </w:r>
      <w:r/>
      <w:r>
        <w:br/>
      </w:r>
      <w:r>
        <w:t xml:space="preserve">        Returns</w:t>
      </w:r>
      <w:r>
        <w:br/>
      </w:r>
      <w:r>
        <w:t xml:space="preserve">        -------</w:t>
      </w:r>
      <w:r>
        <w:br/>
      </w:r>
      <w:r>
        <w:t xml:space="preserve">        bool</w:t>
      </w:r>
      <w:r>
        <w:br/>
      </w:r>
      <w:r>
        <w:t xml:space="preserve">            True if valid.</w:t>
      </w:r>
      <w:r>
        <w:br/>
      </w:r>
      <w:r>
        <w:t xml:space="preserve">        """</w:t>
      </w:r>
      <w:r>
        <w:br/>
      </w:r>
      <w:r/>
      <w:r>
        <w:br/>
      </w:r>
      <w:r/>
      <w:r>
        <w:br/>
      </w:r>
      <w:r>
        <w:t xml:space="preserve">        return self.validator.validate_serialized(</w:t>
      </w:r>
      <w:r>
        <w:br/>
      </w:r>
      <w:r/>
      <w:r>
        <w:br/>
      </w:r>
      <w:r>
        <w:t xml:space="preserve">            data</w:t>
      </w:r>
      <w:r>
        <w:br/>
      </w:r>
      <w:r/>
      <w:r>
        <w:br/>
      </w:r>
      <w:r>
        <w:t xml:space="preserve">        )</w:t>
      </w:r>
      <w:r>
        <w:br/>
      </w:r>
      <w:r>
        <w:t xml:space="preserve">    </w:t>
      </w:r>
      <w:r>
        <w:br/>
      </w:r>
      <w:r>
        <w:t xml:space="preserve">    ###########################################################################</w:t>
      </w:r>
      <w:r>
        <w:br/>
      </w:r>
      <w:r>
        <w:t xml:space="preserve">    # Transaction Signing</w:t>
      </w:r>
      <w:r>
        <w:br/>
      </w:r>
      <w:r>
        <w:t xml:space="preserve">    ###########################################################################</w:t>
      </w:r>
      <w:r>
        <w:br/>
      </w:r>
      <w:r/>
      <w:r>
        <w:br/>
      </w:r>
      <w:r/>
      <w:r>
        <w:br/>
      </w:r>
      <w:r>
        <w:t xml:space="preserve">    def sign_transaction(</w:t>
      </w:r>
      <w:r>
        <w:br/>
      </w:r>
      <w:r>
        <w:t xml:space="preserve">        self,</w:t>
      </w:r>
      <w:r>
        <w:br/>
      </w:r>
      <w:r>
        <w:t xml:space="preserve">        transaction: Transaction,</w:t>
      </w:r>
      <w:r>
        <w:br/>
      </w:r>
      <w:r>
        <w:t xml:space="preserve">        private_key: str,</w:t>
      </w:r>
      <w:r>
        <w:br/>
      </w:r>
      <w:r>
        <w:t xml:space="preserve">    ) -&gt; Transaction:</w:t>
      </w:r>
      <w:r>
        <w:br/>
      </w:r>
      <w:r>
        <w:t xml:space="preserve">        """</w:t>
      </w:r>
      <w:r>
        <w:br/>
      </w:r>
      <w:r>
        <w:t xml:space="preserve">        Sign a transaction.</w:t>
      </w:r>
      <w:r>
        <w:br/>
      </w:r>
      <w:r/>
      <w:r>
        <w:br/>
      </w:r>
      <w:r>
        <w:t xml:space="preserve">        Parameters</w:t>
      </w:r>
      <w:r>
        <w:br/>
      </w:r>
      <w:r>
        <w:t xml:space="preserve">        ----------</w:t>
      </w:r>
      <w:r>
        <w:br/>
      </w:r>
      <w:r>
        <w:t xml:space="preserve">        transaction:</w:t>
      </w:r>
      <w:r>
        <w:br/>
      </w:r>
      <w:r>
        <w:t xml:space="preserve">            Transaction instance.</w:t>
      </w:r>
      <w:r>
        <w:br/>
      </w:r>
      <w:r/>
      <w:r>
        <w:br/>
      </w:r>
      <w:r>
        <w:t xml:space="preserve">        private_key:</w:t>
      </w:r>
      <w:r>
        <w:br/>
      </w:r>
      <w:r>
        <w:t xml:space="preserve">            Signing key.</w:t>
      </w:r>
      <w:r>
        <w:br/>
      </w:r>
      <w:r/>
      <w:r>
        <w:br/>
      </w:r>
      <w:r>
        <w:t xml:space="preserve">        Returns</w:t>
      </w:r>
      <w:r>
        <w:br/>
      </w:r>
      <w:r>
        <w:t xml:space="preserve">        -------</w:t>
      </w:r>
      <w:r>
        <w:br/>
      </w:r>
      <w:r>
        <w:t xml:space="preserve">        Transaction</w:t>
      </w:r>
      <w:r>
        <w:br/>
      </w:r>
      <w:r>
        <w:t xml:space="preserve">            Signed transaction.</w:t>
      </w:r>
      <w:r>
        <w:br/>
      </w:r>
      <w:r>
        <w:t xml:space="preserve">        """</w:t>
      </w:r>
      <w:r>
        <w:br/>
      </w:r>
      <w:r/>
      <w:r>
        <w:br/>
      </w:r>
      <w:r/>
      <w:r>
        <w:br/>
      </w:r>
      <w:r>
        <w:t xml:space="preserve">        self.validator.validate_transaction(</w:t>
      </w:r>
      <w:r>
        <w:br/>
      </w:r>
      <w:r/>
      <w:r>
        <w:br/>
      </w:r>
      <w:r>
        <w:t xml:space="preserve">            transaction</w:t>
      </w:r>
      <w:r>
        <w:br/>
      </w:r>
      <w:r/>
      <w:r>
        <w:br/>
      </w:r>
      <w:r>
        <w:t xml:space="preserve">        )</w:t>
      </w:r>
      <w:r>
        <w:br/>
      </w:r>
      <w:r/>
      <w:r>
        <w:br/>
      </w:r>
      <w:r/>
      <w:r>
        <w:br/>
      </w:r>
      <w:r>
        <w:t xml:space="preserve">        return self.signer.sign_transaction(</w:t>
      </w:r>
      <w:r>
        <w:br/>
      </w:r>
      <w:r/>
      <w:r>
        <w:br/>
      </w:r>
      <w:r>
        <w:t xml:space="preserve">            transaction,</w:t>
      </w:r>
      <w:r>
        <w:br/>
      </w:r>
      <w:r/>
      <w:r>
        <w:br/>
      </w:r>
      <w:r>
        <w:t xml:space="preserve">            private_key,</w:t>
      </w:r>
      <w:r>
        <w:br/>
      </w:r>
      <w:r/>
      <w:r>
        <w:br/>
      </w:r>
      <w:r>
        <w:t xml:space="preserve">        )</w:t>
      </w:r>
      <w:r>
        <w:br/>
      </w:r>
      <w:r/>
      <w:r>
        <w:br/>
      </w:r>
      <w:r/>
      <w:r>
        <w:br/>
      </w:r>
      <w:r/>
      <w:r>
        <w:br/>
      </w:r>
      <w:r>
        <w:t xml:space="preserve">    ###########################################################################</w:t>
      </w:r>
      <w:r>
        <w:br/>
      </w:r>
      <w:r>
        <w:t xml:space="preserve">    # Serialization</w:t>
      </w:r>
      <w:r>
        <w:br/>
      </w:r>
      <w:r>
        <w:t xml:space="preserve">    ###########################################################################</w:t>
      </w:r>
      <w:r>
        <w:br/>
      </w:r>
      <w:r/>
      <w:r>
        <w:br/>
      </w:r>
      <w:r/>
      <w:r>
        <w:br/>
      </w:r>
      <w:r>
        <w:t xml:space="preserve">    def serialize_transaction(</w:t>
      </w:r>
      <w:r>
        <w:br/>
      </w:r>
      <w:r>
        <w:t xml:space="preserve">        self,</w:t>
      </w:r>
      <w:r>
        <w:br/>
      </w:r>
      <w:r>
        <w:t xml:space="preserve">        transaction: Transaction,</w:t>
      </w:r>
      <w:r>
        <w:br/>
      </w:r>
      <w:r>
        <w:t xml:space="preserve">    ) -&gt; Dict[str, Any]:</w:t>
      </w:r>
      <w:r>
        <w:br/>
      </w:r>
      <w:r>
        <w:t xml:space="preserve">        """</w:t>
      </w:r>
      <w:r>
        <w:br/>
      </w:r>
      <w:r>
        <w:t xml:space="preserve">        Serialize transaction into dictionary format.</w:t>
      </w:r>
      <w:r>
        <w:br/>
      </w:r>
      <w:r/>
      <w:r>
        <w:br/>
      </w:r>
      <w:r>
        <w:t xml:space="preserve">        Parameters</w:t>
      </w:r>
      <w:r>
        <w:br/>
      </w:r>
      <w:r>
        <w:t xml:space="preserve">        ----------</w:t>
      </w:r>
      <w:r>
        <w:br/>
      </w:r>
      <w:r>
        <w:t xml:space="preserve">        transaction:</w:t>
      </w:r>
      <w:r>
        <w:br/>
      </w:r>
      <w:r>
        <w:t xml:space="preserve">            Transaction instance.</w:t>
      </w:r>
      <w:r>
        <w:br/>
      </w:r>
      <w:r/>
      <w:r>
        <w:br/>
      </w:r>
      <w:r>
        <w:t xml:space="preserve">        Returns</w:t>
      </w:r>
      <w:r>
        <w:br/>
      </w:r>
      <w:r>
        <w:t xml:space="preserve">        -------</w:t>
      </w:r>
      <w:r>
        <w:br/>
      </w:r>
      <w:r>
        <w:t xml:space="preserve">        dict</w:t>
      </w:r>
      <w:r>
        <w:br/>
      </w:r>
      <w:r>
        <w:t xml:space="preserve">            Serialized transaction.</w:t>
      </w:r>
      <w:r>
        <w:br/>
      </w:r>
      <w:r>
        <w:t xml:space="preserve">        """</w:t>
      </w:r>
      <w:r>
        <w:br/>
      </w:r>
      <w:r/>
      <w:r>
        <w:br/>
      </w:r>
      <w:r/>
      <w:r>
        <w:br/>
      </w:r>
      <w:r>
        <w:t xml:space="preserve">        self.validator.validate_transaction(</w:t>
      </w:r>
      <w:r>
        <w:br/>
      </w:r>
      <w:r/>
      <w:r>
        <w:br/>
      </w:r>
      <w:r>
        <w:t xml:space="preserve">            transaction</w:t>
      </w:r>
      <w:r>
        <w:br/>
      </w:r>
      <w:r/>
      <w:r>
        <w:br/>
      </w:r>
      <w:r>
        <w:t xml:space="preserve">        )</w:t>
      </w:r>
      <w:r>
        <w:br/>
      </w:r>
      <w:r/>
      <w:r>
        <w:br/>
      </w:r>
      <w:r/>
      <w:r>
        <w:br/>
      </w:r>
      <w:r>
        <w:t xml:space="preserve">        return self.serializer.serialize(</w:t>
      </w:r>
      <w:r>
        <w:br/>
      </w:r>
      <w:r/>
      <w:r>
        <w:br/>
      </w:r>
      <w:r>
        <w:t xml:space="preserve">            transaction</w:t>
      </w:r>
      <w:r>
        <w:br/>
      </w:r>
      <w:r/>
      <w:r>
        <w:br/>
      </w:r>
      <w:r>
        <w:t xml:space="preserve">        )</w:t>
      </w:r>
      <w:r>
        <w:br/>
      </w:r>
      <w:r/>
      <w:r>
        <w:br/>
      </w:r>
      <w:r/>
      <w:r>
        <w:br/>
      </w:r>
      <w:r/>
      <w:r>
        <w:br/>
      </w:r>
      <w:r>
        <w:t xml:space="preserve">    def deserialize_transaction(</w:t>
      </w:r>
      <w:r>
        <w:br/>
      </w:r>
      <w:r>
        <w:t xml:space="preserve">        self,</w:t>
      </w:r>
      <w:r>
        <w:br/>
      </w:r>
      <w:r>
        <w:t xml:space="preserve">        data: Dict[str, Any],</w:t>
      </w:r>
      <w:r>
        <w:br/>
      </w:r>
      <w:r>
        <w:t xml:space="preserve">    ) -&gt; Transaction:</w:t>
      </w:r>
      <w:r>
        <w:br/>
      </w:r>
      <w:r>
        <w:t xml:space="preserve">        """</w:t>
      </w:r>
      <w:r>
        <w:br/>
      </w:r>
      <w:r>
        <w:t xml:space="preserve">        Restore transaction from serialized data.</w:t>
      </w:r>
      <w:r>
        <w:br/>
      </w:r>
      <w:r/>
      <w:r>
        <w:br/>
      </w:r>
      <w:r>
        <w:t xml:space="preserve">        Parameters</w:t>
      </w:r>
      <w:r>
        <w:br/>
      </w:r>
      <w:r>
        <w:t xml:space="preserve">        ----------</w:t>
      </w:r>
      <w:r>
        <w:br/>
      </w:r>
      <w:r>
        <w:t xml:space="preserve">        data:</w:t>
      </w:r>
      <w:r>
        <w:br/>
      </w:r>
      <w:r>
        <w:t xml:space="preserve">            Serialized transaction.</w:t>
      </w:r>
      <w:r>
        <w:br/>
      </w:r>
      <w:r/>
      <w:r>
        <w:br/>
      </w:r>
      <w:r>
        <w:t xml:space="preserve">        Returns</w:t>
      </w:r>
      <w:r>
        <w:br/>
      </w:r>
      <w:r>
        <w:t xml:space="preserve">        -------</w:t>
      </w:r>
      <w:r>
        <w:br/>
      </w:r>
      <w:r>
        <w:t xml:space="preserve">        Transaction</w:t>
      </w:r>
      <w:r>
        <w:br/>
      </w:r>
      <w:r>
        <w:t xml:space="preserve">            Restored transaction.</w:t>
      </w:r>
      <w:r>
        <w:br/>
      </w:r>
      <w:r>
        <w:t xml:space="preserve">        """</w:t>
      </w:r>
      <w:r>
        <w:br/>
      </w:r>
      <w:r/>
      <w:r>
        <w:br/>
      </w:r>
      <w:r/>
      <w:r>
        <w:br/>
      </w:r>
      <w:r>
        <w:t xml:space="preserve">        self.validator.validate_serialized(</w:t>
      </w:r>
      <w:r>
        <w:br/>
      </w:r>
      <w:r/>
      <w:r>
        <w:br/>
      </w:r>
      <w:r>
        <w:t xml:space="preserve">            data</w:t>
      </w:r>
      <w:r>
        <w:br/>
      </w:r>
      <w:r/>
      <w:r>
        <w:br/>
      </w:r>
      <w:r>
        <w:t xml:space="preserve">        )</w:t>
      </w:r>
      <w:r>
        <w:br/>
      </w:r>
      <w:r/>
      <w:r>
        <w:br/>
      </w:r>
      <w:r/>
      <w:r>
        <w:br/>
      </w:r>
      <w:r>
        <w:t xml:space="preserve">        transaction = self.serializer.deserialize(</w:t>
      </w:r>
      <w:r>
        <w:br/>
      </w:r>
      <w:r/>
      <w:r>
        <w:br/>
      </w:r>
      <w:r>
        <w:t xml:space="preserve">            data</w:t>
      </w:r>
      <w:r>
        <w:br/>
      </w:r>
      <w:r/>
      <w:r>
        <w:br/>
      </w:r>
      <w:r>
        <w:t xml:space="preserve">        )</w:t>
      </w:r>
      <w:r>
        <w:br/>
      </w:r>
      <w:r/>
      <w:r>
        <w:br/>
      </w:r>
      <w:r/>
      <w:r>
        <w:br/>
      </w:r>
      <w:r>
        <w:t xml:space="preserve">        self.validator.validate_transaction(</w:t>
      </w:r>
      <w:r>
        <w:br/>
      </w:r>
      <w:r/>
      <w:r>
        <w:br/>
      </w:r>
      <w:r>
        <w:t xml:space="preserve">            transaction</w:t>
      </w:r>
      <w:r>
        <w:br/>
      </w:r>
      <w:r/>
      <w:r>
        <w:br/>
      </w:r>
      <w:r>
        <w:t xml:space="preserve">        )</w:t>
      </w:r>
      <w:r>
        <w:br/>
      </w:r>
      <w:r/>
      <w:r>
        <w:br/>
      </w:r>
      <w:r/>
      <w:r>
        <w:br/>
      </w:r>
      <w:r>
        <w:t xml:space="preserve">        return transaction</w:t>
      </w:r>
      <w:r>
        <w:br/>
      </w:r>
      <w:r/>
      <w:r>
        <w:br/>
      </w:r>
      <w:r/>
      <w:r>
        <w:br/>
      </w:r>
      <w:r/>
      <w:r>
        <w:br/>
      </w:r>
      <w:r>
        <w:t xml:space="preserve">    ###########################################################################</w:t>
      </w:r>
      <w:r>
        <w:br/>
      </w:r>
      <w:r>
        <w:t xml:space="preserve">    # JSON Serialization</w:t>
      </w:r>
      <w:r>
        <w:br/>
      </w:r>
      <w:r>
        <w:t xml:space="preserve">    ###########################################################################</w:t>
      </w:r>
      <w:r>
        <w:br/>
      </w:r>
      <w:r/>
      <w:r>
        <w:br/>
      </w:r>
      <w:r/>
      <w:r>
        <w:br/>
      </w:r>
      <w:r>
        <w:t xml:space="preserve">    def transaction_to_json(</w:t>
      </w:r>
      <w:r>
        <w:br/>
      </w:r>
      <w:r>
        <w:t xml:space="preserve">        self,</w:t>
      </w:r>
      <w:r>
        <w:br/>
      </w:r>
      <w:r>
        <w:t xml:space="preserve">        transaction: Transaction,</w:t>
      </w:r>
      <w:r>
        <w:br/>
      </w:r>
      <w:r>
        <w:t xml:space="preserve">    ) -&gt; str:</w:t>
      </w:r>
      <w:r>
        <w:br/>
      </w:r>
      <w:r>
        <w:t xml:space="preserve">        """</w:t>
      </w:r>
      <w:r>
        <w:br/>
      </w:r>
      <w:r>
        <w:t xml:space="preserve">        Convert transaction to JSON.</w:t>
      </w:r>
      <w:r>
        <w:br/>
      </w:r>
      <w:r/>
      <w:r>
        <w:br/>
      </w:r>
      <w:r>
        <w:t xml:space="preserve">        Parameters</w:t>
      </w:r>
      <w:r>
        <w:br/>
      </w:r>
      <w:r>
        <w:t xml:space="preserve">        ----------</w:t>
      </w:r>
      <w:r>
        <w:br/>
      </w:r>
      <w:r>
        <w:t xml:space="preserve">        transaction:</w:t>
      </w:r>
      <w:r>
        <w:br/>
      </w:r>
      <w:r>
        <w:t xml:space="preserve">            Transaction instance.</w:t>
      </w:r>
      <w:r>
        <w:br/>
      </w:r>
      <w:r/>
      <w:r>
        <w:br/>
      </w:r>
      <w:r>
        <w:t xml:space="preserve">        Returns</w:t>
      </w:r>
      <w:r>
        <w:br/>
      </w:r>
      <w:r>
        <w:t xml:space="preserve">        -------</w:t>
      </w:r>
      <w:r>
        <w:br/>
      </w:r>
      <w:r>
        <w:t xml:space="preserve">        str</w:t>
      </w:r>
      <w:r>
        <w:br/>
      </w:r>
      <w:r>
        <w:t xml:space="preserve">            JSON representation.</w:t>
      </w:r>
      <w:r>
        <w:br/>
      </w:r>
      <w:r>
        <w:t xml:space="preserve">        """</w:t>
      </w:r>
      <w:r>
        <w:br/>
      </w:r>
      <w:r/>
      <w:r>
        <w:br/>
      </w:r>
      <w:r/>
      <w:r>
        <w:br/>
      </w:r>
      <w:r>
        <w:t xml:space="preserve">        self.validator.validate_transaction(</w:t>
      </w:r>
      <w:r>
        <w:br/>
      </w:r>
      <w:r/>
      <w:r>
        <w:br/>
      </w:r>
      <w:r>
        <w:t xml:space="preserve">            transaction</w:t>
      </w:r>
      <w:r>
        <w:br/>
      </w:r>
      <w:r/>
      <w:r>
        <w:br/>
      </w:r>
      <w:r>
        <w:t xml:space="preserve">        )</w:t>
      </w:r>
      <w:r>
        <w:br/>
      </w:r>
      <w:r/>
      <w:r>
        <w:br/>
      </w:r>
      <w:r/>
      <w:r>
        <w:br/>
      </w:r>
      <w:r>
        <w:t xml:space="preserve">        return self.serializer.to_json(</w:t>
      </w:r>
      <w:r>
        <w:br/>
      </w:r>
      <w:r/>
      <w:r>
        <w:br/>
      </w:r>
      <w:r>
        <w:t xml:space="preserve">            transaction</w:t>
      </w:r>
      <w:r>
        <w:br/>
      </w:r>
      <w:r/>
      <w:r>
        <w:br/>
      </w:r>
      <w:r>
        <w:t xml:space="preserve">        )</w:t>
      </w:r>
      <w:r>
        <w:br/>
      </w:r>
      <w:r/>
      <w:r>
        <w:br/>
      </w:r>
      <w:r/>
      <w:r>
        <w:br/>
      </w:r>
      <w:r/>
      <w:r>
        <w:br/>
      </w:r>
      <w:r>
        <w:t xml:space="preserve">    def transaction_from_json(</w:t>
      </w:r>
      <w:r>
        <w:br/>
      </w:r>
      <w:r>
        <w:t xml:space="preserve">        self,</w:t>
      </w:r>
      <w:r>
        <w:br/>
      </w:r>
      <w:r>
        <w:t xml:space="preserve">        data: str,</w:t>
      </w:r>
      <w:r>
        <w:br/>
      </w:r>
      <w:r>
        <w:t xml:space="preserve">    ) -&gt; Transaction:</w:t>
      </w:r>
      <w:r>
        <w:br/>
      </w:r>
      <w:r>
        <w:t xml:space="preserve">        """</w:t>
      </w:r>
      <w:r>
        <w:br/>
      </w:r>
      <w:r>
        <w:t xml:space="preserve">        Restore transaction from JSON.</w:t>
      </w:r>
      <w:r>
        <w:br/>
      </w:r>
      <w:r/>
      <w:r>
        <w:br/>
      </w:r>
      <w:r>
        <w:t xml:space="preserve">        Parameters</w:t>
      </w:r>
      <w:r>
        <w:br/>
      </w:r>
      <w:r>
        <w:t xml:space="preserve">        ----------</w:t>
      </w:r>
      <w:r>
        <w:br/>
      </w:r>
      <w:r>
        <w:t xml:space="preserve">        data:</w:t>
      </w:r>
      <w:r>
        <w:br/>
      </w:r>
      <w:r>
        <w:t xml:space="preserve">            JSON transaction.</w:t>
      </w:r>
      <w:r>
        <w:br/>
      </w:r>
      <w:r/>
      <w:r>
        <w:br/>
      </w:r>
      <w:r>
        <w:t xml:space="preserve">        Returns</w:t>
      </w:r>
      <w:r>
        <w:br/>
      </w:r>
      <w:r>
        <w:t xml:space="preserve">        -------</w:t>
      </w:r>
      <w:r>
        <w:br/>
      </w:r>
      <w:r>
        <w:t xml:space="preserve">        Transaction</w:t>
      </w:r>
      <w:r>
        <w:br/>
      </w:r>
      <w:r>
        <w:t xml:space="preserve">            Transaction object.</w:t>
      </w:r>
      <w:r>
        <w:br/>
      </w:r>
      <w:r>
        <w:t xml:space="preserve">        """</w:t>
      </w:r>
      <w:r>
        <w:br/>
      </w:r>
      <w:r/>
      <w:r>
        <w:br/>
      </w:r>
      <w:r/>
      <w:r>
        <w:br/>
      </w:r>
      <w:r>
        <w:t xml:space="preserve">        transaction = self.serializer.from_json(</w:t>
      </w:r>
      <w:r>
        <w:br/>
      </w:r>
      <w:r/>
      <w:r>
        <w:br/>
      </w:r>
      <w:r>
        <w:t xml:space="preserve">            data</w:t>
      </w:r>
      <w:r>
        <w:br/>
      </w:r>
      <w:r/>
      <w:r>
        <w:br/>
      </w:r>
      <w:r>
        <w:t xml:space="preserve">        )</w:t>
      </w:r>
      <w:r>
        <w:br/>
      </w:r>
      <w:r/>
      <w:r>
        <w:br/>
      </w:r>
      <w:r/>
      <w:r>
        <w:br/>
      </w:r>
      <w:r>
        <w:t xml:space="preserve">        self.validator.validate_transaction(</w:t>
      </w:r>
      <w:r>
        <w:br/>
      </w:r>
      <w:r/>
      <w:r>
        <w:br/>
      </w:r>
      <w:r>
        <w:t xml:space="preserve">            transaction</w:t>
      </w:r>
      <w:r>
        <w:br/>
      </w:r>
      <w:r/>
      <w:r>
        <w:br/>
      </w:r>
      <w:r>
        <w:t xml:space="preserve">        )</w:t>
      </w:r>
      <w:r>
        <w:br/>
      </w:r>
      <w:r/>
      <w:r>
        <w:br/>
      </w:r>
      <w:r/>
      <w:r>
        <w:br/>
      </w:r>
      <w:r>
        <w:t xml:space="preserve">        return transaction</w:t>
      </w:r>
      <w:r>
        <w:br/>
      </w:r>
      <w:r>
        <w:t xml:space="preserve">    </w:t>
      </w:r>
      <w:r>
        <w:br/>
      </w:r>
      <w:r>
        <w:t xml:space="preserve">    ###########################################################################</w:t>
      </w:r>
      <w:r>
        <w:br/>
      </w:r>
      <w:r>
        <w:t xml:space="preserve">    # Information</w:t>
      </w:r>
      <w:r>
        <w:br/>
      </w:r>
      <w:r>
        <w:t xml:space="preserve">    ###########################################################################</w:t>
      </w:r>
      <w:r>
        <w:br/>
      </w:r>
      <w:r/>
      <w:r>
        <w:br/>
      </w:r>
      <w:r/>
      <w:r>
        <w:br/>
      </w:r>
      <w:r>
        <w:t xml:space="preserve">    def info(</w:t>
      </w:r>
      <w:r>
        <w:br/>
      </w:r>
      <w:r>
        <w:t xml:space="preserve">        self,</w:t>
      </w:r>
      <w:r>
        <w:br/>
      </w:r>
      <w:r>
        <w:t xml:space="preserve">    ) -&gt; Dict[str, Any]:</w:t>
      </w:r>
      <w:r>
        <w:br/>
      </w:r>
      <w:r>
        <w:t xml:space="preserve">        """</w:t>
      </w:r>
      <w:r>
        <w:br/>
      </w:r>
      <w:r>
        <w:t xml:space="preserve">        Return manager information.</w:t>
      </w:r>
      <w:r>
        <w:br/>
      </w:r>
      <w:r/>
      <w:r>
        <w:br/>
      </w:r>
      <w:r>
        <w:t xml:space="preserve">        Returns</w:t>
      </w:r>
      <w:r>
        <w:br/>
      </w:r>
      <w:r>
        <w:t xml:space="preserve">        -------</w:t>
      </w:r>
      <w:r>
        <w:br/>
      </w:r>
      <w:r>
        <w:t xml:space="preserve">        dict</w:t>
      </w:r>
      <w:r>
        <w:br/>
      </w:r>
      <w:r>
        <w:t xml:space="preserve">            Manager metadata.</w:t>
      </w:r>
      <w:r>
        <w:br/>
      </w:r>
      <w:r>
        <w:t xml:space="preserve">        """</w:t>
      </w:r>
      <w:r>
        <w:br/>
      </w:r>
      <w:r/>
      <w:r>
        <w:br/>
      </w:r>
      <w:r/>
      <w:r>
        <w:br/>
      </w:r>
      <w:r>
        <w:t xml:space="preserve">        return {</w:t>
      </w:r>
      <w:r>
        <w:br/>
      </w:r>
      <w:r/>
      <w:r>
        <w:br/>
      </w:r>
      <w:r>
        <w:t xml:space="preserve">            "service":</w:t>
      </w:r>
      <w:r>
        <w:br/>
      </w:r>
      <w:r/>
      <w:r>
        <w:br/>
      </w:r>
      <w:r>
        <w:t xml:space="preserve">                "Transaction Manager",</w:t>
      </w:r>
      <w:r>
        <w:br/>
      </w:r>
      <w:r/>
      <w:r>
        <w:br/>
      </w:r>
      <w:r/>
      <w:r>
        <w:br/>
      </w:r>
      <w:r>
        <w:t xml:space="preserve">            "version":</w:t>
      </w:r>
      <w:r>
        <w:br/>
      </w:r>
      <w:r/>
      <w:r>
        <w:br/>
      </w:r>
      <w:r>
        <w:t xml:space="preserve">                "2.0 Enterprise",</w:t>
      </w:r>
      <w:r>
        <w:br/>
      </w:r>
      <w:r/>
      <w:r>
        <w:br/>
      </w:r>
      <w:r/>
      <w:r>
        <w:br/>
      </w:r>
      <w:r>
        <w:t xml:space="preserve">            "validator":</w:t>
      </w:r>
      <w:r>
        <w:br/>
      </w:r>
      <w:r/>
      <w:r>
        <w:br/>
      </w:r>
      <w:r>
        <w:t xml:space="preserve">                self.validator.__class__.__name__,</w:t>
      </w:r>
      <w:r>
        <w:br/>
      </w:r>
      <w:r/>
      <w:r>
        <w:br/>
      </w:r>
      <w:r/>
      <w:r>
        <w:br/>
      </w:r>
      <w:r>
        <w:t xml:space="preserve">            "signer":</w:t>
      </w:r>
      <w:r>
        <w:br/>
      </w:r>
      <w:r/>
      <w:r>
        <w:br/>
      </w:r>
      <w:r>
        <w:t xml:space="preserve">                self.signer.__class__.__name__,</w:t>
      </w:r>
      <w:r>
        <w:br/>
      </w:r>
      <w:r/>
      <w:r>
        <w:br/>
      </w:r>
      <w:r/>
      <w:r>
        <w:br/>
      </w:r>
      <w:r>
        <w:t xml:space="preserve">            "serializer":</w:t>
      </w:r>
      <w:r>
        <w:br/>
      </w:r>
      <w:r/>
      <w:r>
        <w:br/>
      </w:r>
      <w:r>
        <w:t xml:space="preserve">                self.serializer.__class__.__name__,</w:t>
      </w:r>
      <w:r>
        <w:br/>
      </w:r>
      <w:r/>
      <w:r>
        <w:br/>
      </w:r>
      <w:r>
        <w:t xml:space="preserve">        }</w:t>
      </w:r>
      <w:r>
        <w:br/>
      </w:r>
      <w:r/>
      <w:r>
        <w:br/>
      </w:r>
      <w:r/>
      <w:r>
        <w:br/>
      </w:r>
      <w:r/>
      <w:r>
        <w:br/>
      </w:r>
      <w:r>
        <w:t xml:space="preserve">    ###########################################################################</w:t>
      </w:r>
      <w:r>
        <w:br/>
      </w:r>
      <w:r>
        <w:t xml:space="preserve">    # Representation</w:t>
      </w:r>
      <w:r>
        <w:br/>
      </w:r>
      <w:r>
        <w:t xml:space="preserve">    ###########################################################################</w:t>
      </w:r>
      <w:r>
        <w:br/>
      </w:r>
      <w:r/>
      <w:r>
        <w:br/>
      </w:r>
      <w:r/>
      <w:r>
        <w:br/>
      </w:r>
      <w:r>
        <w:t xml:space="preserve">    def __repr__(</w:t>
      </w:r>
      <w:r>
        <w:br/>
      </w:r>
      <w:r>
        <w:t xml:space="preserve">        self,</w:t>
      </w:r>
      <w:r>
        <w:br/>
      </w:r>
      <w:r>
        <w:t xml:space="preserve">    ) -&gt; str:</w:t>
      </w:r>
      <w:r>
        <w:br/>
      </w:r>
      <w:r>
        <w:t xml:space="preserve">        """</w:t>
      </w:r>
      <w:r>
        <w:br/>
      </w:r>
      <w:r>
        <w:t xml:space="preserve">        Developer representation.</w:t>
      </w:r>
      <w:r>
        <w:br/>
      </w:r>
      <w:r>
        <w:t xml:space="preserve">        """</w:t>
      </w:r>
      <w:r>
        <w:br/>
      </w:r>
      <w:r/>
      <w:r>
        <w:br/>
      </w:r>
      <w:r/>
      <w:r>
        <w:br/>
      </w:r>
      <w:r>
        <w:t xml:space="preserve">        return (</w:t>
      </w:r>
      <w:r>
        <w:br/>
      </w:r>
      <w:r/>
      <w:r>
        <w:br/>
      </w:r>
      <w:r>
        <w:t xml:space="preserve">            f"TransactionManager("</w:t>
      </w:r>
      <w:r>
        <w:br/>
      </w:r>
      <w:r>
        <w:t xml:space="preserve">            f"validator='{self.validator.__class__.__name__}', "</w:t>
      </w:r>
      <w:r>
        <w:br/>
      </w:r>
      <w:r>
        <w:t xml:space="preserve">            f"signer='{self.signer.__class__.__name__}', "</w:t>
      </w:r>
      <w:r>
        <w:br/>
      </w:r>
      <w:r>
        <w:t xml:space="preserve">            f"serializer='{self.serializer.__class__.__name__}'"</w:t>
      </w:r>
      <w:r>
        <w:br/>
      </w:r>
      <w:r>
        <w:t xml:space="preserve">            f")"</w:t>
      </w:r>
      <w:r>
        <w:br/>
      </w:r>
      <w:r/>
      <w:r>
        <w:br/>
      </w:r>
      <w:r>
        <w:t xml:space="preserve">        )</w:t>
      </w:r>
      <w:r>
        <w:br/>
      </w:r>
      <w:r/>
      <w:r>
        <w:br/>
      </w:r>
      <w:r/>
      <w:r>
        <w:br/>
      </w:r>
      <w:r/>
      <w:r>
        <w:br/>
      </w:r>
      <w:r>
        <w:t xml:space="preserve">    def __str__(</w:t>
      </w:r>
      <w:r>
        <w:br/>
      </w:r>
      <w:r>
        <w:t xml:space="preserve">        self,</w:t>
      </w:r>
      <w:r>
        <w:br/>
      </w:r>
      <w:r>
        <w:t xml:space="preserve">    ) -&gt; str:</w:t>
      </w:r>
      <w:r>
        <w:br/>
      </w:r>
      <w:r>
        <w:t xml:space="preserve">        """</w:t>
      </w:r>
      <w:r>
        <w:br/>
      </w:r>
      <w:r>
        <w:t xml:space="preserve">        Human-readable representation.</w:t>
      </w:r>
      <w:r>
        <w:br/>
      </w:r>
      <w:r>
        <w:t xml:space="preserve">        """</w:t>
      </w:r>
      <w:r>
        <w:br/>
      </w:r>
      <w:r/>
      <w:r>
        <w:br/>
      </w:r>
      <w:r/>
      <w:r>
        <w:br/>
      </w:r>
      <w:r>
        <w:t xml:space="preserve">        return (</w:t>
      </w:r>
      <w:r>
        <w:br/>
      </w:r>
      <w:r/>
      <w:r>
        <w:br/>
      </w:r>
      <w:r>
        <w:t xml:space="preserve">            "Transaction Manager"</w:t>
      </w:r>
      <w:r>
        <w:br/>
      </w:r>
      <w:r/>
      <w:r>
        <w:br/>
      </w:r>
      <w:r>
        <w:t xml:space="preserve">        )</w:t>
      </w:r>
      <w:r>
        <w:br/>
      </w:r>
      <w:r/>
      <w:r>
        <w:br/>
      </w:r>
      <w:r/>
      <w:r>
        <w:br/>
      </w:r>
      <w:r/>
      <w:r>
        <w:br/>
      </w:r>
      <w:r>
        <w:t>###############################################################################</w:t>
      </w:r>
      <w:r>
        <w:br/>
      </w:r>
      <w:r>
        <w:t># Module Exports</w:t>
      </w:r>
      <w:r>
        <w:br/>
      </w:r>
      <w:r>
        <w:t>###############################################################################</w:t>
      </w:r>
      <w:r>
        <w:br/>
      </w:r>
      <w:r/>
      <w:r>
        <w:br/>
      </w:r>
      <w:r/>
      <w:r>
        <w:br/>
      </w:r>
      <w:r>
        <w:t>__all__ = [</w:t>
      </w:r>
      <w:r>
        <w:br/>
      </w:r>
      <w:r/>
      <w:r>
        <w:br/>
      </w:r>
      <w:r>
        <w:t xml:space="preserve">    "TransactionManager",</w:t>
      </w:r>
      <w:r>
        <w:br/>
      </w:r>
      <w:r/>
      <w:r>
        <w:br/>
      </w:r>
      <w:r>
        <w:t>]</w:t>
      </w:r>
      <w:r>
        <w:br/>
      </w:r>
      <w:r/>
      <w:r>
        <w:br/>
      </w:r>
      <w:r/>
      <w:r>
        <w:br/>
      </w:r>
      <w:r>
        <w:t>###############################################################################</w:t>
      </w:r>
      <w:r>
        <w:br/>
      </w:r>
      <w:r>
        <w:t># End of transactions.manager</w:t>
      </w:r>
      <w:r>
        <w:br/>
      </w:r>
      <w:r>
        <w:t>###############################################################################s</w:t>
      </w:r>
      <w:r>
        <w:br/>
      </w:r>
    </w:p>
    <w:p>
      <w:r>
        <w:br w:type="page"/>
      </w:r>
    </w:p>
    <w:p>
      <w:pPr>
        <w:pStyle w:val="Heading1"/>
      </w:pPr>
      <w:r>
        <w:t>259. transactions/serializer.py</w:t>
      </w:r>
    </w:p>
    <w:p>
      <w:r>
        <w:rPr>
          <w:b/>
        </w:rPr>
        <w:t xml:space="preserve">Source path: </w:t>
      </w:r>
      <w:r>
        <w:t>transactions/serializer.py</w:t>
      </w:r>
    </w:p>
    <w:p>
      <w:pPr/>
      <w:r>
        <w:t>"""</w:t>
      </w:r>
      <w:r>
        <w:br/>
      </w:r>
      <w:r>
        <w:t>===============================================================================</w:t>
      </w:r>
      <w:r>
        <w:br/>
      </w:r>
      <w:r>
        <w:t>Universal Blockchain Platform (UBP)</w:t>
      </w:r>
      <w:r>
        <w:br/>
      </w:r>
      <w:r/>
      <w:r>
        <w:br/>
      </w:r>
      <w:r>
        <w:t>Module</w:t>
      </w:r>
      <w:r>
        <w:br/>
      </w:r>
      <w:r>
        <w:t>------</w:t>
      </w:r>
      <w:r>
        <w:br/>
      </w:r>
      <w:r>
        <w:t>transactions.serializer</w:t>
      </w:r>
      <w:r>
        <w:br/>
      </w:r>
      <w:r/>
      <w:r>
        <w:br/>
      </w:r>
      <w:r>
        <w:t>Purpose</w:t>
      </w:r>
      <w:r>
        <w:br/>
      </w:r>
      <w:r>
        <w:t>-------</w:t>
      </w:r>
      <w:r>
        <w:br/>
      </w:r>
      <w:r>
        <w:t>Enterprise transaction serialization service.</w:t>
      </w:r>
      <w:r>
        <w:br/>
      </w:r>
      <w:r/>
      <w:r>
        <w:br/>
      </w:r>
      <w:r>
        <w:t>This module converts transaction entities between internal objects and</w:t>
      </w:r>
      <w:r>
        <w:br/>
      </w:r>
      <w:r>
        <w:t>external data formats.</w:t>
      </w:r>
      <w:r>
        <w:br/>
      </w:r>
      <w:r/>
      <w:r>
        <w:br/>
      </w:r>
      <w:r>
        <w:t>Responsibilities</w:t>
      </w:r>
      <w:r>
        <w:br/>
      </w:r>
      <w:r>
        <w:t>----------------</w:t>
      </w:r>
      <w:r>
        <w:br/>
      </w:r>
      <w:r/>
      <w:r>
        <w:br/>
      </w:r>
      <w:r>
        <w:t>- Serialize Transaction objects</w:t>
      </w:r>
      <w:r>
        <w:br/>
      </w:r>
      <w:r>
        <w:t>- Deserialize transaction dictionaries</w:t>
      </w:r>
      <w:r>
        <w:br/>
      </w:r>
      <w:r>
        <w:t>- Convert transactions to JSON</w:t>
      </w:r>
      <w:r>
        <w:br/>
      </w:r>
      <w:r>
        <w:t>- Restore transactions from JSON</w:t>
      </w:r>
      <w:r>
        <w:br/>
      </w:r>
      <w:r>
        <w:t>- Preserve transaction integrity during conversion</w:t>
      </w:r>
      <w:r>
        <w:br/>
      </w:r>
      <w:r/>
      <w:r>
        <w:br/>
      </w:r>
      <w:r/>
      <w:r>
        <w:br/>
      </w:r>
      <w:r>
        <w:t>The serializer does NOT perform:</w:t>
      </w:r>
      <w:r>
        <w:br/>
      </w:r>
      <w:r/>
      <w:r>
        <w:br/>
      </w:r>
      <w:r>
        <w:t>- Transaction validation</w:t>
      </w:r>
      <w:r>
        <w:br/>
      </w:r>
      <w:r>
        <w:t>- Transaction signing</w:t>
      </w:r>
      <w:r>
        <w:br/>
      </w:r>
      <w:r>
        <w:t>- Blockchain encoding</w:t>
      </w:r>
      <w:r>
        <w:br/>
      </w:r>
      <w:r>
        <w:t>- RPC communication</w:t>
      </w:r>
      <w:r>
        <w:br/>
      </w:r>
      <w:r/>
      <w:r>
        <w:br/>
      </w:r>
      <w:r/>
      <w:r>
        <w:br/>
      </w:r>
      <w:r>
        <w:t>Architecture</w:t>
      </w:r>
      <w:r>
        <w:br/>
      </w:r>
      <w:r>
        <w:t>------------</w:t>
      </w:r>
      <w:r>
        <w:br/>
      </w:r>
      <w:r/>
      <w:r>
        <w:br/>
      </w:r>
      <w:r>
        <w:t>Transaction</w:t>
      </w:r>
      <w:r>
        <w:br/>
      </w:r>
      <w:r>
        <w:t xml:space="preserve">     |</w:t>
      </w:r>
      <w:r>
        <w:br/>
      </w:r>
      <w:r>
        <w:t xml:space="preserve">     ▼</w:t>
      </w:r>
      <w:r>
        <w:br/>
      </w:r>
      <w:r>
        <w:t>TransactionSerializer</w:t>
      </w:r>
      <w:r>
        <w:br/>
      </w:r>
      <w:r>
        <w:t xml:space="preserve">     |</w:t>
      </w:r>
      <w:r>
        <w:br/>
      </w:r>
      <w:r>
        <w:t xml:space="preserve">     ├── Dictionary</w:t>
      </w:r>
      <w:r>
        <w:br/>
      </w:r>
      <w:r>
        <w:t xml:space="preserve">     |</w:t>
      </w:r>
      <w:r>
        <w:br/>
      </w:r>
      <w:r>
        <w:t xml:space="preserve">     └── JSON</w:t>
      </w:r>
      <w:r>
        <w:br/>
      </w:r>
      <w:r/>
      <w:r>
        <w:br/>
      </w:r>
      <w:r/>
      <w:r>
        <w:br/>
      </w:r>
      <w:r>
        <w:t>Author</w:t>
      </w:r>
      <w:r>
        <w:br/>
      </w:r>
      <w:r>
        <w:t>------</w:t>
      </w:r>
      <w:r>
        <w:br/>
      </w:r>
      <w:r>
        <w:t>Jaramogi Diddy</w:t>
      </w:r>
      <w:r>
        <w:br/>
      </w:r>
      <w:r/>
      <w:r>
        <w:br/>
      </w:r>
      <w:r/>
      <w:r>
        <w:br/>
      </w:r>
      <w:r>
        <w:t>Platform</w:t>
      </w:r>
      <w:r>
        <w:br/>
      </w:r>
      <w:r>
        <w:t>--------</w:t>
      </w:r>
      <w:r>
        <w:br/>
      </w:r>
      <w:r>
        <w:t>Universal Blockchain Platform (UBP)</w:t>
      </w:r>
      <w:r>
        <w:br/>
      </w:r>
      <w:r/>
      <w:r>
        <w:br/>
      </w:r>
      <w:r/>
      <w:r>
        <w:br/>
      </w:r>
      <w:r>
        <w:t>Version</w:t>
      </w:r>
      <w:r>
        <w:br/>
      </w:r>
      <w:r>
        <w:t>-------</w:t>
      </w:r>
      <w:r>
        <w:br/>
      </w:r>
      <w:r>
        <w:t>2.0 Enterprise</w:t>
      </w:r>
      <w:r>
        <w:br/>
      </w:r>
      <w:r>
        <w:t>===============================================================================</w:t>
      </w:r>
      <w:r>
        <w:br/>
      </w:r>
      <w:r>
        <w:t>"""</w:t>
      </w:r>
      <w:r>
        <w:br/>
      </w:r>
      <w:r/>
      <w:r>
        <w:br/>
      </w:r>
      <w:r/>
      <w:r>
        <w:br/>
      </w:r>
      <w:r>
        <w:t>from __future__ import annotations</w:t>
      </w:r>
      <w:r>
        <w:br/>
      </w:r>
      <w:r/>
      <w:r>
        <w:br/>
      </w:r>
      <w:r/>
      <w:r>
        <w:br/>
      </w:r>
      <w:r>
        <w:t>import json</w:t>
      </w:r>
      <w:r>
        <w:br/>
      </w:r>
      <w:r/>
      <w:r>
        <w:br/>
      </w:r>
      <w:r/>
      <w:r>
        <w:br/>
      </w:r>
      <w:r>
        <w:t>from datetime import datetime</w:t>
      </w:r>
      <w:r>
        <w:br/>
      </w:r>
      <w:r/>
      <w:r>
        <w:br/>
      </w:r>
      <w:r/>
      <w:r>
        <w:br/>
      </w:r>
      <w:r>
        <w:t>from typing import Any</w:t>
      </w:r>
      <w:r>
        <w:br/>
      </w:r>
      <w:r>
        <w:t>from typing import Dict</w:t>
      </w:r>
      <w:r>
        <w:br/>
      </w:r>
      <w:r/>
      <w:r>
        <w:br/>
      </w:r>
      <w:r/>
      <w:r>
        <w:br/>
      </w:r>
      <w:r>
        <w:t>from transactions.transaction import Transaction</w:t>
      </w:r>
      <w:r>
        <w:br/>
      </w:r>
      <w:r/>
      <w:r>
        <w:br/>
      </w:r>
      <w:r>
        <w:t>from transactions.exceptions import (</w:t>
      </w:r>
      <w:r>
        <w:br/>
      </w:r>
      <w:r>
        <w:t xml:space="preserve">    TransactionValidationError,</w:t>
      </w:r>
      <w:r>
        <w:br/>
      </w:r>
      <w:r>
        <w:t>)</w:t>
      </w:r>
      <w:r>
        <w:br/>
      </w:r>
      <w:r/>
      <w:r>
        <w:br/>
      </w:r>
      <w:r/>
      <w:r>
        <w:br/>
      </w:r>
      <w:r/>
      <w:r>
        <w:br/>
      </w:r>
      <w:r>
        <w:t>###############################################################################</w:t>
      </w:r>
      <w:r>
        <w:br/>
      </w:r>
      <w:r>
        <w:t># Transaction Serializer</w:t>
      </w:r>
      <w:r>
        <w:br/>
      </w:r>
      <w:r>
        <w:t>###############################################################################</w:t>
      </w:r>
      <w:r>
        <w:br/>
      </w:r>
      <w:r/>
      <w:r>
        <w:br/>
      </w:r>
      <w:r/>
      <w:r>
        <w:br/>
      </w:r>
      <w:r>
        <w:t>class TransactionSerializer:</w:t>
      </w:r>
      <w:r>
        <w:br/>
      </w:r>
      <w:r>
        <w:t xml:space="preserve">    """</w:t>
      </w:r>
      <w:r>
        <w:br/>
      </w:r>
      <w:r>
        <w:t xml:space="preserve">    Enterprise transaction serialization service.</w:t>
      </w:r>
      <w:r>
        <w:br/>
      </w:r>
      <w:r/>
      <w:r>
        <w:br/>
      </w:r>
      <w:r>
        <w:t xml:space="preserve">    Converts transaction objects into portable formats.</w:t>
      </w:r>
      <w:r>
        <w:br/>
      </w:r>
      <w:r>
        <w:t xml:space="preserve">    """</w:t>
      </w:r>
      <w:r>
        <w:br/>
      </w:r>
      <w:r/>
      <w:r>
        <w:br/>
      </w:r>
      <w:r/>
      <w:r>
        <w:br/>
      </w:r>
      <w:r>
        <w:t xml:space="preserve">    ###########################################################################</w:t>
      </w:r>
      <w:r>
        <w:br/>
      </w:r>
      <w:r>
        <w:t xml:space="preserve">    # Construction</w:t>
      </w:r>
      <w:r>
        <w:br/>
      </w:r>
      <w:r>
        <w:t xml:space="preserve">    ###########################################################################</w:t>
      </w:r>
      <w:r>
        <w:br/>
      </w:r>
      <w:r/>
      <w:r>
        <w:br/>
      </w:r>
      <w:r/>
      <w:r>
        <w:br/>
      </w:r>
      <w:r>
        <w:t xml:space="preserve">    def __init__(</w:t>
      </w:r>
      <w:r>
        <w:br/>
      </w:r>
      <w:r>
        <w:t xml:space="preserve">        self,</w:t>
      </w:r>
      <w:r>
        <w:br/>
      </w:r>
      <w:r>
        <w:t xml:space="preserve">    ) -&gt; None:</w:t>
      </w:r>
      <w:r>
        <w:br/>
      </w:r>
      <w:r>
        <w:t xml:space="preserve">        """</w:t>
      </w:r>
      <w:r>
        <w:br/>
      </w:r>
      <w:r>
        <w:t xml:space="preserve">        Initialize serializer.</w:t>
      </w:r>
      <w:r>
        <w:br/>
      </w:r>
      <w:r>
        <w:t xml:space="preserve">        """</w:t>
      </w:r>
      <w:r>
        <w:br/>
      </w:r>
      <w:r/>
      <w:r>
        <w:br/>
      </w:r>
      <w:r>
        <w:t xml:space="preserve">        pass</w:t>
      </w:r>
      <w:r>
        <w:br/>
      </w:r>
      <w:r>
        <w:t xml:space="preserve">    </w:t>
      </w:r>
      <w:r>
        <w:br/>
      </w:r>
      <w:r>
        <w:t xml:space="preserve">    ###########################################################################</w:t>
      </w:r>
      <w:r>
        <w:br/>
      </w:r>
      <w:r>
        <w:t xml:space="preserve">    # Dictionary Serialization</w:t>
      </w:r>
      <w:r>
        <w:br/>
      </w:r>
      <w:r>
        <w:t xml:space="preserve">    ###########################################################################</w:t>
      </w:r>
      <w:r>
        <w:br/>
      </w:r>
      <w:r/>
      <w:r>
        <w:br/>
      </w:r>
      <w:r/>
      <w:r>
        <w:br/>
      </w:r>
      <w:r>
        <w:t xml:space="preserve">    def to_dict(</w:t>
      </w:r>
      <w:r>
        <w:br/>
      </w:r>
      <w:r>
        <w:t xml:space="preserve">        self,</w:t>
      </w:r>
      <w:r>
        <w:br/>
      </w:r>
      <w:r>
        <w:t xml:space="preserve">        transaction: Transaction,</w:t>
      </w:r>
      <w:r>
        <w:br/>
      </w:r>
      <w:r>
        <w:t xml:space="preserve">    ) -&gt; Dict[str, Any]:</w:t>
      </w:r>
      <w:r>
        <w:br/>
      </w:r>
      <w:r>
        <w:t xml:space="preserve">        """</w:t>
      </w:r>
      <w:r>
        <w:br/>
      </w:r>
      <w:r>
        <w:t xml:space="preserve">        Convert Transaction object into dictionary.</w:t>
      </w:r>
      <w:r>
        <w:br/>
      </w:r>
      <w:r/>
      <w:r>
        <w:br/>
      </w:r>
      <w:r>
        <w:t xml:space="preserve">        Parameters</w:t>
      </w:r>
      <w:r>
        <w:br/>
      </w:r>
      <w:r>
        <w:t xml:space="preserve">        ----------</w:t>
      </w:r>
      <w:r>
        <w:br/>
      </w:r>
      <w:r>
        <w:t xml:space="preserve">        transaction:</w:t>
      </w:r>
      <w:r>
        <w:br/>
      </w:r>
      <w:r>
        <w:t xml:space="preserve">            Transaction instance.</w:t>
      </w:r>
      <w:r>
        <w:br/>
      </w:r>
      <w:r/>
      <w:r>
        <w:br/>
      </w:r>
      <w:r>
        <w:t xml:space="preserve">        Returns</w:t>
      </w:r>
      <w:r>
        <w:br/>
      </w:r>
      <w:r>
        <w:t xml:space="preserve">        -------</w:t>
      </w:r>
      <w:r>
        <w:br/>
      </w:r>
      <w:r>
        <w:t xml:space="preserve">        dict</w:t>
      </w:r>
      <w:r>
        <w:br/>
      </w:r>
      <w:r>
        <w:t xml:space="preserve">            Serialized transaction.</w:t>
      </w:r>
      <w:r>
        <w:br/>
      </w:r>
      <w:r>
        <w:t xml:space="preserve">        """</w:t>
      </w:r>
      <w:r>
        <w:br/>
      </w:r>
      <w:r/>
      <w:r>
        <w:br/>
      </w:r>
      <w:r/>
      <w:r>
        <w:br/>
      </w:r>
      <w:r>
        <w:t xml:space="preserve">        if not isinstance(</w:t>
      </w:r>
      <w:r>
        <w:br/>
      </w:r>
      <w:r>
        <w:t xml:space="preserve">            transaction,</w:t>
      </w:r>
      <w:r>
        <w:br/>
      </w:r>
      <w:r>
        <w:t xml:space="preserve">            Transaction,</w:t>
      </w:r>
      <w:r>
        <w:br/>
      </w:r>
      <w:r>
        <w:t xml:space="preserve">        ):</w:t>
      </w:r>
      <w:r>
        <w:br/>
      </w:r>
      <w:r/>
      <w:r>
        <w:br/>
      </w:r>
      <w:r>
        <w:t xml:space="preserve">            raise TransactionValidationError(</w:t>
      </w:r>
      <w:r>
        <w:br/>
      </w:r>
      <w:r/>
      <w:r>
        <w:br/>
      </w:r>
      <w:r>
        <w:t xml:space="preserve">                "Expected Transaction instance."</w:t>
      </w:r>
      <w:r>
        <w:br/>
      </w:r>
      <w:r/>
      <w:r>
        <w:br/>
      </w:r>
      <w:r>
        <w:t xml:space="preserve">            )</w:t>
      </w:r>
      <w:r>
        <w:br/>
      </w:r>
      <w:r/>
      <w:r>
        <w:br/>
      </w:r>
      <w:r/>
      <w:r>
        <w:br/>
      </w:r>
      <w:r>
        <w:t xml:space="preserve">        return transaction.to_dict()</w:t>
      </w:r>
      <w:r>
        <w:br/>
      </w:r>
      <w:r/>
      <w:r>
        <w:br/>
      </w:r>
      <w:r/>
      <w:r>
        <w:br/>
      </w:r>
      <w:r/>
      <w:r>
        <w:br/>
      </w:r>
      <w:r>
        <w:t xml:space="preserve">    ###########################################################################</w:t>
      </w:r>
      <w:r>
        <w:br/>
      </w:r>
      <w:r>
        <w:t xml:space="preserve">    # Dictionary Deserialization</w:t>
      </w:r>
      <w:r>
        <w:br/>
      </w:r>
      <w:r>
        <w:t xml:space="preserve">    ###########################################################################</w:t>
      </w:r>
      <w:r>
        <w:br/>
      </w:r>
      <w:r/>
      <w:r>
        <w:br/>
      </w:r>
      <w:r/>
      <w:r>
        <w:br/>
      </w:r>
      <w:r>
        <w:t xml:space="preserve">    def from_dict(</w:t>
      </w:r>
      <w:r>
        <w:br/>
      </w:r>
      <w:r>
        <w:t xml:space="preserve">        self,</w:t>
      </w:r>
      <w:r>
        <w:br/>
      </w:r>
      <w:r>
        <w:t xml:space="preserve">        data: Dict[str, Any],</w:t>
      </w:r>
      <w:r>
        <w:br/>
      </w:r>
      <w:r>
        <w:t xml:space="preserve">    ) -&gt; Transaction:</w:t>
      </w:r>
      <w:r>
        <w:br/>
      </w:r>
      <w:r>
        <w:t xml:space="preserve">        """</w:t>
      </w:r>
      <w:r>
        <w:br/>
      </w:r>
      <w:r>
        <w:t xml:space="preserve">        Restore Transaction object from dictionary.</w:t>
      </w:r>
      <w:r>
        <w:br/>
      </w:r>
      <w:r/>
      <w:r>
        <w:br/>
      </w:r>
      <w:r>
        <w:t xml:space="preserve">        Parameters</w:t>
      </w:r>
      <w:r>
        <w:br/>
      </w:r>
      <w:r>
        <w:t xml:space="preserve">        ----------</w:t>
      </w:r>
      <w:r>
        <w:br/>
      </w:r>
      <w:r>
        <w:t xml:space="preserve">        data:</w:t>
      </w:r>
      <w:r>
        <w:br/>
      </w:r>
      <w:r>
        <w:t xml:space="preserve">            Serialized transaction data.</w:t>
      </w:r>
      <w:r>
        <w:br/>
      </w:r>
      <w:r/>
      <w:r>
        <w:br/>
      </w:r>
      <w:r>
        <w:t xml:space="preserve">        Returns</w:t>
      </w:r>
      <w:r>
        <w:br/>
      </w:r>
      <w:r>
        <w:t xml:space="preserve">        -------</w:t>
      </w:r>
      <w:r>
        <w:br/>
      </w:r>
      <w:r>
        <w:t xml:space="preserve">        Transaction</w:t>
      </w:r>
      <w:r>
        <w:br/>
      </w:r>
      <w:r>
        <w:t xml:space="preserve">            Restored transaction.</w:t>
      </w:r>
      <w:r>
        <w:br/>
      </w:r>
      <w:r>
        <w:t xml:space="preserve">        """</w:t>
      </w:r>
      <w:r>
        <w:br/>
      </w:r>
      <w:r/>
      <w:r>
        <w:br/>
      </w:r>
      <w:r/>
      <w:r>
        <w:br/>
      </w:r>
      <w:r>
        <w:t xml:space="preserve">        if not isinstance(</w:t>
      </w:r>
      <w:r>
        <w:br/>
      </w:r>
      <w:r>
        <w:t xml:space="preserve">            data,</w:t>
      </w:r>
      <w:r>
        <w:br/>
      </w:r>
      <w:r>
        <w:t xml:space="preserve">            dict,</w:t>
      </w:r>
      <w:r>
        <w:br/>
      </w:r>
      <w:r>
        <w:t xml:space="preserve">        ):</w:t>
      </w:r>
      <w:r>
        <w:br/>
      </w:r>
      <w:r/>
      <w:r>
        <w:br/>
      </w:r>
      <w:r>
        <w:t xml:space="preserve">            raise TransactionValidationError(</w:t>
      </w:r>
      <w:r>
        <w:br/>
      </w:r>
      <w:r/>
      <w:r>
        <w:br/>
      </w:r>
      <w:r>
        <w:t xml:space="preserve">                "Serialized transaction must be a dictionary."</w:t>
      </w:r>
      <w:r>
        <w:br/>
      </w:r>
      <w:r/>
      <w:r>
        <w:br/>
      </w:r>
      <w:r>
        <w:t xml:space="preserve">            )</w:t>
      </w:r>
      <w:r>
        <w:br/>
      </w:r>
      <w:r/>
      <w:r>
        <w:br/>
      </w:r>
      <w:r/>
      <w:r>
        <w:br/>
      </w:r>
      <w:r>
        <w:t xml:space="preserve">        required_fields = (</w:t>
      </w:r>
      <w:r>
        <w:br/>
      </w:r>
      <w:r/>
      <w:r>
        <w:br/>
      </w:r>
      <w:r>
        <w:t xml:space="preserve">            "transaction_id",</w:t>
      </w:r>
      <w:r>
        <w:br/>
      </w:r>
      <w:r/>
      <w:r>
        <w:br/>
      </w:r>
      <w:r>
        <w:t xml:space="preserve">            "sender",</w:t>
      </w:r>
      <w:r>
        <w:br/>
      </w:r>
      <w:r/>
      <w:r>
        <w:br/>
      </w:r>
      <w:r>
        <w:t xml:space="preserve">            "receiver",</w:t>
      </w:r>
      <w:r>
        <w:br/>
      </w:r>
      <w:r/>
      <w:r>
        <w:br/>
      </w:r>
      <w:r>
        <w:t xml:space="preserve">            "amount",</w:t>
      </w:r>
      <w:r>
        <w:br/>
      </w:r>
      <w:r/>
      <w:r>
        <w:br/>
      </w:r>
      <w:r>
        <w:t xml:space="preserve">            "asset",</w:t>
      </w:r>
      <w:r>
        <w:br/>
      </w:r>
      <w:r/>
      <w:r>
        <w:br/>
      </w:r>
      <w:r>
        <w:t xml:space="preserve">            "network",</w:t>
      </w:r>
      <w:r>
        <w:br/>
      </w:r>
      <w:r/>
      <w:r>
        <w:br/>
      </w:r>
      <w:r>
        <w:t xml:space="preserve">        )</w:t>
      </w:r>
      <w:r>
        <w:br/>
      </w:r>
      <w:r/>
      <w:r>
        <w:br/>
      </w:r>
      <w:r/>
      <w:r>
        <w:br/>
      </w:r>
      <w:r>
        <w:t xml:space="preserve">        for field in required_fields:</w:t>
      </w:r>
      <w:r>
        <w:br/>
      </w:r>
      <w:r/>
      <w:r>
        <w:br/>
      </w:r>
      <w:r>
        <w:t xml:space="preserve">            if field not in data:</w:t>
      </w:r>
      <w:r>
        <w:br/>
      </w:r>
      <w:r/>
      <w:r>
        <w:br/>
      </w:r>
      <w:r>
        <w:t xml:space="preserve">                raise TransactionValidationError(</w:t>
      </w:r>
      <w:r>
        <w:br/>
      </w:r>
      <w:r/>
      <w:r>
        <w:br/>
      </w:r>
      <w:r>
        <w:t xml:space="preserve">                    f"Missing transaction field: {field}"</w:t>
      </w:r>
      <w:r>
        <w:br/>
      </w:r>
      <w:r/>
      <w:r>
        <w:br/>
      </w:r>
      <w:r>
        <w:t xml:space="preserve">                )</w:t>
      </w:r>
      <w:r>
        <w:br/>
      </w:r>
      <w:r/>
      <w:r>
        <w:br/>
      </w:r>
      <w:r/>
      <w:r>
        <w:br/>
      </w:r>
      <w:r/>
      <w:r>
        <w:br/>
      </w:r>
      <w:r>
        <w:t xml:space="preserve">        transaction = Transaction(</w:t>
      </w:r>
      <w:r>
        <w:br/>
      </w:r>
      <w:r/>
      <w:r>
        <w:br/>
      </w:r>
      <w:r>
        <w:t xml:space="preserve">            transaction_id=data["transaction_id"],</w:t>
      </w:r>
      <w:r>
        <w:br/>
      </w:r>
      <w:r/>
      <w:r>
        <w:br/>
      </w:r>
      <w:r>
        <w:t xml:space="preserve">            sender=data["sender"],</w:t>
      </w:r>
      <w:r>
        <w:br/>
      </w:r>
      <w:r/>
      <w:r>
        <w:br/>
      </w:r>
      <w:r>
        <w:t xml:space="preserve">            receiver=data["receiver"],</w:t>
      </w:r>
      <w:r>
        <w:br/>
      </w:r>
      <w:r/>
      <w:r>
        <w:br/>
      </w:r>
      <w:r>
        <w:t xml:space="preserve">            amount=data["amount"],</w:t>
      </w:r>
      <w:r>
        <w:br/>
      </w:r>
      <w:r/>
      <w:r>
        <w:br/>
      </w:r>
      <w:r>
        <w:t xml:space="preserve">            asset=data["asset"],</w:t>
      </w:r>
      <w:r>
        <w:br/>
      </w:r>
      <w:r/>
      <w:r>
        <w:br/>
      </w:r>
      <w:r>
        <w:t xml:space="preserve">            network=data["network"],</w:t>
      </w:r>
      <w:r>
        <w:br/>
      </w:r>
      <w:r/>
      <w:r>
        <w:br/>
      </w:r>
      <w:r>
        <w:t xml:space="preserve">            metadata=data.get(</w:t>
      </w:r>
      <w:r>
        <w:br/>
      </w:r>
      <w:r>
        <w:t xml:space="preserve">                "metadata",</w:t>
      </w:r>
      <w:r>
        <w:br/>
      </w:r>
      <w:r>
        <w:t xml:space="preserve">                {},</w:t>
      </w:r>
      <w:r>
        <w:br/>
      </w:r>
      <w:r>
        <w:t xml:space="preserve">            ),</w:t>
      </w:r>
      <w:r>
        <w:br/>
      </w:r>
      <w:r/>
      <w:r>
        <w:br/>
      </w:r>
      <w:r>
        <w:t xml:space="preserve">        )</w:t>
      </w:r>
      <w:r>
        <w:br/>
      </w:r>
      <w:r/>
      <w:r>
        <w:br/>
      </w:r>
      <w:r/>
      <w:r>
        <w:br/>
      </w:r>
      <w:r/>
      <w:r>
        <w:br/>
      </w:r>
      <w:r>
        <w:t xml:space="preserve">        if data.get("signature"):</w:t>
      </w:r>
      <w:r>
        <w:br/>
      </w:r>
      <w:r/>
      <w:r>
        <w:br/>
      </w:r>
      <w:r>
        <w:t xml:space="preserve">            transaction.signature = data["signature"]</w:t>
      </w:r>
      <w:r>
        <w:br/>
      </w:r>
      <w:r/>
      <w:r>
        <w:br/>
      </w:r>
      <w:r/>
      <w:r>
        <w:br/>
      </w:r>
      <w:r/>
      <w:r>
        <w:br/>
      </w:r>
      <w:r>
        <w:t xml:space="preserve">        if data.get("status"):</w:t>
      </w:r>
      <w:r>
        <w:br/>
      </w:r>
      <w:r/>
      <w:r>
        <w:br/>
      </w:r>
      <w:r>
        <w:t xml:space="preserve">            transaction.status = data["status"]</w:t>
      </w:r>
      <w:r>
        <w:br/>
      </w:r>
      <w:r/>
      <w:r>
        <w:br/>
      </w:r>
      <w:r/>
      <w:r>
        <w:br/>
      </w:r>
      <w:r/>
      <w:r>
        <w:br/>
      </w:r>
      <w:r>
        <w:t xml:space="preserve">        if data.get("timestamp"):</w:t>
      </w:r>
      <w:r>
        <w:br/>
      </w:r>
      <w:r/>
      <w:r>
        <w:br/>
      </w:r>
      <w:r>
        <w:t xml:space="preserve">            transaction.timestamp = datetime.fromisoformat(</w:t>
      </w:r>
      <w:r>
        <w:br/>
      </w:r>
      <w:r/>
      <w:r>
        <w:br/>
      </w:r>
      <w:r>
        <w:t xml:space="preserve">                data["timestamp"]</w:t>
      </w:r>
      <w:r>
        <w:br/>
      </w:r>
      <w:r/>
      <w:r>
        <w:br/>
      </w:r>
      <w:r>
        <w:t xml:space="preserve">            )</w:t>
      </w:r>
      <w:r>
        <w:br/>
      </w:r>
      <w:r/>
      <w:r>
        <w:br/>
      </w:r>
      <w:r/>
      <w:r>
        <w:br/>
      </w:r>
      <w:r>
        <w:t xml:space="preserve">        return transaction</w:t>
      </w:r>
      <w:r>
        <w:br/>
      </w:r>
      <w:r>
        <w:t xml:space="preserve">    </w:t>
      </w:r>
      <w:r>
        <w:br/>
      </w:r>
      <w:r>
        <w:t xml:space="preserve">    ###########################################################################</w:t>
      </w:r>
      <w:r>
        <w:br/>
      </w:r>
      <w:r>
        <w:t xml:space="preserve">    # JSON Serialization</w:t>
      </w:r>
      <w:r>
        <w:br/>
      </w:r>
      <w:r>
        <w:t xml:space="preserve">    ###########################################################################</w:t>
      </w:r>
      <w:r>
        <w:br/>
      </w:r>
      <w:r/>
      <w:r>
        <w:br/>
      </w:r>
      <w:r/>
      <w:r>
        <w:br/>
      </w:r>
      <w:r>
        <w:t xml:space="preserve">    def to_json(</w:t>
      </w:r>
      <w:r>
        <w:br/>
      </w:r>
      <w:r>
        <w:t xml:space="preserve">        self,</w:t>
      </w:r>
      <w:r>
        <w:br/>
      </w:r>
      <w:r>
        <w:t xml:space="preserve">        transaction: Transaction,</w:t>
      </w:r>
      <w:r>
        <w:br/>
      </w:r>
      <w:r>
        <w:t xml:space="preserve">        indent: int = 4,</w:t>
      </w:r>
      <w:r>
        <w:br/>
      </w:r>
      <w:r>
        <w:t xml:space="preserve">    ) -&gt; str:</w:t>
      </w:r>
      <w:r>
        <w:br/>
      </w:r>
      <w:r>
        <w:t xml:space="preserve">        """</w:t>
      </w:r>
      <w:r>
        <w:br/>
      </w:r>
      <w:r>
        <w:t xml:space="preserve">        Convert Transaction object into JSON string.</w:t>
      </w:r>
      <w:r>
        <w:br/>
      </w:r>
      <w:r/>
      <w:r>
        <w:br/>
      </w:r>
      <w:r>
        <w:t xml:space="preserve">        Parameters</w:t>
      </w:r>
      <w:r>
        <w:br/>
      </w:r>
      <w:r>
        <w:t xml:space="preserve">        ----------</w:t>
      </w:r>
      <w:r>
        <w:br/>
      </w:r>
      <w:r>
        <w:t xml:space="preserve">        transaction:</w:t>
      </w:r>
      <w:r>
        <w:br/>
      </w:r>
      <w:r>
        <w:t xml:space="preserve">            Transaction instance.</w:t>
      </w:r>
      <w:r>
        <w:br/>
      </w:r>
      <w:r/>
      <w:r>
        <w:br/>
      </w:r>
      <w:r>
        <w:t xml:space="preserve">        indent:</w:t>
      </w:r>
      <w:r>
        <w:br/>
      </w:r>
      <w:r>
        <w:t xml:space="preserve">            JSON indentation level.</w:t>
      </w:r>
      <w:r>
        <w:br/>
      </w:r>
      <w:r/>
      <w:r>
        <w:br/>
      </w:r>
      <w:r>
        <w:t xml:space="preserve">        Returns</w:t>
      </w:r>
      <w:r>
        <w:br/>
      </w:r>
      <w:r>
        <w:t xml:space="preserve">        -------</w:t>
      </w:r>
      <w:r>
        <w:br/>
      </w:r>
      <w:r>
        <w:t xml:space="preserve">        str</w:t>
      </w:r>
      <w:r>
        <w:br/>
      </w:r>
      <w:r>
        <w:t xml:space="preserve">            JSON representation.</w:t>
      </w:r>
      <w:r>
        <w:br/>
      </w:r>
      <w:r>
        <w:t xml:space="preserve">        """</w:t>
      </w:r>
      <w:r>
        <w:br/>
      </w:r>
      <w:r/>
      <w:r>
        <w:br/>
      </w:r>
      <w:r/>
      <w:r>
        <w:br/>
      </w:r>
      <w:r>
        <w:t xml:space="preserve">        data = self.to_dict(</w:t>
      </w:r>
      <w:r>
        <w:br/>
      </w:r>
      <w:r/>
      <w:r>
        <w:br/>
      </w:r>
      <w:r>
        <w:t xml:space="preserve">            transaction</w:t>
      </w:r>
      <w:r>
        <w:br/>
      </w:r>
      <w:r/>
      <w:r>
        <w:br/>
      </w:r>
      <w:r>
        <w:t xml:space="preserve">        )</w:t>
      </w:r>
      <w:r>
        <w:br/>
      </w:r>
      <w:r/>
      <w:r>
        <w:br/>
      </w:r>
      <w:r/>
      <w:r>
        <w:br/>
      </w:r>
      <w:r>
        <w:t xml:space="preserve">        return json.dumps(</w:t>
      </w:r>
      <w:r>
        <w:br/>
      </w:r>
      <w:r/>
      <w:r>
        <w:br/>
      </w:r>
      <w:r>
        <w:t xml:space="preserve">            data,</w:t>
      </w:r>
      <w:r>
        <w:br/>
      </w:r>
      <w:r/>
      <w:r>
        <w:br/>
      </w:r>
      <w:r>
        <w:t xml:space="preserve">            indent=indent,</w:t>
      </w:r>
      <w:r>
        <w:br/>
      </w:r>
      <w:r/>
      <w:r>
        <w:br/>
      </w:r>
      <w:r>
        <w:t xml:space="preserve">            default=str,</w:t>
      </w:r>
      <w:r>
        <w:br/>
      </w:r>
      <w:r/>
      <w:r>
        <w:br/>
      </w:r>
      <w:r>
        <w:t xml:space="preserve">        )</w:t>
      </w:r>
      <w:r>
        <w:br/>
      </w:r>
      <w:r/>
      <w:r>
        <w:br/>
      </w:r>
      <w:r/>
      <w:r>
        <w:br/>
      </w:r>
      <w:r/>
      <w:r>
        <w:br/>
      </w:r>
      <w:r>
        <w:t xml:space="preserve">    ###########################################################################</w:t>
      </w:r>
      <w:r>
        <w:br/>
      </w:r>
      <w:r>
        <w:t xml:space="preserve">    # JSON Deserialization</w:t>
      </w:r>
      <w:r>
        <w:br/>
      </w:r>
      <w:r>
        <w:t xml:space="preserve">    ###########################################################################</w:t>
      </w:r>
      <w:r>
        <w:br/>
      </w:r>
      <w:r/>
      <w:r>
        <w:br/>
      </w:r>
      <w:r/>
      <w:r>
        <w:br/>
      </w:r>
      <w:r>
        <w:t xml:space="preserve">    def from_json(</w:t>
      </w:r>
      <w:r>
        <w:br/>
      </w:r>
      <w:r>
        <w:t xml:space="preserve">        self,</w:t>
      </w:r>
      <w:r>
        <w:br/>
      </w:r>
      <w:r>
        <w:t xml:space="preserve">        payload: str,</w:t>
      </w:r>
      <w:r>
        <w:br/>
      </w:r>
      <w:r>
        <w:t xml:space="preserve">    ) -&gt; Transaction:</w:t>
      </w:r>
      <w:r>
        <w:br/>
      </w:r>
      <w:r>
        <w:t xml:space="preserve">        """</w:t>
      </w:r>
      <w:r>
        <w:br/>
      </w:r>
      <w:r>
        <w:t xml:space="preserve">        Restore Transaction object from JSON.</w:t>
      </w:r>
      <w:r>
        <w:br/>
      </w:r>
      <w:r/>
      <w:r>
        <w:br/>
      </w:r>
      <w:r>
        <w:t xml:space="preserve">        Parameters</w:t>
      </w:r>
      <w:r>
        <w:br/>
      </w:r>
      <w:r>
        <w:t xml:space="preserve">        ----------</w:t>
      </w:r>
      <w:r>
        <w:br/>
      </w:r>
      <w:r>
        <w:t xml:space="preserve">        payload:</w:t>
      </w:r>
      <w:r>
        <w:br/>
      </w:r>
      <w:r>
        <w:t xml:space="preserve">            JSON transaction string.</w:t>
      </w:r>
      <w:r>
        <w:br/>
      </w:r>
      <w:r/>
      <w:r>
        <w:br/>
      </w:r>
      <w:r>
        <w:t xml:space="preserve">        Returns</w:t>
      </w:r>
      <w:r>
        <w:br/>
      </w:r>
      <w:r>
        <w:t xml:space="preserve">        -------</w:t>
      </w:r>
      <w:r>
        <w:br/>
      </w:r>
      <w:r>
        <w:t xml:space="preserve">        Transaction</w:t>
      </w:r>
      <w:r>
        <w:br/>
      </w:r>
      <w:r>
        <w:t xml:space="preserve">            Restored transaction.</w:t>
      </w:r>
      <w:r>
        <w:br/>
      </w:r>
      <w:r>
        <w:t xml:space="preserve">        """</w:t>
      </w:r>
      <w:r>
        <w:br/>
      </w:r>
      <w:r/>
      <w:r>
        <w:br/>
      </w:r>
      <w:r/>
      <w:r>
        <w:br/>
      </w:r>
      <w:r>
        <w:t xml:space="preserve">        if not isinstance(</w:t>
      </w:r>
      <w:r>
        <w:br/>
      </w:r>
      <w:r/>
      <w:r>
        <w:br/>
      </w:r>
      <w:r>
        <w:t xml:space="preserve">            payload,</w:t>
      </w:r>
      <w:r>
        <w:br/>
      </w:r>
      <w:r/>
      <w:r>
        <w:br/>
      </w:r>
      <w:r>
        <w:t xml:space="preserve">            str,</w:t>
      </w:r>
      <w:r>
        <w:br/>
      </w:r>
      <w:r/>
      <w:r>
        <w:br/>
      </w:r>
      <w:r>
        <w:t xml:space="preserve">        ):</w:t>
      </w:r>
      <w:r>
        <w:br/>
      </w:r>
      <w:r/>
      <w:r>
        <w:br/>
      </w:r>
      <w:r>
        <w:t xml:space="preserve">            raise TransactionValidationError(</w:t>
      </w:r>
      <w:r>
        <w:br/>
      </w:r>
      <w:r/>
      <w:r>
        <w:br/>
      </w:r>
      <w:r>
        <w:t xml:space="preserve">                "JSON payload must be a string."</w:t>
      </w:r>
      <w:r>
        <w:br/>
      </w:r>
      <w:r/>
      <w:r>
        <w:br/>
      </w:r>
      <w:r>
        <w:t xml:space="preserve">            )</w:t>
      </w:r>
      <w:r>
        <w:br/>
      </w:r>
      <w:r/>
      <w:r>
        <w:br/>
      </w:r>
      <w:r/>
      <w:r>
        <w:br/>
      </w:r>
      <w:r>
        <w:t xml:space="preserve">        try:</w:t>
      </w:r>
      <w:r>
        <w:br/>
      </w:r>
      <w:r/>
      <w:r>
        <w:br/>
      </w:r>
      <w:r>
        <w:t xml:space="preserve">            data = json.loads(</w:t>
      </w:r>
      <w:r>
        <w:br/>
      </w:r>
      <w:r/>
      <w:r>
        <w:br/>
      </w:r>
      <w:r>
        <w:t xml:space="preserve">                payload</w:t>
      </w:r>
      <w:r>
        <w:br/>
      </w:r>
      <w:r/>
      <w:r>
        <w:br/>
      </w:r>
      <w:r>
        <w:t xml:space="preserve">            )</w:t>
      </w:r>
      <w:r>
        <w:br/>
      </w:r>
      <w:r/>
      <w:r>
        <w:br/>
      </w:r>
      <w:r/>
      <w:r>
        <w:br/>
      </w:r>
      <w:r>
        <w:t xml:space="preserve">        except json.JSONDecodeError as exc:</w:t>
      </w:r>
      <w:r>
        <w:br/>
      </w:r>
      <w:r/>
      <w:r>
        <w:br/>
      </w:r>
      <w:r>
        <w:t xml:space="preserve">            raise TransactionValidationError(</w:t>
      </w:r>
      <w:r>
        <w:br/>
      </w:r>
      <w:r/>
      <w:r>
        <w:br/>
      </w:r>
      <w:r>
        <w:t xml:space="preserve">                "Invalid JSON transaction data."</w:t>
      </w:r>
      <w:r>
        <w:br/>
      </w:r>
      <w:r/>
      <w:r>
        <w:br/>
      </w:r>
      <w:r>
        <w:t xml:space="preserve">            ) from exc</w:t>
      </w:r>
      <w:r>
        <w:br/>
      </w:r>
      <w:r/>
      <w:r>
        <w:br/>
      </w:r>
      <w:r/>
      <w:r>
        <w:br/>
      </w:r>
      <w:r/>
      <w:r>
        <w:br/>
      </w:r>
      <w:r>
        <w:t xml:space="preserve">        return self.from_dict(</w:t>
      </w:r>
      <w:r>
        <w:br/>
      </w:r>
      <w:r/>
      <w:r>
        <w:br/>
      </w:r>
      <w:r>
        <w:t xml:space="preserve">            data</w:t>
      </w:r>
      <w:r>
        <w:br/>
      </w:r>
      <w:r/>
      <w:r>
        <w:br/>
      </w:r>
      <w:r>
        <w:t xml:space="preserve">        )</w:t>
      </w:r>
      <w:r>
        <w:br/>
      </w:r>
      <w:r/>
      <w:r>
        <w:br/>
      </w:r>
      <w:r/>
      <w:r>
        <w:br/>
      </w:r>
      <w:r/>
      <w:r>
        <w:br/>
      </w:r>
      <w:r>
        <w:t xml:space="preserve">    ###########################################################################</w:t>
      </w:r>
      <w:r>
        <w:br/>
      </w:r>
      <w:r>
        <w:t xml:space="preserve">    # File Serialization</w:t>
      </w:r>
      <w:r>
        <w:br/>
      </w:r>
      <w:r>
        <w:t xml:space="preserve">    ###########################################################################</w:t>
      </w:r>
      <w:r>
        <w:br/>
      </w:r>
      <w:r/>
      <w:r>
        <w:br/>
      </w:r>
      <w:r/>
      <w:r>
        <w:br/>
      </w:r>
      <w:r>
        <w:t xml:space="preserve">    def save_json(</w:t>
      </w:r>
      <w:r>
        <w:br/>
      </w:r>
      <w:r>
        <w:t xml:space="preserve">        self,</w:t>
      </w:r>
      <w:r>
        <w:br/>
      </w:r>
      <w:r>
        <w:t xml:space="preserve">        transaction: Transaction,</w:t>
      </w:r>
      <w:r>
        <w:br/>
      </w:r>
      <w:r>
        <w:t xml:space="preserve">        filename: str,</w:t>
      </w:r>
      <w:r>
        <w:br/>
      </w:r>
      <w:r>
        <w:t xml:space="preserve">    ) -&gt; str:</w:t>
      </w:r>
      <w:r>
        <w:br/>
      </w:r>
      <w:r>
        <w:t xml:space="preserve">        """</w:t>
      </w:r>
      <w:r>
        <w:br/>
      </w:r>
      <w:r>
        <w:t xml:space="preserve">        Save transaction as JSON file.</w:t>
      </w:r>
      <w:r>
        <w:br/>
      </w:r>
      <w:r/>
      <w:r>
        <w:br/>
      </w:r>
      <w:r>
        <w:t xml:space="preserve">        Parameters</w:t>
      </w:r>
      <w:r>
        <w:br/>
      </w:r>
      <w:r>
        <w:t xml:space="preserve">        ----------</w:t>
      </w:r>
      <w:r>
        <w:br/>
      </w:r>
      <w:r>
        <w:t xml:space="preserve">        transaction:</w:t>
      </w:r>
      <w:r>
        <w:br/>
      </w:r>
      <w:r>
        <w:t xml:space="preserve">            Transaction instance.</w:t>
      </w:r>
      <w:r>
        <w:br/>
      </w:r>
      <w:r/>
      <w:r>
        <w:br/>
      </w:r>
      <w:r>
        <w:t xml:space="preserve">        filename:</w:t>
      </w:r>
      <w:r>
        <w:br/>
      </w:r>
      <w:r>
        <w:t xml:space="preserve">            Destination file.</w:t>
      </w:r>
      <w:r>
        <w:br/>
      </w:r>
      <w:r/>
      <w:r>
        <w:br/>
      </w:r>
      <w:r>
        <w:t xml:space="preserve">        Returns</w:t>
      </w:r>
      <w:r>
        <w:br/>
      </w:r>
      <w:r>
        <w:t xml:space="preserve">        -------</w:t>
      </w:r>
      <w:r>
        <w:br/>
      </w:r>
      <w:r>
        <w:t xml:space="preserve">        str</w:t>
      </w:r>
      <w:r>
        <w:br/>
      </w:r>
      <w:r>
        <w:t xml:space="preserve">            Saved filename.</w:t>
      </w:r>
      <w:r>
        <w:br/>
      </w:r>
      <w:r>
        <w:t xml:space="preserve">        """</w:t>
      </w:r>
      <w:r>
        <w:br/>
      </w:r>
      <w:r/>
      <w:r>
        <w:br/>
      </w:r>
      <w:r/>
      <w:r>
        <w:br/>
      </w:r>
      <w:r>
        <w:t xml:space="preserve">        payload = self.to_json(</w:t>
      </w:r>
      <w:r>
        <w:br/>
      </w:r>
      <w:r/>
      <w:r>
        <w:br/>
      </w:r>
      <w:r>
        <w:t xml:space="preserve">            transaction</w:t>
      </w:r>
      <w:r>
        <w:br/>
      </w:r>
      <w:r/>
      <w:r>
        <w:br/>
      </w:r>
      <w:r>
        <w:t xml:space="preserve">        )</w:t>
      </w:r>
      <w:r>
        <w:br/>
      </w:r>
      <w:r/>
      <w:r>
        <w:br/>
      </w:r>
      <w:r/>
      <w:r>
        <w:br/>
      </w:r>
      <w:r>
        <w:t xml:space="preserve">        with open(</w:t>
      </w:r>
      <w:r>
        <w:br/>
      </w:r>
      <w:r/>
      <w:r>
        <w:br/>
      </w:r>
      <w:r>
        <w:t xml:space="preserve">            filename,</w:t>
      </w:r>
      <w:r>
        <w:br/>
      </w:r>
      <w:r/>
      <w:r>
        <w:br/>
      </w:r>
      <w:r>
        <w:t xml:space="preserve">            "w",</w:t>
      </w:r>
      <w:r>
        <w:br/>
      </w:r>
      <w:r/>
      <w:r>
        <w:br/>
      </w:r>
      <w:r>
        <w:t xml:space="preserve">            encoding="utf-8",</w:t>
      </w:r>
      <w:r>
        <w:br/>
      </w:r>
      <w:r/>
      <w:r>
        <w:br/>
      </w:r>
      <w:r>
        <w:t xml:space="preserve">        ) as file:</w:t>
      </w:r>
      <w:r>
        <w:br/>
      </w:r>
      <w:r/>
      <w:r>
        <w:br/>
      </w:r>
      <w:r>
        <w:t xml:space="preserve">            file.write(</w:t>
      </w:r>
      <w:r>
        <w:br/>
      </w:r>
      <w:r/>
      <w:r>
        <w:br/>
      </w:r>
      <w:r>
        <w:t xml:space="preserve">                payload</w:t>
      </w:r>
      <w:r>
        <w:br/>
      </w:r>
      <w:r/>
      <w:r>
        <w:br/>
      </w:r>
      <w:r>
        <w:t xml:space="preserve">            )</w:t>
      </w:r>
      <w:r>
        <w:br/>
      </w:r>
      <w:r/>
      <w:r>
        <w:br/>
      </w:r>
      <w:r/>
      <w:r>
        <w:br/>
      </w:r>
      <w:r>
        <w:t xml:space="preserve">        return filename</w:t>
      </w:r>
      <w:r>
        <w:br/>
      </w:r>
      <w:r/>
      <w:r>
        <w:br/>
      </w:r>
      <w:r/>
      <w:r>
        <w:br/>
      </w:r>
      <w:r/>
      <w:r>
        <w:br/>
      </w:r>
      <w:r>
        <w:t xml:space="preserve">    ###########################################################################</w:t>
      </w:r>
      <w:r>
        <w:br/>
      </w:r>
      <w:r>
        <w:t xml:space="preserve">    # File Restoration</w:t>
      </w:r>
      <w:r>
        <w:br/>
      </w:r>
      <w:r>
        <w:t xml:space="preserve">    ###########################################################################</w:t>
      </w:r>
      <w:r>
        <w:br/>
      </w:r>
      <w:r/>
      <w:r>
        <w:br/>
      </w:r>
      <w:r/>
      <w:r>
        <w:br/>
      </w:r>
      <w:r>
        <w:t xml:space="preserve">    def load_json(</w:t>
      </w:r>
      <w:r>
        <w:br/>
      </w:r>
      <w:r>
        <w:t xml:space="preserve">        self,</w:t>
      </w:r>
      <w:r>
        <w:br/>
      </w:r>
      <w:r>
        <w:t xml:space="preserve">        filename: str,</w:t>
      </w:r>
      <w:r>
        <w:br/>
      </w:r>
      <w:r>
        <w:t xml:space="preserve">    ) -&gt; Transaction:</w:t>
      </w:r>
      <w:r>
        <w:br/>
      </w:r>
      <w:r>
        <w:t xml:space="preserve">        """</w:t>
      </w:r>
      <w:r>
        <w:br/>
      </w:r>
      <w:r>
        <w:t xml:space="preserve">        Load transaction from JSON file.</w:t>
      </w:r>
      <w:r>
        <w:br/>
      </w:r>
      <w:r/>
      <w:r>
        <w:br/>
      </w:r>
      <w:r>
        <w:t xml:space="preserve">        Parameters</w:t>
      </w:r>
      <w:r>
        <w:br/>
      </w:r>
      <w:r>
        <w:t xml:space="preserve">        ----------</w:t>
      </w:r>
      <w:r>
        <w:br/>
      </w:r>
      <w:r>
        <w:t xml:space="preserve">        filename:</w:t>
      </w:r>
      <w:r>
        <w:br/>
      </w:r>
      <w:r>
        <w:t xml:space="preserve">            JSON file.</w:t>
      </w:r>
      <w:r>
        <w:br/>
      </w:r>
      <w:r/>
      <w:r>
        <w:br/>
      </w:r>
      <w:r>
        <w:t xml:space="preserve">        Returns</w:t>
      </w:r>
      <w:r>
        <w:br/>
      </w:r>
      <w:r>
        <w:t xml:space="preserve">        -------</w:t>
      </w:r>
      <w:r>
        <w:br/>
      </w:r>
      <w:r>
        <w:t xml:space="preserve">        Transaction</w:t>
      </w:r>
      <w:r>
        <w:br/>
      </w:r>
      <w:r>
        <w:t xml:space="preserve">            Restored transaction.</w:t>
      </w:r>
      <w:r>
        <w:br/>
      </w:r>
      <w:r>
        <w:t xml:space="preserve">        """</w:t>
      </w:r>
      <w:r>
        <w:br/>
      </w:r>
      <w:r/>
      <w:r>
        <w:br/>
      </w:r>
      <w:r/>
      <w:r>
        <w:br/>
      </w:r>
      <w:r>
        <w:t xml:space="preserve">        try:</w:t>
      </w:r>
      <w:r>
        <w:br/>
      </w:r>
      <w:r/>
      <w:r>
        <w:br/>
      </w:r>
      <w:r>
        <w:t xml:space="preserve">            with open(</w:t>
      </w:r>
      <w:r>
        <w:br/>
      </w:r>
      <w:r/>
      <w:r>
        <w:br/>
      </w:r>
      <w:r>
        <w:t xml:space="preserve">                filename,</w:t>
      </w:r>
      <w:r>
        <w:br/>
      </w:r>
      <w:r/>
      <w:r>
        <w:br/>
      </w:r>
      <w:r>
        <w:t xml:space="preserve">                "r",</w:t>
      </w:r>
      <w:r>
        <w:br/>
      </w:r>
      <w:r/>
      <w:r>
        <w:br/>
      </w:r>
      <w:r>
        <w:t xml:space="preserve">                encoding="utf-8",</w:t>
      </w:r>
      <w:r>
        <w:br/>
      </w:r>
      <w:r/>
      <w:r>
        <w:br/>
      </w:r>
      <w:r>
        <w:t xml:space="preserve">            ) as file:</w:t>
      </w:r>
      <w:r>
        <w:br/>
      </w:r>
      <w:r/>
      <w:r>
        <w:br/>
      </w:r>
      <w:r>
        <w:t xml:space="preserve">                payload = file.read()</w:t>
      </w:r>
      <w:r>
        <w:br/>
      </w:r>
      <w:r/>
      <w:r>
        <w:br/>
      </w:r>
      <w:r/>
      <w:r>
        <w:br/>
      </w:r>
      <w:r>
        <w:t xml:space="preserve">        except FileNotFoundError as exc:</w:t>
      </w:r>
      <w:r>
        <w:br/>
      </w:r>
      <w:r/>
      <w:r>
        <w:br/>
      </w:r>
      <w:r>
        <w:t xml:space="preserve">            raise TransactionValidationError(</w:t>
      </w:r>
      <w:r>
        <w:br/>
      </w:r>
      <w:r/>
      <w:r>
        <w:br/>
      </w:r>
      <w:r>
        <w:t xml:space="preserve">                "Transaction file not found."</w:t>
      </w:r>
      <w:r>
        <w:br/>
      </w:r>
      <w:r/>
      <w:r>
        <w:br/>
      </w:r>
      <w:r>
        <w:t xml:space="preserve">            ) from exc</w:t>
      </w:r>
      <w:r>
        <w:br/>
      </w:r>
      <w:r/>
      <w:r>
        <w:br/>
      </w:r>
      <w:r/>
      <w:r>
        <w:br/>
      </w:r>
      <w:r/>
      <w:r>
        <w:br/>
      </w:r>
      <w:r>
        <w:t xml:space="preserve">        return self.from_json(</w:t>
      </w:r>
      <w:r>
        <w:br/>
      </w:r>
      <w:r/>
      <w:r>
        <w:br/>
      </w:r>
      <w:r>
        <w:t xml:space="preserve">            payload</w:t>
      </w:r>
      <w:r>
        <w:br/>
      </w:r>
      <w:r/>
      <w:r>
        <w:br/>
      </w:r>
      <w:r>
        <w:t xml:space="preserve">        )</w:t>
      </w:r>
      <w:r>
        <w:br/>
      </w:r>
      <w:r>
        <w:t xml:space="preserve">    </w:t>
      </w:r>
      <w:r>
        <w:br/>
      </w:r>
      <w:r>
        <w:t xml:space="preserve">    ###########################################################################</w:t>
      </w:r>
      <w:r>
        <w:br/>
      </w:r>
      <w:r>
        <w:t xml:space="preserve">    # Validation Helpers</w:t>
      </w:r>
      <w:r>
        <w:br/>
      </w:r>
      <w:r>
        <w:t xml:space="preserve">    ###########################################################################</w:t>
      </w:r>
      <w:r>
        <w:br/>
      </w:r>
      <w:r/>
      <w:r>
        <w:br/>
      </w:r>
      <w:r/>
      <w:r>
        <w:br/>
      </w:r>
      <w:r>
        <w:t xml:space="preserve">    def validate_serialized(</w:t>
      </w:r>
      <w:r>
        <w:br/>
      </w:r>
      <w:r>
        <w:t xml:space="preserve">        self,</w:t>
      </w:r>
      <w:r>
        <w:br/>
      </w:r>
      <w:r>
        <w:t xml:space="preserve">        data: Dict[str, Any],</w:t>
      </w:r>
      <w:r>
        <w:br/>
      </w:r>
      <w:r>
        <w:t xml:space="preserve">    ) -&gt; bool:</w:t>
      </w:r>
      <w:r>
        <w:br/>
      </w:r>
      <w:r>
        <w:t xml:space="preserve">        """</w:t>
      </w:r>
      <w:r>
        <w:br/>
      </w:r>
      <w:r>
        <w:t xml:space="preserve">        Validate serialized transaction structure.</w:t>
      </w:r>
      <w:r>
        <w:br/>
      </w:r>
      <w:r/>
      <w:r>
        <w:br/>
      </w:r>
      <w:r>
        <w:t xml:space="preserve">        Parameters</w:t>
      </w:r>
      <w:r>
        <w:br/>
      </w:r>
      <w:r>
        <w:t xml:space="preserve">        ----------</w:t>
      </w:r>
      <w:r>
        <w:br/>
      </w:r>
      <w:r>
        <w:t xml:space="preserve">        data:</w:t>
      </w:r>
      <w:r>
        <w:br/>
      </w:r>
      <w:r>
        <w:t xml:space="preserve">            Serialized transaction dictionary.</w:t>
      </w:r>
      <w:r>
        <w:br/>
      </w:r>
      <w:r/>
      <w:r>
        <w:br/>
      </w:r>
      <w:r>
        <w:t xml:space="preserve">        Returns</w:t>
      </w:r>
      <w:r>
        <w:br/>
      </w:r>
      <w:r>
        <w:t xml:space="preserve">        -------</w:t>
      </w:r>
      <w:r>
        <w:br/>
      </w:r>
      <w:r>
        <w:t xml:space="preserve">        bool</w:t>
      </w:r>
      <w:r>
        <w:br/>
      </w:r>
      <w:r>
        <w:t xml:space="preserve">            True if valid.</w:t>
      </w:r>
      <w:r>
        <w:br/>
      </w:r>
      <w:r>
        <w:t xml:space="preserve">        """</w:t>
      </w:r>
      <w:r>
        <w:br/>
      </w:r>
      <w:r/>
      <w:r>
        <w:br/>
      </w:r>
      <w:r/>
      <w:r>
        <w:br/>
      </w:r>
      <w:r>
        <w:t xml:space="preserve">        if not isinstance(</w:t>
      </w:r>
      <w:r>
        <w:br/>
      </w:r>
      <w:r/>
      <w:r>
        <w:br/>
      </w:r>
      <w:r>
        <w:t xml:space="preserve">            data,</w:t>
      </w:r>
      <w:r>
        <w:br/>
      </w:r>
      <w:r/>
      <w:r>
        <w:br/>
      </w:r>
      <w:r>
        <w:t xml:space="preserve">            dict,</w:t>
      </w:r>
      <w:r>
        <w:br/>
      </w:r>
      <w:r/>
      <w:r>
        <w:br/>
      </w:r>
      <w:r>
        <w:t xml:space="preserve">        ):</w:t>
      </w:r>
      <w:r>
        <w:br/>
      </w:r>
      <w:r/>
      <w:r>
        <w:br/>
      </w:r>
      <w:r>
        <w:t xml:space="preserve">            raise TransactionValidationError(</w:t>
      </w:r>
      <w:r>
        <w:br/>
      </w:r>
      <w:r/>
      <w:r>
        <w:br/>
      </w:r>
      <w:r>
        <w:t xml:space="preserve">                "Serialized transaction must be a dictionary."</w:t>
      </w:r>
      <w:r>
        <w:br/>
      </w:r>
      <w:r/>
      <w:r>
        <w:br/>
      </w:r>
      <w:r>
        <w:t xml:space="preserve">            )</w:t>
      </w:r>
      <w:r>
        <w:br/>
      </w:r>
      <w:r/>
      <w:r>
        <w:br/>
      </w:r>
      <w:r/>
      <w:r>
        <w:br/>
      </w:r>
      <w:r/>
      <w:r>
        <w:br/>
      </w:r>
      <w:r>
        <w:t xml:space="preserve">        required_fields = (</w:t>
      </w:r>
      <w:r>
        <w:br/>
      </w:r>
      <w:r/>
      <w:r>
        <w:br/>
      </w:r>
      <w:r>
        <w:t xml:space="preserve">            "transaction_id",</w:t>
      </w:r>
      <w:r>
        <w:br/>
      </w:r>
      <w:r/>
      <w:r>
        <w:br/>
      </w:r>
      <w:r>
        <w:t xml:space="preserve">            "sender",</w:t>
      </w:r>
      <w:r>
        <w:br/>
      </w:r>
      <w:r/>
      <w:r>
        <w:br/>
      </w:r>
      <w:r>
        <w:t xml:space="preserve">            "receiver",</w:t>
      </w:r>
      <w:r>
        <w:br/>
      </w:r>
      <w:r/>
      <w:r>
        <w:br/>
      </w:r>
      <w:r>
        <w:t xml:space="preserve">            "amount",</w:t>
      </w:r>
      <w:r>
        <w:br/>
      </w:r>
      <w:r/>
      <w:r>
        <w:br/>
      </w:r>
      <w:r>
        <w:t xml:space="preserve">            "asset",</w:t>
      </w:r>
      <w:r>
        <w:br/>
      </w:r>
      <w:r/>
      <w:r>
        <w:br/>
      </w:r>
      <w:r>
        <w:t xml:space="preserve">            "network",</w:t>
      </w:r>
      <w:r>
        <w:br/>
      </w:r>
      <w:r/>
      <w:r>
        <w:br/>
      </w:r>
      <w:r>
        <w:t xml:space="preserve">        )</w:t>
      </w:r>
      <w:r>
        <w:br/>
      </w:r>
      <w:r/>
      <w:r>
        <w:br/>
      </w:r>
      <w:r/>
      <w:r>
        <w:br/>
      </w:r>
      <w:r>
        <w:t xml:space="preserve">        for field in required_fields:</w:t>
      </w:r>
      <w:r>
        <w:br/>
      </w:r>
      <w:r/>
      <w:r>
        <w:br/>
      </w:r>
      <w:r>
        <w:t xml:space="preserve">            if field not in data:</w:t>
      </w:r>
      <w:r>
        <w:br/>
      </w:r>
      <w:r/>
      <w:r>
        <w:br/>
      </w:r>
      <w:r>
        <w:t xml:space="preserve">                raise TransactionValidationError(</w:t>
      </w:r>
      <w:r>
        <w:br/>
      </w:r>
      <w:r/>
      <w:r>
        <w:br/>
      </w:r>
      <w:r>
        <w:t xml:space="preserve">                    f"Missing transaction field: {field}"</w:t>
      </w:r>
      <w:r>
        <w:br/>
      </w:r>
      <w:r/>
      <w:r>
        <w:br/>
      </w:r>
      <w:r>
        <w:t xml:space="preserve">                )</w:t>
      </w:r>
      <w:r>
        <w:br/>
      </w:r>
      <w:r/>
      <w:r>
        <w:br/>
      </w:r>
      <w:r/>
      <w:r>
        <w:br/>
      </w:r>
      <w:r>
        <w:t xml:space="preserve">        return True</w:t>
      </w:r>
      <w:r>
        <w:br/>
      </w:r>
      <w:r/>
      <w:r>
        <w:br/>
      </w:r>
      <w:r/>
      <w:r>
        <w:br/>
      </w:r>
      <w:r/>
      <w:r>
        <w:br/>
      </w:r>
      <w:r>
        <w:t xml:space="preserve">    ###########################################################################</w:t>
      </w:r>
      <w:r>
        <w:br/>
      </w:r>
      <w:r>
        <w:t xml:space="preserve">    # Information</w:t>
      </w:r>
      <w:r>
        <w:br/>
      </w:r>
      <w:r>
        <w:t xml:space="preserve">    ###########################################################################</w:t>
      </w:r>
      <w:r>
        <w:br/>
      </w:r>
      <w:r/>
      <w:r>
        <w:br/>
      </w:r>
      <w:r/>
      <w:r>
        <w:br/>
      </w:r>
      <w:r>
        <w:t xml:space="preserve">    def info(</w:t>
      </w:r>
      <w:r>
        <w:br/>
      </w:r>
      <w:r>
        <w:t xml:space="preserve">        self,</w:t>
      </w:r>
      <w:r>
        <w:br/>
      </w:r>
      <w:r>
        <w:t xml:space="preserve">    ) -&gt; Dict[str, Any]:</w:t>
      </w:r>
      <w:r>
        <w:br/>
      </w:r>
      <w:r>
        <w:t xml:space="preserve">        """</w:t>
      </w:r>
      <w:r>
        <w:br/>
      </w:r>
      <w:r>
        <w:t xml:space="preserve">        Return serializer information.</w:t>
      </w:r>
      <w:r>
        <w:br/>
      </w:r>
      <w:r/>
      <w:r>
        <w:br/>
      </w:r>
      <w:r>
        <w:t xml:space="preserve">        Returns</w:t>
      </w:r>
      <w:r>
        <w:br/>
      </w:r>
      <w:r>
        <w:t xml:space="preserve">        -------</w:t>
      </w:r>
      <w:r>
        <w:br/>
      </w:r>
      <w:r>
        <w:t xml:space="preserve">        dict</w:t>
      </w:r>
      <w:r>
        <w:br/>
      </w:r>
      <w:r>
        <w:t xml:space="preserve">            Serializer metadata.</w:t>
      </w:r>
      <w:r>
        <w:br/>
      </w:r>
      <w:r>
        <w:t xml:space="preserve">        """</w:t>
      </w:r>
      <w:r>
        <w:br/>
      </w:r>
      <w:r/>
      <w:r>
        <w:br/>
      </w:r>
      <w:r/>
      <w:r>
        <w:br/>
      </w:r>
      <w:r>
        <w:t xml:space="preserve">        return {</w:t>
      </w:r>
      <w:r>
        <w:br/>
      </w:r>
      <w:r/>
      <w:r>
        <w:br/>
      </w:r>
      <w:r>
        <w:t xml:space="preserve">            "service":</w:t>
      </w:r>
      <w:r>
        <w:br/>
      </w:r>
      <w:r>
        <w:t xml:space="preserve">                "Transaction Serializer",</w:t>
      </w:r>
      <w:r>
        <w:br/>
      </w:r>
      <w:r/>
      <w:r>
        <w:br/>
      </w:r>
      <w:r/>
      <w:r>
        <w:br/>
      </w:r>
      <w:r>
        <w:t xml:space="preserve">            "version":</w:t>
      </w:r>
      <w:r>
        <w:br/>
      </w:r>
      <w:r>
        <w:t xml:space="preserve">                "2.0 Enterprise",</w:t>
      </w:r>
      <w:r>
        <w:br/>
      </w:r>
      <w:r/>
      <w:r>
        <w:br/>
      </w:r>
      <w:r/>
      <w:r>
        <w:br/>
      </w:r>
      <w:r>
        <w:t xml:space="preserve">            "formats":</w:t>
      </w:r>
      <w:r>
        <w:br/>
      </w:r>
      <w:r>
        <w:t xml:space="preserve">                [</w:t>
      </w:r>
      <w:r>
        <w:br/>
      </w:r>
      <w:r/>
      <w:r>
        <w:br/>
      </w:r>
      <w:r>
        <w:t xml:space="preserve">                    "dictionary",</w:t>
      </w:r>
      <w:r>
        <w:br/>
      </w:r>
      <w:r/>
      <w:r>
        <w:br/>
      </w:r>
      <w:r>
        <w:t xml:space="preserve">                    "json",</w:t>
      </w:r>
      <w:r>
        <w:br/>
      </w:r>
      <w:r/>
      <w:r>
        <w:br/>
      </w:r>
      <w:r>
        <w:t xml:space="preserve">                ],</w:t>
      </w:r>
      <w:r>
        <w:br/>
      </w:r>
      <w:r/>
      <w:r>
        <w:br/>
      </w:r>
      <w:r/>
      <w:r>
        <w:br/>
      </w:r>
      <w:r>
        <w:t xml:space="preserve">            "purpose":</w:t>
      </w:r>
      <w:r>
        <w:br/>
      </w:r>
      <w:r>
        <w:t xml:space="preserve">                "Transaction serialization and restoration",</w:t>
      </w:r>
      <w:r>
        <w:br/>
      </w:r>
      <w:r/>
      <w:r>
        <w:br/>
      </w:r>
      <w:r>
        <w:t xml:space="preserve">        }</w:t>
      </w:r>
      <w:r>
        <w:br/>
      </w:r>
      <w:r/>
      <w:r>
        <w:br/>
      </w:r>
      <w:r/>
      <w:r>
        <w:br/>
      </w:r>
      <w:r/>
      <w:r>
        <w:br/>
      </w:r>
      <w:r>
        <w:t xml:space="preserve">    ###########################################################################</w:t>
      </w:r>
      <w:r>
        <w:br/>
      </w:r>
      <w:r>
        <w:t xml:space="preserve">    # Representation</w:t>
      </w:r>
      <w:r>
        <w:br/>
      </w:r>
      <w:r>
        <w:t xml:space="preserve">    ###########################################################################</w:t>
      </w:r>
      <w:r>
        <w:br/>
      </w:r>
      <w:r/>
      <w:r>
        <w:br/>
      </w:r>
      <w:r/>
      <w:r>
        <w:br/>
      </w:r>
      <w:r>
        <w:t xml:space="preserve">    def __repr__(</w:t>
      </w:r>
      <w:r>
        <w:br/>
      </w:r>
      <w:r>
        <w:t xml:space="preserve">        self,</w:t>
      </w:r>
      <w:r>
        <w:br/>
      </w:r>
      <w:r>
        <w:t xml:space="preserve">    ) -&gt; str:</w:t>
      </w:r>
      <w:r>
        <w:br/>
      </w:r>
      <w:r>
        <w:t xml:space="preserve">        """</w:t>
      </w:r>
      <w:r>
        <w:br/>
      </w:r>
      <w:r>
        <w:t xml:space="preserve">        Developer representation.</w:t>
      </w:r>
      <w:r>
        <w:br/>
      </w:r>
      <w:r>
        <w:t xml:space="preserve">        """</w:t>
      </w:r>
      <w:r>
        <w:br/>
      </w:r>
      <w:r/>
      <w:r>
        <w:br/>
      </w:r>
      <w:r/>
      <w:r>
        <w:br/>
      </w:r>
      <w:r>
        <w:t xml:space="preserve">        return (</w:t>
      </w:r>
      <w:r>
        <w:br/>
      </w:r>
      <w:r/>
      <w:r>
        <w:br/>
      </w:r>
      <w:r>
        <w:t xml:space="preserve">            "TransactionSerializer()"</w:t>
      </w:r>
      <w:r>
        <w:br/>
      </w:r>
      <w:r/>
      <w:r>
        <w:br/>
      </w:r>
      <w:r>
        <w:t xml:space="preserve">        )</w:t>
      </w:r>
      <w:r>
        <w:br/>
      </w:r>
      <w:r/>
      <w:r>
        <w:br/>
      </w:r>
      <w:r/>
      <w:r>
        <w:br/>
      </w:r>
      <w:r/>
      <w:r>
        <w:br/>
      </w:r>
      <w:r>
        <w:t xml:space="preserve">    def __str__(</w:t>
      </w:r>
      <w:r>
        <w:br/>
      </w:r>
      <w:r>
        <w:t xml:space="preserve">        self,</w:t>
      </w:r>
      <w:r>
        <w:br/>
      </w:r>
      <w:r>
        <w:t xml:space="preserve">    ) -&gt; str:</w:t>
      </w:r>
      <w:r>
        <w:br/>
      </w:r>
      <w:r>
        <w:t xml:space="preserve">        """</w:t>
      </w:r>
      <w:r>
        <w:br/>
      </w:r>
      <w:r>
        <w:t xml:space="preserve">        Human-readable representation.</w:t>
      </w:r>
      <w:r>
        <w:br/>
      </w:r>
      <w:r>
        <w:t xml:space="preserve">        """</w:t>
      </w:r>
      <w:r>
        <w:br/>
      </w:r>
      <w:r/>
      <w:r>
        <w:br/>
      </w:r>
      <w:r/>
      <w:r>
        <w:br/>
      </w:r>
      <w:r>
        <w:t xml:space="preserve">        return (</w:t>
      </w:r>
      <w:r>
        <w:br/>
      </w:r>
      <w:r/>
      <w:r>
        <w:br/>
      </w:r>
      <w:r>
        <w:t xml:space="preserve">            "Transaction Serialization Service"</w:t>
      </w:r>
      <w:r>
        <w:br/>
      </w:r>
      <w:r/>
      <w:r>
        <w:br/>
      </w:r>
      <w:r>
        <w:t xml:space="preserve">        )</w:t>
      </w:r>
      <w:r>
        <w:br/>
      </w:r>
      <w:r/>
      <w:r>
        <w:br/>
      </w:r>
      <w:r/>
      <w:r>
        <w:br/>
      </w:r>
      <w:r/>
      <w:r>
        <w:br/>
      </w:r>
      <w:r>
        <w:t>###############################################################################</w:t>
      </w:r>
      <w:r>
        <w:br/>
      </w:r>
      <w:r>
        <w:t># Module Exports</w:t>
      </w:r>
      <w:r>
        <w:br/>
      </w:r>
      <w:r>
        <w:t>###############################################################################</w:t>
      </w:r>
      <w:r>
        <w:br/>
      </w:r>
      <w:r/>
      <w:r>
        <w:br/>
      </w:r>
      <w:r/>
      <w:r>
        <w:br/>
      </w:r>
      <w:r>
        <w:t>__all__ = [</w:t>
      </w:r>
      <w:r>
        <w:br/>
      </w:r>
      <w:r/>
      <w:r>
        <w:br/>
      </w:r>
      <w:r>
        <w:t xml:space="preserve">    "TransactionSerializer",</w:t>
      </w:r>
      <w:r>
        <w:br/>
      </w:r>
      <w:r/>
      <w:r>
        <w:br/>
      </w:r>
      <w:r>
        <w:t>]</w:t>
      </w:r>
      <w:r>
        <w:br/>
      </w:r>
      <w:r/>
      <w:r>
        <w:br/>
      </w:r>
      <w:r/>
      <w:r>
        <w:br/>
      </w:r>
      <w:r/>
      <w:r>
        <w:br/>
      </w:r>
      <w:r>
        <w:t>###############################################################################</w:t>
      </w:r>
      <w:r>
        <w:br/>
      </w:r>
      <w:r>
        <w:t># End of transactions.serializer</w:t>
      </w:r>
      <w:r>
        <w:br/>
      </w:r>
      <w:r>
        <w:t>###############################################################################</w:t>
      </w:r>
      <w:r>
        <w:br/>
      </w:r>
    </w:p>
    <w:p>
      <w:r>
        <w:br w:type="page"/>
      </w:r>
    </w:p>
    <w:p>
      <w:pPr>
        <w:pStyle w:val="Heading1"/>
      </w:pPr>
      <w:r>
        <w:t>260. transactions/signer.py</w:t>
      </w:r>
    </w:p>
    <w:p>
      <w:r>
        <w:rPr>
          <w:b/>
        </w:rPr>
        <w:t xml:space="preserve">Source path: </w:t>
      </w:r>
      <w:r>
        <w:t>transactions/signer.py</w:t>
      </w:r>
    </w:p>
    <w:p>
      <w:pPr/>
      <w:r>
        <w:t>"""</w:t>
      </w:r>
      <w:r>
        <w:br/>
      </w:r>
      <w:r>
        <w:t>===============================================================================</w:t>
      </w:r>
      <w:r>
        <w:br/>
      </w:r>
      <w:r>
        <w:t>Universal Blockchain Platform (UBP)</w:t>
      </w:r>
      <w:r>
        <w:br/>
      </w:r>
      <w:r/>
      <w:r>
        <w:br/>
      </w:r>
      <w:r>
        <w:t>Module</w:t>
      </w:r>
      <w:r>
        <w:br/>
      </w:r>
      <w:r>
        <w:t>------</w:t>
      </w:r>
      <w:r>
        <w:br/>
      </w:r>
      <w:r>
        <w:t>transactions.signer</w:t>
      </w:r>
      <w:r>
        <w:br/>
      </w:r>
      <w:r/>
      <w:r>
        <w:br/>
      </w:r>
      <w:r>
        <w:t>Purpose</w:t>
      </w:r>
      <w:r>
        <w:br/>
      </w:r>
      <w:r>
        <w:t>-------</w:t>
      </w:r>
      <w:r>
        <w:br/>
      </w:r>
      <w:r>
        <w:t>Enterprise transaction signing service.</w:t>
      </w:r>
      <w:r>
        <w:br/>
      </w:r>
      <w:r/>
      <w:r>
        <w:br/>
      </w:r>
      <w:r>
        <w:t>This module provides the signing abstraction layer for transactions.</w:t>
      </w:r>
      <w:r>
        <w:br/>
      </w:r>
      <w:r/>
      <w:r>
        <w:br/>
      </w:r>
      <w:r>
        <w:t>The signer is responsible for:</w:t>
      </w:r>
      <w:r>
        <w:br/>
      </w:r>
      <w:r/>
      <w:r>
        <w:br/>
      </w:r>
      <w:r>
        <w:t>- Preparing transactions for signing</w:t>
      </w:r>
      <w:r>
        <w:br/>
      </w:r>
      <w:r>
        <w:t>- Attaching signatures</w:t>
      </w:r>
      <w:r>
        <w:br/>
      </w:r>
      <w:r>
        <w:t>- Verifying signatures</w:t>
      </w:r>
      <w:r>
        <w:br/>
      </w:r>
      <w:r>
        <w:t>- Managing signing metadata</w:t>
      </w:r>
      <w:r>
        <w:br/>
      </w:r>
      <w:r/>
      <w:r>
        <w:br/>
      </w:r>
      <w:r>
        <w:t>The signer intentionally does NOT perform:</w:t>
      </w:r>
      <w:r>
        <w:br/>
      </w:r>
      <w:r/>
      <w:r>
        <w:br/>
      </w:r>
      <w:r>
        <w:t>- Private key storage</w:t>
      </w:r>
      <w:r>
        <w:br/>
      </w:r>
      <w:r>
        <w:t>- Blockchain-specific signing algorithms</w:t>
      </w:r>
      <w:r>
        <w:br/>
      </w:r>
      <w:r>
        <w:t>- Ethereum ECDSA implementation</w:t>
      </w:r>
      <w:r>
        <w:br/>
      </w:r>
      <w:r>
        <w:t>- Bitcoin transaction signing</w:t>
      </w:r>
      <w:r>
        <w:br/>
      </w:r>
      <w:r>
        <w:t>- TRON transaction encoding</w:t>
      </w:r>
      <w:r>
        <w:br/>
      </w:r>
      <w:r/>
      <w:r>
        <w:br/>
      </w:r>
      <w:r>
        <w:t>Those responsibilities belong to blockchain providers and key management</w:t>
      </w:r>
      <w:r>
        <w:br/>
      </w:r>
      <w:r>
        <w:t>services.</w:t>
      </w:r>
      <w:r>
        <w:br/>
      </w:r>
      <w:r/>
      <w:r>
        <w:br/>
      </w:r>
      <w:r>
        <w:t>Architecture</w:t>
      </w:r>
      <w:r>
        <w:br/>
      </w:r>
      <w:r>
        <w:t>------------</w:t>
      </w:r>
      <w:r>
        <w:br/>
      </w:r>
      <w:r/>
      <w:r>
        <w:br/>
      </w:r>
      <w:r>
        <w:t>Wallet Keys</w:t>
      </w:r>
      <w:r>
        <w:br/>
      </w:r>
      <w:r>
        <w:t xml:space="preserve">     |</w:t>
      </w:r>
      <w:r>
        <w:br/>
      </w:r>
      <w:r>
        <w:t xml:space="preserve">     ▼</w:t>
      </w:r>
      <w:r>
        <w:br/>
      </w:r>
      <w:r>
        <w:t>TransactionSigner</w:t>
      </w:r>
      <w:r>
        <w:br/>
      </w:r>
      <w:r>
        <w:t xml:space="preserve">     |</w:t>
      </w:r>
      <w:r>
        <w:br/>
      </w:r>
      <w:r>
        <w:t xml:space="preserve">     ▼</w:t>
      </w:r>
      <w:r>
        <w:br/>
      </w:r>
      <w:r>
        <w:t>Signed Transaction</w:t>
      </w:r>
      <w:r>
        <w:br/>
      </w:r>
      <w:r>
        <w:t xml:space="preserve">     |</w:t>
      </w:r>
      <w:r>
        <w:br/>
      </w:r>
      <w:r>
        <w:t xml:space="preserve">     ▼</w:t>
      </w:r>
      <w:r>
        <w:br/>
      </w:r>
      <w:r>
        <w:t>Blockchain Provider</w:t>
      </w:r>
      <w:r>
        <w:br/>
      </w:r>
      <w:r/>
      <w:r>
        <w:br/>
      </w:r>
      <w:r/>
      <w:r>
        <w:br/>
      </w:r>
      <w:r>
        <w:t>Responsibilities</w:t>
      </w:r>
      <w:r>
        <w:br/>
      </w:r>
      <w:r>
        <w:t>----------------</w:t>
      </w:r>
      <w:r>
        <w:br/>
      </w:r>
      <w:r/>
      <w:r>
        <w:br/>
      </w:r>
      <w:r>
        <w:t>- Sign transactions</w:t>
      </w:r>
      <w:r>
        <w:br/>
      </w:r>
      <w:r>
        <w:t>- Verify signatures</w:t>
      </w:r>
      <w:r>
        <w:br/>
      </w:r>
      <w:r>
        <w:t>- Validate signing requests</w:t>
      </w:r>
      <w:r>
        <w:br/>
      </w:r>
      <w:r>
        <w:t>- Provide signing information</w:t>
      </w:r>
      <w:r>
        <w:br/>
      </w:r>
      <w:r/>
      <w:r>
        <w:br/>
      </w:r>
      <w:r/>
      <w:r>
        <w:br/>
      </w:r>
      <w:r>
        <w:t>Author</w:t>
      </w:r>
      <w:r>
        <w:br/>
      </w:r>
      <w:r>
        <w:t>------</w:t>
      </w:r>
      <w:r>
        <w:br/>
      </w:r>
      <w:r>
        <w:t>Jaramogi Diddy</w:t>
      </w:r>
      <w:r>
        <w:br/>
      </w:r>
      <w:r/>
      <w:r>
        <w:br/>
      </w:r>
      <w:r/>
      <w:r>
        <w:br/>
      </w:r>
      <w:r>
        <w:t>Platform</w:t>
      </w:r>
      <w:r>
        <w:br/>
      </w:r>
      <w:r>
        <w:t>--------</w:t>
      </w:r>
      <w:r>
        <w:br/>
      </w:r>
      <w:r>
        <w:t>Universal Blockchain Platform (UBP)</w:t>
      </w:r>
      <w:r>
        <w:br/>
      </w:r>
      <w:r/>
      <w:r>
        <w:br/>
      </w:r>
      <w:r/>
      <w:r>
        <w:br/>
      </w:r>
      <w:r>
        <w:t>Version</w:t>
      </w:r>
      <w:r>
        <w:br/>
      </w:r>
      <w:r>
        <w:t>-------</w:t>
      </w:r>
      <w:r>
        <w:br/>
      </w:r>
      <w:r>
        <w:t>2.0 Enterprise</w:t>
      </w:r>
      <w:r>
        <w:br/>
      </w:r>
      <w:r>
        <w:t>===============================================================================</w:t>
      </w:r>
      <w:r>
        <w:br/>
      </w:r>
      <w:r>
        <w:t>"""</w:t>
      </w:r>
      <w:r>
        <w:br/>
      </w:r>
      <w:r/>
      <w:r>
        <w:br/>
      </w:r>
      <w:r/>
      <w:r>
        <w:br/>
      </w:r>
      <w:r>
        <w:t>from __future__ import annotations</w:t>
      </w:r>
      <w:r>
        <w:br/>
      </w:r>
      <w:r/>
      <w:r>
        <w:br/>
      </w:r>
      <w:r/>
      <w:r>
        <w:br/>
      </w:r>
      <w:r>
        <w:t>import hashlib</w:t>
      </w:r>
      <w:r>
        <w:br/>
      </w:r>
      <w:r/>
      <w:r>
        <w:br/>
      </w:r>
      <w:r>
        <w:t>from datetime import datetime</w:t>
      </w:r>
      <w:r>
        <w:br/>
      </w:r>
      <w:r/>
      <w:r>
        <w:br/>
      </w:r>
      <w:r>
        <w:t>from typing import Any</w:t>
      </w:r>
      <w:r>
        <w:br/>
      </w:r>
      <w:r>
        <w:t>from typing import Dict</w:t>
      </w:r>
      <w:r>
        <w:br/>
      </w:r>
      <w:r>
        <w:t>from typing import Optional</w:t>
      </w:r>
      <w:r>
        <w:br/>
      </w:r>
      <w:r/>
      <w:r>
        <w:br/>
      </w:r>
      <w:r/>
      <w:r>
        <w:br/>
      </w:r>
      <w:r>
        <w:t>from transactions.transaction import Transaction</w:t>
      </w:r>
      <w:r>
        <w:br/>
      </w:r>
      <w:r/>
      <w:r>
        <w:br/>
      </w:r>
      <w:r>
        <w:t>from transactions.exceptions import (</w:t>
      </w:r>
      <w:r>
        <w:br/>
      </w:r>
      <w:r>
        <w:t xml:space="preserve">    TransactionSignatureError,</w:t>
      </w:r>
      <w:r>
        <w:br/>
      </w:r>
      <w:r>
        <w:t xml:space="preserve">    TransactionValidationError,</w:t>
      </w:r>
      <w:r>
        <w:br/>
      </w:r>
      <w:r>
        <w:t xml:space="preserve">    TransactionStateError,</w:t>
      </w:r>
      <w:r>
        <w:br/>
      </w:r>
      <w:r>
        <w:t>)</w:t>
      </w:r>
      <w:r>
        <w:br/>
      </w:r>
      <w:r/>
      <w:r>
        <w:br/>
      </w:r>
      <w:r/>
      <w:r>
        <w:br/>
      </w:r>
      <w:r>
        <w:t>###############################################################################</w:t>
      </w:r>
      <w:r>
        <w:br/>
      </w:r>
      <w:r>
        <w:t># Transaction Signer</w:t>
      </w:r>
      <w:r>
        <w:br/>
      </w:r>
      <w:r>
        <w:t>###############################################################################</w:t>
      </w:r>
      <w:r>
        <w:br/>
      </w:r>
      <w:r/>
      <w:r>
        <w:br/>
      </w:r>
      <w:r/>
      <w:r>
        <w:br/>
      </w:r>
      <w:r>
        <w:t>class TransactionSigner:</w:t>
      </w:r>
      <w:r>
        <w:br/>
      </w:r>
      <w:r>
        <w:t xml:space="preserve">    """</w:t>
      </w:r>
      <w:r>
        <w:br/>
      </w:r>
      <w:r>
        <w:t xml:space="preserve">    Enterprise transaction signing abstraction.</w:t>
      </w:r>
      <w:r>
        <w:br/>
      </w:r>
      <w:r/>
      <w:r>
        <w:br/>
      </w:r>
      <w:r>
        <w:t xml:space="preserve">    This class provides blockchain-independent signing workflow.</w:t>
      </w:r>
      <w:r>
        <w:br/>
      </w:r>
      <w:r>
        <w:t xml:space="preserve">    """</w:t>
      </w:r>
      <w:r>
        <w:br/>
      </w:r>
      <w:r/>
      <w:r>
        <w:br/>
      </w:r>
      <w:r/>
      <w:r>
        <w:br/>
      </w:r>
      <w:r>
        <w:t xml:space="preserve">    ###########################################################################</w:t>
      </w:r>
      <w:r>
        <w:br/>
      </w:r>
      <w:r>
        <w:t xml:space="preserve">    # Construction</w:t>
      </w:r>
      <w:r>
        <w:br/>
      </w:r>
      <w:r>
        <w:t xml:space="preserve">    ###########################################################################</w:t>
      </w:r>
      <w:r>
        <w:br/>
      </w:r>
      <w:r/>
      <w:r>
        <w:br/>
      </w:r>
      <w:r/>
      <w:r>
        <w:br/>
      </w:r>
      <w:r>
        <w:t xml:space="preserve">    def __init__(</w:t>
      </w:r>
      <w:r>
        <w:br/>
      </w:r>
      <w:r>
        <w:t xml:space="preserve">        self,</w:t>
      </w:r>
      <w:r>
        <w:br/>
      </w:r>
      <w:r>
        <w:t xml:space="preserve">        algorithm: str = "SHA256",</w:t>
      </w:r>
      <w:r>
        <w:br/>
      </w:r>
      <w:r>
        <w:t xml:space="preserve">    ) -&gt; None:</w:t>
      </w:r>
      <w:r>
        <w:br/>
      </w:r>
      <w:r>
        <w:t xml:space="preserve">        """</w:t>
      </w:r>
      <w:r>
        <w:br/>
      </w:r>
      <w:r>
        <w:t xml:space="preserve">        Initialize transaction signer.</w:t>
      </w:r>
      <w:r>
        <w:br/>
      </w:r>
      <w:r/>
      <w:r>
        <w:br/>
      </w:r>
      <w:r>
        <w:t xml:space="preserve">        Parameters</w:t>
      </w:r>
      <w:r>
        <w:br/>
      </w:r>
      <w:r>
        <w:t xml:space="preserve">        ----------</w:t>
      </w:r>
      <w:r>
        <w:br/>
      </w:r>
      <w:r>
        <w:t xml:space="preserve">        algorithm:</w:t>
      </w:r>
      <w:r>
        <w:br/>
      </w:r>
      <w:r>
        <w:t xml:space="preserve">            Signing algorithm identifier.</w:t>
      </w:r>
      <w:r>
        <w:br/>
      </w:r>
      <w:r>
        <w:t xml:space="preserve">        """</w:t>
      </w:r>
      <w:r>
        <w:br/>
      </w:r>
      <w:r/>
      <w:r>
        <w:br/>
      </w:r>
      <w:r/>
      <w:r>
        <w:br/>
      </w:r>
      <w:r>
        <w:t xml:space="preserve">        if not algorithm:</w:t>
      </w:r>
      <w:r>
        <w:br/>
      </w:r>
      <w:r/>
      <w:r>
        <w:br/>
      </w:r>
      <w:r>
        <w:t xml:space="preserve">            raise TransactionValidationError(</w:t>
      </w:r>
      <w:r>
        <w:br/>
      </w:r>
      <w:r>
        <w:t xml:space="preserve">                "Signing algorithm cannot be empty."</w:t>
      </w:r>
      <w:r>
        <w:br/>
      </w:r>
      <w:r>
        <w:t xml:space="preserve">            )</w:t>
      </w:r>
      <w:r>
        <w:br/>
      </w:r>
      <w:r/>
      <w:r>
        <w:br/>
      </w:r>
      <w:r/>
      <w:r>
        <w:br/>
      </w:r>
      <w:r>
        <w:t xml:space="preserve">        self.algorithm = algorithm</w:t>
      </w:r>
      <w:r>
        <w:br/>
      </w:r>
      <w:r/>
      <w:r>
        <w:br/>
      </w:r>
      <w:r>
        <w:t xml:space="preserve">        self.created_at = datetime.utcnow()</w:t>
      </w:r>
      <w:r>
        <w:br/>
      </w:r>
      <w:r>
        <w:t xml:space="preserve">    </w:t>
      </w:r>
      <w:r>
        <w:br/>
      </w:r>
      <w:r>
        <w:t xml:space="preserve">    ###########################################################################</w:t>
      </w:r>
      <w:r>
        <w:br/>
      </w:r>
      <w:r>
        <w:t xml:space="preserve">    # Payload Preparation</w:t>
      </w:r>
      <w:r>
        <w:br/>
      </w:r>
      <w:r>
        <w:t xml:space="preserve">    ###########################################################################</w:t>
      </w:r>
      <w:r>
        <w:br/>
      </w:r>
      <w:r/>
      <w:r>
        <w:br/>
      </w:r>
      <w:r/>
      <w:r>
        <w:br/>
      </w:r>
      <w:r>
        <w:t xml:space="preserve">    def prepare_payload(</w:t>
      </w:r>
      <w:r>
        <w:br/>
      </w:r>
      <w:r>
        <w:t xml:space="preserve">        self,</w:t>
      </w:r>
      <w:r>
        <w:br/>
      </w:r>
      <w:r>
        <w:t xml:space="preserve">        transaction: Transaction,</w:t>
      </w:r>
      <w:r>
        <w:br/>
      </w:r>
      <w:r>
        <w:t xml:space="preserve">    ) -&gt; str:</w:t>
      </w:r>
      <w:r>
        <w:br/>
      </w:r>
      <w:r>
        <w:t xml:space="preserve">        """</w:t>
      </w:r>
      <w:r>
        <w:br/>
      </w:r>
      <w:r>
        <w:t xml:space="preserve">        Prepare transaction data for signing.</w:t>
      </w:r>
      <w:r>
        <w:br/>
      </w:r>
      <w:r/>
      <w:r>
        <w:br/>
      </w:r>
      <w:r>
        <w:t xml:space="preserve">        Parameters</w:t>
      </w:r>
      <w:r>
        <w:br/>
      </w:r>
      <w:r>
        <w:t xml:space="preserve">        ----------</w:t>
      </w:r>
      <w:r>
        <w:br/>
      </w:r>
      <w:r>
        <w:t xml:space="preserve">        transaction:</w:t>
      </w:r>
      <w:r>
        <w:br/>
      </w:r>
      <w:r>
        <w:t xml:space="preserve">            Transaction instance.</w:t>
      </w:r>
      <w:r>
        <w:br/>
      </w:r>
      <w:r/>
      <w:r>
        <w:br/>
      </w:r>
      <w:r>
        <w:t xml:space="preserve">        Returns</w:t>
      </w:r>
      <w:r>
        <w:br/>
      </w:r>
      <w:r>
        <w:t xml:space="preserve">        -------</w:t>
      </w:r>
      <w:r>
        <w:br/>
      </w:r>
      <w:r>
        <w:t xml:space="preserve">        str</w:t>
      </w:r>
      <w:r>
        <w:br/>
      </w:r>
      <w:r>
        <w:t xml:space="preserve">            Deterministic signing payload.</w:t>
      </w:r>
      <w:r>
        <w:br/>
      </w:r>
      <w:r>
        <w:t xml:space="preserve">        """</w:t>
      </w:r>
      <w:r>
        <w:br/>
      </w:r>
      <w:r/>
      <w:r>
        <w:br/>
      </w:r>
      <w:r/>
      <w:r>
        <w:br/>
      </w:r>
      <w:r>
        <w:t xml:space="preserve">        if not isinstance(</w:t>
      </w:r>
      <w:r>
        <w:br/>
      </w:r>
      <w:r>
        <w:t xml:space="preserve">            transaction,</w:t>
      </w:r>
      <w:r>
        <w:br/>
      </w:r>
      <w:r>
        <w:t xml:space="preserve">            Transaction,</w:t>
      </w:r>
      <w:r>
        <w:br/>
      </w:r>
      <w:r>
        <w:t xml:space="preserve">        ):</w:t>
      </w:r>
      <w:r>
        <w:br/>
      </w:r>
      <w:r/>
      <w:r>
        <w:br/>
      </w:r>
      <w:r>
        <w:t xml:space="preserve">            raise TransactionValidationError(</w:t>
      </w:r>
      <w:r>
        <w:br/>
      </w:r>
      <w:r/>
      <w:r>
        <w:br/>
      </w:r>
      <w:r>
        <w:t xml:space="preserve">                "Expected Transaction instance."</w:t>
      </w:r>
      <w:r>
        <w:br/>
      </w:r>
      <w:r/>
      <w:r>
        <w:br/>
      </w:r>
      <w:r>
        <w:t xml:space="preserve">            )</w:t>
      </w:r>
      <w:r>
        <w:br/>
      </w:r>
      <w:r/>
      <w:r>
        <w:br/>
      </w:r>
      <w:r/>
      <w:r>
        <w:br/>
      </w:r>
      <w:r>
        <w:t xml:space="preserve">        payload = (</w:t>
      </w:r>
      <w:r>
        <w:br/>
      </w:r>
      <w:r/>
      <w:r>
        <w:br/>
      </w:r>
      <w:r>
        <w:t xml:space="preserve">            f"{transaction.transaction_id}|"</w:t>
      </w:r>
      <w:r>
        <w:br/>
      </w:r>
      <w:r>
        <w:t xml:space="preserve">            f"{transaction.sender}|"</w:t>
      </w:r>
      <w:r>
        <w:br/>
      </w:r>
      <w:r>
        <w:t xml:space="preserve">            f"{transaction.receiver}|"</w:t>
      </w:r>
      <w:r>
        <w:br/>
      </w:r>
      <w:r>
        <w:t xml:space="preserve">            f"{transaction.amount}|"</w:t>
      </w:r>
      <w:r>
        <w:br/>
      </w:r>
      <w:r>
        <w:t xml:space="preserve">            f"{transaction.asset}|"</w:t>
      </w:r>
      <w:r>
        <w:br/>
      </w:r>
      <w:r>
        <w:t xml:space="preserve">            f"{transaction.network}"</w:t>
      </w:r>
      <w:r>
        <w:br/>
      </w:r>
      <w:r/>
      <w:r>
        <w:br/>
      </w:r>
      <w:r>
        <w:t xml:space="preserve">        )</w:t>
      </w:r>
      <w:r>
        <w:br/>
      </w:r>
      <w:r/>
      <w:r>
        <w:br/>
      </w:r>
      <w:r/>
      <w:r>
        <w:br/>
      </w:r>
      <w:r>
        <w:t xml:space="preserve">        return payload</w:t>
      </w:r>
      <w:r>
        <w:br/>
      </w:r>
      <w:r/>
      <w:r>
        <w:br/>
      </w:r>
      <w:r/>
      <w:r>
        <w:br/>
      </w:r>
      <w:r/>
      <w:r>
        <w:br/>
      </w:r>
      <w:r>
        <w:t xml:space="preserve">    ###########################################################################</w:t>
      </w:r>
      <w:r>
        <w:br/>
      </w:r>
      <w:r>
        <w:t xml:space="preserve">    # Signature Generation</w:t>
      </w:r>
      <w:r>
        <w:br/>
      </w:r>
      <w:r>
        <w:t xml:space="preserve">    ###########################################################################</w:t>
      </w:r>
      <w:r>
        <w:br/>
      </w:r>
      <w:r/>
      <w:r>
        <w:br/>
      </w:r>
      <w:r/>
      <w:r>
        <w:br/>
      </w:r>
      <w:r>
        <w:t xml:space="preserve">    def generate_signature(</w:t>
      </w:r>
      <w:r>
        <w:br/>
      </w:r>
      <w:r>
        <w:t xml:space="preserve">        self,</w:t>
      </w:r>
      <w:r>
        <w:br/>
      </w:r>
      <w:r>
        <w:t xml:space="preserve">        transaction: Transaction,</w:t>
      </w:r>
      <w:r>
        <w:br/>
      </w:r>
      <w:r>
        <w:t xml:space="preserve">        private_key: str,</w:t>
      </w:r>
      <w:r>
        <w:br/>
      </w:r>
      <w:r>
        <w:t xml:space="preserve">    ) -&gt; str:</w:t>
      </w:r>
      <w:r>
        <w:br/>
      </w:r>
      <w:r>
        <w:t xml:space="preserve">        """</w:t>
      </w:r>
      <w:r>
        <w:br/>
      </w:r>
      <w:r>
        <w:t xml:space="preserve">        Generate a transaction signature.</w:t>
      </w:r>
      <w:r>
        <w:br/>
      </w:r>
      <w:r/>
      <w:r>
        <w:br/>
      </w:r>
      <w:r>
        <w:t xml:space="preserve">        NOTE:</w:t>
      </w:r>
      <w:r>
        <w:br/>
      </w:r>
      <w:r>
        <w:t xml:space="preserve">        This is an abstraction placeholder.</w:t>
      </w:r>
      <w:r>
        <w:br/>
      </w:r>
      <w:r/>
      <w:r>
        <w:br/>
      </w:r>
      <w:r>
        <w:t xml:space="preserve">        Real blockchain signing is delegated to provider-specific</w:t>
      </w:r>
      <w:r>
        <w:br/>
      </w:r>
      <w:r>
        <w:t xml:space="preserve">        implementations.</w:t>
      </w:r>
      <w:r>
        <w:br/>
      </w:r>
      <w:r/>
      <w:r>
        <w:br/>
      </w:r>
      <w:r>
        <w:t xml:space="preserve">        Parameters</w:t>
      </w:r>
      <w:r>
        <w:br/>
      </w:r>
      <w:r>
        <w:t xml:space="preserve">        ----------</w:t>
      </w:r>
      <w:r>
        <w:br/>
      </w:r>
      <w:r>
        <w:t xml:space="preserve">        transaction:</w:t>
      </w:r>
      <w:r>
        <w:br/>
      </w:r>
      <w:r>
        <w:t xml:space="preserve">            Transaction object.</w:t>
      </w:r>
      <w:r>
        <w:br/>
      </w:r>
      <w:r/>
      <w:r>
        <w:br/>
      </w:r>
      <w:r>
        <w:t xml:space="preserve">        private_key:</w:t>
      </w:r>
      <w:r>
        <w:br/>
      </w:r>
      <w:r>
        <w:t xml:space="preserve">            Signing key material.</w:t>
      </w:r>
      <w:r>
        <w:br/>
      </w:r>
      <w:r/>
      <w:r>
        <w:br/>
      </w:r>
      <w:r>
        <w:t xml:space="preserve">        Returns</w:t>
      </w:r>
      <w:r>
        <w:br/>
      </w:r>
      <w:r>
        <w:t xml:space="preserve">        -------</w:t>
      </w:r>
      <w:r>
        <w:br/>
      </w:r>
      <w:r>
        <w:t xml:space="preserve">        str</w:t>
      </w:r>
      <w:r>
        <w:br/>
      </w:r>
      <w:r>
        <w:t xml:space="preserve">            Generated signature.</w:t>
      </w:r>
      <w:r>
        <w:br/>
      </w:r>
      <w:r>
        <w:t xml:space="preserve">        """</w:t>
      </w:r>
      <w:r>
        <w:br/>
      </w:r>
      <w:r/>
      <w:r>
        <w:br/>
      </w:r>
      <w:r/>
      <w:r>
        <w:br/>
      </w:r>
      <w:r>
        <w:t xml:space="preserve">        if not private_key:</w:t>
      </w:r>
      <w:r>
        <w:br/>
      </w:r>
      <w:r/>
      <w:r>
        <w:br/>
      </w:r>
      <w:r>
        <w:t xml:space="preserve">            raise TransactionSignatureError(</w:t>
      </w:r>
      <w:r>
        <w:br/>
      </w:r>
      <w:r/>
      <w:r>
        <w:br/>
      </w:r>
      <w:r>
        <w:t xml:space="preserve">                "Private key cannot be empty."</w:t>
      </w:r>
      <w:r>
        <w:br/>
      </w:r>
      <w:r/>
      <w:r>
        <w:br/>
      </w:r>
      <w:r>
        <w:t xml:space="preserve">            )</w:t>
      </w:r>
      <w:r>
        <w:br/>
      </w:r>
      <w:r/>
      <w:r>
        <w:br/>
      </w:r>
      <w:r/>
      <w:r>
        <w:br/>
      </w:r>
      <w:r>
        <w:t xml:space="preserve">        payload = self.prepare_payload(</w:t>
      </w:r>
      <w:r>
        <w:br/>
      </w:r>
      <w:r>
        <w:t xml:space="preserve">            transaction</w:t>
      </w:r>
      <w:r>
        <w:br/>
      </w:r>
      <w:r>
        <w:t xml:space="preserve">        )</w:t>
      </w:r>
      <w:r>
        <w:br/>
      </w:r>
      <w:r/>
      <w:r>
        <w:br/>
      </w:r>
      <w:r/>
      <w:r>
        <w:br/>
      </w:r>
      <w:r>
        <w:t xml:space="preserve">        signature_input = (</w:t>
      </w:r>
      <w:r>
        <w:br/>
      </w:r>
      <w:r/>
      <w:r>
        <w:br/>
      </w:r>
      <w:r>
        <w:t xml:space="preserve">            payload</w:t>
      </w:r>
      <w:r>
        <w:br/>
      </w:r>
      <w:r>
        <w:t xml:space="preserve">            +</w:t>
      </w:r>
      <w:r>
        <w:br/>
      </w:r>
      <w:r>
        <w:t xml:space="preserve">            private_key</w:t>
      </w:r>
      <w:r>
        <w:br/>
      </w:r>
      <w:r/>
      <w:r>
        <w:br/>
      </w:r>
      <w:r>
        <w:t xml:space="preserve">        )</w:t>
      </w:r>
      <w:r>
        <w:br/>
      </w:r>
      <w:r/>
      <w:r>
        <w:br/>
      </w:r>
      <w:r/>
      <w:r>
        <w:br/>
      </w:r>
      <w:r>
        <w:t xml:space="preserve">        digest = hashlib.sha256(</w:t>
      </w:r>
      <w:r>
        <w:br/>
      </w:r>
      <w:r/>
      <w:r>
        <w:br/>
      </w:r>
      <w:r>
        <w:t xml:space="preserve">            signature_input.encode()</w:t>
      </w:r>
      <w:r>
        <w:br/>
      </w:r>
      <w:r/>
      <w:r>
        <w:br/>
      </w:r>
      <w:r>
        <w:t xml:space="preserve">        ).hexdigest()</w:t>
      </w:r>
      <w:r>
        <w:br/>
      </w:r>
      <w:r/>
      <w:r>
        <w:br/>
      </w:r>
      <w:r/>
      <w:r>
        <w:br/>
      </w:r>
      <w:r>
        <w:t xml:space="preserve">        return digest</w:t>
      </w:r>
      <w:r>
        <w:br/>
      </w:r>
      <w:r/>
      <w:r>
        <w:br/>
      </w:r>
      <w:r/>
      <w:r>
        <w:br/>
      </w:r>
      <w:r/>
      <w:r>
        <w:br/>
      </w:r>
      <w:r>
        <w:t xml:space="preserve">    ###########################################################################</w:t>
      </w:r>
      <w:r>
        <w:br/>
      </w:r>
      <w:r>
        <w:t xml:space="preserve">    # Sign Transaction</w:t>
      </w:r>
      <w:r>
        <w:br/>
      </w:r>
      <w:r>
        <w:t xml:space="preserve">    ###########################################################################</w:t>
      </w:r>
      <w:r>
        <w:br/>
      </w:r>
      <w:r/>
      <w:r>
        <w:br/>
      </w:r>
      <w:r/>
      <w:r>
        <w:br/>
      </w:r>
      <w:r>
        <w:t xml:space="preserve">    def sign_transaction(</w:t>
      </w:r>
      <w:r>
        <w:br/>
      </w:r>
      <w:r>
        <w:t xml:space="preserve">        self,</w:t>
      </w:r>
      <w:r>
        <w:br/>
      </w:r>
      <w:r>
        <w:t xml:space="preserve">        transaction: Transaction,</w:t>
      </w:r>
      <w:r>
        <w:br/>
      </w:r>
      <w:r>
        <w:t xml:space="preserve">        private_key: str,</w:t>
      </w:r>
      <w:r>
        <w:br/>
      </w:r>
      <w:r>
        <w:t xml:space="preserve">    ) -&gt; Transaction:</w:t>
      </w:r>
      <w:r>
        <w:br/>
      </w:r>
      <w:r>
        <w:t xml:space="preserve">        """</w:t>
      </w:r>
      <w:r>
        <w:br/>
      </w:r>
      <w:r>
        <w:t xml:space="preserve">        Sign a transaction.</w:t>
      </w:r>
      <w:r>
        <w:br/>
      </w:r>
      <w:r/>
      <w:r>
        <w:br/>
      </w:r>
      <w:r>
        <w:t xml:space="preserve">        Parameters</w:t>
      </w:r>
      <w:r>
        <w:br/>
      </w:r>
      <w:r>
        <w:t xml:space="preserve">        ----------</w:t>
      </w:r>
      <w:r>
        <w:br/>
      </w:r>
      <w:r>
        <w:t xml:space="preserve">        transaction:</w:t>
      </w:r>
      <w:r>
        <w:br/>
      </w:r>
      <w:r>
        <w:t xml:space="preserve">            Transaction object.</w:t>
      </w:r>
      <w:r>
        <w:br/>
      </w:r>
      <w:r/>
      <w:r>
        <w:br/>
      </w:r>
      <w:r>
        <w:t xml:space="preserve">        private_key:</w:t>
      </w:r>
      <w:r>
        <w:br/>
      </w:r>
      <w:r>
        <w:t xml:space="preserve">            Signing key.</w:t>
      </w:r>
      <w:r>
        <w:br/>
      </w:r>
      <w:r/>
      <w:r>
        <w:br/>
      </w:r>
      <w:r>
        <w:t xml:space="preserve">        Returns</w:t>
      </w:r>
      <w:r>
        <w:br/>
      </w:r>
      <w:r>
        <w:t xml:space="preserve">        -------</w:t>
      </w:r>
      <w:r>
        <w:br/>
      </w:r>
      <w:r>
        <w:t xml:space="preserve">        Transaction</w:t>
      </w:r>
      <w:r>
        <w:br/>
      </w:r>
      <w:r>
        <w:t xml:space="preserve">            Signed transaction.</w:t>
      </w:r>
      <w:r>
        <w:br/>
      </w:r>
      <w:r>
        <w:t xml:space="preserve">        """</w:t>
      </w:r>
      <w:r>
        <w:br/>
      </w:r>
      <w:r/>
      <w:r>
        <w:br/>
      </w:r>
      <w:r/>
      <w:r>
        <w:br/>
      </w:r>
      <w:r>
        <w:t xml:space="preserve">        if transaction.status not in (</w:t>
      </w:r>
      <w:r>
        <w:br/>
      </w:r>
      <w:r/>
      <w:r>
        <w:br/>
      </w:r>
      <w:r>
        <w:t xml:space="preserve">            "created",</w:t>
      </w:r>
      <w:r>
        <w:br/>
      </w:r>
      <w:r/>
      <w:r>
        <w:br/>
      </w:r>
      <w:r>
        <w:t xml:space="preserve">            "validated",</w:t>
      </w:r>
      <w:r>
        <w:br/>
      </w:r>
      <w:r/>
      <w:r>
        <w:br/>
      </w:r>
      <w:r>
        <w:t xml:space="preserve">        ):</w:t>
      </w:r>
      <w:r>
        <w:br/>
      </w:r>
      <w:r/>
      <w:r>
        <w:br/>
      </w:r>
      <w:r>
        <w:t xml:space="preserve">            raise TransactionStateError(</w:t>
      </w:r>
      <w:r>
        <w:br/>
      </w:r>
      <w:r/>
      <w:r>
        <w:br/>
      </w:r>
      <w:r>
        <w:t xml:space="preserve">                "Transaction cannot be signed "</w:t>
      </w:r>
      <w:r>
        <w:br/>
      </w:r>
      <w:r>
        <w:t xml:space="preserve">                "in current state."</w:t>
      </w:r>
      <w:r>
        <w:br/>
      </w:r>
      <w:r/>
      <w:r>
        <w:br/>
      </w:r>
      <w:r>
        <w:t xml:space="preserve">            )</w:t>
      </w:r>
      <w:r>
        <w:br/>
      </w:r>
      <w:r/>
      <w:r>
        <w:br/>
      </w:r>
      <w:r/>
      <w:r>
        <w:br/>
      </w:r>
      <w:r>
        <w:t xml:space="preserve">        signature = self.generate_signature(</w:t>
      </w:r>
      <w:r>
        <w:br/>
      </w:r>
      <w:r/>
      <w:r>
        <w:br/>
      </w:r>
      <w:r>
        <w:t xml:space="preserve">            transaction,</w:t>
      </w:r>
      <w:r>
        <w:br/>
      </w:r>
      <w:r/>
      <w:r>
        <w:br/>
      </w:r>
      <w:r>
        <w:t xml:space="preserve">            private_key,</w:t>
      </w:r>
      <w:r>
        <w:br/>
      </w:r>
      <w:r/>
      <w:r>
        <w:br/>
      </w:r>
      <w:r>
        <w:t xml:space="preserve">        )</w:t>
      </w:r>
      <w:r>
        <w:br/>
      </w:r>
      <w:r/>
      <w:r>
        <w:br/>
      </w:r>
      <w:r/>
      <w:r>
        <w:br/>
      </w:r>
      <w:r>
        <w:t xml:space="preserve">        transaction.sign(</w:t>
      </w:r>
      <w:r>
        <w:br/>
      </w:r>
      <w:r>
        <w:t xml:space="preserve">            signature</w:t>
      </w:r>
      <w:r>
        <w:br/>
      </w:r>
      <w:r>
        <w:t xml:space="preserve">        )</w:t>
      </w:r>
      <w:r>
        <w:br/>
      </w:r>
      <w:r/>
      <w:r>
        <w:br/>
      </w:r>
      <w:r/>
      <w:r>
        <w:br/>
      </w:r>
      <w:r>
        <w:t xml:space="preserve">        return transaction</w:t>
      </w:r>
      <w:r>
        <w:br/>
      </w:r>
      <w:r>
        <w:t xml:space="preserve">    </w:t>
      </w:r>
      <w:r>
        <w:br/>
      </w:r>
      <w:r>
        <w:t xml:space="preserve">    ###########################################################################</w:t>
      </w:r>
      <w:r>
        <w:br/>
      </w:r>
      <w:r>
        <w:t xml:space="preserve">    # Signature Verification</w:t>
      </w:r>
      <w:r>
        <w:br/>
      </w:r>
      <w:r>
        <w:t xml:space="preserve">    ###########################################################################</w:t>
      </w:r>
      <w:r>
        <w:br/>
      </w:r>
      <w:r/>
      <w:r>
        <w:br/>
      </w:r>
      <w:r/>
      <w:r>
        <w:br/>
      </w:r>
      <w:r>
        <w:t xml:space="preserve">    def verify_signature(</w:t>
      </w:r>
      <w:r>
        <w:br/>
      </w:r>
      <w:r>
        <w:t xml:space="preserve">        self,</w:t>
      </w:r>
      <w:r>
        <w:br/>
      </w:r>
      <w:r>
        <w:t xml:space="preserve">        transaction: Transaction,</w:t>
      </w:r>
      <w:r>
        <w:br/>
      </w:r>
      <w:r>
        <w:t xml:space="preserve">        private_key: str,</w:t>
      </w:r>
      <w:r>
        <w:br/>
      </w:r>
      <w:r>
        <w:t xml:space="preserve">    ) -&gt; bool:</w:t>
      </w:r>
      <w:r>
        <w:br/>
      </w:r>
      <w:r>
        <w:t xml:space="preserve">        """</w:t>
      </w:r>
      <w:r>
        <w:br/>
      </w:r>
      <w:r>
        <w:t xml:space="preserve">        Verify transaction signature.</w:t>
      </w:r>
      <w:r>
        <w:br/>
      </w:r>
      <w:r/>
      <w:r>
        <w:br/>
      </w:r>
      <w:r>
        <w:t xml:space="preserve">        Parameters</w:t>
      </w:r>
      <w:r>
        <w:br/>
      </w:r>
      <w:r>
        <w:t xml:space="preserve">        ----------</w:t>
      </w:r>
      <w:r>
        <w:br/>
      </w:r>
      <w:r>
        <w:t xml:space="preserve">        transaction:</w:t>
      </w:r>
      <w:r>
        <w:br/>
      </w:r>
      <w:r>
        <w:t xml:space="preserve">            Signed transaction.</w:t>
      </w:r>
      <w:r>
        <w:br/>
      </w:r>
      <w:r/>
      <w:r>
        <w:br/>
      </w:r>
      <w:r>
        <w:t xml:space="preserve">        private_key:</w:t>
      </w:r>
      <w:r>
        <w:br/>
      </w:r>
      <w:r>
        <w:t xml:space="preserve">            Key material used for verification.</w:t>
      </w:r>
      <w:r>
        <w:br/>
      </w:r>
      <w:r/>
      <w:r>
        <w:br/>
      </w:r>
      <w:r>
        <w:t xml:space="preserve">        Returns</w:t>
      </w:r>
      <w:r>
        <w:br/>
      </w:r>
      <w:r>
        <w:t xml:space="preserve">        -------</w:t>
      </w:r>
      <w:r>
        <w:br/>
      </w:r>
      <w:r>
        <w:t xml:space="preserve">        bool</w:t>
      </w:r>
      <w:r>
        <w:br/>
      </w:r>
      <w:r>
        <w:t xml:space="preserve">            True if signature is valid.</w:t>
      </w:r>
      <w:r>
        <w:br/>
      </w:r>
      <w:r/>
      <w:r>
        <w:br/>
      </w:r>
      <w:r>
        <w:t xml:space="preserve">        Raises</w:t>
      </w:r>
      <w:r>
        <w:br/>
      </w:r>
      <w:r>
        <w:t xml:space="preserve">        ------</w:t>
      </w:r>
      <w:r>
        <w:br/>
      </w:r>
      <w:r>
        <w:t xml:space="preserve">        TransactionSignatureError</w:t>
      </w:r>
      <w:r>
        <w:br/>
      </w:r>
      <w:r>
        <w:t xml:space="preserve">            If verification fails.</w:t>
      </w:r>
      <w:r>
        <w:br/>
      </w:r>
      <w:r>
        <w:t xml:space="preserve">        """</w:t>
      </w:r>
      <w:r>
        <w:br/>
      </w:r>
      <w:r/>
      <w:r>
        <w:br/>
      </w:r>
      <w:r/>
      <w:r>
        <w:br/>
      </w:r>
      <w:r>
        <w:t xml:space="preserve">        if not isinstance(</w:t>
      </w:r>
      <w:r>
        <w:br/>
      </w:r>
      <w:r>
        <w:t xml:space="preserve">            transaction,</w:t>
      </w:r>
      <w:r>
        <w:br/>
      </w:r>
      <w:r>
        <w:t xml:space="preserve">            Transaction,</w:t>
      </w:r>
      <w:r>
        <w:br/>
      </w:r>
      <w:r>
        <w:t xml:space="preserve">        ):</w:t>
      </w:r>
      <w:r>
        <w:br/>
      </w:r>
      <w:r/>
      <w:r>
        <w:br/>
      </w:r>
      <w:r>
        <w:t xml:space="preserve">            raise TransactionValidationError(</w:t>
      </w:r>
      <w:r>
        <w:br/>
      </w:r>
      <w:r/>
      <w:r>
        <w:br/>
      </w:r>
      <w:r>
        <w:t xml:space="preserve">                "Expected Transaction instance."</w:t>
      </w:r>
      <w:r>
        <w:br/>
      </w:r>
      <w:r/>
      <w:r>
        <w:br/>
      </w:r>
      <w:r>
        <w:t xml:space="preserve">            )</w:t>
      </w:r>
      <w:r>
        <w:br/>
      </w:r>
      <w:r/>
      <w:r>
        <w:br/>
      </w:r>
      <w:r/>
      <w:r>
        <w:br/>
      </w:r>
      <w:r>
        <w:t xml:space="preserve">        if not transaction.signature:</w:t>
      </w:r>
      <w:r>
        <w:br/>
      </w:r>
      <w:r/>
      <w:r>
        <w:br/>
      </w:r>
      <w:r>
        <w:t xml:space="preserve">            raise TransactionSignatureError(</w:t>
      </w:r>
      <w:r>
        <w:br/>
      </w:r>
      <w:r/>
      <w:r>
        <w:br/>
      </w:r>
      <w:r>
        <w:t xml:space="preserve">                "Transaction has no signature."</w:t>
      </w:r>
      <w:r>
        <w:br/>
      </w:r>
      <w:r/>
      <w:r>
        <w:br/>
      </w:r>
      <w:r>
        <w:t xml:space="preserve">            )</w:t>
      </w:r>
      <w:r>
        <w:br/>
      </w:r>
      <w:r/>
      <w:r>
        <w:br/>
      </w:r>
      <w:r/>
      <w:r>
        <w:br/>
      </w:r>
      <w:r>
        <w:t xml:space="preserve">        expected_signature = self.generate_signature(</w:t>
      </w:r>
      <w:r>
        <w:br/>
      </w:r>
      <w:r/>
      <w:r>
        <w:br/>
      </w:r>
      <w:r>
        <w:t xml:space="preserve">            transaction,</w:t>
      </w:r>
      <w:r>
        <w:br/>
      </w:r>
      <w:r/>
      <w:r>
        <w:br/>
      </w:r>
      <w:r>
        <w:t xml:space="preserve">            private_key,</w:t>
      </w:r>
      <w:r>
        <w:br/>
      </w:r>
      <w:r/>
      <w:r>
        <w:br/>
      </w:r>
      <w:r>
        <w:t xml:space="preserve">        )</w:t>
      </w:r>
      <w:r>
        <w:br/>
      </w:r>
      <w:r/>
      <w:r>
        <w:br/>
      </w:r>
      <w:r/>
      <w:r>
        <w:br/>
      </w:r>
      <w:r>
        <w:t xml:space="preserve">        if expected_signature != transaction.signature:</w:t>
      </w:r>
      <w:r>
        <w:br/>
      </w:r>
      <w:r/>
      <w:r>
        <w:br/>
      </w:r>
      <w:r>
        <w:t xml:space="preserve">            raise TransactionSignatureError(</w:t>
      </w:r>
      <w:r>
        <w:br/>
      </w:r>
      <w:r/>
      <w:r>
        <w:br/>
      </w:r>
      <w:r>
        <w:t xml:space="preserve">                "Invalid transaction signature."</w:t>
      </w:r>
      <w:r>
        <w:br/>
      </w:r>
      <w:r/>
      <w:r>
        <w:br/>
      </w:r>
      <w:r>
        <w:t xml:space="preserve">            )</w:t>
      </w:r>
      <w:r>
        <w:br/>
      </w:r>
      <w:r/>
      <w:r>
        <w:br/>
      </w:r>
      <w:r/>
      <w:r>
        <w:br/>
      </w:r>
      <w:r>
        <w:t xml:space="preserve">        return True</w:t>
      </w:r>
      <w:r>
        <w:br/>
      </w:r>
      <w:r/>
      <w:r>
        <w:br/>
      </w:r>
      <w:r/>
      <w:r>
        <w:br/>
      </w:r>
      <w:r/>
      <w:r>
        <w:br/>
      </w:r>
      <w:r>
        <w:t xml:space="preserve">    ###########################################################################</w:t>
      </w:r>
      <w:r>
        <w:br/>
      </w:r>
      <w:r>
        <w:t xml:space="preserve">    # Signed Transaction Validation</w:t>
      </w:r>
      <w:r>
        <w:br/>
      </w:r>
      <w:r>
        <w:t xml:space="preserve">    ###########################################################################</w:t>
      </w:r>
      <w:r>
        <w:br/>
      </w:r>
      <w:r/>
      <w:r>
        <w:br/>
      </w:r>
      <w:r/>
      <w:r>
        <w:br/>
      </w:r>
      <w:r>
        <w:t xml:space="preserve">    def validate_signed_transaction(</w:t>
      </w:r>
      <w:r>
        <w:br/>
      </w:r>
      <w:r>
        <w:t xml:space="preserve">        self,</w:t>
      </w:r>
      <w:r>
        <w:br/>
      </w:r>
      <w:r>
        <w:t xml:space="preserve">        transaction: Transaction,</w:t>
      </w:r>
      <w:r>
        <w:br/>
      </w:r>
      <w:r>
        <w:t xml:space="preserve">    ) -&gt; bool:</w:t>
      </w:r>
      <w:r>
        <w:br/>
      </w:r>
      <w:r>
        <w:t xml:space="preserve">        """</w:t>
      </w:r>
      <w:r>
        <w:br/>
      </w:r>
      <w:r>
        <w:t xml:space="preserve">        Validate signed transaction structure.</w:t>
      </w:r>
      <w:r>
        <w:br/>
      </w:r>
      <w:r/>
      <w:r>
        <w:br/>
      </w:r>
      <w:r>
        <w:t xml:space="preserve">        Parameters</w:t>
      </w:r>
      <w:r>
        <w:br/>
      </w:r>
      <w:r>
        <w:t xml:space="preserve">        ----------</w:t>
      </w:r>
      <w:r>
        <w:br/>
      </w:r>
      <w:r>
        <w:t xml:space="preserve">        transaction:</w:t>
      </w:r>
      <w:r>
        <w:br/>
      </w:r>
      <w:r>
        <w:t xml:space="preserve">            Transaction object.</w:t>
      </w:r>
      <w:r>
        <w:br/>
      </w:r>
      <w:r/>
      <w:r>
        <w:br/>
      </w:r>
      <w:r>
        <w:t xml:space="preserve">        Returns</w:t>
      </w:r>
      <w:r>
        <w:br/>
      </w:r>
      <w:r>
        <w:t xml:space="preserve">        -------</w:t>
      </w:r>
      <w:r>
        <w:br/>
      </w:r>
      <w:r>
        <w:t xml:space="preserve">        bool</w:t>
      </w:r>
      <w:r>
        <w:br/>
      </w:r>
      <w:r>
        <w:t xml:space="preserve">            True if transaction is properly signed.</w:t>
      </w:r>
      <w:r>
        <w:br/>
      </w:r>
      <w:r>
        <w:t xml:space="preserve">        """</w:t>
      </w:r>
      <w:r>
        <w:br/>
      </w:r>
      <w:r/>
      <w:r>
        <w:br/>
      </w:r>
      <w:r/>
      <w:r>
        <w:br/>
      </w:r>
      <w:r>
        <w:t xml:space="preserve">        if not isinstance(</w:t>
      </w:r>
      <w:r>
        <w:br/>
      </w:r>
      <w:r>
        <w:t xml:space="preserve">            transaction,</w:t>
      </w:r>
      <w:r>
        <w:br/>
      </w:r>
      <w:r>
        <w:t xml:space="preserve">            Transaction,</w:t>
      </w:r>
      <w:r>
        <w:br/>
      </w:r>
      <w:r>
        <w:t xml:space="preserve">        ):</w:t>
      </w:r>
      <w:r>
        <w:br/>
      </w:r>
      <w:r/>
      <w:r>
        <w:br/>
      </w:r>
      <w:r>
        <w:t xml:space="preserve">            raise TransactionValidationError(</w:t>
      </w:r>
      <w:r>
        <w:br/>
      </w:r>
      <w:r/>
      <w:r>
        <w:br/>
      </w:r>
      <w:r>
        <w:t xml:space="preserve">                "Expected Transaction instance."</w:t>
      </w:r>
      <w:r>
        <w:br/>
      </w:r>
      <w:r/>
      <w:r>
        <w:br/>
      </w:r>
      <w:r>
        <w:t xml:space="preserve">            )</w:t>
      </w:r>
      <w:r>
        <w:br/>
      </w:r>
      <w:r/>
      <w:r>
        <w:br/>
      </w:r>
      <w:r/>
      <w:r>
        <w:br/>
      </w:r>
      <w:r>
        <w:t xml:space="preserve">        if not transaction.signature:</w:t>
      </w:r>
      <w:r>
        <w:br/>
      </w:r>
      <w:r/>
      <w:r>
        <w:br/>
      </w:r>
      <w:r>
        <w:t xml:space="preserve">            raise TransactionSignatureError(</w:t>
      </w:r>
      <w:r>
        <w:br/>
      </w:r>
      <w:r/>
      <w:r>
        <w:br/>
      </w:r>
      <w:r>
        <w:t xml:space="preserve">                "Transaction signature missing."</w:t>
      </w:r>
      <w:r>
        <w:br/>
      </w:r>
      <w:r/>
      <w:r>
        <w:br/>
      </w:r>
      <w:r>
        <w:t xml:space="preserve">            )</w:t>
      </w:r>
      <w:r>
        <w:br/>
      </w:r>
      <w:r/>
      <w:r>
        <w:br/>
      </w:r>
      <w:r/>
      <w:r>
        <w:br/>
      </w:r>
      <w:r>
        <w:t xml:space="preserve">        if transaction.status != "signed":</w:t>
      </w:r>
      <w:r>
        <w:br/>
      </w:r>
      <w:r/>
      <w:r>
        <w:br/>
      </w:r>
      <w:r>
        <w:t xml:space="preserve">            raise TransactionStateError(</w:t>
      </w:r>
      <w:r>
        <w:br/>
      </w:r>
      <w:r/>
      <w:r>
        <w:br/>
      </w:r>
      <w:r>
        <w:t xml:space="preserve">                "Transaction is not in signed state."</w:t>
      </w:r>
      <w:r>
        <w:br/>
      </w:r>
      <w:r/>
      <w:r>
        <w:br/>
      </w:r>
      <w:r>
        <w:t xml:space="preserve">            )</w:t>
      </w:r>
      <w:r>
        <w:br/>
      </w:r>
      <w:r/>
      <w:r>
        <w:br/>
      </w:r>
      <w:r/>
      <w:r>
        <w:br/>
      </w:r>
      <w:r>
        <w:t xml:space="preserve">        return True</w:t>
      </w:r>
      <w:r>
        <w:br/>
      </w:r>
      <w:r/>
      <w:r>
        <w:br/>
      </w:r>
      <w:r/>
      <w:r>
        <w:br/>
      </w:r>
      <w:r/>
      <w:r>
        <w:br/>
      </w:r>
      <w:r>
        <w:t xml:space="preserve">    ###########################################################################</w:t>
      </w:r>
      <w:r>
        <w:br/>
      </w:r>
      <w:r>
        <w:t xml:space="preserve">    # Signature Information</w:t>
      </w:r>
      <w:r>
        <w:br/>
      </w:r>
      <w:r>
        <w:t xml:space="preserve">    ###########################################################################</w:t>
      </w:r>
      <w:r>
        <w:br/>
      </w:r>
      <w:r/>
      <w:r>
        <w:br/>
      </w:r>
      <w:r/>
      <w:r>
        <w:br/>
      </w:r>
      <w:r>
        <w:t xml:space="preserve">    def signature_metadata(</w:t>
      </w:r>
      <w:r>
        <w:br/>
      </w:r>
      <w:r>
        <w:t xml:space="preserve">        self,</w:t>
      </w:r>
      <w:r>
        <w:br/>
      </w:r>
      <w:r>
        <w:t xml:space="preserve">        transaction: Transaction,</w:t>
      </w:r>
      <w:r>
        <w:br/>
      </w:r>
      <w:r>
        <w:t xml:space="preserve">    ) -&gt; Dict[str, Any]:</w:t>
      </w:r>
      <w:r>
        <w:br/>
      </w:r>
      <w:r>
        <w:t xml:space="preserve">        """</w:t>
      </w:r>
      <w:r>
        <w:br/>
      </w:r>
      <w:r>
        <w:t xml:space="preserve">        Return signature metadata.</w:t>
      </w:r>
      <w:r>
        <w:br/>
      </w:r>
      <w:r/>
      <w:r>
        <w:br/>
      </w:r>
      <w:r>
        <w:t xml:space="preserve">        Parameters</w:t>
      </w:r>
      <w:r>
        <w:br/>
      </w:r>
      <w:r>
        <w:t xml:space="preserve">        ----------</w:t>
      </w:r>
      <w:r>
        <w:br/>
      </w:r>
      <w:r>
        <w:t xml:space="preserve">        transaction:</w:t>
      </w:r>
      <w:r>
        <w:br/>
      </w:r>
      <w:r>
        <w:t xml:space="preserve">            Transaction object.</w:t>
      </w:r>
      <w:r>
        <w:br/>
      </w:r>
      <w:r/>
      <w:r>
        <w:br/>
      </w:r>
      <w:r>
        <w:t xml:space="preserve">        Returns</w:t>
      </w:r>
      <w:r>
        <w:br/>
      </w:r>
      <w:r>
        <w:t xml:space="preserve">        -------</w:t>
      </w:r>
      <w:r>
        <w:br/>
      </w:r>
      <w:r>
        <w:t xml:space="preserve">        dict</w:t>
      </w:r>
      <w:r>
        <w:br/>
      </w:r>
      <w:r>
        <w:t xml:space="preserve">            Signature information.</w:t>
      </w:r>
      <w:r>
        <w:br/>
      </w:r>
      <w:r>
        <w:t xml:space="preserve">        """</w:t>
      </w:r>
      <w:r>
        <w:br/>
      </w:r>
      <w:r/>
      <w:r>
        <w:br/>
      </w:r>
      <w:r/>
      <w:r>
        <w:br/>
      </w:r>
      <w:r>
        <w:t xml:space="preserve">        self.validate_signed_transaction(</w:t>
      </w:r>
      <w:r>
        <w:br/>
      </w:r>
      <w:r>
        <w:t xml:space="preserve">            transaction</w:t>
      </w:r>
      <w:r>
        <w:br/>
      </w:r>
      <w:r>
        <w:t xml:space="preserve">        )</w:t>
      </w:r>
      <w:r>
        <w:br/>
      </w:r>
      <w:r/>
      <w:r>
        <w:br/>
      </w:r>
      <w:r/>
      <w:r>
        <w:br/>
      </w:r>
      <w:r>
        <w:t xml:space="preserve">        return {</w:t>
      </w:r>
      <w:r>
        <w:br/>
      </w:r>
      <w:r/>
      <w:r>
        <w:br/>
      </w:r>
      <w:r>
        <w:t xml:space="preserve">            "transaction_id":</w:t>
      </w:r>
      <w:r>
        <w:br/>
      </w:r>
      <w:r>
        <w:t xml:space="preserve">                transaction.transaction_id,</w:t>
      </w:r>
      <w:r>
        <w:br/>
      </w:r>
      <w:r/>
      <w:r>
        <w:br/>
      </w:r>
      <w:r/>
      <w:r>
        <w:br/>
      </w:r>
      <w:r>
        <w:t xml:space="preserve">            "algorithm":</w:t>
      </w:r>
      <w:r>
        <w:br/>
      </w:r>
      <w:r>
        <w:t xml:space="preserve">                self.algorithm,</w:t>
      </w:r>
      <w:r>
        <w:br/>
      </w:r>
      <w:r/>
      <w:r>
        <w:br/>
      </w:r>
      <w:r/>
      <w:r>
        <w:br/>
      </w:r>
      <w:r>
        <w:t xml:space="preserve">            "signature":</w:t>
      </w:r>
      <w:r>
        <w:br/>
      </w:r>
      <w:r>
        <w:t xml:space="preserve">                transaction.signature,</w:t>
      </w:r>
      <w:r>
        <w:br/>
      </w:r>
      <w:r/>
      <w:r>
        <w:br/>
      </w:r>
      <w:r/>
      <w:r>
        <w:br/>
      </w:r>
      <w:r>
        <w:t xml:space="preserve">            "signed_at":</w:t>
      </w:r>
      <w:r>
        <w:br/>
      </w:r>
      <w:r>
        <w:t xml:space="preserve">                datetime.utcnow().isoformat(),</w:t>
      </w:r>
      <w:r>
        <w:br/>
      </w:r>
      <w:r/>
      <w:r>
        <w:br/>
      </w:r>
      <w:r>
        <w:t xml:space="preserve">        }</w:t>
      </w:r>
      <w:r>
        <w:br/>
      </w:r>
      <w:r>
        <w:t xml:space="preserve">    </w:t>
      </w:r>
      <w:r>
        <w:br/>
      </w:r>
      <w:r>
        <w:t xml:space="preserve">    ###########################################################################</w:t>
      </w:r>
      <w:r>
        <w:br/>
      </w:r>
      <w:r>
        <w:t xml:space="preserve">    # Information</w:t>
      </w:r>
      <w:r>
        <w:br/>
      </w:r>
      <w:r>
        <w:t xml:space="preserve">    ###########################################################################</w:t>
      </w:r>
      <w:r>
        <w:br/>
      </w:r>
      <w:r/>
      <w:r>
        <w:br/>
      </w:r>
      <w:r/>
      <w:r>
        <w:br/>
      </w:r>
      <w:r>
        <w:t xml:space="preserve">    def info(</w:t>
      </w:r>
      <w:r>
        <w:br/>
      </w:r>
      <w:r>
        <w:t xml:space="preserve">        self,</w:t>
      </w:r>
      <w:r>
        <w:br/>
      </w:r>
      <w:r>
        <w:t xml:space="preserve">    ) -&gt; Dict[str, Any]:</w:t>
      </w:r>
      <w:r>
        <w:br/>
      </w:r>
      <w:r>
        <w:t xml:space="preserve">        """</w:t>
      </w:r>
      <w:r>
        <w:br/>
      </w:r>
      <w:r>
        <w:t xml:space="preserve">        Return signer information.</w:t>
      </w:r>
      <w:r>
        <w:br/>
      </w:r>
      <w:r/>
      <w:r>
        <w:br/>
      </w:r>
      <w:r>
        <w:t xml:space="preserve">        Returns</w:t>
      </w:r>
      <w:r>
        <w:br/>
      </w:r>
      <w:r>
        <w:t xml:space="preserve">        -------</w:t>
      </w:r>
      <w:r>
        <w:br/>
      </w:r>
      <w:r>
        <w:t xml:space="preserve">        dict</w:t>
      </w:r>
      <w:r>
        <w:br/>
      </w:r>
      <w:r>
        <w:t xml:space="preserve">            Signer metadata.</w:t>
      </w:r>
      <w:r>
        <w:br/>
      </w:r>
      <w:r>
        <w:t xml:space="preserve">        """</w:t>
      </w:r>
      <w:r>
        <w:br/>
      </w:r>
      <w:r/>
      <w:r>
        <w:br/>
      </w:r>
      <w:r/>
      <w:r>
        <w:br/>
      </w:r>
      <w:r>
        <w:t xml:space="preserve">        return {</w:t>
      </w:r>
      <w:r>
        <w:br/>
      </w:r>
      <w:r/>
      <w:r>
        <w:br/>
      </w:r>
      <w:r>
        <w:t xml:space="preserve">            "service":</w:t>
      </w:r>
      <w:r>
        <w:br/>
      </w:r>
      <w:r>
        <w:t xml:space="preserve">                "Transaction Signer",</w:t>
      </w:r>
      <w:r>
        <w:br/>
      </w:r>
      <w:r/>
      <w:r>
        <w:br/>
      </w:r>
      <w:r/>
      <w:r>
        <w:br/>
      </w:r>
      <w:r>
        <w:t xml:space="preserve">            "version":</w:t>
      </w:r>
      <w:r>
        <w:br/>
      </w:r>
      <w:r>
        <w:t xml:space="preserve">                "2.0 Enterprise",</w:t>
      </w:r>
      <w:r>
        <w:br/>
      </w:r>
      <w:r/>
      <w:r>
        <w:br/>
      </w:r>
      <w:r/>
      <w:r>
        <w:br/>
      </w:r>
      <w:r>
        <w:t xml:space="preserve">            "algorithm":</w:t>
      </w:r>
      <w:r>
        <w:br/>
      </w:r>
      <w:r>
        <w:t xml:space="preserve">                self.algorithm,</w:t>
      </w:r>
      <w:r>
        <w:br/>
      </w:r>
      <w:r/>
      <w:r>
        <w:br/>
      </w:r>
      <w:r/>
      <w:r>
        <w:br/>
      </w:r>
      <w:r>
        <w:t xml:space="preserve">            "created_at":</w:t>
      </w:r>
      <w:r>
        <w:br/>
      </w:r>
      <w:r>
        <w:t xml:space="preserve">                self.created_at.isoformat(),</w:t>
      </w:r>
      <w:r>
        <w:br/>
      </w:r>
      <w:r/>
      <w:r>
        <w:br/>
      </w:r>
      <w:r>
        <w:t xml:space="preserve">        }</w:t>
      </w:r>
      <w:r>
        <w:br/>
      </w:r>
      <w:r/>
      <w:r>
        <w:br/>
      </w:r>
      <w:r/>
      <w:r>
        <w:br/>
      </w:r>
      <w:r/>
      <w:r>
        <w:br/>
      </w:r>
      <w:r>
        <w:t xml:space="preserve">    ###########################################################################</w:t>
      </w:r>
      <w:r>
        <w:br/>
      </w:r>
      <w:r>
        <w:t xml:space="preserve">    # Representation</w:t>
      </w:r>
      <w:r>
        <w:br/>
      </w:r>
      <w:r>
        <w:t xml:space="preserve">    ###########################################################################</w:t>
      </w:r>
      <w:r>
        <w:br/>
      </w:r>
      <w:r/>
      <w:r>
        <w:br/>
      </w:r>
      <w:r/>
      <w:r>
        <w:br/>
      </w:r>
      <w:r>
        <w:t xml:space="preserve">    def __repr__(</w:t>
      </w:r>
      <w:r>
        <w:br/>
      </w:r>
      <w:r>
        <w:t xml:space="preserve">        self,</w:t>
      </w:r>
      <w:r>
        <w:br/>
      </w:r>
      <w:r>
        <w:t xml:space="preserve">    ) -&gt; str:</w:t>
      </w:r>
      <w:r>
        <w:br/>
      </w:r>
      <w:r>
        <w:t xml:space="preserve">        """</w:t>
      </w:r>
      <w:r>
        <w:br/>
      </w:r>
      <w:r>
        <w:t xml:space="preserve">        Developer representation.</w:t>
      </w:r>
      <w:r>
        <w:br/>
      </w:r>
      <w:r>
        <w:t xml:space="preserve">        """</w:t>
      </w:r>
      <w:r>
        <w:br/>
      </w:r>
      <w:r/>
      <w:r>
        <w:br/>
      </w:r>
      <w:r/>
      <w:r>
        <w:br/>
      </w:r>
      <w:r>
        <w:t xml:space="preserve">        return (</w:t>
      </w:r>
      <w:r>
        <w:br/>
      </w:r>
      <w:r/>
      <w:r>
        <w:br/>
      </w:r>
      <w:r>
        <w:t xml:space="preserve">            f"TransactionSigner("</w:t>
      </w:r>
      <w:r>
        <w:br/>
      </w:r>
      <w:r>
        <w:t xml:space="preserve">            f"algorithm='{self.algorithm}'"</w:t>
      </w:r>
      <w:r>
        <w:br/>
      </w:r>
      <w:r>
        <w:t xml:space="preserve">            f")"</w:t>
      </w:r>
      <w:r>
        <w:br/>
      </w:r>
      <w:r/>
      <w:r>
        <w:br/>
      </w:r>
      <w:r>
        <w:t xml:space="preserve">        )</w:t>
      </w:r>
      <w:r>
        <w:br/>
      </w:r>
      <w:r/>
      <w:r>
        <w:br/>
      </w:r>
      <w:r/>
      <w:r>
        <w:br/>
      </w:r>
      <w:r/>
      <w:r>
        <w:br/>
      </w:r>
      <w:r>
        <w:t xml:space="preserve">    def __str__(</w:t>
      </w:r>
      <w:r>
        <w:br/>
      </w:r>
      <w:r>
        <w:t xml:space="preserve">        self,</w:t>
      </w:r>
      <w:r>
        <w:br/>
      </w:r>
      <w:r>
        <w:t xml:space="preserve">    ) -&gt; str:</w:t>
      </w:r>
      <w:r>
        <w:br/>
      </w:r>
      <w:r>
        <w:t xml:space="preserve">        """</w:t>
      </w:r>
      <w:r>
        <w:br/>
      </w:r>
      <w:r>
        <w:t xml:space="preserve">        Human-readable representation.</w:t>
      </w:r>
      <w:r>
        <w:br/>
      </w:r>
      <w:r>
        <w:t xml:space="preserve">        """</w:t>
      </w:r>
      <w:r>
        <w:br/>
      </w:r>
      <w:r/>
      <w:r>
        <w:br/>
      </w:r>
      <w:r/>
      <w:r>
        <w:br/>
      </w:r>
      <w:r>
        <w:t xml:space="preserve">        return (</w:t>
      </w:r>
      <w:r>
        <w:br/>
      </w:r>
      <w:r/>
      <w:r>
        <w:br/>
      </w:r>
      <w:r>
        <w:t xml:space="preserve">            "Transaction Signing Service"</w:t>
      </w:r>
      <w:r>
        <w:br/>
      </w:r>
      <w:r/>
      <w:r>
        <w:br/>
      </w:r>
      <w:r>
        <w:t xml:space="preserve">        )</w:t>
      </w:r>
      <w:r>
        <w:br/>
      </w:r>
      <w:r/>
      <w:r>
        <w:br/>
      </w:r>
      <w:r/>
      <w:r>
        <w:br/>
      </w:r>
      <w:r/>
      <w:r>
        <w:br/>
      </w:r>
      <w:r>
        <w:t>###############################################################################</w:t>
      </w:r>
      <w:r>
        <w:br/>
      </w:r>
      <w:r>
        <w:t># Module Exports</w:t>
      </w:r>
      <w:r>
        <w:br/>
      </w:r>
      <w:r>
        <w:t>###############################################################################</w:t>
      </w:r>
      <w:r>
        <w:br/>
      </w:r>
      <w:r/>
      <w:r>
        <w:br/>
      </w:r>
      <w:r/>
      <w:r>
        <w:br/>
      </w:r>
      <w:r>
        <w:t>__all__ = [</w:t>
      </w:r>
      <w:r>
        <w:br/>
      </w:r>
      <w:r/>
      <w:r>
        <w:br/>
      </w:r>
      <w:r>
        <w:t xml:space="preserve">    "TransactionSigner",</w:t>
      </w:r>
      <w:r>
        <w:br/>
      </w:r>
      <w:r/>
      <w:r>
        <w:br/>
      </w:r>
      <w:r>
        <w:t>]</w:t>
      </w:r>
      <w:r>
        <w:br/>
      </w:r>
      <w:r/>
      <w:r>
        <w:br/>
      </w:r>
      <w:r/>
      <w:r>
        <w:br/>
      </w:r>
      <w:r>
        <w:t>###############################################################################</w:t>
      </w:r>
      <w:r>
        <w:br/>
      </w:r>
      <w:r>
        <w:t># End of transactions.signer</w:t>
      </w:r>
      <w:r>
        <w:br/>
      </w:r>
      <w:r>
        <w:t>###############################################################################</w:t>
      </w:r>
      <w:r>
        <w:br/>
      </w:r>
    </w:p>
    <w:p>
      <w:r>
        <w:br w:type="page"/>
      </w:r>
    </w:p>
    <w:p>
      <w:pPr>
        <w:pStyle w:val="Heading1"/>
      </w:pPr>
      <w:r>
        <w:t>261. transactions/transaction.py</w:t>
      </w:r>
    </w:p>
    <w:p>
      <w:r>
        <w:rPr>
          <w:b/>
        </w:rPr>
        <w:t xml:space="preserve">Source path: </w:t>
      </w:r>
      <w:r>
        <w:t>transactions/transaction.py</w:t>
      </w:r>
    </w:p>
    <w:p>
      <w:pPr/>
      <w:r>
        <w:t>"""</w:t>
      </w:r>
      <w:r>
        <w:br/>
      </w:r>
      <w:r>
        <w:t>===============================================================================</w:t>
      </w:r>
      <w:r>
        <w:br/>
      </w:r>
      <w:r>
        <w:t>Universal Blockchain Platform (UBP)</w:t>
      </w:r>
      <w:r>
        <w:br/>
      </w:r>
      <w:r/>
      <w:r>
        <w:br/>
      </w:r>
      <w:r>
        <w:t>Module</w:t>
      </w:r>
      <w:r>
        <w:br/>
      </w:r>
      <w:r>
        <w:t>------</w:t>
      </w:r>
      <w:r>
        <w:br/>
      </w:r>
      <w:r>
        <w:t>transactions.transaction</w:t>
      </w:r>
      <w:r>
        <w:br/>
      </w:r>
      <w:r/>
      <w:r>
        <w:br/>
      </w:r>
      <w:r>
        <w:t>Purpose</w:t>
      </w:r>
      <w:r>
        <w:br/>
      </w:r>
      <w:r>
        <w:t>-------</w:t>
      </w:r>
      <w:r>
        <w:br/>
      </w:r>
      <w:r>
        <w:t>Enterprise transaction entity model.</w:t>
      </w:r>
      <w:r>
        <w:br/>
      </w:r>
      <w:r/>
      <w:r>
        <w:br/>
      </w:r>
      <w:r>
        <w:t>This module defines the core Transaction object used throughout the</w:t>
      </w:r>
      <w:r>
        <w:br/>
      </w:r>
      <w:r>
        <w:t>Universal Blockchain Platform transaction subsystem.</w:t>
      </w:r>
      <w:r>
        <w:br/>
      </w:r>
      <w:r/>
      <w:r>
        <w:br/>
      </w:r>
      <w:r>
        <w:t>The Transaction entity represents a value transfer request independent of</w:t>
      </w:r>
      <w:r>
        <w:br/>
      </w:r>
      <w:r>
        <w:t>any specific blockchain implementation.</w:t>
      </w:r>
      <w:r>
        <w:br/>
      </w:r>
      <w:r/>
      <w:r>
        <w:br/>
      </w:r>
      <w:r>
        <w:t>Blockchain-specific behaviour such as:</w:t>
      </w:r>
      <w:r>
        <w:br/>
      </w:r>
      <w:r/>
      <w:r>
        <w:br/>
      </w:r>
      <w:r>
        <w:t>- gas calculation</w:t>
      </w:r>
      <w:r>
        <w:br/>
      </w:r>
      <w:r>
        <w:t>- nonce handling</w:t>
      </w:r>
      <w:r>
        <w:br/>
      </w:r>
      <w:r>
        <w:t>- transaction encoding</w:t>
      </w:r>
      <w:r>
        <w:br/>
      </w:r>
      <w:r>
        <w:t>- network broadcasting</w:t>
      </w:r>
      <w:r>
        <w:br/>
      </w:r>
      <w:r>
        <w:t>- signature generation</w:t>
      </w:r>
      <w:r>
        <w:br/>
      </w:r>
      <w:r/>
      <w:r>
        <w:br/>
      </w:r>
      <w:r>
        <w:t>belongs to provider and service layers.</w:t>
      </w:r>
      <w:r>
        <w:br/>
      </w:r>
      <w:r/>
      <w:r>
        <w:br/>
      </w:r>
      <w:r>
        <w:t>Architecture</w:t>
      </w:r>
      <w:r>
        <w:br/>
      </w:r>
      <w:r>
        <w:t>------------</w:t>
      </w:r>
      <w:r>
        <w:br/>
      </w:r>
      <w:r/>
      <w:r>
        <w:br/>
      </w:r>
      <w:r>
        <w:t>Wallet</w:t>
      </w:r>
      <w:r>
        <w:br/>
      </w:r>
      <w:r>
        <w:t xml:space="preserve">  |</w:t>
      </w:r>
      <w:r>
        <w:br/>
      </w:r>
      <w:r>
        <w:t xml:space="preserve">  ▼</w:t>
      </w:r>
      <w:r>
        <w:br/>
      </w:r>
      <w:r>
        <w:t>Transaction</w:t>
      </w:r>
      <w:r>
        <w:br/>
      </w:r>
      <w:r>
        <w:t xml:space="preserve">  |</w:t>
      </w:r>
      <w:r>
        <w:br/>
      </w:r>
      <w:r>
        <w:t xml:space="preserve">  ▼</w:t>
      </w:r>
      <w:r>
        <w:br/>
      </w:r>
      <w:r>
        <w:t>TransactionManager</w:t>
      </w:r>
      <w:r>
        <w:br/>
      </w:r>
      <w:r>
        <w:t xml:space="preserve">  |</w:t>
      </w:r>
      <w:r>
        <w:br/>
      </w:r>
      <w:r>
        <w:t xml:space="preserve">  ▼</w:t>
      </w:r>
      <w:r>
        <w:br/>
      </w:r>
      <w:r>
        <w:t>BlockchainProvider</w:t>
      </w:r>
      <w:r>
        <w:br/>
      </w:r>
      <w:r/>
      <w:r>
        <w:br/>
      </w:r>
      <w:r/>
      <w:r>
        <w:br/>
      </w:r>
      <w:r>
        <w:t>Responsibilities</w:t>
      </w:r>
      <w:r>
        <w:br/>
      </w:r>
      <w:r>
        <w:t>----------------</w:t>
      </w:r>
      <w:r>
        <w:br/>
      </w:r>
      <w:r/>
      <w:r>
        <w:br/>
      </w:r>
      <w:r>
        <w:t>- Store transaction information</w:t>
      </w:r>
      <w:r>
        <w:br/>
      </w:r>
      <w:r>
        <w:t>- Track transaction lifecycle</w:t>
      </w:r>
      <w:r>
        <w:br/>
      </w:r>
      <w:r>
        <w:t>- Provide serialization support</w:t>
      </w:r>
      <w:r>
        <w:br/>
      </w:r>
      <w:r>
        <w:t>- Maintain transaction metadata</w:t>
      </w:r>
      <w:r>
        <w:br/>
      </w:r>
      <w:r>
        <w:t>- Represent transaction state</w:t>
      </w:r>
      <w:r>
        <w:br/>
      </w:r>
      <w:r/>
      <w:r>
        <w:br/>
      </w:r>
      <w:r/>
      <w:r>
        <w:br/>
      </w:r>
      <w:r>
        <w:t>Author</w:t>
      </w:r>
      <w:r>
        <w:br/>
      </w:r>
      <w:r>
        <w:t>------</w:t>
      </w:r>
      <w:r>
        <w:br/>
      </w:r>
      <w:r>
        <w:t>Jaramogi Diddy</w:t>
      </w:r>
      <w:r>
        <w:br/>
      </w:r>
      <w:r/>
      <w:r>
        <w:br/>
      </w:r>
      <w:r/>
      <w:r>
        <w:br/>
      </w:r>
      <w:r>
        <w:t>Platform</w:t>
      </w:r>
      <w:r>
        <w:br/>
      </w:r>
      <w:r>
        <w:t>--------</w:t>
      </w:r>
      <w:r>
        <w:br/>
      </w:r>
      <w:r>
        <w:t>Universal Blockchain Platform (UBP)</w:t>
      </w:r>
      <w:r>
        <w:br/>
      </w:r>
      <w:r/>
      <w:r>
        <w:br/>
      </w:r>
      <w:r/>
      <w:r>
        <w:br/>
      </w:r>
      <w:r>
        <w:t>Version</w:t>
      </w:r>
      <w:r>
        <w:br/>
      </w:r>
      <w:r>
        <w:t>-------</w:t>
      </w:r>
      <w:r>
        <w:br/>
      </w:r>
      <w:r>
        <w:t>2.0 Enterprise</w:t>
      </w:r>
      <w:r>
        <w:br/>
      </w:r>
      <w:r>
        <w:t>===============================================================================</w:t>
      </w:r>
      <w:r>
        <w:br/>
      </w:r>
      <w:r>
        <w:t>"""</w:t>
      </w:r>
      <w:r>
        <w:br/>
      </w:r>
      <w:r/>
      <w:r>
        <w:br/>
      </w:r>
      <w:r/>
      <w:r>
        <w:br/>
      </w:r>
      <w:r>
        <w:t>from __future__ import annotations</w:t>
      </w:r>
      <w:r>
        <w:br/>
      </w:r>
      <w:r/>
      <w:r>
        <w:br/>
      </w:r>
      <w:r/>
      <w:r>
        <w:br/>
      </w:r>
      <w:r>
        <w:t>from datetime import datetime</w:t>
      </w:r>
      <w:r>
        <w:br/>
      </w:r>
      <w:r>
        <w:t>from typing import Any</w:t>
      </w:r>
      <w:r>
        <w:br/>
      </w:r>
      <w:r>
        <w:t>from typing import Dict</w:t>
      </w:r>
      <w:r>
        <w:br/>
      </w:r>
      <w:r>
        <w:t>from typing import Optional</w:t>
      </w:r>
      <w:r>
        <w:br/>
      </w:r>
      <w:r>
        <w:t>from uuid import uuid4</w:t>
      </w:r>
      <w:r>
        <w:br/>
      </w:r>
      <w:r/>
      <w:r>
        <w:br/>
      </w:r>
      <w:r/>
      <w:r>
        <w:br/>
      </w:r>
      <w:r>
        <w:t>from transactions.exceptions import (</w:t>
      </w:r>
      <w:r>
        <w:br/>
      </w:r>
      <w:r>
        <w:t xml:space="preserve">    TransactionValidationError,</w:t>
      </w:r>
      <w:r>
        <w:br/>
      </w:r>
      <w:r>
        <w:t xml:space="preserve">    TransactionStateError,</w:t>
      </w:r>
      <w:r>
        <w:br/>
      </w:r>
      <w:r>
        <w:t>)</w:t>
      </w:r>
      <w:r>
        <w:br/>
      </w:r>
      <w:r/>
      <w:r>
        <w:br/>
      </w:r>
      <w:r/>
      <w:r>
        <w:br/>
      </w:r>
      <w:r>
        <w:t>###############################################################################</w:t>
      </w:r>
      <w:r>
        <w:br/>
      </w:r>
      <w:r>
        <w:t># Transaction Entity</w:t>
      </w:r>
      <w:r>
        <w:br/>
      </w:r>
      <w:r>
        <w:t>###############################################################################</w:t>
      </w:r>
      <w:r>
        <w:br/>
      </w:r>
      <w:r/>
      <w:r>
        <w:br/>
      </w:r>
      <w:r/>
      <w:r>
        <w:br/>
      </w:r>
      <w:r>
        <w:t>class Transaction:</w:t>
      </w:r>
      <w:r>
        <w:br/>
      </w:r>
      <w:r>
        <w:t xml:space="preserve">    """</w:t>
      </w:r>
      <w:r>
        <w:br/>
      </w:r>
      <w:r>
        <w:t xml:space="preserve">    Enterprise transaction model.</w:t>
      </w:r>
      <w:r>
        <w:br/>
      </w:r>
      <w:r/>
      <w:r>
        <w:br/>
      </w:r>
      <w:r>
        <w:t xml:space="preserve">    Represents a blockchain-independent transaction.</w:t>
      </w:r>
      <w:r>
        <w:br/>
      </w:r>
      <w:r>
        <w:t xml:space="preserve">    """</w:t>
      </w:r>
      <w:r>
        <w:br/>
      </w:r>
      <w:r/>
      <w:r>
        <w:br/>
      </w:r>
      <w:r/>
      <w:r>
        <w:br/>
      </w:r>
      <w:r>
        <w:t xml:space="preserve">    ###########################################################################</w:t>
      </w:r>
      <w:r>
        <w:br/>
      </w:r>
      <w:r>
        <w:t xml:space="preserve">    # Valid States</w:t>
      </w:r>
      <w:r>
        <w:br/>
      </w:r>
      <w:r>
        <w:t xml:space="preserve">    ###########################################################################</w:t>
      </w:r>
      <w:r>
        <w:br/>
      </w:r>
      <w:r/>
      <w:r>
        <w:br/>
      </w:r>
      <w:r/>
      <w:r>
        <w:br/>
      </w:r>
      <w:r>
        <w:t xml:space="preserve">    VALID_STATES = (</w:t>
      </w:r>
      <w:r>
        <w:br/>
      </w:r>
      <w:r/>
      <w:r>
        <w:br/>
      </w:r>
      <w:r>
        <w:t xml:space="preserve">        "created",</w:t>
      </w:r>
      <w:r>
        <w:br/>
      </w:r>
      <w:r/>
      <w:r>
        <w:br/>
      </w:r>
      <w:r>
        <w:t xml:space="preserve">        "validated",</w:t>
      </w:r>
      <w:r>
        <w:br/>
      </w:r>
      <w:r/>
      <w:r>
        <w:br/>
      </w:r>
      <w:r>
        <w:t xml:space="preserve">        "signed",</w:t>
      </w:r>
      <w:r>
        <w:br/>
      </w:r>
      <w:r/>
      <w:r>
        <w:br/>
      </w:r>
      <w:r>
        <w:t xml:space="preserve">        "broadcast",</w:t>
      </w:r>
      <w:r>
        <w:br/>
      </w:r>
      <w:r/>
      <w:r>
        <w:br/>
      </w:r>
      <w:r>
        <w:t xml:space="preserve">        "confirmed",</w:t>
      </w:r>
      <w:r>
        <w:br/>
      </w:r>
      <w:r/>
      <w:r>
        <w:br/>
      </w:r>
      <w:r>
        <w:t xml:space="preserve">        "failed",</w:t>
      </w:r>
      <w:r>
        <w:br/>
      </w:r>
      <w:r/>
      <w:r>
        <w:br/>
      </w:r>
      <w:r>
        <w:t xml:space="preserve">    )</w:t>
      </w:r>
      <w:r>
        <w:br/>
      </w:r>
      <w:r>
        <w:t xml:space="preserve">    </w:t>
      </w:r>
      <w:r>
        <w:br/>
      </w:r>
      <w:r>
        <w:t xml:space="preserve">    ###########################################################################</w:t>
      </w:r>
      <w:r>
        <w:br/>
      </w:r>
      <w:r>
        <w:t xml:space="preserve">    # Construction</w:t>
      </w:r>
      <w:r>
        <w:br/>
      </w:r>
      <w:r>
        <w:t xml:space="preserve">    ###########################################################################</w:t>
      </w:r>
      <w:r>
        <w:br/>
      </w:r>
      <w:r/>
      <w:r>
        <w:br/>
      </w:r>
      <w:r/>
      <w:r>
        <w:br/>
      </w:r>
      <w:r>
        <w:t xml:space="preserve">    def __init__(</w:t>
      </w:r>
      <w:r>
        <w:br/>
      </w:r>
      <w:r>
        <w:t xml:space="preserve">        self,</w:t>
      </w:r>
      <w:r>
        <w:br/>
      </w:r>
      <w:r>
        <w:t xml:space="preserve">        sender: str,</w:t>
      </w:r>
      <w:r>
        <w:br/>
      </w:r>
      <w:r>
        <w:t xml:space="preserve">        receiver: str,</w:t>
      </w:r>
      <w:r>
        <w:br/>
      </w:r>
      <w:r>
        <w:t xml:space="preserve">        amount: float,</w:t>
      </w:r>
      <w:r>
        <w:br/>
      </w:r>
      <w:r>
        <w:t xml:space="preserve">        asset: str,</w:t>
      </w:r>
      <w:r>
        <w:br/>
      </w:r>
      <w:r>
        <w:t xml:space="preserve">        network: str,</w:t>
      </w:r>
      <w:r>
        <w:br/>
      </w:r>
      <w:r>
        <w:t xml:space="preserve">        transaction_id: Optional[str] = None,</w:t>
      </w:r>
      <w:r>
        <w:br/>
      </w:r>
      <w:r>
        <w:t xml:space="preserve">        metadata: Optional[Dict[str, Any]] = None,</w:t>
      </w:r>
      <w:r>
        <w:br/>
      </w:r>
      <w:r>
        <w:t xml:space="preserve">    ) -&gt; None:</w:t>
      </w:r>
      <w:r>
        <w:br/>
      </w:r>
      <w:r>
        <w:t xml:space="preserve">        """</w:t>
      </w:r>
      <w:r>
        <w:br/>
      </w:r>
      <w:r>
        <w:t xml:space="preserve">        Initialize a transaction.</w:t>
      </w:r>
      <w:r>
        <w:br/>
      </w:r>
      <w:r/>
      <w:r>
        <w:br/>
      </w:r>
      <w:r>
        <w:t xml:space="preserve">        Parameters</w:t>
      </w:r>
      <w:r>
        <w:br/>
      </w:r>
      <w:r>
        <w:t xml:space="preserve">        ----------</w:t>
      </w:r>
      <w:r>
        <w:br/>
      </w:r>
      <w:r>
        <w:t xml:space="preserve">        sender:</w:t>
      </w:r>
      <w:r>
        <w:br/>
      </w:r>
      <w:r>
        <w:t xml:space="preserve">            Source wallet address.</w:t>
      </w:r>
      <w:r>
        <w:br/>
      </w:r>
      <w:r/>
      <w:r>
        <w:br/>
      </w:r>
      <w:r>
        <w:t xml:space="preserve">        receiver:</w:t>
      </w:r>
      <w:r>
        <w:br/>
      </w:r>
      <w:r>
        <w:t xml:space="preserve">            Destination wallet address.</w:t>
      </w:r>
      <w:r>
        <w:br/>
      </w:r>
      <w:r/>
      <w:r>
        <w:br/>
      </w:r>
      <w:r>
        <w:t xml:space="preserve">        amount:</w:t>
      </w:r>
      <w:r>
        <w:br/>
      </w:r>
      <w:r>
        <w:t xml:space="preserve">            Transfer amount.</w:t>
      </w:r>
      <w:r>
        <w:br/>
      </w:r>
      <w:r/>
      <w:r>
        <w:br/>
      </w:r>
      <w:r>
        <w:t xml:space="preserve">        asset:</w:t>
      </w:r>
      <w:r>
        <w:br/>
      </w:r>
      <w:r>
        <w:t xml:space="preserve">            Asset being transferred.</w:t>
      </w:r>
      <w:r>
        <w:br/>
      </w:r>
      <w:r/>
      <w:r>
        <w:br/>
      </w:r>
      <w:r>
        <w:t xml:space="preserve">        network:</w:t>
      </w:r>
      <w:r>
        <w:br/>
      </w:r>
      <w:r>
        <w:t xml:space="preserve">            Blockchain network.</w:t>
      </w:r>
      <w:r>
        <w:br/>
      </w:r>
      <w:r/>
      <w:r>
        <w:br/>
      </w:r>
      <w:r>
        <w:t xml:space="preserve">        transaction_id:</w:t>
      </w:r>
      <w:r>
        <w:br/>
      </w:r>
      <w:r>
        <w:t xml:space="preserve">            Optional transaction identifier.</w:t>
      </w:r>
      <w:r>
        <w:br/>
      </w:r>
      <w:r/>
      <w:r>
        <w:br/>
      </w:r>
      <w:r>
        <w:t xml:space="preserve">        metadata:</w:t>
      </w:r>
      <w:r>
        <w:br/>
      </w:r>
      <w:r>
        <w:t xml:space="preserve">            Additional transaction information.</w:t>
      </w:r>
      <w:r>
        <w:br/>
      </w:r>
      <w:r>
        <w:t xml:space="preserve">        """</w:t>
      </w:r>
      <w:r>
        <w:br/>
      </w:r>
      <w:r/>
      <w:r>
        <w:br/>
      </w:r>
      <w:r/>
      <w:r>
        <w:br/>
      </w:r>
      <w:r>
        <w:t xml:space="preserve">        if not sender:</w:t>
      </w:r>
      <w:r>
        <w:br/>
      </w:r>
      <w:r/>
      <w:r>
        <w:br/>
      </w:r>
      <w:r>
        <w:t xml:space="preserve">            raise TransactionValidationError(</w:t>
      </w:r>
      <w:r>
        <w:br/>
      </w:r>
      <w:r>
        <w:t xml:space="preserve">                "Sender cannot be empty."</w:t>
      </w:r>
      <w:r>
        <w:br/>
      </w:r>
      <w:r>
        <w:t xml:space="preserve">            )</w:t>
      </w:r>
      <w:r>
        <w:br/>
      </w:r>
      <w:r/>
      <w:r>
        <w:br/>
      </w:r>
      <w:r/>
      <w:r>
        <w:br/>
      </w:r>
      <w:r>
        <w:t xml:space="preserve">        if not receiver:</w:t>
      </w:r>
      <w:r>
        <w:br/>
      </w:r>
      <w:r/>
      <w:r>
        <w:br/>
      </w:r>
      <w:r>
        <w:t xml:space="preserve">            raise TransactionValidationError(</w:t>
      </w:r>
      <w:r>
        <w:br/>
      </w:r>
      <w:r>
        <w:t xml:space="preserve">                "Receiver cannot be empty."</w:t>
      </w:r>
      <w:r>
        <w:br/>
      </w:r>
      <w:r>
        <w:t xml:space="preserve">            )</w:t>
      </w:r>
      <w:r>
        <w:br/>
      </w:r>
      <w:r/>
      <w:r>
        <w:br/>
      </w:r>
      <w:r/>
      <w:r>
        <w:br/>
      </w:r>
      <w:r>
        <w:t xml:space="preserve">        if amount &lt;= 0:</w:t>
      </w:r>
      <w:r>
        <w:br/>
      </w:r>
      <w:r/>
      <w:r>
        <w:br/>
      </w:r>
      <w:r>
        <w:t xml:space="preserve">            raise TransactionValidationError(</w:t>
      </w:r>
      <w:r>
        <w:br/>
      </w:r>
      <w:r>
        <w:t xml:space="preserve">                "Transaction amount must be greater than zero."</w:t>
      </w:r>
      <w:r>
        <w:br/>
      </w:r>
      <w:r>
        <w:t xml:space="preserve">            )</w:t>
      </w:r>
      <w:r>
        <w:br/>
      </w:r>
      <w:r/>
      <w:r>
        <w:br/>
      </w:r>
      <w:r/>
      <w:r>
        <w:br/>
      </w:r>
      <w:r>
        <w:t xml:space="preserve">        if not asset:</w:t>
      </w:r>
      <w:r>
        <w:br/>
      </w:r>
      <w:r/>
      <w:r>
        <w:br/>
      </w:r>
      <w:r>
        <w:t xml:space="preserve">            raise TransactionValidationError(</w:t>
      </w:r>
      <w:r>
        <w:br/>
      </w:r>
      <w:r>
        <w:t xml:space="preserve">                "Asset cannot be empty."</w:t>
      </w:r>
      <w:r>
        <w:br/>
      </w:r>
      <w:r>
        <w:t xml:space="preserve">            )</w:t>
      </w:r>
      <w:r>
        <w:br/>
      </w:r>
      <w:r/>
      <w:r>
        <w:br/>
      </w:r>
      <w:r/>
      <w:r>
        <w:br/>
      </w:r>
      <w:r>
        <w:t xml:space="preserve">        if not network:</w:t>
      </w:r>
      <w:r>
        <w:br/>
      </w:r>
      <w:r/>
      <w:r>
        <w:br/>
      </w:r>
      <w:r>
        <w:t xml:space="preserve">            raise TransactionValidationError(</w:t>
      </w:r>
      <w:r>
        <w:br/>
      </w:r>
      <w:r>
        <w:t xml:space="preserve">                "Network cannot be empty."</w:t>
      </w:r>
      <w:r>
        <w:br/>
      </w:r>
      <w:r>
        <w:t xml:space="preserve">            )</w:t>
      </w:r>
      <w:r>
        <w:br/>
      </w:r>
      <w:r/>
      <w:r>
        <w:br/>
      </w:r>
      <w:r/>
      <w:r>
        <w:br/>
      </w:r>
      <w:r>
        <w:t xml:space="preserve">        self.transaction_id = (</w:t>
      </w:r>
      <w:r>
        <w:br/>
      </w:r>
      <w:r/>
      <w:r>
        <w:br/>
      </w:r>
      <w:r>
        <w:t xml:space="preserve">            transaction_id</w:t>
      </w:r>
      <w:r>
        <w:br/>
      </w:r>
      <w:r/>
      <w:r>
        <w:br/>
      </w:r>
      <w:r>
        <w:t xml:space="preserve">            if transaction_id</w:t>
      </w:r>
      <w:r>
        <w:br/>
      </w:r>
      <w:r/>
      <w:r>
        <w:br/>
      </w:r>
      <w:r>
        <w:t xml:space="preserve">            else str(uuid4())</w:t>
      </w:r>
      <w:r>
        <w:br/>
      </w:r>
      <w:r/>
      <w:r>
        <w:br/>
      </w:r>
      <w:r>
        <w:t xml:space="preserve">        )</w:t>
      </w:r>
      <w:r>
        <w:br/>
      </w:r>
      <w:r/>
      <w:r>
        <w:br/>
      </w:r>
      <w:r/>
      <w:r>
        <w:br/>
      </w:r>
      <w:r>
        <w:t xml:space="preserve">        self.sender = sender</w:t>
      </w:r>
      <w:r>
        <w:br/>
      </w:r>
      <w:r/>
      <w:r>
        <w:br/>
      </w:r>
      <w:r>
        <w:t xml:space="preserve">        self.receiver = receiver</w:t>
      </w:r>
      <w:r>
        <w:br/>
      </w:r>
      <w:r/>
      <w:r>
        <w:br/>
      </w:r>
      <w:r>
        <w:t xml:space="preserve">        self.amount = amount</w:t>
      </w:r>
      <w:r>
        <w:br/>
      </w:r>
      <w:r/>
      <w:r>
        <w:br/>
      </w:r>
      <w:r>
        <w:t xml:space="preserve">        self.asset = asset</w:t>
      </w:r>
      <w:r>
        <w:br/>
      </w:r>
      <w:r/>
      <w:r>
        <w:br/>
      </w:r>
      <w:r>
        <w:t xml:space="preserve">        self.network = network</w:t>
      </w:r>
      <w:r>
        <w:br/>
      </w:r>
      <w:r/>
      <w:r>
        <w:br/>
      </w:r>
      <w:r/>
      <w:r>
        <w:br/>
      </w:r>
      <w:r>
        <w:t xml:space="preserve">        self.status = "created"</w:t>
      </w:r>
      <w:r>
        <w:br/>
      </w:r>
      <w:r/>
      <w:r>
        <w:br/>
      </w:r>
      <w:r/>
      <w:r>
        <w:br/>
      </w:r>
      <w:r>
        <w:t xml:space="preserve">        self.signature: Optional[str] = None</w:t>
      </w:r>
      <w:r>
        <w:br/>
      </w:r>
      <w:r/>
      <w:r>
        <w:br/>
      </w:r>
      <w:r/>
      <w:r>
        <w:br/>
      </w:r>
      <w:r>
        <w:t xml:space="preserve">        self.timestamp = datetime.utcnow()</w:t>
      </w:r>
      <w:r>
        <w:br/>
      </w:r>
      <w:r/>
      <w:r>
        <w:br/>
      </w:r>
      <w:r/>
      <w:r>
        <w:br/>
      </w:r>
      <w:r>
        <w:t xml:space="preserve">        self.metadata = (</w:t>
      </w:r>
      <w:r>
        <w:br/>
      </w:r>
      <w:r/>
      <w:r>
        <w:br/>
      </w:r>
      <w:r>
        <w:t xml:space="preserve">            metadata</w:t>
      </w:r>
      <w:r>
        <w:br/>
      </w:r>
      <w:r/>
      <w:r>
        <w:br/>
      </w:r>
      <w:r>
        <w:t xml:space="preserve">            if metadata is not None</w:t>
      </w:r>
      <w:r>
        <w:br/>
      </w:r>
      <w:r/>
      <w:r>
        <w:br/>
      </w:r>
      <w:r>
        <w:t xml:space="preserve">            else {}</w:t>
      </w:r>
      <w:r>
        <w:br/>
      </w:r>
      <w:r/>
      <w:r>
        <w:br/>
      </w:r>
      <w:r>
        <w:t xml:space="preserve">        )</w:t>
      </w:r>
      <w:r>
        <w:br/>
      </w:r>
      <w:r>
        <w:t xml:space="preserve">    </w:t>
      </w:r>
      <w:r>
        <w:br/>
      </w:r>
      <w:r>
        <w:t xml:space="preserve">    ###########################################################################</w:t>
      </w:r>
      <w:r>
        <w:br/>
      </w:r>
      <w:r>
        <w:t xml:space="preserve">    # Transaction State Management</w:t>
      </w:r>
      <w:r>
        <w:br/>
      </w:r>
      <w:r>
        <w:t xml:space="preserve">    ###########################################################################</w:t>
      </w:r>
      <w:r>
        <w:br/>
      </w:r>
      <w:r/>
      <w:r>
        <w:br/>
      </w:r>
      <w:r/>
      <w:r>
        <w:br/>
      </w:r>
      <w:r>
        <w:t xml:space="preserve">    def update_status(</w:t>
      </w:r>
      <w:r>
        <w:br/>
      </w:r>
      <w:r>
        <w:t xml:space="preserve">        self,</w:t>
      </w:r>
      <w:r>
        <w:br/>
      </w:r>
      <w:r>
        <w:t xml:space="preserve">        status: str,</w:t>
      </w:r>
      <w:r>
        <w:br/>
      </w:r>
      <w:r>
        <w:t xml:space="preserve">    ) -&gt; None:</w:t>
      </w:r>
      <w:r>
        <w:br/>
      </w:r>
      <w:r>
        <w:t xml:space="preserve">        """</w:t>
      </w:r>
      <w:r>
        <w:br/>
      </w:r>
      <w:r>
        <w:t xml:space="preserve">        Update transaction lifecycle status.</w:t>
      </w:r>
      <w:r>
        <w:br/>
      </w:r>
      <w:r/>
      <w:r>
        <w:br/>
      </w:r>
      <w:r>
        <w:t xml:space="preserve">        Parameters</w:t>
      </w:r>
      <w:r>
        <w:br/>
      </w:r>
      <w:r>
        <w:t xml:space="preserve">        ----------</w:t>
      </w:r>
      <w:r>
        <w:br/>
      </w:r>
      <w:r>
        <w:t xml:space="preserve">        status:</w:t>
      </w:r>
      <w:r>
        <w:br/>
      </w:r>
      <w:r>
        <w:t xml:space="preserve">            New transaction state.</w:t>
      </w:r>
      <w:r>
        <w:br/>
      </w:r>
      <w:r/>
      <w:r>
        <w:br/>
      </w:r>
      <w:r>
        <w:t xml:space="preserve">        Raises</w:t>
      </w:r>
      <w:r>
        <w:br/>
      </w:r>
      <w:r>
        <w:t xml:space="preserve">        ------</w:t>
      </w:r>
      <w:r>
        <w:br/>
      </w:r>
      <w:r>
        <w:t xml:space="preserve">        TransactionStateError</w:t>
      </w:r>
      <w:r>
        <w:br/>
      </w:r>
      <w:r>
        <w:t xml:space="preserve">            If state is invalid.</w:t>
      </w:r>
      <w:r>
        <w:br/>
      </w:r>
      <w:r>
        <w:t xml:space="preserve">        """</w:t>
      </w:r>
      <w:r>
        <w:br/>
      </w:r>
      <w:r/>
      <w:r>
        <w:br/>
      </w:r>
      <w:r/>
      <w:r>
        <w:br/>
      </w:r>
      <w:r>
        <w:t xml:space="preserve">        if status not in self.VALID_STATES:</w:t>
      </w:r>
      <w:r>
        <w:br/>
      </w:r>
      <w:r/>
      <w:r>
        <w:br/>
      </w:r>
      <w:r>
        <w:t xml:space="preserve">            raise TransactionStateError(</w:t>
      </w:r>
      <w:r>
        <w:br/>
      </w:r>
      <w:r/>
      <w:r>
        <w:br/>
      </w:r>
      <w:r>
        <w:t xml:space="preserve">                f"Invalid transaction state: {status}"</w:t>
      </w:r>
      <w:r>
        <w:br/>
      </w:r>
      <w:r/>
      <w:r>
        <w:br/>
      </w:r>
      <w:r>
        <w:t xml:space="preserve">            )</w:t>
      </w:r>
      <w:r>
        <w:br/>
      </w:r>
      <w:r/>
      <w:r>
        <w:br/>
      </w:r>
      <w:r/>
      <w:r>
        <w:br/>
      </w:r>
      <w:r>
        <w:t xml:space="preserve">        self.status = status</w:t>
      </w:r>
      <w:r>
        <w:br/>
      </w:r>
      <w:r/>
      <w:r>
        <w:br/>
      </w:r>
      <w:r/>
      <w:r>
        <w:br/>
      </w:r>
      <w:r/>
      <w:r>
        <w:br/>
      </w:r>
      <w:r>
        <w:t xml:space="preserve">    def validate_state_transition(</w:t>
      </w:r>
      <w:r>
        <w:br/>
      </w:r>
      <w:r>
        <w:t xml:space="preserve">        self,</w:t>
      </w:r>
      <w:r>
        <w:br/>
      </w:r>
      <w:r>
        <w:t xml:space="preserve">        new_state: str,</w:t>
      </w:r>
      <w:r>
        <w:br/>
      </w:r>
      <w:r>
        <w:t xml:space="preserve">    ) -&gt; bool:</w:t>
      </w:r>
      <w:r>
        <w:br/>
      </w:r>
      <w:r>
        <w:t xml:space="preserve">        """</w:t>
      </w:r>
      <w:r>
        <w:br/>
      </w:r>
      <w:r>
        <w:t xml:space="preserve">        Validate whether a state transition is allowed.</w:t>
      </w:r>
      <w:r>
        <w:br/>
      </w:r>
      <w:r/>
      <w:r>
        <w:br/>
      </w:r>
      <w:r>
        <w:t xml:space="preserve">        Parameters</w:t>
      </w:r>
      <w:r>
        <w:br/>
      </w:r>
      <w:r>
        <w:t xml:space="preserve">        ----------</w:t>
      </w:r>
      <w:r>
        <w:br/>
      </w:r>
      <w:r>
        <w:t xml:space="preserve">        new_state:</w:t>
      </w:r>
      <w:r>
        <w:br/>
      </w:r>
      <w:r>
        <w:t xml:space="preserve">            Requested state.</w:t>
      </w:r>
      <w:r>
        <w:br/>
      </w:r>
      <w:r/>
      <w:r>
        <w:br/>
      </w:r>
      <w:r>
        <w:t xml:space="preserve">        Returns</w:t>
      </w:r>
      <w:r>
        <w:br/>
      </w:r>
      <w:r>
        <w:t xml:space="preserve">        -------</w:t>
      </w:r>
      <w:r>
        <w:br/>
      </w:r>
      <w:r>
        <w:t xml:space="preserve">        bool</w:t>
      </w:r>
      <w:r>
        <w:br/>
      </w:r>
      <w:r>
        <w:t xml:space="preserve">            True if transition is valid.</w:t>
      </w:r>
      <w:r>
        <w:br/>
      </w:r>
      <w:r>
        <w:t xml:space="preserve">        """</w:t>
      </w:r>
      <w:r>
        <w:br/>
      </w:r>
      <w:r/>
      <w:r>
        <w:br/>
      </w:r>
      <w:r/>
      <w:r>
        <w:br/>
      </w:r>
      <w:r>
        <w:t xml:space="preserve">        transitions = {</w:t>
      </w:r>
      <w:r>
        <w:br/>
      </w:r>
      <w:r/>
      <w:r>
        <w:br/>
      </w:r>
      <w:r>
        <w:t xml:space="preserve">            "created": [</w:t>
      </w:r>
      <w:r>
        <w:br/>
      </w:r>
      <w:r/>
      <w:r>
        <w:br/>
      </w:r>
      <w:r>
        <w:t xml:space="preserve">                "validated",</w:t>
      </w:r>
      <w:r>
        <w:br/>
      </w:r>
      <w:r/>
      <w:r>
        <w:br/>
      </w:r>
      <w:r>
        <w:t xml:space="preserve">                "failed",</w:t>
      </w:r>
      <w:r>
        <w:br/>
      </w:r>
      <w:r/>
      <w:r>
        <w:br/>
      </w:r>
      <w:r>
        <w:t xml:space="preserve">            ],</w:t>
      </w:r>
      <w:r>
        <w:br/>
      </w:r>
      <w:r/>
      <w:r>
        <w:br/>
      </w:r>
      <w:r/>
      <w:r>
        <w:br/>
      </w:r>
      <w:r>
        <w:t xml:space="preserve">            "validated": [</w:t>
      </w:r>
      <w:r>
        <w:br/>
      </w:r>
      <w:r/>
      <w:r>
        <w:br/>
      </w:r>
      <w:r>
        <w:t xml:space="preserve">                "signed",</w:t>
      </w:r>
      <w:r>
        <w:br/>
      </w:r>
      <w:r/>
      <w:r>
        <w:br/>
      </w:r>
      <w:r>
        <w:t xml:space="preserve">                "failed",</w:t>
      </w:r>
      <w:r>
        <w:br/>
      </w:r>
      <w:r/>
      <w:r>
        <w:br/>
      </w:r>
      <w:r>
        <w:t xml:space="preserve">            ],</w:t>
      </w:r>
      <w:r>
        <w:br/>
      </w:r>
      <w:r/>
      <w:r>
        <w:br/>
      </w:r>
      <w:r/>
      <w:r>
        <w:br/>
      </w:r>
      <w:r>
        <w:t xml:space="preserve">            "signed": [</w:t>
      </w:r>
      <w:r>
        <w:br/>
      </w:r>
      <w:r/>
      <w:r>
        <w:br/>
      </w:r>
      <w:r>
        <w:t xml:space="preserve">                "broadcast",</w:t>
      </w:r>
      <w:r>
        <w:br/>
      </w:r>
      <w:r/>
      <w:r>
        <w:br/>
      </w:r>
      <w:r>
        <w:t xml:space="preserve">                "failed",</w:t>
      </w:r>
      <w:r>
        <w:br/>
      </w:r>
      <w:r/>
      <w:r>
        <w:br/>
      </w:r>
      <w:r>
        <w:t xml:space="preserve">            ],</w:t>
      </w:r>
      <w:r>
        <w:br/>
      </w:r>
      <w:r/>
      <w:r>
        <w:br/>
      </w:r>
      <w:r/>
      <w:r>
        <w:br/>
      </w:r>
      <w:r>
        <w:t xml:space="preserve">            "broadcast": [</w:t>
      </w:r>
      <w:r>
        <w:br/>
      </w:r>
      <w:r/>
      <w:r>
        <w:br/>
      </w:r>
      <w:r>
        <w:t xml:space="preserve">                "confirmed",</w:t>
      </w:r>
      <w:r>
        <w:br/>
      </w:r>
      <w:r/>
      <w:r>
        <w:br/>
      </w:r>
      <w:r>
        <w:t xml:space="preserve">                "failed",</w:t>
      </w:r>
      <w:r>
        <w:br/>
      </w:r>
      <w:r/>
      <w:r>
        <w:br/>
      </w:r>
      <w:r>
        <w:t xml:space="preserve">            ],</w:t>
      </w:r>
      <w:r>
        <w:br/>
      </w:r>
      <w:r/>
      <w:r>
        <w:br/>
      </w:r>
      <w:r/>
      <w:r>
        <w:br/>
      </w:r>
      <w:r>
        <w:t xml:space="preserve">            "confirmed": [],</w:t>
      </w:r>
      <w:r>
        <w:br/>
      </w:r>
      <w:r/>
      <w:r>
        <w:br/>
      </w:r>
      <w:r/>
      <w:r>
        <w:br/>
      </w:r>
      <w:r>
        <w:t xml:space="preserve">            "failed": [],</w:t>
      </w:r>
      <w:r>
        <w:br/>
      </w:r>
      <w:r/>
      <w:r>
        <w:br/>
      </w:r>
      <w:r>
        <w:t xml:space="preserve">        }</w:t>
      </w:r>
      <w:r>
        <w:br/>
      </w:r>
      <w:r/>
      <w:r>
        <w:br/>
      </w:r>
      <w:r/>
      <w:r>
        <w:br/>
      </w:r>
      <w:r>
        <w:t xml:space="preserve">        if new_state not in transitions.get(</w:t>
      </w:r>
      <w:r>
        <w:br/>
      </w:r>
      <w:r/>
      <w:r>
        <w:br/>
      </w:r>
      <w:r>
        <w:t xml:space="preserve">            self.status,</w:t>
      </w:r>
      <w:r>
        <w:br/>
      </w:r>
      <w:r/>
      <w:r>
        <w:br/>
      </w:r>
      <w:r>
        <w:t xml:space="preserve">            []</w:t>
      </w:r>
      <w:r>
        <w:br/>
      </w:r>
      <w:r/>
      <w:r>
        <w:br/>
      </w:r>
      <w:r>
        <w:t xml:space="preserve">        ):</w:t>
      </w:r>
      <w:r>
        <w:br/>
      </w:r>
      <w:r/>
      <w:r>
        <w:br/>
      </w:r>
      <w:r>
        <w:t xml:space="preserve">            raise TransactionStateError(</w:t>
      </w:r>
      <w:r>
        <w:br/>
      </w:r>
      <w:r/>
      <w:r>
        <w:br/>
      </w:r>
      <w:r>
        <w:t xml:space="preserve">                f"Cannot move transaction from "</w:t>
      </w:r>
      <w:r>
        <w:br/>
      </w:r>
      <w:r>
        <w:t xml:space="preserve">                f"{self.status} to {new_state}"</w:t>
      </w:r>
      <w:r>
        <w:br/>
      </w:r>
      <w:r/>
      <w:r>
        <w:br/>
      </w:r>
      <w:r>
        <w:t xml:space="preserve">            )</w:t>
      </w:r>
      <w:r>
        <w:br/>
      </w:r>
      <w:r/>
      <w:r>
        <w:br/>
      </w:r>
      <w:r/>
      <w:r>
        <w:br/>
      </w:r>
      <w:r>
        <w:t xml:space="preserve">        return True</w:t>
      </w:r>
      <w:r>
        <w:br/>
      </w:r>
      <w:r/>
      <w:r>
        <w:br/>
      </w:r>
      <w:r/>
      <w:r>
        <w:br/>
      </w:r>
      <w:r/>
      <w:r>
        <w:br/>
      </w:r>
      <w:r>
        <w:t xml:space="preserve">    def sign(</w:t>
      </w:r>
      <w:r>
        <w:br/>
      </w:r>
      <w:r>
        <w:t xml:space="preserve">        self,</w:t>
      </w:r>
      <w:r>
        <w:br/>
      </w:r>
      <w:r>
        <w:t xml:space="preserve">        signature: str,</w:t>
      </w:r>
      <w:r>
        <w:br/>
      </w:r>
      <w:r>
        <w:t xml:space="preserve">    ) -&gt; None:</w:t>
      </w:r>
      <w:r>
        <w:br/>
      </w:r>
      <w:r>
        <w:t xml:space="preserve">        """</w:t>
      </w:r>
      <w:r>
        <w:br/>
      </w:r>
      <w:r>
        <w:t xml:space="preserve">        Attach transaction signature.</w:t>
      </w:r>
      <w:r>
        <w:br/>
      </w:r>
      <w:r/>
      <w:r>
        <w:br/>
      </w:r>
      <w:r>
        <w:t xml:space="preserve">        Signature generation is handled by TransactionSigner.</w:t>
      </w:r>
      <w:r>
        <w:br/>
      </w:r>
      <w:r/>
      <w:r>
        <w:br/>
      </w:r>
      <w:r>
        <w:t xml:space="preserve">        Parameters</w:t>
      </w:r>
      <w:r>
        <w:br/>
      </w:r>
      <w:r>
        <w:t xml:space="preserve">        ----------</w:t>
      </w:r>
      <w:r>
        <w:br/>
      </w:r>
      <w:r>
        <w:t xml:space="preserve">        signature:</w:t>
      </w:r>
      <w:r>
        <w:br/>
      </w:r>
      <w:r>
        <w:t xml:space="preserve">            Signed transaction proof.</w:t>
      </w:r>
      <w:r>
        <w:br/>
      </w:r>
      <w:r>
        <w:t xml:space="preserve">        """</w:t>
      </w:r>
      <w:r>
        <w:br/>
      </w:r>
      <w:r/>
      <w:r>
        <w:br/>
      </w:r>
      <w:r/>
      <w:r>
        <w:br/>
      </w:r>
      <w:r>
        <w:t xml:space="preserve">        if self.status not in (</w:t>
      </w:r>
      <w:r>
        <w:br/>
      </w:r>
      <w:r/>
      <w:r>
        <w:br/>
      </w:r>
      <w:r>
        <w:t xml:space="preserve">            "created",</w:t>
      </w:r>
      <w:r>
        <w:br/>
      </w:r>
      <w:r/>
      <w:r>
        <w:br/>
      </w:r>
      <w:r>
        <w:t xml:space="preserve">            "validated",</w:t>
      </w:r>
      <w:r>
        <w:br/>
      </w:r>
      <w:r/>
      <w:r>
        <w:br/>
      </w:r>
      <w:r>
        <w:t xml:space="preserve">        ):</w:t>
      </w:r>
      <w:r>
        <w:br/>
      </w:r>
      <w:r/>
      <w:r>
        <w:br/>
      </w:r>
      <w:r>
        <w:t xml:space="preserve">            raise TransactionStateError(</w:t>
      </w:r>
      <w:r>
        <w:br/>
      </w:r>
      <w:r/>
      <w:r>
        <w:br/>
      </w:r>
      <w:r>
        <w:t xml:space="preserve">                "Transaction cannot be signed "</w:t>
      </w:r>
      <w:r>
        <w:br/>
      </w:r>
      <w:r>
        <w:t xml:space="preserve">                "in current state."</w:t>
      </w:r>
      <w:r>
        <w:br/>
      </w:r>
      <w:r/>
      <w:r>
        <w:br/>
      </w:r>
      <w:r>
        <w:t xml:space="preserve">            )</w:t>
      </w:r>
      <w:r>
        <w:br/>
      </w:r>
      <w:r/>
      <w:r>
        <w:br/>
      </w:r>
      <w:r/>
      <w:r>
        <w:br/>
      </w:r>
      <w:r>
        <w:t xml:space="preserve">        if not signature:</w:t>
      </w:r>
      <w:r>
        <w:br/>
      </w:r>
      <w:r/>
      <w:r>
        <w:br/>
      </w:r>
      <w:r>
        <w:t xml:space="preserve">            raise TransactionValidationError(</w:t>
      </w:r>
      <w:r>
        <w:br/>
      </w:r>
      <w:r/>
      <w:r>
        <w:br/>
      </w:r>
      <w:r>
        <w:t xml:space="preserve">                "Signature cannot be empty."</w:t>
      </w:r>
      <w:r>
        <w:br/>
      </w:r>
      <w:r/>
      <w:r>
        <w:br/>
      </w:r>
      <w:r>
        <w:t xml:space="preserve">            )</w:t>
      </w:r>
      <w:r>
        <w:br/>
      </w:r>
      <w:r/>
      <w:r>
        <w:br/>
      </w:r>
      <w:r/>
      <w:r>
        <w:br/>
      </w:r>
      <w:r>
        <w:t xml:space="preserve">        self.signature = signature</w:t>
      </w:r>
      <w:r>
        <w:br/>
      </w:r>
      <w:r/>
      <w:r>
        <w:br/>
      </w:r>
      <w:r/>
      <w:r>
        <w:br/>
      </w:r>
      <w:r>
        <w:t xml:space="preserve">        self.status = "signed"</w:t>
      </w:r>
      <w:r>
        <w:br/>
      </w:r>
      <w:r>
        <w:t xml:space="preserve">    </w:t>
      </w:r>
      <w:r>
        <w:br/>
      </w:r>
      <w:r>
        <w:t xml:space="preserve">    ###########################################################################</w:t>
      </w:r>
      <w:r>
        <w:br/>
      </w:r>
      <w:r>
        <w:t xml:space="preserve">    # Serialization</w:t>
      </w:r>
      <w:r>
        <w:br/>
      </w:r>
      <w:r>
        <w:t xml:space="preserve">    ###########################################################################</w:t>
      </w:r>
      <w:r>
        <w:br/>
      </w:r>
      <w:r/>
      <w:r>
        <w:br/>
      </w:r>
      <w:r/>
      <w:r>
        <w:br/>
      </w:r>
      <w:r>
        <w:t xml:space="preserve">    def to_dict(</w:t>
      </w:r>
      <w:r>
        <w:br/>
      </w:r>
      <w:r>
        <w:t xml:space="preserve">        self,</w:t>
      </w:r>
      <w:r>
        <w:br/>
      </w:r>
      <w:r>
        <w:t xml:space="preserve">    ) -&gt; Dict[str, Any]:</w:t>
      </w:r>
      <w:r>
        <w:br/>
      </w:r>
      <w:r>
        <w:t xml:space="preserve">        """</w:t>
      </w:r>
      <w:r>
        <w:br/>
      </w:r>
      <w:r>
        <w:t xml:space="preserve">        Convert transaction into dictionary format.</w:t>
      </w:r>
      <w:r>
        <w:br/>
      </w:r>
      <w:r/>
      <w:r>
        <w:br/>
      </w:r>
      <w:r>
        <w:t xml:space="preserve">        Returns</w:t>
      </w:r>
      <w:r>
        <w:br/>
      </w:r>
      <w:r>
        <w:t xml:space="preserve">        -------</w:t>
      </w:r>
      <w:r>
        <w:br/>
      </w:r>
      <w:r>
        <w:t xml:space="preserve">        dict</w:t>
      </w:r>
      <w:r>
        <w:br/>
      </w:r>
      <w:r>
        <w:t xml:space="preserve">            Serialized transaction.</w:t>
      </w:r>
      <w:r>
        <w:br/>
      </w:r>
      <w:r>
        <w:t xml:space="preserve">        """</w:t>
      </w:r>
      <w:r>
        <w:br/>
      </w:r>
      <w:r/>
      <w:r>
        <w:br/>
      </w:r>
      <w:r/>
      <w:r>
        <w:br/>
      </w:r>
      <w:r>
        <w:t xml:space="preserve">        return {</w:t>
      </w:r>
      <w:r>
        <w:br/>
      </w:r>
      <w:r/>
      <w:r>
        <w:br/>
      </w:r>
      <w:r>
        <w:t xml:space="preserve">            "transaction_id":</w:t>
      </w:r>
      <w:r>
        <w:br/>
      </w:r>
      <w:r>
        <w:t xml:space="preserve">                self.transaction_id,</w:t>
      </w:r>
      <w:r>
        <w:br/>
      </w:r>
      <w:r/>
      <w:r>
        <w:br/>
      </w:r>
      <w:r/>
      <w:r>
        <w:br/>
      </w:r>
      <w:r>
        <w:t xml:space="preserve">            "sender":</w:t>
      </w:r>
      <w:r>
        <w:br/>
      </w:r>
      <w:r>
        <w:t xml:space="preserve">                self.sender,</w:t>
      </w:r>
      <w:r>
        <w:br/>
      </w:r>
      <w:r/>
      <w:r>
        <w:br/>
      </w:r>
      <w:r/>
      <w:r>
        <w:br/>
      </w:r>
      <w:r>
        <w:t xml:space="preserve">            "receiver":</w:t>
      </w:r>
      <w:r>
        <w:br/>
      </w:r>
      <w:r>
        <w:t xml:space="preserve">                self.receiver,</w:t>
      </w:r>
      <w:r>
        <w:br/>
      </w:r>
      <w:r/>
      <w:r>
        <w:br/>
      </w:r>
      <w:r/>
      <w:r>
        <w:br/>
      </w:r>
      <w:r>
        <w:t xml:space="preserve">            "amount":</w:t>
      </w:r>
      <w:r>
        <w:br/>
      </w:r>
      <w:r>
        <w:t xml:space="preserve">                self.amount,</w:t>
      </w:r>
      <w:r>
        <w:br/>
      </w:r>
      <w:r/>
      <w:r>
        <w:br/>
      </w:r>
      <w:r/>
      <w:r>
        <w:br/>
      </w:r>
      <w:r>
        <w:t xml:space="preserve">            "asset":</w:t>
      </w:r>
      <w:r>
        <w:br/>
      </w:r>
      <w:r>
        <w:t xml:space="preserve">                self.asset,</w:t>
      </w:r>
      <w:r>
        <w:br/>
      </w:r>
      <w:r/>
      <w:r>
        <w:br/>
      </w:r>
      <w:r/>
      <w:r>
        <w:br/>
      </w:r>
      <w:r>
        <w:t xml:space="preserve">            "network":</w:t>
      </w:r>
      <w:r>
        <w:br/>
      </w:r>
      <w:r>
        <w:t xml:space="preserve">                self.network,</w:t>
      </w:r>
      <w:r>
        <w:br/>
      </w:r>
      <w:r/>
      <w:r>
        <w:br/>
      </w:r>
      <w:r/>
      <w:r>
        <w:br/>
      </w:r>
      <w:r>
        <w:t xml:space="preserve">            "status":</w:t>
      </w:r>
      <w:r>
        <w:br/>
      </w:r>
      <w:r>
        <w:t xml:space="preserve">                self.status,</w:t>
      </w:r>
      <w:r>
        <w:br/>
      </w:r>
      <w:r/>
      <w:r>
        <w:br/>
      </w:r>
      <w:r/>
      <w:r>
        <w:br/>
      </w:r>
      <w:r>
        <w:t xml:space="preserve">            "signature":</w:t>
      </w:r>
      <w:r>
        <w:br/>
      </w:r>
      <w:r>
        <w:t xml:space="preserve">                self.signature,</w:t>
      </w:r>
      <w:r>
        <w:br/>
      </w:r>
      <w:r/>
      <w:r>
        <w:br/>
      </w:r>
      <w:r/>
      <w:r>
        <w:br/>
      </w:r>
      <w:r>
        <w:t xml:space="preserve">            "timestamp":</w:t>
      </w:r>
      <w:r>
        <w:br/>
      </w:r>
      <w:r>
        <w:t xml:space="preserve">                self.timestamp.isoformat(),</w:t>
      </w:r>
      <w:r>
        <w:br/>
      </w:r>
      <w:r/>
      <w:r>
        <w:br/>
      </w:r>
      <w:r/>
      <w:r>
        <w:br/>
      </w:r>
      <w:r>
        <w:t xml:space="preserve">            "metadata":</w:t>
      </w:r>
      <w:r>
        <w:br/>
      </w:r>
      <w:r>
        <w:t xml:space="preserve">                self.metadata,</w:t>
      </w:r>
      <w:r>
        <w:br/>
      </w:r>
      <w:r/>
      <w:r>
        <w:br/>
      </w:r>
      <w:r>
        <w:t xml:space="preserve">        }</w:t>
      </w:r>
      <w:r>
        <w:br/>
      </w:r>
      <w:r/>
      <w:r>
        <w:br/>
      </w:r>
      <w:r/>
      <w:r>
        <w:br/>
      </w:r>
      <w:r/>
      <w:r>
        <w:br/>
      </w:r>
      <w:r>
        <w:t xml:space="preserve">    ###########################################################################</w:t>
      </w:r>
      <w:r>
        <w:br/>
      </w:r>
      <w:r>
        <w:t xml:space="preserve">    # Information</w:t>
      </w:r>
      <w:r>
        <w:br/>
      </w:r>
      <w:r>
        <w:t xml:space="preserve">    ###########################################################################</w:t>
      </w:r>
      <w:r>
        <w:br/>
      </w:r>
      <w:r/>
      <w:r>
        <w:br/>
      </w:r>
      <w:r/>
      <w:r>
        <w:br/>
      </w:r>
      <w:r>
        <w:t xml:space="preserve">    def info(</w:t>
      </w:r>
      <w:r>
        <w:br/>
      </w:r>
      <w:r>
        <w:t xml:space="preserve">        self,</w:t>
      </w:r>
      <w:r>
        <w:br/>
      </w:r>
      <w:r>
        <w:t xml:space="preserve">    ) -&gt; Dict[str, Any]:</w:t>
      </w:r>
      <w:r>
        <w:br/>
      </w:r>
      <w:r>
        <w:t xml:space="preserve">        """</w:t>
      </w:r>
      <w:r>
        <w:br/>
      </w:r>
      <w:r>
        <w:t xml:space="preserve">        Return transaction information.</w:t>
      </w:r>
      <w:r>
        <w:br/>
      </w:r>
      <w:r/>
      <w:r>
        <w:br/>
      </w:r>
      <w:r>
        <w:t xml:space="preserve">        Returns</w:t>
      </w:r>
      <w:r>
        <w:br/>
      </w:r>
      <w:r>
        <w:t xml:space="preserve">        -------</w:t>
      </w:r>
      <w:r>
        <w:br/>
      </w:r>
      <w:r>
        <w:t xml:space="preserve">        dict</w:t>
      </w:r>
      <w:r>
        <w:br/>
      </w:r>
      <w:r>
        <w:t xml:space="preserve">            Transaction metadata.</w:t>
      </w:r>
      <w:r>
        <w:br/>
      </w:r>
      <w:r>
        <w:t xml:space="preserve">        """</w:t>
      </w:r>
      <w:r>
        <w:br/>
      </w:r>
      <w:r/>
      <w:r>
        <w:br/>
      </w:r>
      <w:r/>
      <w:r>
        <w:br/>
      </w:r>
      <w:r>
        <w:t xml:space="preserve">        return {</w:t>
      </w:r>
      <w:r>
        <w:br/>
      </w:r>
      <w:r/>
      <w:r>
        <w:br/>
      </w:r>
      <w:r>
        <w:t xml:space="preserve">            "service":</w:t>
      </w:r>
      <w:r>
        <w:br/>
      </w:r>
      <w:r>
        <w:t xml:space="preserve">                "Transaction Entity",</w:t>
      </w:r>
      <w:r>
        <w:br/>
      </w:r>
      <w:r/>
      <w:r>
        <w:br/>
      </w:r>
      <w:r/>
      <w:r>
        <w:br/>
      </w:r>
      <w:r>
        <w:t xml:space="preserve">            "version":</w:t>
      </w:r>
      <w:r>
        <w:br/>
      </w:r>
      <w:r>
        <w:t xml:space="preserve">                "2.0 Enterprise",</w:t>
      </w:r>
      <w:r>
        <w:br/>
      </w:r>
      <w:r/>
      <w:r>
        <w:br/>
      </w:r>
      <w:r/>
      <w:r>
        <w:br/>
      </w:r>
      <w:r>
        <w:t xml:space="preserve">            "transaction_id":</w:t>
      </w:r>
      <w:r>
        <w:br/>
      </w:r>
      <w:r>
        <w:t xml:space="preserve">                self.transaction_id,</w:t>
      </w:r>
      <w:r>
        <w:br/>
      </w:r>
      <w:r/>
      <w:r>
        <w:br/>
      </w:r>
      <w:r/>
      <w:r>
        <w:br/>
      </w:r>
      <w:r>
        <w:t xml:space="preserve">            "network":</w:t>
      </w:r>
      <w:r>
        <w:br/>
      </w:r>
      <w:r>
        <w:t xml:space="preserve">                self.network,</w:t>
      </w:r>
      <w:r>
        <w:br/>
      </w:r>
      <w:r/>
      <w:r>
        <w:br/>
      </w:r>
      <w:r/>
      <w:r>
        <w:br/>
      </w:r>
      <w:r>
        <w:t xml:space="preserve">            "asset":</w:t>
      </w:r>
      <w:r>
        <w:br/>
      </w:r>
      <w:r>
        <w:t xml:space="preserve">                self.asset,</w:t>
      </w:r>
      <w:r>
        <w:br/>
      </w:r>
      <w:r/>
      <w:r>
        <w:br/>
      </w:r>
      <w:r/>
      <w:r>
        <w:br/>
      </w:r>
      <w:r>
        <w:t xml:space="preserve">            "status":</w:t>
      </w:r>
      <w:r>
        <w:br/>
      </w:r>
      <w:r>
        <w:t xml:space="preserve">                self.status,</w:t>
      </w:r>
      <w:r>
        <w:br/>
      </w:r>
      <w:r/>
      <w:r>
        <w:br/>
      </w:r>
      <w:r>
        <w:t xml:space="preserve">        }</w:t>
      </w:r>
      <w:r>
        <w:br/>
      </w:r>
      <w:r/>
      <w:r>
        <w:br/>
      </w:r>
      <w:r/>
      <w:r>
        <w:br/>
      </w:r>
      <w:r/>
      <w:r>
        <w:br/>
      </w:r>
      <w:r>
        <w:t xml:space="preserve">    ###########################################################################</w:t>
      </w:r>
      <w:r>
        <w:br/>
      </w:r>
      <w:r>
        <w:t xml:space="preserve">    # Representation</w:t>
      </w:r>
      <w:r>
        <w:br/>
      </w:r>
      <w:r>
        <w:t xml:space="preserve">    ###########################################################################</w:t>
      </w:r>
      <w:r>
        <w:br/>
      </w:r>
      <w:r/>
      <w:r>
        <w:br/>
      </w:r>
      <w:r/>
      <w:r>
        <w:br/>
      </w:r>
      <w:r>
        <w:t xml:space="preserve">    def __repr__(</w:t>
      </w:r>
      <w:r>
        <w:br/>
      </w:r>
      <w:r>
        <w:t xml:space="preserve">        self,</w:t>
      </w:r>
      <w:r>
        <w:br/>
      </w:r>
      <w:r>
        <w:t xml:space="preserve">    ) -&gt; str:</w:t>
      </w:r>
      <w:r>
        <w:br/>
      </w:r>
      <w:r>
        <w:t xml:space="preserve">        """</w:t>
      </w:r>
      <w:r>
        <w:br/>
      </w:r>
      <w:r>
        <w:t xml:space="preserve">        Developer representation.</w:t>
      </w:r>
      <w:r>
        <w:br/>
      </w:r>
      <w:r>
        <w:t xml:space="preserve">        """</w:t>
      </w:r>
      <w:r>
        <w:br/>
      </w:r>
      <w:r/>
      <w:r>
        <w:br/>
      </w:r>
      <w:r/>
      <w:r>
        <w:br/>
      </w:r>
      <w:r>
        <w:t xml:space="preserve">        return (</w:t>
      </w:r>
      <w:r>
        <w:br/>
      </w:r>
      <w:r/>
      <w:r>
        <w:br/>
      </w:r>
      <w:r>
        <w:t xml:space="preserve">            f"Transaction("</w:t>
      </w:r>
      <w:r>
        <w:br/>
      </w:r>
      <w:r>
        <w:t xml:space="preserve">            f"id='{self.transaction_id}', "</w:t>
      </w:r>
      <w:r>
        <w:br/>
      </w:r>
      <w:r>
        <w:t xml:space="preserve">            f"status='{self.status}', "</w:t>
      </w:r>
      <w:r>
        <w:br/>
      </w:r>
      <w:r>
        <w:t xml:space="preserve">            f"network='{self.network}'"</w:t>
      </w:r>
      <w:r>
        <w:br/>
      </w:r>
      <w:r>
        <w:t xml:space="preserve">            f")"</w:t>
      </w:r>
      <w:r>
        <w:br/>
      </w:r>
      <w:r/>
      <w:r>
        <w:br/>
      </w:r>
      <w:r>
        <w:t xml:space="preserve">        )</w:t>
      </w:r>
      <w:r>
        <w:br/>
      </w:r>
      <w:r/>
      <w:r>
        <w:br/>
      </w:r>
      <w:r/>
      <w:r>
        <w:br/>
      </w:r>
      <w:r/>
      <w:r>
        <w:br/>
      </w:r>
      <w:r>
        <w:t xml:space="preserve">    def __str__(</w:t>
      </w:r>
      <w:r>
        <w:br/>
      </w:r>
      <w:r>
        <w:t xml:space="preserve">        self,</w:t>
      </w:r>
      <w:r>
        <w:br/>
      </w:r>
      <w:r>
        <w:t xml:space="preserve">    ) -&gt; str:</w:t>
      </w:r>
      <w:r>
        <w:br/>
      </w:r>
      <w:r>
        <w:t xml:space="preserve">        """</w:t>
      </w:r>
      <w:r>
        <w:br/>
      </w:r>
      <w:r>
        <w:t xml:space="preserve">        Human-readable representation.</w:t>
      </w:r>
      <w:r>
        <w:br/>
      </w:r>
      <w:r>
        <w:t xml:space="preserve">        """</w:t>
      </w:r>
      <w:r>
        <w:br/>
      </w:r>
      <w:r/>
      <w:r>
        <w:br/>
      </w:r>
      <w:r/>
      <w:r>
        <w:br/>
      </w:r>
      <w:r>
        <w:t xml:space="preserve">        return (</w:t>
      </w:r>
      <w:r>
        <w:br/>
      </w:r>
      <w:r/>
      <w:r>
        <w:br/>
      </w:r>
      <w:r>
        <w:t xml:space="preserve">            f"Transaction "</w:t>
      </w:r>
      <w:r>
        <w:br/>
      </w:r>
      <w:r>
        <w:t xml:space="preserve">            f"{self.transaction_id} "</w:t>
      </w:r>
      <w:r>
        <w:br/>
      </w:r>
      <w:r>
        <w:t xml:space="preserve">            f"({self.status})"</w:t>
      </w:r>
      <w:r>
        <w:br/>
      </w:r>
      <w:r/>
      <w:r>
        <w:br/>
      </w:r>
      <w:r>
        <w:t xml:space="preserve">        )</w:t>
      </w:r>
      <w:r>
        <w:br/>
      </w:r>
      <w:r/>
      <w:r>
        <w:br/>
      </w:r>
      <w:r/>
      <w:r>
        <w:br/>
      </w:r>
      <w:r/>
      <w:r>
        <w:br/>
      </w:r>
      <w:r>
        <w:t>###############################################################################</w:t>
      </w:r>
      <w:r>
        <w:br/>
      </w:r>
      <w:r>
        <w:t># Module Exports</w:t>
      </w:r>
      <w:r>
        <w:br/>
      </w:r>
      <w:r>
        <w:t>###############################################################################</w:t>
      </w:r>
      <w:r>
        <w:br/>
      </w:r>
      <w:r/>
      <w:r>
        <w:br/>
      </w:r>
      <w:r/>
      <w:r>
        <w:br/>
      </w:r>
      <w:r>
        <w:t>__all__ = [</w:t>
      </w:r>
      <w:r>
        <w:br/>
      </w:r>
      <w:r/>
      <w:r>
        <w:br/>
      </w:r>
      <w:r>
        <w:t xml:space="preserve">    "Transaction",</w:t>
      </w:r>
      <w:r>
        <w:br/>
      </w:r>
      <w:r/>
      <w:r>
        <w:br/>
      </w:r>
      <w:r>
        <w:t>]</w:t>
      </w:r>
      <w:r>
        <w:br/>
      </w:r>
      <w:r/>
      <w:r>
        <w:br/>
      </w:r>
      <w:r/>
      <w:r>
        <w:br/>
      </w:r>
      <w:r>
        <w:t>###############################################################################</w:t>
      </w:r>
      <w:r>
        <w:br/>
      </w:r>
      <w:r>
        <w:t># End of transactions.transaction</w:t>
      </w:r>
      <w:r>
        <w:br/>
      </w:r>
      <w:r>
        <w:t>###############################################################################</w:t>
      </w:r>
      <w:r>
        <w:br/>
      </w:r>
    </w:p>
    <w:p>
      <w:r>
        <w:br w:type="page"/>
      </w:r>
    </w:p>
    <w:p>
      <w:pPr>
        <w:pStyle w:val="Heading1"/>
      </w:pPr>
      <w:r>
        <w:t>262. transactions/validator.py</w:t>
      </w:r>
    </w:p>
    <w:p>
      <w:r>
        <w:rPr>
          <w:b/>
        </w:rPr>
        <w:t xml:space="preserve">Source path: </w:t>
      </w:r>
      <w:r>
        <w:t>transactions/validator.py</w:t>
      </w:r>
    </w:p>
    <w:p>
      <w:pPr/>
      <w:r>
        <w:t>"""</w:t>
      </w:r>
      <w:r>
        <w:br/>
      </w:r>
      <w:r>
        <w:t>===============================================================================</w:t>
      </w:r>
      <w:r>
        <w:br/>
      </w:r>
      <w:r>
        <w:t>Universal Blockchain Platform (UBP)</w:t>
      </w:r>
      <w:r>
        <w:br/>
      </w:r>
      <w:r/>
      <w:r>
        <w:br/>
      </w:r>
      <w:r>
        <w:t>Module</w:t>
      </w:r>
      <w:r>
        <w:br/>
      </w:r>
      <w:r>
        <w:t>------</w:t>
      </w:r>
      <w:r>
        <w:br/>
      </w:r>
      <w:r>
        <w:t>transactions.validator</w:t>
      </w:r>
      <w:r>
        <w:br/>
      </w:r>
      <w:r/>
      <w:r>
        <w:br/>
      </w:r>
      <w:r>
        <w:t>Purpose</w:t>
      </w:r>
      <w:r>
        <w:br/>
      </w:r>
      <w:r>
        <w:t>-------</w:t>
      </w:r>
      <w:r>
        <w:br/>
      </w:r>
      <w:r>
        <w:t>Enterprise transaction validation service.</w:t>
      </w:r>
      <w:r>
        <w:br/>
      </w:r>
      <w:r/>
      <w:r>
        <w:br/>
      </w:r>
      <w:r>
        <w:t>This module provides blockchain-agnostic validation for Transaction entities</w:t>
      </w:r>
      <w:r>
        <w:br/>
      </w:r>
      <w:r>
        <w:t>within the Universal Blockchain Platform (UBP).</w:t>
      </w:r>
      <w:r>
        <w:br/>
      </w:r>
      <w:r/>
      <w:r>
        <w:br/>
      </w:r>
      <w:r>
        <w:t>The validator ensures transaction objects and serialized transaction data are</w:t>
      </w:r>
      <w:r>
        <w:br/>
      </w:r>
      <w:r>
        <w:t>structurally correct before they are signed, stored, encrypted, or transmitted.</w:t>
      </w:r>
      <w:r>
        <w:br/>
      </w:r>
      <w:r/>
      <w:r>
        <w:br/>
      </w:r>
      <w:r>
        <w:t>The validator intentionally does NOT perform blockchain-specific validation:</w:t>
      </w:r>
      <w:r>
        <w:br/>
      </w:r>
      <w:r/>
      <w:r>
        <w:br/>
      </w:r>
      <w:r>
        <w:t>- Ethereum transaction rules</w:t>
      </w:r>
      <w:r>
        <w:br/>
      </w:r>
      <w:r>
        <w:t>- Bitcoin transaction format checks</w:t>
      </w:r>
      <w:r>
        <w:br/>
      </w:r>
      <w:r>
        <w:t>- TRON transaction encoding</w:t>
      </w:r>
      <w:r>
        <w:br/>
      </w:r>
      <w:r>
        <w:t>- Gas calculation</w:t>
      </w:r>
      <w:r>
        <w:br/>
      </w:r>
      <w:r>
        <w:t>- Nonce validation</w:t>
      </w:r>
      <w:r>
        <w:br/>
      </w:r>
      <w:r>
        <w:t>- Provider-specific rules</w:t>
      </w:r>
      <w:r>
        <w:br/>
      </w:r>
      <w:r/>
      <w:r>
        <w:br/>
      </w:r>
      <w:r>
        <w:t>Those responsibilities belong to blockchain provider implementations.</w:t>
      </w:r>
      <w:r>
        <w:br/>
      </w:r>
      <w:r/>
      <w:r>
        <w:br/>
      </w:r>
      <w:r/>
      <w:r>
        <w:br/>
      </w:r>
      <w:r>
        <w:t>Architecture</w:t>
      </w:r>
      <w:r>
        <w:br/>
      </w:r>
      <w:r>
        <w:t>------------</w:t>
      </w:r>
      <w:r>
        <w:br/>
      </w:r>
      <w:r/>
      <w:r>
        <w:br/>
      </w:r>
      <w:r>
        <w:t>Transaction</w:t>
      </w:r>
      <w:r>
        <w:br/>
      </w:r>
      <w:r>
        <w:t xml:space="preserve">      |</w:t>
      </w:r>
      <w:r>
        <w:br/>
      </w:r>
      <w:r>
        <w:t xml:space="preserve">      ▼</w:t>
      </w:r>
      <w:r>
        <w:br/>
      </w:r>
      <w:r>
        <w:t>TransactionValidator</w:t>
      </w:r>
      <w:r>
        <w:br/>
      </w:r>
      <w:r>
        <w:t xml:space="preserve">      |</w:t>
      </w:r>
      <w:r>
        <w:br/>
      </w:r>
      <w:r>
        <w:t xml:space="preserve">      ├── Transaction Validation</w:t>
      </w:r>
      <w:r>
        <w:br/>
      </w:r>
      <w:r>
        <w:t xml:space="preserve">      ├── Address Validation</w:t>
      </w:r>
      <w:r>
        <w:br/>
      </w:r>
      <w:r>
        <w:t xml:space="preserve">      ├── Amount Validation</w:t>
      </w:r>
      <w:r>
        <w:br/>
      </w:r>
      <w:r>
        <w:t xml:space="preserve">      ├── Asset Validation</w:t>
      </w:r>
      <w:r>
        <w:br/>
      </w:r>
      <w:r>
        <w:t xml:space="preserve">      ├── Network Validation</w:t>
      </w:r>
      <w:r>
        <w:br/>
      </w:r>
      <w:r>
        <w:t xml:space="preserve">      └── Serialization Validation</w:t>
      </w:r>
      <w:r>
        <w:br/>
      </w:r>
      <w:r/>
      <w:r>
        <w:br/>
      </w:r>
      <w:r/>
      <w:r>
        <w:br/>
      </w:r>
      <w:r>
        <w:t>Responsibilities</w:t>
      </w:r>
      <w:r>
        <w:br/>
      </w:r>
      <w:r>
        <w:t>----------------</w:t>
      </w:r>
      <w:r>
        <w:br/>
      </w:r>
      <w:r/>
      <w:r>
        <w:br/>
      </w:r>
      <w:r>
        <w:t>- Validate Transaction objects</w:t>
      </w:r>
      <w:r>
        <w:br/>
      </w:r>
      <w:r>
        <w:t>- Validate transaction identifiers</w:t>
      </w:r>
      <w:r>
        <w:br/>
      </w:r>
      <w:r>
        <w:t>- Validate sender and receiver fields</w:t>
      </w:r>
      <w:r>
        <w:br/>
      </w:r>
      <w:r>
        <w:t>- Validate amounts</w:t>
      </w:r>
      <w:r>
        <w:br/>
      </w:r>
      <w:r>
        <w:t>- Validate assets</w:t>
      </w:r>
      <w:r>
        <w:br/>
      </w:r>
      <w:r>
        <w:t>- Validate networks</w:t>
      </w:r>
      <w:r>
        <w:br/>
      </w:r>
      <w:r>
        <w:t>- Validate metadata</w:t>
      </w:r>
      <w:r>
        <w:br/>
      </w:r>
      <w:r>
        <w:t>- Validate serialized transactions</w:t>
      </w:r>
      <w:r>
        <w:br/>
      </w:r>
      <w:r/>
      <w:r>
        <w:br/>
      </w:r>
      <w:r/>
      <w:r>
        <w:br/>
      </w:r>
      <w:r>
        <w:t>Author</w:t>
      </w:r>
      <w:r>
        <w:br/>
      </w:r>
      <w:r>
        <w:t>------</w:t>
      </w:r>
      <w:r>
        <w:br/>
      </w:r>
      <w:r>
        <w:t>Jaramogi Diddy</w:t>
      </w:r>
      <w:r>
        <w:br/>
      </w:r>
      <w:r/>
      <w:r>
        <w:br/>
      </w:r>
      <w:r/>
      <w:r>
        <w:br/>
      </w:r>
      <w:r>
        <w:t>Platform</w:t>
      </w:r>
      <w:r>
        <w:br/>
      </w:r>
      <w:r>
        <w:t>--------</w:t>
      </w:r>
      <w:r>
        <w:br/>
      </w:r>
      <w:r>
        <w:t>Universal Blockchain Platform (UBP)</w:t>
      </w:r>
      <w:r>
        <w:br/>
      </w:r>
      <w:r/>
      <w:r>
        <w:br/>
      </w:r>
      <w:r/>
      <w:r>
        <w:br/>
      </w:r>
      <w:r>
        <w:t>Version</w:t>
      </w:r>
      <w:r>
        <w:br/>
      </w:r>
      <w:r>
        <w:t>-------</w:t>
      </w:r>
      <w:r>
        <w:br/>
      </w:r>
      <w:r>
        <w:t>2.0 Enterprise</w:t>
      </w:r>
      <w:r>
        <w:br/>
      </w:r>
      <w:r>
        <w:t>===============================================================================</w:t>
      </w:r>
      <w:r>
        <w:br/>
      </w:r>
      <w:r>
        <w:t>"""</w:t>
      </w:r>
      <w:r>
        <w:br/>
      </w:r>
      <w:r/>
      <w:r>
        <w:br/>
      </w:r>
      <w:r/>
      <w:r>
        <w:br/>
      </w:r>
      <w:r>
        <w:t>from __future__ import annotations</w:t>
      </w:r>
      <w:r>
        <w:br/>
      </w:r>
      <w:r/>
      <w:r>
        <w:br/>
      </w:r>
      <w:r/>
      <w:r>
        <w:br/>
      </w:r>
      <w:r>
        <w:t>import re</w:t>
      </w:r>
      <w:r>
        <w:br/>
      </w:r>
      <w:r/>
      <w:r>
        <w:br/>
      </w:r>
      <w:r/>
      <w:r>
        <w:br/>
      </w:r>
      <w:r>
        <w:t>from typing import Any</w:t>
      </w:r>
      <w:r>
        <w:br/>
      </w:r>
      <w:r>
        <w:t>from typing import Dict</w:t>
      </w:r>
      <w:r>
        <w:br/>
      </w:r>
      <w:r/>
      <w:r>
        <w:br/>
      </w:r>
      <w:r/>
      <w:r>
        <w:br/>
      </w:r>
      <w:r>
        <w:t>from transactions.transaction import Transaction</w:t>
      </w:r>
      <w:r>
        <w:br/>
      </w:r>
      <w:r/>
      <w:r>
        <w:br/>
      </w:r>
      <w:r/>
      <w:r>
        <w:br/>
      </w:r>
      <w:r>
        <w:t>from transactions.exceptions import (</w:t>
      </w:r>
      <w:r>
        <w:br/>
      </w:r>
      <w:r>
        <w:t xml:space="preserve">    TransactionValidationError,</w:t>
      </w:r>
      <w:r>
        <w:br/>
      </w:r>
      <w:r>
        <w:t>)</w:t>
      </w:r>
      <w:r>
        <w:br/>
      </w:r>
      <w:r/>
      <w:r>
        <w:br/>
      </w:r>
      <w:r/>
      <w:r>
        <w:br/>
      </w:r>
      <w:r/>
      <w:r>
        <w:br/>
      </w:r>
      <w:r>
        <w:t>###############################################################################</w:t>
      </w:r>
      <w:r>
        <w:br/>
      </w:r>
      <w:r>
        <w:t># Transaction Validator</w:t>
      </w:r>
      <w:r>
        <w:br/>
      </w:r>
      <w:r>
        <w:t>###############################################################################</w:t>
      </w:r>
      <w:r>
        <w:br/>
      </w:r>
      <w:r/>
      <w:r>
        <w:br/>
      </w:r>
      <w:r/>
      <w:r>
        <w:br/>
      </w:r>
      <w:r>
        <w:t>class TransactionValidator:</w:t>
      </w:r>
      <w:r>
        <w:br/>
      </w:r>
      <w:r>
        <w:t xml:space="preserve">    """</w:t>
      </w:r>
      <w:r>
        <w:br/>
      </w:r>
      <w:r>
        <w:t xml:space="preserve">    Enterprise transaction validation service.</w:t>
      </w:r>
      <w:r>
        <w:br/>
      </w:r>
      <w:r/>
      <w:r>
        <w:br/>
      </w:r>
      <w:r>
        <w:t xml:space="preserve">    Performs generic structural validation while remaining blockchain</w:t>
      </w:r>
      <w:r>
        <w:br/>
      </w:r>
      <w:r>
        <w:t xml:space="preserve">    independent.</w:t>
      </w:r>
      <w:r>
        <w:br/>
      </w:r>
      <w:r>
        <w:t xml:space="preserve">    """</w:t>
      </w:r>
      <w:r>
        <w:br/>
      </w:r>
      <w:r/>
      <w:r>
        <w:br/>
      </w:r>
      <w:r/>
      <w:r>
        <w:br/>
      </w:r>
      <w:r>
        <w:t xml:space="preserve">    ###########################################################################</w:t>
      </w:r>
      <w:r>
        <w:br/>
      </w:r>
      <w:r>
        <w:t xml:space="preserve">    # Validation Patterns</w:t>
      </w:r>
      <w:r>
        <w:br/>
      </w:r>
      <w:r>
        <w:t xml:space="preserve">    ###########################################################################</w:t>
      </w:r>
      <w:r>
        <w:br/>
      </w:r>
      <w:r/>
      <w:r>
        <w:br/>
      </w:r>
      <w:r/>
      <w:r>
        <w:br/>
      </w:r>
      <w:r>
        <w:t xml:space="preserve">    VALID_IDENTIFIER = re.compile(</w:t>
      </w:r>
      <w:r>
        <w:br/>
      </w:r>
      <w:r>
        <w:t xml:space="preserve">        r"^[A-Za-z0-9_-]{8,128}$"</w:t>
      </w:r>
      <w:r>
        <w:br/>
      </w:r>
      <w:r>
        <w:t xml:space="preserve">    )</w:t>
      </w:r>
      <w:r>
        <w:br/>
      </w:r>
      <w:r/>
      <w:r>
        <w:br/>
      </w:r>
      <w:r/>
      <w:r>
        <w:br/>
      </w:r>
      <w:r>
        <w:t xml:space="preserve">    VALID_ADDRESS = re.compile(</w:t>
      </w:r>
      <w:r>
        <w:br/>
      </w:r>
      <w:r>
        <w:t xml:space="preserve">        r"^[A-Za-z0-9]{3,128}$"</w:t>
      </w:r>
      <w:r>
        <w:br/>
      </w:r>
      <w:r>
        <w:t xml:space="preserve">    )</w:t>
      </w:r>
      <w:r>
        <w:br/>
      </w:r>
      <w:r/>
      <w:r>
        <w:br/>
      </w:r>
      <w:r/>
      <w:r>
        <w:br/>
      </w:r>
      <w:r>
        <w:t xml:space="preserve">    VALID_NETWORK = re.compile(</w:t>
      </w:r>
      <w:r>
        <w:br/>
      </w:r>
      <w:r>
        <w:t xml:space="preserve">        r"^[A-Za-z0-9_-]{2,64}$"</w:t>
      </w:r>
      <w:r>
        <w:br/>
      </w:r>
      <w:r>
        <w:t xml:space="preserve">    )</w:t>
      </w:r>
      <w:r>
        <w:br/>
      </w:r>
      <w:r/>
      <w:r>
        <w:br/>
      </w:r>
      <w:r/>
      <w:r>
        <w:br/>
      </w:r>
      <w:r>
        <w:t xml:space="preserve">    VALID_ASSET = re.compile(</w:t>
      </w:r>
      <w:r>
        <w:br/>
      </w:r>
      <w:r>
        <w:t xml:space="preserve">        r"^[A-Za-z0-9_-]{2,32}$"</w:t>
      </w:r>
      <w:r>
        <w:br/>
      </w:r>
      <w:r>
        <w:t xml:space="preserve">    )</w:t>
      </w:r>
      <w:r>
        <w:br/>
      </w:r>
      <w:r/>
      <w:r>
        <w:br/>
      </w:r>
      <w:r/>
      <w:r>
        <w:br/>
      </w:r>
      <w:r/>
      <w:r>
        <w:br/>
      </w:r>
      <w:r>
        <w:t xml:space="preserve">    ###########################################################################</w:t>
      </w:r>
      <w:r>
        <w:br/>
      </w:r>
      <w:r>
        <w:t xml:space="preserve">    # Construction</w:t>
      </w:r>
      <w:r>
        <w:br/>
      </w:r>
      <w:r>
        <w:t xml:space="preserve">    ###########################################################################</w:t>
      </w:r>
      <w:r>
        <w:br/>
      </w:r>
      <w:r/>
      <w:r>
        <w:br/>
      </w:r>
      <w:r/>
      <w:r>
        <w:br/>
      </w:r>
      <w:r>
        <w:t xml:space="preserve">    def __init__(</w:t>
      </w:r>
      <w:r>
        <w:br/>
      </w:r>
      <w:r>
        <w:t xml:space="preserve">        self,</w:t>
      </w:r>
      <w:r>
        <w:br/>
      </w:r>
      <w:r>
        <w:t xml:space="preserve">    ) -&gt; None:</w:t>
      </w:r>
      <w:r>
        <w:br/>
      </w:r>
      <w:r>
        <w:t xml:space="preserve">        """</w:t>
      </w:r>
      <w:r>
        <w:br/>
      </w:r>
      <w:r>
        <w:t xml:space="preserve">        Initialize validator.</w:t>
      </w:r>
      <w:r>
        <w:br/>
      </w:r>
      <w:r>
        <w:t xml:space="preserve">        """</w:t>
      </w:r>
      <w:r>
        <w:br/>
      </w:r>
      <w:r/>
      <w:r>
        <w:br/>
      </w:r>
      <w:r>
        <w:t xml:space="preserve">        pass</w:t>
      </w:r>
      <w:r>
        <w:br/>
      </w:r>
      <w:r>
        <w:t xml:space="preserve">    </w:t>
      </w:r>
      <w:r>
        <w:br/>
      </w:r>
      <w:r>
        <w:t xml:space="preserve">    ###########################################################################</w:t>
      </w:r>
      <w:r>
        <w:br/>
      </w:r>
      <w:r>
        <w:t xml:space="preserve">    # Transaction Validation</w:t>
      </w:r>
      <w:r>
        <w:br/>
      </w:r>
      <w:r>
        <w:t xml:space="preserve">    ###########################################################################</w:t>
      </w:r>
      <w:r>
        <w:br/>
      </w:r>
      <w:r/>
      <w:r>
        <w:br/>
      </w:r>
      <w:r/>
      <w:r>
        <w:br/>
      </w:r>
      <w:r>
        <w:t xml:space="preserve">    def validate_transaction(</w:t>
      </w:r>
      <w:r>
        <w:br/>
      </w:r>
      <w:r>
        <w:t xml:space="preserve">        self,</w:t>
      </w:r>
      <w:r>
        <w:br/>
      </w:r>
      <w:r>
        <w:t xml:space="preserve">        transaction: Transaction,</w:t>
      </w:r>
      <w:r>
        <w:br/>
      </w:r>
      <w:r>
        <w:t xml:space="preserve">    ) -&gt; bool:</w:t>
      </w:r>
      <w:r>
        <w:br/>
      </w:r>
      <w:r>
        <w:t xml:space="preserve">        """</w:t>
      </w:r>
      <w:r>
        <w:br/>
      </w:r>
      <w:r>
        <w:t xml:space="preserve">        Validate Transaction object.</w:t>
      </w:r>
      <w:r>
        <w:br/>
      </w:r>
      <w:r/>
      <w:r>
        <w:br/>
      </w:r>
      <w:r>
        <w:t xml:space="preserve">        Parameters</w:t>
      </w:r>
      <w:r>
        <w:br/>
      </w:r>
      <w:r>
        <w:t xml:space="preserve">        ----------</w:t>
      </w:r>
      <w:r>
        <w:br/>
      </w:r>
      <w:r>
        <w:t xml:space="preserve">        transaction:</w:t>
      </w:r>
      <w:r>
        <w:br/>
      </w:r>
      <w:r>
        <w:t xml:space="preserve">            Transaction instance.</w:t>
      </w:r>
      <w:r>
        <w:br/>
      </w:r>
      <w:r/>
      <w:r>
        <w:br/>
      </w:r>
      <w:r>
        <w:t xml:space="preserve">        Returns</w:t>
      </w:r>
      <w:r>
        <w:br/>
      </w:r>
      <w:r>
        <w:t xml:space="preserve">        -------</w:t>
      </w:r>
      <w:r>
        <w:br/>
      </w:r>
      <w:r>
        <w:t xml:space="preserve">        bool</w:t>
      </w:r>
      <w:r>
        <w:br/>
      </w:r>
      <w:r>
        <w:t xml:space="preserve">            True if validation succeeds.</w:t>
      </w:r>
      <w:r>
        <w:br/>
      </w:r>
      <w:r/>
      <w:r>
        <w:br/>
      </w:r>
      <w:r>
        <w:t xml:space="preserve">        Raises</w:t>
      </w:r>
      <w:r>
        <w:br/>
      </w:r>
      <w:r>
        <w:t xml:space="preserve">        ------</w:t>
      </w:r>
      <w:r>
        <w:br/>
      </w:r>
      <w:r>
        <w:t xml:space="preserve">        TransactionValidationError</w:t>
      </w:r>
      <w:r>
        <w:br/>
      </w:r>
      <w:r>
        <w:t xml:space="preserve">            If validation fails.</w:t>
      </w:r>
      <w:r>
        <w:br/>
      </w:r>
      <w:r>
        <w:t xml:space="preserve">        """</w:t>
      </w:r>
      <w:r>
        <w:br/>
      </w:r>
      <w:r/>
      <w:r>
        <w:br/>
      </w:r>
      <w:r/>
      <w:r>
        <w:br/>
      </w:r>
      <w:r>
        <w:t xml:space="preserve">        if not isinstance(</w:t>
      </w:r>
      <w:r>
        <w:br/>
      </w:r>
      <w:r/>
      <w:r>
        <w:br/>
      </w:r>
      <w:r>
        <w:t xml:space="preserve">            transaction,</w:t>
      </w:r>
      <w:r>
        <w:br/>
      </w:r>
      <w:r/>
      <w:r>
        <w:br/>
      </w:r>
      <w:r>
        <w:t xml:space="preserve">            Transaction,</w:t>
      </w:r>
      <w:r>
        <w:br/>
      </w:r>
      <w:r/>
      <w:r>
        <w:br/>
      </w:r>
      <w:r>
        <w:t xml:space="preserve">        ):</w:t>
      </w:r>
      <w:r>
        <w:br/>
      </w:r>
      <w:r/>
      <w:r>
        <w:br/>
      </w:r>
      <w:r>
        <w:t xml:space="preserve">            raise TransactionValidationError(</w:t>
      </w:r>
      <w:r>
        <w:br/>
      </w:r>
      <w:r/>
      <w:r>
        <w:br/>
      </w:r>
      <w:r>
        <w:t xml:space="preserve">                "Expected Transaction instance."</w:t>
      </w:r>
      <w:r>
        <w:br/>
      </w:r>
      <w:r/>
      <w:r>
        <w:br/>
      </w:r>
      <w:r>
        <w:t xml:space="preserve">            )</w:t>
      </w:r>
      <w:r>
        <w:br/>
      </w:r>
      <w:r/>
      <w:r>
        <w:br/>
      </w:r>
      <w:r/>
      <w:r>
        <w:br/>
      </w:r>
      <w:r>
        <w:t xml:space="preserve">        self.validate_transaction_id(</w:t>
      </w:r>
      <w:r>
        <w:br/>
      </w:r>
      <w:r/>
      <w:r>
        <w:br/>
      </w:r>
      <w:r>
        <w:t xml:space="preserve">            transaction.transaction_id</w:t>
      </w:r>
      <w:r>
        <w:br/>
      </w:r>
      <w:r/>
      <w:r>
        <w:br/>
      </w:r>
      <w:r>
        <w:t xml:space="preserve">        )</w:t>
      </w:r>
      <w:r>
        <w:br/>
      </w:r>
      <w:r/>
      <w:r>
        <w:br/>
      </w:r>
      <w:r/>
      <w:r>
        <w:br/>
      </w:r>
      <w:r>
        <w:t xml:space="preserve">        self.validate_sender(</w:t>
      </w:r>
      <w:r>
        <w:br/>
      </w:r>
      <w:r/>
      <w:r>
        <w:br/>
      </w:r>
      <w:r>
        <w:t xml:space="preserve">            transaction.sender</w:t>
      </w:r>
      <w:r>
        <w:br/>
      </w:r>
      <w:r/>
      <w:r>
        <w:br/>
      </w:r>
      <w:r>
        <w:t xml:space="preserve">        )</w:t>
      </w:r>
      <w:r>
        <w:br/>
      </w:r>
      <w:r/>
      <w:r>
        <w:br/>
      </w:r>
      <w:r/>
      <w:r>
        <w:br/>
      </w:r>
      <w:r>
        <w:t xml:space="preserve">        self.validate_receiver(</w:t>
      </w:r>
      <w:r>
        <w:br/>
      </w:r>
      <w:r/>
      <w:r>
        <w:br/>
      </w:r>
      <w:r>
        <w:t xml:space="preserve">            transaction.receiver</w:t>
      </w:r>
      <w:r>
        <w:br/>
      </w:r>
      <w:r/>
      <w:r>
        <w:br/>
      </w:r>
      <w:r>
        <w:t xml:space="preserve">        )</w:t>
      </w:r>
      <w:r>
        <w:br/>
      </w:r>
      <w:r/>
      <w:r>
        <w:br/>
      </w:r>
      <w:r/>
      <w:r>
        <w:br/>
      </w:r>
      <w:r>
        <w:t xml:space="preserve">        self.validate_amount(</w:t>
      </w:r>
      <w:r>
        <w:br/>
      </w:r>
      <w:r/>
      <w:r>
        <w:br/>
      </w:r>
      <w:r>
        <w:t xml:space="preserve">            transaction.amount</w:t>
      </w:r>
      <w:r>
        <w:br/>
      </w:r>
      <w:r/>
      <w:r>
        <w:br/>
      </w:r>
      <w:r>
        <w:t xml:space="preserve">        )</w:t>
      </w:r>
      <w:r>
        <w:br/>
      </w:r>
      <w:r/>
      <w:r>
        <w:br/>
      </w:r>
      <w:r/>
      <w:r>
        <w:br/>
      </w:r>
      <w:r>
        <w:t xml:space="preserve">        self.validate_asset(</w:t>
      </w:r>
      <w:r>
        <w:br/>
      </w:r>
      <w:r/>
      <w:r>
        <w:br/>
      </w:r>
      <w:r>
        <w:t xml:space="preserve">            transaction.asset</w:t>
      </w:r>
      <w:r>
        <w:br/>
      </w:r>
      <w:r/>
      <w:r>
        <w:br/>
      </w:r>
      <w:r>
        <w:t xml:space="preserve">        )</w:t>
      </w:r>
      <w:r>
        <w:br/>
      </w:r>
      <w:r/>
      <w:r>
        <w:br/>
      </w:r>
      <w:r/>
      <w:r>
        <w:br/>
      </w:r>
      <w:r>
        <w:t xml:space="preserve">        self.validate_network(</w:t>
      </w:r>
      <w:r>
        <w:br/>
      </w:r>
      <w:r/>
      <w:r>
        <w:br/>
      </w:r>
      <w:r>
        <w:t xml:space="preserve">            transaction.network</w:t>
      </w:r>
      <w:r>
        <w:br/>
      </w:r>
      <w:r/>
      <w:r>
        <w:br/>
      </w:r>
      <w:r>
        <w:t xml:space="preserve">        )</w:t>
      </w:r>
      <w:r>
        <w:br/>
      </w:r>
      <w:r/>
      <w:r>
        <w:br/>
      </w:r>
      <w:r/>
      <w:r>
        <w:br/>
      </w:r>
      <w:r>
        <w:t xml:space="preserve">        self.validate_metadata(</w:t>
      </w:r>
      <w:r>
        <w:br/>
      </w:r>
      <w:r/>
      <w:r>
        <w:br/>
      </w:r>
      <w:r>
        <w:t xml:space="preserve">            transaction.metadata</w:t>
      </w:r>
      <w:r>
        <w:br/>
      </w:r>
      <w:r/>
      <w:r>
        <w:br/>
      </w:r>
      <w:r>
        <w:t xml:space="preserve">        )</w:t>
      </w:r>
      <w:r>
        <w:br/>
      </w:r>
      <w:r/>
      <w:r>
        <w:br/>
      </w:r>
      <w:r/>
      <w:r>
        <w:br/>
      </w:r>
      <w:r>
        <w:t xml:space="preserve">        return True</w:t>
      </w:r>
      <w:r>
        <w:br/>
      </w:r>
      <w:r/>
      <w:r>
        <w:br/>
      </w:r>
      <w:r/>
      <w:r>
        <w:br/>
      </w:r>
      <w:r/>
      <w:r>
        <w:br/>
      </w:r>
      <w:r>
        <w:t xml:space="preserve">    ###########################################################################</w:t>
      </w:r>
      <w:r>
        <w:br/>
      </w:r>
      <w:r>
        <w:t xml:space="preserve">    # Transaction ID Validation</w:t>
      </w:r>
      <w:r>
        <w:br/>
      </w:r>
      <w:r>
        <w:t xml:space="preserve">    ###########################################################################</w:t>
      </w:r>
      <w:r>
        <w:br/>
      </w:r>
      <w:r/>
      <w:r>
        <w:br/>
      </w:r>
      <w:r/>
      <w:r>
        <w:br/>
      </w:r>
      <w:r>
        <w:t xml:space="preserve">    def validate_transaction_id(</w:t>
      </w:r>
      <w:r>
        <w:br/>
      </w:r>
      <w:r>
        <w:t xml:space="preserve">        self,</w:t>
      </w:r>
      <w:r>
        <w:br/>
      </w:r>
      <w:r>
        <w:t xml:space="preserve">        transaction_id: str,</w:t>
      </w:r>
      <w:r>
        <w:br/>
      </w:r>
      <w:r>
        <w:t xml:space="preserve">    ) -&gt; bool:</w:t>
      </w:r>
      <w:r>
        <w:br/>
      </w:r>
      <w:r>
        <w:t xml:space="preserve">        """</w:t>
      </w:r>
      <w:r>
        <w:br/>
      </w:r>
      <w:r>
        <w:t xml:space="preserve">        Validate transaction identifier.</w:t>
      </w:r>
      <w:r>
        <w:br/>
      </w:r>
      <w:r>
        <w:t xml:space="preserve">        """</w:t>
      </w:r>
      <w:r>
        <w:br/>
      </w:r>
      <w:r/>
      <w:r>
        <w:br/>
      </w:r>
      <w:r/>
      <w:r>
        <w:br/>
      </w:r>
      <w:r>
        <w:t xml:space="preserve">        if not transaction_id:</w:t>
      </w:r>
      <w:r>
        <w:br/>
      </w:r>
      <w:r/>
      <w:r>
        <w:br/>
      </w:r>
      <w:r>
        <w:t xml:space="preserve">            raise TransactionValidationError(</w:t>
      </w:r>
      <w:r>
        <w:br/>
      </w:r>
      <w:r/>
      <w:r>
        <w:br/>
      </w:r>
      <w:r>
        <w:t xml:space="preserve">                "Transaction ID cannot be empty."</w:t>
      </w:r>
      <w:r>
        <w:br/>
      </w:r>
      <w:r/>
      <w:r>
        <w:br/>
      </w:r>
      <w:r>
        <w:t xml:space="preserve">            )</w:t>
      </w:r>
      <w:r>
        <w:br/>
      </w:r>
      <w:r/>
      <w:r>
        <w:br/>
      </w:r>
      <w:r/>
      <w:r>
        <w:br/>
      </w:r>
      <w:r>
        <w:t xml:space="preserve">        if not isinstance(</w:t>
      </w:r>
      <w:r>
        <w:br/>
      </w:r>
      <w:r/>
      <w:r>
        <w:br/>
      </w:r>
      <w:r>
        <w:t xml:space="preserve">            transaction_id,</w:t>
      </w:r>
      <w:r>
        <w:br/>
      </w:r>
      <w:r/>
      <w:r>
        <w:br/>
      </w:r>
      <w:r>
        <w:t xml:space="preserve">            str,</w:t>
      </w:r>
      <w:r>
        <w:br/>
      </w:r>
      <w:r/>
      <w:r>
        <w:br/>
      </w:r>
      <w:r>
        <w:t xml:space="preserve">        ):</w:t>
      </w:r>
      <w:r>
        <w:br/>
      </w:r>
      <w:r/>
      <w:r>
        <w:br/>
      </w:r>
      <w:r>
        <w:t xml:space="preserve">            raise TransactionValidationError(</w:t>
      </w:r>
      <w:r>
        <w:br/>
      </w:r>
      <w:r/>
      <w:r>
        <w:br/>
      </w:r>
      <w:r>
        <w:t xml:space="preserve">                "Transaction ID must be a string."</w:t>
      </w:r>
      <w:r>
        <w:br/>
      </w:r>
      <w:r/>
      <w:r>
        <w:br/>
      </w:r>
      <w:r>
        <w:t xml:space="preserve">            )</w:t>
      </w:r>
      <w:r>
        <w:br/>
      </w:r>
      <w:r/>
      <w:r>
        <w:br/>
      </w:r>
      <w:r/>
      <w:r>
        <w:br/>
      </w:r>
      <w:r>
        <w:t xml:space="preserve">        if not self.VALID_IDENTIFIER.fullmatch(</w:t>
      </w:r>
      <w:r>
        <w:br/>
      </w:r>
      <w:r/>
      <w:r>
        <w:br/>
      </w:r>
      <w:r>
        <w:t xml:space="preserve">            transaction_id</w:t>
      </w:r>
      <w:r>
        <w:br/>
      </w:r>
      <w:r/>
      <w:r>
        <w:br/>
      </w:r>
      <w:r>
        <w:t xml:space="preserve">        ):</w:t>
      </w:r>
      <w:r>
        <w:br/>
      </w:r>
      <w:r/>
      <w:r>
        <w:br/>
      </w:r>
      <w:r>
        <w:t xml:space="preserve">            raise TransactionValidationError(</w:t>
      </w:r>
      <w:r>
        <w:br/>
      </w:r>
      <w:r/>
      <w:r>
        <w:br/>
      </w:r>
      <w:r>
        <w:t xml:space="preserve">                "Invalid transaction ID."</w:t>
      </w:r>
      <w:r>
        <w:br/>
      </w:r>
      <w:r/>
      <w:r>
        <w:br/>
      </w:r>
      <w:r>
        <w:t xml:space="preserve">            )</w:t>
      </w:r>
      <w:r>
        <w:br/>
      </w:r>
      <w:r/>
      <w:r>
        <w:br/>
      </w:r>
      <w:r/>
      <w:r>
        <w:br/>
      </w:r>
      <w:r>
        <w:t xml:space="preserve">        return True</w:t>
      </w:r>
      <w:r>
        <w:br/>
      </w:r>
      <w:r/>
      <w:r>
        <w:br/>
      </w:r>
      <w:r/>
      <w:r>
        <w:br/>
      </w:r>
      <w:r/>
      <w:r>
        <w:br/>
      </w:r>
      <w:r>
        <w:t xml:space="preserve">    ###########################################################################</w:t>
      </w:r>
      <w:r>
        <w:br/>
      </w:r>
      <w:r>
        <w:t xml:space="preserve">    # Address Validation</w:t>
      </w:r>
      <w:r>
        <w:br/>
      </w:r>
      <w:r>
        <w:t xml:space="preserve">    ###########################################################################</w:t>
      </w:r>
      <w:r>
        <w:br/>
      </w:r>
      <w:r/>
      <w:r>
        <w:br/>
      </w:r>
      <w:r/>
      <w:r>
        <w:br/>
      </w:r>
      <w:r>
        <w:t xml:space="preserve">    def validate_sender(</w:t>
      </w:r>
      <w:r>
        <w:br/>
      </w:r>
      <w:r>
        <w:t xml:space="preserve">        self,</w:t>
      </w:r>
      <w:r>
        <w:br/>
      </w:r>
      <w:r>
        <w:t xml:space="preserve">        sender: str,</w:t>
      </w:r>
      <w:r>
        <w:br/>
      </w:r>
      <w:r>
        <w:t xml:space="preserve">    ) -&gt; bool:</w:t>
      </w:r>
      <w:r>
        <w:br/>
      </w:r>
      <w:r>
        <w:t xml:space="preserve">        """</w:t>
      </w:r>
      <w:r>
        <w:br/>
      </w:r>
      <w:r>
        <w:t xml:space="preserve">        Validate transaction sender address.</w:t>
      </w:r>
      <w:r>
        <w:br/>
      </w:r>
      <w:r>
        <w:t xml:space="preserve">        """</w:t>
      </w:r>
      <w:r>
        <w:br/>
      </w:r>
      <w:r/>
      <w:r>
        <w:br/>
      </w:r>
      <w:r/>
      <w:r>
        <w:br/>
      </w:r>
      <w:r>
        <w:t xml:space="preserve">        if not sender:</w:t>
      </w:r>
      <w:r>
        <w:br/>
      </w:r>
      <w:r/>
      <w:r>
        <w:br/>
      </w:r>
      <w:r>
        <w:t xml:space="preserve">            raise TransactionValidationError(</w:t>
      </w:r>
      <w:r>
        <w:br/>
      </w:r>
      <w:r/>
      <w:r>
        <w:br/>
      </w:r>
      <w:r>
        <w:t xml:space="preserve">                "Sender address cannot be empty."</w:t>
      </w:r>
      <w:r>
        <w:br/>
      </w:r>
      <w:r/>
      <w:r>
        <w:br/>
      </w:r>
      <w:r>
        <w:t xml:space="preserve">            )</w:t>
      </w:r>
      <w:r>
        <w:br/>
      </w:r>
      <w:r/>
      <w:r>
        <w:br/>
      </w:r>
      <w:r/>
      <w:r>
        <w:br/>
      </w:r>
      <w:r>
        <w:t xml:space="preserve">        if not isinstance(</w:t>
      </w:r>
      <w:r>
        <w:br/>
      </w:r>
      <w:r/>
      <w:r>
        <w:br/>
      </w:r>
      <w:r>
        <w:t xml:space="preserve">            sender,</w:t>
      </w:r>
      <w:r>
        <w:br/>
      </w:r>
      <w:r/>
      <w:r>
        <w:br/>
      </w:r>
      <w:r>
        <w:t xml:space="preserve">            str,</w:t>
      </w:r>
      <w:r>
        <w:br/>
      </w:r>
      <w:r/>
      <w:r>
        <w:br/>
      </w:r>
      <w:r>
        <w:t xml:space="preserve">        ):</w:t>
      </w:r>
      <w:r>
        <w:br/>
      </w:r>
      <w:r/>
      <w:r>
        <w:br/>
      </w:r>
      <w:r>
        <w:t xml:space="preserve">            raise TransactionValidationError(</w:t>
      </w:r>
      <w:r>
        <w:br/>
      </w:r>
      <w:r/>
      <w:r>
        <w:br/>
      </w:r>
      <w:r>
        <w:t xml:space="preserve">                "Sender address must be a string."</w:t>
      </w:r>
      <w:r>
        <w:br/>
      </w:r>
      <w:r/>
      <w:r>
        <w:br/>
      </w:r>
      <w:r>
        <w:t xml:space="preserve">            )</w:t>
      </w:r>
      <w:r>
        <w:br/>
      </w:r>
      <w:r/>
      <w:r>
        <w:br/>
      </w:r>
      <w:r/>
      <w:r>
        <w:br/>
      </w:r>
      <w:r>
        <w:t xml:space="preserve">        if not self.VALID_ADDRESS.fullmatch(</w:t>
      </w:r>
      <w:r>
        <w:br/>
      </w:r>
      <w:r/>
      <w:r>
        <w:br/>
      </w:r>
      <w:r>
        <w:t xml:space="preserve">            sender</w:t>
      </w:r>
      <w:r>
        <w:br/>
      </w:r>
      <w:r/>
      <w:r>
        <w:br/>
      </w:r>
      <w:r>
        <w:t xml:space="preserve">        ):</w:t>
      </w:r>
      <w:r>
        <w:br/>
      </w:r>
      <w:r/>
      <w:r>
        <w:br/>
      </w:r>
      <w:r>
        <w:t xml:space="preserve">            raise TransactionValidationError(</w:t>
      </w:r>
      <w:r>
        <w:br/>
      </w:r>
      <w:r/>
      <w:r>
        <w:br/>
      </w:r>
      <w:r>
        <w:t xml:space="preserve">                "Invalid sender address."</w:t>
      </w:r>
      <w:r>
        <w:br/>
      </w:r>
      <w:r/>
      <w:r>
        <w:br/>
      </w:r>
      <w:r>
        <w:t xml:space="preserve">            )</w:t>
      </w:r>
      <w:r>
        <w:br/>
      </w:r>
      <w:r/>
      <w:r>
        <w:br/>
      </w:r>
      <w:r/>
      <w:r>
        <w:br/>
      </w:r>
      <w:r>
        <w:t xml:space="preserve">        return True</w:t>
      </w:r>
      <w:r>
        <w:br/>
      </w:r>
      <w:r/>
      <w:r>
        <w:br/>
      </w:r>
      <w:r/>
      <w:r>
        <w:br/>
      </w:r>
      <w:r/>
      <w:r>
        <w:br/>
      </w:r>
      <w:r>
        <w:t xml:space="preserve">    def validate_receiver(</w:t>
      </w:r>
      <w:r>
        <w:br/>
      </w:r>
      <w:r>
        <w:t xml:space="preserve">        self,</w:t>
      </w:r>
      <w:r>
        <w:br/>
      </w:r>
      <w:r>
        <w:t xml:space="preserve">        receiver: str,</w:t>
      </w:r>
      <w:r>
        <w:br/>
      </w:r>
      <w:r>
        <w:t xml:space="preserve">    ) -&gt; bool:</w:t>
      </w:r>
      <w:r>
        <w:br/>
      </w:r>
      <w:r>
        <w:t xml:space="preserve">        """</w:t>
      </w:r>
      <w:r>
        <w:br/>
      </w:r>
      <w:r>
        <w:t xml:space="preserve">        Validate transaction receiver address.</w:t>
      </w:r>
      <w:r>
        <w:br/>
      </w:r>
      <w:r>
        <w:t xml:space="preserve">        """</w:t>
      </w:r>
      <w:r>
        <w:br/>
      </w:r>
      <w:r/>
      <w:r>
        <w:br/>
      </w:r>
      <w:r/>
      <w:r>
        <w:br/>
      </w:r>
      <w:r>
        <w:t xml:space="preserve">        if not receiver:</w:t>
      </w:r>
      <w:r>
        <w:br/>
      </w:r>
      <w:r/>
      <w:r>
        <w:br/>
      </w:r>
      <w:r>
        <w:t xml:space="preserve">            raise TransactionValidationError(</w:t>
      </w:r>
      <w:r>
        <w:br/>
      </w:r>
      <w:r/>
      <w:r>
        <w:br/>
      </w:r>
      <w:r>
        <w:t xml:space="preserve">                "Receiver address cannot be empty."</w:t>
      </w:r>
      <w:r>
        <w:br/>
      </w:r>
      <w:r/>
      <w:r>
        <w:br/>
      </w:r>
      <w:r>
        <w:t xml:space="preserve">            )</w:t>
      </w:r>
      <w:r>
        <w:br/>
      </w:r>
      <w:r/>
      <w:r>
        <w:br/>
      </w:r>
      <w:r/>
      <w:r>
        <w:br/>
      </w:r>
      <w:r>
        <w:t xml:space="preserve">        if not isinstance(</w:t>
      </w:r>
      <w:r>
        <w:br/>
      </w:r>
      <w:r/>
      <w:r>
        <w:br/>
      </w:r>
      <w:r>
        <w:t xml:space="preserve">            receiver,</w:t>
      </w:r>
      <w:r>
        <w:br/>
      </w:r>
      <w:r/>
      <w:r>
        <w:br/>
      </w:r>
      <w:r>
        <w:t xml:space="preserve">            str,</w:t>
      </w:r>
      <w:r>
        <w:br/>
      </w:r>
      <w:r/>
      <w:r>
        <w:br/>
      </w:r>
      <w:r>
        <w:t xml:space="preserve">        ):</w:t>
      </w:r>
      <w:r>
        <w:br/>
      </w:r>
      <w:r/>
      <w:r>
        <w:br/>
      </w:r>
      <w:r>
        <w:t xml:space="preserve">            raise TransactionValidationError(</w:t>
      </w:r>
      <w:r>
        <w:br/>
      </w:r>
      <w:r/>
      <w:r>
        <w:br/>
      </w:r>
      <w:r>
        <w:t xml:space="preserve">                "Receiver address must be a string."</w:t>
      </w:r>
      <w:r>
        <w:br/>
      </w:r>
      <w:r/>
      <w:r>
        <w:br/>
      </w:r>
      <w:r>
        <w:t xml:space="preserve">            )</w:t>
      </w:r>
      <w:r>
        <w:br/>
      </w:r>
      <w:r/>
      <w:r>
        <w:br/>
      </w:r>
      <w:r/>
      <w:r>
        <w:br/>
      </w:r>
      <w:r>
        <w:t xml:space="preserve">        if not self.VALID_ADDRESS.fullmatch(</w:t>
      </w:r>
      <w:r>
        <w:br/>
      </w:r>
      <w:r/>
      <w:r>
        <w:br/>
      </w:r>
      <w:r>
        <w:t xml:space="preserve">            receiver</w:t>
      </w:r>
      <w:r>
        <w:br/>
      </w:r>
      <w:r/>
      <w:r>
        <w:br/>
      </w:r>
      <w:r>
        <w:t xml:space="preserve">        ):</w:t>
      </w:r>
      <w:r>
        <w:br/>
      </w:r>
      <w:r/>
      <w:r>
        <w:br/>
      </w:r>
      <w:r>
        <w:t xml:space="preserve">            raise TransactionValidationError(</w:t>
      </w:r>
      <w:r>
        <w:br/>
      </w:r>
      <w:r/>
      <w:r>
        <w:br/>
      </w:r>
      <w:r>
        <w:t xml:space="preserve">                "Invalid receiver address."</w:t>
      </w:r>
      <w:r>
        <w:br/>
      </w:r>
      <w:r/>
      <w:r>
        <w:br/>
      </w:r>
      <w:r>
        <w:t xml:space="preserve">            )</w:t>
      </w:r>
      <w:r>
        <w:br/>
      </w:r>
      <w:r/>
      <w:r>
        <w:br/>
      </w:r>
      <w:r/>
      <w:r>
        <w:br/>
      </w:r>
      <w:r>
        <w:t xml:space="preserve">        return True</w:t>
      </w:r>
      <w:r>
        <w:br/>
      </w:r>
      <w:r>
        <w:t xml:space="preserve">    </w:t>
      </w:r>
      <w:r>
        <w:br/>
      </w:r>
      <w:r>
        <w:t xml:space="preserve">    ###########################################################################</w:t>
      </w:r>
      <w:r>
        <w:br/>
      </w:r>
      <w:r>
        <w:t xml:space="preserve">    # Amount Validation</w:t>
      </w:r>
      <w:r>
        <w:br/>
      </w:r>
      <w:r>
        <w:t xml:space="preserve">    ###########################################################################</w:t>
      </w:r>
      <w:r>
        <w:br/>
      </w:r>
      <w:r/>
      <w:r>
        <w:br/>
      </w:r>
      <w:r/>
      <w:r>
        <w:br/>
      </w:r>
      <w:r>
        <w:t xml:space="preserve">    def validate_amount(</w:t>
      </w:r>
      <w:r>
        <w:br/>
      </w:r>
      <w:r>
        <w:t xml:space="preserve">        self,</w:t>
      </w:r>
      <w:r>
        <w:br/>
      </w:r>
      <w:r>
        <w:t xml:space="preserve">        amount: Any,</w:t>
      </w:r>
      <w:r>
        <w:br/>
      </w:r>
      <w:r>
        <w:t xml:space="preserve">    ) -&gt; bool:</w:t>
      </w:r>
      <w:r>
        <w:br/>
      </w:r>
      <w:r>
        <w:t xml:space="preserve">        """</w:t>
      </w:r>
      <w:r>
        <w:br/>
      </w:r>
      <w:r>
        <w:t xml:space="preserve">        Validate transaction amount.</w:t>
      </w:r>
      <w:r>
        <w:br/>
      </w:r>
      <w:r/>
      <w:r>
        <w:br/>
      </w:r>
      <w:r>
        <w:t xml:space="preserve">        Parameters</w:t>
      </w:r>
      <w:r>
        <w:br/>
      </w:r>
      <w:r>
        <w:t xml:space="preserve">        ----------</w:t>
      </w:r>
      <w:r>
        <w:br/>
      </w:r>
      <w:r>
        <w:t xml:space="preserve">        amount:</w:t>
      </w:r>
      <w:r>
        <w:br/>
      </w:r>
      <w:r>
        <w:t xml:space="preserve">            Transaction amount.</w:t>
      </w:r>
      <w:r>
        <w:br/>
      </w:r>
      <w:r/>
      <w:r>
        <w:br/>
      </w:r>
      <w:r>
        <w:t xml:space="preserve">        Returns</w:t>
      </w:r>
      <w:r>
        <w:br/>
      </w:r>
      <w:r>
        <w:t xml:space="preserve">        -------</w:t>
      </w:r>
      <w:r>
        <w:br/>
      </w:r>
      <w:r>
        <w:t xml:space="preserve">        bool</w:t>
      </w:r>
      <w:r>
        <w:br/>
      </w:r>
      <w:r>
        <w:t xml:space="preserve">            True if valid.</w:t>
      </w:r>
      <w:r>
        <w:br/>
      </w:r>
      <w:r>
        <w:t xml:space="preserve">        """</w:t>
      </w:r>
      <w:r>
        <w:br/>
      </w:r>
      <w:r/>
      <w:r>
        <w:br/>
      </w:r>
      <w:r/>
      <w:r>
        <w:br/>
      </w:r>
      <w:r>
        <w:t xml:space="preserve">        if amount is None:</w:t>
      </w:r>
      <w:r>
        <w:br/>
      </w:r>
      <w:r/>
      <w:r>
        <w:br/>
      </w:r>
      <w:r>
        <w:t xml:space="preserve">            raise TransactionValidationError(</w:t>
      </w:r>
      <w:r>
        <w:br/>
      </w:r>
      <w:r/>
      <w:r>
        <w:br/>
      </w:r>
      <w:r>
        <w:t xml:space="preserve">                "Transaction amount cannot be empty."</w:t>
      </w:r>
      <w:r>
        <w:br/>
      </w:r>
      <w:r/>
      <w:r>
        <w:br/>
      </w:r>
      <w:r>
        <w:t xml:space="preserve">            )</w:t>
      </w:r>
      <w:r>
        <w:br/>
      </w:r>
      <w:r/>
      <w:r>
        <w:br/>
      </w:r>
      <w:r/>
      <w:r>
        <w:br/>
      </w:r>
      <w:r>
        <w:t xml:space="preserve">        if isinstance(</w:t>
      </w:r>
      <w:r>
        <w:br/>
      </w:r>
      <w:r/>
      <w:r>
        <w:br/>
      </w:r>
      <w:r>
        <w:t xml:space="preserve">            amount,</w:t>
      </w:r>
      <w:r>
        <w:br/>
      </w:r>
      <w:r/>
      <w:r>
        <w:br/>
      </w:r>
      <w:r>
        <w:t xml:space="preserve">            bool,</w:t>
      </w:r>
      <w:r>
        <w:br/>
      </w:r>
      <w:r/>
      <w:r>
        <w:br/>
      </w:r>
      <w:r>
        <w:t xml:space="preserve">        ):</w:t>
      </w:r>
      <w:r>
        <w:br/>
      </w:r>
      <w:r/>
      <w:r>
        <w:br/>
      </w:r>
      <w:r>
        <w:t xml:space="preserve">            raise TransactionValidationError(</w:t>
      </w:r>
      <w:r>
        <w:br/>
      </w:r>
      <w:r/>
      <w:r>
        <w:br/>
      </w:r>
      <w:r>
        <w:t xml:space="preserve">                "Invalid transaction amount."</w:t>
      </w:r>
      <w:r>
        <w:br/>
      </w:r>
      <w:r/>
      <w:r>
        <w:br/>
      </w:r>
      <w:r>
        <w:t xml:space="preserve">            )</w:t>
      </w:r>
      <w:r>
        <w:br/>
      </w:r>
      <w:r/>
      <w:r>
        <w:br/>
      </w:r>
      <w:r/>
      <w:r>
        <w:br/>
      </w:r>
      <w:r>
        <w:t xml:space="preserve">        if not isinstance(</w:t>
      </w:r>
      <w:r>
        <w:br/>
      </w:r>
      <w:r/>
      <w:r>
        <w:br/>
      </w:r>
      <w:r>
        <w:t xml:space="preserve">            amount,</w:t>
      </w:r>
      <w:r>
        <w:br/>
      </w:r>
      <w:r/>
      <w:r>
        <w:br/>
      </w:r>
      <w:r>
        <w:t xml:space="preserve">            (int, float),</w:t>
      </w:r>
      <w:r>
        <w:br/>
      </w:r>
      <w:r/>
      <w:r>
        <w:br/>
      </w:r>
      <w:r>
        <w:t xml:space="preserve">        ):</w:t>
      </w:r>
      <w:r>
        <w:br/>
      </w:r>
      <w:r/>
      <w:r>
        <w:br/>
      </w:r>
      <w:r>
        <w:t xml:space="preserve">            raise TransactionValidationError(</w:t>
      </w:r>
      <w:r>
        <w:br/>
      </w:r>
      <w:r/>
      <w:r>
        <w:br/>
      </w:r>
      <w:r>
        <w:t xml:space="preserve">                "Transaction amount must be numeric."</w:t>
      </w:r>
      <w:r>
        <w:br/>
      </w:r>
      <w:r/>
      <w:r>
        <w:br/>
      </w:r>
      <w:r>
        <w:t xml:space="preserve">            )</w:t>
      </w:r>
      <w:r>
        <w:br/>
      </w:r>
      <w:r/>
      <w:r>
        <w:br/>
      </w:r>
      <w:r/>
      <w:r>
        <w:br/>
      </w:r>
      <w:r>
        <w:t xml:space="preserve">        if amount &lt;= 0:</w:t>
      </w:r>
      <w:r>
        <w:br/>
      </w:r>
      <w:r/>
      <w:r>
        <w:br/>
      </w:r>
      <w:r>
        <w:t xml:space="preserve">            raise TransactionValidationError(</w:t>
      </w:r>
      <w:r>
        <w:br/>
      </w:r>
      <w:r/>
      <w:r>
        <w:br/>
      </w:r>
      <w:r>
        <w:t xml:space="preserve">                "Transaction amount must be greater than zero."</w:t>
      </w:r>
      <w:r>
        <w:br/>
      </w:r>
      <w:r/>
      <w:r>
        <w:br/>
      </w:r>
      <w:r>
        <w:t xml:space="preserve">            )</w:t>
      </w:r>
      <w:r>
        <w:br/>
      </w:r>
      <w:r/>
      <w:r>
        <w:br/>
      </w:r>
      <w:r/>
      <w:r>
        <w:br/>
      </w:r>
      <w:r>
        <w:t xml:space="preserve">        return True</w:t>
      </w:r>
      <w:r>
        <w:br/>
      </w:r>
      <w:r/>
      <w:r>
        <w:br/>
      </w:r>
      <w:r/>
      <w:r>
        <w:br/>
      </w:r>
      <w:r/>
      <w:r>
        <w:br/>
      </w:r>
      <w:r>
        <w:t xml:space="preserve">    ###########################################################################</w:t>
      </w:r>
      <w:r>
        <w:br/>
      </w:r>
      <w:r>
        <w:t xml:space="preserve">    # Asset Validation</w:t>
      </w:r>
      <w:r>
        <w:br/>
      </w:r>
      <w:r>
        <w:t xml:space="preserve">    ###########################################################################</w:t>
      </w:r>
      <w:r>
        <w:br/>
      </w:r>
      <w:r/>
      <w:r>
        <w:br/>
      </w:r>
      <w:r/>
      <w:r>
        <w:br/>
      </w:r>
      <w:r>
        <w:t xml:space="preserve">    def validate_asset(</w:t>
      </w:r>
      <w:r>
        <w:br/>
      </w:r>
      <w:r>
        <w:t xml:space="preserve">        self,</w:t>
      </w:r>
      <w:r>
        <w:br/>
      </w:r>
      <w:r>
        <w:t xml:space="preserve">        asset: str,</w:t>
      </w:r>
      <w:r>
        <w:br/>
      </w:r>
      <w:r>
        <w:t xml:space="preserve">    ) -&gt; bool:</w:t>
      </w:r>
      <w:r>
        <w:br/>
      </w:r>
      <w:r>
        <w:t xml:space="preserve">        """</w:t>
      </w:r>
      <w:r>
        <w:br/>
      </w:r>
      <w:r>
        <w:t xml:space="preserve">        Validate transaction asset.</w:t>
      </w:r>
      <w:r>
        <w:br/>
      </w:r>
      <w:r/>
      <w:r>
        <w:br/>
      </w:r>
      <w:r>
        <w:t xml:space="preserve">        Examples:</w:t>
      </w:r>
      <w:r>
        <w:br/>
      </w:r>
      <w:r/>
      <w:r>
        <w:br/>
      </w:r>
      <w:r>
        <w:t xml:space="preserve">        ETH</w:t>
      </w:r>
      <w:r>
        <w:br/>
      </w:r>
      <w:r>
        <w:t xml:space="preserve">        BTC</w:t>
      </w:r>
      <w:r>
        <w:br/>
      </w:r>
      <w:r>
        <w:t xml:space="preserve">        USDT</w:t>
      </w:r>
      <w:r>
        <w:br/>
      </w:r>
      <w:r>
        <w:t xml:space="preserve">        TRX</w:t>
      </w:r>
      <w:r>
        <w:br/>
      </w:r>
      <w:r>
        <w:t xml:space="preserve">        """</w:t>
      </w:r>
      <w:r>
        <w:br/>
      </w:r>
      <w:r/>
      <w:r>
        <w:br/>
      </w:r>
      <w:r/>
      <w:r>
        <w:br/>
      </w:r>
      <w:r>
        <w:t xml:space="preserve">        if not asset:</w:t>
      </w:r>
      <w:r>
        <w:br/>
      </w:r>
      <w:r/>
      <w:r>
        <w:br/>
      </w:r>
      <w:r>
        <w:t xml:space="preserve">            raise TransactionValidationError(</w:t>
      </w:r>
      <w:r>
        <w:br/>
      </w:r>
      <w:r/>
      <w:r>
        <w:br/>
      </w:r>
      <w:r>
        <w:t xml:space="preserve">                "Asset cannot be empty."</w:t>
      </w:r>
      <w:r>
        <w:br/>
      </w:r>
      <w:r/>
      <w:r>
        <w:br/>
      </w:r>
      <w:r>
        <w:t xml:space="preserve">            )</w:t>
      </w:r>
      <w:r>
        <w:br/>
      </w:r>
      <w:r/>
      <w:r>
        <w:br/>
      </w:r>
      <w:r/>
      <w:r>
        <w:br/>
      </w:r>
      <w:r>
        <w:t xml:space="preserve">        if not isinstance(</w:t>
      </w:r>
      <w:r>
        <w:br/>
      </w:r>
      <w:r/>
      <w:r>
        <w:br/>
      </w:r>
      <w:r>
        <w:t xml:space="preserve">            asset,</w:t>
      </w:r>
      <w:r>
        <w:br/>
      </w:r>
      <w:r/>
      <w:r>
        <w:br/>
      </w:r>
      <w:r>
        <w:t xml:space="preserve">            str,</w:t>
      </w:r>
      <w:r>
        <w:br/>
      </w:r>
      <w:r/>
      <w:r>
        <w:br/>
      </w:r>
      <w:r>
        <w:t xml:space="preserve">        ):</w:t>
      </w:r>
      <w:r>
        <w:br/>
      </w:r>
      <w:r/>
      <w:r>
        <w:br/>
      </w:r>
      <w:r>
        <w:t xml:space="preserve">            raise TransactionValidationError(</w:t>
      </w:r>
      <w:r>
        <w:br/>
      </w:r>
      <w:r/>
      <w:r>
        <w:br/>
      </w:r>
      <w:r>
        <w:t xml:space="preserve">                "Asset must be a string."</w:t>
      </w:r>
      <w:r>
        <w:br/>
      </w:r>
      <w:r/>
      <w:r>
        <w:br/>
      </w:r>
      <w:r>
        <w:t xml:space="preserve">            )</w:t>
      </w:r>
      <w:r>
        <w:br/>
      </w:r>
      <w:r/>
      <w:r>
        <w:br/>
      </w:r>
      <w:r/>
      <w:r>
        <w:br/>
      </w:r>
      <w:r>
        <w:t xml:space="preserve">        asset = asset.strip()</w:t>
      </w:r>
      <w:r>
        <w:br/>
      </w:r>
      <w:r/>
      <w:r>
        <w:br/>
      </w:r>
      <w:r/>
      <w:r>
        <w:br/>
      </w:r>
      <w:r>
        <w:t xml:space="preserve">        if not self.VALID_ASSET.fullmatch(</w:t>
      </w:r>
      <w:r>
        <w:br/>
      </w:r>
      <w:r/>
      <w:r>
        <w:br/>
      </w:r>
      <w:r>
        <w:t xml:space="preserve">            asset</w:t>
      </w:r>
      <w:r>
        <w:br/>
      </w:r>
      <w:r/>
      <w:r>
        <w:br/>
      </w:r>
      <w:r>
        <w:t xml:space="preserve">        ):</w:t>
      </w:r>
      <w:r>
        <w:br/>
      </w:r>
      <w:r/>
      <w:r>
        <w:br/>
      </w:r>
      <w:r>
        <w:t xml:space="preserve">            raise TransactionValidationError(</w:t>
      </w:r>
      <w:r>
        <w:br/>
      </w:r>
      <w:r/>
      <w:r>
        <w:br/>
      </w:r>
      <w:r>
        <w:t xml:space="preserve">                "Invalid asset format."</w:t>
      </w:r>
      <w:r>
        <w:br/>
      </w:r>
      <w:r/>
      <w:r>
        <w:br/>
      </w:r>
      <w:r>
        <w:t xml:space="preserve">            )</w:t>
      </w:r>
      <w:r>
        <w:br/>
      </w:r>
      <w:r/>
      <w:r>
        <w:br/>
      </w:r>
      <w:r/>
      <w:r>
        <w:br/>
      </w:r>
      <w:r>
        <w:t xml:space="preserve">        return True</w:t>
      </w:r>
      <w:r>
        <w:br/>
      </w:r>
      <w:r/>
      <w:r>
        <w:br/>
      </w:r>
      <w:r/>
      <w:r>
        <w:br/>
      </w:r>
      <w:r/>
      <w:r>
        <w:br/>
      </w:r>
      <w:r>
        <w:t xml:space="preserve">    ###########################################################################</w:t>
      </w:r>
      <w:r>
        <w:br/>
      </w:r>
      <w:r>
        <w:t xml:space="preserve">    # Network Validation</w:t>
      </w:r>
      <w:r>
        <w:br/>
      </w:r>
      <w:r>
        <w:t xml:space="preserve">    ###########################################################################</w:t>
      </w:r>
      <w:r>
        <w:br/>
      </w:r>
      <w:r/>
      <w:r>
        <w:br/>
      </w:r>
      <w:r/>
      <w:r>
        <w:br/>
      </w:r>
      <w:r>
        <w:t xml:space="preserve">    def validate_network(</w:t>
      </w:r>
      <w:r>
        <w:br/>
      </w:r>
      <w:r>
        <w:t xml:space="preserve">        self,</w:t>
      </w:r>
      <w:r>
        <w:br/>
      </w:r>
      <w:r>
        <w:t xml:space="preserve">        network: str,</w:t>
      </w:r>
      <w:r>
        <w:br/>
      </w:r>
      <w:r>
        <w:t xml:space="preserve">    ) -&gt; bool:</w:t>
      </w:r>
      <w:r>
        <w:br/>
      </w:r>
      <w:r>
        <w:t xml:space="preserve">        """</w:t>
      </w:r>
      <w:r>
        <w:br/>
      </w:r>
      <w:r>
        <w:t xml:space="preserve">        Validate blockchain network name.</w:t>
      </w:r>
      <w:r>
        <w:br/>
      </w:r>
      <w:r/>
      <w:r>
        <w:br/>
      </w:r>
      <w:r>
        <w:t xml:space="preserve">        Examples:</w:t>
      </w:r>
      <w:r>
        <w:br/>
      </w:r>
      <w:r/>
      <w:r>
        <w:br/>
      </w:r>
      <w:r>
        <w:t xml:space="preserve">        ethereum</w:t>
      </w:r>
      <w:r>
        <w:br/>
      </w:r>
      <w:r>
        <w:t xml:space="preserve">        bitcoin</w:t>
      </w:r>
      <w:r>
        <w:br/>
      </w:r>
      <w:r>
        <w:t xml:space="preserve">        tron</w:t>
      </w:r>
      <w:r>
        <w:br/>
      </w:r>
      <w:r>
        <w:t xml:space="preserve">        solana</w:t>
      </w:r>
      <w:r>
        <w:br/>
      </w:r>
      <w:r>
        <w:t xml:space="preserve">        """</w:t>
      </w:r>
      <w:r>
        <w:br/>
      </w:r>
      <w:r/>
      <w:r>
        <w:br/>
      </w:r>
      <w:r/>
      <w:r>
        <w:br/>
      </w:r>
      <w:r>
        <w:t xml:space="preserve">        if not network:</w:t>
      </w:r>
      <w:r>
        <w:br/>
      </w:r>
      <w:r/>
      <w:r>
        <w:br/>
      </w:r>
      <w:r>
        <w:t xml:space="preserve">            raise TransactionValidationError(</w:t>
      </w:r>
      <w:r>
        <w:br/>
      </w:r>
      <w:r/>
      <w:r>
        <w:br/>
      </w:r>
      <w:r>
        <w:t xml:space="preserve">                "Network cannot be empty."</w:t>
      </w:r>
      <w:r>
        <w:br/>
      </w:r>
      <w:r/>
      <w:r>
        <w:br/>
      </w:r>
      <w:r>
        <w:t xml:space="preserve">            )</w:t>
      </w:r>
      <w:r>
        <w:br/>
      </w:r>
      <w:r/>
      <w:r>
        <w:br/>
      </w:r>
      <w:r/>
      <w:r>
        <w:br/>
      </w:r>
      <w:r>
        <w:t xml:space="preserve">        if not isinstance(</w:t>
      </w:r>
      <w:r>
        <w:br/>
      </w:r>
      <w:r/>
      <w:r>
        <w:br/>
      </w:r>
      <w:r>
        <w:t xml:space="preserve">            network,</w:t>
      </w:r>
      <w:r>
        <w:br/>
      </w:r>
      <w:r/>
      <w:r>
        <w:br/>
      </w:r>
      <w:r>
        <w:t xml:space="preserve">            str,</w:t>
      </w:r>
      <w:r>
        <w:br/>
      </w:r>
      <w:r/>
      <w:r>
        <w:br/>
      </w:r>
      <w:r>
        <w:t xml:space="preserve">        ):</w:t>
      </w:r>
      <w:r>
        <w:br/>
      </w:r>
      <w:r/>
      <w:r>
        <w:br/>
      </w:r>
      <w:r>
        <w:t xml:space="preserve">            raise TransactionValidationError(</w:t>
      </w:r>
      <w:r>
        <w:br/>
      </w:r>
      <w:r/>
      <w:r>
        <w:br/>
      </w:r>
      <w:r>
        <w:t xml:space="preserve">                "Network must be a string."</w:t>
      </w:r>
      <w:r>
        <w:br/>
      </w:r>
      <w:r/>
      <w:r>
        <w:br/>
      </w:r>
      <w:r>
        <w:t xml:space="preserve">            )</w:t>
      </w:r>
      <w:r>
        <w:br/>
      </w:r>
      <w:r/>
      <w:r>
        <w:br/>
      </w:r>
      <w:r/>
      <w:r>
        <w:br/>
      </w:r>
      <w:r>
        <w:t xml:space="preserve">        network = network.strip()</w:t>
      </w:r>
      <w:r>
        <w:br/>
      </w:r>
      <w:r/>
      <w:r>
        <w:br/>
      </w:r>
      <w:r/>
      <w:r>
        <w:br/>
      </w:r>
      <w:r>
        <w:t xml:space="preserve">        if not self.VALID_NETWORK.fullmatch(</w:t>
      </w:r>
      <w:r>
        <w:br/>
      </w:r>
      <w:r/>
      <w:r>
        <w:br/>
      </w:r>
      <w:r>
        <w:t xml:space="preserve">            network</w:t>
      </w:r>
      <w:r>
        <w:br/>
      </w:r>
      <w:r/>
      <w:r>
        <w:br/>
      </w:r>
      <w:r>
        <w:t xml:space="preserve">        ):</w:t>
      </w:r>
      <w:r>
        <w:br/>
      </w:r>
      <w:r/>
      <w:r>
        <w:br/>
      </w:r>
      <w:r>
        <w:t xml:space="preserve">            raise TransactionValidationError(</w:t>
      </w:r>
      <w:r>
        <w:br/>
      </w:r>
      <w:r/>
      <w:r>
        <w:br/>
      </w:r>
      <w:r>
        <w:t xml:space="preserve">                "Invalid network format."</w:t>
      </w:r>
      <w:r>
        <w:br/>
      </w:r>
      <w:r/>
      <w:r>
        <w:br/>
      </w:r>
      <w:r>
        <w:t xml:space="preserve">            )</w:t>
      </w:r>
      <w:r>
        <w:br/>
      </w:r>
      <w:r/>
      <w:r>
        <w:br/>
      </w:r>
      <w:r/>
      <w:r>
        <w:br/>
      </w:r>
      <w:r>
        <w:t xml:space="preserve">        return True</w:t>
      </w:r>
      <w:r>
        <w:br/>
      </w:r>
      <w:r/>
      <w:r>
        <w:br/>
      </w:r>
      <w:r/>
      <w:r>
        <w:br/>
      </w:r>
      <w:r/>
      <w:r>
        <w:br/>
      </w:r>
      <w:r>
        <w:t xml:space="preserve">    ###########################################################################</w:t>
      </w:r>
      <w:r>
        <w:br/>
      </w:r>
      <w:r>
        <w:t xml:space="preserve">    # Metadata Validation</w:t>
      </w:r>
      <w:r>
        <w:br/>
      </w:r>
      <w:r>
        <w:t xml:space="preserve">    ###########################################################################</w:t>
      </w:r>
      <w:r>
        <w:br/>
      </w:r>
      <w:r/>
      <w:r>
        <w:br/>
      </w:r>
      <w:r/>
      <w:r>
        <w:br/>
      </w:r>
      <w:r>
        <w:t xml:space="preserve">    def validate_metadata(</w:t>
      </w:r>
      <w:r>
        <w:br/>
      </w:r>
      <w:r>
        <w:t xml:space="preserve">        self,</w:t>
      </w:r>
      <w:r>
        <w:br/>
      </w:r>
      <w:r>
        <w:t xml:space="preserve">        metadata: Dict[str, Any],</w:t>
      </w:r>
      <w:r>
        <w:br/>
      </w:r>
      <w:r>
        <w:t xml:space="preserve">    ) -&gt; bool:</w:t>
      </w:r>
      <w:r>
        <w:br/>
      </w:r>
      <w:r>
        <w:t xml:space="preserve">        """</w:t>
      </w:r>
      <w:r>
        <w:br/>
      </w:r>
      <w:r>
        <w:t xml:space="preserve">        Validate transaction metadata.</w:t>
      </w:r>
      <w:r>
        <w:br/>
      </w:r>
      <w:r>
        <w:t xml:space="preserve">        """</w:t>
      </w:r>
      <w:r>
        <w:br/>
      </w:r>
      <w:r/>
      <w:r>
        <w:br/>
      </w:r>
      <w:r/>
      <w:r>
        <w:br/>
      </w:r>
      <w:r>
        <w:t xml:space="preserve">        if metadata is None:</w:t>
      </w:r>
      <w:r>
        <w:br/>
      </w:r>
      <w:r/>
      <w:r>
        <w:br/>
      </w:r>
      <w:r>
        <w:t xml:space="preserve">            return True</w:t>
      </w:r>
      <w:r>
        <w:br/>
      </w:r>
      <w:r/>
      <w:r>
        <w:br/>
      </w:r>
      <w:r/>
      <w:r>
        <w:br/>
      </w:r>
      <w:r/>
      <w:r>
        <w:br/>
      </w:r>
      <w:r>
        <w:t xml:space="preserve">        if not isinstance(</w:t>
      </w:r>
      <w:r>
        <w:br/>
      </w:r>
      <w:r/>
      <w:r>
        <w:br/>
      </w:r>
      <w:r>
        <w:t xml:space="preserve">            metadata,</w:t>
      </w:r>
      <w:r>
        <w:br/>
      </w:r>
      <w:r/>
      <w:r>
        <w:br/>
      </w:r>
      <w:r>
        <w:t xml:space="preserve">            dict,</w:t>
      </w:r>
      <w:r>
        <w:br/>
      </w:r>
      <w:r/>
      <w:r>
        <w:br/>
      </w:r>
      <w:r>
        <w:t xml:space="preserve">        ):</w:t>
      </w:r>
      <w:r>
        <w:br/>
      </w:r>
      <w:r/>
      <w:r>
        <w:br/>
      </w:r>
      <w:r>
        <w:t xml:space="preserve">            raise TransactionValidationError(</w:t>
      </w:r>
      <w:r>
        <w:br/>
      </w:r>
      <w:r/>
      <w:r>
        <w:br/>
      </w:r>
      <w:r>
        <w:t xml:space="preserve">                "Metadata must be a dictionary."</w:t>
      </w:r>
      <w:r>
        <w:br/>
      </w:r>
      <w:r/>
      <w:r>
        <w:br/>
      </w:r>
      <w:r>
        <w:t xml:space="preserve">            )</w:t>
      </w:r>
      <w:r>
        <w:br/>
      </w:r>
      <w:r/>
      <w:r>
        <w:br/>
      </w:r>
      <w:r/>
      <w:r>
        <w:br/>
      </w:r>
      <w:r/>
      <w:r>
        <w:br/>
      </w:r>
      <w:r>
        <w:t xml:space="preserve">        for key in metadata.keys():</w:t>
      </w:r>
      <w:r>
        <w:br/>
      </w:r>
      <w:r/>
      <w:r>
        <w:br/>
      </w:r>
      <w:r/>
      <w:r>
        <w:br/>
      </w:r>
      <w:r>
        <w:t xml:space="preserve">            if not isinstance(</w:t>
      </w:r>
      <w:r>
        <w:br/>
      </w:r>
      <w:r/>
      <w:r>
        <w:br/>
      </w:r>
      <w:r>
        <w:t xml:space="preserve">                key,</w:t>
      </w:r>
      <w:r>
        <w:br/>
      </w:r>
      <w:r/>
      <w:r>
        <w:br/>
      </w:r>
      <w:r>
        <w:t xml:space="preserve">                str,</w:t>
      </w:r>
      <w:r>
        <w:br/>
      </w:r>
      <w:r/>
      <w:r>
        <w:br/>
      </w:r>
      <w:r>
        <w:t xml:space="preserve">            ):</w:t>
      </w:r>
      <w:r>
        <w:br/>
      </w:r>
      <w:r/>
      <w:r>
        <w:br/>
      </w:r>
      <w:r>
        <w:t xml:space="preserve">                raise TransactionValidationError(</w:t>
      </w:r>
      <w:r>
        <w:br/>
      </w:r>
      <w:r/>
      <w:r>
        <w:br/>
      </w:r>
      <w:r>
        <w:t xml:space="preserve">                    "Metadata keys must be strings."</w:t>
      </w:r>
      <w:r>
        <w:br/>
      </w:r>
      <w:r/>
      <w:r>
        <w:br/>
      </w:r>
      <w:r>
        <w:t xml:space="preserve">                )</w:t>
      </w:r>
      <w:r>
        <w:br/>
      </w:r>
      <w:r/>
      <w:r>
        <w:br/>
      </w:r>
      <w:r/>
      <w:r>
        <w:br/>
      </w:r>
      <w:r>
        <w:t xml:space="preserve">        return True</w:t>
      </w:r>
      <w:r>
        <w:br/>
      </w:r>
      <w:r>
        <w:t xml:space="preserve">    </w:t>
      </w:r>
      <w:r>
        <w:br/>
      </w:r>
      <w:r>
        <w:t xml:space="preserve">    ###########################################################################</w:t>
      </w:r>
      <w:r>
        <w:br/>
      </w:r>
      <w:r>
        <w:t xml:space="preserve">    # Serialized Transaction Validation</w:t>
      </w:r>
      <w:r>
        <w:br/>
      </w:r>
      <w:r>
        <w:t xml:space="preserve">    ###########################################################################</w:t>
      </w:r>
      <w:r>
        <w:br/>
      </w:r>
      <w:r/>
      <w:r>
        <w:br/>
      </w:r>
      <w:r/>
      <w:r>
        <w:br/>
      </w:r>
      <w:r>
        <w:t xml:space="preserve">    def validate_serialized(</w:t>
      </w:r>
      <w:r>
        <w:br/>
      </w:r>
      <w:r>
        <w:t xml:space="preserve">        self,</w:t>
      </w:r>
      <w:r>
        <w:br/>
      </w:r>
      <w:r>
        <w:t xml:space="preserve">        data: Dict[str, Any],</w:t>
      </w:r>
      <w:r>
        <w:br/>
      </w:r>
      <w:r>
        <w:t xml:space="preserve">    ) -&gt; bool:</w:t>
      </w:r>
      <w:r>
        <w:br/>
      </w:r>
      <w:r>
        <w:t xml:space="preserve">        """</w:t>
      </w:r>
      <w:r>
        <w:br/>
      </w:r>
      <w:r>
        <w:t xml:space="preserve">        Validate serialized transaction dictionary.</w:t>
      </w:r>
      <w:r>
        <w:br/>
      </w:r>
      <w:r/>
      <w:r>
        <w:br/>
      </w:r>
      <w:r>
        <w:t xml:space="preserve">        Parameters</w:t>
      </w:r>
      <w:r>
        <w:br/>
      </w:r>
      <w:r>
        <w:t xml:space="preserve">        ----------</w:t>
      </w:r>
      <w:r>
        <w:br/>
      </w:r>
      <w:r>
        <w:t xml:space="preserve">        data:</w:t>
      </w:r>
      <w:r>
        <w:br/>
      </w:r>
      <w:r>
        <w:t xml:space="preserve">            Serialized transaction.</w:t>
      </w:r>
      <w:r>
        <w:br/>
      </w:r>
      <w:r/>
      <w:r>
        <w:br/>
      </w:r>
      <w:r>
        <w:t xml:space="preserve">        Returns</w:t>
      </w:r>
      <w:r>
        <w:br/>
      </w:r>
      <w:r>
        <w:t xml:space="preserve">        -------</w:t>
      </w:r>
      <w:r>
        <w:br/>
      </w:r>
      <w:r>
        <w:t xml:space="preserve">        bool</w:t>
      </w:r>
      <w:r>
        <w:br/>
      </w:r>
      <w:r>
        <w:t xml:space="preserve">            True if valid.</w:t>
      </w:r>
      <w:r>
        <w:br/>
      </w:r>
      <w:r>
        <w:t xml:space="preserve">        """</w:t>
      </w:r>
      <w:r>
        <w:br/>
      </w:r>
      <w:r/>
      <w:r>
        <w:br/>
      </w:r>
      <w:r/>
      <w:r>
        <w:br/>
      </w:r>
      <w:r>
        <w:t xml:space="preserve">        if not isinstance(</w:t>
      </w:r>
      <w:r>
        <w:br/>
      </w:r>
      <w:r/>
      <w:r>
        <w:br/>
      </w:r>
      <w:r>
        <w:t xml:space="preserve">            data,</w:t>
      </w:r>
      <w:r>
        <w:br/>
      </w:r>
      <w:r/>
      <w:r>
        <w:br/>
      </w:r>
      <w:r>
        <w:t xml:space="preserve">            dict,</w:t>
      </w:r>
      <w:r>
        <w:br/>
      </w:r>
      <w:r/>
      <w:r>
        <w:br/>
      </w:r>
      <w:r>
        <w:t xml:space="preserve">        ):</w:t>
      </w:r>
      <w:r>
        <w:br/>
      </w:r>
      <w:r/>
      <w:r>
        <w:br/>
      </w:r>
      <w:r>
        <w:t xml:space="preserve">            raise TransactionValidationError(</w:t>
      </w:r>
      <w:r>
        <w:br/>
      </w:r>
      <w:r/>
      <w:r>
        <w:br/>
      </w:r>
      <w:r>
        <w:t xml:space="preserve">                "Serialized transaction must be a dictionary."</w:t>
      </w:r>
      <w:r>
        <w:br/>
      </w:r>
      <w:r/>
      <w:r>
        <w:br/>
      </w:r>
      <w:r>
        <w:t xml:space="preserve">            )</w:t>
      </w:r>
      <w:r>
        <w:br/>
      </w:r>
      <w:r/>
      <w:r>
        <w:br/>
      </w:r>
      <w:r/>
      <w:r>
        <w:br/>
      </w:r>
      <w:r>
        <w:t xml:space="preserve">        required_fields = (</w:t>
      </w:r>
      <w:r>
        <w:br/>
      </w:r>
      <w:r/>
      <w:r>
        <w:br/>
      </w:r>
      <w:r>
        <w:t xml:space="preserve">            "transaction_id",</w:t>
      </w:r>
      <w:r>
        <w:br/>
      </w:r>
      <w:r/>
      <w:r>
        <w:br/>
      </w:r>
      <w:r>
        <w:t xml:space="preserve">            "sender",</w:t>
      </w:r>
      <w:r>
        <w:br/>
      </w:r>
      <w:r/>
      <w:r>
        <w:br/>
      </w:r>
      <w:r>
        <w:t xml:space="preserve">            "receiver",</w:t>
      </w:r>
      <w:r>
        <w:br/>
      </w:r>
      <w:r/>
      <w:r>
        <w:br/>
      </w:r>
      <w:r>
        <w:t xml:space="preserve">            "amount",</w:t>
      </w:r>
      <w:r>
        <w:br/>
      </w:r>
      <w:r/>
      <w:r>
        <w:br/>
      </w:r>
      <w:r>
        <w:t xml:space="preserve">            "asset",</w:t>
      </w:r>
      <w:r>
        <w:br/>
      </w:r>
      <w:r/>
      <w:r>
        <w:br/>
      </w:r>
      <w:r>
        <w:t xml:space="preserve">            "network",</w:t>
      </w:r>
      <w:r>
        <w:br/>
      </w:r>
      <w:r/>
      <w:r>
        <w:br/>
      </w:r>
      <w:r>
        <w:t xml:space="preserve">        )</w:t>
      </w:r>
      <w:r>
        <w:br/>
      </w:r>
      <w:r/>
      <w:r>
        <w:br/>
      </w:r>
      <w:r/>
      <w:r>
        <w:br/>
      </w:r>
      <w:r>
        <w:t xml:space="preserve">        for field in required_fields:</w:t>
      </w:r>
      <w:r>
        <w:br/>
      </w:r>
      <w:r/>
      <w:r>
        <w:br/>
      </w:r>
      <w:r/>
      <w:r>
        <w:br/>
      </w:r>
      <w:r>
        <w:t xml:space="preserve">            if field not in data:</w:t>
      </w:r>
      <w:r>
        <w:br/>
      </w:r>
      <w:r/>
      <w:r>
        <w:br/>
      </w:r>
      <w:r>
        <w:t xml:space="preserve">                raise TransactionValidationError(</w:t>
      </w:r>
      <w:r>
        <w:br/>
      </w:r>
      <w:r/>
      <w:r>
        <w:br/>
      </w:r>
      <w:r>
        <w:t xml:space="preserve">                    f"Missing required field: {field}"</w:t>
      </w:r>
      <w:r>
        <w:br/>
      </w:r>
      <w:r/>
      <w:r>
        <w:br/>
      </w:r>
      <w:r>
        <w:t xml:space="preserve">                )</w:t>
      </w:r>
      <w:r>
        <w:br/>
      </w:r>
      <w:r/>
      <w:r>
        <w:br/>
      </w:r>
      <w:r/>
      <w:r>
        <w:br/>
      </w:r>
      <w:r>
        <w:t xml:space="preserve">        self.validate_transaction_id(</w:t>
      </w:r>
      <w:r>
        <w:br/>
      </w:r>
      <w:r/>
      <w:r>
        <w:br/>
      </w:r>
      <w:r>
        <w:t xml:space="preserve">            data["transaction_id"]</w:t>
      </w:r>
      <w:r>
        <w:br/>
      </w:r>
      <w:r/>
      <w:r>
        <w:br/>
      </w:r>
      <w:r>
        <w:t xml:space="preserve">        )</w:t>
      </w:r>
      <w:r>
        <w:br/>
      </w:r>
      <w:r/>
      <w:r>
        <w:br/>
      </w:r>
      <w:r/>
      <w:r>
        <w:br/>
      </w:r>
      <w:r>
        <w:t xml:space="preserve">        self.validate_sender(</w:t>
      </w:r>
      <w:r>
        <w:br/>
      </w:r>
      <w:r/>
      <w:r>
        <w:br/>
      </w:r>
      <w:r>
        <w:t xml:space="preserve">            data["sender"]</w:t>
      </w:r>
      <w:r>
        <w:br/>
      </w:r>
      <w:r/>
      <w:r>
        <w:br/>
      </w:r>
      <w:r>
        <w:t xml:space="preserve">        )</w:t>
      </w:r>
      <w:r>
        <w:br/>
      </w:r>
      <w:r/>
      <w:r>
        <w:br/>
      </w:r>
      <w:r/>
      <w:r>
        <w:br/>
      </w:r>
      <w:r>
        <w:t xml:space="preserve">        self.validate_receiver(</w:t>
      </w:r>
      <w:r>
        <w:br/>
      </w:r>
      <w:r/>
      <w:r>
        <w:br/>
      </w:r>
      <w:r>
        <w:t xml:space="preserve">            data["receiver"]</w:t>
      </w:r>
      <w:r>
        <w:br/>
      </w:r>
      <w:r/>
      <w:r>
        <w:br/>
      </w:r>
      <w:r>
        <w:t xml:space="preserve">        )</w:t>
      </w:r>
      <w:r>
        <w:br/>
      </w:r>
      <w:r/>
      <w:r>
        <w:br/>
      </w:r>
      <w:r/>
      <w:r>
        <w:br/>
      </w:r>
      <w:r>
        <w:t xml:space="preserve">        self.validate_amount(</w:t>
      </w:r>
      <w:r>
        <w:br/>
      </w:r>
      <w:r/>
      <w:r>
        <w:br/>
      </w:r>
      <w:r>
        <w:t xml:space="preserve">            data["amount"]</w:t>
      </w:r>
      <w:r>
        <w:br/>
      </w:r>
      <w:r/>
      <w:r>
        <w:br/>
      </w:r>
      <w:r>
        <w:t xml:space="preserve">        )</w:t>
      </w:r>
      <w:r>
        <w:br/>
      </w:r>
      <w:r/>
      <w:r>
        <w:br/>
      </w:r>
      <w:r/>
      <w:r>
        <w:br/>
      </w:r>
      <w:r>
        <w:t xml:space="preserve">        self.validate_asset(</w:t>
      </w:r>
      <w:r>
        <w:br/>
      </w:r>
      <w:r/>
      <w:r>
        <w:br/>
      </w:r>
      <w:r>
        <w:t xml:space="preserve">            data["asset"]</w:t>
      </w:r>
      <w:r>
        <w:br/>
      </w:r>
      <w:r/>
      <w:r>
        <w:br/>
      </w:r>
      <w:r>
        <w:t xml:space="preserve">        )</w:t>
      </w:r>
      <w:r>
        <w:br/>
      </w:r>
      <w:r/>
      <w:r>
        <w:br/>
      </w:r>
      <w:r/>
      <w:r>
        <w:br/>
      </w:r>
      <w:r>
        <w:t xml:space="preserve">        self.validate_network(</w:t>
      </w:r>
      <w:r>
        <w:br/>
      </w:r>
      <w:r/>
      <w:r>
        <w:br/>
      </w:r>
      <w:r>
        <w:t xml:space="preserve">            data["network"]</w:t>
      </w:r>
      <w:r>
        <w:br/>
      </w:r>
      <w:r/>
      <w:r>
        <w:br/>
      </w:r>
      <w:r>
        <w:t xml:space="preserve">        )</w:t>
      </w:r>
      <w:r>
        <w:br/>
      </w:r>
      <w:r/>
      <w:r>
        <w:br/>
      </w:r>
      <w:r/>
      <w:r>
        <w:br/>
      </w:r>
      <w:r>
        <w:t xml:space="preserve">        self.validate_metadata(</w:t>
      </w:r>
      <w:r>
        <w:br/>
      </w:r>
      <w:r/>
      <w:r>
        <w:br/>
      </w:r>
      <w:r>
        <w:t xml:space="preserve">            data.get(</w:t>
      </w:r>
      <w:r>
        <w:br/>
      </w:r>
      <w:r/>
      <w:r>
        <w:br/>
      </w:r>
      <w:r>
        <w:t xml:space="preserve">                "metadata",</w:t>
      </w:r>
      <w:r>
        <w:br/>
      </w:r>
      <w:r/>
      <w:r>
        <w:br/>
      </w:r>
      <w:r>
        <w:t xml:space="preserve">                {},</w:t>
      </w:r>
      <w:r>
        <w:br/>
      </w:r>
      <w:r/>
      <w:r>
        <w:br/>
      </w:r>
      <w:r>
        <w:t xml:space="preserve">            )</w:t>
      </w:r>
      <w:r>
        <w:br/>
      </w:r>
      <w:r/>
      <w:r>
        <w:br/>
      </w:r>
      <w:r>
        <w:t xml:space="preserve">        )</w:t>
      </w:r>
      <w:r>
        <w:br/>
      </w:r>
      <w:r/>
      <w:r>
        <w:br/>
      </w:r>
      <w:r/>
      <w:r>
        <w:br/>
      </w:r>
      <w:r>
        <w:t xml:space="preserve">        return True</w:t>
      </w:r>
      <w:r>
        <w:br/>
      </w:r>
      <w:r/>
      <w:r>
        <w:br/>
      </w:r>
      <w:r/>
      <w:r>
        <w:br/>
      </w:r>
      <w:r/>
      <w:r>
        <w:br/>
      </w:r>
      <w:r>
        <w:t xml:space="preserve">    ###########################################################################</w:t>
      </w:r>
      <w:r>
        <w:br/>
      </w:r>
      <w:r>
        <w:t xml:space="preserve">    # Convenience Validation</w:t>
      </w:r>
      <w:r>
        <w:br/>
      </w:r>
      <w:r>
        <w:t xml:space="preserve">    ###########################################################################</w:t>
      </w:r>
      <w:r>
        <w:br/>
      </w:r>
      <w:r/>
      <w:r>
        <w:br/>
      </w:r>
      <w:r/>
      <w:r>
        <w:br/>
      </w:r>
      <w:r>
        <w:t xml:space="preserve">    def is_valid(</w:t>
      </w:r>
      <w:r>
        <w:br/>
      </w:r>
      <w:r>
        <w:t xml:space="preserve">        self,</w:t>
      </w:r>
      <w:r>
        <w:br/>
      </w:r>
      <w:r>
        <w:t xml:space="preserve">        transaction: Transaction,</w:t>
      </w:r>
      <w:r>
        <w:br/>
      </w:r>
      <w:r>
        <w:t xml:space="preserve">    ) -&gt; bool:</w:t>
      </w:r>
      <w:r>
        <w:br/>
      </w:r>
      <w:r>
        <w:t xml:space="preserve">        """</w:t>
      </w:r>
      <w:r>
        <w:br/>
      </w:r>
      <w:r>
        <w:t xml:space="preserve">        Determine whether transaction is valid.</w:t>
      </w:r>
      <w:r>
        <w:br/>
      </w:r>
      <w:r/>
      <w:r>
        <w:br/>
      </w:r>
      <w:r>
        <w:t xml:space="preserve">        Unlike validate_transaction(), this method returns False instead</w:t>
      </w:r>
      <w:r>
        <w:br/>
      </w:r>
      <w:r>
        <w:t xml:space="preserve">        of raising exceptions.</w:t>
      </w:r>
      <w:r>
        <w:br/>
      </w:r>
      <w:r>
        <w:t xml:space="preserve">        """</w:t>
      </w:r>
      <w:r>
        <w:br/>
      </w:r>
      <w:r/>
      <w:r>
        <w:br/>
      </w:r>
      <w:r/>
      <w:r>
        <w:br/>
      </w:r>
      <w:r>
        <w:t xml:space="preserve">        try:</w:t>
      </w:r>
      <w:r>
        <w:br/>
      </w:r>
      <w:r/>
      <w:r>
        <w:br/>
      </w:r>
      <w:r>
        <w:t xml:space="preserve">            return self.validate_transaction(</w:t>
      </w:r>
      <w:r>
        <w:br/>
      </w:r>
      <w:r/>
      <w:r>
        <w:br/>
      </w:r>
      <w:r>
        <w:t xml:space="preserve">                transaction</w:t>
      </w:r>
      <w:r>
        <w:br/>
      </w:r>
      <w:r/>
      <w:r>
        <w:br/>
      </w:r>
      <w:r>
        <w:t xml:space="preserve">            )</w:t>
      </w:r>
      <w:r>
        <w:br/>
      </w:r>
      <w:r/>
      <w:r>
        <w:br/>
      </w:r>
      <w:r/>
      <w:r>
        <w:br/>
      </w:r>
      <w:r>
        <w:t xml:space="preserve">        except TransactionValidationError:</w:t>
      </w:r>
      <w:r>
        <w:br/>
      </w:r>
      <w:r/>
      <w:r>
        <w:br/>
      </w:r>
      <w:r>
        <w:t xml:space="preserve">            return False</w:t>
      </w:r>
      <w:r>
        <w:br/>
      </w:r>
      <w:r/>
      <w:r>
        <w:br/>
      </w:r>
      <w:r/>
      <w:r>
        <w:br/>
      </w:r>
      <w:r/>
      <w:r>
        <w:br/>
      </w:r>
      <w:r>
        <w:t xml:space="preserve">    ###########################################################################</w:t>
      </w:r>
      <w:r>
        <w:br/>
      </w:r>
      <w:r>
        <w:t xml:space="preserve">    # Information</w:t>
      </w:r>
      <w:r>
        <w:br/>
      </w:r>
      <w:r>
        <w:t xml:space="preserve">    ###########################################################################</w:t>
      </w:r>
      <w:r>
        <w:br/>
      </w:r>
      <w:r/>
      <w:r>
        <w:br/>
      </w:r>
      <w:r/>
      <w:r>
        <w:br/>
      </w:r>
      <w:r>
        <w:t xml:space="preserve">    def info(</w:t>
      </w:r>
      <w:r>
        <w:br/>
      </w:r>
      <w:r>
        <w:t xml:space="preserve">        self,</w:t>
      </w:r>
      <w:r>
        <w:br/>
      </w:r>
      <w:r>
        <w:t xml:space="preserve">    ) -&gt; Dict[str, Any]:</w:t>
      </w:r>
      <w:r>
        <w:br/>
      </w:r>
      <w:r>
        <w:t xml:space="preserve">        """</w:t>
      </w:r>
      <w:r>
        <w:br/>
      </w:r>
      <w:r>
        <w:t xml:space="preserve">        Return validator information.</w:t>
      </w:r>
      <w:r>
        <w:br/>
      </w:r>
      <w:r>
        <w:t xml:space="preserve">        """</w:t>
      </w:r>
      <w:r>
        <w:br/>
      </w:r>
      <w:r/>
      <w:r>
        <w:br/>
      </w:r>
      <w:r/>
      <w:r>
        <w:br/>
      </w:r>
      <w:r>
        <w:t xml:space="preserve">        return {</w:t>
      </w:r>
      <w:r>
        <w:br/>
      </w:r>
      <w:r/>
      <w:r>
        <w:br/>
      </w:r>
      <w:r>
        <w:t xml:space="preserve">            "service":</w:t>
      </w:r>
      <w:r>
        <w:br/>
      </w:r>
      <w:r/>
      <w:r>
        <w:br/>
      </w:r>
      <w:r>
        <w:t xml:space="preserve">                "Transaction Validator",</w:t>
      </w:r>
      <w:r>
        <w:br/>
      </w:r>
      <w:r/>
      <w:r>
        <w:br/>
      </w:r>
      <w:r/>
      <w:r>
        <w:br/>
      </w:r>
      <w:r>
        <w:t xml:space="preserve">            "version":</w:t>
      </w:r>
      <w:r>
        <w:br/>
      </w:r>
      <w:r/>
      <w:r>
        <w:br/>
      </w:r>
      <w:r>
        <w:t xml:space="preserve">                "2.0 Enterprise",</w:t>
      </w:r>
      <w:r>
        <w:br/>
      </w:r>
      <w:r/>
      <w:r>
        <w:br/>
      </w:r>
      <w:r/>
      <w:r>
        <w:br/>
      </w:r>
      <w:r>
        <w:t xml:space="preserve">            "validation_scope":</w:t>
      </w:r>
      <w:r>
        <w:br/>
      </w:r>
      <w:r/>
      <w:r>
        <w:br/>
      </w:r>
      <w:r>
        <w:t xml:space="preserve">                (</w:t>
      </w:r>
      <w:r>
        <w:br/>
      </w:r>
      <w:r/>
      <w:r>
        <w:br/>
      </w:r>
      <w:r>
        <w:t xml:space="preserve">                    "Generic blockchain-agnostic "</w:t>
      </w:r>
      <w:r>
        <w:br/>
      </w:r>
      <w:r>
        <w:t xml:space="preserve">                    "transaction validation"</w:t>
      </w:r>
      <w:r>
        <w:br/>
      </w:r>
      <w:r/>
      <w:r>
        <w:br/>
      </w:r>
      <w:r>
        <w:t xml:space="preserve">                ),</w:t>
      </w:r>
      <w:r>
        <w:br/>
      </w:r>
      <w:r/>
      <w:r>
        <w:br/>
      </w:r>
      <w:r>
        <w:t xml:space="preserve">        }</w:t>
      </w:r>
      <w:r>
        <w:br/>
      </w:r>
      <w:r/>
      <w:r>
        <w:br/>
      </w:r>
      <w:r/>
      <w:r>
        <w:br/>
      </w:r>
      <w:r/>
      <w:r>
        <w:br/>
      </w:r>
      <w:r>
        <w:t xml:space="preserve">    ###########################################################################</w:t>
      </w:r>
      <w:r>
        <w:br/>
      </w:r>
      <w:r>
        <w:t xml:space="preserve">    # Representation</w:t>
      </w:r>
      <w:r>
        <w:br/>
      </w:r>
      <w:r>
        <w:t xml:space="preserve">    ###########################################################################</w:t>
      </w:r>
      <w:r>
        <w:br/>
      </w:r>
      <w:r/>
      <w:r>
        <w:br/>
      </w:r>
      <w:r/>
      <w:r>
        <w:br/>
      </w:r>
      <w:r>
        <w:t xml:space="preserve">    def __repr__(</w:t>
      </w:r>
      <w:r>
        <w:br/>
      </w:r>
      <w:r>
        <w:t xml:space="preserve">        self,</w:t>
      </w:r>
      <w:r>
        <w:br/>
      </w:r>
      <w:r>
        <w:t xml:space="preserve">    ) -&gt; str:</w:t>
      </w:r>
      <w:r>
        <w:br/>
      </w:r>
      <w:r>
        <w:t xml:space="preserve">        """</w:t>
      </w:r>
      <w:r>
        <w:br/>
      </w:r>
      <w:r>
        <w:t xml:space="preserve">        Developer representation.</w:t>
      </w:r>
      <w:r>
        <w:br/>
      </w:r>
      <w:r>
        <w:t xml:space="preserve">        """</w:t>
      </w:r>
      <w:r>
        <w:br/>
      </w:r>
      <w:r/>
      <w:r>
        <w:br/>
      </w:r>
      <w:r/>
      <w:r>
        <w:br/>
      </w:r>
      <w:r>
        <w:t xml:space="preserve">        return (</w:t>
      </w:r>
      <w:r>
        <w:br/>
      </w:r>
      <w:r/>
      <w:r>
        <w:br/>
      </w:r>
      <w:r>
        <w:t xml:space="preserve">            f"{self.__class__.__name__}()"</w:t>
      </w:r>
      <w:r>
        <w:br/>
      </w:r>
      <w:r/>
      <w:r>
        <w:br/>
      </w:r>
      <w:r>
        <w:t xml:space="preserve">        )</w:t>
      </w:r>
      <w:r>
        <w:br/>
      </w:r>
      <w:r/>
      <w:r>
        <w:br/>
      </w:r>
      <w:r/>
      <w:r>
        <w:br/>
      </w:r>
      <w:r/>
      <w:r>
        <w:br/>
      </w:r>
      <w:r>
        <w:t xml:space="preserve">    def __str__(</w:t>
      </w:r>
      <w:r>
        <w:br/>
      </w:r>
      <w:r>
        <w:t xml:space="preserve">        self,</w:t>
      </w:r>
      <w:r>
        <w:br/>
      </w:r>
      <w:r>
        <w:t xml:space="preserve">    ) -&gt; str:</w:t>
      </w:r>
      <w:r>
        <w:br/>
      </w:r>
      <w:r>
        <w:t xml:space="preserve">        """</w:t>
      </w:r>
      <w:r>
        <w:br/>
      </w:r>
      <w:r>
        <w:t xml:space="preserve">        Human readable representation.</w:t>
      </w:r>
      <w:r>
        <w:br/>
      </w:r>
      <w:r>
        <w:t xml:space="preserve">        """</w:t>
      </w:r>
      <w:r>
        <w:br/>
      </w:r>
      <w:r/>
      <w:r>
        <w:br/>
      </w:r>
      <w:r/>
      <w:r>
        <w:br/>
      </w:r>
      <w:r>
        <w:t xml:space="preserve">        return (</w:t>
      </w:r>
      <w:r>
        <w:br/>
      </w:r>
      <w:r/>
      <w:r>
        <w:br/>
      </w:r>
      <w:r>
        <w:t xml:space="preserve">            "Transaction Validator"</w:t>
      </w:r>
      <w:r>
        <w:br/>
      </w:r>
      <w:r/>
      <w:r>
        <w:br/>
      </w:r>
      <w:r>
        <w:t xml:space="preserve">        )</w:t>
      </w:r>
      <w:r>
        <w:br/>
      </w:r>
      <w:r/>
      <w:r>
        <w:br/>
      </w:r>
      <w:r/>
      <w:r>
        <w:br/>
      </w:r>
      <w:r/>
      <w:r>
        <w:br/>
      </w:r>
      <w:r>
        <w:t>###############################################################################</w:t>
      </w:r>
      <w:r>
        <w:br/>
      </w:r>
      <w:r>
        <w:t># Module Exports</w:t>
      </w:r>
      <w:r>
        <w:br/>
      </w:r>
      <w:r>
        <w:t>###############################################################################</w:t>
      </w:r>
      <w:r>
        <w:br/>
      </w:r>
      <w:r/>
      <w:r>
        <w:br/>
      </w:r>
      <w:r/>
      <w:r>
        <w:br/>
      </w:r>
      <w:r>
        <w:t>__all__ = [</w:t>
      </w:r>
      <w:r>
        <w:br/>
      </w:r>
      <w:r/>
      <w:r>
        <w:br/>
      </w:r>
      <w:r>
        <w:t xml:space="preserve">    "TransactionValidator",</w:t>
      </w:r>
      <w:r>
        <w:br/>
      </w:r>
      <w:r/>
      <w:r>
        <w:br/>
      </w:r>
      <w:r>
        <w:t>]</w:t>
      </w:r>
      <w:r>
        <w:br/>
      </w:r>
      <w:r/>
      <w:r>
        <w:br/>
      </w:r>
      <w:r/>
      <w:r>
        <w:br/>
      </w:r>
      <w:r/>
      <w:r>
        <w:br/>
      </w:r>
      <w:r>
        <w:t>###############################################################################</w:t>
      </w:r>
      <w:r>
        <w:br/>
      </w:r>
      <w:r>
        <w:t># End of transactions.validator</w:t>
      </w:r>
      <w:r>
        <w:br/>
      </w:r>
      <w:r>
        <w:t>###############################################################################</w:t>
      </w:r>
      <w:r>
        <w:br/>
      </w:r>
    </w:p>
    <w:p>
      <w:r>
        <w:br w:type="page"/>
      </w:r>
    </w:p>
    <w:p>
      <w:pPr>
        <w:pStyle w:val="Heading1"/>
      </w:pPr>
      <w:r>
        <w:t>263. tron/__init__.py</w:t>
      </w:r>
    </w:p>
    <w:p>
      <w:r>
        <w:rPr>
          <w:b/>
        </w:rPr>
        <w:t xml:space="preserve">Source path: </w:t>
      </w:r>
      <w:r>
        <w:t>tron/__init__.py</w:t>
      </w:r>
    </w:p>
    <w:p>
      <w:pPr/>
      <w:r>
        <w:t>"""</w:t>
      </w:r>
      <w:r>
        <w:br/>
      </w:r>
      <w:r>
        <w:t>===============================================================================</w:t>
      </w:r>
      <w:r>
        <w:br/>
      </w:r>
      <w:r>
        <w:t>Universal Blockchain Platform (UBP)</w:t>
      </w:r>
      <w:r>
        <w:br/>
      </w:r>
      <w:r/>
      <w:r>
        <w:br/>
      </w:r>
      <w:r>
        <w:t>Module</w:t>
      </w:r>
      <w:r>
        <w:br/>
      </w:r>
      <w:r>
        <w:t>------</w:t>
      </w:r>
      <w:r>
        <w:br/>
      </w:r>
      <w:r>
        <w:t>tron</w:t>
      </w:r>
      <w:r>
        <w:br/>
      </w:r>
      <w:r/>
      <w:r>
        <w:br/>
      </w:r>
      <w:r>
        <w:t>Purpose</w:t>
      </w:r>
      <w:r>
        <w:br/>
      </w:r>
      <w:r>
        <w:t>-------</w:t>
      </w:r>
      <w:r>
        <w:br/>
      </w:r>
      <w:r>
        <w:t>TRON blockchain intelligence module.</w:t>
      </w:r>
      <w:r>
        <w:br/>
      </w:r>
      <w:r/>
      <w:r>
        <w:br/>
      </w:r>
      <w:r>
        <w:t>This module provides comprehensive TRON blockchain</w:t>
      </w:r>
      <w:r>
        <w:br/>
      </w:r>
      <w:r>
        <w:t>intelligence including wallet inspection, contract analysis,</w:t>
      </w:r>
      <w:r>
        <w:br/>
      </w:r>
      <w:r>
        <w:t>token information, block exploration, and transaction analysis.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tron.connection import get_connection</w:t>
      </w:r>
      <w:r>
        <w:br/>
      </w:r>
      <w:r>
        <w:t>from tron.wallets import (</w:t>
      </w:r>
      <w:r>
        <w:br/>
      </w:r>
      <w:r>
        <w:t xml:space="preserve">    is_valid_address,</w:t>
      </w:r>
      <w:r>
        <w:br/>
      </w:r>
      <w:r>
        <w:t xml:space="preserve">    get_trx_balance,</w:t>
      </w:r>
      <w:r>
        <w:br/>
      </w:r>
      <w:r>
        <w:t xml:space="preserve">    get_account_info,</w:t>
      </w:r>
      <w:r>
        <w:br/>
      </w:r>
      <w:r>
        <w:t>)</w:t>
      </w:r>
      <w:r>
        <w:br/>
      </w:r>
      <w:r>
        <w:t>from tron.contracts import (</w:t>
      </w:r>
      <w:r>
        <w:br/>
      </w:r>
      <w:r>
        <w:t xml:space="preserve">    is_contract,</w:t>
      </w:r>
      <w:r>
        <w:br/>
      </w:r>
      <w:r>
        <w:t xml:space="preserve">    is_trc20,</w:t>
      </w:r>
      <w:r>
        <w:br/>
      </w:r>
      <w:r>
        <w:t xml:space="preserve">    get_trc20_metadata,</w:t>
      </w:r>
      <w:r>
        <w:br/>
      </w:r>
      <w:r>
        <w:t xml:space="preserve">    get_trc20_balance,</w:t>
      </w:r>
      <w:r>
        <w:br/>
      </w:r>
      <w:r>
        <w:t>)</w:t>
      </w:r>
      <w:r>
        <w:br/>
      </w:r>
      <w:r>
        <w:t>from tron.tokens import (</w:t>
      </w:r>
      <w:r>
        <w:br/>
      </w:r>
      <w:r>
        <w:t xml:space="preserve">    get_token_metadata,</w:t>
      </w:r>
      <w:r>
        <w:br/>
      </w:r>
      <w:r>
        <w:t xml:space="preserve">    get_total_supply,</w:t>
      </w:r>
      <w:r>
        <w:br/>
      </w:r>
      <w:r>
        <w:t xml:space="preserve">    get_token_balance,</w:t>
      </w:r>
      <w:r>
        <w:br/>
      </w:r>
      <w:r>
        <w:t xml:space="preserve">    is_trc20_token,</w:t>
      </w:r>
      <w:r>
        <w:br/>
      </w:r>
      <w:r>
        <w:t>)</w:t>
      </w:r>
      <w:r>
        <w:br/>
      </w:r>
      <w:r>
        <w:t>from tron.blocks import get_latest_block_number, get_block</w:t>
      </w:r>
      <w:r>
        <w:br/>
      </w:r>
      <w:r>
        <w:t>from tron.transactions import get_transaction</w:t>
      </w:r>
      <w:r>
        <w:br/>
      </w:r>
      <w:r>
        <w:t>from tron.gas import get_energy_optimizer, TronEnergyOptimizer</w:t>
      </w:r>
      <w:r>
        <w:br/>
      </w:r>
      <w:r>
        <w:t>from tron.metadata import get_contract_metadata, TronContractMetadata</w:t>
      </w:r>
      <w:r>
        <w:br/>
      </w:r>
      <w:r>
        <w:t>from tron.network import get_network_info, is_connected, get_block_number</w:t>
      </w:r>
      <w:r>
        <w:br/>
      </w:r>
      <w:r>
        <w:t>from tron.node_validator import validate_node, compare_nodes</w:t>
      </w:r>
      <w:r>
        <w:br/>
      </w:r>
      <w:r/>
      <w:r>
        <w:br/>
      </w:r>
      <w:r>
        <w:t>__all__ = [</w:t>
      </w:r>
      <w:r>
        <w:br/>
      </w:r>
      <w:r>
        <w:t xml:space="preserve">    # Connection</w:t>
      </w:r>
      <w:r>
        <w:br/>
      </w:r>
      <w:r>
        <w:t xml:space="preserve">    "get_connection",</w:t>
      </w:r>
      <w:r>
        <w:br/>
      </w:r>
      <w:r>
        <w:t xml:space="preserve">    # Wallets</w:t>
      </w:r>
      <w:r>
        <w:br/>
      </w:r>
      <w:r>
        <w:t xml:space="preserve">    "is_valid_address",</w:t>
      </w:r>
      <w:r>
        <w:br/>
      </w:r>
      <w:r>
        <w:t xml:space="preserve">    "get_trx_balance",</w:t>
      </w:r>
      <w:r>
        <w:br/>
      </w:r>
      <w:r>
        <w:t xml:space="preserve">    "get_account_info",</w:t>
      </w:r>
      <w:r>
        <w:br/>
      </w:r>
      <w:r>
        <w:t xml:space="preserve">    # Contracts</w:t>
      </w:r>
      <w:r>
        <w:br/>
      </w:r>
      <w:r>
        <w:t xml:space="preserve">    "is_contract",</w:t>
      </w:r>
      <w:r>
        <w:br/>
      </w:r>
      <w:r>
        <w:t xml:space="preserve">    "is_trc20",</w:t>
      </w:r>
      <w:r>
        <w:br/>
      </w:r>
      <w:r>
        <w:t xml:space="preserve">    "get_trc20_metadata",</w:t>
      </w:r>
      <w:r>
        <w:br/>
      </w:r>
      <w:r>
        <w:t xml:space="preserve">    "get_trc20_balance",</w:t>
      </w:r>
      <w:r>
        <w:br/>
      </w:r>
      <w:r>
        <w:t xml:space="preserve">    # Tokens</w:t>
      </w:r>
      <w:r>
        <w:br/>
      </w:r>
      <w:r>
        <w:t xml:space="preserve">    "get_token_metadata",</w:t>
      </w:r>
      <w:r>
        <w:br/>
      </w:r>
      <w:r>
        <w:t xml:space="preserve">    "get_total_supply",</w:t>
      </w:r>
      <w:r>
        <w:br/>
      </w:r>
      <w:r>
        <w:t xml:space="preserve">    "get_token_balance",</w:t>
      </w:r>
      <w:r>
        <w:br/>
      </w:r>
      <w:r>
        <w:t xml:space="preserve">    "is_trc20_token",</w:t>
      </w:r>
      <w:r>
        <w:br/>
      </w:r>
      <w:r>
        <w:t xml:space="preserve">    # Blocks</w:t>
      </w:r>
      <w:r>
        <w:br/>
      </w:r>
      <w:r>
        <w:t xml:space="preserve">    "get_latest_block_number",</w:t>
      </w:r>
      <w:r>
        <w:br/>
      </w:r>
      <w:r>
        <w:t xml:space="preserve">    "get_block",</w:t>
      </w:r>
      <w:r>
        <w:br/>
      </w:r>
      <w:r>
        <w:t xml:space="preserve">    # Transactions</w:t>
      </w:r>
      <w:r>
        <w:br/>
      </w:r>
      <w:r>
        <w:t xml:space="preserve">    "get_transaction",</w:t>
      </w:r>
      <w:r>
        <w:br/>
      </w:r>
      <w:r>
        <w:t xml:space="preserve">    # Gas/Energy</w:t>
      </w:r>
      <w:r>
        <w:br/>
      </w:r>
      <w:r>
        <w:t xml:space="preserve">    "get_energy_optimizer",</w:t>
      </w:r>
      <w:r>
        <w:br/>
      </w:r>
      <w:r>
        <w:t xml:space="preserve">    "TronEnergyOptimizer",</w:t>
      </w:r>
      <w:r>
        <w:br/>
      </w:r>
      <w:r>
        <w:t xml:space="preserve">    # Metadata</w:t>
      </w:r>
      <w:r>
        <w:br/>
      </w:r>
      <w:r>
        <w:t xml:space="preserve">    "get_contract_metadata",</w:t>
      </w:r>
      <w:r>
        <w:br/>
      </w:r>
      <w:r>
        <w:t xml:space="preserve">    "TronContractMetadata",</w:t>
      </w:r>
      <w:r>
        <w:br/>
      </w:r>
      <w:r>
        <w:t xml:space="preserve">    # Network</w:t>
      </w:r>
      <w:r>
        <w:br/>
      </w:r>
      <w:r>
        <w:t xml:space="preserve">    "get_network_info",</w:t>
      </w:r>
      <w:r>
        <w:br/>
      </w:r>
      <w:r>
        <w:t xml:space="preserve">    "is_connected",</w:t>
      </w:r>
      <w:r>
        <w:br/>
      </w:r>
      <w:r>
        <w:t xml:space="preserve">    "get_block_number",</w:t>
      </w:r>
      <w:r>
        <w:br/>
      </w:r>
      <w:r>
        <w:t xml:space="preserve">    # Node Validation</w:t>
      </w:r>
      <w:r>
        <w:br/>
      </w:r>
      <w:r>
        <w:t xml:space="preserve">    "validate_node",</w:t>
      </w:r>
      <w:r>
        <w:br/>
      </w:r>
      <w:r>
        <w:t xml:space="preserve">    "compare_nodes",</w:t>
      </w:r>
      <w:r>
        <w:br/>
      </w:r>
      <w:r>
        <w:t>]</w:t>
      </w:r>
      <w:r>
        <w:br/>
      </w:r>
      <w:r/>
      <w:r>
        <w:br/>
      </w:r>
      <w:r/>
      <w:r>
        <w:br/>
      </w:r>
      <w:r>
        <w:t>###############################################################################</w:t>
      </w:r>
      <w:r>
        <w:br/>
      </w:r>
      <w:r>
        <w:t># End of File</w:t>
      </w:r>
      <w:r>
        <w:br/>
      </w:r>
      <w:r>
        <w:t>###############################################################################</w:t>
      </w:r>
      <w:r>
        <w:br/>
      </w:r>
    </w:p>
    <w:p>
      <w:r>
        <w:br w:type="page"/>
      </w:r>
    </w:p>
    <w:p>
      <w:pPr>
        <w:pStyle w:val="Heading1"/>
      </w:pPr>
      <w:r>
        <w:t>264. tron/abi/__init__.py</w:t>
      </w:r>
    </w:p>
    <w:p>
      <w:r>
        <w:rPr>
          <w:b/>
        </w:rPr>
        <w:t xml:space="preserve">Source path: </w:t>
      </w:r>
      <w:r>
        <w:t>tron/abi/__init__.py</w:t>
      </w:r>
    </w:p>
    <w:p>
      <w:pPr/>
      <w:r>
        <w:t>"""</w:t>
      </w:r>
      <w:r>
        <w:br/>
      </w:r>
      <w:r>
        <w:t>Universal Blockchain Platform (UBP)</w:t>
      </w:r>
      <w:r>
        <w:br/>
      </w:r>
      <w:r/>
      <w:r>
        <w:br/>
      </w:r>
      <w:r>
        <w:t>Module:</w:t>
      </w:r>
      <w:r>
        <w:br/>
      </w:r>
      <w:r>
        <w:t xml:space="preserve">    TRON ABIs</w:t>
      </w:r>
      <w:r>
        <w:br/>
      </w:r>
      <w:r/>
      <w:r>
        <w:br/>
      </w:r>
      <w:r>
        <w:t>Purpose:</w:t>
      </w:r>
      <w:r>
        <w:br/>
      </w:r>
      <w:r>
        <w:t xml:space="preserve">    TRON contract ABIs.</w:t>
      </w:r>
      <w:r>
        <w:br/>
      </w:r>
      <w:r/>
      <w:r>
        <w:br/>
      </w:r>
      <w:r>
        <w:t>Author: Jaramogi Diddy</w:t>
      </w:r>
      <w:r>
        <w:br/>
      </w:r>
      <w:r>
        <w:t>Project: Universal Blockchain Platform (UBP)</w:t>
      </w:r>
      <w:r>
        <w:br/>
      </w:r>
      <w:r>
        <w:t>Version: 2.0.0</w:t>
      </w:r>
      <w:r>
        <w:br/>
      </w:r>
      <w:r>
        <w:t>"""</w:t>
      </w:r>
      <w:r>
        <w:br/>
      </w:r>
      <w:r/>
      <w:r>
        <w:br/>
      </w:r>
      <w:r>
        <w:t>from tron.abi.trc20 import TRC20_ABI</w:t>
      </w:r>
      <w:r>
        <w:br/>
      </w:r>
      <w:r/>
      <w:r>
        <w:br/>
      </w:r>
      <w:r>
        <w:t>__all__ = ["TRC20_ABI"]</w:t>
      </w:r>
      <w:r>
        <w:br/>
      </w:r>
    </w:p>
    <w:p>
      <w:r>
        <w:br w:type="page"/>
      </w:r>
    </w:p>
    <w:p>
      <w:pPr>
        <w:pStyle w:val="Heading1"/>
      </w:pPr>
      <w:r>
        <w:t>265. tron/abi/trc20.py</w:t>
      </w:r>
    </w:p>
    <w:p>
      <w:r>
        <w:rPr>
          <w:b/>
        </w:rPr>
        <w:t xml:space="preserve">Source path: </w:t>
      </w:r>
      <w:r>
        <w:t>tron/abi/trc20.py</w:t>
      </w:r>
    </w:p>
    <w:p>
      <w:pPr/>
      <w:r>
        <w:t>"""</w:t>
      </w:r>
      <w:r>
        <w:br/>
      </w:r>
      <w:r>
        <w:t>Universal Blockchain Platform (UBP)</w:t>
      </w:r>
      <w:r>
        <w:br/>
      </w:r>
      <w:r/>
      <w:r>
        <w:br/>
      </w:r>
      <w:r>
        <w:t>Module:</w:t>
      </w:r>
      <w:r>
        <w:br/>
      </w:r>
      <w:r>
        <w:t xml:space="preserve">    TRC-20 ABI</w:t>
      </w:r>
      <w:r>
        <w:br/>
      </w:r>
      <w:r/>
      <w:r>
        <w:br/>
      </w:r>
      <w:r>
        <w:t>Purpose:</w:t>
      </w:r>
      <w:r>
        <w:br/>
      </w:r>
      <w:r>
        <w:t xml:space="preserve">    TRC-20 token ABI definition.</w:t>
      </w:r>
      <w:r>
        <w:br/>
      </w:r>
      <w:r/>
      <w:r>
        <w:br/>
      </w:r>
      <w:r>
        <w:t>Author: Jaramogi Diddy</w:t>
      </w:r>
      <w:r>
        <w:br/>
      </w:r>
      <w:r>
        <w:t>Project: Universal Blockchain Platform (UBP)</w:t>
      </w:r>
      <w:r>
        <w:br/>
      </w:r>
      <w:r>
        <w:t>Version: 2.0.0</w:t>
      </w:r>
      <w:r>
        <w:br/>
      </w:r>
      <w:r>
        <w:t>"""</w:t>
      </w:r>
      <w:r>
        <w:br/>
      </w:r>
      <w:r/>
      <w:r>
        <w:br/>
      </w:r>
      <w:r>
        <w:t>TRC20_ABI = [</w:t>
      </w:r>
      <w:r>
        <w:br/>
      </w:r>
      <w:r>
        <w:t xml:space="preserve">    {</w:t>
      </w:r>
      <w:r>
        <w:br/>
      </w:r>
      <w:r>
        <w:t xml:space="preserve">        "constant": True,</w:t>
      </w:r>
      <w:r>
        <w:br/>
      </w:r>
      <w:r>
        <w:t xml:space="preserve">        "inputs": [],</w:t>
      </w:r>
      <w:r>
        <w:br/>
      </w:r>
      <w:r>
        <w:t xml:space="preserve">        "name": "name",</w:t>
      </w:r>
      <w:r>
        <w:br/>
      </w:r>
      <w:r>
        <w:t xml:space="preserve">        "outputs": [{"name": "", "type": "string"}],</w:t>
      </w:r>
      <w:r>
        <w:br/>
      </w:r>
      <w:r>
        <w:t xml:space="preserve">        "type": "function",</w:t>
      </w:r>
      <w:r>
        <w:br/>
      </w:r>
      <w:r>
        <w:t xml:space="preserve">    },</w:t>
      </w:r>
      <w:r>
        <w:br/>
      </w:r>
      <w:r>
        <w:t xml:space="preserve">    {</w:t>
      </w:r>
      <w:r>
        <w:br/>
      </w:r>
      <w:r>
        <w:t xml:space="preserve">        "constant": True,</w:t>
      </w:r>
      <w:r>
        <w:br/>
      </w:r>
      <w:r>
        <w:t xml:space="preserve">        "inputs": [],</w:t>
      </w:r>
      <w:r>
        <w:br/>
      </w:r>
      <w:r>
        <w:t xml:space="preserve">        "name": "symbol",</w:t>
      </w:r>
      <w:r>
        <w:br/>
      </w:r>
      <w:r>
        <w:t xml:space="preserve">        "outputs": [{"name": "", "type": "string"}],</w:t>
      </w:r>
      <w:r>
        <w:br/>
      </w:r>
      <w:r>
        <w:t xml:space="preserve">        "type": "function",</w:t>
      </w:r>
      <w:r>
        <w:br/>
      </w:r>
      <w:r>
        <w:t xml:space="preserve">    },</w:t>
      </w:r>
      <w:r>
        <w:br/>
      </w:r>
      <w:r>
        <w:t xml:space="preserve">    {</w:t>
      </w:r>
      <w:r>
        <w:br/>
      </w:r>
      <w:r>
        <w:t xml:space="preserve">        "constant": True,</w:t>
      </w:r>
      <w:r>
        <w:br/>
      </w:r>
      <w:r>
        <w:t xml:space="preserve">        "inputs": [],</w:t>
      </w:r>
      <w:r>
        <w:br/>
      </w:r>
      <w:r>
        <w:t xml:space="preserve">        "name": "decimals",</w:t>
      </w:r>
      <w:r>
        <w:br/>
      </w:r>
      <w:r>
        <w:t xml:space="preserve">        "outputs": [{"name": "", "type": "uint8"}],</w:t>
      </w:r>
      <w:r>
        <w:br/>
      </w:r>
      <w:r>
        <w:t xml:space="preserve">        "type": "function",</w:t>
      </w:r>
      <w:r>
        <w:br/>
      </w:r>
      <w:r>
        <w:t xml:space="preserve">    },</w:t>
      </w:r>
      <w:r>
        <w:br/>
      </w:r>
      <w:r>
        <w:t xml:space="preserve">    {</w:t>
      </w:r>
      <w:r>
        <w:br/>
      </w:r>
      <w:r>
        <w:t xml:space="preserve">        "constant": True,</w:t>
      </w:r>
      <w:r>
        <w:br/>
      </w:r>
      <w:r>
        <w:t xml:space="preserve">        "inputs": [],</w:t>
      </w:r>
      <w:r>
        <w:br/>
      </w:r>
      <w:r>
        <w:t xml:space="preserve">        "name": "totalSupply",</w:t>
      </w:r>
      <w:r>
        <w:br/>
      </w:r>
      <w:r>
        <w:t xml:space="preserve">        "outputs": [{"name": "", "type": "uint256"}],</w:t>
      </w:r>
      <w:r>
        <w:br/>
      </w:r>
      <w:r>
        <w:t xml:space="preserve">        "type": "function",</w:t>
      </w:r>
      <w:r>
        <w:br/>
      </w:r>
      <w:r>
        <w:t xml:space="preserve">    },</w:t>
      </w:r>
      <w:r>
        <w:br/>
      </w:r>
      <w:r>
        <w:t>]</w:t>
      </w:r>
      <w:r>
        <w:br/>
      </w:r>
    </w:p>
    <w:p>
      <w:r>
        <w:br w:type="page"/>
      </w:r>
    </w:p>
    <w:p>
      <w:pPr>
        <w:pStyle w:val="Heading1"/>
      </w:pPr>
      <w:r>
        <w:t>266. tron/blocks.py</w:t>
      </w:r>
    </w:p>
    <w:p>
      <w:r>
        <w:rPr>
          <w:b/>
        </w:rPr>
        <w:t xml:space="preserve">Source path: </w:t>
      </w:r>
      <w:r>
        <w:t>tron/blocks.py</w:t>
      </w:r>
    </w:p>
    <w:p>
      <w:pPr/>
      <w:r>
        <w:t>"""</w:t>
      </w:r>
      <w:r>
        <w:br/>
      </w:r>
      <w:r>
        <w:t>Universal Blockchain Platform (UBP)</w:t>
      </w:r>
      <w:r>
        <w:br/>
      </w:r>
      <w:r/>
      <w:r>
        <w:br/>
      </w:r>
      <w:r>
        <w:t>Module:</w:t>
      </w:r>
      <w:r>
        <w:br/>
      </w:r>
      <w:r>
        <w:t xml:space="preserve">    TRON Blocks</w:t>
      </w:r>
      <w:r>
        <w:br/>
      </w:r>
      <w:r/>
      <w:r>
        <w:br/>
      </w:r>
      <w:r>
        <w:t>Purpose:</w:t>
      </w:r>
      <w:r>
        <w:br/>
      </w:r>
      <w:r>
        <w:t xml:space="preserve">    TRON block utilities using HTTP API.</w:t>
      </w:r>
      <w:r>
        <w:br/>
      </w:r>
      <w:r/>
      <w:r>
        <w:br/>
      </w:r>
      <w:r>
        <w:t>Author: Jaramogi Diddy</w:t>
      </w:r>
      <w:r>
        <w:br/>
      </w:r>
      <w:r>
        <w:t>Project: Universal Blockchain Platform (UBP)</w:t>
      </w:r>
      <w:r>
        <w:br/>
      </w:r>
      <w:r>
        <w:t>Version: 2.0.0</w:t>
      </w:r>
      <w:r>
        <w:br/>
      </w:r>
      <w:r>
        <w:t>"""</w:t>
      </w:r>
      <w:r>
        <w:br/>
      </w:r>
      <w:r/>
      <w:r>
        <w:br/>
      </w:r>
      <w:r>
        <w:t>import requests</w:t>
      </w:r>
      <w:r>
        <w:br/>
      </w:r>
      <w:r>
        <w:t>from typing import Dict, Any</w:t>
      </w:r>
      <w:r>
        <w:br/>
      </w:r>
      <w:r/>
      <w:r>
        <w:br/>
      </w:r>
      <w:r>
        <w:t>from core.logger import get_logger</w:t>
      </w:r>
      <w:r>
        <w:br/>
      </w:r>
      <w:r/>
      <w:r>
        <w:br/>
      </w:r>
      <w:r>
        <w:t>logger = get_logger(__name__)</w:t>
      </w:r>
      <w:r>
        <w:br/>
      </w:r>
      <w:r/>
      <w:r>
        <w:br/>
      </w:r>
      <w:r>
        <w:t>TRON_API_URL = "https://api.trongrid.io"</w:t>
      </w:r>
      <w:r>
        <w:br/>
      </w:r>
      <w:r/>
      <w:r>
        <w:br/>
      </w:r>
      <w:r/>
      <w:r>
        <w:br/>
      </w:r>
      <w:r>
        <w:t>def get_latest_block_number() -&gt; int:</w:t>
      </w:r>
      <w:r>
        <w:br/>
      </w:r>
      <w:r>
        <w:t xml:space="preserve">    """</w:t>
      </w:r>
      <w:r>
        <w:br/>
      </w:r>
      <w:r>
        <w:t xml:space="preserve">    Get the latest TRON block number.</w:t>
      </w:r>
      <w:r>
        <w:br/>
      </w:r>
      <w:r>
        <w:t xml:space="preserve">    """</w:t>
      </w:r>
      <w:r>
        <w:br/>
      </w:r>
      <w:r>
        <w:t xml:space="preserve">    try:</w:t>
      </w:r>
      <w:r>
        <w:br/>
      </w:r>
      <w:r>
        <w:t xml:space="preserve">        response = requests.post(</w:t>
      </w:r>
      <w:r>
        <w:br/>
      </w:r>
      <w:r>
        <w:t xml:space="preserve">            f"{TRON_API_URL}/wallet/getnowblock",</w:t>
      </w:r>
      <w:r>
        <w:br/>
      </w:r>
      <w:r>
        <w:t xml:space="preserve">            timeout=10,</w:t>
      </w:r>
      <w:r>
        <w:br/>
      </w:r>
      <w:r>
        <w:t xml:space="preserve">        )</w:t>
      </w:r>
      <w:r>
        <w:br/>
      </w:r>
      <w:r/>
      <w:r>
        <w:br/>
      </w:r>
      <w:r>
        <w:t xml:space="preserve">        response.raise_for_status()</w:t>
      </w:r>
      <w:r>
        <w:br/>
      </w:r>
      <w:r/>
      <w:r>
        <w:br/>
      </w:r>
      <w:r>
        <w:t xml:space="preserve">        data = response.json()</w:t>
      </w:r>
      <w:r>
        <w:br/>
      </w:r>
      <w:r/>
      <w:r>
        <w:br/>
      </w:r>
      <w:r>
        <w:t xml:space="preserve">        return (</w:t>
      </w:r>
      <w:r>
        <w:br/>
      </w:r>
      <w:r>
        <w:t xml:space="preserve">            data.get("block_header", {})</w:t>
      </w:r>
      <w:r>
        <w:br/>
      </w:r>
      <w:r>
        <w:t xml:space="preserve">                .get("raw_data", {})</w:t>
      </w:r>
      <w:r>
        <w:br/>
      </w:r>
      <w:r>
        <w:t xml:space="preserve">                .get("number", 0)</w:t>
      </w:r>
      <w:r>
        <w:br/>
      </w:r>
      <w:r>
        <w:t xml:space="preserve">        )</w:t>
      </w:r>
      <w:r>
        <w:br/>
      </w:r>
      <w:r/>
      <w:r>
        <w:br/>
      </w:r>
      <w:r>
        <w:t xml:space="preserve">    except Exception as error:</w:t>
      </w:r>
      <w:r>
        <w:br/>
      </w:r>
      <w:r>
        <w:t xml:space="preserve">        logger.error(f"Error getting latest block: {error}")</w:t>
      </w:r>
      <w:r>
        <w:br/>
      </w:r>
      <w:r>
        <w:t xml:space="preserve">        return 0</w:t>
      </w:r>
      <w:r>
        <w:br/>
      </w:r>
      <w:r/>
      <w:r>
        <w:br/>
      </w:r>
      <w:r/>
      <w:r>
        <w:br/>
      </w:r>
      <w:r>
        <w:t>def get_block(block_identifier: int) -&gt; Dict[str, Any]:</w:t>
      </w:r>
      <w:r>
        <w:br/>
      </w:r>
      <w:r>
        <w:t xml:space="preserve">    """</w:t>
      </w:r>
      <w:r>
        <w:br/>
      </w:r>
      <w:r>
        <w:t xml:space="preserve">    Get TRON block by number.</w:t>
      </w:r>
      <w:r>
        <w:br/>
      </w:r>
      <w:r>
        <w:t xml:space="preserve">    """</w:t>
      </w:r>
      <w:r>
        <w:br/>
      </w:r>
      <w:r>
        <w:t xml:space="preserve">    try:</w:t>
      </w:r>
      <w:r>
        <w:br/>
      </w:r>
      <w:r>
        <w:t xml:space="preserve">        response = requests.post(</w:t>
      </w:r>
      <w:r>
        <w:br/>
      </w:r>
      <w:r>
        <w:t xml:space="preserve">            f"{TRON_API_URL}/wallet/getblockbynum",</w:t>
      </w:r>
      <w:r>
        <w:br/>
      </w:r>
      <w:r>
        <w:t xml:space="preserve">            json={"num": block_identifier},</w:t>
      </w:r>
      <w:r>
        <w:br/>
      </w:r>
      <w:r>
        <w:t xml:space="preserve">            timeout=10,</w:t>
      </w:r>
      <w:r>
        <w:br/>
      </w:r>
      <w:r>
        <w:t xml:space="preserve">        )</w:t>
      </w:r>
      <w:r>
        <w:br/>
      </w:r>
      <w:r/>
      <w:r>
        <w:br/>
      </w:r>
      <w:r>
        <w:t xml:space="preserve">        response.raise_for_status()</w:t>
      </w:r>
      <w:r>
        <w:br/>
      </w:r>
      <w:r/>
      <w:r>
        <w:br/>
      </w:r>
      <w:r>
        <w:t xml:space="preserve">        data = response.json()</w:t>
      </w:r>
      <w:r>
        <w:br/>
      </w:r>
      <w:r/>
      <w:r>
        <w:br/>
      </w:r>
      <w:r>
        <w:t xml:space="preserve">        raw_header = data.get("block_header", {}).get("raw_data", {})</w:t>
      </w:r>
      <w:r>
        <w:br/>
      </w:r>
      <w:r>
        <w:t xml:space="preserve">        transactions = data.get("transactions", [])</w:t>
      </w:r>
      <w:r>
        <w:br/>
      </w:r>
      <w:r/>
      <w:r>
        <w:br/>
      </w:r>
      <w:r>
        <w:t xml:space="preserve">        tx_hashes = [</w:t>
      </w:r>
      <w:r>
        <w:br/>
      </w:r>
      <w:r>
        <w:t xml:space="preserve">            tx.get("txID")</w:t>
      </w:r>
      <w:r>
        <w:br/>
      </w:r>
      <w:r>
        <w:t xml:space="preserve">            for tx in transactions</w:t>
      </w:r>
      <w:r>
        <w:br/>
      </w:r>
      <w:r>
        <w:t xml:space="preserve">            if tx.get("txID")</w:t>
      </w:r>
      <w:r>
        <w:br/>
      </w:r>
      <w:r>
        <w:t xml:space="preserve">        ]</w:t>
      </w:r>
      <w:r>
        <w:br/>
      </w:r>
      <w:r/>
      <w:r>
        <w:br/>
      </w:r>
      <w:r>
        <w:t xml:space="preserve">        return {</w:t>
      </w:r>
      <w:r>
        <w:br/>
      </w:r>
      <w:r>
        <w:t xml:space="preserve">            "number": raw_header.get("number"),</w:t>
      </w:r>
      <w:r>
        <w:br/>
      </w:r>
      <w:r>
        <w:t xml:space="preserve">            "hash": data.get("blockID") or data.get("blockid"),</w:t>
      </w:r>
      <w:r>
        <w:br/>
      </w:r>
      <w:r>
        <w:t xml:space="preserve">            "parent_hash": raw_header.get("parentHash"),</w:t>
      </w:r>
      <w:r>
        <w:br/>
      </w:r>
      <w:r>
        <w:t xml:space="preserve">            "timestamp": raw_header.get("timestamp"),</w:t>
      </w:r>
      <w:r>
        <w:br/>
      </w:r>
      <w:r>
        <w:t xml:space="preserve">            "version": raw_header.get("version"),</w:t>
      </w:r>
      <w:r>
        <w:br/>
      </w:r>
      <w:r>
        <w:t xml:space="preserve">            "witness_address": raw_header.get("witness_address"),</w:t>
      </w:r>
      <w:r>
        <w:br/>
      </w:r>
      <w:r>
        <w:t xml:space="preserve">            "transaction_count": len(tx_hashes),</w:t>
      </w:r>
      <w:r>
        <w:br/>
      </w:r>
      <w:r>
        <w:t xml:space="preserve">            "transactions": tx_hashes,</w:t>
      </w:r>
      <w:r>
        <w:br/>
      </w:r>
      <w:r>
        <w:t xml:space="preserve">        }</w:t>
      </w:r>
      <w:r>
        <w:br/>
      </w:r>
      <w:r/>
      <w:r>
        <w:br/>
      </w:r>
      <w:r>
        <w:t xml:space="preserve">    except Exception as error:</w:t>
      </w:r>
      <w:r>
        <w:br/>
      </w:r>
      <w:r>
        <w:t xml:space="preserve">        logger.error(f"Error getting block: {error}")</w:t>
      </w:r>
      <w:r>
        <w:br/>
      </w:r>
      <w:r/>
      <w:r>
        <w:br/>
      </w:r>
      <w:r>
        <w:t xml:space="preserve">        return {</w:t>
      </w:r>
      <w:r>
        <w:br/>
      </w:r>
      <w:r>
        <w:t xml:space="preserve">            "number": block_identifier,</w:t>
      </w:r>
      <w:r>
        <w:br/>
      </w:r>
      <w:r>
        <w:t xml:space="preserve">            "error": str(error),</w:t>
      </w:r>
      <w:r>
        <w:br/>
      </w:r>
      <w:r>
        <w:t xml:space="preserve">        }</w:t>
      </w:r>
      <w:r>
        <w:br/>
      </w:r>
    </w:p>
    <w:p>
      <w:r>
        <w:br w:type="page"/>
      </w:r>
    </w:p>
    <w:p>
      <w:pPr>
        <w:pStyle w:val="Heading1"/>
      </w:pPr>
      <w:r>
        <w:t>267. tron/connection.py</w:t>
      </w:r>
    </w:p>
    <w:p>
      <w:r>
        <w:rPr>
          <w:b/>
        </w:rPr>
        <w:t xml:space="preserve">Source path: </w:t>
      </w:r>
      <w:r>
        <w:t>tron/connection.py</w:t>
      </w:r>
    </w:p>
    <w:p>
      <w:pPr/>
      <w:r>
        <w:t>"""</w:t>
      </w:r>
      <w:r>
        <w:br/>
      </w:r>
      <w:r>
        <w:t>===============================================================================</w:t>
      </w:r>
      <w:r>
        <w:br/>
      </w:r>
      <w:r>
        <w:t>Universal Blockchain Platform (UBP)</w:t>
      </w:r>
      <w:r>
        <w:br/>
      </w:r>
      <w:r/>
      <w:r>
        <w:br/>
      </w:r>
      <w:r>
        <w:t>Module</w:t>
      </w:r>
      <w:r>
        <w:br/>
      </w:r>
      <w:r>
        <w:t>------</w:t>
      </w:r>
      <w:r>
        <w:br/>
      </w:r>
      <w:r>
        <w:t>tron.connection</w:t>
      </w:r>
      <w:r>
        <w:br/>
      </w:r>
      <w:r/>
      <w:r>
        <w:br/>
      </w:r>
      <w:r>
        <w:t>Purpose</w:t>
      </w:r>
      <w:r>
        <w:br/>
      </w:r>
      <w:r>
        <w:t>-------</w:t>
      </w:r>
      <w:r>
        <w:br/>
      </w:r>
      <w:r>
        <w:t>TRON network connection management.</w:t>
      </w:r>
      <w:r>
        <w:br/>
      </w:r>
      <w:r/>
      <w:r>
        <w:br/>
      </w:r>
      <w:r>
        <w:t>This module provides TRON API connection management</w:t>
      </w:r>
      <w:r>
        <w:br/>
      </w:r>
      <w:r>
        <w:t>with automatic provider selection and fallback.</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import os</w:t>
      </w:r>
      <w:r>
        <w:br/>
      </w:r>
      <w:r>
        <w:t>import requests</w:t>
      </w:r>
      <w:r>
        <w:br/>
      </w:r>
      <w:r>
        <w:t>from typing import Dict, Any, Optional</w:t>
      </w:r>
      <w:r>
        <w:br/>
      </w:r>
      <w:r/>
      <w:r>
        <w:br/>
      </w:r>
      <w:r>
        <w:t>from core.logger import get_logger</w:t>
      </w:r>
      <w:r>
        <w:br/>
      </w:r>
      <w:r/>
      <w:r>
        <w:br/>
      </w:r>
      <w:r>
        <w:t>logger = get_logger(__name__)</w:t>
      </w:r>
      <w:r>
        <w:br/>
      </w:r>
      <w:r/>
      <w:r>
        <w:br/>
      </w:r>
      <w:r/>
      <w:r>
        <w:br/>
      </w:r>
      <w:r>
        <w:t># TRON public endpoints</w:t>
      </w:r>
      <w:r>
        <w:br/>
      </w:r>
      <w:r>
        <w:t>PUBLIC_ENDPOINTS = {</w:t>
      </w:r>
      <w:r>
        <w:br/>
      </w:r>
      <w:r>
        <w:t xml:space="preserve">    "mainnet": "https://api.trongrid.io",</w:t>
      </w:r>
      <w:r>
        <w:br/>
      </w:r>
      <w:r>
        <w:t xml:space="preserve">    "shasta": "https://api.shasta.trongrid.io",</w:t>
      </w:r>
      <w:r>
        <w:br/>
      </w:r>
      <w:r>
        <w:t xml:space="preserve">    "nile": "https://nile.trongrid.io",</w:t>
      </w:r>
      <w:r>
        <w:br/>
      </w:r>
      <w:r>
        <w:t>}</w:t>
      </w:r>
      <w:r>
        <w:br/>
      </w:r>
      <w:r/>
      <w:r>
        <w:br/>
      </w:r>
      <w:r/>
      <w:r>
        <w:br/>
      </w:r>
      <w:r>
        <w:t>class TronHTTPClient:</w:t>
      </w:r>
      <w:r>
        <w:br/>
      </w:r>
      <w:r>
        <w:t xml:space="preserve">    """</w:t>
      </w:r>
      <w:r>
        <w:br/>
      </w:r>
      <w:r>
        <w:t xml:space="preserve">    TRON HTTP API client.</w:t>
      </w:r>
      <w:r>
        <w:br/>
      </w:r>
      <w:r>
        <w:t xml:space="preserve">    """</w:t>
      </w:r>
      <w:r>
        <w:br/>
      </w:r>
      <w:r/>
      <w:r>
        <w:br/>
      </w:r>
      <w:r>
        <w:t xml:space="preserve">    def __init__(self, base_url: str = "https://api.trongrid.io"):</w:t>
      </w:r>
      <w:r>
        <w:br/>
      </w:r>
      <w:r>
        <w:t xml:space="preserve">        self.base_url = base_url</w:t>
      </w:r>
      <w:r>
        <w:br/>
      </w:r>
      <w:r>
        <w:t xml:space="preserve">        self._connected = False</w:t>
      </w:r>
      <w:r>
        <w:br/>
      </w:r>
      <w:r/>
      <w:r>
        <w:br/>
      </w:r>
      <w:r>
        <w:t xml:space="preserve">    def is_connected(self) -&gt; bool:</w:t>
      </w:r>
      <w:r>
        <w:br/>
      </w:r>
      <w:r>
        <w:t xml:space="preserve">        """</w:t>
      </w:r>
      <w:r>
        <w:br/>
      </w:r>
      <w:r>
        <w:t xml:space="preserve">        Check if connected to TRON network.</w:t>
      </w:r>
      <w:r>
        <w:br/>
      </w:r>
      <w:r/>
      <w:r>
        <w:br/>
      </w:r>
      <w:r>
        <w:t xml:space="preserve">        Returns</w:t>
      </w:r>
      <w:r>
        <w:br/>
      </w:r>
      <w:r>
        <w:t xml:space="preserve">        -------</w:t>
      </w:r>
      <w:r>
        <w:br/>
      </w:r>
      <w:r>
        <w:t xml:space="preserve">        bool</w:t>
      </w:r>
      <w:r>
        <w:br/>
      </w:r>
      <w:r>
        <w:t xml:space="preserve">            True if connected.</w:t>
      </w:r>
      <w:r>
        <w:br/>
      </w:r>
      <w:r>
        <w:t xml:space="preserve">        """</w:t>
      </w:r>
      <w:r>
        <w:br/>
      </w:r>
      <w:r>
        <w:t xml:space="preserve">        try:</w:t>
      </w:r>
      <w:r>
        <w:br/>
      </w:r>
      <w:r>
        <w:t xml:space="preserve">            block = self.get_latest_block_number()</w:t>
      </w:r>
      <w:r>
        <w:br/>
      </w:r>
      <w:r>
        <w:t xml:space="preserve">            return block &gt; 0</w:t>
      </w:r>
      <w:r>
        <w:br/>
      </w:r>
      <w:r>
        <w:t xml:space="preserve">        except Exception:</w:t>
      </w:r>
      <w:r>
        <w:br/>
      </w:r>
      <w:r>
        <w:t xml:space="preserve">            return False</w:t>
      </w:r>
      <w:r>
        <w:br/>
      </w:r>
      <w:r/>
      <w:r>
        <w:br/>
      </w:r>
      <w:r>
        <w:t xml:space="preserve">    def get_latest_block_number(self) -&gt; int:</w:t>
      </w:r>
      <w:r>
        <w:br/>
      </w:r>
      <w:r>
        <w:t xml:space="preserve">        """Get the latest TRON block number."""</w:t>
      </w:r>
      <w:r>
        <w:br/>
      </w:r>
      <w:r>
        <w:t xml:space="preserve">        try:</w:t>
      </w:r>
      <w:r>
        <w:br/>
      </w:r>
      <w:r>
        <w:t xml:space="preserve">            response = requests.post(</w:t>
      </w:r>
      <w:r>
        <w:br/>
      </w:r>
      <w:r>
        <w:t xml:space="preserve">                f"{self.base_url}/wallet/getnowblock",</w:t>
      </w:r>
      <w:r>
        <w:br/>
      </w:r>
      <w:r>
        <w:t xml:space="preserve">                timeout=10</w:t>
      </w:r>
      <w:r>
        <w:br/>
      </w:r>
      <w:r>
        <w:t xml:space="preserve">            )</w:t>
      </w:r>
      <w:r>
        <w:br/>
      </w:r>
      <w:r>
        <w:t xml:space="preserve">            data = response.json()</w:t>
      </w:r>
      <w:r>
        <w:br/>
      </w:r>
      <w:r>
        <w:t xml:space="preserve">            return data.get('block_header', {}).get('raw_data', {}).get('number', 0)</w:t>
      </w:r>
      <w:r>
        <w:br/>
      </w:r>
      <w:r>
        <w:t xml:space="preserve">        except Exception as e:</w:t>
      </w:r>
      <w:r>
        <w:br/>
      </w:r>
      <w:r>
        <w:t xml:space="preserve">            logger.error(f"Error getting latest block: {e}")</w:t>
      </w:r>
      <w:r>
        <w:br/>
      </w:r>
      <w:r>
        <w:t xml:space="preserve">            return 0</w:t>
      </w:r>
      <w:r>
        <w:br/>
      </w:r>
      <w:r/>
      <w:r>
        <w:br/>
      </w:r>
      <w:r>
        <w:t xml:space="preserve">    def get_account(self, address: str) -&gt; Dict[str, Any]:</w:t>
      </w:r>
      <w:r>
        <w:br/>
      </w:r>
      <w:r>
        <w:t xml:space="preserve">        """Get TRON account information."""</w:t>
      </w:r>
      <w:r>
        <w:br/>
      </w:r>
      <w:r>
        <w:t xml:space="preserve">        try:</w:t>
      </w:r>
      <w:r>
        <w:br/>
      </w:r>
      <w:r>
        <w:t xml:space="preserve">            response = requests.post(</w:t>
      </w:r>
      <w:r>
        <w:br/>
      </w:r>
      <w:r>
        <w:t xml:space="preserve">                f"{self.base_url}/wallet/getaccount",</w:t>
      </w:r>
      <w:r>
        <w:br/>
      </w:r>
      <w:r>
        <w:t xml:space="preserve">                json={"address": address},</w:t>
      </w:r>
      <w:r>
        <w:br/>
      </w:r>
      <w:r>
        <w:t xml:space="preserve">                timeout=10</w:t>
      </w:r>
      <w:r>
        <w:br/>
      </w:r>
      <w:r>
        <w:t xml:space="preserve">            )</w:t>
      </w:r>
      <w:r>
        <w:br/>
      </w:r>
      <w:r>
        <w:t xml:space="preserve">            return response.json()</w:t>
      </w:r>
      <w:r>
        <w:br/>
      </w:r>
      <w:r>
        <w:t xml:space="preserve">        except Exception as e:</w:t>
      </w:r>
      <w:r>
        <w:br/>
      </w:r>
      <w:r>
        <w:t xml:space="preserve">            logger.error(f"Error getting account: {e}")</w:t>
      </w:r>
      <w:r>
        <w:br/>
      </w:r>
      <w:r>
        <w:t xml:space="preserve">            return {}</w:t>
      </w:r>
      <w:r>
        <w:br/>
      </w:r>
      <w:r/>
      <w:r>
        <w:br/>
      </w:r>
      <w:r>
        <w:t xml:space="preserve">    def get_balance(self, address: str) -&gt; int:</w:t>
      </w:r>
      <w:r>
        <w:br/>
      </w:r>
      <w:r>
        <w:t xml:space="preserve">        """Get TRX balance in SUN."""</w:t>
      </w:r>
      <w:r>
        <w:br/>
      </w:r>
      <w:r>
        <w:t xml:space="preserve">        try:</w:t>
      </w:r>
      <w:r>
        <w:br/>
      </w:r>
      <w:r>
        <w:t xml:space="preserve">            account = self.get_account(address)</w:t>
      </w:r>
      <w:r>
        <w:br/>
      </w:r>
      <w:r>
        <w:t xml:space="preserve">            return account.get('balance', 0)</w:t>
      </w:r>
      <w:r>
        <w:br/>
      </w:r>
      <w:r>
        <w:t xml:space="preserve">        except Exception:</w:t>
      </w:r>
      <w:r>
        <w:br/>
      </w:r>
      <w:r>
        <w:t xml:space="preserve">            return 0</w:t>
      </w:r>
      <w:r>
        <w:br/>
      </w:r>
      <w:r/>
      <w:r>
        <w:br/>
      </w:r>
      <w:r>
        <w:t xml:space="preserve">    def get_block(self, block_identifier: int) -&gt; Dict[str, Any]:</w:t>
      </w:r>
      <w:r>
        <w:br/>
      </w:r>
      <w:r>
        <w:t xml:space="preserve">        """Get block by number."""</w:t>
      </w:r>
      <w:r>
        <w:br/>
      </w:r>
      <w:r>
        <w:t xml:space="preserve">        try:</w:t>
      </w:r>
      <w:r>
        <w:br/>
      </w:r>
      <w:r>
        <w:t xml:space="preserve">            response = requests.post(</w:t>
      </w:r>
      <w:r>
        <w:br/>
      </w:r>
      <w:r>
        <w:t xml:space="preserve">                f"{self.base_url}/wallet/getblockbynum",</w:t>
      </w:r>
      <w:r>
        <w:br/>
      </w:r>
      <w:r>
        <w:t xml:space="preserve">                json={"num": block_identifier},</w:t>
      </w:r>
      <w:r>
        <w:br/>
      </w:r>
      <w:r>
        <w:t xml:space="preserve">                timeout=10</w:t>
      </w:r>
      <w:r>
        <w:br/>
      </w:r>
      <w:r>
        <w:t xml:space="preserve">            )</w:t>
      </w:r>
      <w:r>
        <w:br/>
      </w:r>
      <w:r>
        <w:t xml:space="preserve">            return response.json()</w:t>
      </w:r>
      <w:r>
        <w:br/>
      </w:r>
      <w:r>
        <w:t xml:space="preserve">        except Exception as e:</w:t>
      </w:r>
      <w:r>
        <w:br/>
      </w:r>
      <w:r>
        <w:t xml:space="preserve">            logger.error(f"Error getting block: {e}")</w:t>
      </w:r>
      <w:r>
        <w:br/>
      </w:r>
      <w:r>
        <w:t xml:space="preserve">            return {}</w:t>
      </w:r>
      <w:r>
        <w:br/>
      </w:r>
      <w:r/>
      <w:r>
        <w:br/>
      </w:r>
      <w:r>
        <w:t xml:space="preserve">    def get_transaction(self, tx_hash: str) -&gt; Dict[str, Any]:</w:t>
      </w:r>
      <w:r>
        <w:br/>
      </w:r>
      <w:r>
        <w:t xml:space="preserve">        """Get transaction by hash."""</w:t>
      </w:r>
      <w:r>
        <w:br/>
      </w:r>
      <w:r>
        <w:t xml:space="preserve">        try:</w:t>
      </w:r>
      <w:r>
        <w:br/>
      </w:r>
      <w:r>
        <w:t xml:space="preserve">            response = requests.post(</w:t>
      </w:r>
      <w:r>
        <w:br/>
      </w:r>
      <w:r>
        <w:t xml:space="preserve">                f"{self.base_url}/wallet/gettransactionbyid",</w:t>
      </w:r>
      <w:r>
        <w:br/>
      </w:r>
      <w:r>
        <w:t xml:space="preserve">                json={"value": tx_hash},</w:t>
      </w:r>
      <w:r>
        <w:br/>
      </w:r>
      <w:r>
        <w:t xml:space="preserve">                timeout=10</w:t>
      </w:r>
      <w:r>
        <w:br/>
      </w:r>
      <w:r>
        <w:t xml:space="preserve">            )</w:t>
      </w:r>
      <w:r>
        <w:br/>
      </w:r>
      <w:r>
        <w:t xml:space="preserve">            return response.json()</w:t>
      </w:r>
      <w:r>
        <w:br/>
      </w:r>
      <w:r>
        <w:t xml:space="preserve">        except Exception as e:</w:t>
      </w:r>
      <w:r>
        <w:br/>
      </w:r>
      <w:r>
        <w:t xml:space="preserve">            logger.error(f"Error getting transaction: {e}")</w:t>
      </w:r>
      <w:r>
        <w:br/>
      </w:r>
      <w:r>
        <w:t xml:space="preserve">            return {}</w:t>
      </w:r>
      <w:r>
        <w:br/>
      </w:r>
      <w:r/>
      <w:r>
        <w:br/>
      </w:r>
      <w:r>
        <w:t>def get_connection(</w:t>
      </w:r>
      <w:r>
        <w:br/>
      </w:r>
      <w:r>
        <w:t xml:space="preserve">    network: str = "mainnet",</w:t>
      </w:r>
      <w:r>
        <w:br/>
      </w:r>
      <w:r>
        <w:t xml:space="preserve">    rpc_url: Optional[str] = None,</w:t>
      </w:r>
      <w:r>
        <w:br/>
      </w:r>
      <w:r>
        <w:t>) -&gt; TronHTTPClient:</w:t>
      </w:r>
      <w:r>
        <w:br/>
      </w:r>
      <w:r>
        <w:t xml:space="preserve">    """</w:t>
      </w:r>
      <w:r>
        <w:br/>
      </w:r>
      <w:r>
        <w:t xml:space="preserve">    Get a TRON connection.</w:t>
      </w:r>
      <w:r>
        <w:br/>
      </w:r>
      <w:r/>
      <w:r>
        <w:br/>
      </w:r>
      <w:r>
        <w:t xml:space="preserve">    Parameters</w:t>
      </w:r>
      <w:r>
        <w:br/>
      </w:r>
      <w:r>
        <w:t xml:space="preserve">    ----------</w:t>
      </w:r>
      <w:r>
        <w:br/>
      </w:r>
      <w:r>
        <w:t xml:space="preserve">    network : str</w:t>
      </w:r>
      <w:r>
        <w:br/>
      </w:r>
      <w:r>
        <w:t xml:space="preserve">        Network name ("mainnet", "shasta", "nile").</w:t>
      </w:r>
      <w:r>
        <w:br/>
      </w:r>
      <w:r/>
      <w:r>
        <w:br/>
      </w:r>
      <w:r>
        <w:t xml:space="preserve">    rpc_url : str, optional</w:t>
      </w:r>
      <w:r>
        <w:br/>
      </w:r>
      <w:r>
        <w:t xml:space="preserve">        Custom TRON RPC endpoint.</w:t>
      </w:r>
      <w:r>
        <w:br/>
      </w:r>
      <w:r/>
      <w:r>
        <w:br/>
      </w:r>
      <w:r>
        <w:t xml:space="preserve">    Returns</w:t>
      </w:r>
      <w:r>
        <w:br/>
      </w:r>
      <w:r>
        <w:t xml:space="preserve">    -------</w:t>
      </w:r>
      <w:r>
        <w:br/>
      </w:r>
      <w:r>
        <w:t xml:space="preserve">    TronHTTPClient</w:t>
      </w:r>
      <w:r>
        <w:br/>
      </w:r>
      <w:r>
        <w:t xml:space="preserve">        Connected TRON client.</w:t>
      </w:r>
      <w:r>
        <w:br/>
      </w:r>
      <w:r>
        <w:t xml:space="preserve">    """</w:t>
      </w:r>
      <w:r>
        <w:br/>
      </w:r>
      <w:r/>
      <w:r>
        <w:br/>
      </w:r>
      <w:r>
        <w:t xml:space="preserve">    ####################################################################</w:t>
      </w:r>
      <w:r>
        <w:br/>
      </w:r>
      <w:r>
        <w:t xml:space="preserve">    # Priority</w:t>
      </w:r>
      <w:r>
        <w:br/>
      </w:r>
      <w:r>
        <w:t xml:space="preserve">    #</w:t>
      </w:r>
      <w:r>
        <w:br/>
      </w:r>
      <w:r>
        <w:t xml:space="preserve">    # 1. Explicit rpc_url</w:t>
      </w:r>
      <w:r>
        <w:br/>
      </w:r>
      <w:r>
        <w:t xml:space="preserve">    # 2. Environment variable</w:t>
      </w:r>
      <w:r>
        <w:br/>
      </w:r>
      <w:r>
        <w:t xml:space="preserve">    # 3. Network default</w:t>
      </w:r>
      <w:r>
        <w:br/>
      </w:r>
      <w:r>
        <w:t xml:space="preserve">    ####################################################################</w:t>
      </w:r>
      <w:r>
        <w:br/>
      </w:r>
      <w:r/>
      <w:r>
        <w:br/>
      </w:r>
      <w:r>
        <w:t xml:space="preserve">    if rpc_url:</w:t>
      </w:r>
      <w:r>
        <w:br/>
      </w:r>
      <w:r/>
      <w:r>
        <w:br/>
      </w:r>
      <w:r>
        <w:t xml:space="preserve">        endpoint = rpc_url</w:t>
      </w:r>
      <w:r>
        <w:br/>
      </w:r>
      <w:r/>
      <w:r>
        <w:br/>
      </w:r>
      <w:r>
        <w:t xml:space="preserve">    else:</w:t>
      </w:r>
      <w:r>
        <w:br/>
      </w:r>
      <w:r/>
      <w:r>
        <w:br/>
      </w:r>
      <w:r>
        <w:t xml:space="preserve">        endpoint = os.getenv("TRON_RPC_URL")</w:t>
      </w:r>
      <w:r>
        <w:br/>
      </w:r>
      <w:r/>
      <w:r>
        <w:br/>
      </w:r>
      <w:r>
        <w:t xml:space="preserve">        if not endpoint:</w:t>
      </w:r>
      <w:r>
        <w:br/>
      </w:r>
      <w:r/>
      <w:r>
        <w:br/>
      </w:r>
      <w:r>
        <w:t xml:space="preserve">            endpoint = PUBLIC_ENDPOINTS.get(</w:t>
      </w:r>
      <w:r>
        <w:br/>
      </w:r>
      <w:r>
        <w:t xml:space="preserve">                network,</w:t>
      </w:r>
      <w:r>
        <w:br/>
      </w:r>
      <w:r>
        <w:t xml:space="preserve">                PUBLIC_ENDPOINTS["mainnet"],</w:t>
      </w:r>
      <w:r>
        <w:br/>
      </w:r>
      <w:r>
        <w:t xml:space="preserve">            )</w:t>
      </w:r>
      <w:r>
        <w:br/>
      </w:r>
      <w:r/>
      <w:r>
        <w:br/>
      </w:r>
      <w:r>
        <w:t xml:space="preserve">    logger.info(f"Connecting to TRON: {endpoint}")</w:t>
      </w:r>
      <w:r>
        <w:br/>
      </w:r>
      <w:r/>
      <w:r>
        <w:br/>
      </w:r>
      <w:r>
        <w:t xml:space="preserve">    client = TronHTTPClient(endpoint)</w:t>
      </w:r>
      <w:r>
        <w:br/>
      </w:r>
      <w:r/>
      <w:r>
        <w:br/>
      </w:r>
      <w:r>
        <w:t xml:space="preserve">    block = client.get_latest_block_number()</w:t>
      </w:r>
      <w:r>
        <w:br/>
      </w:r>
      <w:r/>
      <w:r>
        <w:br/>
      </w:r>
      <w:r>
        <w:t xml:space="preserve">    if block &lt;= 0:</w:t>
      </w:r>
      <w:r>
        <w:br/>
      </w:r>
      <w:r/>
      <w:r>
        <w:br/>
      </w:r>
      <w:r>
        <w:t xml:space="preserve">        raise ConnectionError(</w:t>
      </w:r>
      <w:r>
        <w:br/>
      </w:r>
      <w:r>
        <w:t xml:space="preserve">            f"Failed to connect to TRON: {endpoint}"</w:t>
      </w:r>
      <w:r>
        <w:br/>
      </w:r>
      <w:r>
        <w:t xml:space="preserve">        )</w:t>
      </w:r>
      <w:r>
        <w:br/>
      </w:r>
      <w:r/>
      <w:r>
        <w:br/>
      </w:r>
      <w:r>
        <w:t xml:space="preserve">    logger.info(</w:t>
      </w:r>
      <w:r>
        <w:br/>
      </w:r>
      <w:r>
        <w:t xml:space="preserve">        f"✅ Connected to TRON. Block: {block}"</w:t>
      </w:r>
      <w:r>
        <w:br/>
      </w:r>
      <w:r>
        <w:t xml:space="preserve">    )</w:t>
      </w:r>
      <w:r>
        <w:br/>
      </w:r>
      <w:r/>
      <w:r>
        <w:br/>
      </w:r>
      <w:r>
        <w:t xml:space="preserve">    return client</w:t>
      </w:r>
      <w:r>
        <w:br/>
      </w:r>
      <w:r/>
      <w:r>
        <w:br/>
      </w:r>
      <w:r>
        <w:t>###############################################################################</w:t>
      </w:r>
      <w:r>
        <w:br/>
      </w:r>
      <w:r>
        <w:t># End of File</w:t>
      </w:r>
      <w:r>
        <w:br/>
      </w:r>
      <w:r>
        <w:t>###############################################################################</w:t>
      </w:r>
      <w:r>
        <w:br/>
      </w:r>
    </w:p>
    <w:p>
      <w:r>
        <w:br w:type="page"/>
      </w:r>
    </w:p>
    <w:p>
      <w:pPr>
        <w:pStyle w:val="Heading1"/>
      </w:pPr>
      <w:r>
        <w:t>268. tron/contracts.py</w:t>
      </w:r>
    </w:p>
    <w:p>
      <w:r>
        <w:rPr>
          <w:b/>
        </w:rPr>
        <w:t xml:space="preserve">Source path: </w:t>
      </w:r>
      <w:r>
        <w:t>tron/contracts.py</w:t>
      </w:r>
    </w:p>
    <w:p>
      <w:pPr/>
      <w:r>
        <w:t>"""</w:t>
      </w:r>
      <w:r>
        <w:br/>
      </w:r>
      <w:r>
        <w:t>===============================================================================</w:t>
      </w:r>
      <w:r>
        <w:br/>
      </w:r>
      <w:r>
        <w:t>Universal Blockchain Platform (UBP)</w:t>
      </w:r>
      <w:r>
        <w:br/>
      </w:r>
      <w:r/>
      <w:r>
        <w:br/>
      </w:r>
      <w:r>
        <w:t>Module</w:t>
      </w:r>
      <w:r>
        <w:br/>
      </w:r>
      <w:r>
        <w:t>------</w:t>
      </w:r>
      <w:r>
        <w:br/>
      </w:r>
      <w:r>
        <w:t>tron.contracts</w:t>
      </w:r>
      <w:r>
        <w:br/>
      </w:r>
      <w:r/>
      <w:r>
        <w:br/>
      </w:r>
      <w:r>
        <w:t>Purpose</w:t>
      </w:r>
      <w:r>
        <w:br/>
      </w:r>
      <w:r>
        <w:t>-------</w:t>
      </w:r>
      <w:r>
        <w:br/>
      </w:r>
      <w:r>
        <w:t>TRON smart contract intelligence.</w:t>
      </w:r>
      <w:r>
        <w:br/>
      </w:r>
      <w:r/>
      <w:r>
        <w:br/>
      </w:r>
      <w:r>
        <w:t>This module provides TRON smart contract detection,</w:t>
      </w:r>
      <w:r>
        <w:br/>
      </w:r>
      <w:r>
        <w:t>classification, and TRC-20 token analysis.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import requests</w:t>
      </w:r>
      <w:r>
        <w:br/>
      </w:r>
      <w:r>
        <w:t>from typing import Dict, Any</w:t>
      </w:r>
      <w:r>
        <w:br/>
      </w:r>
      <w:r/>
      <w:r>
        <w:br/>
      </w:r>
      <w:r>
        <w:t>from tron.wallets import is_valid_address</w:t>
      </w:r>
      <w:r>
        <w:br/>
      </w:r>
      <w:r>
        <w:t>from tron.connection import get_connection</w:t>
      </w:r>
      <w:r>
        <w:br/>
      </w:r>
      <w:r>
        <w:t>from core.logger import get_logger</w:t>
      </w:r>
      <w:r>
        <w:br/>
      </w:r>
      <w:r/>
      <w:r>
        <w:br/>
      </w:r>
      <w:r>
        <w:t>logger = get_logger(__name__)</w:t>
      </w:r>
      <w:r>
        <w:br/>
      </w:r>
      <w:r/>
      <w:r>
        <w:br/>
      </w:r>
      <w:r/>
      <w:r>
        <w:br/>
      </w:r>
      <w:r>
        <w:t>TRON_API_URL = "https://api.trongrid.io"</w:t>
      </w:r>
      <w:r>
        <w:br/>
      </w:r>
      <w:r/>
      <w:r>
        <w:br/>
      </w:r>
      <w:r/>
      <w:r>
        <w:br/>
      </w:r>
      <w:r>
        <w:t># Known TRC-20 tokens with their metadata</w:t>
      </w:r>
      <w:r>
        <w:br/>
      </w:r>
      <w:r>
        <w:t>KNOWN_TRC20_TOKENS = {</w:t>
      </w:r>
      <w:r>
        <w:br/>
      </w:r>
      <w:r>
        <w:t xml:space="preserve">    "TR7NHqjeKQxGTCi8q8ZY4pL8otSzgjLj6t": {</w:t>
      </w:r>
      <w:r>
        <w:br/>
      </w:r>
      <w:r>
        <w:t xml:space="preserve">        "name": "Tether USD",</w:t>
      </w:r>
      <w:r>
        <w:br/>
      </w:r>
      <w:r>
        <w:t xml:space="preserve">        "symbol": "USDT",</w:t>
      </w:r>
      <w:r>
        <w:br/>
      </w:r>
      <w:r>
        <w:t xml:space="preserve">        "decimals": 6,</w:t>
      </w:r>
      <w:r>
        <w:br/>
      </w:r>
      <w:r>
        <w:t xml:space="preserve">    },</w:t>
      </w:r>
      <w:r>
        <w:br/>
      </w:r>
      <w:r>
        <w:t xml:space="preserve">    "TXLAQ63Xg1NAzckPwKHvzw7CSEmLMEqcdj": {</w:t>
      </w:r>
      <w:r>
        <w:br/>
      </w:r>
      <w:r>
        <w:t xml:space="preserve">        "name": "TRON",</w:t>
      </w:r>
      <w:r>
        <w:br/>
      </w:r>
      <w:r>
        <w:t xml:space="preserve">        "symbol": "TRX",</w:t>
      </w:r>
      <w:r>
        <w:br/>
      </w:r>
      <w:r>
        <w:t xml:space="preserve">        "decimals": 6,</w:t>
      </w:r>
      <w:r>
        <w:br/>
      </w:r>
      <w:r>
        <w:t xml:space="preserve">    },</w:t>
      </w:r>
      <w:r>
        <w:br/>
      </w:r>
      <w:r>
        <w:t xml:space="preserve">    "TMbja9vaWmKzPzq6b3BZ6LrBd7eFQ2hVpL": {</w:t>
      </w:r>
      <w:r>
        <w:br/>
      </w:r>
      <w:r>
        <w:t xml:space="preserve">        "name": "USD Coin",</w:t>
      </w:r>
      <w:r>
        <w:br/>
      </w:r>
      <w:r>
        <w:t xml:space="preserve">        "symbol": "USDC",</w:t>
      </w:r>
      <w:r>
        <w:br/>
      </w:r>
      <w:r>
        <w:t xml:space="preserve">        "decimals": 6,</w:t>
      </w:r>
      <w:r>
        <w:br/>
      </w:r>
      <w:r>
        <w:t xml:space="preserve">    },</w:t>
      </w:r>
      <w:r>
        <w:br/>
      </w:r>
      <w:r>
        <w:t xml:space="preserve">    "TRXUpMkwdgE4WgrAdgVjK9j6jGPC5ZK5P2": {</w:t>
      </w:r>
      <w:r>
        <w:br/>
      </w:r>
      <w:r>
        <w:t xml:space="preserve">        "name": "JustSwap",</w:t>
      </w:r>
      <w:r>
        <w:br/>
      </w:r>
      <w:r>
        <w:t xml:space="preserve">        "symbol": "JST",</w:t>
      </w:r>
      <w:r>
        <w:br/>
      </w:r>
      <w:r>
        <w:t xml:space="preserve">        "decimals": 18,</w:t>
      </w:r>
      <w:r>
        <w:br/>
      </w:r>
      <w:r>
        <w:t xml:space="preserve">    },</w:t>
      </w:r>
      <w:r>
        <w:br/>
      </w:r>
      <w:r>
        <w:t xml:space="preserve">    </w:t>
      </w:r>
      <w:r>
        <w:br/>
      </w:r>
      <w:r>
        <w:t xml:space="preserve">    "TF17BgPaZYbz8oxbjhriubPDsA7ArKoLX3": {</w:t>
      </w:r>
      <w:r>
        <w:br/>
      </w:r>
      <w:r>
        <w:t xml:space="preserve">        "name": "BTT",</w:t>
      </w:r>
      <w:r>
        <w:br/>
      </w:r>
      <w:r>
        <w:t xml:space="preserve">        "symbol": "BTT",</w:t>
      </w:r>
      <w:r>
        <w:br/>
      </w:r>
      <w:r>
        <w:t xml:space="preserve">        "decimals": 6,</w:t>
      </w:r>
      <w:r>
        <w:br/>
      </w:r>
      <w:r>
        <w:t xml:space="preserve">    },</w:t>
      </w:r>
      <w:r>
        <w:br/>
      </w:r>
      <w:r>
        <w:t>}</w:t>
      </w:r>
      <w:r>
        <w:br/>
      </w:r>
      <w:r/>
      <w:r>
        <w:br/>
      </w:r>
      <w:r/>
      <w:r>
        <w:br/>
      </w:r>
      <w:r>
        <w:t>def _clean_address(address: str) -&gt; str:</w:t>
      </w:r>
      <w:r>
        <w:br/>
      </w:r>
      <w:r>
        <w:t xml:space="preserve">    """Clean and normalize a TRON address."""</w:t>
      </w:r>
      <w:r>
        <w:br/>
      </w:r>
      <w:r>
        <w:t xml:space="preserve">    return address.strip()</w:t>
      </w:r>
      <w:r>
        <w:br/>
      </w:r>
      <w:r/>
      <w:r>
        <w:br/>
      </w:r>
      <w:r/>
      <w:r>
        <w:br/>
      </w:r>
      <w:r>
        <w:t>def is_contract(address: str) -&gt; bool:</w:t>
      </w:r>
      <w:r>
        <w:br/>
      </w:r>
      <w:r>
        <w:t xml:space="preserve">    """</w:t>
      </w:r>
      <w:r>
        <w:br/>
      </w:r>
      <w:r>
        <w:t xml:space="preserve">    Check if a TRON address is a contract.</w:t>
      </w:r>
      <w:r>
        <w:br/>
      </w:r>
      <w:r/>
      <w:r>
        <w:br/>
      </w:r>
      <w:r>
        <w:t xml:space="preserve">    Parameters</w:t>
      </w:r>
      <w:r>
        <w:br/>
      </w:r>
      <w:r>
        <w:t xml:space="preserve">    ----------</w:t>
      </w:r>
      <w:r>
        <w:br/>
      </w:r>
      <w:r>
        <w:t xml:space="preserve">    address : str</w:t>
      </w:r>
      <w:r>
        <w:br/>
      </w:r>
      <w:r>
        <w:t xml:space="preserve">        TRON address.</w:t>
      </w:r>
      <w:r>
        <w:br/>
      </w:r>
      <w:r/>
      <w:r>
        <w:br/>
      </w:r>
      <w:r>
        <w:t xml:space="preserve">    Returns</w:t>
      </w:r>
      <w:r>
        <w:br/>
      </w:r>
      <w:r>
        <w:t xml:space="preserve">    -------</w:t>
      </w:r>
      <w:r>
        <w:br/>
      </w:r>
      <w:r>
        <w:t xml:space="preserve">    bool</w:t>
      </w:r>
      <w:r>
        <w:br/>
      </w:r>
      <w:r>
        <w:t xml:space="preserve">        True if it's a contract.</w:t>
      </w:r>
      <w:r>
        <w:br/>
      </w:r>
      <w:r>
        <w:t xml:space="preserve">    """</w:t>
      </w:r>
      <w:r>
        <w:br/>
      </w:r>
      <w:r>
        <w:t xml:space="preserve">    try:</w:t>
      </w:r>
      <w:r>
        <w:br/>
      </w:r>
      <w:r>
        <w:t xml:space="preserve">        if not is_valid_address(address):</w:t>
      </w:r>
      <w:r>
        <w:br/>
      </w:r>
      <w:r>
        <w:t xml:space="preserve">            return False</w:t>
      </w:r>
      <w:r>
        <w:br/>
      </w:r>
      <w:r/>
      <w:r>
        <w:br/>
      </w:r>
      <w:r>
        <w:t xml:space="preserve">        # Try to get contract info</w:t>
      </w:r>
      <w:r>
        <w:br/>
      </w:r>
      <w:r>
        <w:t xml:space="preserve">        url = f"{TRON_API_URL}/wallet/getcontractinfo"</w:t>
      </w:r>
      <w:r>
        <w:br/>
      </w:r>
      <w:r>
        <w:t xml:space="preserve">        response = requests.post(</w:t>
      </w:r>
      <w:r>
        <w:br/>
      </w:r>
      <w:r>
        <w:t xml:space="preserve">            url,</w:t>
      </w:r>
      <w:r>
        <w:br/>
      </w:r>
      <w:r>
        <w:t xml:space="preserve">            json={"contract_address": address},</w:t>
      </w:r>
      <w:r>
        <w:br/>
      </w:r>
      <w:r>
        <w:t xml:space="preserve">            timeout=10</w:t>
      </w:r>
      <w:r>
        <w:br/>
      </w:r>
      <w:r>
        <w:t xml:space="preserve">        )</w:t>
      </w:r>
      <w:r>
        <w:br/>
      </w:r>
      <w:r/>
      <w:r>
        <w:br/>
      </w:r>
      <w:r>
        <w:t xml:space="preserve">        if response.status_code == 200:</w:t>
      </w:r>
      <w:r>
        <w:br/>
      </w:r>
      <w:r>
        <w:t xml:space="preserve">            data = response.json()</w:t>
      </w:r>
      <w:r>
        <w:br/>
      </w:r>
      <w:r>
        <w:t xml:space="preserve">            if data and data.get('bytecode'):</w:t>
      </w:r>
      <w:r>
        <w:br/>
      </w:r>
      <w:r>
        <w:t xml:space="preserve">                logger.info(f"✅ Contract detected at {address}")</w:t>
      </w:r>
      <w:r>
        <w:br/>
      </w:r>
      <w:r>
        <w:t xml:space="preserve">                return True</w:t>
      </w:r>
      <w:r>
        <w:br/>
      </w:r>
      <w:r/>
      <w:r>
        <w:br/>
      </w:r>
      <w:r>
        <w:t xml:space="preserve">        # If the above fails, check known tokens (they are contracts)</w:t>
      </w:r>
      <w:r>
        <w:br/>
      </w:r>
      <w:r>
        <w:t xml:space="preserve">        clean_address = _clean_address(address)</w:t>
      </w:r>
      <w:r>
        <w:br/>
      </w:r>
      <w:r>
        <w:t xml:space="preserve">        if clean_address in KNOWN_TRC20_TOKENS:</w:t>
      </w:r>
      <w:r>
        <w:br/>
      </w:r>
      <w:r>
        <w:t xml:space="preserve">            logger.info(f"✅ Known token contract detected at {address}")</w:t>
      </w:r>
      <w:r>
        <w:br/>
      </w:r>
      <w:r>
        <w:t xml:space="preserve">            return True</w:t>
      </w:r>
      <w:r>
        <w:br/>
      </w:r>
      <w:r/>
      <w:r>
        <w:br/>
      </w:r>
      <w:r>
        <w:t xml:space="preserve">        return False</w:t>
      </w:r>
      <w:r>
        <w:br/>
      </w:r>
      <w:r/>
      <w:r>
        <w:br/>
      </w:r>
      <w:r>
        <w:t xml:space="preserve">    except Exception as error:</w:t>
      </w:r>
      <w:r>
        <w:br/>
      </w:r>
      <w:r>
        <w:t xml:space="preserve">        logger.error(f"Error checking if address is contract: {error}")</w:t>
      </w:r>
      <w:r>
        <w:br/>
      </w:r>
      <w:r>
        <w:t xml:space="preserve">        return False</w:t>
      </w:r>
      <w:r>
        <w:br/>
      </w:r>
      <w:r/>
      <w:r>
        <w:br/>
      </w:r>
      <w:r/>
      <w:r>
        <w:br/>
      </w:r>
      <w:r>
        <w:t>def is_trc20(address: str) -&gt; bool:</w:t>
      </w:r>
      <w:r>
        <w:br/>
      </w:r>
      <w:r>
        <w:t xml:space="preserve">    """</w:t>
      </w:r>
      <w:r>
        <w:br/>
      </w:r>
      <w:r>
        <w:t xml:space="preserve">    Check if a contract is TRC-20 token.</w:t>
      </w:r>
      <w:r>
        <w:br/>
      </w:r>
      <w:r/>
      <w:r>
        <w:br/>
      </w:r>
      <w:r>
        <w:t xml:space="preserve">    Parameters</w:t>
      </w:r>
      <w:r>
        <w:br/>
      </w:r>
      <w:r>
        <w:t xml:space="preserve">    ----------</w:t>
      </w:r>
      <w:r>
        <w:br/>
      </w:r>
      <w:r>
        <w:t xml:space="preserve">    address : str</w:t>
      </w:r>
      <w:r>
        <w:br/>
      </w:r>
      <w:r>
        <w:t xml:space="preserve">        TRON contract address.</w:t>
      </w:r>
      <w:r>
        <w:br/>
      </w:r>
      <w:r/>
      <w:r>
        <w:br/>
      </w:r>
      <w:r>
        <w:t xml:space="preserve">    Returns</w:t>
      </w:r>
      <w:r>
        <w:br/>
      </w:r>
      <w:r>
        <w:t xml:space="preserve">    -------</w:t>
      </w:r>
      <w:r>
        <w:br/>
      </w:r>
      <w:r>
        <w:t xml:space="preserve">    bool</w:t>
      </w:r>
      <w:r>
        <w:br/>
      </w:r>
      <w:r>
        <w:t xml:space="preserve">        True if it's TRC-20.</w:t>
      </w:r>
      <w:r>
        <w:br/>
      </w:r>
      <w:r>
        <w:t xml:space="preserve">    """</w:t>
      </w:r>
      <w:r>
        <w:br/>
      </w:r>
      <w:r>
        <w:t xml:space="preserve">    try:</w:t>
      </w:r>
      <w:r>
        <w:br/>
      </w:r>
      <w:r>
        <w:t xml:space="preserve">        if not is_valid_address(address):</w:t>
      </w:r>
      <w:r>
        <w:br/>
      </w:r>
      <w:r>
        <w:t xml:space="preserve">            return False</w:t>
      </w:r>
      <w:r>
        <w:br/>
      </w:r>
      <w:r/>
      <w:r>
        <w:br/>
      </w:r>
      <w:r>
        <w:t xml:space="preserve">        # Check known tokens first (bypass contract check)</w:t>
      </w:r>
      <w:r>
        <w:br/>
      </w:r>
      <w:r>
        <w:t xml:space="preserve">        clean_address = _clean_address(address)</w:t>
      </w:r>
      <w:r>
        <w:br/>
      </w:r>
      <w:r>
        <w:t xml:space="preserve">        if clean_address in KNOWN_TRC20_TOKENS:</w:t>
      </w:r>
      <w:r>
        <w:br/>
      </w:r>
      <w:r>
        <w:t xml:space="preserve">            logger.info(f"✅ Known TRC-20 token detected at {address}")</w:t>
      </w:r>
      <w:r>
        <w:br/>
      </w:r>
      <w:r>
        <w:t xml:space="preserve">            return True</w:t>
      </w:r>
      <w:r>
        <w:br/>
      </w:r>
      <w:r/>
      <w:r>
        <w:br/>
      </w:r>
      <w:r>
        <w:t xml:space="preserve">        # Check if it's a contract</w:t>
      </w:r>
      <w:r>
        <w:br/>
      </w:r>
      <w:r>
        <w:t xml:space="preserve">        if not is_contract(address):</w:t>
      </w:r>
      <w:r>
        <w:br/>
      </w:r>
      <w:r>
        <w:t xml:space="preserve">            return False</w:t>
      </w:r>
      <w:r>
        <w:br/>
      </w:r>
      <w:r/>
      <w:r>
        <w:br/>
      </w:r>
      <w:r>
        <w:t xml:space="preserve">        # Try to check via account resource</w:t>
      </w:r>
      <w:r>
        <w:br/>
      </w:r>
      <w:r>
        <w:t xml:space="preserve">        url = f"{TRON_API_URL}/wallet/getaccountresource"</w:t>
      </w:r>
      <w:r>
        <w:br/>
      </w:r>
      <w:r>
        <w:t xml:space="preserve">        response = requests.post(</w:t>
      </w:r>
      <w:r>
        <w:br/>
      </w:r>
      <w:r>
        <w:t xml:space="preserve">            url,</w:t>
      </w:r>
      <w:r>
        <w:br/>
      </w:r>
      <w:r>
        <w:t xml:space="preserve">            json={"address": address},</w:t>
      </w:r>
      <w:r>
        <w:br/>
      </w:r>
      <w:r>
        <w:t xml:space="preserve">            timeout=10</w:t>
      </w:r>
      <w:r>
        <w:br/>
      </w:r>
      <w:r>
        <w:t xml:space="preserve">        )</w:t>
      </w:r>
      <w:r>
        <w:br/>
      </w:r>
      <w:r/>
      <w:r>
        <w:br/>
      </w:r>
      <w:r>
        <w:t xml:space="preserve">        if response.status_code == 200:</w:t>
      </w:r>
      <w:r>
        <w:br/>
      </w:r>
      <w:r>
        <w:t xml:space="preserve">            data = response.json()</w:t>
      </w:r>
      <w:r>
        <w:br/>
      </w:r>
      <w:r>
        <w:t xml:space="preserve">            if data.get('freeNetLimit') is not None:</w:t>
      </w:r>
      <w:r>
        <w:br/>
      </w:r>
      <w:r>
        <w:t xml:space="preserve">                logger.info(f"✅ TRC-20 token detected at {address}")</w:t>
      </w:r>
      <w:r>
        <w:br/>
      </w:r>
      <w:r>
        <w:t xml:space="preserve">                return True</w:t>
      </w:r>
      <w:r>
        <w:br/>
      </w:r>
      <w:r/>
      <w:r>
        <w:br/>
      </w:r>
      <w:r>
        <w:t xml:space="preserve">        return False</w:t>
      </w:r>
      <w:r>
        <w:br/>
      </w:r>
      <w:r/>
      <w:r>
        <w:br/>
      </w:r>
      <w:r>
        <w:t xml:space="preserve">    except Exception as error:</w:t>
      </w:r>
      <w:r>
        <w:br/>
      </w:r>
      <w:r>
        <w:t xml:space="preserve">        logger.error(f"Error checking TRC-20: {error}")</w:t>
      </w:r>
      <w:r>
        <w:br/>
      </w:r>
      <w:r>
        <w:t xml:space="preserve">        return False</w:t>
      </w:r>
      <w:r>
        <w:br/>
      </w:r>
      <w:r/>
      <w:r>
        <w:br/>
      </w:r>
      <w:r/>
      <w:r>
        <w:br/>
      </w:r>
      <w:r>
        <w:t>def get_trc20_metadata(address: str) -&gt; Dict[str, Any]:</w:t>
      </w:r>
      <w:r>
        <w:br/>
      </w:r>
      <w:r>
        <w:t xml:space="preserve">    """</w:t>
      </w:r>
      <w:r>
        <w:br/>
      </w:r>
      <w:r>
        <w:t xml:space="preserve">    Get TRC-20 token metadata.</w:t>
      </w:r>
      <w:r>
        <w:br/>
      </w:r>
      <w:r/>
      <w:r>
        <w:br/>
      </w:r>
      <w:r>
        <w:t xml:space="preserve">    Parameters</w:t>
      </w:r>
      <w:r>
        <w:br/>
      </w:r>
      <w:r>
        <w:t xml:space="preserve">    ----------</w:t>
      </w:r>
      <w:r>
        <w:br/>
      </w:r>
      <w:r>
        <w:t xml:space="preserve">    address : str</w:t>
      </w:r>
      <w:r>
        <w:br/>
      </w:r>
      <w:r>
        <w:t xml:space="preserve">        TRON contract address.</w:t>
      </w:r>
      <w:r>
        <w:br/>
      </w:r>
      <w:r/>
      <w:r>
        <w:br/>
      </w:r>
      <w:r>
        <w:t xml:space="preserve">    Returns</w:t>
      </w:r>
      <w:r>
        <w:br/>
      </w:r>
      <w:r>
        <w:t xml:space="preserve">    -------</w:t>
      </w:r>
      <w:r>
        <w:br/>
      </w:r>
      <w:r>
        <w:t xml:space="preserve">    Dict[str, Any]</w:t>
      </w:r>
      <w:r>
        <w:br/>
      </w:r>
      <w:r>
        <w:t xml:space="preserve">        Token metadata.</w:t>
      </w:r>
      <w:r>
        <w:br/>
      </w:r>
      <w:r>
        <w:t xml:space="preserve">    """</w:t>
      </w:r>
      <w:r>
        <w:br/>
      </w:r>
      <w:r>
        <w:t xml:space="preserve">    logger.info(f"Getting metadata for token: {address}")</w:t>
      </w:r>
      <w:r>
        <w:br/>
      </w:r>
      <w:r/>
      <w:r>
        <w:br/>
      </w:r>
      <w:r>
        <w:t xml:space="preserve">    # Clean the address</w:t>
      </w:r>
      <w:r>
        <w:br/>
      </w:r>
      <w:r>
        <w:t xml:space="preserve">    clean_address = _clean_address(address)</w:t>
      </w:r>
      <w:r>
        <w:br/>
      </w:r>
      <w:r/>
      <w:r>
        <w:br/>
      </w:r>
      <w:r>
        <w:t xml:space="preserve">    # Check known tokens with cleaned address</w:t>
      </w:r>
      <w:r>
        <w:br/>
      </w:r>
      <w:r>
        <w:t xml:space="preserve">    if clean_address in KNOWN_TRC20_TOKENS:</w:t>
      </w:r>
      <w:r>
        <w:br/>
      </w:r>
      <w:r>
        <w:t xml:space="preserve">        metadata = KNOWN_TRC20_TOKENS[clean_address]</w:t>
      </w:r>
      <w:r>
        <w:br/>
      </w:r>
      <w:r>
        <w:t xml:space="preserve">        logger.info(f"Found known token: {metadata['name']} ({metadata['symbol']})")</w:t>
      </w:r>
      <w:r>
        <w:br/>
      </w:r>
      <w:r>
        <w:t xml:space="preserve">        return metadata</w:t>
      </w:r>
      <w:r>
        <w:br/>
      </w:r>
      <w:r/>
      <w:r>
        <w:br/>
      </w:r>
      <w:r>
        <w:t xml:space="preserve">    # Return default if not found</w:t>
      </w:r>
      <w:r>
        <w:br/>
      </w:r>
      <w:r>
        <w:t xml:space="preserve">    logger.warning(f"Token {address} not found in known tokens, using default")</w:t>
      </w:r>
      <w:r>
        <w:br/>
      </w:r>
      <w:r>
        <w:t xml:space="preserve">    return {</w:t>
      </w:r>
      <w:r>
        <w:br/>
      </w:r>
      <w:r>
        <w:t xml:space="preserve">        "name": "TRC-20 Token",</w:t>
      </w:r>
      <w:r>
        <w:br/>
      </w:r>
      <w:r>
        <w:t xml:space="preserve">        "symbol": "TRC20",</w:t>
      </w:r>
      <w:r>
        <w:br/>
      </w:r>
      <w:r>
        <w:t xml:space="preserve">        "decimals": 6,</w:t>
      </w:r>
      <w:r>
        <w:br/>
      </w:r>
      <w:r>
        <w:t xml:space="preserve">        "total_supply": 0,</w:t>
      </w:r>
      <w:r>
        <w:br/>
      </w:r>
      <w:r>
        <w:t xml:space="preserve">    }</w:t>
      </w:r>
      <w:r>
        <w:br/>
      </w:r>
      <w:r/>
      <w:r>
        <w:br/>
      </w:r>
      <w:r/>
      <w:r>
        <w:br/>
      </w:r>
      <w:r>
        <w:t>def get_trc20_balance(token_address: str, wallet_address: str) -&gt; int:</w:t>
      </w:r>
      <w:r>
        <w:br/>
      </w:r>
      <w:r>
        <w:t xml:space="preserve">    """</w:t>
      </w:r>
      <w:r>
        <w:br/>
      </w:r>
      <w:r>
        <w:t xml:space="preserve">    Get TRC-20 token balance for a wallet.</w:t>
      </w:r>
      <w:r>
        <w:br/>
      </w:r>
      <w:r/>
      <w:r>
        <w:br/>
      </w:r>
      <w:r>
        <w:t xml:space="preserve">    Parameters</w:t>
      </w:r>
      <w:r>
        <w:br/>
      </w:r>
      <w:r>
        <w:t xml:space="preserve">    ----------</w:t>
      </w:r>
      <w:r>
        <w:br/>
      </w:r>
      <w:r>
        <w:t xml:space="preserve">    token_address : str</w:t>
      </w:r>
      <w:r>
        <w:br/>
      </w:r>
      <w:r>
        <w:t xml:space="preserve">        TRC-20 token address.</w:t>
      </w:r>
      <w:r>
        <w:br/>
      </w:r>
      <w:r>
        <w:t xml:space="preserve">    wallet_address : str</w:t>
      </w:r>
      <w:r>
        <w:br/>
      </w:r>
      <w:r>
        <w:t xml:space="preserve">        Wallet address.</w:t>
      </w:r>
      <w:r>
        <w:br/>
      </w:r>
      <w:r/>
      <w:r>
        <w:br/>
      </w:r>
      <w:r>
        <w:t xml:space="preserve">    Returns</w:t>
      </w:r>
      <w:r>
        <w:br/>
      </w:r>
      <w:r>
        <w:t xml:space="preserve">    -------</w:t>
      </w:r>
      <w:r>
        <w:br/>
      </w:r>
      <w:r>
        <w:t xml:space="preserve">    int</w:t>
      </w:r>
      <w:r>
        <w:br/>
      </w:r>
      <w:r>
        <w:t xml:space="preserve">        Token balance in smallest unit.</w:t>
      </w:r>
      <w:r>
        <w:br/>
      </w:r>
      <w:r>
        <w:t xml:space="preserve">    """</w:t>
      </w:r>
      <w:r>
        <w:br/>
      </w:r>
      <w:r>
        <w:t xml:space="preserve">    # Simplified version - in production, you'd call the contract</w:t>
      </w:r>
      <w:r>
        <w:br/>
      </w:r>
      <w:r>
        <w:t xml:space="preserve">    return 0</w:t>
      </w:r>
      <w:r>
        <w:br/>
      </w:r>
      <w:r/>
      <w:r>
        <w:br/>
      </w:r>
      <w:r/>
      <w:r>
        <w:br/>
      </w:r>
      <w:r>
        <w:t>###############################################################################</w:t>
      </w:r>
      <w:r>
        <w:br/>
      </w:r>
      <w:r>
        <w:t># End of File</w:t>
      </w:r>
      <w:r>
        <w:br/>
      </w:r>
      <w:r>
        <w:t>###############################################################################</w:t>
      </w:r>
      <w:r>
        <w:br/>
      </w:r>
    </w:p>
    <w:p>
      <w:r>
        <w:br w:type="page"/>
      </w:r>
    </w:p>
    <w:p>
      <w:pPr>
        <w:pStyle w:val="Heading1"/>
      </w:pPr>
      <w:r>
        <w:t>269. tron/gas.py</w:t>
      </w:r>
    </w:p>
    <w:p>
      <w:r>
        <w:rPr>
          <w:b/>
        </w:rPr>
        <w:t xml:space="preserve">Source path: </w:t>
      </w:r>
      <w:r>
        <w:t>tron/gas.py</w:t>
      </w:r>
    </w:p>
    <w:p>
      <w:pPr/>
      <w:r>
        <w:t>"""</w:t>
      </w:r>
      <w:r>
        <w:br/>
      </w:r>
      <w:r>
        <w:t>===============================================================================</w:t>
      </w:r>
      <w:r>
        <w:br/>
      </w:r>
      <w:r>
        <w:t>Universal Blockchain Platform (UBP)</w:t>
      </w:r>
      <w:r>
        <w:br/>
      </w:r>
      <w:r/>
      <w:r>
        <w:br/>
      </w:r>
      <w:r>
        <w:t>Module</w:t>
      </w:r>
      <w:r>
        <w:br/>
      </w:r>
      <w:r>
        <w:t>------</w:t>
      </w:r>
      <w:r>
        <w:br/>
      </w:r>
      <w:r>
        <w:t>tron.gas</w:t>
      </w:r>
      <w:r>
        <w:br/>
      </w:r>
      <w:r/>
      <w:r>
        <w:br/>
      </w:r>
      <w:r>
        <w:t>Purpose</w:t>
      </w:r>
      <w:r>
        <w:br/>
      </w:r>
      <w:r>
        <w:t>-------</w:t>
      </w:r>
      <w:r>
        <w:br/>
      </w:r>
      <w:r>
        <w:t>TRON energy and fee optimization.</w:t>
      </w:r>
      <w:r>
        <w:br/>
      </w:r>
      <w:r/>
      <w:r>
        <w:br/>
      </w:r>
      <w:r>
        <w:t>TRON uses energy and bandwidth instead of gas.</w:t>
      </w:r>
      <w:r>
        <w:br/>
      </w:r>
      <w:r>
        <w:t>This module provides energy price information and cost estimation.</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typing import Dict, Any</w:t>
      </w:r>
      <w:r>
        <w:br/>
      </w:r>
      <w:r>
        <w:t>import requests</w:t>
      </w:r>
      <w:r>
        <w:br/>
      </w:r>
      <w:r/>
      <w:r>
        <w:br/>
      </w:r>
      <w:r>
        <w:t>from tron.connection import get_connection</w:t>
      </w:r>
      <w:r>
        <w:br/>
      </w:r>
      <w:r>
        <w:t>from core.logger import get_logger</w:t>
      </w:r>
      <w:r>
        <w:br/>
      </w:r>
      <w:r/>
      <w:r>
        <w:br/>
      </w:r>
      <w:r>
        <w:t>logger = get_logger(__name__)</w:t>
      </w:r>
      <w:r>
        <w:br/>
      </w:r>
      <w:r/>
      <w:r>
        <w:br/>
      </w:r>
      <w:r/>
      <w:r>
        <w:br/>
      </w:r>
      <w:r>
        <w:t>class TronEnergyOptimizer:</w:t>
      </w:r>
      <w:r>
        <w:br/>
      </w:r>
      <w:r>
        <w:t xml:space="preserve">    """</w:t>
      </w:r>
      <w:r>
        <w:br/>
      </w:r>
      <w:r>
        <w:t xml:space="preserve">    TRON energy and fee optimization.</w:t>
      </w:r>
      <w:r>
        <w:br/>
      </w:r>
      <w:r>
        <w:t xml:space="preserve">    """</w:t>
      </w:r>
      <w:r>
        <w:br/>
      </w:r>
      <w:r/>
      <w:r>
        <w:br/>
      </w:r>
      <w:r>
        <w:t xml:space="preserve">    def __init__(self):</w:t>
      </w:r>
      <w:r>
        <w:br/>
      </w:r>
      <w:r>
        <w:t xml:space="preserve">        self.client = get_connection()</w:t>
      </w:r>
      <w:r>
        <w:br/>
      </w:r>
      <w:r>
        <w:t xml:space="preserve">        self.api_url = "https://api.trongrid.io"</w:t>
      </w:r>
      <w:r>
        <w:br/>
      </w:r>
      <w:r/>
      <w:r>
        <w:br/>
      </w:r>
      <w:r>
        <w:t xml:space="preserve">    def get_energy_price(self) -&gt; Dict[str, Any]:</w:t>
      </w:r>
      <w:r>
        <w:br/>
      </w:r>
      <w:r>
        <w:t xml:space="preserve">        """</w:t>
      </w:r>
      <w:r>
        <w:br/>
      </w:r>
      <w:r>
        <w:t xml:space="preserve">        Get current energy price information.</w:t>
      </w:r>
      <w:r>
        <w:br/>
      </w:r>
      <w:r/>
      <w:r>
        <w:br/>
      </w:r>
      <w:r>
        <w:t xml:space="preserve">        Returns</w:t>
      </w:r>
      <w:r>
        <w:br/>
      </w:r>
      <w:r>
        <w:t xml:space="preserve">        -------</w:t>
      </w:r>
      <w:r>
        <w:br/>
      </w:r>
      <w:r>
        <w:t xml:space="preserve">        Dict[str, Any]</w:t>
      </w:r>
      <w:r>
        <w:br/>
      </w:r>
      <w:r>
        <w:t xml:space="preserve">            Energy price in various units.</w:t>
      </w:r>
      <w:r>
        <w:br/>
      </w:r>
      <w:r>
        <w:t xml:space="preserve">        """</w:t>
      </w:r>
      <w:r>
        <w:br/>
      </w:r>
      <w:r>
        <w:t xml:space="preserve">        try:</w:t>
      </w:r>
      <w:r>
        <w:br/>
      </w:r>
      <w:r>
        <w:t xml:space="preserve">            # Get chain parameters</w:t>
      </w:r>
      <w:r>
        <w:br/>
      </w:r>
      <w:r>
        <w:t xml:space="preserve">            url = f"{self.api_url}/wallet/getchainparameters"</w:t>
      </w:r>
      <w:r>
        <w:br/>
      </w:r>
      <w:r>
        <w:t xml:space="preserve">            response = requests.post(url, timeout=10)</w:t>
      </w:r>
      <w:r>
        <w:br/>
      </w:r>
      <w:r/>
      <w:r>
        <w:br/>
      </w:r>
      <w:r>
        <w:t xml:space="preserve">            if response.status_code == 200:</w:t>
      </w:r>
      <w:r>
        <w:br/>
      </w:r>
      <w:r>
        <w:t xml:space="preserve">                data = response.json()</w:t>
      </w:r>
      <w:r>
        <w:br/>
      </w:r>
      <w:r>
        <w:t xml:space="preserve">                chain_params = data.get("chainParameter", [])</w:t>
      </w:r>
      <w:r>
        <w:br/>
      </w:r>
      <w:r/>
      <w:r>
        <w:br/>
      </w:r>
      <w:r>
        <w:t xml:space="preserve">                # Find energy price parameter</w:t>
      </w:r>
      <w:r>
        <w:br/>
      </w:r>
      <w:r>
        <w:t xml:space="preserve">                energy_price = 1  # Default</w:t>
      </w:r>
      <w:r>
        <w:br/>
      </w:r>
      <w:r>
        <w:t xml:space="preserve">                for param in chain_params:</w:t>
      </w:r>
      <w:r>
        <w:br/>
      </w:r>
      <w:r>
        <w:t xml:space="preserve">                    if param.get("key") == "getEnergyFee":</w:t>
      </w:r>
      <w:r>
        <w:br/>
      </w:r>
      <w:r>
        <w:t xml:space="preserve">                        energy_price = param.get("value", 1)</w:t>
      </w:r>
      <w:r>
        <w:br/>
      </w:r>
      <w:r>
        <w:t xml:space="preserve">                        break</w:t>
      </w:r>
      <w:r>
        <w:br/>
      </w:r>
      <w:r/>
      <w:r>
        <w:br/>
      </w:r>
      <w:r>
        <w:t xml:space="preserve">                return {</w:t>
      </w:r>
      <w:r>
        <w:br/>
      </w:r>
      <w:r>
        <w:t xml:space="preserve">                    "energy_price": energy_price,</w:t>
      </w:r>
      <w:r>
        <w:br/>
      </w:r>
      <w:r>
        <w:t xml:space="preserve">                    "unit": "SUN",</w:t>
      </w:r>
      <w:r>
        <w:br/>
      </w:r>
      <w:r>
        <w:t xml:space="preserve">                    "description": "Price per energy unit in SUN",</w:t>
      </w:r>
      <w:r>
        <w:br/>
      </w:r>
      <w:r>
        <w:t xml:space="preserve">                }</w:t>
      </w:r>
      <w:r>
        <w:br/>
      </w:r>
      <w:r/>
      <w:r>
        <w:br/>
      </w:r>
      <w:r>
        <w:t xml:space="preserve">            return {"error": "Unable to fetch energy price"}</w:t>
      </w:r>
      <w:r>
        <w:br/>
      </w:r>
      <w:r/>
      <w:r>
        <w:br/>
      </w:r>
      <w:r>
        <w:t xml:space="preserve">        except Exception as error:</w:t>
      </w:r>
      <w:r>
        <w:br/>
      </w:r>
      <w:r>
        <w:t xml:space="preserve">            logger.error(f"Error getting energy price: {error}")</w:t>
      </w:r>
      <w:r>
        <w:br/>
      </w:r>
      <w:r>
        <w:t xml:space="preserve">            return {"error": str(error)}</w:t>
      </w:r>
      <w:r>
        <w:br/>
      </w:r>
      <w:r/>
      <w:r>
        <w:br/>
      </w:r>
      <w:r>
        <w:t xml:space="preserve">    def estimate_fee(</w:t>
      </w:r>
      <w:r>
        <w:br/>
      </w:r>
      <w:r>
        <w:t xml:space="preserve">        self,</w:t>
      </w:r>
      <w:r>
        <w:br/>
      </w:r>
      <w:r>
        <w:t xml:space="preserve">        energy_used: int = 10000,</w:t>
      </w:r>
      <w:r>
        <w:br/>
      </w:r>
      <w:r>
        <w:t xml:space="preserve">        bandwidth_used: int = 0,</w:t>
      </w:r>
      <w:r>
        <w:br/>
      </w:r>
      <w:r>
        <w:t xml:space="preserve">    ) -&gt; Dict[str, Any]:</w:t>
      </w:r>
      <w:r>
        <w:br/>
      </w:r>
      <w:r>
        <w:t xml:space="preserve">        """</w:t>
      </w:r>
      <w:r>
        <w:br/>
      </w:r>
      <w:r>
        <w:t xml:space="preserve">        Estimate transaction fee.</w:t>
      </w:r>
      <w:r>
        <w:br/>
      </w:r>
      <w:r/>
      <w:r>
        <w:br/>
      </w:r>
      <w:r>
        <w:t xml:space="preserve">        Parameters</w:t>
      </w:r>
      <w:r>
        <w:br/>
      </w:r>
      <w:r>
        <w:t xml:space="preserve">        ----------</w:t>
      </w:r>
      <w:r>
        <w:br/>
      </w:r>
      <w:r>
        <w:t xml:space="preserve">        energy_used : int</w:t>
      </w:r>
      <w:r>
        <w:br/>
      </w:r>
      <w:r>
        <w:t xml:space="preserve">            Estimated energy consumption.</w:t>
      </w:r>
      <w:r>
        <w:br/>
      </w:r>
      <w:r>
        <w:t xml:space="preserve">        bandwidth_used : int</w:t>
      </w:r>
      <w:r>
        <w:br/>
      </w:r>
      <w:r>
        <w:t xml:space="preserve">            Estimated bandwidth consumption.</w:t>
      </w:r>
      <w:r>
        <w:br/>
      </w:r>
      <w:r/>
      <w:r>
        <w:br/>
      </w:r>
      <w:r>
        <w:t xml:space="preserve">        Returns</w:t>
      </w:r>
      <w:r>
        <w:br/>
      </w:r>
      <w:r>
        <w:t xml:space="preserve">        -------</w:t>
      </w:r>
      <w:r>
        <w:br/>
      </w:r>
      <w:r>
        <w:t xml:space="preserve">        Dict[str, Any]</w:t>
      </w:r>
      <w:r>
        <w:br/>
      </w:r>
      <w:r>
        <w:t xml:space="preserve">            Estimated fee in TRX and SUN.</w:t>
      </w:r>
      <w:r>
        <w:br/>
      </w:r>
      <w:r>
        <w:t xml:space="preserve">        """</w:t>
      </w:r>
      <w:r>
        <w:br/>
      </w:r>
      <w:r>
        <w:t xml:space="preserve">        try:</w:t>
      </w:r>
      <w:r>
        <w:br/>
      </w:r>
      <w:r>
        <w:t xml:space="preserve">            # Get energy price</w:t>
      </w:r>
      <w:r>
        <w:br/>
      </w:r>
      <w:r>
        <w:t xml:space="preserve">            energy_info = self.get_energy_price()</w:t>
      </w:r>
      <w:r>
        <w:br/>
      </w:r>
      <w:r>
        <w:t xml:space="preserve">            energy_price = energy_info.get("energy_price", 1)</w:t>
      </w:r>
      <w:r>
        <w:br/>
      </w:r>
      <w:r/>
      <w:r>
        <w:br/>
      </w:r>
      <w:r>
        <w:t xml:space="preserve">            # Calculate cost</w:t>
      </w:r>
      <w:r>
        <w:br/>
      </w:r>
      <w:r>
        <w:t xml:space="preserve">            energy_cost = energy_used * energy_price</w:t>
      </w:r>
      <w:r>
        <w:br/>
      </w:r>
      <w:r>
        <w:t xml:space="preserve">            bandwidth_cost = bandwidth_used * 1  # Bandwidth is free for first few transactions</w:t>
      </w:r>
      <w:r>
        <w:br/>
      </w:r>
      <w:r/>
      <w:r>
        <w:br/>
      </w:r>
      <w:r>
        <w:t xml:space="preserve">            total_sun = energy_cost + bandwidth_cost</w:t>
      </w:r>
      <w:r>
        <w:br/>
      </w:r>
      <w:r>
        <w:t xml:space="preserve">            total_trx = total_sun / 1_000_000</w:t>
      </w:r>
      <w:r>
        <w:br/>
      </w:r>
      <w:r/>
      <w:r>
        <w:br/>
      </w:r>
      <w:r>
        <w:t xml:space="preserve">            return {</w:t>
      </w:r>
      <w:r>
        <w:br/>
      </w:r>
      <w:r>
        <w:t xml:space="preserve">                "energy_used": energy_used,</w:t>
      </w:r>
      <w:r>
        <w:br/>
      </w:r>
      <w:r>
        <w:t xml:space="preserve">                "bandwidth_used": bandwidth_used,</w:t>
      </w:r>
      <w:r>
        <w:br/>
      </w:r>
      <w:r>
        <w:t xml:space="preserve">                "energy_cost_sun": energy_cost,</w:t>
      </w:r>
      <w:r>
        <w:br/>
      </w:r>
      <w:r>
        <w:t xml:space="preserve">                "bandwidth_cost_sun": bandwidth_cost,</w:t>
      </w:r>
      <w:r>
        <w:br/>
      </w:r>
      <w:r>
        <w:t xml:space="preserve">                "total_cost_sun": total_sun,</w:t>
      </w:r>
      <w:r>
        <w:br/>
      </w:r>
      <w:r>
        <w:t xml:space="preserve">                "total_cost_trx": round(total_trx, 6),</w:t>
      </w:r>
      <w:r>
        <w:br/>
      </w:r>
      <w:r>
        <w:t xml:space="preserve">            }</w:t>
      </w:r>
      <w:r>
        <w:br/>
      </w:r>
      <w:r/>
      <w:r>
        <w:br/>
      </w:r>
      <w:r>
        <w:t xml:space="preserve">        except Exception as error:</w:t>
      </w:r>
      <w:r>
        <w:br/>
      </w:r>
      <w:r>
        <w:t xml:space="preserve">            logger.error(f"Error estimating fee: {error}")</w:t>
      </w:r>
      <w:r>
        <w:br/>
      </w:r>
      <w:r>
        <w:t xml:space="preserve">            return {"error": str(error)}</w:t>
      </w:r>
      <w:r>
        <w:br/>
      </w:r>
      <w:r/>
      <w:r>
        <w:br/>
      </w:r>
      <w:r>
        <w:t xml:space="preserve">    def get_optimal_fee(self, urgency: str = "standard") -&gt; Dict[str, Any]:</w:t>
      </w:r>
      <w:r>
        <w:br/>
      </w:r>
      <w:r>
        <w:t xml:space="preserve">        """</w:t>
      </w:r>
      <w:r>
        <w:br/>
      </w:r>
      <w:r>
        <w:t xml:space="preserve">        Get optimal fee recommendations.</w:t>
      </w:r>
      <w:r>
        <w:br/>
      </w:r>
      <w:r/>
      <w:r>
        <w:br/>
      </w:r>
      <w:r>
        <w:t xml:space="preserve">        Parameters</w:t>
      </w:r>
      <w:r>
        <w:br/>
      </w:r>
      <w:r>
        <w:t xml:space="preserve">        ----------</w:t>
      </w:r>
      <w:r>
        <w:br/>
      </w:r>
      <w:r>
        <w:t xml:space="preserve">        urgency : str</w:t>
      </w:r>
      <w:r>
        <w:br/>
      </w:r>
      <w:r>
        <w:t xml:space="preserve">            'slow', 'standard', 'fast'</w:t>
      </w:r>
      <w:r>
        <w:br/>
      </w:r>
      <w:r/>
      <w:r>
        <w:br/>
      </w:r>
      <w:r>
        <w:t xml:space="preserve">        Returns</w:t>
      </w:r>
      <w:r>
        <w:br/>
      </w:r>
      <w:r>
        <w:t xml:space="preserve">        -------</w:t>
      </w:r>
      <w:r>
        <w:br/>
      </w:r>
      <w:r>
        <w:t xml:space="preserve">        Dict[str, Any]</w:t>
      </w:r>
      <w:r>
        <w:br/>
      </w:r>
      <w:r>
        <w:t xml:space="preserve">            Fee recommendations.</w:t>
      </w:r>
      <w:r>
        <w:br/>
      </w:r>
      <w:r>
        <w:t xml:space="preserve">        """</w:t>
      </w:r>
      <w:r>
        <w:br/>
      </w:r>
      <w:r>
        <w:t xml:space="preserve">        multipliers = {</w:t>
      </w:r>
      <w:r>
        <w:br/>
      </w:r>
      <w:r>
        <w:t xml:space="preserve">            "slow": 0.8,</w:t>
      </w:r>
      <w:r>
        <w:br/>
      </w:r>
      <w:r>
        <w:t xml:space="preserve">            "standard": 1.0,</w:t>
      </w:r>
      <w:r>
        <w:br/>
      </w:r>
      <w:r>
        <w:t xml:space="preserve">            "fast": 1.3,</w:t>
      </w:r>
      <w:r>
        <w:br/>
      </w:r>
      <w:r>
        <w:t xml:space="preserve">        }</w:t>
      </w:r>
      <w:r>
        <w:br/>
      </w:r>
      <w:r/>
      <w:r>
        <w:br/>
      </w:r>
      <w:r>
        <w:t xml:space="preserve">        multiplier = multipliers.get(urgency, 1.0)</w:t>
      </w:r>
      <w:r>
        <w:br/>
      </w:r>
      <w:r/>
      <w:r>
        <w:br/>
      </w:r>
      <w:r>
        <w:t xml:space="preserve">        energy_info = self.get_energy_price()</w:t>
      </w:r>
      <w:r>
        <w:br/>
      </w:r>
      <w:r>
        <w:t xml:space="preserve">        base_price = energy_info.get("energy_price", 1)</w:t>
      </w:r>
      <w:r>
        <w:br/>
      </w:r>
      <w:r/>
      <w:r>
        <w:br/>
      </w:r>
      <w:r>
        <w:t xml:space="preserve">        return {</w:t>
      </w:r>
      <w:r>
        <w:br/>
      </w:r>
      <w:r>
        <w:t xml:space="preserve">            "urgency": urgency,</w:t>
      </w:r>
      <w:r>
        <w:br/>
      </w:r>
      <w:r>
        <w:t xml:space="preserve">            "base_energy_price": base_price,</w:t>
      </w:r>
      <w:r>
        <w:br/>
      </w:r>
      <w:r>
        <w:t xml:space="preserve">            "recommended_multiplier": multiplier,</w:t>
      </w:r>
      <w:r>
        <w:br/>
      </w:r>
      <w:r>
        <w:t xml:space="preserve">            "recommended_price": round(base_price * multiplier, 2),</w:t>
      </w:r>
      <w:r>
        <w:br/>
      </w:r>
      <w:r>
        <w:t xml:space="preserve">            "estimated_time": self._estimate_time(urgency),</w:t>
      </w:r>
      <w:r>
        <w:br/>
      </w:r>
      <w:r>
        <w:t xml:space="preserve">        }</w:t>
      </w:r>
      <w:r>
        <w:br/>
      </w:r>
      <w:r/>
      <w:r>
        <w:br/>
      </w:r>
      <w:r>
        <w:t xml:space="preserve">    def _estimate_time(self, urgency: str) -&gt; str:</w:t>
      </w:r>
      <w:r>
        <w:br/>
      </w:r>
      <w:r>
        <w:t xml:space="preserve">        """Estimate transaction confirmation time."""</w:t>
      </w:r>
      <w:r>
        <w:br/>
      </w:r>
      <w:r>
        <w:t xml:space="preserve">        times = {</w:t>
      </w:r>
      <w:r>
        <w:br/>
      </w:r>
      <w:r>
        <w:t xml:space="preserve">            "slow": "5-10 minutes",</w:t>
      </w:r>
      <w:r>
        <w:br/>
      </w:r>
      <w:r>
        <w:t xml:space="preserve">            "standard": "2-5 minutes",</w:t>
      </w:r>
      <w:r>
        <w:br/>
      </w:r>
      <w:r>
        <w:t xml:space="preserve">            "fast": "1-2 minutes",</w:t>
      </w:r>
      <w:r>
        <w:br/>
      </w:r>
      <w:r>
        <w:t xml:space="preserve">        }</w:t>
      </w:r>
      <w:r>
        <w:br/>
      </w:r>
      <w:r>
        <w:t xml:space="preserve">        return times.get(urgency, "unknown")</w:t>
      </w:r>
      <w:r>
        <w:br/>
      </w:r>
      <w:r/>
      <w:r>
        <w:br/>
      </w:r>
      <w:r/>
      <w:r>
        <w:br/>
      </w:r>
      <w:r>
        <w:t>def get_energy_optimizer() -&gt; TronEnergyOptimizer:</w:t>
      </w:r>
      <w:r>
        <w:br/>
      </w:r>
      <w:r>
        <w:t xml:space="preserve">    """Get the TRON energy optimizer instance."""</w:t>
      </w:r>
      <w:r>
        <w:br/>
      </w:r>
      <w:r>
        <w:t xml:space="preserve">    return TronEnergyOptimizer()</w:t>
      </w:r>
      <w:r>
        <w:br/>
      </w:r>
      <w:r/>
      <w:r>
        <w:br/>
      </w:r>
      <w:r/>
      <w:r>
        <w:br/>
      </w:r>
      <w:r>
        <w:t>###############################################################################</w:t>
      </w:r>
      <w:r>
        <w:br/>
      </w:r>
      <w:r>
        <w:t># End of File</w:t>
      </w:r>
      <w:r>
        <w:br/>
      </w:r>
      <w:r>
        <w:t>###############################################################################</w:t>
      </w:r>
      <w:r>
        <w:br/>
      </w:r>
    </w:p>
    <w:p>
      <w:r>
        <w:br w:type="page"/>
      </w:r>
    </w:p>
    <w:p>
      <w:pPr>
        <w:pStyle w:val="Heading1"/>
      </w:pPr>
      <w:r>
        <w:t>270. tron/menu.py</w:t>
      </w:r>
    </w:p>
    <w:p>
      <w:r>
        <w:rPr>
          <w:b/>
        </w:rPr>
        <w:t xml:space="preserve">Source path: </w:t>
      </w:r>
      <w:r>
        <w:t>tron/menu.py</w:t>
      </w:r>
    </w:p>
    <w:p>
      <w:pPr/>
      <w:r>
        <w:t>"""</w:t>
      </w:r>
      <w:r>
        <w:br/>
      </w:r>
      <w:r>
        <w:t>===============================================================================</w:t>
      </w:r>
      <w:r>
        <w:br/>
      </w:r>
      <w:r>
        <w:t>Universal Blockchain Platform (UBP)</w:t>
      </w:r>
      <w:r>
        <w:br/>
      </w:r>
      <w:r/>
      <w:r>
        <w:br/>
      </w:r>
      <w:r>
        <w:t>Module</w:t>
      </w:r>
      <w:r>
        <w:br/>
      </w:r>
      <w:r>
        <w:t>------</w:t>
      </w:r>
      <w:r>
        <w:br/>
      </w:r>
      <w:r>
        <w:t>tron.menu</w:t>
      </w:r>
      <w:r>
        <w:br/>
      </w:r>
      <w:r/>
      <w:r>
        <w:br/>
      </w:r>
      <w:r>
        <w:t>Purpose</w:t>
      </w:r>
      <w:r>
        <w:br/>
      </w:r>
      <w:r>
        <w:t>-------</w:t>
      </w:r>
      <w:r>
        <w:br/>
      </w:r>
      <w:r>
        <w:t>TRON menu definitions for the CLI.</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core.menu import TronMenu</w:t>
      </w:r>
      <w:r>
        <w:br/>
      </w:r>
      <w:r/>
      <w:r>
        <w:br/>
      </w:r>
      <w:r>
        <w:t>__all__ = ["TronMenu"]</w:t>
      </w:r>
      <w:r>
        <w:br/>
      </w:r>
      <w:r/>
      <w:r>
        <w:br/>
      </w:r>
      <w:r/>
      <w:r>
        <w:br/>
      </w:r>
      <w:r>
        <w:t>###############################################################################</w:t>
      </w:r>
      <w:r>
        <w:br/>
      </w:r>
      <w:r>
        <w:t># End of File</w:t>
      </w:r>
      <w:r>
        <w:br/>
      </w:r>
      <w:r>
        <w:t>###############################################################################</w:t>
      </w:r>
      <w:r>
        <w:br/>
      </w:r>
    </w:p>
    <w:p>
      <w:r>
        <w:br w:type="page"/>
      </w:r>
    </w:p>
    <w:p>
      <w:pPr>
        <w:pStyle w:val="Heading1"/>
      </w:pPr>
      <w:r>
        <w:t>271. tron/metadata.py</w:t>
      </w:r>
    </w:p>
    <w:p>
      <w:r>
        <w:rPr>
          <w:b/>
        </w:rPr>
        <w:t xml:space="preserve">Source path: </w:t>
      </w:r>
      <w:r>
        <w:t>tron/metadata.py</w:t>
      </w:r>
    </w:p>
    <w:p>
      <w:pPr/>
      <w:r>
        <w:t>"""</w:t>
      </w:r>
      <w:r>
        <w:br/>
      </w:r>
      <w:r>
        <w:t>===============================================================================</w:t>
      </w:r>
      <w:r>
        <w:br/>
      </w:r>
      <w:r>
        <w:t>Universal Blockchain Platform (UBP)</w:t>
      </w:r>
      <w:r>
        <w:br/>
      </w:r>
      <w:r/>
      <w:r>
        <w:br/>
      </w:r>
      <w:r>
        <w:t>Module</w:t>
      </w:r>
      <w:r>
        <w:br/>
      </w:r>
      <w:r>
        <w:t>------</w:t>
      </w:r>
      <w:r>
        <w:br/>
      </w:r>
      <w:r>
        <w:t>tron.metadata</w:t>
      </w:r>
      <w:r>
        <w:br/>
      </w:r>
      <w:r/>
      <w:r>
        <w:br/>
      </w:r>
      <w:r>
        <w:t>Purpose</w:t>
      </w:r>
      <w:r>
        <w:br/>
      </w:r>
      <w:r>
        <w:t>-------</w:t>
      </w:r>
      <w:r>
        <w:br/>
      </w:r>
      <w:r>
        <w:t>TRON contract metadata retrieval.</w:t>
      </w:r>
      <w:r>
        <w:br/>
      </w:r>
      <w:r/>
      <w:r>
        <w:br/>
      </w:r>
      <w:r>
        <w:t>This module provides metadata retrieval for TRON smart contracts.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typing import Dict, Any, Optional</w:t>
      </w:r>
      <w:r>
        <w:br/>
      </w:r>
      <w:r>
        <w:t>import requests</w:t>
      </w:r>
      <w:r>
        <w:br/>
      </w:r>
      <w:r/>
      <w:r>
        <w:br/>
      </w:r>
      <w:r>
        <w:t>from tron.wallets import is_valid_address</w:t>
      </w:r>
      <w:r>
        <w:br/>
      </w:r>
      <w:r>
        <w:t>from tron.contracts import is_contract, is_trc20, get_trc20_metadata</w:t>
      </w:r>
      <w:r>
        <w:br/>
      </w:r>
      <w:r>
        <w:t>from core.logger import get_logger</w:t>
      </w:r>
      <w:r>
        <w:br/>
      </w:r>
      <w:r/>
      <w:r>
        <w:br/>
      </w:r>
      <w:r>
        <w:t>logger = get_logger(__name__)</w:t>
      </w:r>
      <w:r>
        <w:br/>
      </w:r>
      <w:r/>
      <w:r>
        <w:br/>
      </w:r>
      <w:r/>
      <w:r>
        <w:br/>
      </w:r>
      <w:r>
        <w:t>TRON_API_URL = "https://api.trongrid.io"</w:t>
      </w:r>
      <w:r>
        <w:br/>
      </w:r>
      <w:r/>
      <w:r>
        <w:br/>
      </w:r>
      <w:r/>
      <w:r>
        <w:br/>
      </w:r>
      <w:r>
        <w:t>class TronContractMetadata:</w:t>
      </w:r>
      <w:r>
        <w:br/>
      </w:r>
      <w:r>
        <w:t xml:space="preserve">    """</w:t>
      </w:r>
      <w:r>
        <w:br/>
      </w:r>
      <w:r>
        <w:t xml:space="preserve">    TRON contract metadata container.</w:t>
      </w:r>
      <w:r>
        <w:br/>
      </w:r>
      <w:r>
        <w:t xml:space="preserve">    """</w:t>
      </w:r>
      <w:r>
        <w:br/>
      </w:r>
      <w:r/>
      <w:r>
        <w:br/>
      </w:r>
      <w:r>
        <w:t xml:space="preserve">    def __init__(self, address: str):</w:t>
      </w:r>
      <w:r>
        <w:br/>
      </w:r>
      <w:r>
        <w:t xml:space="preserve">        self.address = address</w:t>
      </w:r>
      <w:r>
        <w:br/>
      </w:r>
      <w:r>
        <w:t xml:space="preserve">        self.is_contract = False</w:t>
      </w:r>
      <w:r>
        <w:br/>
      </w:r>
      <w:r>
        <w:t xml:space="preserve">        self.is_trc20 = False</w:t>
      </w:r>
      <w:r>
        <w:br/>
      </w:r>
      <w:r>
        <w:t xml:space="preserve">        self.name = None</w:t>
      </w:r>
      <w:r>
        <w:br/>
      </w:r>
      <w:r>
        <w:t xml:space="preserve">        self.symbol = None</w:t>
      </w:r>
      <w:r>
        <w:br/>
      </w:r>
      <w:r>
        <w:t xml:space="preserve">        self.decimals = None</w:t>
      </w:r>
      <w:r>
        <w:br/>
      </w:r>
      <w:r>
        <w:t xml:space="preserve">        self.total_supply = None</w:t>
      </w:r>
      <w:r>
        <w:br/>
      </w:r>
      <w:r>
        <w:t xml:space="preserve">        self.owner = None</w:t>
      </w:r>
      <w:r>
        <w:br/>
      </w:r>
      <w:r>
        <w:t xml:space="preserve">        self.standard = None</w:t>
      </w:r>
      <w:r>
        <w:br/>
      </w:r>
      <w:r>
        <w:t xml:space="preserve">        self.chain_id = None</w:t>
      </w:r>
      <w:r>
        <w:br/>
      </w:r>
      <w:r>
        <w:t xml:space="preserve">        self.block_number = None</w:t>
      </w:r>
      <w:r>
        <w:br/>
      </w:r>
      <w:r>
        <w:t xml:space="preserve">        self._fetch_metadata()</w:t>
      </w:r>
      <w:r>
        <w:br/>
      </w:r>
      <w:r/>
      <w:r>
        <w:br/>
      </w:r>
      <w:r>
        <w:t xml:space="preserve">    def _fetch_metadata(self):</w:t>
      </w:r>
      <w:r>
        <w:br/>
      </w:r>
      <w:r>
        <w:t xml:space="preserve">        """Fetch contract metadata from the blockchain."""</w:t>
      </w:r>
      <w:r>
        <w:br/>
      </w:r>
      <w:r>
        <w:t xml:space="preserve">        try:</w:t>
      </w:r>
      <w:r>
        <w:br/>
      </w:r>
      <w:r>
        <w:t xml:space="preserve">            self.is_contract = is_contract(self.address)</w:t>
      </w:r>
      <w:r>
        <w:br/>
      </w:r>
      <w:r>
        <w:t xml:space="preserve">            if not self.is_contract:</w:t>
      </w:r>
      <w:r>
        <w:br/>
      </w:r>
      <w:r>
        <w:t xml:space="preserve">                return</w:t>
      </w:r>
      <w:r>
        <w:br/>
      </w:r>
      <w:r/>
      <w:r>
        <w:br/>
      </w:r>
      <w:r>
        <w:t xml:space="preserve">            self.is_trc20 = is_trc20(self.address)</w:t>
      </w:r>
      <w:r>
        <w:br/>
      </w:r>
      <w:r/>
      <w:r>
        <w:br/>
      </w:r>
      <w:r>
        <w:t xml:space="preserve">            if self.is_trc20:</w:t>
      </w:r>
      <w:r>
        <w:br/>
      </w:r>
      <w:r>
        <w:t xml:space="preserve">                metadata = get_trc20_metadata(self.address)</w:t>
      </w:r>
      <w:r>
        <w:br/>
      </w:r>
      <w:r>
        <w:t xml:space="preserve">                self.name = metadata.get("name")</w:t>
      </w:r>
      <w:r>
        <w:br/>
      </w:r>
      <w:r>
        <w:t xml:space="preserve">                self.symbol = metadata.get("symbol")</w:t>
      </w:r>
      <w:r>
        <w:br/>
      </w:r>
      <w:r>
        <w:t xml:space="preserve">                self.decimals = metadata.get("decimals")</w:t>
      </w:r>
      <w:r>
        <w:br/>
      </w:r>
      <w:r>
        <w:t xml:space="preserve">                self.total_supply = metadata.get("total_supply")</w:t>
      </w:r>
      <w:r>
        <w:br/>
      </w:r>
      <w:r>
        <w:t xml:space="preserve">                self.standard = "TRC-20"</w:t>
      </w:r>
      <w:r>
        <w:br/>
      </w:r>
      <w:r/>
      <w:r>
        <w:br/>
      </w:r>
      <w:r>
        <w:t xml:space="preserve">            # Get contract info</w:t>
      </w:r>
      <w:r>
        <w:br/>
      </w:r>
      <w:r>
        <w:t xml:space="preserve">            url = f"{TRON_API_URL}/wallet/getcontractinfo"</w:t>
      </w:r>
      <w:r>
        <w:br/>
      </w:r>
      <w:r>
        <w:t xml:space="preserve">            response = requests.post(</w:t>
      </w:r>
      <w:r>
        <w:br/>
      </w:r>
      <w:r>
        <w:t xml:space="preserve">                url,</w:t>
      </w:r>
      <w:r>
        <w:br/>
      </w:r>
      <w:r>
        <w:t xml:space="preserve">                json={"contract_address": self.address},</w:t>
      </w:r>
      <w:r>
        <w:br/>
      </w:r>
      <w:r>
        <w:t xml:space="preserve">                timeout=10</w:t>
      </w:r>
      <w:r>
        <w:br/>
      </w:r>
      <w:r>
        <w:t xml:space="preserve">            )</w:t>
      </w:r>
      <w:r>
        <w:br/>
      </w:r>
      <w:r/>
      <w:r>
        <w:br/>
      </w:r>
      <w:r>
        <w:t xml:space="preserve">            if response.status_code == 200:</w:t>
      </w:r>
      <w:r>
        <w:br/>
      </w:r>
      <w:r>
        <w:t xml:space="preserve">                data = response.json()</w:t>
      </w:r>
      <w:r>
        <w:br/>
      </w:r>
      <w:r>
        <w:t xml:space="preserve">                if data and data.get("origin_address"):</w:t>
      </w:r>
      <w:r>
        <w:br/>
      </w:r>
      <w:r>
        <w:t xml:space="preserve">                    self.owner = data.get("origin_address")</w:t>
      </w:r>
      <w:r>
        <w:br/>
      </w:r>
      <w:r/>
      <w:r>
        <w:br/>
      </w:r>
      <w:r>
        <w:t xml:space="preserve">            # Get chain info</w:t>
      </w:r>
      <w:r>
        <w:br/>
      </w:r>
      <w:r>
        <w:t xml:space="preserve">            response = requests.post(f"{TRON_API_URL}/wallet/getnowblock", timeout=10)</w:t>
      </w:r>
      <w:r>
        <w:br/>
      </w:r>
      <w:r>
        <w:t xml:space="preserve">            if response.status_code == 200:</w:t>
      </w:r>
      <w:r>
        <w:br/>
      </w:r>
      <w:r>
        <w:t xml:space="preserve">                data = response.json()</w:t>
      </w:r>
      <w:r>
        <w:br/>
      </w:r>
      <w:r>
        <w:t xml:space="preserve">                self.block_number = data.get("block_header", {}).get("raw_data", {}).get("number")</w:t>
      </w:r>
      <w:r>
        <w:br/>
      </w:r>
      <w:r>
        <w:t xml:space="preserve">                self.chain_id = 0  # TRON doesn't have chain ID like Ethereum</w:t>
      </w:r>
      <w:r>
        <w:br/>
      </w:r>
      <w:r/>
      <w:r>
        <w:br/>
      </w:r>
      <w:r>
        <w:t xml:space="preserve">            logger.info(f"Fetched metadata for {self.address}")</w:t>
      </w:r>
      <w:r>
        <w:br/>
      </w:r>
      <w:r/>
      <w:r>
        <w:br/>
      </w:r>
      <w:r>
        <w:t xml:space="preserve">        except Exception as error:</w:t>
      </w:r>
      <w:r>
        <w:br/>
      </w:r>
      <w:r>
        <w:t xml:space="preserve">            logger.error(f"Error fetching metadata: {error}")</w:t>
      </w:r>
      <w:r>
        <w:br/>
      </w:r>
      <w:r/>
      <w:r>
        <w:br/>
      </w:r>
      <w:r>
        <w:t xml:space="preserve">    def to_dict(self) -&gt; Dict[str, Any]:</w:t>
      </w:r>
      <w:r>
        <w:br/>
      </w:r>
      <w:r>
        <w:t xml:space="preserve">        """Convert metadata to dictionary."""</w:t>
      </w:r>
      <w:r>
        <w:br/>
      </w:r>
      <w:r>
        <w:t xml:space="preserve">        return {</w:t>
      </w:r>
      <w:r>
        <w:br/>
      </w:r>
      <w:r>
        <w:t xml:space="preserve">            "address": self.address,</w:t>
      </w:r>
      <w:r>
        <w:br/>
      </w:r>
      <w:r>
        <w:t xml:space="preserve">            "is_contract": self.is_contract,</w:t>
      </w:r>
      <w:r>
        <w:br/>
      </w:r>
      <w:r>
        <w:t xml:space="preserve">            "is_trc20": self.is_trc20,</w:t>
      </w:r>
      <w:r>
        <w:br/>
      </w:r>
      <w:r>
        <w:t xml:space="preserve">            "name": self.name,</w:t>
      </w:r>
      <w:r>
        <w:br/>
      </w:r>
      <w:r>
        <w:t xml:space="preserve">            "symbol": self.symbol,</w:t>
      </w:r>
      <w:r>
        <w:br/>
      </w:r>
      <w:r>
        <w:t xml:space="preserve">            "decimals": self.decimals,</w:t>
      </w:r>
      <w:r>
        <w:br/>
      </w:r>
      <w:r>
        <w:t xml:space="preserve">            "total_supply": self.total_supply,</w:t>
      </w:r>
      <w:r>
        <w:br/>
      </w:r>
      <w:r>
        <w:t xml:space="preserve">            "owner": self.owner,</w:t>
      </w:r>
      <w:r>
        <w:br/>
      </w:r>
      <w:r>
        <w:t xml:space="preserve">            "standard": self.standard,</w:t>
      </w:r>
      <w:r>
        <w:br/>
      </w:r>
      <w:r>
        <w:t xml:space="preserve">            "chain_id": self.chain_id,</w:t>
      </w:r>
      <w:r>
        <w:br/>
      </w:r>
      <w:r>
        <w:t xml:space="preserve">            "block_number": self.block_number,</w:t>
      </w:r>
      <w:r>
        <w:br/>
      </w:r>
      <w:r>
        <w:t xml:space="preserve">        }</w:t>
      </w:r>
      <w:r>
        <w:br/>
      </w:r>
      <w:r/>
      <w:r>
        <w:br/>
      </w:r>
      <w:r/>
      <w:r>
        <w:br/>
      </w:r>
      <w:r>
        <w:t>def get_contract_metadata(address: str) -&gt; TronContractMetadata:</w:t>
      </w:r>
      <w:r>
        <w:br/>
      </w:r>
      <w:r>
        <w:t xml:space="preserve">    """</w:t>
      </w:r>
      <w:r>
        <w:br/>
      </w:r>
      <w:r>
        <w:t xml:space="preserve">    Get contract metadata.</w:t>
      </w:r>
      <w:r>
        <w:br/>
      </w:r>
      <w:r/>
      <w:r>
        <w:br/>
      </w:r>
      <w:r>
        <w:t xml:space="preserve">    Parameters</w:t>
      </w:r>
      <w:r>
        <w:br/>
      </w:r>
      <w:r>
        <w:t xml:space="preserve">    ----------</w:t>
      </w:r>
      <w:r>
        <w:br/>
      </w:r>
      <w:r>
        <w:t xml:space="preserve">    address : str</w:t>
      </w:r>
      <w:r>
        <w:br/>
      </w:r>
      <w:r>
        <w:t xml:space="preserve">        TRON contract address.</w:t>
      </w:r>
      <w:r>
        <w:br/>
      </w:r>
      <w:r/>
      <w:r>
        <w:br/>
      </w:r>
      <w:r>
        <w:t xml:space="preserve">    Returns</w:t>
      </w:r>
      <w:r>
        <w:br/>
      </w:r>
      <w:r>
        <w:t xml:space="preserve">    -------</w:t>
      </w:r>
      <w:r>
        <w:br/>
      </w:r>
      <w:r>
        <w:t xml:space="preserve">    TronContractMetadata</w:t>
      </w:r>
      <w:r>
        <w:br/>
      </w:r>
      <w:r>
        <w:t xml:space="preserve">        Contract metadata instance.</w:t>
      </w:r>
      <w:r>
        <w:br/>
      </w:r>
      <w:r>
        <w:t xml:space="preserve">    """</w:t>
      </w:r>
      <w:r>
        <w:br/>
      </w:r>
      <w:r>
        <w:t xml:space="preserve">    logger.info(f"Getting metadata for {address}")</w:t>
      </w:r>
      <w:r>
        <w:br/>
      </w:r>
      <w:r>
        <w:t xml:space="preserve">    return TronContractMetadata(address)</w:t>
      </w:r>
      <w:r>
        <w:br/>
      </w:r>
      <w:r/>
      <w:r>
        <w:br/>
      </w:r>
      <w:r/>
      <w:r>
        <w:br/>
      </w:r>
      <w:r>
        <w:t>###############################################################################</w:t>
      </w:r>
      <w:r>
        <w:br/>
      </w:r>
      <w:r>
        <w:t># End of File</w:t>
      </w:r>
      <w:r>
        <w:br/>
      </w:r>
      <w:r>
        <w:t>###############################################################################</w:t>
      </w:r>
      <w:r>
        <w:br/>
      </w:r>
    </w:p>
    <w:p>
      <w:r>
        <w:br w:type="page"/>
      </w:r>
    </w:p>
    <w:p>
      <w:pPr>
        <w:pStyle w:val="Heading1"/>
      </w:pPr>
      <w:r>
        <w:t>272. tron/network.py</w:t>
      </w:r>
    </w:p>
    <w:p>
      <w:r>
        <w:rPr>
          <w:b/>
        </w:rPr>
        <w:t xml:space="preserve">Source path: </w:t>
      </w:r>
      <w:r>
        <w:t>tron/network.py</w:t>
      </w:r>
    </w:p>
    <w:p>
      <w:pPr/>
      <w:r>
        <w:t>"""</w:t>
      </w:r>
      <w:r>
        <w:br/>
      </w:r>
      <w:r>
        <w:t>===============================================================================</w:t>
      </w:r>
      <w:r>
        <w:br/>
      </w:r>
      <w:r>
        <w:t>Universal Blockchain Platform (UBP)</w:t>
      </w:r>
      <w:r>
        <w:br/>
      </w:r>
      <w:r/>
      <w:r>
        <w:br/>
      </w:r>
      <w:r>
        <w:t>Module</w:t>
      </w:r>
      <w:r>
        <w:br/>
      </w:r>
      <w:r>
        <w:t>------</w:t>
      </w:r>
      <w:r>
        <w:br/>
      </w:r>
      <w:r>
        <w:t>tron.network</w:t>
      </w:r>
      <w:r>
        <w:br/>
      </w:r>
      <w:r/>
      <w:r>
        <w:br/>
      </w:r>
      <w:r>
        <w:t>Purpose</w:t>
      </w:r>
      <w:r>
        <w:br/>
      </w:r>
      <w:r>
        <w:t>-------</w:t>
      </w:r>
      <w:r>
        <w:br/>
      </w:r>
      <w:r>
        <w:t>TRON network information.</w:t>
      </w:r>
      <w:r>
        <w:br/>
      </w:r>
      <w:r/>
      <w:r>
        <w:br/>
      </w:r>
      <w:r>
        <w:t>This module provides network status and information.</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typing import Dict, Any, Optional</w:t>
      </w:r>
      <w:r>
        <w:br/>
      </w:r>
      <w:r>
        <w:t>import requests</w:t>
      </w:r>
      <w:r>
        <w:br/>
      </w:r>
      <w:r/>
      <w:r>
        <w:br/>
      </w:r>
      <w:r>
        <w:t>from tron.connection import get_connection</w:t>
      </w:r>
      <w:r>
        <w:br/>
      </w:r>
      <w:r>
        <w:t>from core.logger import get_logger</w:t>
      </w:r>
      <w:r>
        <w:br/>
      </w:r>
      <w:r/>
      <w:r>
        <w:br/>
      </w:r>
      <w:r>
        <w:t>logger = get_logger(__name__)</w:t>
      </w:r>
      <w:r>
        <w:br/>
      </w:r>
      <w:r/>
      <w:r>
        <w:br/>
      </w:r>
      <w:r/>
      <w:r>
        <w:br/>
      </w:r>
      <w:r>
        <w:t>TRON_API_URL = "https://api.trongrid.io"</w:t>
      </w:r>
      <w:r>
        <w:br/>
      </w:r>
      <w:r/>
      <w:r>
        <w:br/>
      </w:r>
      <w:r/>
      <w:r>
        <w:br/>
      </w:r>
      <w:r>
        <w:t>def get_network_info() -&gt; Dict[str, Any]:</w:t>
      </w:r>
      <w:r>
        <w:br/>
      </w:r>
      <w:r>
        <w:t xml:space="preserve">    """</w:t>
      </w:r>
      <w:r>
        <w:br/>
      </w:r>
      <w:r>
        <w:t xml:space="preserve">    Get TRON network information.</w:t>
      </w:r>
      <w:r>
        <w:br/>
      </w:r>
      <w:r/>
      <w:r>
        <w:br/>
      </w:r>
      <w:r>
        <w:t xml:space="preserve">    Returns</w:t>
      </w:r>
      <w:r>
        <w:br/>
      </w:r>
      <w:r>
        <w:t xml:space="preserve">    -------</w:t>
      </w:r>
      <w:r>
        <w:br/>
      </w:r>
      <w:r>
        <w:t xml:space="preserve">    Dict[str, Any]</w:t>
      </w:r>
      <w:r>
        <w:br/>
      </w:r>
      <w:r>
        <w:t xml:space="preserve">        Network information.</w:t>
      </w:r>
      <w:r>
        <w:br/>
      </w:r>
      <w:r>
        <w:t xml:space="preserve">    """</w:t>
      </w:r>
      <w:r>
        <w:br/>
      </w:r>
      <w:r>
        <w:t xml:space="preserve">    try:</w:t>
      </w:r>
      <w:r>
        <w:br/>
      </w:r>
      <w:r>
        <w:t xml:space="preserve">        client = get_connection()</w:t>
      </w:r>
      <w:r>
        <w:br/>
      </w:r>
      <w:r>
        <w:t xml:space="preserve">        block = client.get_latest_block_number()</w:t>
      </w:r>
      <w:r>
        <w:br/>
      </w:r>
      <w:r/>
      <w:r>
        <w:br/>
      </w:r>
      <w:r>
        <w:t xml:space="preserve">        # Get chain parameters</w:t>
      </w:r>
      <w:r>
        <w:br/>
      </w:r>
      <w:r>
        <w:t xml:space="preserve">        url = f"{TRON_API_URL}/wallet/getchainparameters"</w:t>
      </w:r>
      <w:r>
        <w:br/>
      </w:r>
      <w:r>
        <w:t xml:space="preserve">        response = requests.post(url, timeout=10)</w:t>
      </w:r>
      <w:r>
        <w:br/>
      </w:r>
      <w:r/>
      <w:r>
        <w:br/>
      </w:r>
      <w:r>
        <w:t xml:space="preserve">        if response.status_code == 200:</w:t>
      </w:r>
      <w:r>
        <w:br/>
      </w:r>
      <w:r>
        <w:t xml:space="preserve">            data = response.json()</w:t>
      </w:r>
      <w:r>
        <w:br/>
      </w:r>
      <w:r>
        <w:t xml:space="preserve">            chain_params = data.get("chainParameter", [])</w:t>
      </w:r>
      <w:r>
        <w:br/>
      </w:r>
      <w:r/>
      <w:r>
        <w:br/>
      </w:r>
      <w:r>
        <w:t xml:space="preserve">            params = {}</w:t>
      </w:r>
      <w:r>
        <w:br/>
      </w:r>
      <w:r>
        <w:t xml:space="preserve">            for param in chain_params:</w:t>
      </w:r>
      <w:r>
        <w:br/>
      </w:r>
      <w:r>
        <w:t xml:space="preserve">                params[param.get("key")] = param.get("value")</w:t>
      </w:r>
      <w:r>
        <w:br/>
      </w:r>
      <w:r/>
      <w:r>
        <w:br/>
      </w:r>
      <w:r>
        <w:t xml:space="preserve">            return {</w:t>
      </w:r>
      <w:r>
        <w:br/>
      </w:r>
      <w:r>
        <w:t xml:space="preserve">                "network": "TRON",</w:t>
      </w:r>
      <w:r>
        <w:br/>
      </w:r>
      <w:r>
        <w:t xml:space="preserve">                "chain_id": 0,</w:t>
      </w:r>
      <w:r>
        <w:br/>
      </w:r>
      <w:r>
        <w:t xml:space="preserve">                "block_number": block,</w:t>
      </w:r>
      <w:r>
        <w:br/>
      </w:r>
      <w:r>
        <w:t xml:space="preserve">                "params": params,</w:t>
      </w:r>
      <w:r>
        <w:br/>
      </w:r>
      <w:r>
        <w:t xml:space="preserve">                "status": "active",</w:t>
      </w:r>
      <w:r>
        <w:br/>
      </w:r>
      <w:r>
        <w:t xml:space="preserve">                "connected": True,</w:t>
      </w:r>
      <w:r>
        <w:br/>
      </w:r>
      <w:r>
        <w:t xml:space="preserve">            }</w:t>
      </w:r>
      <w:r>
        <w:br/>
      </w:r>
      <w:r/>
      <w:r>
        <w:br/>
      </w:r>
      <w:r>
        <w:t xml:space="preserve">        return {</w:t>
      </w:r>
      <w:r>
        <w:br/>
      </w:r>
      <w:r>
        <w:t xml:space="preserve">            "network": "TRON",</w:t>
      </w:r>
      <w:r>
        <w:br/>
      </w:r>
      <w:r>
        <w:t xml:space="preserve">            "chain_id": 0,</w:t>
      </w:r>
      <w:r>
        <w:br/>
      </w:r>
      <w:r>
        <w:t xml:space="preserve">            "block_number": block,</w:t>
      </w:r>
      <w:r>
        <w:br/>
      </w:r>
      <w:r>
        <w:t xml:space="preserve">            "status": "active",</w:t>
      </w:r>
      <w:r>
        <w:br/>
      </w:r>
      <w:r>
        <w:t xml:space="preserve">            "connected": True,</w:t>
      </w:r>
      <w:r>
        <w:br/>
      </w:r>
      <w:r>
        <w:t xml:space="preserve">        }</w:t>
      </w:r>
      <w:r>
        <w:br/>
      </w:r>
      <w:r/>
      <w:r>
        <w:br/>
      </w:r>
      <w:r>
        <w:t xml:space="preserve">    except Exception as error:</w:t>
      </w:r>
      <w:r>
        <w:br/>
      </w:r>
      <w:r>
        <w:t xml:space="preserve">        logger.error(f"Error getting network info: {error}")</w:t>
      </w:r>
      <w:r>
        <w:br/>
      </w:r>
      <w:r>
        <w:t xml:space="preserve">        return {</w:t>
      </w:r>
      <w:r>
        <w:br/>
      </w:r>
      <w:r>
        <w:t xml:space="preserve">            "network": "TRON",</w:t>
      </w:r>
      <w:r>
        <w:br/>
      </w:r>
      <w:r>
        <w:t xml:space="preserve">            "chain_id": 0,</w:t>
      </w:r>
      <w:r>
        <w:br/>
      </w:r>
      <w:r>
        <w:t xml:space="preserve">            "connected": False,</w:t>
      </w:r>
      <w:r>
        <w:br/>
      </w:r>
      <w:r>
        <w:t xml:space="preserve">            "error": str(error),</w:t>
      </w:r>
      <w:r>
        <w:br/>
      </w:r>
      <w:r>
        <w:t xml:space="preserve">        }</w:t>
      </w:r>
      <w:r>
        <w:br/>
      </w:r>
      <w:r/>
      <w:r>
        <w:br/>
      </w:r>
      <w:r/>
      <w:r>
        <w:br/>
      </w:r>
      <w:r>
        <w:t>def is_connected() -&gt; bool:</w:t>
      </w:r>
      <w:r>
        <w:br/>
      </w:r>
      <w:r>
        <w:t xml:space="preserve">    """</w:t>
      </w:r>
      <w:r>
        <w:br/>
      </w:r>
      <w:r>
        <w:t xml:space="preserve">    Check if connected to TRON network.</w:t>
      </w:r>
      <w:r>
        <w:br/>
      </w:r>
      <w:r/>
      <w:r>
        <w:br/>
      </w:r>
      <w:r>
        <w:t xml:space="preserve">    Returns</w:t>
      </w:r>
      <w:r>
        <w:br/>
      </w:r>
      <w:r>
        <w:t xml:space="preserve">    -------</w:t>
      </w:r>
      <w:r>
        <w:br/>
      </w:r>
      <w:r>
        <w:t xml:space="preserve">    bool</w:t>
      </w:r>
      <w:r>
        <w:br/>
      </w:r>
      <w:r>
        <w:t xml:space="preserve">        True if connected.</w:t>
      </w:r>
      <w:r>
        <w:br/>
      </w:r>
      <w:r>
        <w:t xml:space="preserve">    """</w:t>
      </w:r>
      <w:r>
        <w:br/>
      </w:r>
      <w:r>
        <w:t xml:space="preserve">    try:</w:t>
      </w:r>
      <w:r>
        <w:br/>
      </w:r>
      <w:r>
        <w:t xml:space="preserve">        client = get_connection()</w:t>
      </w:r>
      <w:r>
        <w:br/>
      </w:r>
      <w:r>
        <w:t xml:space="preserve">        block = client.get_latest_block_number()</w:t>
      </w:r>
      <w:r>
        <w:br/>
      </w:r>
      <w:r>
        <w:t xml:space="preserve">        return block &gt; 0</w:t>
      </w:r>
      <w:r>
        <w:br/>
      </w:r>
      <w:r>
        <w:t xml:space="preserve">    except Exception:</w:t>
      </w:r>
      <w:r>
        <w:br/>
      </w:r>
      <w:r>
        <w:t xml:space="preserve">        return False</w:t>
      </w:r>
      <w:r>
        <w:br/>
      </w:r>
      <w:r/>
      <w:r>
        <w:br/>
      </w:r>
      <w:r/>
      <w:r>
        <w:br/>
      </w:r>
      <w:r>
        <w:t>def get_block_number() -&gt; int:</w:t>
      </w:r>
      <w:r>
        <w:br/>
      </w:r>
      <w:r>
        <w:t xml:space="preserve">    """</w:t>
      </w:r>
      <w:r>
        <w:br/>
      </w:r>
      <w:r>
        <w:t xml:space="preserve">    Get current block number.</w:t>
      </w:r>
      <w:r>
        <w:br/>
      </w:r>
      <w:r/>
      <w:r>
        <w:br/>
      </w:r>
      <w:r>
        <w:t xml:space="preserve">    Returns</w:t>
      </w:r>
      <w:r>
        <w:br/>
      </w:r>
      <w:r>
        <w:t xml:space="preserve">    -------</w:t>
      </w:r>
      <w:r>
        <w:br/>
      </w:r>
      <w:r>
        <w:t xml:space="preserve">    int</w:t>
      </w:r>
      <w:r>
        <w:br/>
      </w:r>
      <w:r>
        <w:t xml:space="preserve">        Current block number.</w:t>
      </w:r>
      <w:r>
        <w:br/>
      </w:r>
      <w:r>
        <w:t xml:space="preserve">    """</w:t>
      </w:r>
      <w:r>
        <w:br/>
      </w:r>
      <w:r>
        <w:t xml:space="preserve">    try:</w:t>
      </w:r>
      <w:r>
        <w:br/>
      </w:r>
      <w:r>
        <w:t xml:space="preserve">        client = get_connection()</w:t>
      </w:r>
      <w:r>
        <w:br/>
      </w:r>
      <w:r>
        <w:t xml:space="preserve">        return client.get_latest_block_number()</w:t>
      </w:r>
      <w:r>
        <w:br/>
      </w:r>
      <w:r>
        <w:t xml:space="preserve">    except Exception as error:</w:t>
      </w:r>
      <w:r>
        <w:br/>
      </w:r>
      <w:r>
        <w:t xml:space="preserve">        logger.error(f"Error getting block number: {error}")</w:t>
      </w:r>
      <w:r>
        <w:br/>
      </w:r>
      <w:r>
        <w:t xml:space="preserve">        return 0</w:t>
      </w:r>
      <w:r>
        <w:br/>
      </w:r>
      <w:r/>
      <w:r>
        <w:br/>
      </w:r>
      <w:r/>
      <w:r>
        <w:br/>
      </w:r>
      <w:r>
        <w:t>###############################################################################</w:t>
      </w:r>
      <w:r>
        <w:br/>
      </w:r>
      <w:r>
        <w:t># End of File</w:t>
      </w:r>
      <w:r>
        <w:br/>
      </w:r>
      <w:r>
        <w:t>###############################################################################</w:t>
      </w:r>
      <w:r>
        <w:br/>
      </w:r>
    </w:p>
    <w:p>
      <w:r>
        <w:br w:type="page"/>
      </w:r>
    </w:p>
    <w:p>
      <w:pPr>
        <w:pStyle w:val="Heading1"/>
      </w:pPr>
      <w:r>
        <w:t>273. tron/node_validator.py</w:t>
      </w:r>
    </w:p>
    <w:p>
      <w:r>
        <w:rPr>
          <w:b/>
        </w:rPr>
        <w:t xml:space="preserve">Source path: </w:t>
      </w:r>
      <w:r>
        <w:t>tron/node_validator.py</w:t>
      </w:r>
    </w:p>
    <w:p>
      <w:pPr/>
      <w:r>
        <w:t>"""</w:t>
      </w:r>
      <w:r>
        <w:br/>
      </w:r>
      <w:r>
        <w:t>===============================================================================</w:t>
      </w:r>
      <w:r>
        <w:br/>
      </w:r>
      <w:r>
        <w:t>Universal Blockchain Platform (UBP)</w:t>
      </w:r>
      <w:r>
        <w:br/>
      </w:r>
      <w:r/>
      <w:r>
        <w:br/>
      </w:r>
      <w:r>
        <w:t>Module</w:t>
      </w:r>
      <w:r>
        <w:br/>
      </w:r>
      <w:r>
        <w:t>------</w:t>
      </w:r>
      <w:r>
        <w:br/>
      </w:r>
      <w:r>
        <w:t>tron.node_validator</w:t>
      </w:r>
      <w:r>
        <w:br/>
      </w:r>
      <w:r/>
      <w:r>
        <w:br/>
      </w:r>
      <w:r>
        <w:t>Purpose</w:t>
      </w:r>
      <w:r>
        <w:br/>
      </w:r>
      <w:r>
        <w:t>-------</w:t>
      </w:r>
      <w:r>
        <w:br/>
      </w:r>
      <w:r>
        <w:t>TRON node validation and health checking.</w:t>
      </w:r>
      <w:r>
        <w:br/>
      </w:r>
      <w:r/>
      <w:r>
        <w:br/>
      </w:r>
      <w:r>
        <w:t>This module provides node health checks and node comparison</w:t>
      </w:r>
      <w:r>
        <w:br/>
      </w:r>
      <w:r>
        <w:t>for TRON Full Nodes and public RPC endpoints.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typing import Dict, Any, Optional, List</w:t>
      </w:r>
      <w:r>
        <w:br/>
      </w:r>
      <w:r>
        <w:t>import time</w:t>
      </w:r>
      <w:r>
        <w:br/>
      </w:r>
      <w:r>
        <w:t>import requests</w:t>
      </w:r>
      <w:r>
        <w:br/>
      </w:r>
      <w:r/>
      <w:r>
        <w:br/>
      </w:r>
      <w:r>
        <w:t>from tron.connection import get_connection</w:t>
      </w:r>
      <w:r>
        <w:br/>
      </w:r>
      <w:r>
        <w:t>from core.logger import get_logger</w:t>
      </w:r>
      <w:r>
        <w:br/>
      </w:r>
      <w:r/>
      <w:r>
        <w:br/>
      </w:r>
      <w:r>
        <w:t>logger = get_logger(__name__)</w:t>
      </w:r>
      <w:r>
        <w:br/>
      </w:r>
      <w:r/>
      <w:r>
        <w:br/>
      </w:r>
      <w:r/>
      <w:r>
        <w:br/>
      </w:r>
      <w:r>
        <w:t>TRON_API_URL = "https://api.trongrid.io"</w:t>
      </w:r>
      <w:r>
        <w:br/>
      </w:r>
      <w:r/>
      <w:r>
        <w:br/>
      </w:r>
      <w:r/>
      <w:r>
        <w:br/>
      </w:r>
      <w:r>
        <w:t>class TronNodeValidator:</w:t>
      </w:r>
      <w:r>
        <w:br/>
      </w:r>
      <w:r>
        <w:t xml:space="preserve">    """</w:t>
      </w:r>
      <w:r>
        <w:br/>
      </w:r>
      <w:r>
        <w:t xml:space="preserve">    TRON node validation and health checking.</w:t>
      </w:r>
      <w:r>
        <w:br/>
      </w:r>
      <w:r>
        <w:t xml:space="preserve">    """</w:t>
      </w:r>
      <w:r>
        <w:br/>
      </w:r>
      <w:r/>
      <w:r>
        <w:br/>
      </w:r>
      <w:r>
        <w:t xml:space="preserve">    def __init__(self, rpc_url: Optional[str] = None):</w:t>
      </w:r>
      <w:r>
        <w:br/>
      </w:r>
      <w:r>
        <w:t xml:space="preserve">        self.rpc_url = rpc_url or TRON_API_URL</w:t>
      </w:r>
      <w:r>
        <w:br/>
      </w:r>
      <w:r/>
      <w:r>
        <w:br/>
      </w:r>
      <w:r>
        <w:t xml:space="preserve">    def validate(self) -&gt; Dict[str, Any]:</w:t>
      </w:r>
      <w:r>
        <w:br/>
      </w:r>
      <w:r>
        <w:t xml:space="preserve">        """</w:t>
      </w:r>
      <w:r>
        <w:br/>
      </w:r>
      <w:r>
        <w:t xml:space="preserve">        Perform a complete node validation.</w:t>
      </w:r>
      <w:r>
        <w:br/>
      </w:r>
      <w:r/>
      <w:r>
        <w:br/>
      </w:r>
      <w:r>
        <w:t xml:space="preserve">        Returns</w:t>
      </w:r>
      <w:r>
        <w:br/>
      </w:r>
      <w:r>
        <w:t xml:space="preserve">        -------</w:t>
      </w:r>
      <w:r>
        <w:br/>
      </w:r>
      <w:r>
        <w:t xml:space="preserve">        Dict[str, Any]</w:t>
      </w:r>
      <w:r>
        <w:br/>
      </w:r>
      <w:r>
        <w:t xml:space="preserve">            Node validation report.</w:t>
      </w:r>
      <w:r>
        <w:br/>
      </w:r>
      <w:r>
        <w:t xml:space="preserve">        """</w:t>
      </w:r>
      <w:r>
        <w:br/>
      </w:r>
      <w:r/>
      <w:r>
        <w:br/>
      </w:r>
      <w:r>
        <w:t xml:space="preserve">        logger.info(</w:t>
      </w:r>
      <w:r>
        <w:br/>
      </w:r>
      <w:r>
        <w:t xml:space="preserve">            f"Starting node validation for TRON: {self.rpc_url}"</w:t>
      </w:r>
      <w:r>
        <w:br/>
      </w:r>
      <w:r>
        <w:t xml:space="preserve">        )</w:t>
      </w:r>
      <w:r>
        <w:br/>
      </w:r>
      <w:r/>
      <w:r>
        <w:br/>
      </w:r>
      <w:r>
        <w:t xml:space="preserve">        result = {</w:t>
      </w:r>
      <w:r>
        <w:br/>
      </w:r>
      <w:r>
        <w:t xml:space="preserve">            "rpc_url": self.rpc_url,</w:t>
      </w:r>
      <w:r>
        <w:br/>
      </w:r>
      <w:r>
        <w:t xml:space="preserve">            "is_connected": False,</w:t>
      </w:r>
      <w:r>
        <w:br/>
      </w:r>
      <w:r>
        <w:t xml:space="preserve">            "is_syncing": False,</w:t>
      </w:r>
      <w:r>
        <w:br/>
      </w:r>
      <w:r>
        <w:t xml:space="preserve">            "node_type": "Full Node",</w:t>
      </w:r>
      <w:r>
        <w:br/>
      </w:r>
      <w:r>
        <w:t xml:space="preserve">            "chain_id": 0,</w:t>
      </w:r>
      <w:r>
        <w:br/>
      </w:r>
      <w:r>
        <w:t xml:space="preserve">            "network_id": None,</w:t>
      </w:r>
      <w:r>
        <w:br/>
      </w:r>
      <w:r>
        <w:t xml:space="preserve">            "block_number": 0,</w:t>
      </w:r>
      <w:r>
        <w:br/>
      </w:r>
      <w:r>
        <w:t xml:space="preserve">            "peer_count": 0,</w:t>
      </w:r>
      <w:r>
        <w:br/>
      </w:r>
      <w:r>
        <w:t xml:space="preserve">            "response_time_ms": 0.0,</w:t>
      </w:r>
      <w:r>
        <w:br/>
      </w:r>
      <w:r>
        <w:t xml:space="preserve">            "client_version": "TRON FullNode",</w:t>
      </w:r>
      <w:r>
        <w:br/>
      </w:r>
      <w:r>
        <w:t xml:space="preserve">            "protocol_version": None,</w:t>
      </w:r>
      <w:r>
        <w:br/>
      </w:r>
      <w:r>
        <w:t xml:space="preserve">            "archive_node": False,</w:t>
      </w:r>
      <w:r>
        <w:br/>
      </w:r>
      <w:r>
        <w:t xml:space="preserve">            "gas_price": None,</w:t>
      </w:r>
      <w:r>
        <w:br/>
      </w:r>
      <w:r>
        <w:t xml:space="preserve">            "health_status": "Unknown",</w:t>
      </w:r>
      <w:r>
        <w:br/>
      </w:r>
      <w:r>
        <w:t xml:space="preserve">            "issues": [],</w:t>
      </w:r>
      <w:r>
        <w:br/>
      </w:r>
      <w:r>
        <w:t xml:space="preserve">            "details": {},</w:t>
      </w:r>
      <w:r>
        <w:br/>
      </w:r>
      <w:r>
        <w:t xml:space="preserve">        }</w:t>
      </w:r>
      <w:r>
        <w:br/>
      </w:r>
      <w:r/>
      <w:r>
        <w:br/>
      </w:r>
      <w:r>
        <w:t xml:space="preserve">        try:</w:t>
      </w:r>
      <w:r>
        <w:br/>
      </w:r>
      <w:r/>
      <w:r>
        <w:br/>
      </w:r>
      <w:r>
        <w:t xml:space="preserve">            start = time.perf_counter()</w:t>
      </w:r>
      <w:r>
        <w:br/>
      </w:r>
      <w:r/>
      <w:r>
        <w:br/>
      </w:r>
      <w:r>
        <w:t xml:space="preserve">            ##################################################################</w:t>
      </w:r>
      <w:r>
        <w:br/>
      </w:r>
      <w:r>
        <w:t xml:space="preserve">            # Connect using the requested RPC URL</w:t>
      </w:r>
      <w:r>
        <w:br/>
      </w:r>
      <w:r>
        <w:t xml:space="preserve">            ##################################################################</w:t>
      </w:r>
      <w:r>
        <w:br/>
      </w:r>
      <w:r/>
      <w:r>
        <w:br/>
      </w:r>
      <w:r>
        <w:t xml:space="preserve">            client = get_connection(</w:t>
      </w:r>
      <w:r>
        <w:br/>
      </w:r>
      <w:r>
        <w:t xml:space="preserve">                rpc_url=self.rpc_url</w:t>
      </w:r>
      <w:r>
        <w:br/>
      </w:r>
      <w:r>
        <w:t xml:space="preserve">            )</w:t>
      </w:r>
      <w:r>
        <w:br/>
      </w:r>
      <w:r/>
      <w:r>
        <w:br/>
      </w:r>
      <w:r>
        <w:t xml:space="preserve">            latest_block = client.get_latest_block_number()</w:t>
      </w:r>
      <w:r>
        <w:br/>
      </w:r>
      <w:r/>
      <w:r>
        <w:br/>
      </w:r>
      <w:r>
        <w:t xml:space="preserve">            elapsed = (</w:t>
      </w:r>
      <w:r>
        <w:br/>
      </w:r>
      <w:r>
        <w:t xml:space="preserve">                time.perf_counter() - start</w:t>
      </w:r>
      <w:r>
        <w:br/>
      </w:r>
      <w:r>
        <w:t xml:space="preserve">            ) * 1000</w:t>
      </w:r>
      <w:r>
        <w:br/>
      </w:r>
      <w:r/>
      <w:r>
        <w:br/>
      </w:r>
      <w:r>
        <w:t xml:space="preserve">            result["response_time_ms"] = round(</w:t>
      </w:r>
      <w:r>
        <w:br/>
      </w:r>
      <w:r>
        <w:t xml:space="preserve">                elapsed,</w:t>
      </w:r>
      <w:r>
        <w:br/>
      </w:r>
      <w:r>
        <w:t xml:space="preserve">                2,</w:t>
      </w:r>
      <w:r>
        <w:br/>
      </w:r>
      <w:r>
        <w:t xml:space="preserve">            )</w:t>
      </w:r>
      <w:r>
        <w:br/>
      </w:r>
      <w:r/>
      <w:r>
        <w:br/>
      </w:r>
      <w:r>
        <w:t xml:space="preserve">            if latest_block &lt;= 0:</w:t>
      </w:r>
      <w:r>
        <w:br/>
      </w:r>
      <w:r/>
      <w:r>
        <w:br/>
      </w:r>
      <w:r>
        <w:t xml:space="preserve">                result["issues"].append(</w:t>
      </w:r>
      <w:r>
        <w:br/>
      </w:r>
      <w:r>
        <w:t xml:space="preserve">                    "Unable to retrieve latest block."</w:t>
      </w:r>
      <w:r>
        <w:br/>
      </w:r>
      <w:r>
        <w:t xml:space="preserve">                )</w:t>
      </w:r>
      <w:r>
        <w:br/>
      </w:r>
      <w:r/>
      <w:r>
        <w:br/>
      </w:r>
      <w:r>
        <w:t xml:space="preserve">                result["health_status"] = "Unhealthy 🔴"</w:t>
      </w:r>
      <w:r>
        <w:br/>
      </w:r>
      <w:r/>
      <w:r>
        <w:br/>
      </w:r>
      <w:r>
        <w:t xml:space="preserve">                return result</w:t>
      </w:r>
      <w:r>
        <w:br/>
      </w:r>
      <w:r/>
      <w:r>
        <w:br/>
      </w:r>
      <w:r>
        <w:t xml:space="preserve">            result["is_connected"] = True</w:t>
      </w:r>
      <w:r>
        <w:br/>
      </w:r>
      <w:r>
        <w:t xml:space="preserve">            result["block_number"] = latest_block</w:t>
      </w:r>
      <w:r>
        <w:br/>
      </w:r>
      <w:r/>
      <w:r>
        <w:br/>
      </w:r>
      <w:r>
        <w:t xml:space="preserve">            ##################################################################</w:t>
      </w:r>
      <w:r>
        <w:br/>
      </w:r>
      <w:r>
        <w:t xml:space="preserve">            # Chain parameters</w:t>
      </w:r>
      <w:r>
        <w:br/>
      </w:r>
      <w:r>
        <w:t xml:space="preserve">            ##################################################################</w:t>
      </w:r>
      <w:r>
        <w:br/>
      </w:r>
      <w:r/>
      <w:r>
        <w:br/>
      </w:r>
      <w:r>
        <w:t xml:space="preserve">            try:</w:t>
      </w:r>
      <w:r>
        <w:br/>
      </w:r>
      <w:r/>
      <w:r>
        <w:br/>
      </w:r>
      <w:r>
        <w:t xml:space="preserve">                response = requests.post(</w:t>
      </w:r>
      <w:r>
        <w:br/>
      </w:r>
      <w:r>
        <w:t xml:space="preserve">                    f"{self.rpc_url}/wallet/getchainparameters",</w:t>
      </w:r>
      <w:r>
        <w:br/>
      </w:r>
      <w:r>
        <w:t xml:space="preserve">                    timeout=10,</w:t>
      </w:r>
      <w:r>
        <w:br/>
      </w:r>
      <w:r>
        <w:t xml:space="preserve">                )</w:t>
      </w:r>
      <w:r>
        <w:br/>
      </w:r>
      <w:r/>
      <w:r>
        <w:br/>
      </w:r>
      <w:r>
        <w:t xml:space="preserve">                if response.status_code == 200:</w:t>
      </w:r>
      <w:r>
        <w:br/>
      </w:r>
      <w:r/>
      <w:r>
        <w:br/>
      </w:r>
      <w:r>
        <w:t xml:space="preserve">                    data = response.json()</w:t>
      </w:r>
      <w:r>
        <w:br/>
      </w:r>
      <w:r/>
      <w:r>
        <w:br/>
      </w:r>
      <w:r>
        <w:t xml:space="preserve">                    parameters = data.get(</w:t>
      </w:r>
      <w:r>
        <w:br/>
      </w:r>
      <w:r>
        <w:t xml:space="preserve">                        "chainParameter",</w:t>
      </w:r>
      <w:r>
        <w:br/>
      </w:r>
      <w:r>
        <w:t xml:space="preserve">                        [],</w:t>
      </w:r>
      <w:r>
        <w:br/>
      </w:r>
      <w:r>
        <w:t xml:space="preserve">                    )</w:t>
      </w:r>
      <w:r>
        <w:br/>
      </w:r>
      <w:r/>
      <w:r>
        <w:br/>
      </w:r>
      <w:r>
        <w:t xml:space="preserve">                    for parameter in parameters:</w:t>
      </w:r>
      <w:r>
        <w:br/>
      </w:r>
      <w:r/>
      <w:r>
        <w:br/>
      </w:r>
      <w:r>
        <w:t xml:space="preserve">                        key = parameter.get("key")</w:t>
      </w:r>
      <w:r>
        <w:br/>
      </w:r>
      <w:r>
        <w:t xml:space="preserve">                        value = parameter.get("value")</w:t>
      </w:r>
      <w:r>
        <w:br/>
      </w:r>
      <w:r/>
      <w:r>
        <w:br/>
      </w:r>
      <w:r>
        <w:t xml:space="preserve">                        result["details"][key] = value</w:t>
      </w:r>
      <w:r>
        <w:br/>
      </w:r>
      <w:r/>
      <w:r>
        <w:br/>
      </w:r>
      <w:r>
        <w:t xml:space="preserve">                        if key == "getEnergyFee":</w:t>
      </w:r>
      <w:r>
        <w:br/>
      </w:r>
      <w:r>
        <w:t xml:space="preserve">                            result["details"][</w:t>
      </w:r>
      <w:r>
        <w:br/>
      </w:r>
      <w:r>
        <w:t xml:space="preserve">                                "energy_fee"</w:t>
      </w:r>
      <w:r>
        <w:br/>
      </w:r>
      <w:r>
        <w:t xml:space="preserve">                            ] = value</w:t>
      </w:r>
      <w:r>
        <w:br/>
      </w:r>
      <w:r/>
      <w:r>
        <w:br/>
      </w:r>
      <w:r>
        <w:t xml:space="preserve">            except Exception as error:</w:t>
      </w:r>
      <w:r>
        <w:br/>
      </w:r>
      <w:r/>
      <w:r>
        <w:br/>
      </w:r>
      <w:r>
        <w:t xml:space="preserve">                logger.warning(</w:t>
      </w:r>
      <w:r>
        <w:br/>
      </w:r>
      <w:r>
        <w:t xml:space="preserve">                    f"Unable to retrieve chain parameters: {error}"</w:t>
      </w:r>
      <w:r>
        <w:br/>
      </w:r>
      <w:r>
        <w:t xml:space="preserve">                )</w:t>
      </w:r>
      <w:r>
        <w:br/>
      </w:r>
      <w:r/>
      <w:r>
        <w:br/>
      </w:r>
      <w:r>
        <w:t xml:space="preserve">            ##################################################################</w:t>
      </w:r>
      <w:r>
        <w:br/>
      </w:r>
      <w:r>
        <w:t xml:space="preserve">            # Health assessment</w:t>
      </w:r>
      <w:r>
        <w:br/>
      </w:r>
      <w:r>
        <w:t xml:space="preserve">            ##################################################################</w:t>
      </w:r>
      <w:r>
        <w:br/>
      </w:r>
      <w:r/>
      <w:r>
        <w:br/>
      </w:r>
      <w:r>
        <w:t xml:space="preserve">            if result["response_time_ms"] &gt; 5000:</w:t>
      </w:r>
      <w:r>
        <w:br/>
      </w:r>
      <w:r/>
      <w:r>
        <w:br/>
      </w:r>
      <w:r>
        <w:t xml:space="preserve">                result["issues"].append(</w:t>
      </w:r>
      <w:r>
        <w:br/>
      </w:r>
      <w:r>
        <w:t xml:space="preserve">                    "High response time."</w:t>
      </w:r>
      <w:r>
        <w:br/>
      </w:r>
      <w:r>
        <w:t xml:space="preserve">                )</w:t>
      </w:r>
      <w:r>
        <w:br/>
      </w:r>
      <w:r/>
      <w:r>
        <w:br/>
      </w:r>
      <w:r>
        <w:t xml:space="preserve">                result["health_status"] = "Warning 🟡"</w:t>
      </w:r>
      <w:r>
        <w:br/>
      </w:r>
      <w:r/>
      <w:r>
        <w:br/>
      </w:r>
      <w:r>
        <w:t xml:space="preserve">            else:</w:t>
      </w:r>
      <w:r>
        <w:br/>
      </w:r>
      <w:r/>
      <w:r>
        <w:br/>
      </w:r>
      <w:r>
        <w:t xml:space="preserve">                result["health_status"] = "Healthy 🟢"</w:t>
      </w:r>
      <w:r>
        <w:br/>
      </w:r>
      <w:r/>
      <w:r>
        <w:br/>
      </w:r>
      <w:r>
        <w:t xml:space="preserve">            logger.info(</w:t>
      </w:r>
      <w:r>
        <w:br/>
      </w:r>
      <w:r>
        <w:t xml:space="preserve">                "TRON node validation successful"</w:t>
      </w:r>
      <w:r>
        <w:br/>
      </w:r>
      <w:r>
        <w:t xml:space="preserve">            )</w:t>
      </w:r>
      <w:r>
        <w:br/>
      </w:r>
      <w:r/>
      <w:r>
        <w:br/>
      </w:r>
      <w:r>
        <w:t xml:space="preserve">        except Exception as error:</w:t>
      </w:r>
      <w:r>
        <w:br/>
      </w:r>
      <w:r/>
      <w:r>
        <w:br/>
      </w:r>
      <w:r>
        <w:t xml:space="preserve">            logger.exception(</w:t>
      </w:r>
      <w:r>
        <w:br/>
      </w:r>
      <w:r>
        <w:t xml:space="preserve">                f"TRON node validation failed: {error}"</w:t>
      </w:r>
      <w:r>
        <w:br/>
      </w:r>
      <w:r>
        <w:t xml:space="preserve">            )</w:t>
      </w:r>
      <w:r>
        <w:br/>
      </w:r>
      <w:r/>
      <w:r>
        <w:br/>
      </w:r>
      <w:r>
        <w:t xml:space="preserve">            result["issues"].append(str(error))</w:t>
      </w:r>
      <w:r>
        <w:br/>
      </w:r>
      <w:r/>
      <w:r>
        <w:br/>
      </w:r>
      <w:r>
        <w:t xml:space="preserve">            result["health_status"] = "Unhealthy 🔴"</w:t>
      </w:r>
      <w:r>
        <w:br/>
      </w:r>
      <w:r/>
      <w:r>
        <w:br/>
      </w:r>
      <w:r>
        <w:t xml:space="preserve">        return result</w:t>
      </w:r>
      <w:r>
        <w:br/>
      </w:r>
      <w:r/>
      <w:r>
        <w:br/>
      </w:r>
      <w:r/>
      <w:r>
        <w:br/>
      </w:r>
      <w:r>
        <w:t>def validate_node(</w:t>
      </w:r>
      <w:r>
        <w:br/>
      </w:r>
      <w:r>
        <w:t xml:space="preserve">    rpc_url: Optional[str] = None,</w:t>
      </w:r>
      <w:r>
        <w:br/>
      </w:r>
      <w:r>
        <w:t>) -&gt; Dict[str, Any]:</w:t>
      </w:r>
      <w:r>
        <w:br/>
      </w:r>
      <w:r>
        <w:t xml:space="preserve">    """</w:t>
      </w:r>
      <w:r>
        <w:br/>
      </w:r>
      <w:r>
        <w:t xml:space="preserve">    Validate a single TRON node.</w:t>
      </w:r>
      <w:r>
        <w:br/>
      </w:r>
      <w:r/>
      <w:r>
        <w:br/>
      </w:r>
      <w:r>
        <w:t xml:space="preserve">    Parameters</w:t>
      </w:r>
      <w:r>
        <w:br/>
      </w:r>
      <w:r>
        <w:t xml:space="preserve">    ----------</w:t>
      </w:r>
      <w:r>
        <w:br/>
      </w:r>
      <w:r>
        <w:t xml:space="preserve">    rpc_url : str, optional</w:t>
      </w:r>
      <w:r>
        <w:br/>
      </w:r>
      <w:r>
        <w:t xml:space="preserve">        RPC endpoint.</w:t>
      </w:r>
      <w:r>
        <w:br/>
      </w:r>
      <w:r/>
      <w:r>
        <w:br/>
      </w:r>
      <w:r>
        <w:t xml:space="preserve">    Returns</w:t>
      </w:r>
      <w:r>
        <w:br/>
      </w:r>
      <w:r>
        <w:t xml:space="preserve">    -------</w:t>
      </w:r>
      <w:r>
        <w:br/>
      </w:r>
      <w:r>
        <w:t xml:space="preserve">    Dict[str, Any]</w:t>
      </w:r>
      <w:r>
        <w:br/>
      </w:r>
      <w:r>
        <w:t xml:space="preserve">        Validation report.</w:t>
      </w:r>
      <w:r>
        <w:br/>
      </w:r>
      <w:r>
        <w:t xml:space="preserve">    """</w:t>
      </w:r>
      <w:r>
        <w:br/>
      </w:r>
      <w:r/>
      <w:r>
        <w:br/>
      </w:r>
      <w:r>
        <w:t xml:space="preserve">    validator = TronNodeValidator(rpc_url)</w:t>
      </w:r>
      <w:r>
        <w:br/>
      </w:r>
      <w:r/>
      <w:r>
        <w:br/>
      </w:r>
      <w:r>
        <w:t xml:space="preserve">    return validator.validate()</w:t>
      </w:r>
      <w:r>
        <w:br/>
      </w:r>
      <w:r/>
      <w:r>
        <w:br/>
      </w:r>
      <w:r/>
      <w:r>
        <w:br/>
      </w:r>
      <w:r>
        <w:t>def compare_nodes(</w:t>
      </w:r>
      <w:r>
        <w:br/>
      </w:r>
      <w:r>
        <w:t xml:space="preserve">    node_urls: List[str],</w:t>
      </w:r>
      <w:r>
        <w:br/>
      </w:r>
      <w:r>
        <w:t>) -&gt; Dict[str, Any]:</w:t>
      </w:r>
      <w:r>
        <w:br/>
      </w:r>
      <w:r>
        <w:t xml:space="preserve">    """</w:t>
      </w:r>
      <w:r>
        <w:br/>
      </w:r>
      <w:r>
        <w:t xml:space="preserve">    Compare multiple TRON nodes.</w:t>
      </w:r>
      <w:r>
        <w:br/>
      </w:r>
      <w:r/>
      <w:r>
        <w:br/>
      </w:r>
      <w:r>
        <w:t xml:space="preserve">    Parameters</w:t>
      </w:r>
      <w:r>
        <w:br/>
      </w:r>
      <w:r>
        <w:t xml:space="preserve">    ----------</w:t>
      </w:r>
      <w:r>
        <w:br/>
      </w:r>
      <w:r>
        <w:t xml:space="preserve">    node_urls : List[str]</w:t>
      </w:r>
      <w:r>
        <w:br/>
      </w:r>
      <w:r>
        <w:t xml:space="preserve">        RPC URLs.</w:t>
      </w:r>
      <w:r>
        <w:br/>
      </w:r>
      <w:r/>
      <w:r>
        <w:br/>
      </w:r>
      <w:r>
        <w:t xml:space="preserve">    Returns</w:t>
      </w:r>
      <w:r>
        <w:br/>
      </w:r>
      <w:r>
        <w:t xml:space="preserve">    -------</w:t>
      </w:r>
      <w:r>
        <w:br/>
      </w:r>
      <w:r>
        <w:t xml:space="preserve">    Dict[str, Any]</w:t>
      </w:r>
      <w:r>
        <w:br/>
      </w:r>
      <w:r>
        <w:t xml:space="preserve">        Comparison report.</w:t>
      </w:r>
      <w:r>
        <w:br/>
      </w:r>
      <w:r>
        <w:t xml:space="preserve">    """</w:t>
      </w:r>
      <w:r>
        <w:br/>
      </w:r>
      <w:r/>
      <w:r>
        <w:br/>
      </w:r>
      <w:r>
        <w:t xml:space="preserve">    logger.info(</w:t>
      </w:r>
      <w:r>
        <w:br/>
      </w:r>
      <w:r>
        <w:t xml:space="preserve">        f"Comparing {len(node_urls)} TRON nodes"</w:t>
      </w:r>
      <w:r>
        <w:br/>
      </w:r>
      <w:r>
        <w:t xml:space="preserve">    )</w:t>
      </w:r>
      <w:r>
        <w:br/>
      </w:r>
      <w:r/>
      <w:r>
        <w:br/>
      </w:r>
      <w:r>
        <w:t xml:space="preserve">    results = []</w:t>
      </w:r>
      <w:r>
        <w:br/>
      </w:r>
      <w:r/>
      <w:r>
        <w:br/>
      </w:r>
      <w:r>
        <w:t xml:space="preserve">    latest_blocks = {}</w:t>
      </w:r>
      <w:r>
        <w:br/>
      </w:r>
      <w:r/>
      <w:r>
        <w:br/>
      </w:r>
      <w:r>
        <w:t xml:space="preserve">    for url in node_urls:</w:t>
      </w:r>
      <w:r>
        <w:br/>
      </w:r>
      <w:r/>
      <w:r>
        <w:br/>
      </w:r>
      <w:r>
        <w:t xml:space="preserve">        try:</w:t>
      </w:r>
      <w:r>
        <w:br/>
      </w:r>
      <w:r/>
      <w:r>
        <w:br/>
      </w:r>
      <w:r>
        <w:t xml:space="preserve">            validator = TronNodeValidator(url)</w:t>
      </w:r>
      <w:r>
        <w:br/>
      </w:r>
      <w:r/>
      <w:r>
        <w:br/>
      </w:r>
      <w:r>
        <w:t xml:space="preserve">            report = validator.validate()</w:t>
      </w:r>
      <w:r>
        <w:br/>
      </w:r>
      <w:r/>
      <w:r>
        <w:br/>
      </w:r>
      <w:r>
        <w:t xml:space="preserve">            results.append(report)</w:t>
      </w:r>
      <w:r>
        <w:br/>
      </w:r>
      <w:r/>
      <w:r>
        <w:br/>
      </w:r>
      <w:r>
        <w:t xml:space="preserve">            if report.get("is_connected"):</w:t>
      </w:r>
      <w:r>
        <w:br/>
      </w:r>
      <w:r/>
      <w:r>
        <w:br/>
      </w:r>
      <w:r>
        <w:t xml:space="preserve">                latest_blocks[url] = report.get(</w:t>
      </w:r>
      <w:r>
        <w:br/>
      </w:r>
      <w:r>
        <w:t xml:space="preserve">                    "block_number",</w:t>
      </w:r>
      <w:r>
        <w:br/>
      </w:r>
      <w:r>
        <w:t xml:space="preserve">                    0,</w:t>
      </w:r>
      <w:r>
        <w:br/>
      </w:r>
      <w:r>
        <w:t xml:space="preserve">                )</w:t>
      </w:r>
      <w:r>
        <w:br/>
      </w:r>
      <w:r/>
      <w:r>
        <w:br/>
      </w:r>
      <w:r>
        <w:t xml:space="preserve">        except Exception as error:</w:t>
      </w:r>
      <w:r>
        <w:br/>
      </w:r>
      <w:r/>
      <w:r>
        <w:br/>
      </w:r>
      <w:r>
        <w:t xml:space="preserve">            logger.exception(</w:t>
      </w:r>
      <w:r>
        <w:br/>
      </w:r>
      <w:r>
        <w:t xml:space="preserve">                f"Error validating node {url}: {error}"</w:t>
      </w:r>
      <w:r>
        <w:br/>
      </w:r>
      <w:r>
        <w:t xml:space="preserve">            )</w:t>
      </w:r>
      <w:r>
        <w:br/>
      </w:r>
      <w:r/>
      <w:r>
        <w:br/>
      </w:r>
      <w:r>
        <w:t xml:space="preserve">            results.append(</w:t>
      </w:r>
      <w:r>
        <w:br/>
      </w:r>
      <w:r>
        <w:t xml:space="preserve">                {</w:t>
      </w:r>
      <w:r>
        <w:br/>
      </w:r>
      <w:r>
        <w:t xml:space="preserve">                    "rpc_url": url,</w:t>
      </w:r>
      <w:r>
        <w:br/>
      </w:r>
      <w:r>
        <w:t xml:space="preserve">                    "is_connected": False,</w:t>
      </w:r>
      <w:r>
        <w:br/>
      </w:r>
      <w:r>
        <w:t xml:space="preserve">                    "health_status": "Unhealthy 🔴",</w:t>
      </w:r>
      <w:r>
        <w:br/>
      </w:r>
      <w:r>
        <w:t xml:space="preserve">                    "error": str(error),</w:t>
      </w:r>
      <w:r>
        <w:br/>
      </w:r>
      <w:r>
        <w:t xml:space="preserve">                }</w:t>
      </w:r>
      <w:r>
        <w:br/>
      </w:r>
      <w:r>
        <w:t xml:space="preserve">            )</w:t>
      </w:r>
      <w:r>
        <w:br/>
      </w:r>
      <w:r/>
      <w:r>
        <w:br/>
      </w:r>
      <w:r>
        <w:t xml:space="preserve">    ##########################################################################</w:t>
      </w:r>
      <w:r>
        <w:br/>
      </w:r>
      <w:r>
        <w:t xml:space="preserve">    # Consensus</w:t>
      </w:r>
      <w:r>
        <w:br/>
      </w:r>
      <w:r>
        <w:t xml:space="preserve">    ##########################################################################</w:t>
      </w:r>
      <w:r>
        <w:br/>
      </w:r>
      <w:r/>
      <w:r>
        <w:br/>
      </w:r>
      <w:r>
        <w:t xml:space="preserve">    if latest_blocks:</w:t>
      </w:r>
      <w:r>
        <w:br/>
      </w:r>
      <w:r/>
      <w:r>
        <w:br/>
      </w:r>
      <w:r>
        <w:t xml:space="preserve">        heights = list(</w:t>
      </w:r>
      <w:r>
        <w:br/>
      </w:r>
      <w:r>
        <w:t xml:space="preserve">            latest_blocks.values()</w:t>
      </w:r>
      <w:r>
        <w:br/>
      </w:r>
      <w:r>
        <w:t xml:space="preserve">        )</w:t>
      </w:r>
      <w:r>
        <w:br/>
      </w:r>
      <w:r/>
      <w:r>
        <w:br/>
      </w:r>
      <w:r>
        <w:t xml:space="preserve">        highest = max(heights)</w:t>
      </w:r>
      <w:r>
        <w:br/>
      </w:r>
      <w:r/>
      <w:r>
        <w:br/>
      </w:r>
      <w:r>
        <w:t xml:space="preserve">        lowest = min(heights)</w:t>
      </w:r>
      <w:r>
        <w:br/>
      </w:r>
      <w:r/>
      <w:r>
        <w:br/>
      </w:r>
      <w:r>
        <w:t xml:space="preserve">        difference = highest - lowest</w:t>
      </w:r>
      <w:r>
        <w:br/>
      </w:r>
      <w:r/>
      <w:r>
        <w:br/>
      </w:r>
      <w:r>
        <w:t xml:space="preserve">        consistent = difference &lt;= 10</w:t>
      </w:r>
      <w:r>
        <w:br/>
      </w:r>
      <w:r/>
      <w:r>
        <w:br/>
      </w:r>
      <w:r>
        <w:t xml:space="preserve">    else:</w:t>
      </w:r>
      <w:r>
        <w:br/>
      </w:r>
      <w:r/>
      <w:r>
        <w:br/>
      </w:r>
      <w:r>
        <w:t xml:space="preserve">        difference = None</w:t>
      </w:r>
      <w:r>
        <w:br/>
      </w:r>
      <w:r/>
      <w:r>
        <w:br/>
      </w:r>
      <w:r>
        <w:t xml:space="preserve">        consistent = False</w:t>
      </w:r>
      <w:r>
        <w:br/>
      </w:r>
      <w:r/>
      <w:r>
        <w:br/>
      </w:r>
      <w:r>
        <w:t xml:space="preserve">    return {</w:t>
      </w:r>
      <w:r>
        <w:br/>
      </w:r>
      <w:r>
        <w:t xml:space="preserve">        "nodes_checked": len(node_urls),</w:t>
      </w:r>
      <w:r>
        <w:br/>
      </w:r>
      <w:r>
        <w:t xml:space="preserve">        "nodes_connected": sum(</w:t>
      </w:r>
      <w:r>
        <w:br/>
      </w:r>
      <w:r>
        <w:t xml:space="preserve">            1</w:t>
      </w:r>
      <w:r>
        <w:br/>
      </w:r>
      <w:r>
        <w:t xml:space="preserve">            for report in results</w:t>
      </w:r>
      <w:r>
        <w:br/>
      </w:r>
      <w:r>
        <w:t xml:space="preserve">            if report.get("is_connected")</w:t>
      </w:r>
      <w:r>
        <w:br/>
      </w:r>
      <w:r>
        <w:t xml:space="preserve">        ),</w:t>
      </w:r>
      <w:r>
        <w:br/>
      </w:r>
      <w:r>
        <w:t xml:space="preserve">        "same_chain": True,</w:t>
      </w:r>
      <w:r>
        <w:br/>
      </w:r>
      <w:r>
        <w:t xml:space="preserve">        "block_height_consistent": consistent,</w:t>
      </w:r>
      <w:r>
        <w:br/>
      </w:r>
      <w:r>
        <w:t xml:space="preserve">        "chain_ids": [0],</w:t>
      </w:r>
      <w:r>
        <w:br/>
      </w:r>
      <w:r>
        <w:t xml:space="preserve">        "latest_blocks": latest_blocks,</w:t>
      </w:r>
      <w:r>
        <w:br/>
      </w:r>
      <w:r>
        <w:t xml:space="preserve">        "block_difference": difference,</w:t>
      </w:r>
      <w:r>
        <w:br/>
      </w:r>
      <w:r>
        <w:t xml:space="preserve">        "results": results,</w:t>
      </w:r>
      <w:r>
        <w:br/>
      </w:r>
      <w:r>
        <w:t xml:space="preserve">        "consensus_status": (</w:t>
      </w:r>
      <w:r>
        <w:br/>
      </w:r>
      <w:r>
        <w:t xml:space="preserve">            "✅ Reached"</w:t>
      </w:r>
      <w:r>
        <w:br/>
      </w:r>
      <w:r>
        <w:t xml:space="preserve">            if consistent</w:t>
      </w:r>
      <w:r>
        <w:br/>
      </w:r>
      <w:r>
        <w:t xml:space="preserve">            else "❌ Not Reached"</w:t>
      </w:r>
      <w:r>
        <w:br/>
      </w:r>
      <w:r>
        <w:t xml:space="preserve">        ),</w:t>
      </w:r>
      <w:r>
        <w:br/>
      </w:r>
      <w:r>
        <w:t xml:space="preserve">    }</w:t>
      </w:r>
      <w:r>
        <w:br/>
      </w:r>
      <w:r/>
      <w:r>
        <w:br/>
      </w:r>
      <w:r/>
      <w:r>
        <w:br/>
      </w:r>
      <w:r>
        <w:t>###############################################################################</w:t>
      </w:r>
      <w:r>
        <w:br/>
      </w:r>
      <w:r>
        <w:t># End of File</w:t>
      </w:r>
      <w:r>
        <w:br/>
      </w:r>
      <w:r>
        <w:t>###############################################################################</w:t>
      </w:r>
      <w:r>
        <w:br/>
      </w:r>
    </w:p>
    <w:p>
      <w:r>
        <w:br w:type="page"/>
      </w:r>
    </w:p>
    <w:p>
      <w:pPr>
        <w:pStyle w:val="Heading1"/>
      </w:pPr>
      <w:r>
        <w:t>274. tron/tokens.py</w:t>
      </w:r>
    </w:p>
    <w:p>
      <w:r>
        <w:rPr>
          <w:b/>
        </w:rPr>
        <w:t xml:space="preserve">Source path: </w:t>
      </w:r>
      <w:r>
        <w:t>tron/tokens.py</w:t>
      </w:r>
    </w:p>
    <w:p>
      <w:pPr/>
      <w:r>
        <w:t>"""</w:t>
      </w:r>
      <w:r>
        <w:br/>
      </w:r>
      <w:r>
        <w:t>===============================================================================</w:t>
      </w:r>
      <w:r>
        <w:br/>
      </w:r>
      <w:r>
        <w:t>Universal Blockchain Platform (UBP)</w:t>
      </w:r>
      <w:r>
        <w:br/>
      </w:r>
      <w:r/>
      <w:r>
        <w:br/>
      </w:r>
      <w:r>
        <w:t>Module</w:t>
      </w:r>
      <w:r>
        <w:br/>
      </w:r>
      <w:r>
        <w:t>------</w:t>
      </w:r>
      <w:r>
        <w:br/>
      </w:r>
      <w:r>
        <w:t>tron.tokens</w:t>
      </w:r>
      <w:r>
        <w:br/>
      </w:r>
      <w:r/>
      <w:r>
        <w:br/>
      </w:r>
      <w:r>
        <w:t>Purpose</w:t>
      </w:r>
      <w:r>
        <w:br/>
      </w:r>
      <w:r>
        <w:t>-------</w:t>
      </w:r>
      <w:r>
        <w:br/>
      </w:r>
      <w:r>
        <w:t>TRON token utilities.</w:t>
      </w:r>
      <w:r>
        <w:br/>
      </w:r>
      <w:r/>
      <w:r>
        <w:br/>
      </w:r>
      <w:r>
        <w:t>This module provides TRC-20 token retrieval and analysis.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typing import Dict, Any, Optional</w:t>
      </w:r>
      <w:r>
        <w:br/>
      </w:r>
      <w:r>
        <w:t>import requests</w:t>
      </w:r>
      <w:r>
        <w:br/>
      </w:r>
      <w:r/>
      <w:r>
        <w:br/>
      </w:r>
      <w:r>
        <w:t>from tron.wallets import is_valid_address</w:t>
      </w:r>
      <w:r>
        <w:br/>
      </w:r>
      <w:r>
        <w:t>from tron.contracts import is_trc20, get_trc20_metadata</w:t>
      </w:r>
      <w:r>
        <w:br/>
      </w:r>
      <w:r>
        <w:t>from core.logger import get_logger</w:t>
      </w:r>
      <w:r>
        <w:br/>
      </w:r>
      <w:r/>
      <w:r>
        <w:br/>
      </w:r>
      <w:r>
        <w:t>logger = get_logger(__name__)</w:t>
      </w:r>
      <w:r>
        <w:br/>
      </w:r>
      <w:r/>
      <w:r>
        <w:br/>
      </w:r>
      <w:r/>
      <w:r>
        <w:br/>
      </w:r>
      <w:r>
        <w:t>TRON_API_URL = "https://api.trongrid.io"</w:t>
      </w:r>
      <w:r>
        <w:br/>
      </w:r>
      <w:r/>
      <w:r>
        <w:br/>
      </w:r>
      <w:r/>
      <w:r>
        <w:br/>
      </w:r>
      <w:r>
        <w:t>def get_token_metadata(address: str) -&gt; Dict[str, Any]:</w:t>
      </w:r>
      <w:r>
        <w:br/>
      </w:r>
      <w:r>
        <w:t xml:space="preserve">    """</w:t>
      </w:r>
      <w:r>
        <w:br/>
      </w:r>
      <w:r>
        <w:t xml:space="preserve">    Get TRC-20 token metadata.</w:t>
      </w:r>
      <w:r>
        <w:br/>
      </w:r>
      <w:r/>
      <w:r>
        <w:br/>
      </w:r>
      <w:r>
        <w:t xml:space="preserve">    Parameters</w:t>
      </w:r>
      <w:r>
        <w:br/>
      </w:r>
      <w:r>
        <w:t xml:space="preserve">    ----------</w:t>
      </w:r>
      <w:r>
        <w:br/>
      </w:r>
      <w:r>
        <w:t xml:space="preserve">    address : str</w:t>
      </w:r>
      <w:r>
        <w:br/>
      </w:r>
      <w:r>
        <w:t xml:space="preserve">        TRC-20 token address.</w:t>
      </w:r>
      <w:r>
        <w:br/>
      </w:r>
      <w:r/>
      <w:r>
        <w:br/>
      </w:r>
      <w:r>
        <w:t xml:space="preserve">    Returns</w:t>
      </w:r>
      <w:r>
        <w:br/>
      </w:r>
      <w:r>
        <w:t xml:space="preserve">    -------</w:t>
      </w:r>
      <w:r>
        <w:br/>
      </w:r>
      <w:r>
        <w:t xml:space="preserve">    Dict[str, Any]</w:t>
      </w:r>
      <w:r>
        <w:br/>
      </w:r>
      <w:r>
        <w:t xml:space="preserve">        Token metadata.</w:t>
      </w:r>
      <w:r>
        <w:br/>
      </w:r>
      <w:r>
        <w:t xml:space="preserve">    """</w:t>
      </w:r>
      <w:r>
        <w:br/>
      </w:r>
      <w:r>
        <w:t xml:space="preserve">    logger.info(f"Getting token metadata for {address}")</w:t>
      </w:r>
      <w:r>
        <w:br/>
      </w:r>
      <w:r>
        <w:t xml:space="preserve">    return get_trc20_metadata(address)</w:t>
      </w:r>
      <w:r>
        <w:br/>
      </w:r>
      <w:r/>
      <w:r>
        <w:br/>
      </w:r>
      <w:r/>
      <w:r>
        <w:br/>
      </w:r>
      <w:r>
        <w:t>def get_total_supply(address: str) -&gt; Optional[int]:</w:t>
      </w:r>
      <w:r>
        <w:br/>
      </w:r>
      <w:r>
        <w:t xml:space="preserve">    """</w:t>
      </w:r>
      <w:r>
        <w:br/>
      </w:r>
      <w:r>
        <w:t xml:space="preserve">    Get TRC-20 token total supply.</w:t>
      </w:r>
      <w:r>
        <w:br/>
      </w:r>
      <w:r/>
      <w:r>
        <w:br/>
      </w:r>
      <w:r>
        <w:t xml:space="preserve">    Parameters</w:t>
      </w:r>
      <w:r>
        <w:br/>
      </w:r>
      <w:r>
        <w:t xml:space="preserve">    ----------</w:t>
      </w:r>
      <w:r>
        <w:br/>
      </w:r>
      <w:r>
        <w:t xml:space="preserve">    address : str</w:t>
      </w:r>
      <w:r>
        <w:br/>
      </w:r>
      <w:r>
        <w:t xml:space="preserve">        TRC-20 token address.</w:t>
      </w:r>
      <w:r>
        <w:br/>
      </w:r>
      <w:r/>
      <w:r>
        <w:br/>
      </w:r>
      <w:r>
        <w:t xml:space="preserve">    Returns</w:t>
      </w:r>
      <w:r>
        <w:br/>
      </w:r>
      <w:r>
        <w:t xml:space="preserve">    -------</w:t>
      </w:r>
      <w:r>
        <w:br/>
      </w:r>
      <w:r>
        <w:t xml:space="preserve">    Optional[int]</w:t>
      </w:r>
      <w:r>
        <w:br/>
      </w:r>
      <w:r>
        <w:t xml:space="preserve">        Total supply in smallest unit.</w:t>
      </w:r>
      <w:r>
        <w:br/>
      </w:r>
      <w:r>
        <w:t xml:space="preserve">    """</w:t>
      </w:r>
      <w:r>
        <w:br/>
      </w:r>
      <w:r>
        <w:t xml:space="preserve">    try:</w:t>
      </w:r>
      <w:r>
        <w:br/>
      </w:r>
      <w:r>
        <w:t xml:space="preserve">        # For TRON, total supply retrieval requires contract call</w:t>
      </w:r>
      <w:r>
        <w:br/>
      </w:r>
      <w:r>
        <w:t xml:space="preserve">        # This is a placeholder - in production, you'd call the contract</w:t>
      </w:r>
      <w:r>
        <w:br/>
      </w:r>
      <w:r>
        <w:t xml:space="preserve">        return None</w:t>
      </w:r>
      <w:r>
        <w:br/>
      </w:r>
      <w:r/>
      <w:r>
        <w:br/>
      </w:r>
      <w:r>
        <w:t xml:space="preserve">    except Exception as error:</w:t>
      </w:r>
      <w:r>
        <w:br/>
      </w:r>
      <w:r>
        <w:t xml:space="preserve">        logger.error(f"Error getting total supply: {error}")</w:t>
      </w:r>
      <w:r>
        <w:br/>
      </w:r>
      <w:r>
        <w:t xml:space="preserve">        return None</w:t>
      </w:r>
      <w:r>
        <w:br/>
      </w:r>
      <w:r/>
      <w:r>
        <w:br/>
      </w:r>
      <w:r/>
      <w:r>
        <w:br/>
      </w:r>
      <w:r>
        <w:t>def get_token_balance(token_address: str, wallet_address: str) -&gt; Optional[int]:</w:t>
      </w:r>
      <w:r>
        <w:br/>
      </w:r>
      <w:r>
        <w:t xml:space="preserve">    """</w:t>
      </w:r>
      <w:r>
        <w:br/>
      </w:r>
      <w:r>
        <w:t xml:space="preserve">    Get TRC-20 token balance for a wallet.</w:t>
      </w:r>
      <w:r>
        <w:br/>
      </w:r>
      <w:r/>
      <w:r>
        <w:br/>
      </w:r>
      <w:r>
        <w:t xml:space="preserve">    Parameters</w:t>
      </w:r>
      <w:r>
        <w:br/>
      </w:r>
      <w:r>
        <w:t xml:space="preserve">    ----------</w:t>
      </w:r>
      <w:r>
        <w:br/>
      </w:r>
      <w:r>
        <w:t xml:space="preserve">    token_address : str</w:t>
      </w:r>
      <w:r>
        <w:br/>
      </w:r>
      <w:r>
        <w:t xml:space="preserve">        TRC-20 token address.</w:t>
      </w:r>
      <w:r>
        <w:br/>
      </w:r>
      <w:r>
        <w:t xml:space="preserve">    wallet_address : str</w:t>
      </w:r>
      <w:r>
        <w:br/>
      </w:r>
      <w:r>
        <w:t xml:space="preserve">        Wallet address.</w:t>
      </w:r>
      <w:r>
        <w:br/>
      </w:r>
      <w:r/>
      <w:r>
        <w:br/>
      </w:r>
      <w:r>
        <w:t xml:space="preserve">    Returns</w:t>
      </w:r>
      <w:r>
        <w:br/>
      </w:r>
      <w:r>
        <w:t xml:space="preserve">    -------</w:t>
      </w:r>
      <w:r>
        <w:br/>
      </w:r>
      <w:r>
        <w:t xml:space="preserve">    Optional[int]</w:t>
      </w:r>
      <w:r>
        <w:br/>
      </w:r>
      <w:r>
        <w:t xml:space="preserve">        Token balance in smallest unit.</w:t>
      </w:r>
      <w:r>
        <w:br/>
      </w:r>
      <w:r>
        <w:t xml:space="preserve">    """</w:t>
      </w:r>
      <w:r>
        <w:br/>
      </w:r>
      <w:r>
        <w:t xml:space="preserve">    try:</w:t>
      </w:r>
      <w:r>
        <w:br/>
      </w:r>
      <w:r>
        <w:t xml:space="preserve">        # For TRON, balance retrieval requires contract call</w:t>
      </w:r>
      <w:r>
        <w:br/>
      </w:r>
      <w:r>
        <w:t xml:space="preserve">        # This is a placeholder - in production, you'd call the contract</w:t>
      </w:r>
      <w:r>
        <w:br/>
      </w:r>
      <w:r>
        <w:t xml:space="preserve">        return None</w:t>
      </w:r>
      <w:r>
        <w:br/>
      </w:r>
      <w:r/>
      <w:r>
        <w:br/>
      </w:r>
      <w:r>
        <w:t xml:space="preserve">    except Exception as error:</w:t>
      </w:r>
      <w:r>
        <w:br/>
      </w:r>
      <w:r>
        <w:t xml:space="preserve">        logger.error(f"Error getting token balance: {error}")</w:t>
      </w:r>
      <w:r>
        <w:br/>
      </w:r>
      <w:r>
        <w:t xml:space="preserve">        return None</w:t>
      </w:r>
      <w:r>
        <w:br/>
      </w:r>
      <w:r/>
      <w:r>
        <w:br/>
      </w:r>
      <w:r/>
      <w:r>
        <w:br/>
      </w:r>
      <w:r>
        <w:t>def is_trc20_token(address: str) -&gt; bool:</w:t>
      </w:r>
      <w:r>
        <w:br/>
      </w:r>
      <w:r>
        <w:t xml:space="preserve">    """</w:t>
      </w:r>
      <w:r>
        <w:br/>
      </w:r>
      <w:r>
        <w:t xml:space="preserve">    Check if an address is a TRC-20 token.</w:t>
      </w:r>
      <w:r>
        <w:br/>
      </w:r>
      <w:r/>
      <w:r>
        <w:br/>
      </w:r>
      <w:r>
        <w:t xml:space="preserve">    Parameters</w:t>
      </w:r>
      <w:r>
        <w:br/>
      </w:r>
      <w:r>
        <w:t xml:space="preserve">    ----------</w:t>
      </w:r>
      <w:r>
        <w:br/>
      </w:r>
      <w:r>
        <w:t xml:space="preserve">    address : str</w:t>
      </w:r>
      <w:r>
        <w:br/>
      </w:r>
      <w:r>
        <w:t xml:space="preserve">        Address to check.</w:t>
      </w:r>
      <w:r>
        <w:br/>
      </w:r>
      <w:r/>
      <w:r>
        <w:br/>
      </w:r>
      <w:r>
        <w:t xml:space="preserve">    Returns</w:t>
      </w:r>
      <w:r>
        <w:br/>
      </w:r>
      <w:r>
        <w:t xml:space="preserve">    -------</w:t>
      </w:r>
      <w:r>
        <w:br/>
      </w:r>
      <w:r>
        <w:t xml:space="preserve">    bool</w:t>
      </w:r>
      <w:r>
        <w:br/>
      </w:r>
      <w:r>
        <w:t xml:space="preserve">        True if it's a TRC-20 token.</w:t>
      </w:r>
      <w:r>
        <w:br/>
      </w:r>
      <w:r>
        <w:t xml:space="preserve">    """</w:t>
      </w:r>
      <w:r>
        <w:br/>
      </w:r>
      <w:r>
        <w:t xml:space="preserve">    return is_trc20(address)</w:t>
      </w:r>
      <w:r>
        <w:br/>
      </w:r>
      <w:r/>
      <w:r>
        <w:br/>
      </w:r>
      <w:r/>
      <w:r>
        <w:br/>
      </w:r>
      <w:r>
        <w:t>###############################################################################</w:t>
      </w:r>
      <w:r>
        <w:br/>
      </w:r>
      <w:r>
        <w:t># End of File</w:t>
      </w:r>
      <w:r>
        <w:br/>
      </w:r>
      <w:r>
        <w:t>###############################################################################</w:t>
      </w:r>
      <w:r>
        <w:br/>
      </w:r>
    </w:p>
    <w:p>
      <w:r>
        <w:br w:type="page"/>
      </w:r>
    </w:p>
    <w:p>
      <w:pPr>
        <w:pStyle w:val="Heading1"/>
      </w:pPr>
      <w:r>
        <w:t>275. tron/transactions.py</w:t>
      </w:r>
    </w:p>
    <w:p>
      <w:r>
        <w:rPr>
          <w:b/>
        </w:rPr>
        <w:t xml:space="preserve">Source path: </w:t>
      </w:r>
      <w:r>
        <w:t>tron/transactions.py</w:t>
      </w:r>
    </w:p>
    <w:p>
      <w:pPr/>
      <w:r>
        <w:t>"""</w:t>
      </w:r>
      <w:r>
        <w:br/>
      </w:r>
      <w:r>
        <w:t>Universal Blockchain Platform (UBP)</w:t>
      </w:r>
      <w:r>
        <w:br/>
      </w:r>
      <w:r/>
      <w:r>
        <w:br/>
      </w:r>
      <w:r>
        <w:t>Module:</w:t>
      </w:r>
      <w:r>
        <w:br/>
      </w:r>
      <w:r>
        <w:t xml:space="preserve">    TRON Transactions</w:t>
      </w:r>
      <w:r>
        <w:br/>
      </w:r>
      <w:r/>
      <w:r>
        <w:br/>
      </w:r>
      <w:r>
        <w:t>Purpose:</w:t>
      </w:r>
      <w:r>
        <w:br/>
      </w:r>
      <w:r>
        <w:t xml:space="preserve">    TRON transaction utilities using HTTP API.</w:t>
      </w:r>
      <w:r>
        <w:br/>
      </w:r>
      <w:r/>
      <w:r>
        <w:br/>
      </w:r>
      <w:r>
        <w:t>Author: Jaramogi Diddy</w:t>
      </w:r>
      <w:r>
        <w:br/>
      </w:r>
      <w:r>
        <w:t>Project: Universal Blockchain Platform (UBP)</w:t>
      </w:r>
      <w:r>
        <w:br/>
      </w:r>
      <w:r>
        <w:t>Version: 2.0.0</w:t>
      </w:r>
      <w:r>
        <w:br/>
      </w:r>
      <w:r>
        <w:t>"""</w:t>
      </w:r>
      <w:r>
        <w:br/>
      </w:r>
      <w:r/>
      <w:r>
        <w:br/>
      </w:r>
      <w:r>
        <w:t>from core.http_client import http_client</w:t>
      </w:r>
      <w:r>
        <w:br/>
      </w:r>
      <w:r>
        <w:t>from typing import Dict, Any</w:t>
      </w:r>
      <w:r>
        <w:br/>
      </w:r>
      <w:r/>
      <w:r>
        <w:br/>
      </w:r>
      <w:r>
        <w:t>from core.logger import get_logger</w:t>
      </w:r>
      <w:r>
        <w:br/>
      </w:r>
      <w:r/>
      <w:r>
        <w:br/>
      </w:r>
      <w:r>
        <w:t>logger = get_logger(__name__)</w:t>
      </w:r>
      <w:r>
        <w:br/>
      </w:r>
      <w:r/>
      <w:r>
        <w:br/>
      </w:r>
      <w:r/>
      <w:r>
        <w:br/>
      </w:r>
      <w:r>
        <w:t>import os</w:t>
      </w:r>
      <w:r>
        <w:br/>
      </w:r>
      <w:r/>
      <w:r>
        <w:br/>
      </w:r>
      <w:r>
        <w:t>TRON_API_URL = os.getenv(</w:t>
      </w:r>
      <w:r>
        <w:br/>
      </w:r>
      <w:r>
        <w:t xml:space="preserve">    "TRONGRID_API_URL",</w:t>
      </w:r>
      <w:r>
        <w:br/>
      </w:r>
      <w:r>
        <w:t xml:space="preserve">    "https://api.trongrid.io"</w:t>
      </w:r>
      <w:r>
        <w:br/>
      </w:r>
      <w:r>
        <w:t>)</w:t>
      </w:r>
      <w:r>
        <w:br/>
      </w:r>
      <w:r/>
      <w:r>
        <w:br/>
      </w:r>
      <w:r>
        <w:t>TRONGRID_API_KEY = os.getenv("TRONGRID_API_KEY")</w:t>
      </w:r>
      <w:r>
        <w:br/>
      </w:r>
      <w:r/>
      <w:r>
        <w:br/>
      </w:r>
      <w:r>
        <w:t>def get_transaction(tx_hash: str) -&gt; Dict[str, Any]:</w:t>
      </w:r>
      <w:r>
        <w:br/>
      </w:r>
      <w:r>
        <w:t xml:space="preserve">    """</w:t>
      </w:r>
      <w:r>
        <w:br/>
      </w:r>
      <w:r>
        <w:t xml:space="preserve">    Get TRON transaction by hash.</w:t>
      </w:r>
      <w:r>
        <w:br/>
      </w:r>
      <w:r>
        <w:t xml:space="preserve">    """</w:t>
      </w:r>
      <w:r>
        <w:br/>
      </w:r>
      <w:r>
        <w:t xml:space="preserve">    # Clean the hash</w:t>
      </w:r>
      <w:r>
        <w:br/>
      </w:r>
      <w:r>
        <w:t xml:space="preserve">    tx_hash = tx_hash.strip()</w:t>
      </w:r>
      <w:r>
        <w:br/>
      </w:r>
      <w:r>
        <w:t xml:space="preserve">    if tx_hash.startswith('0x'):</w:t>
      </w:r>
      <w:r>
        <w:br/>
      </w:r>
      <w:r>
        <w:t xml:space="preserve">        tx_hash = tx_hash[2:]</w:t>
      </w:r>
      <w:r>
        <w:br/>
      </w:r>
      <w:r>
        <w:t xml:space="preserve">    </w:t>
      </w:r>
      <w:r>
        <w:br/>
      </w:r>
      <w:r>
        <w:t xml:space="preserve">    # Validate length</w:t>
      </w:r>
      <w:r>
        <w:br/>
      </w:r>
      <w:r>
        <w:t xml:space="preserve">    if len(tx_hash) != 64:</w:t>
      </w:r>
      <w:r>
        <w:br/>
      </w:r>
      <w:r>
        <w:t xml:space="preserve">        return {</w:t>
      </w:r>
      <w:r>
        <w:br/>
      </w:r>
      <w:r>
        <w:t xml:space="preserve">            "hash": tx_hash,</w:t>
      </w:r>
      <w:r>
        <w:br/>
      </w:r>
      <w:r>
        <w:t xml:space="preserve">            "error": "Invalid TRON transaction hash. Must be 64 characters."</w:t>
      </w:r>
      <w:r>
        <w:br/>
      </w:r>
      <w:r>
        <w:t xml:space="preserve">        }</w:t>
      </w:r>
      <w:r>
        <w:br/>
      </w:r>
      <w:r>
        <w:t xml:space="preserve">    try:</w:t>
      </w:r>
      <w:r>
        <w:br/>
      </w:r>
      <w:r>
        <w:t xml:space="preserve">        headers = {}</w:t>
      </w:r>
      <w:r>
        <w:br/>
      </w:r>
      <w:r>
        <w:t xml:space="preserve">        if TRONGRID_API_KEY:</w:t>
      </w:r>
      <w:r>
        <w:br/>
      </w:r>
      <w:r>
        <w:t xml:space="preserve">            headers["TRON-PRO-API-KEY"] = TRONGRID_API_KEY</w:t>
      </w:r>
      <w:r>
        <w:br/>
      </w:r>
      <w:r/>
      <w:r>
        <w:br/>
      </w:r>
      <w:r>
        <w:t xml:space="preserve">        response = http_client.post(</w:t>
      </w:r>
      <w:r>
        <w:br/>
      </w:r>
      <w:r>
        <w:t xml:space="preserve">    f"{TRON_API_URL}/wallet/gettransactionbyid",</w:t>
      </w:r>
      <w:r>
        <w:br/>
      </w:r>
      <w:r>
        <w:t xml:space="preserve">    json={"value": tx_hash},</w:t>
      </w:r>
      <w:r>
        <w:br/>
      </w:r>
      <w:r>
        <w:t xml:space="preserve">    headers=headers,</w:t>
      </w:r>
      <w:r>
        <w:br/>
      </w:r>
      <w:r>
        <w:t>)</w:t>
      </w:r>
      <w:r>
        <w:br/>
      </w:r>
      <w:r>
        <w:t xml:space="preserve">        </w:t>
      </w:r>
      <w:r>
        <w:br/>
      </w:r>
      <w:r/>
      <w:r>
        <w:br/>
      </w:r>
      <w:r>
        <w:t xml:space="preserve">        if response.status_code != 200:</w:t>
      </w:r>
      <w:r>
        <w:br/>
      </w:r>
      <w:r>
        <w:t xml:space="preserve">            return {"hash": tx_hash, "error": f"HTTP {response.status_code}"}</w:t>
      </w:r>
      <w:r>
        <w:br/>
      </w:r>
      <w:r/>
      <w:r>
        <w:br/>
      </w:r>
      <w:r>
        <w:t xml:space="preserve">        data = response.json()</w:t>
      </w:r>
      <w:r>
        <w:br/>
      </w:r>
      <w:r>
        <w:t xml:space="preserve">        if not data:</w:t>
      </w:r>
      <w:r>
        <w:br/>
      </w:r>
      <w:r>
        <w:t xml:space="preserve">            return {"hash": tx_hash, "error": "Transaction not found"}</w:t>
      </w:r>
      <w:r>
        <w:br/>
      </w:r>
      <w:r/>
      <w:r>
        <w:br/>
      </w:r>
      <w:r>
        <w:t xml:space="preserve">        contract = data.get("raw_data", {}).get("contract", [{}])[0]</w:t>
      </w:r>
      <w:r>
        <w:br/>
      </w:r>
      <w:r>
        <w:t xml:space="preserve">        value = contract.get("parameter", {}).get("value", {})</w:t>
      </w:r>
      <w:r>
        <w:br/>
      </w:r>
      <w:r>
        <w:t xml:space="preserve">        return {</w:t>
      </w:r>
      <w:r>
        <w:br/>
      </w:r>
      <w:r>
        <w:t xml:space="preserve">    "blockchain": "tron",</w:t>
      </w:r>
      <w:r>
        <w:br/>
      </w:r>
      <w:r/>
      <w:r>
        <w:br/>
      </w:r>
      <w:r>
        <w:t xml:space="preserve">    "hash": tx_hash,</w:t>
      </w:r>
      <w:r>
        <w:br/>
      </w:r>
      <w:r/>
      <w:r>
        <w:br/>
      </w:r>
      <w:r>
        <w:t xml:space="preserve">    "block_number": data.get("blockNumber"),</w:t>
      </w:r>
      <w:r>
        <w:br/>
      </w:r>
      <w:r/>
      <w:r>
        <w:br/>
      </w:r>
      <w:r>
        <w:t xml:space="preserve">    "from": value.get("owner_address"),</w:t>
      </w:r>
      <w:r>
        <w:br/>
      </w:r>
      <w:r/>
      <w:r>
        <w:br/>
      </w:r>
      <w:r>
        <w:t xml:space="preserve">    "to": value.get("to_address"),</w:t>
      </w:r>
      <w:r>
        <w:br/>
      </w:r>
      <w:r/>
      <w:r>
        <w:br/>
      </w:r>
      <w:r>
        <w:t xml:space="preserve">    # TransactionDisplay expects "value"</w:t>
      </w:r>
      <w:r>
        <w:br/>
      </w:r>
      <w:r>
        <w:t xml:space="preserve">    "value": value.get("amount", 0),</w:t>
      </w:r>
      <w:r>
        <w:br/>
      </w:r>
      <w:r/>
      <w:r>
        <w:br/>
      </w:r>
      <w:r>
        <w:t xml:space="preserve">    # Keep amount for future TRON-specific reports</w:t>
      </w:r>
      <w:r>
        <w:br/>
      </w:r>
      <w:r>
        <w:t xml:space="preserve">    "amount": value.get("amount", 0),</w:t>
      </w:r>
      <w:r>
        <w:br/>
      </w:r>
      <w:r/>
      <w:r>
        <w:br/>
      </w:r>
      <w:r>
        <w:t xml:space="preserve">    # TransactionDisplay expects this field</w:t>
      </w:r>
      <w:r>
        <w:br/>
      </w:r>
      <w:r>
        <w:t xml:space="preserve">    "is_success": data.get("ret", [{}])[0].get("contractRet") == "SUCCESS",</w:t>
      </w:r>
      <w:r>
        <w:br/>
      </w:r>
      <w:r/>
      <w:r>
        <w:br/>
      </w:r>
      <w:r>
        <w:t xml:space="preserve">    "status": data.get("ret", [{}])[0].get("contractRet", "UNKNOWN"),</w:t>
      </w:r>
      <w:r>
        <w:br/>
      </w:r>
      <w:r/>
      <w:r>
        <w:br/>
      </w:r>
      <w:r>
        <w:t xml:space="preserve">    # Placeholders until we implement receipt parsing</w:t>
      </w:r>
      <w:r>
        <w:br/>
      </w:r>
      <w:r>
        <w:t xml:space="preserve">    "gas_used": None,</w:t>
      </w:r>
      <w:r>
        <w:br/>
      </w:r>
      <w:r>
        <w:t xml:space="preserve">    "gas_price": None,</w:t>
      </w:r>
      <w:r>
        <w:br/>
      </w:r>
      <w:r>
        <w:t xml:space="preserve">    "nonce": None,</w:t>
      </w:r>
      <w:r>
        <w:br/>
      </w:r>
      <w:r>
        <w:t>}</w:t>
      </w:r>
      <w:r>
        <w:br/>
      </w:r>
      <w:r>
        <w:t xml:space="preserve">    except Exception as error:</w:t>
      </w:r>
      <w:r>
        <w:br/>
      </w:r>
      <w:r>
        <w:t xml:space="preserve">      logger.exception(f"Error getting TRON transaction: {tx_hash}")</w:t>
      </w:r>
      <w:r>
        <w:br/>
      </w:r>
      <w:r/>
      <w:r>
        <w:br/>
      </w:r>
      <w:r>
        <w:t xml:space="preserve">    return {</w:t>
      </w:r>
      <w:r>
        <w:br/>
      </w:r>
      <w:r>
        <w:t xml:space="preserve">        "hash": tx_hash,</w:t>
      </w:r>
      <w:r>
        <w:br/>
      </w:r>
      <w:r>
        <w:t xml:space="preserve">        "error": str(error),</w:t>
      </w:r>
      <w:r>
        <w:br/>
      </w:r>
      <w:r>
        <w:t xml:space="preserve">    }</w:t>
      </w:r>
      <w:r>
        <w:br/>
      </w:r>
    </w:p>
    <w:p>
      <w:r>
        <w:br w:type="page"/>
      </w:r>
    </w:p>
    <w:p>
      <w:pPr>
        <w:pStyle w:val="Heading1"/>
      </w:pPr>
      <w:r>
        <w:t>276. tron/wallets.py</w:t>
      </w:r>
    </w:p>
    <w:p>
      <w:r>
        <w:rPr>
          <w:b/>
        </w:rPr>
        <w:t xml:space="preserve">Source path: </w:t>
      </w:r>
      <w:r>
        <w:t>tron/wallets.py</w:t>
      </w:r>
    </w:p>
    <w:p>
      <w:pPr/>
      <w:r>
        <w:t>"""</w:t>
      </w:r>
      <w:r>
        <w:br/>
      </w:r>
      <w:r>
        <w:t>Universal Blockchain Platform (UBP)</w:t>
      </w:r>
      <w:r>
        <w:br/>
      </w:r>
      <w:r/>
      <w:r>
        <w:br/>
      </w:r>
      <w:r>
        <w:t>Module:</w:t>
      </w:r>
      <w:r>
        <w:br/>
      </w:r>
      <w:r>
        <w:t xml:space="preserve">    TRON Wallets</w:t>
      </w:r>
      <w:r>
        <w:br/>
      </w:r>
      <w:r/>
      <w:r>
        <w:br/>
      </w:r>
      <w:r>
        <w:t>Purpose:</w:t>
      </w:r>
      <w:r>
        <w:br/>
      </w:r>
      <w:r>
        <w:t xml:space="preserve">    TRON wallet utilities using HTTP API.</w:t>
      </w:r>
      <w:r>
        <w:br/>
      </w:r>
      <w:r/>
      <w:r>
        <w:br/>
      </w:r>
      <w:r>
        <w:t>Author: Jaramogi Diddy</w:t>
      </w:r>
      <w:r>
        <w:br/>
      </w:r>
      <w:r>
        <w:t>Project: Universal Blockchain Platform (UBP)</w:t>
      </w:r>
      <w:r>
        <w:br/>
      </w:r>
      <w:r>
        <w:t>Version: 2.0.0</w:t>
      </w:r>
      <w:r>
        <w:br/>
      </w:r>
      <w:r>
        <w:t>"""</w:t>
      </w:r>
      <w:r>
        <w:br/>
      </w:r>
      <w:r/>
      <w:r>
        <w:br/>
      </w:r>
      <w:r>
        <w:t>from typing import Dict, Any</w:t>
      </w:r>
      <w:r>
        <w:br/>
      </w:r>
      <w:r/>
      <w:r>
        <w:br/>
      </w:r>
      <w:r>
        <w:t>from tron.connection import get_connection</w:t>
      </w:r>
      <w:r>
        <w:br/>
      </w:r>
      <w:r>
        <w:t>from core.logger import get_logger</w:t>
      </w:r>
      <w:r>
        <w:br/>
      </w:r>
      <w:r/>
      <w:r>
        <w:br/>
      </w:r>
      <w:r>
        <w:t>logger = get_logger(__name__)</w:t>
      </w:r>
      <w:r>
        <w:br/>
      </w:r>
      <w:r/>
      <w:r>
        <w:br/>
      </w:r>
      <w:r/>
      <w:r>
        <w:br/>
      </w:r>
      <w:r>
        <w:t>def is_valid_address(address: str) -&gt; bool:</w:t>
      </w:r>
      <w:r>
        <w:br/>
      </w:r>
      <w:r>
        <w:t xml:space="preserve">    """</w:t>
      </w:r>
      <w:r>
        <w:br/>
      </w:r>
      <w:r>
        <w:t xml:space="preserve">    Check if a TRON address is valid.</w:t>
      </w:r>
      <w:r>
        <w:br/>
      </w:r>
      <w:r/>
      <w:r>
        <w:br/>
      </w:r>
      <w:r>
        <w:t xml:space="preserve">    Parameters</w:t>
      </w:r>
      <w:r>
        <w:br/>
      </w:r>
      <w:r>
        <w:t xml:space="preserve">    ----------</w:t>
      </w:r>
      <w:r>
        <w:br/>
      </w:r>
      <w:r>
        <w:t xml:space="preserve">    address : str</w:t>
      </w:r>
      <w:r>
        <w:br/>
      </w:r>
      <w:r>
        <w:t xml:space="preserve">        TRON address (starts with 'T').</w:t>
      </w:r>
      <w:r>
        <w:br/>
      </w:r>
      <w:r/>
      <w:r>
        <w:br/>
      </w:r>
      <w:r>
        <w:t xml:space="preserve">    Returns</w:t>
      </w:r>
      <w:r>
        <w:br/>
      </w:r>
      <w:r>
        <w:t xml:space="preserve">    -------</w:t>
      </w:r>
      <w:r>
        <w:br/>
      </w:r>
      <w:r>
        <w:t xml:space="preserve">    bool</w:t>
      </w:r>
      <w:r>
        <w:br/>
      </w:r>
      <w:r>
        <w:t xml:space="preserve">        True if valid.</w:t>
      </w:r>
      <w:r>
        <w:br/>
      </w:r>
      <w:r>
        <w:t xml:space="preserve">    """</w:t>
      </w:r>
      <w:r>
        <w:br/>
      </w:r>
      <w:r>
        <w:t xml:space="preserve">    try:</w:t>
      </w:r>
      <w:r>
        <w:br/>
      </w:r>
      <w:r>
        <w:t xml:space="preserve">        if not address or not isinstance(address, str):</w:t>
      </w:r>
      <w:r>
        <w:br/>
      </w:r>
      <w:r>
        <w:t xml:space="preserve">            return False</w:t>
      </w:r>
      <w:r>
        <w:br/>
      </w:r>
      <w:r>
        <w:t xml:space="preserve">            </w:t>
      </w:r>
      <w:r>
        <w:br/>
      </w:r>
      <w:r>
        <w:t xml:space="preserve">        # TRON addresses start with 'T' and are 34 characters long</w:t>
      </w:r>
      <w:r>
        <w:br/>
      </w:r>
      <w:r>
        <w:t xml:space="preserve">        if not address.startswith('T'):</w:t>
      </w:r>
      <w:r>
        <w:br/>
      </w:r>
      <w:r>
        <w:t xml:space="preserve">            return False</w:t>
      </w:r>
      <w:r>
        <w:br/>
      </w:r>
      <w:r>
        <w:t xml:space="preserve">            </w:t>
      </w:r>
      <w:r>
        <w:br/>
      </w:r>
      <w:r>
        <w:t xml:space="preserve">        if not address.startswith('T') or len(address) &lt; 30:</w:t>
      </w:r>
      <w:r>
        <w:br/>
      </w:r>
      <w:r>
        <w:t xml:space="preserve">         return False</w:t>
      </w:r>
      <w:r>
        <w:br/>
      </w:r>
      <w:r>
        <w:t xml:space="preserve">            </w:t>
      </w:r>
      <w:r>
        <w:br/>
      </w:r>
      <w:r>
        <w:t xml:space="preserve">        return True</w:t>
      </w:r>
      <w:r>
        <w:br/>
      </w:r>
      <w:r>
        <w:t xml:space="preserve">        </w:t>
      </w:r>
      <w:r>
        <w:br/>
      </w:r>
      <w:r>
        <w:t xml:space="preserve">    except Exception as error:</w:t>
      </w:r>
      <w:r>
        <w:br/>
      </w:r>
      <w:r>
        <w:t xml:space="preserve">        logger.error(f"Error validating TRON address: {error}")</w:t>
      </w:r>
      <w:r>
        <w:br/>
      </w:r>
      <w:r>
        <w:t xml:space="preserve">        return False</w:t>
      </w:r>
      <w:r>
        <w:br/>
      </w:r>
      <w:r/>
      <w:r>
        <w:br/>
      </w:r>
      <w:r/>
      <w:r>
        <w:br/>
      </w:r>
      <w:r>
        <w:t>def get_trx_balance(address: str) -&gt; Dict[str, Any]:</w:t>
      </w:r>
      <w:r>
        <w:br/>
      </w:r>
      <w:r>
        <w:t xml:space="preserve">    """</w:t>
      </w:r>
      <w:r>
        <w:br/>
      </w:r>
      <w:r>
        <w:t xml:space="preserve">    Get TRX balance for a wallet.</w:t>
      </w:r>
      <w:r>
        <w:br/>
      </w:r>
      <w:r/>
      <w:r>
        <w:br/>
      </w:r>
      <w:r>
        <w:t xml:space="preserve">    Parameters</w:t>
      </w:r>
      <w:r>
        <w:br/>
      </w:r>
      <w:r>
        <w:t xml:space="preserve">    ----------</w:t>
      </w:r>
      <w:r>
        <w:br/>
      </w:r>
      <w:r>
        <w:t xml:space="preserve">    address : str</w:t>
      </w:r>
      <w:r>
        <w:br/>
      </w:r>
      <w:r>
        <w:t xml:space="preserve">        TRON wallet address.</w:t>
      </w:r>
      <w:r>
        <w:br/>
      </w:r>
      <w:r/>
      <w:r>
        <w:br/>
      </w:r>
      <w:r>
        <w:t xml:space="preserve">    Returns</w:t>
      </w:r>
      <w:r>
        <w:br/>
      </w:r>
      <w:r>
        <w:t xml:space="preserve">    -------</w:t>
      </w:r>
      <w:r>
        <w:br/>
      </w:r>
      <w:r>
        <w:t xml:space="preserve">    Dict[str, Any]</w:t>
      </w:r>
      <w:r>
        <w:br/>
      </w:r>
      <w:r>
        <w:t xml:space="preserve">        Balance in TRX and SUN.</w:t>
      </w:r>
      <w:r>
        <w:br/>
      </w:r>
      <w:r>
        <w:t xml:space="preserve">    """</w:t>
      </w:r>
      <w:r>
        <w:br/>
      </w:r>
      <w:r>
        <w:t xml:space="preserve">    try:</w:t>
      </w:r>
      <w:r>
        <w:br/>
      </w:r>
      <w:r>
        <w:t xml:space="preserve">        client = get_connection()</w:t>
      </w:r>
      <w:r>
        <w:br/>
      </w:r>
      <w:r>
        <w:t xml:space="preserve">        balance_sun = client.get_balance(address)</w:t>
      </w:r>
      <w:r>
        <w:br/>
      </w:r>
      <w:r>
        <w:t xml:space="preserve">        balance_trx = balance_sun / 1_000_000</w:t>
      </w:r>
      <w:r>
        <w:br/>
      </w:r>
      <w:r>
        <w:t xml:space="preserve">        </w:t>
      </w:r>
      <w:r>
        <w:br/>
      </w:r>
      <w:r>
        <w:t xml:space="preserve">        return {</w:t>
      </w:r>
      <w:r>
        <w:br/>
      </w:r>
      <w:r>
        <w:t xml:space="preserve">            "trx": float(balance_trx),</w:t>
      </w:r>
      <w:r>
        <w:br/>
      </w:r>
      <w:r>
        <w:t xml:space="preserve">            "sun": int(balance_sun),</w:t>
      </w:r>
      <w:r>
        <w:br/>
      </w:r>
      <w:r>
        <w:t xml:space="preserve">        }</w:t>
      </w:r>
      <w:r>
        <w:br/>
      </w:r>
      <w:r>
        <w:t xml:space="preserve">        </w:t>
      </w:r>
      <w:r>
        <w:br/>
      </w:r>
      <w:r>
        <w:t xml:space="preserve">    except Exception as error:</w:t>
      </w:r>
      <w:r>
        <w:br/>
      </w:r>
      <w:r>
        <w:t xml:space="preserve">        logger.error(f"Error getting TRX balance for {address}: {error}")</w:t>
      </w:r>
      <w:r>
        <w:br/>
      </w:r>
      <w:r>
        <w:t xml:space="preserve">        return {"trx": 0.0, "sun": 0}</w:t>
      </w:r>
      <w:r>
        <w:br/>
      </w:r>
      <w:r/>
      <w:r>
        <w:br/>
      </w:r>
      <w:r/>
      <w:r>
        <w:br/>
      </w:r>
      <w:r>
        <w:t>def get_account_info(address: str) -&gt; Dict[str, Any]:</w:t>
      </w:r>
      <w:r>
        <w:br/>
      </w:r>
      <w:r>
        <w:t xml:space="preserve">    """</w:t>
      </w:r>
      <w:r>
        <w:br/>
      </w:r>
      <w:r>
        <w:t xml:space="preserve">    Get TRON account information.</w:t>
      </w:r>
      <w:r>
        <w:br/>
      </w:r>
      <w:r/>
      <w:r>
        <w:br/>
      </w:r>
      <w:r>
        <w:t xml:space="preserve">    Parameters</w:t>
      </w:r>
      <w:r>
        <w:br/>
      </w:r>
      <w:r>
        <w:t xml:space="preserve">    ----------</w:t>
      </w:r>
      <w:r>
        <w:br/>
      </w:r>
      <w:r>
        <w:t xml:space="preserve">    address : str</w:t>
      </w:r>
      <w:r>
        <w:br/>
      </w:r>
      <w:r>
        <w:t xml:space="preserve">        TRON wallet address.</w:t>
      </w:r>
      <w:r>
        <w:br/>
      </w:r>
      <w:r/>
      <w:r>
        <w:br/>
      </w:r>
      <w:r>
        <w:t xml:space="preserve">    Returns</w:t>
      </w:r>
      <w:r>
        <w:br/>
      </w:r>
      <w:r>
        <w:t xml:space="preserve">    -------</w:t>
      </w:r>
      <w:r>
        <w:br/>
      </w:r>
      <w:r>
        <w:t xml:space="preserve">    Dict[str, Any]</w:t>
      </w:r>
      <w:r>
        <w:br/>
      </w:r>
      <w:r>
        <w:t xml:space="preserve">        Account information.</w:t>
      </w:r>
      <w:r>
        <w:br/>
      </w:r>
      <w:r>
        <w:t xml:space="preserve">    """</w:t>
      </w:r>
      <w:r>
        <w:br/>
      </w:r>
      <w:r>
        <w:t xml:space="preserve">    try:</w:t>
      </w:r>
      <w:r>
        <w:br/>
      </w:r>
      <w:r>
        <w:t xml:space="preserve">        client = get_connection()</w:t>
      </w:r>
      <w:r>
        <w:br/>
      </w:r>
      <w:r>
        <w:t xml:space="preserve">        return client.get_account(address)</w:t>
      </w:r>
      <w:r>
        <w:br/>
      </w:r>
      <w:r>
        <w:t xml:space="preserve">        </w:t>
      </w:r>
      <w:r>
        <w:br/>
      </w:r>
      <w:r>
        <w:t xml:space="preserve">    except Exception as error:</w:t>
      </w:r>
      <w:r>
        <w:br/>
      </w:r>
      <w:r>
        <w:t xml:space="preserve">        logger.error(f"Error getting account info for {address}: {error}")</w:t>
      </w:r>
      <w:r>
        <w:br/>
      </w:r>
      <w:r>
        <w:t xml:space="preserve">        return {"address": address, "error": str(error)}</w:t>
      </w:r>
      <w:r>
        <w:br/>
      </w:r>
    </w:p>
    <w:p>
      <w:r>
        <w:br w:type="page"/>
      </w:r>
    </w:p>
    <w:p>
      <w:pPr>
        <w:pStyle w:val="Heading1"/>
      </w:pPr>
      <w:r>
        <w:t>277. ubp_logging/__init__.py</w:t>
      </w:r>
    </w:p>
    <w:p>
      <w:r>
        <w:rPr>
          <w:b/>
        </w:rPr>
        <w:t xml:space="preserve">Source path: </w:t>
      </w:r>
      <w:r>
        <w:t>ubp_logging/__init__.py</w:t>
      </w:r>
    </w:p>
    <w:p>
      <w:pPr/>
    </w:p>
    <w:p>
      <w:r>
        <w:br w:type="page"/>
      </w:r>
    </w:p>
    <w:p>
      <w:pPr>
        <w:pStyle w:val="Heading1"/>
      </w:pPr>
      <w:r>
        <w:t>278. ubp_logging/config.py</w:t>
      </w:r>
    </w:p>
    <w:p>
      <w:r>
        <w:rPr>
          <w:b/>
        </w:rPr>
        <w:t xml:space="preserve">Source path: </w:t>
      </w:r>
      <w:r>
        <w:t>ubp_logging/config.py</w:t>
      </w:r>
    </w:p>
    <w:p>
      <w:pPr/>
      <w:r>
        <w:t>"""</w:t>
      </w:r>
      <w:r>
        <w:br/>
      </w:r>
      <w:r>
        <w:t>Logging Configuration</w:t>
      </w:r>
      <w:r>
        <w:br/>
      </w:r>
      <w:r/>
      <w:r>
        <w:br/>
      </w:r>
      <w:r>
        <w:t>Central logging configuration for UBP.</w:t>
      </w:r>
      <w:r>
        <w:br/>
      </w:r>
      <w:r>
        <w:t>"""</w:t>
      </w:r>
      <w:r>
        <w:br/>
      </w:r>
      <w:r/>
      <w:r>
        <w:br/>
      </w:r>
      <w:r>
        <w:t>import logging</w:t>
      </w:r>
      <w:r>
        <w:br/>
      </w:r>
      <w:r>
        <w:t>from pathlib import Path</w:t>
      </w:r>
      <w:r>
        <w:br/>
      </w:r>
      <w:r/>
      <w:r>
        <w:br/>
      </w:r>
      <w:r>
        <w:t># Create logs directory if it doesn't exist</w:t>
      </w:r>
      <w:r>
        <w:br/>
      </w:r>
      <w:r>
        <w:t>LOG_DIRECTORY = Path("logs")</w:t>
      </w:r>
      <w:r>
        <w:br/>
      </w:r>
      <w:r>
        <w:t>LOG_DIRECTORY.mkdir(exist_ok=True)</w:t>
      </w:r>
      <w:r>
        <w:br/>
      </w:r>
      <w:r/>
      <w:r>
        <w:br/>
      </w:r>
      <w:r>
        <w:t>LOG_FILE = LOG_DIRECTORY / "ubp.log"</w:t>
      </w:r>
      <w:r>
        <w:br/>
      </w:r>
      <w:r/>
      <w:r>
        <w:br/>
      </w:r>
      <w:r/>
      <w:r>
        <w:br/>
      </w:r>
      <w:r>
        <w:t>def configure_logging():</w:t>
      </w:r>
      <w:r>
        <w:br/>
      </w:r>
      <w:r>
        <w:t xml:space="preserve">    """</w:t>
      </w:r>
      <w:r>
        <w:br/>
      </w:r>
      <w:r>
        <w:t xml:space="preserve">    Configure the application's logging system.</w:t>
      </w:r>
      <w:r>
        <w:br/>
      </w:r>
      <w:r>
        <w:t xml:space="preserve">    """</w:t>
      </w:r>
      <w:r>
        <w:br/>
      </w:r>
      <w:r/>
      <w:r>
        <w:br/>
      </w:r>
      <w:r>
        <w:t xml:space="preserve">    logging.basicConfig(</w:t>
      </w:r>
      <w:r>
        <w:br/>
      </w:r>
      <w:r>
        <w:t xml:space="preserve">        level=logging.INFO,</w:t>
      </w:r>
      <w:r>
        <w:br/>
      </w:r>
      <w:r>
        <w:t xml:space="preserve">        format=(</w:t>
      </w:r>
      <w:r>
        <w:br/>
      </w:r>
      <w:r>
        <w:t xml:space="preserve">            "%(asctime)s | "</w:t>
      </w:r>
      <w:r>
        <w:br/>
      </w:r>
      <w:r>
        <w:t xml:space="preserve">            "%(levelname)-8s | "</w:t>
      </w:r>
      <w:r>
        <w:br/>
      </w:r>
      <w:r>
        <w:t xml:space="preserve">            "%(name)s | "</w:t>
      </w:r>
      <w:r>
        <w:br/>
      </w:r>
      <w:r>
        <w:t xml:space="preserve">            "%(message)s"</w:t>
      </w:r>
      <w:r>
        <w:br/>
      </w:r>
      <w:r>
        <w:t xml:space="preserve">        ),</w:t>
      </w:r>
      <w:r>
        <w:br/>
      </w:r>
      <w:r>
        <w:t xml:space="preserve">        handlers=[</w:t>
      </w:r>
      <w:r>
        <w:br/>
      </w:r>
      <w:r>
        <w:t xml:space="preserve">            logging.FileHandler(LOG_FILE),</w:t>
      </w:r>
      <w:r>
        <w:br/>
      </w:r>
      <w:r>
        <w:t xml:space="preserve">            logging.StreamHandler()</w:t>
      </w:r>
      <w:r>
        <w:br/>
      </w:r>
      <w:r>
        <w:t xml:space="preserve">        ],</w:t>
      </w:r>
      <w:r>
        <w:br/>
      </w:r>
      <w:r>
        <w:t xml:space="preserve">        force=True,</w:t>
      </w:r>
      <w:r>
        <w:br/>
      </w:r>
      <w:r>
        <w:t xml:space="preserve">    )</w:t>
      </w:r>
      <w:r>
        <w:br/>
      </w:r>
    </w:p>
    <w:p>
      <w:r>
        <w:br w:type="page"/>
      </w:r>
    </w:p>
    <w:p>
      <w:pPr>
        <w:pStyle w:val="Heading1"/>
      </w:pPr>
      <w:r>
        <w:t>279. ubp_logging/logger.py</w:t>
      </w:r>
    </w:p>
    <w:p>
      <w:r>
        <w:rPr>
          <w:b/>
        </w:rPr>
        <w:t xml:space="preserve">Source path: </w:t>
      </w:r>
      <w:r>
        <w:t>ubp_logging/logger.py</w:t>
      </w:r>
    </w:p>
    <w:p>
      <w:pPr/>
      <w:r>
        <w:t>"""</w:t>
      </w:r>
      <w:r>
        <w:br/>
      </w:r>
      <w:r>
        <w:t>Shared Logger</w:t>
      </w:r>
      <w:r>
        <w:br/>
      </w:r>
      <w:r/>
      <w:r>
        <w:br/>
      </w:r>
      <w:r>
        <w:t>Provides a centralized logger for UBP.</w:t>
      </w:r>
      <w:r>
        <w:br/>
      </w:r>
      <w:r>
        <w:t>"""</w:t>
      </w:r>
      <w:r>
        <w:br/>
      </w:r>
      <w:r/>
      <w:r>
        <w:br/>
      </w:r>
      <w:r>
        <w:t>import logging</w:t>
      </w:r>
      <w:r>
        <w:br/>
      </w:r>
      <w:r/>
      <w:r>
        <w:br/>
      </w:r>
      <w:r>
        <w:t>from ubp_logging.config import configure_logging</w:t>
      </w:r>
      <w:r>
        <w:br/>
      </w:r>
      <w:r/>
      <w:r>
        <w:br/>
      </w:r>
      <w:r>
        <w:t>configure_logging()</w:t>
      </w:r>
      <w:r>
        <w:br/>
      </w:r>
      <w:r/>
      <w:r>
        <w:br/>
      </w:r>
      <w:r>
        <w:t>logger = logging.getLogger("UBP")</w:t>
      </w:r>
      <w:r>
        <w:br/>
      </w:r>
    </w:p>
    <w:p>
      <w:r>
        <w:br w:type="page"/>
      </w:r>
    </w:p>
    <w:p>
      <w:pPr>
        <w:pStyle w:val="Heading1"/>
      </w:pPr>
      <w:r>
        <w:t>280. UBP_User_Manual_v2.0.0.txt</w:t>
      </w:r>
    </w:p>
    <w:p>
      <w:r>
        <w:rPr>
          <w:b/>
        </w:rPr>
        <w:t xml:space="preserve">Source path: </w:t>
      </w:r>
      <w:r>
        <w:t>UBP_User_Manual_v2.0.0.txt</w:t>
      </w:r>
    </w:p>
    <w:p>
      <w:pPr/>
      <w:r>
        <w:t>[paste the entire manual content here]</w:t>
      </w:r>
      <w:r>
        <w:br/>
      </w:r>
    </w:p>
    <w:p>
      <w:r>
        <w:br w:type="page"/>
      </w:r>
    </w:p>
    <w:p>
      <w:pPr>
        <w:pStyle w:val="Heading1"/>
      </w:pPr>
      <w:r>
        <w:t>281. universal_blockchain_platform.egg-info/dependency_links.txt</w:t>
      </w:r>
    </w:p>
    <w:p>
      <w:r>
        <w:rPr>
          <w:b/>
        </w:rPr>
        <w:t xml:space="preserve">Source path: </w:t>
      </w:r>
      <w:r>
        <w:t>universal_blockchain_platform.egg-info/dependency_links.txt</w:t>
      </w:r>
    </w:p>
    <w:p>
      <w:pPr/>
      <w:r/>
      <w:r>
        <w:br/>
      </w:r>
    </w:p>
    <w:p>
      <w:r>
        <w:br w:type="page"/>
      </w:r>
    </w:p>
    <w:p>
      <w:pPr>
        <w:pStyle w:val="Heading1"/>
      </w:pPr>
      <w:r>
        <w:t>282. universal_blockchain_platform.egg-info/requires.txt</w:t>
      </w:r>
    </w:p>
    <w:p>
      <w:r>
        <w:rPr>
          <w:b/>
        </w:rPr>
        <w:t xml:space="preserve">Source path: </w:t>
      </w:r>
      <w:r>
        <w:t>universal_blockchain_platform.egg-info/requires.txt</w:t>
      </w:r>
    </w:p>
    <w:p>
      <w:pPr/>
      <w:r>
        <w:t>web3&gt;=7.0.0</w:t>
      </w:r>
      <w:r>
        <w:br/>
      </w:r>
      <w:r>
        <w:t>eth-account&gt;=0.13.0</w:t>
      </w:r>
      <w:r>
        <w:br/>
      </w:r>
      <w:r>
        <w:t>python-dotenv&gt;=1.0.0</w:t>
      </w:r>
      <w:r>
        <w:br/>
      </w:r>
      <w:r>
        <w:t>requests&gt;=2.32.0</w:t>
      </w:r>
      <w:r>
        <w:br/>
      </w:r>
      <w:r>
        <w:t>pydantic&gt;=2.0.0</w:t>
      </w:r>
      <w:r>
        <w:br/>
      </w:r>
      <w:r>
        <w:t>cryptography&gt;=43.0.0</w:t>
      </w:r>
      <w:r>
        <w:br/>
      </w:r>
      <w:r/>
      <w:r>
        <w:br/>
      </w:r>
      <w:r>
        <w:t>[dev]</w:t>
      </w:r>
      <w:r>
        <w:br/>
      </w:r>
      <w:r>
        <w:t>pytest&gt;=9.0.0</w:t>
      </w:r>
      <w:r>
        <w:br/>
      </w:r>
      <w:r>
        <w:t>pytest-cov&gt;=6.0.0</w:t>
      </w:r>
      <w:r>
        <w:br/>
      </w:r>
      <w:r>
        <w:t>mypy&gt;=1.10.0</w:t>
      </w:r>
      <w:r>
        <w:br/>
      </w:r>
      <w:r>
        <w:t>black&gt;=24.0.0</w:t>
      </w:r>
      <w:r>
        <w:br/>
      </w:r>
      <w:r>
        <w:t>ruff&gt;=0.6.0</w:t>
      </w:r>
      <w:r>
        <w:br/>
      </w:r>
    </w:p>
    <w:p>
      <w:r>
        <w:br w:type="page"/>
      </w:r>
    </w:p>
    <w:p>
      <w:pPr>
        <w:pStyle w:val="Heading1"/>
      </w:pPr>
      <w:r>
        <w:t>283. universal_blockchain_platform.egg-info/SOURCES.txt</w:t>
      </w:r>
    </w:p>
    <w:p>
      <w:r>
        <w:rPr>
          <w:b/>
        </w:rPr>
        <w:t xml:space="preserve">Source path: </w:t>
      </w:r>
      <w:r>
        <w:t>universal_blockchain_platform.egg-info/SOURCES.txt</w:t>
      </w:r>
    </w:p>
    <w:p>
      <w:pPr/>
      <w:r>
        <w:t>README.md</w:t>
      </w:r>
      <w:r>
        <w:br/>
      </w:r>
      <w:r>
        <w:t>pyproject.toml</w:t>
      </w:r>
      <w:r>
        <w:br/>
      </w:r>
      <w:r>
        <w:t>blockchain/ethereum.py</w:t>
      </w:r>
      <w:r>
        <w:br/>
      </w:r>
      <w:r>
        <w:t>config/__init__.py</w:t>
      </w:r>
      <w:r>
        <w:br/>
      </w:r>
      <w:r>
        <w:t>config/settings.py</w:t>
      </w:r>
      <w:r>
        <w:br/>
      </w:r>
      <w:r>
        <w:t>core/__init__.py</w:t>
      </w:r>
      <w:r>
        <w:br/>
      </w:r>
      <w:r>
        <w:t>core/banner.py</w:t>
      </w:r>
      <w:r>
        <w:br/>
      </w:r>
      <w:r>
        <w:t>core/bootstrap.py</w:t>
      </w:r>
      <w:r>
        <w:br/>
      </w:r>
      <w:r>
        <w:t>core/display.py</w:t>
      </w:r>
      <w:r>
        <w:br/>
      </w:r>
      <w:r>
        <w:t>core/formatter.py</w:t>
      </w:r>
      <w:r>
        <w:br/>
      </w:r>
      <w:r>
        <w:t>core/input.py</w:t>
      </w:r>
      <w:r>
        <w:br/>
      </w:r>
      <w:r>
        <w:t>core/logger.py</w:t>
      </w:r>
      <w:r>
        <w:br/>
      </w:r>
      <w:r>
        <w:t>core/menu.py</w:t>
      </w:r>
      <w:r>
        <w:br/>
      </w:r>
      <w:r>
        <w:t>core/display/__init__.py</w:t>
      </w:r>
      <w:r>
        <w:br/>
      </w:r>
      <w:r>
        <w:t>core/display/block_display.py</w:t>
      </w:r>
      <w:r>
        <w:br/>
      </w:r>
      <w:r>
        <w:t>core/display/contract_display.py</w:t>
      </w:r>
      <w:r>
        <w:br/>
      </w:r>
      <w:r>
        <w:t>core/display/network_display.py</w:t>
      </w:r>
      <w:r>
        <w:br/>
      </w:r>
      <w:r>
        <w:t>core/display/node_display.py</w:t>
      </w:r>
      <w:r>
        <w:br/>
      </w:r>
      <w:r>
        <w:t>core/display/token_display.py</w:t>
      </w:r>
      <w:r>
        <w:br/>
      </w:r>
      <w:r>
        <w:t>core/display/transaction_display.py</w:t>
      </w:r>
      <w:r>
        <w:br/>
      </w:r>
      <w:r>
        <w:t>core/display/utils.py</w:t>
      </w:r>
      <w:r>
        <w:br/>
      </w:r>
      <w:r>
        <w:t>core/display/wallet_display.py</w:t>
      </w:r>
      <w:r>
        <w:br/>
      </w:r>
      <w:r>
        <w:t>core/models/__init__.py</w:t>
      </w:r>
      <w:r>
        <w:br/>
      </w:r>
      <w:r>
        <w:t>core/models/block.py</w:t>
      </w:r>
      <w:r>
        <w:br/>
      </w:r>
      <w:r>
        <w:t>core/models/contract.py</w:t>
      </w:r>
      <w:r>
        <w:br/>
      </w:r>
      <w:r>
        <w:t>core/models/network.py</w:t>
      </w:r>
      <w:r>
        <w:br/>
      </w:r>
      <w:r>
        <w:t>core/models/token.py</w:t>
      </w:r>
      <w:r>
        <w:br/>
      </w:r>
      <w:r>
        <w:t>core/models/transaction.py</w:t>
      </w:r>
      <w:r>
        <w:br/>
      </w:r>
      <w:r>
        <w:t>core/models/ubp_model.py</w:t>
      </w:r>
      <w:r>
        <w:br/>
      </w:r>
      <w:r>
        <w:t>core/models/wallet.py</w:t>
      </w:r>
      <w:r>
        <w:br/>
      </w:r>
      <w:r>
        <w:t>core/models/composite/__init__.py</w:t>
      </w:r>
      <w:r>
        <w:br/>
      </w:r>
      <w:r>
        <w:t>core/models/composite/block_inspection.py</w:t>
      </w:r>
      <w:r>
        <w:br/>
      </w:r>
      <w:r>
        <w:t>core/models/composite/inspection.py</w:t>
      </w:r>
      <w:r>
        <w:br/>
      </w:r>
      <w:r>
        <w:t>core/models/composite/token_inspection.py</w:t>
      </w:r>
      <w:r>
        <w:br/>
      </w:r>
      <w:r>
        <w:t>core/models/composite/transaction_inspection.py</w:t>
      </w:r>
      <w:r>
        <w:br/>
      </w:r>
      <w:r>
        <w:t>core/models/composite/wallet_inspection.py</w:t>
      </w:r>
      <w:r>
        <w:br/>
      </w:r>
      <w:r>
        <w:t>core/models/reports/inspection_metadata.py</w:t>
      </w:r>
      <w:r>
        <w:br/>
      </w:r>
      <w:r>
        <w:t>core/models/reports/inspection_report.py</w:t>
      </w:r>
      <w:r>
        <w:br/>
      </w:r>
      <w:r>
        <w:t>core/websocket/events.py</w:t>
      </w:r>
      <w:r>
        <w:br/>
      </w:r>
      <w:r>
        <w:t>core/websocket/manager.py</w:t>
      </w:r>
      <w:r>
        <w:br/>
      </w:r>
      <w:r>
        <w:t>database/__init__.py</w:t>
      </w:r>
      <w:r>
        <w:br/>
      </w:r>
      <w:r>
        <w:t>database/database.py</w:t>
      </w:r>
      <w:r>
        <w:br/>
      </w:r>
      <w:r>
        <w:t>providers/__init__.py</w:t>
      </w:r>
      <w:r>
        <w:br/>
      </w:r>
      <w:r>
        <w:t>providers/alchemy.py</w:t>
      </w:r>
      <w:r>
        <w:br/>
      </w:r>
      <w:r>
        <w:t>providers/base.py</w:t>
      </w:r>
      <w:r>
        <w:br/>
      </w:r>
      <w:r>
        <w:t>providers/config.py</w:t>
      </w:r>
      <w:r>
        <w:br/>
      </w:r>
      <w:r>
        <w:t>providers/exceptions.py</w:t>
      </w:r>
      <w:r>
        <w:br/>
      </w:r>
      <w:r>
        <w:t>providers/factory.py</w:t>
      </w:r>
      <w:r>
        <w:br/>
      </w:r>
      <w:r>
        <w:t>providers/infura.py</w:t>
      </w:r>
      <w:r>
        <w:br/>
      </w:r>
      <w:r>
        <w:t>providers/local.py</w:t>
      </w:r>
      <w:r>
        <w:br/>
      </w:r>
      <w:r>
        <w:t>providers/manager.py</w:t>
      </w:r>
      <w:r>
        <w:br/>
      </w:r>
      <w:r>
        <w:t>providers/public.py</w:t>
      </w:r>
      <w:r>
        <w:br/>
      </w:r>
      <w:r>
        <w:t>providers/registry.py</w:t>
      </w:r>
      <w:r>
        <w:br/>
      </w:r>
      <w:r>
        <w:t>tests/test_all_components.py</w:t>
      </w:r>
      <w:r>
        <w:br/>
      </w:r>
      <w:r>
        <w:t>tests/test_network.py</w:t>
      </w:r>
      <w:r>
        <w:br/>
      </w:r>
      <w:r>
        <w:t>tests/test_provider.py</w:t>
      </w:r>
      <w:r>
        <w:br/>
      </w:r>
      <w:r>
        <w:t>tests/test_providers.py</w:t>
      </w:r>
      <w:r>
        <w:br/>
      </w:r>
      <w:r>
        <w:t>tests/test_registry.py</w:t>
      </w:r>
      <w:r>
        <w:br/>
      </w:r>
      <w:r>
        <w:t>tests/test_wallet_service.py</w:t>
      </w:r>
      <w:r>
        <w:br/>
      </w:r>
      <w:r>
        <w:t>universal_blockchain_platform.egg-info/PKG-INFO</w:t>
      </w:r>
      <w:r>
        <w:br/>
      </w:r>
      <w:r>
        <w:t>universal_blockchain_platform.egg-info/SOURCES.txt</w:t>
      </w:r>
      <w:r>
        <w:br/>
      </w:r>
      <w:r>
        <w:t>universal_blockchain_platform.egg-info/dependency_links.txt</w:t>
      </w:r>
      <w:r>
        <w:br/>
      </w:r>
      <w:r>
        <w:t>universal_blockchain_platform.egg-info/requires.txt</w:t>
      </w:r>
      <w:r>
        <w:br/>
      </w:r>
      <w:r>
        <w:t>universal_blockchain_platform.egg-info/top_level.txt</w:t>
      </w:r>
      <w:r>
        <w:br/>
      </w:r>
      <w:r>
        <w:t>wallets/__init__.py</w:t>
      </w:r>
      <w:r>
        <w:br/>
      </w:r>
      <w:r>
        <w:t>wallets/encryption.py</w:t>
      </w:r>
      <w:r>
        <w:br/>
      </w:r>
      <w:r>
        <w:t>wallets/exceptions.py</w:t>
      </w:r>
      <w:r>
        <w:br/>
      </w:r>
      <w:r>
        <w:t>wallets/keys.py</w:t>
      </w:r>
      <w:r>
        <w:br/>
      </w:r>
      <w:r>
        <w:t>wallets/manager.py</w:t>
      </w:r>
      <w:r>
        <w:br/>
      </w:r>
      <w:r>
        <w:t>wallets/models.py</w:t>
      </w:r>
      <w:r>
        <w:br/>
      </w:r>
      <w:r>
        <w:t>wallets/storage.py</w:t>
      </w:r>
      <w:r>
        <w:br/>
      </w:r>
      <w:r>
        <w:t>wallets/validators.py</w:t>
      </w:r>
      <w:r>
        <w:br/>
      </w:r>
      <w:r>
        <w:t>wallets/wallet.py</w:t>
      </w:r>
      <w:r>
        <w:br/>
      </w:r>
    </w:p>
    <w:p>
      <w:r>
        <w:br w:type="page"/>
      </w:r>
    </w:p>
    <w:p>
      <w:pPr>
        <w:pStyle w:val="Heading1"/>
      </w:pPr>
      <w:r>
        <w:t>284. universal_blockchain_platform.egg-info/top_level.txt</w:t>
      </w:r>
    </w:p>
    <w:p>
      <w:r>
        <w:rPr>
          <w:b/>
        </w:rPr>
        <w:t xml:space="preserve">Source path: </w:t>
      </w:r>
      <w:r>
        <w:t>universal_blockchain_platform.egg-info/top_level.txt</w:t>
      </w:r>
    </w:p>
    <w:p>
      <w:pPr/>
      <w:r>
        <w:t>blockchain</w:t>
      </w:r>
      <w:r>
        <w:br/>
      </w:r>
      <w:r>
        <w:t>config</w:t>
      </w:r>
      <w:r>
        <w:br/>
      </w:r>
      <w:r>
        <w:t>core</w:t>
      </w:r>
      <w:r>
        <w:br/>
      </w:r>
      <w:r>
        <w:t>database</w:t>
      </w:r>
      <w:r>
        <w:br/>
      </w:r>
      <w:r>
        <w:t>providers</w:t>
      </w:r>
      <w:r>
        <w:br/>
      </w:r>
      <w:r>
        <w:t>wallets</w:t>
      </w:r>
      <w:r>
        <w:br/>
      </w:r>
    </w:p>
    <w:p>
      <w:r>
        <w:br w:type="page"/>
      </w:r>
    </w:p>
    <w:p>
      <w:pPr>
        <w:pStyle w:val="Heading1"/>
      </w:pPr>
      <w:r>
        <w:t>285. utils/__init__.py</w:t>
      </w:r>
    </w:p>
    <w:p>
      <w:r>
        <w:rPr>
          <w:b/>
        </w:rPr>
        <w:t xml:space="preserve">Source path: </w:t>
      </w:r>
      <w:r>
        <w:t>utils/__init__.py</w:t>
      </w:r>
    </w:p>
    <w:p>
      <w:pPr/>
    </w:p>
    <w:p>
      <w:r>
        <w:br w:type="page"/>
      </w:r>
    </w:p>
    <w:p>
      <w:pPr>
        <w:pStyle w:val="Heading1"/>
      </w:pPr>
      <w:r>
        <w:t>286. utils/helpers.py</w:t>
      </w:r>
    </w:p>
    <w:p>
      <w:r>
        <w:rPr>
          <w:b/>
        </w:rPr>
        <w:t xml:space="preserve">Source path: </w:t>
      </w:r>
      <w:r>
        <w:t>utils/helpers.py</w:t>
      </w:r>
    </w:p>
    <w:p>
      <w:pPr/>
    </w:p>
    <w:p>
      <w:r>
        <w:br w:type="page"/>
      </w:r>
    </w:p>
    <w:p>
      <w:pPr>
        <w:pStyle w:val="Heading1"/>
      </w:pPr>
      <w:r>
        <w:t>287. validators/__init__.py</w:t>
      </w:r>
    </w:p>
    <w:p>
      <w:r>
        <w:rPr>
          <w:b/>
        </w:rPr>
        <w:t xml:space="preserve">Source path: </w:t>
      </w:r>
      <w:r>
        <w:t>validators/__init__.py</w:t>
      </w:r>
    </w:p>
    <w:p>
      <w:pPr/>
    </w:p>
    <w:p>
      <w:r>
        <w:br w:type="page"/>
      </w:r>
    </w:p>
    <w:p>
      <w:pPr>
        <w:pStyle w:val="Heading1"/>
      </w:pPr>
      <w:r>
        <w:t>288. validators/ethereum.py</w:t>
      </w:r>
    </w:p>
    <w:p>
      <w:r>
        <w:rPr>
          <w:b/>
        </w:rPr>
        <w:t xml:space="preserve">Source path: </w:t>
      </w:r>
      <w:r>
        <w:t>validators/ethereum.py</w:t>
      </w:r>
    </w:p>
    <w:p>
      <w:pPr/>
      <w:r>
        <w:t>"""</w:t>
      </w:r>
      <w:r>
        <w:br/>
      </w:r>
      <w:r>
        <w:t>Universal Blockchain Platform (UBP)</w:t>
      </w:r>
      <w:r>
        <w:br/>
      </w:r>
      <w:r/>
      <w:r>
        <w:br/>
      </w:r>
      <w:r>
        <w:t>Version : 1.0.0</w:t>
      </w:r>
      <w:r>
        <w:br/>
      </w:r>
      <w:r>
        <w:t>Module  : Ethereum Validator</w:t>
      </w:r>
      <w:r>
        <w:br/>
      </w:r>
      <w:r>
        <w:t>Author  : Jaramogi Diddy</w:t>
      </w:r>
      <w:r>
        <w:br/>
      </w:r>
      <w:r/>
      <w:r>
        <w:br/>
      </w:r>
      <w:r>
        <w:t>Centralized validation utilities for Ethereum.</w:t>
      </w:r>
      <w:r>
        <w:br/>
      </w:r>
      <w:r>
        <w:t>"""</w:t>
      </w:r>
      <w:r>
        <w:br/>
      </w:r>
      <w:r/>
      <w:r>
        <w:br/>
      </w:r>
      <w:r>
        <w:t>from web3 import Web3</w:t>
      </w:r>
      <w:r>
        <w:br/>
      </w:r>
      <w:r/>
      <w:r>
        <w:br/>
      </w:r>
      <w:r>
        <w:t>from exceptions.blockchain_exceptions import (</w:t>
      </w:r>
      <w:r>
        <w:br/>
      </w:r>
      <w:r>
        <w:t xml:space="preserve">    InvalidWalletAddressError,</w:t>
      </w:r>
      <w:r>
        <w:br/>
      </w:r>
      <w:r>
        <w:t xml:space="preserve">    UBPException,</w:t>
      </w:r>
      <w:r>
        <w:br/>
      </w:r>
      <w:r>
        <w:t>)</w:t>
      </w:r>
      <w:r>
        <w:br/>
      </w:r>
      <w:r/>
      <w:r>
        <w:br/>
      </w:r>
      <w:r/>
      <w:r>
        <w:br/>
      </w:r>
      <w:r>
        <w:t>class EthereumValidator:</w:t>
      </w:r>
      <w:r>
        <w:br/>
      </w:r>
      <w:r>
        <w:t xml:space="preserve">    """</w:t>
      </w:r>
      <w:r>
        <w:br/>
      </w:r>
      <w:r>
        <w:t xml:space="preserve">    Shared Ethereum validation utilities.</w:t>
      </w:r>
      <w:r>
        <w:br/>
      </w:r>
      <w:r>
        <w:t xml:space="preserve">    """</w:t>
      </w:r>
      <w:r>
        <w:br/>
      </w:r>
      <w:r/>
      <w:r>
        <w:br/>
      </w:r>
      <w:r>
        <w:t xml:space="preserve">    @staticmethod</w:t>
      </w:r>
      <w:r>
        <w:br/>
      </w:r>
      <w:r>
        <w:t xml:space="preserve">    def validate_wallet(address: str) -&gt; bool:</w:t>
      </w:r>
      <w:r>
        <w:br/>
      </w:r>
      <w:r>
        <w:t xml:space="preserve">        """</w:t>
      </w:r>
      <w:r>
        <w:br/>
      </w:r>
      <w:r>
        <w:t xml:space="preserve">        Validate an Ethereum wallet address.</w:t>
      </w:r>
      <w:r>
        <w:br/>
      </w:r>
      <w:r/>
      <w:r>
        <w:br/>
      </w:r>
      <w:r>
        <w:t xml:space="preserve">        Args:</w:t>
      </w:r>
      <w:r>
        <w:br/>
      </w:r>
      <w:r>
        <w:t xml:space="preserve">            address: Ethereum wallet address.</w:t>
      </w:r>
      <w:r>
        <w:br/>
      </w:r>
      <w:r/>
      <w:r>
        <w:br/>
      </w:r>
      <w:r>
        <w:t xml:space="preserve">        Returns:</w:t>
      </w:r>
      <w:r>
        <w:br/>
      </w:r>
      <w:r>
        <w:t xml:space="preserve">            bool: True if valid.</w:t>
      </w:r>
      <w:r>
        <w:br/>
      </w:r>
      <w:r/>
      <w:r>
        <w:br/>
      </w:r>
      <w:r>
        <w:t xml:space="preserve">        Raises:</w:t>
      </w:r>
      <w:r>
        <w:br/>
      </w:r>
      <w:r>
        <w:t xml:space="preserve">            InvalidWalletAddressError:</w:t>
      </w:r>
      <w:r>
        <w:br/>
      </w:r>
      <w:r>
        <w:t xml:space="preserve">                If the address is invalid.</w:t>
      </w:r>
      <w:r>
        <w:br/>
      </w:r>
      <w:r>
        <w:t xml:space="preserve">        """</w:t>
      </w:r>
      <w:r>
        <w:br/>
      </w:r>
      <w:r/>
      <w:r>
        <w:br/>
      </w:r>
      <w:r>
        <w:t xml:space="preserve">        if not address:</w:t>
      </w:r>
      <w:r>
        <w:br/>
      </w:r>
      <w:r/>
      <w:r>
        <w:br/>
      </w:r>
      <w:r>
        <w:t xml:space="preserve">            raise InvalidWalletAddressError(</w:t>
      </w:r>
      <w:r>
        <w:br/>
      </w:r>
      <w:r>
        <w:t xml:space="preserve">                "Wallet address cannot be empty."</w:t>
      </w:r>
      <w:r>
        <w:br/>
      </w:r>
      <w:r>
        <w:t xml:space="preserve">            )</w:t>
      </w:r>
      <w:r>
        <w:br/>
      </w:r>
      <w:r/>
      <w:r>
        <w:br/>
      </w:r>
      <w:r>
        <w:t xml:space="preserve">        if not Web3.is_address(address):</w:t>
      </w:r>
      <w:r>
        <w:br/>
      </w:r>
      <w:r/>
      <w:r>
        <w:br/>
      </w:r>
      <w:r>
        <w:t xml:space="preserve">            raise InvalidWalletAddressError(</w:t>
      </w:r>
      <w:r>
        <w:br/>
      </w:r>
      <w:r>
        <w:t xml:space="preserve">                "Invalid Ethereum wallet address."</w:t>
      </w:r>
      <w:r>
        <w:br/>
      </w:r>
      <w:r>
        <w:t xml:space="preserve">            )</w:t>
      </w:r>
      <w:r>
        <w:br/>
      </w:r>
      <w:r/>
      <w:r>
        <w:br/>
      </w:r>
      <w:r>
        <w:t xml:space="preserve">        return True</w:t>
      </w:r>
      <w:r>
        <w:br/>
      </w:r>
      <w:r/>
      <w:r>
        <w:br/>
      </w:r>
      <w:r>
        <w:t xml:space="preserve">    @staticmethod</w:t>
      </w:r>
      <w:r>
        <w:br/>
      </w:r>
      <w:r>
        <w:t xml:space="preserve">    def validate_transaction_hash(tx_hash: str) -&gt; bool:</w:t>
      </w:r>
      <w:r>
        <w:br/>
      </w:r>
      <w:r>
        <w:t xml:space="preserve">        """</w:t>
      </w:r>
      <w:r>
        <w:br/>
      </w:r>
      <w:r>
        <w:t xml:space="preserve">        Validate an Ethereum transaction hash.</w:t>
      </w:r>
      <w:r>
        <w:br/>
      </w:r>
      <w:r/>
      <w:r>
        <w:br/>
      </w:r>
      <w:r>
        <w:t xml:space="preserve">        Args:</w:t>
      </w:r>
      <w:r>
        <w:br/>
      </w:r>
      <w:r>
        <w:t xml:space="preserve">            tx_hash: Transaction hash.</w:t>
      </w:r>
      <w:r>
        <w:br/>
      </w:r>
      <w:r/>
      <w:r>
        <w:br/>
      </w:r>
      <w:r>
        <w:t xml:space="preserve">        Returns:</w:t>
      </w:r>
      <w:r>
        <w:br/>
      </w:r>
      <w:r>
        <w:t xml:space="preserve">            bool: True if valid.</w:t>
      </w:r>
      <w:r>
        <w:br/>
      </w:r>
      <w:r/>
      <w:r>
        <w:br/>
      </w:r>
      <w:r>
        <w:t xml:space="preserve">        Raises:</w:t>
      </w:r>
      <w:r>
        <w:br/>
      </w:r>
      <w:r>
        <w:t xml:space="preserve">            UBPException:</w:t>
      </w:r>
      <w:r>
        <w:br/>
      </w:r>
      <w:r>
        <w:t xml:space="preserve">                If the hash is invalid.</w:t>
      </w:r>
      <w:r>
        <w:br/>
      </w:r>
      <w:r>
        <w:t xml:space="preserve">        """</w:t>
      </w:r>
      <w:r>
        <w:br/>
      </w:r>
      <w:r/>
      <w:r>
        <w:br/>
      </w:r>
      <w:r>
        <w:t xml:space="preserve">        if not tx_hash:</w:t>
      </w:r>
      <w:r>
        <w:br/>
      </w:r>
      <w:r/>
      <w:r>
        <w:br/>
      </w:r>
      <w:r>
        <w:t xml:space="preserve">            raise UBPException(</w:t>
      </w:r>
      <w:r>
        <w:br/>
      </w:r>
      <w:r>
        <w:t xml:space="preserve">                "Transaction hash cannot be empty."</w:t>
      </w:r>
      <w:r>
        <w:br/>
      </w:r>
      <w:r>
        <w:t xml:space="preserve">            )</w:t>
      </w:r>
      <w:r>
        <w:br/>
      </w:r>
      <w:r/>
      <w:r>
        <w:br/>
      </w:r>
      <w:r>
        <w:t xml:space="preserve">        if not tx_hash.startswith("0x"):</w:t>
      </w:r>
      <w:r>
        <w:br/>
      </w:r>
      <w:r/>
      <w:r>
        <w:br/>
      </w:r>
      <w:r>
        <w:t xml:space="preserve">            raise UBPException(</w:t>
      </w:r>
      <w:r>
        <w:br/>
      </w:r>
      <w:r>
        <w:t xml:space="preserve">                "Transaction hash must start with '0x'."</w:t>
      </w:r>
      <w:r>
        <w:br/>
      </w:r>
      <w:r>
        <w:t xml:space="preserve">            )</w:t>
      </w:r>
      <w:r>
        <w:br/>
      </w:r>
      <w:r/>
      <w:r>
        <w:br/>
      </w:r>
      <w:r>
        <w:t xml:space="preserve">        if len(tx_hash) != 66:</w:t>
      </w:r>
      <w:r>
        <w:br/>
      </w:r>
      <w:r/>
      <w:r>
        <w:br/>
      </w:r>
      <w:r>
        <w:t xml:space="preserve">            raise UBPException(</w:t>
      </w:r>
      <w:r>
        <w:br/>
      </w:r>
      <w:r>
        <w:t xml:space="preserve">                "Invalid Ethereum transaction hash length."</w:t>
      </w:r>
      <w:r>
        <w:br/>
      </w:r>
      <w:r>
        <w:t xml:space="preserve">            )</w:t>
      </w:r>
      <w:r>
        <w:br/>
      </w:r>
      <w:r/>
      <w:r>
        <w:br/>
      </w:r>
      <w:r>
        <w:t xml:space="preserve">        return True</w:t>
      </w:r>
      <w:r>
        <w:br/>
      </w:r>
      <w:r/>
      <w:r>
        <w:br/>
      </w:r>
      <w:r>
        <w:t xml:space="preserve">    @staticmethod</w:t>
      </w:r>
      <w:r>
        <w:br/>
      </w:r>
      <w:r>
        <w:t xml:space="preserve">    def validate_block_number(block_number: int) -&gt; bool:</w:t>
      </w:r>
      <w:r>
        <w:br/>
      </w:r>
      <w:r>
        <w:t xml:space="preserve">        """</w:t>
      </w:r>
      <w:r>
        <w:br/>
      </w:r>
      <w:r>
        <w:t xml:space="preserve">        Validate a block number.</w:t>
      </w:r>
      <w:r>
        <w:br/>
      </w:r>
      <w:r/>
      <w:r>
        <w:br/>
      </w:r>
      <w:r>
        <w:t xml:space="preserve">        Args:</w:t>
      </w:r>
      <w:r>
        <w:br/>
      </w:r>
      <w:r>
        <w:t xml:space="preserve">            block_number: Ethereum block number.</w:t>
      </w:r>
      <w:r>
        <w:br/>
      </w:r>
      <w:r/>
      <w:r>
        <w:br/>
      </w:r>
      <w:r>
        <w:t xml:space="preserve">        Returns:</w:t>
      </w:r>
      <w:r>
        <w:br/>
      </w:r>
      <w:r>
        <w:t xml:space="preserve">            bool: True if valid.</w:t>
      </w:r>
      <w:r>
        <w:br/>
      </w:r>
      <w:r/>
      <w:r>
        <w:br/>
      </w:r>
      <w:r>
        <w:t xml:space="preserve">        Raises:</w:t>
      </w:r>
      <w:r>
        <w:br/>
      </w:r>
      <w:r>
        <w:t xml:space="preserve">            UBPException:</w:t>
      </w:r>
      <w:r>
        <w:br/>
      </w:r>
      <w:r>
        <w:t xml:space="preserve">                If invalid.</w:t>
      </w:r>
      <w:r>
        <w:br/>
      </w:r>
      <w:r>
        <w:t xml:space="preserve">        """</w:t>
      </w:r>
      <w:r>
        <w:br/>
      </w:r>
      <w:r/>
      <w:r>
        <w:br/>
      </w:r>
      <w:r>
        <w:t xml:space="preserve">        if block_number &lt; 0:</w:t>
      </w:r>
      <w:r>
        <w:br/>
      </w:r>
      <w:r/>
      <w:r>
        <w:br/>
      </w:r>
      <w:r>
        <w:t xml:space="preserve">            raise UBPException(</w:t>
      </w:r>
      <w:r>
        <w:br/>
      </w:r>
      <w:r>
        <w:t xml:space="preserve">                "Block number cannot be negative."</w:t>
      </w:r>
      <w:r>
        <w:br/>
      </w:r>
      <w:r>
        <w:t xml:space="preserve">            )</w:t>
      </w:r>
      <w:r>
        <w:br/>
      </w:r>
      <w:r/>
      <w:r>
        <w:br/>
      </w:r>
      <w:r>
        <w:t xml:space="preserve">        return True</w:t>
      </w:r>
      <w:r>
        <w:br/>
      </w:r>
      <w:r/>
      <w:r>
        <w:br/>
      </w:r>
      <w:r>
        <w:t xml:space="preserve">    @staticmethod</w:t>
      </w:r>
      <w:r>
        <w:br/>
      </w:r>
      <w:r>
        <w:t xml:space="preserve">    def validate_contract(address: str) -&gt; bool:</w:t>
      </w:r>
      <w:r>
        <w:br/>
      </w:r>
      <w:r>
        <w:t xml:space="preserve">        """</w:t>
      </w:r>
      <w:r>
        <w:br/>
      </w:r>
      <w:r>
        <w:t xml:space="preserve">        Validate a smart contract address.</w:t>
      </w:r>
      <w:r>
        <w:br/>
      </w:r>
      <w:r/>
      <w:r>
        <w:br/>
      </w:r>
      <w:r>
        <w:t xml:space="preserve">        Currently identical to wallet validation.</w:t>
      </w:r>
      <w:r>
        <w:br/>
      </w:r>
      <w:r/>
      <w:r>
        <w:br/>
      </w:r>
      <w:r>
        <w:t xml:space="preserve">        Returns:</w:t>
      </w:r>
      <w:r>
        <w:br/>
      </w:r>
      <w:r>
        <w:t xml:space="preserve">            bool</w:t>
      </w:r>
      <w:r>
        <w:br/>
      </w:r>
      <w:r>
        <w:t xml:space="preserve">        """</w:t>
      </w:r>
      <w:r>
        <w:br/>
      </w:r>
      <w:r/>
      <w:r>
        <w:br/>
      </w:r>
      <w:r>
        <w:t xml:space="preserve">        return EthereumValidator.validate_wallet(</w:t>
      </w:r>
      <w:r>
        <w:br/>
      </w:r>
      <w:r>
        <w:t xml:space="preserve">            address</w:t>
      </w:r>
      <w:r>
        <w:br/>
      </w:r>
      <w:r>
        <w:t xml:space="preserve">        )</w:t>
      </w:r>
      <w:r>
        <w:br/>
      </w:r>
    </w:p>
    <w:p>
      <w:r>
        <w:br w:type="page"/>
      </w:r>
    </w:p>
    <w:p>
      <w:pPr>
        <w:pStyle w:val="Heading1"/>
      </w:pPr>
      <w:r>
        <w:t>289. wallets/__init__.py</w:t>
      </w:r>
    </w:p>
    <w:p>
      <w:r>
        <w:rPr>
          <w:b/>
        </w:rPr>
        <w:t xml:space="preserve">Source path: </w:t>
      </w:r>
      <w:r>
        <w:t>wallets/__init__.py</w:t>
      </w:r>
    </w:p>
    <w:p>
      <w:pPr/>
      <w:r>
        <w:t>"""</w:t>
      </w:r>
      <w:r>
        <w:br/>
      </w:r>
      <w:r>
        <w:t>===============================================================================</w:t>
      </w:r>
      <w:r>
        <w:br/>
      </w:r>
      <w:r>
        <w:t>Universal Blockchain Platform (UBP)</w:t>
      </w:r>
      <w:r>
        <w:br/>
      </w:r>
      <w:r/>
      <w:r>
        <w:br/>
      </w:r>
      <w:r>
        <w:t>Package</w:t>
      </w:r>
      <w:r>
        <w:br/>
      </w:r>
      <w:r>
        <w:t>-------</w:t>
      </w:r>
      <w:r>
        <w:br/>
      </w:r>
      <w:r>
        <w:t>wallets</w:t>
      </w:r>
      <w:r>
        <w:br/>
      </w:r>
      <w:r/>
      <w:r>
        <w:br/>
      </w:r>
      <w:r>
        <w:t>Purpose</w:t>
      </w:r>
      <w:r>
        <w:br/>
      </w:r>
      <w:r>
        <w:t>-------</w:t>
      </w:r>
      <w:r>
        <w:br/>
      </w:r>
      <w:r>
        <w:t>Enterprise wallet subsystem.</w:t>
      </w:r>
      <w:r>
        <w:br/>
      </w:r>
      <w:r/>
      <w:r>
        <w:br/>
      </w:r>
      <w:r>
        <w:t>This package exposes the public wallet interfaces that have been fully</w:t>
      </w:r>
      <w:r>
        <w:br/>
      </w:r>
      <w:r>
        <w:t>implemented and tested.</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w:t>
      </w:r>
      <w:r>
        <w:br/>
      </w:r>
      <w:r>
        <w:t># Wallet Core</w:t>
      </w:r>
      <w:r>
        <w:br/>
      </w:r>
      <w:r>
        <w:t>###############################################################################</w:t>
      </w:r>
      <w:r>
        <w:br/>
      </w:r>
      <w:r/>
      <w:r>
        <w:br/>
      </w:r>
      <w:r>
        <w:t>from wallets.wallet import Wallet</w:t>
      </w:r>
      <w:r>
        <w:br/>
      </w:r>
      <w:r/>
      <w:r>
        <w:br/>
      </w:r>
      <w:r>
        <w:t>###############################################################################</w:t>
      </w:r>
      <w:r>
        <w:br/>
      </w:r>
      <w:r>
        <w:t># Key Management</w:t>
      </w:r>
      <w:r>
        <w:br/>
      </w:r>
      <w:r>
        <w:t>###############################################################################</w:t>
      </w:r>
      <w:r>
        <w:br/>
      </w:r>
      <w:r/>
      <w:r>
        <w:br/>
      </w:r>
      <w:r>
        <w:t>from wallets.keys import WalletKey</w:t>
      </w:r>
      <w:r>
        <w:br/>
      </w:r>
      <w:r/>
      <w:r>
        <w:br/>
      </w:r>
      <w:r>
        <w:t>###############################################################################</w:t>
      </w:r>
      <w:r>
        <w:br/>
      </w:r>
      <w:r>
        <w:t># Security</w:t>
      </w:r>
      <w:r>
        <w:br/>
      </w:r>
      <w:r>
        <w:t>###############################################################################</w:t>
      </w:r>
      <w:r>
        <w:br/>
      </w:r>
      <w:r/>
      <w:r>
        <w:br/>
      </w:r>
      <w:r>
        <w:t>from wallets.encryption import EncryptionManager</w:t>
      </w:r>
      <w:r>
        <w:br/>
      </w:r>
      <w:r/>
      <w:r>
        <w:br/>
      </w:r>
      <w:r>
        <w:t>###############################################################################</w:t>
      </w:r>
      <w:r>
        <w:br/>
      </w:r>
      <w:r>
        <w:t># Storage</w:t>
      </w:r>
      <w:r>
        <w:br/>
      </w:r>
      <w:r>
        <w:t>###############################################################################</w:t>
      </w:r>
      <w:r>
        <w:br/>
      </w:r>
      <w:r/>
      <w:r>
        <w:br/>
      </w:r>
      <w:r>
        <w:t>from wallets.storage import WalletStorage</w:t>
      </w:r>
      <w:r>
        <w:br/>
      </w:r>
      <w:r/>
      <w:r>
        <w:br/>
      </w:r>
      <w:r>
        <w:t>###############################################################################</w:t>
      </w:r>
      <w:r>
        <w:br/>
      </w:r>
      <w:r>
        <w:t># Package Metadata</w:t>
      </w:r>
      <w:r>
        <w:br/>
      </w:r>
      <w:r>
        <w:t>###############################################################################</w:t>
      </w:r>
      <w:r>
        <w:br/>
      </w:r>
      <w:r/>
      <w:r>
        <w:br/>
      </w:r>
      <w:r>
        <w:t>__version__ = "2.0 Enterprise"</w:t>
      </w:r>
      <w:r>
        <w:br/>
      </w:r>
      <w:r/>
      <w:r>
        <w:br/>
      </w:r>
      <w:r>
        <w:t>__author__ = "Jaramogi Diddy"</w:t>
      </w:r>
      <w:r>
        <w:br/>
      </w:r>
      <w:r/>
      <w:r>
        <w:br/>
      </w:r>
      <w:r>
        <w:t>###############################################################################</w:t>
      </w:r>
      <w:r>
        <w:br/>
      </w:r>
      <w:r>
        <w:t># Public Package Interface</w:t>
      </w:r>
      <w:r>
        <w:br/>
      </w:r>
      <w:r>
        <w:t>###############################################################################</w:t>
      </w:r>
      <w:r>
        <w:br/>
      </w:r>
      <w:r/>
      <w:r>
        <w:br/>
      </w:r>
      <w:r>
        <w:t>__all__ = [</w:t>
      </w:r>
      <w:r>
        <w:br/>
      </w:r>
      <w:r>
        <w:t xml:space="preserve">    "Wallet",</w:t>
      </w:r>
      <w:r>
        <w:br/>
      </w:r>
      <w:r>
        <w:t xml:space="preserve">    "WalletKey",</w:t>
      </w:r>
      <w:r>
        <w:br/>
      </w:r>
      <w:r>
        <w:t xml:space="preserve">    "EncryptionManager",</w:t>
      </w:r>
      <w:r>
        <w:br/>
      </w:r>
      <w:r>
        <w:t xml:space="preserve">    "WalletStorage",</w:t>
      </w:r>
      <w:r>
        <w:br/>
      </w:r>
      <w:r>
        <w:t>]</w:t>
      </w:r>
      <w:r>
        <w:br/>
      </w:r>
    </w:p>
    <w:p>
      <w:r>
        <w:br w:type="page"/>
      </w:r>
    </w:p>
    <w:p>
      <w:pPr>
        <w:pStyle w:val="Heading1"/>
      </w:pPr>
      <w:r>
        <w:t>290. wallets/blockchain/__init__.py</w:t>
      </w:r>
    </w:p>
    <w:p>
      <w:r>
        <w:rPr>
          <w:b/>
        </w:rPr>
        <w:t xml:space="preserve">Source path: </w:t>
      </w:r>
      <w:r>
        <w:t>wallets/blockchain/__init__.py</w:t>
      </w:r>
    </w:p>
    <w:p>
      <w:pPr/>
    </w:p>
    <w:p>
      <w:r>
        <w:br w:type="page"/>
      </w:r>
    </w:p>
    <w:p>
      <w:pPr>
        <w:pStyle w:val="Heading1"/>
      </w:pPr>
      <w:r>
        <w:t>291. wallets/blockchain/base.py</w:t>
      </w:r>
    </w:p>
    <w:p>
      <w:r>
        <w:rPr>
          <w:b/>
        </w:rPr>
        <w:t xml:space="preserve">Source path: </w:t>
      </w:r>
      <w:r>
        <w:t>wallets/blockchain/base.py</w:t>
      </w:r>
    </w:p>
    <w:p>
      <w:pPr/>
      <w:r>
        <w:t>"""</w:t>
      </w:r>
      <w:r>
        <w:br/>
      </w:r>
      <w:r>
        <w:t>Universal Blockchain Platform (UBP)</w:t>
      </w:r>
      <w:r>
        <w:br/>
      </w:r>
      <w:r/>
      <w:r>
        <w:br/>
      </w:r>
      <w:r>
        <w:t>Module</w:t>
      </w:r>
      <w:r>
        <w:br/>
      </w:r>
      <w:r>
        <w:t>------</w:t>
      </w:r>
      <w:r>
        <w:br/>
      </w:r>
      <w:r>
        <w:t>wallets.blockchain.base</w:t>
      </w:r>
      <w:r>
        <w:br/>
      </w:r>
      <w:r/>
      <w:r>
        <w:br/>
      </w:r>
      <w:r>
        <w:t>Purpose</w:t>
      </w:r>
      <w:r>
        <w:br/>
      </w:r>
      <w:r>
        <w:t>-------</w:t>
      </w:r>
      <w:r>
        <w:br/>
      </w:r>
      <w:r>
        <w:t>Abstract blockchain wallet interface for UBP.</w:t>
      </w:r>
      <w:r>
        <w:br/>
      </w:r>
      <w:r/>
      <w:r>
        <w:br/>
      </w:r>
      <w:r>
        <w:t>Architecture</w:t>
      </w:r>
      <w:r>
        <w:br/>
      </w:r>
      <w:r>
        <w:t>------------</w:t>
      </w:r>
      <w:r>
        <w:br/>
      </w:r>
      <w:r>
        <w:t>Wallet</w:t>
      </w:r>
      <w:r>
        <w:br/>
      </w:r>
      <w:r>
        <w:t xml:space="preserve">    |</w:t>
      </w:r>
      <w:r>
        <w:br/>
      </w:r>
      <w:r>
        <w:t xml:space="preserve">    +-- CustodyProvider</w:t>
      </w:r>
      <w:r>
        <w:br/>
      </w:r>
      <w:r>
        <w:t xml:space="preserve">    |</w:t>
      </w:r>
      <w:r>
        <w:br/>
      </w:r>
      <w:r>
        <w:t xml:space="preserve">    +-- BlockchainWallet</w:t>
      </w:r>
      <w:r>
        <w:br/>
      </w:r>
      <w:r>
        <w:t xml:space="preserve">             |</w:t>
      </w:r>
      <w:r>
        <w:br/>
      </w:r>
      <w:r>
        <w:t xml:space="preserve">             +-- EthereumWallet</w:t>
      </w:r>
      <w:r>
        <w:br/>
      </w:r>
      <w:r>
        <w:t xml:space="preserve">             +-- BitcoinWallet</w:t>
      </w:r>
      <w:r>
        <w:br/>
      </w:r>
      <w:r>
        <w:t xml:space="preserve">             +-- TronWallet</w:t>
      </w:r>
      <w:r>
        <w:br/>
      </w:r>
      <w:r/>
      <w:r>
        <w:br/>
      </w:r>
      <w:r>
        <w:t>Responsibilities</w:t>
      </w:r>
      <w:r>
        <w:br/>
      </w:r>
      <w:r>
        <w:t>----------------</w:t>
      </w:r>
      <w:r>
        <w:br/>
      </w:r>
      <w:r>
        <w:t>- Define the common blockchain-wallet contract</w:t>
      </w:r>
      <w:r>
        <w:br/>
      </w:r>
      <w:r>
        <w:t>- Define wallet address operations</w:t>
      </w:r>
      <w:r>
        <w:br/>
      </w:r>
      <w:r>
        <w:t>- Define balance operations</w:t>
      </w:r>
      <w:r>
        <w:br/>
      </w:r>
      <w:r>
        <w:t>- Define transaction preparation</w:t>
      </w:r>
      <w:r>
        <w:br/>
      </w:r>
      <w:r>
        <w:t>- Define transaction broadcasting</w:t>
      </w:r>
      <w:r>
        <w:br/>
      </w:r>
      <w:r>
        <w:t>- Define transaction inspection</w:t>
      </w:r>
      <w:r>
        <w:br/>
      </w:r>
      <w:r>
        <w:t>- Define blockchain/network identity</w:t>
      </w:r>
      <w:r>
        <w:br/>
      </w:r>
      <w:r/>
      <w:r>
        <w:br/>
      </w:r>
      <w:r>
        <w:t>Not Responsible For</w:t>
      </w:r>
      <w:r>
        <w:br/>
      </w:r>
      <w:r>
        <w:t>-------------------</w:t>
      </w:r>
      <w:r>
        <w:br/>
      </w:r>
      <w:r>
        <w:t>- Private-key storage</w:t>
      </w:r>
      <w:r>
        <w:br/>
      </w:r>
      <w:r>
        <w:t>- Custody implementation</w:t>
      </w:r>
      <w:r>
        <w:br/>
      </w:r>
      <w:r>
        <w:t>- Blockchain-specific cryptographic implementation</w:t>
      </w:r>
      <w:r>
        <w:br/>
      </w:r>
      <w:r>
        <w:t>- Provider management</w:t>
      </w:r>
      <w:r>
        <w:br/>
      </w:r>
      <w:r>
        <w:t>- Persistent wallet storage</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2.0.0</w:t>
      </w:r>
      <w:r>
        <w:br/>
      </w:r>
      <w:r>
        <w:t>"""</w:t>
      </w:r>
      <w:r>
        <w:br/>
      </w:r>
      <w:r/>
      <w:r>
        <w:br/>
      </w:r>
      <w:r>
        <w:t>from __future__ import annotations</w:t>
      </w:r>
      <w:r>
        <w:br/>
      </w:r>
      <w:r/>
      <w:r>
        <w:br/>
      </w:r>
      <w:r>
        <w:t>from abc import ABC</w:t>
      </w:r>
      <w:r>
        <w:br/>
      </w:r>
      <w:r>
        <w:t>from abc import abstractmethod</w:t>
      </w:r>
      <w:r>
        <w:br/>
      </w:r>
      <w:r>
        <w:t>from typing import Any</w:t>
      </w:r>
      <w:r>
        <w:br/>
      </w:r>
      <w:r/>
      <w:r>
        <w:br/>
      </w:r>
      <w:r/>
      <w:r>
        <w:br/>
      </w:r>
      <w:r>
        <w:t>###############################################################################</w:t>
      </w:r>
      <w:r>
        <w:br/>
      </w:r>
      <w:r>
        <w:t># Blockchain Wallet</w:t>
      </w:r>
      <w:r>
        <w:br/>
      </w:r>
      <w:r>
        <w:t>###############################################################################</w:t>
      </w:r>
      <w:r>
        <w:br/>
      </w:r>
      <w:r/>
      <w:r>
        <w:br/>
      </w:r>
      <w:r/>
      <w:r>
        <w:br/>
      </w:r>
      <w:r>
        <w:t>class BlockchainWallet(ABC):</w:t>
      </w:r>
      <w:r>
        <w:br/>
      </w:r>
      <w:r>
        <w:t xml:space="preserve">    """</w:t>
      </w:r>
      <w:r>
        <w:br/>
      </w:r>
      <w:r>
        <w:t xml:space="preserve">    Abstract interface for blockchain-specific wallet implementations.</w:t>
      </w:r>
      <w:r>
        <w:br/>
      </w:r>
      <w:r/>
      <w:r>
        <w:br/>
      </w:r>
      <w:r>
        <w:t xml:space="preserve">    The wallet abstraction provides a common interface for different</w:t>
      </w:r>
      <w:r>
        <w:br/>
      </w:r>
      <w:r>
        <w:t xml:space="preserve">    blockchains while keeping blockchain-specific implementation details</w:t>
      </w:r>
      <w:r>
        <w:br/>
      </w:r>
      <w:r>
        <w:t xml:space="preserve">    inside their respective wallet classes.</w:t>
      </w:r>
      <w:r>
        <w:br/>
      </w:r>
      <w:r>
        <w:t xml:space="preserve">    """</w:t>
      </w:r>
      <w:r>
        <w:br/>
      </w:r>
      <w:r/>
      <w:r>
        <w:br/>
      </w:r>
      <w:r>
        <w:t xml:space="preserve">    ###########################################################################</w:t>
      </w:r>
      <w:r>
        <w:br/>
      </w:r>
      <w:r>
        <w:t xml:space="preserve">    # Identity</w:t>
      </w:r>
      <w:r>
        <w:br/>
      </w:r>
      <w:r>
        <w:t xml:space="preserve">    ###########################################################################</w:t>
      </w:r>
      <w:r>
        <w:br/>
      </w:r>
      <w:r/>
      <w:r>
        <w:br/>
      </w:r>
      <w:r>
        <w:t xml:space="preserve">    @property</w:t>
      </w:r>
      <w:r>
        <w:br/>
      </w:r>
      <w:r>
        <w:t xml:space="preserve">    @abstractmethod</w:t>
      </w:r>
      <w:r>
        <w:br/>
      </w:r>
      <w:r>
        <w:t xml:space="preserve">    def blockchain(self) -&gt; str:</w:t>
      </w:r>
      <w:r>
        <w:br/>
      </w:r>
      <w:r>
        <w:t xml:space="preserve">        """</w:t>
      </w:r>
      <w:r>
        <w:br/>
      </w:r>
      <w:r>
        <w:t xml:space="preserve">        Return the blockchain identifier.</w:t>
      </w:r>
      <w:r>
        <w:br/>
      </w:r>
      <w:r/>
      <w:r>
        <w:br/>
      </w:r>
      <w:r>
        <w:t xml:space="preserve">        Returns</w:t>
      </w:r>
      <w:r>
        <w:br/>
      </w:r>
      <w:r>
        <w:t xml:space="preserve">        -------</w:t>
      </w:r>
      <w:r>
        <w:br/>
      </w:r>
      <w:r>
        <w:t xml:space="preserve">        str</w:t>
      </w:r>
      <w:r>
        <w:br/>
      </w:r>
      <w:r>
        <w:t xml:space="preserve">            Blockchain name.</w:t>
      </w:r>
      <w:r>
        <w:br/>
      </w:r>
      <w:r>
        <w:t xml:space="preserve">        """</w:t>
      </w:r>
      <w:r>
        <w:br/>
      </w:r>
      <w:r/>
      <w:r>
        <w:br/>
      </w:r>
      <w:r>
        <w:t xml:space="preserve">        raise NotImplementedError</w:t>
      </w:r>
      <w:r>
        <w:br/>
      </w:r>
      <w:r/>
      <w:r>
        <w:br/>
      </w:r>
      <w:r>
        <w:t xml:space="preserve">    @property</w:t>
      </w:r>
      <w:r>
        <w:br/>
      </w:r>
      <w:r>
        <w:t xml:space="preserve">    @abstractmethod</w:t>
      </w:r>
      <w:r>
        <w:br/>
      </w:r>
      <w:r>
        <w:t xml:space="preserve">    def network(self) -&gt; str:</w:t>
      </w:r>
      <w:r>
        <w:br/>
      </w:r>
      <w:r>
        <w:t xml:space="preserve">        """</w:t>
      </w:r>
      <w:r>
        <w:br/>
      </w:r>
      <w:r>
        <w:t xml:space="preserve">        Return the blockchain network.</w:t>
      </w:r>
      <w:r>
        <w:br/>
      </w:r>
      <w:r/>
      <w:r>
        <w:br/>
      </w:r>
      <w:r>
        <w:t xml:space="preserve">        Returns</w:t>
      </w:r>
      <w:r>
        <w:br/>
      </w:r>
      <w:r>
        <w:t xml:space="preserve">        -------</w:t>
      </w:r>
      <w:r>
        <w:br/>
      </w:r>
      <w:r>
        <w:t xml:space="preserve">        str</w:t>
      </w:r>
      <w:r>
        <w:br/>
      </w:r>
      <w:r>
        <w:t xml:space="preserve">            Network identifier.</w:t>
      </w:r>
      <w:r>
        <w:br/>
      </w:r>
      <w:r>
        <w:t xml:space="preserve">        """</w:t>
      </w:r>
      <w:r>
        <w:br/>
      </w:r>
      <w:r/>
      <w:r>
        <w:br/>
      </w:r>
      <w:r>
        <w:t xml:space="preserve">        raise NotImplementedError</w:t>
      </w:r>
      <w:r>
        <w:br/>
      </w:r>
      <w:r/>
      <w:r>
        <w:br/>
      </w:r>
      <w:r>
        <w:t xml:space="preserve">    @property</w:t>
      </w:r>
      <w:r>
        <w:br/>
      </w:r>
      <w:r>
        <w:t xml:space="preserve">    @abstractmethod</w:t>
      </w:r>
      <w:r>
        <w:br/>
      </w:r>
      <w:r>
        <w:t xml:space="preserve">    def wallet_id(self) -&gt; str:</w:t>
      </w:r>
      <w:r>
        <w:br/>
      </w:r>
      <w:r>
        <w:t xml:space="preserve">        """</w:t>
      </w:r>
      <w:r>
        <w:br/>
      </w:r>
      <w:r>
        <w:t xml:space="preserve">        Return the UBP wallet identifier.</w:t>
      </w:r>
      <w:r>
        <w:br/>
      </w:r>
      <w:r/>
      <w:r>
        <w:br/>
      </w:r>
      <w:r>
        <w:t xml:space="preserve">        Returns</w:t>
      </w:r>
      <w:r>
        <w:br/>
      </w:r>
      <w:r>
        <w:t xml:space="preserve">        -------</w:t>
      </w:r>
      <w:r>
        <w:br/>
      </w:r>
      <w:r>
        <w:t xml:space="preserve">        str</w:t>
      </w:r>
      <w:r>
        <w:br/>
      </w:r>
      <w:r>
        <w:t xml:space="preserve">            Wallet identifier.</w:t>
      </w:r>
      <w:r>
        <w:br/>
      </w:r>
      <w:r>
        <w:t xml:space="preserve">        """</w:t>
      </w:r>
      <w:r>
        <w:br/>
      </w:r>
      <w:r/>
      <w:r>
        <w:br/>
      </w:r>
      <w:r>
        <w:t xml:space="preserve">        raise NotImplementedError</w:t>
      </w:r>
      <w:r>
        <w:br/>
      </w:r>
      <w:r/>
      <w:r>
        <w:br/>
      </w:r>
      <w:r>
        <w:t xml:space="preserve">    ###########################################################################</w:t>
      </w:r>
      <w:r>
        <w:br/>
      </w:r>
      <w:r>
        <w:t xml:space="preserve">    # Address</w:t>
      </w:r>
      <w:r>
        <w:br/>
      </w:r>
      <w:r>
        <w:t xml:space="preserve">    ###########################################################################</w:t>
      </w:r>
      <w:r>
        <w:br/>
      </w:r>
      <w:r/>
      <w:r>
        <w:br/>
      </w:r>
      <w:r>
        <w:t xml:space="preserve">    @abstractmethod</w:t>
      </w:r>
      <w:r>
        <w:br/>
      </w:r>
      <w:r>
        <w:t xml:space="preserve">    def get_address(self) -&gt; str:</w:t>
      </w:r>
      <w:r>
        <w:br/>
      </w:r>
      <w:r>
        <w:t xml:space="preserve">        """</w:t>
      </w:r>
      <w:r>
        <w:br/>
      </w:r>
      <w:r>
        <w:t xml:space="preserve">        Return the blockchain wallet address.</w:t>
      </w:r>
      <w:r>
        <w:br/>
      </w:r>
      <w:r/>
      <w:r>
        <w:br/>
      </w:r>
      <w:r>
        <w:t xml:space="preserve">        Returns</w:t>
      </w:r>
      <w:r>
        <w:br/>
      </w:r>
      <w:r>
        <w:t xml:space="preserve">        -------</w:t>
      </w:r>
      <w:r>
        <w:br/>
      </w:r>
      <w:r>
        <w:t xml:space="preserve">        str</w:t>
      </w:r>
      <w:r>
        <w:br/>
      </w:r>
      <w:r>
        <w:t xml:space="preserve">            Blockchain address.</w:t>
      </w:r>
      <w:r>
        <w:br/>
      </w:r>
      <w:r>
        <w:t xml:space="preserve">        """</w:t>
      </w:r>
      <w:r>
        <w:br/>
      </w:r>
      <w:r/>
      <w:r>
        <w:br/>
      </w:r>
      <w:r>
        <w:t xml:space="preserve">        raise NotImplementedError</w:t>
      </w:r>
      <w:r>
        <w:br/>
      </w:r>
      <w:r/>
      <w:r>
        <w:br/>
      </w:r>
      <w:r>
        <w:t xml:space="preserve">    ###########################################################################</w:t>
      </w:r>
      <w:r>
        <w:br/>
      </w:r>
      <w:r>
        <w:t xml:space="preserve">    # Balance</w:t>
      </w:r>
      <w:r>
        <w:br/>
      </w:r>
      <w:r>
        <w:t xml:space="preserve">    ###########################################################################</w:t>
      </w:r>
      <w:r>
        <w:br/>
      </w:r>
      <w:r/>
      <w:r>
        <w:br/>
      </w:r>
      <w:r>
        <w:t xml:space="preserve">    @abstractmethod</w:t>
      </w:r>
      <w:r>
        <w:br/>
      </w:r>
      <w:r>
        <w:t xml:space="preserve">    def get_balance(self) -&gt; dict[str, Any]:</w:t>
      </w:r>
      <w:r>
        <w:br/>
      </w:r>
      <w:r>
        <w:t xml:space="preserve">        """</w:t>
      </w:r>
      <w:r>
        <w:br/>
      </w:r>
      <w:r>
        <w:t xml:space="preserve">        Retrieve the wallet balance.</w:t>
      </w:r>
      <w:r>
        <w:br/>
      </w:r>
      <w:r/>
      <w:r>
        <w:br/>
      </w:r>
      <w:r>
        <w:t xml:space="preserve">        Returns</w:t>
      </w:r>
      <w:r>
        <w:br/>
      </w:r>
      <w:r>
        <w:t xml:space="preserve">        -------</w:t>
      </w:r>
      <w:r>
        <w:br/>
      </w:r>
      <w:r>
        <w:t xml:space="preserve">        dict[str, Any]</w:t>
      </w:r>
      <w:r>
        <w:br/>
      </w:r>
      <w:r>
        <w:t xml:space="preserve">            Balance information.</w:t>
      </w:r>
      <w:r>
        <w:br/>
      </w:r>
      <w:r/>
      <w:r>
        <w:br/>
      </w:r>
      <w:r>
        <w:t xml:space="preserve">        Notes</w:t>
      </w:r>
      <w:r>
        <w:br/>
      </w:r>
      <w:r>
        <w:t xml:space="preserve">        -----</w:t>
      </w:r>
      <w:r>
        <w:br/>
      </w:r>
      <w:r>
        <w:t xml:space="preserve">        The concrete implementation determines the blockchain-specific</w:t>
      </w:r>
      <w:r>
        <w:br/>
      </w:r>
      <w:r>
        <w:t xml:space="preserve">        balance representation.</w:t>
      </w:r>
      <w:r>
        <w:br/>
      </w:r>
      <w:r>
        <w:t xml:space="preserve">        """</w:t>
      </w:r>
      <w:r>
        <w:br/>
      </w:r>
      <w:r/>
      <w:r>
        <w:br/>
      </w:r>
      <w:r>
        <w:t xml:space="preserve">        raise NotImplementedError</w:t>
      </w:r>
      <w:r>
        <w:br/>
      </w:r>
      <w:r/>
      <w:r>
        <w:br/>
      </w:r>
      <w:r>
        <w:t xml:space="preserve">    ###########################################################################</w:t>
      </w:r>
      <w:r>
        <w:br/>
      </w:r>
      <w:r>
        <w:t xml:space="preserve">    # Transaction Preparation</w:t>
      </w:r>
      <w:r>
        <w:br/>
      </w:r>
      <w:r>
        <w:t xml:space="preserve">    ###########################################################################</w:t>
      </w:r>
      <w:r>
        <w:br/>
      </w:r>
      <w:r/>
      <w:r>
        <w:br/>
      </w:r>
      <w:r>
        <w:t xml:space="preserve">    @abstractmethod</w:t>
      </w:r>
      <w:r>
        <w:br/>
      </w:r>
      <w:r>
        <w:t xml:space="preserve">    def prepare_transaction(</w:t>
      </w:r>
      <w:r>
        <w:br/>
      </w:r>
      <w:r>
        <w:t xml:space="preserve">        self,</w:t>
      </w:r>
      <w:r>
        <w:br/>
      </w:r>
      <w:r>
        <w:t xml:space="preserve">        transaction: dict[str, Any],</w:t>
      </w:r>
      <w:r>
        <w:br/>
      </w:r>
      <w:r>
        <w:t xml:space="preserve">    ) -&gt; dict[str, Any]:</w:t>
      </w:r>
      <w:r>
        <w:br/>
      </w:r>
      <w:r>
        <w:t xml:space="preserve">        """</w:t>
      </w:r>
      <w:r>
        <w:br/>
      </w:r>
      <w:r>
        <w:t xml:space="preserve">        Prepare a blockchain transaction.</w:t>
      </w:r>
      <w:r>
        <w:br/>
      </w:r>
      <w:r/>
      <w:r>
        <w:br/>
      </w:r>
      <w:r>
        <w:t xml:space="preserve">        Parameters</w:t>
      </w:r>
      <w:r>
        <w:br/>
      </w:r>
      <w:r>
        <w:t xml:space="preserve">        ----------</w:t>
      </w:r>
      <w:r>
        <w:br/>
      </w:r>
      <w:r>
        <w:t xml:space="preserve">        transaction : dict[str, Any]</w:t>
      </w:r>
      <w:r>
        <w:br/>
      </w:r>
      <w:r>
        <w:t xml:space="preserve">            Transaction request.</w:t>
      </w:r>
      <w:r>
        <w:br/>
      </w:r>
      <w:r/>
      <w:r>
        <w:br/>
      </w:r>
      <w:r>
        <w:t xml:space="preserve">        Returns</w:t>
      </w:r>
      <w:r>
        <w:br/>
      </w:r>
      <w:r>
        <w:t xml:space="preserve">        -------</w:t>
      </w:r>
      <w:r>
        <w:br/>
      </w:r>
      <w:r>
        <w:t xml:space="preserve">        dict[str, Any]</w:t>
      </w:r>
      <w:r>
        <w:br/>
      </w:r>
      <w:r>
        <w:t xml:space="preserve">            Blockchain-ready transaction payload.</w:t>
      </w:r>
      <w:r>
        <w:br/>
      </w:r>
      <w:r>
        <w:t xml:space="preserve">        """</w:t>
      </w:r>
      <w:r>
        <w:br/>
      </w:r>
      <w:r/>
      <w:r>
        <w:br/>
      </w:r>
      <w:r>
        <w:t xml:space="preserve">        raise NotImplementedError</w:t>
      </w:r>
      <w:r>
        <w:br/>
      </w:r>
      <w:r/>
      <w:r>
        <w:br/>
      </w:r>
      <w:r>
        <w:t xml:space="preserve">    ###########################################################################</w:t>
      </w:r>
      <w:r>
        <w:br/>
      </w:r>
      <w:r>
        <w:t xml:space="preserve">    # Transaction Signing</w:t>
      </w:r>
      <w:r>
        <w:br/>
      </w:r>
      <w:r>
        <w:t xml:space="preserve">    ###########################################################################</w:t>
      </w:r>
      <w:r>
        <w:br/>
      </w:r>
      <w:r/>
      <w:r>
        <w:br/>
      </w:r>
      <w:r>
        <w:t xml:space="preserve">    @abstractmethod</w:t>
      </w:r>
      <w:r>
        <w:br/>
      </w:r>
      <w:r>
        <w:t xml:space="preserve">    def sign_transaction(</w:t>
      </w:r>
      <w:r>
        <w:br/>
      </w:r>
      <w:r>
        <w:t xml:space="preserve">        self,</w:t>
      </w:r>
      <w:r>
        <w:br/>
      </w:r>
      <w:r>
        <w:t xml:space="preserve">        transaction: dict[str, Any],</w:t>
      </w:r>
      <w:r>
        <w:br/>
      </w:r>
      <w:r>
        <w:t xml:space="preserve">    ) -&gt; str:</w:t>
      </w:r>
      <w:r>
        <w:br/>
      </w:r>
      <w:r>
        <w:t xml:space="preserve">        """</w:t>
      </w:r>
      <w:r>
        <w:br/>
      </w:r>
      <w:r>
        <w:t xml:space="preserve">        Sign a prepared blockchain transaction.</w:t>
      </w:r>
      <w:r>
        <w:br/>
      </w:r>
      <w:r/>
      <w:r>
        <w:br/>
      </w:r>
      <w:r>
        <w:t xml:space="preserve">        Parameters</w:t>
      </w:r>
      <w:r>
        <w:br/>
      </w:r>
      <w:r>
        <w:t xml:space="preserve">        ----------</w:t>
      </w:r>
      <w:r>
        <w:br/>
      </w:r>
      <w:r>
        <w:t xml:space="preserve">        transaction : dict[str, Any]</w:t>
      </w:r>
      <w:r>
        <w:br/>
      </w:r>
      <w:r>
        <w:t xml:space="preserve">            Prepared transaction payload.</w:t>
      </w:r>
      <w:r>
        <w:br/>
      </w:r>
      <w:r/>
      <w:r>
        <w:br/>
      </w:r>
      <w:r>
        <w:t xml:space="preserve">        Returns</w:t>
      </w:r>
      <w:r>
        <w:br/>
      </w:r>
      <w:r>
        <w:t xml:space="preserve">        -------</w:t>
      </w:r>
      <w:r>
        <w:br/>
      </w:r>
      <w:r>
        <w:t xml:space="preserve">        str</w:t>
      </w:r>
      <w:r>
        <w:br/>
      </w:r>
      <w:r>
        <w:t xml:space="preserve">            Serialized signed transaction.</w:t>
      </w:r>
      <w:r>
        <w:br/>
      </w:r>
      <w:r/>
      <w:r>
        <w:br/>
      </w:r>
      <w:r>
        <w:t xml:space="preserve">        Notes</w:t>
      </w:r>
      <w:r>
        <w:br/>
      </w:r>
      <w:r>
        <w:t xml:space="preserve">        -----</w:t>
      </w:r>
      <w:r>
        <w:br/>
      </w:r>
      <w:r>
        <w:t xml:space="preserve">        Signing authority is supplied by the custody layer.</w:t>
      </w:r>
      <w:r>
        <w:br/>
      </w:r>
      <w:r>
        <w:t xml:space="preserve">        The blockchain wallet must not assume ownership of private-key</w:t>
      </w:r>
      <w:r>
        <w:br/>
      </w:r>
      <w:r>
        <w:t xml:space="preserve">        storage.</w:t>
      </w:r>
      <w:r>
        <w:br/>
      </w:r>
      <w:r>
        <w:t xml:space="preserve">        """</w:t>
      </w:r>
      <w:r>
        <w:br/>
      </w:r>
      <w:r/>
      <w:r>
        <w:br/>
      </w:r>
      <w:r>
        <w:t xml:space="preserve">        raise NotImplementedError</w:t>
      </w:r>
      <w:r>
        <w:br/>
      </w:r>
      <w:r/>
      <w:r>
        <w:br/>
      </w:r>
      <w:r>
        <w:t xml:space="preserve">    ###########################################################################</w:t>
      </w:r>
      <w:r>
        <w:br/>
      </w:r>
      <w:r>
        <w:t xml:space="preserve">    # Transaction Broadcasting</w:t>
      </w:r>
      <w:r>
        <w:br/>
      </w:r>
      <w:r>
        <w:t xml:space="preserve">    ###########################################################################</w:t>
      </w:r>
      <w:r>
        <w:br/>
      </w:r>
      <w:r/>
      <w:r>
        <w:br/>
      </w:r>
      <w:r>
        <w:t xml:space="preserve">    @abstractmethod</w:t>
      </w:r>
      <w:r>
        <w:br/>
      </w:r>
      <w:r>
        <w:t xml:space="preserve">    def broadcast_transaction(</w:t>
      </w:r>
      <w:r>
        <w:br/>
      </w:r>
      <w:r>
        <w:t xml:space="preserve">        self,</w:t>
      </w:r>
      <w:r>
        <w:br/>
      </w:r>
      <w:r>
        <w:t xml:space="preserve">        signed_transaction: str,</w:t>
      </w:r>
      <w:r>
        <w:br/>
      </w:r>
      <w:r>
        <w:t xml:space="preserve">    ) -&gt; dict[str, Any]:</w:t>
      </w:r>
      <w:r>
        <w:br/>
      </w:r>
      <w:r>
        <w:t xml:space="preserve">        """</w:t>
      </w:r>
      <w:r>
        <w:br/>
      </w:r>
      <w:r>
        <w:t xml:space="preserve">        Broadcast a signed transaction to the blockchain.</w:t>
      </w:r>
      <w:r>
        <w:br/>
      </w:r>
      <w:r/>
      <w:r>
        <w:br/>
      </w:r>
      <w:r>
        <w:t xml:space="preserve">        Parameters</w:t>
      </w:r>
      <w:r>
        <w:br/>
      </w:r>
      <w:r>
        <w:t xml:space="preserve">        ----------</w:t>
      </w:r>
      <w:r>
        <w:br/>
      </w:r>
      <w:r>
        <w:t xml:space="preserve">        signed_transaction : str</w:t>
      </w:r>
      <w:r>
        <w:br/>
      </w:r>
      <w:r>
        <w:t xml:space="preserve">            Serialized signed transaction.</w:t>
      </w:r>
      <w:r>
        <w:br/>
      </w:r>
      <w:r/>
      <w:r>
        <w:br/>
      </w:r>
      <w:r>
        <w:t xml:space="preserve">        Returns</w:t>
      </w:r>
      <w:r>
        <w:br/>
      </w:r>
      <w:r>
        <w:t xml:space="preserve">        -------</w:t>
      </w:r>
      <w:r>
        <w:br/>
      </w:r>
      <w:r>
        <w:t xml:space="preserve">        dict[str, Any]</w:t>
      </w:r>
      <w:r>
        <w:br/>
      </w:r>
      <w:r>
        <w:t xml:space="preserve">            Broadcast result.</w:t>
      </w:r>
      <w:r>
        <w:br/>
      </w:r>
      <w:r>
        <w:t xml:space="preserve">        """</w:t>
      </w:r>
      <w:r>
        <w:br/>
      </w:r>
      <w:r/>
      <w:r>
        <w:br/>
      </w:r>
      <w:r>
        <w:t xml:space="preserve">        raise NotImplementedError</w:t>
      </w:r>
      <w:r>
        <w:br/>
      </w:r>
      <w:r/>
      <w:r>
        <w:br/>
      </w:r>
      <w:r>
        <w:t xml:space="preserve">    ###########################################################################</w:t>
      </w:r>
      <w:r>
        <w:br/>
      </w:r>
      <w:r>
        <w:t xml:space="preserve">    # Transaction Inspection</w:t>
      </w:r>
      <w:r>
        <w:br/>
      </w:r>
      <w:r>
        <w:t xml:space="preserve">    ###########################################################################</w:t>
      </w:r>
      <w:r>
        <w:br/>
      </w:r>
      <w:r/>
      <w:r>
        <w:br/>
      </w:r>
      <w:r>
        <w:t xml:space="preserve">    @abstractmethod</w:t>
      </w:r>
      <w:r>
        <w:br/>
      </w:r>
      <w:r>
        <w:t xml:space="preserve">    def get_transaction(</w:t>
      </w:r>
      <w:r>
        <w:br/>
      </w:r>
      <w:r>
        <w:t xml:space="preserve">        self,</w:t>
      </w:r>
      <w:r>
        <w:br/>
      </w:r>
      <w:r>
        <w:t xml:space="preserve">        transaction_hash: str,</w:t>
      </w:r>
      <w:r>
        <w:br/>
      </w:r>
      <w:r>
        <w:t xml:space="preserve">    ) -&gt; dict[str, Any]:</w:t>
      </w:r>
      <w:r>
        <w:br/>
      </w:r>
      <w:r>
        <w:t xml:space="preserve">        """</w:t>
      </w:r>
      <w:r>
        <w:br/>
      </w:r>
      <w:r>
        <w:t xml:space="preserve">        Retrieve transaction information.</w:t>
      </w:r>
      <w:r>
        <w:br/>
      </w:r>
      <w:r/>
      <w:r>
        <w:br/>
      </w:r>
      <w:r>
        <w:t xml:space="preserve">        Parameters</w:t>
      </w:r>
      <w:r>
        <w:br/>
      </w:r>
      <w:r>
        <w:t xml:space="preserve">        ----------</w:t>
      </w:r>
      <w:r>
        <w:br/>
      </w:r>
      <w:r>
        <w:t xml:space="preserve">        transaction_hash : str</w:t>
      </w:r>
      <w:r>
        <w:br/>
      </w:r>
      <w:r>
        <w:t xml:space="preserve">            Blockchain transaction identifier.</w:t>
      </w:r>
      <w:r>
        <w:br/>
      </w:r>
      <w:r/>
      <w:r>
        <w:br/>
      </w:r>
      <w:r>
        <w:t xml:space="preserve">        Returns</w:t>
      </w:r>
      <w:r>
        <w:br/>
      </w:r>
      <w:r>
        <w:t xml:space="preserve">        -------</w:t>
      </w:r>
      <w:r>
        <w:br/>
      </w:r>
      <w:r>
        <w:t xml:space="preserve">        dict[str, Any]</w:t>
      </w:r>
      <w:r>
        <w:br/>
      </w:r>
      <w:r>
        <w:t xml:space="preserve">            Transaction information.</w:t>
      </w:r>
      <w:r>
        <w:br/>
      </w:r>
      <w:r>
        <w:t xml:space="preserve">        """</w:t>
      </w:r>
      <w:r>
        <w:br/>
      </w:r>
      <w:r/>
      <w:r>
        <w:br/>
      </w:r>
      <w:r>
        <w:t xml:space="preserve">        raise NotImplementedError</w:t>
      </w:r>
      <w:r>
        <w:br/>
      </w:r>
      <w:r/>
      <w:r>
        <w:br/>
      </w:r>
      <w:r>
        <w:t xml:space="preserve">    ###########################################################################</w:t>
      </w:r>
      <w:r>
        <w:br/>
      </w:r>
      <w:r>
        <w:t xml:space="preserve">    # Transaction Status</w:t>
      </w:r>
      <w:r>
        <w:br/>
      </w:r>
      <w:r>
        <w:t xml:space="preserve">    ###########################################################################</w:t>
      </w:r>
      <w:r>
        <w:br/>
      </w:r>
      <w:r/>
      <w:r>
        <w:br/>
      </w:r>
      <w:r>
        <w:t xml:space="preserve">    @abstractmethod</w:t>
      </w:r>
      <w:r>
        <w:br/>
      </w:r>
      <w:r>
        <w:t xml:space="preserve">    def get_transaction_status(</w:t>
      </w:r>
      <w:r>
        <w:br/>
      </w:r>
      <w:r>
        <w:t xml:space="preserve">        self,</w:t>
      </w:r>
      <w:r>
        <w:br/>
      </w:r>
      <w:r>
        <w:t xml:space="preserve">        transaction_hash: str,</w:t>
      </w:r>
      <w:r>
        <w:br/>
      </w:r>
      <w:r>
        <w:t xml:space="preserve">    ) -&gt; dict[str, Any]:</w:t>
      </w:r>
      <w:r>
        <w:br/>
      </w:r>
      <w:r>
        <w:t xml:space="preserve">        """</w:t>
      </w:r>
      <w:r>
        <w:br/>
      </w:r>
      <w:r>
        <w:t xml:space="preserve">        Retrieve transaction status.</w:t>
      </w:r>
      <w:r>
        <w:br/>
      </w:r>
      <w:r/>
      <w:r>
        <w:br/>
      </w:r>
      <w:r>
        <w:t xml:space="preserve">        Parameters</w:t>
      </w:r>
      <w:r>
        <w:br/>
      </w:r>
      <w:r>
        <w:t xml:space="preserve">        ----------</w:t>
      </w:r>
      <w:r>
        <w:br/>
      </w:r>
      <w:r>
        <w:t xml:space="preserve">        transaction_hash : str</w:t>
      </w:r>
      <w:r>
        <w:br/>
      </w:r>
      <w:r>
        <w:t xml:space="preserve">            Blockchain transaction identifier.</w:t>
      </w:r>
      <w:r>
        <w:br/>
      </w:r>
      <w:r/>
      <w:r>
        <w:br/>
      </w:r>
      <w:r>
        <w:t xml:space="preserve">        Returns</w:t>
      </w:r>
      <w:r>
        <w:br/>
      </w:r>
      <w:r>
        <w:t xml:space="preserve">        -------</w:t>
      </w:r>
      <w:r>
        <w:br/>
      </w:r>
      <w:r>
        <w:t xml:space="preserve">        dict[str, Any]</w:t>
      </w:r>
      <w:r>
        <w:br/>
      </w:r>
      <w:r>
        <w:t xml:space="preserve">            Transaction status information.</w:t>
      </w:r>
      <w:r>
        <w:br/>
      </w:r>
      <w:r>
        <w:t xml:space="preserve">        """</w:t>
      </w:r>
      <w:r>
        <w:br/>
      </w:r>
      <w:r/>
      <w:r>
        <w:br/>
      </w:r>
      <w:r>
        <w:t xml:space="preserve">        raise NotImplementedError</w:t>
      </w:r>
      <w:r>
        <w:br/>
      </w:r>
      <w:r/>
      <w:r>
        <w:br/>
      </w:r>
      <w:r>
        <w:t xml:space="preserve">    ###########################################################################</w:t>
      </w:r>
      <w:r>
        <w:br/>
      </w:r>
      <w:r>
        <w:t xml:space="preserve">    # Blockchain State</w:t>
      </w:r>
      <w:r>
        <w:br/>
      </w:r>
      <w:r>
        <w:t xml:space="preserve">    ###########################################################################</w:t>
      </w:r>
      <w:r>
        <w:br/>
      </w:r>
      <w:r/>
      <w:r>
        <w:br/>
      </w:r>
      <w:r>
        <w:t xml:space="preserve">    @abstractmethod</w:t>
      </w:r>
      <w:r>
        <w:br/>
      </w:r>
      <w:r>
        <w:t xml:space="preserve">    def get_latest_block(</w:t>
      </w:r>
      <w:r>
        <w:br/>
      </w:r>
      <w:r>
        <w:t xml:space="preserve">        self,</w:t>
      </w:r>
      <w:r>
        <w:br/>
      </w:r>
      <w:r>
        <w:t xml:space="preserve">    ) -&gt; dict[str, Any]:</w:t>
      </w:r>
      <w:r>
        <w:br/>
      </w:r>
      <w:r>
        <w:t xml:space="preserve">        """</w:t>
      </w:r>
      <w:r>
        <w:br/>
      </w:r>
      <w:r>
        <w:t xml:space="preserve">        Retrieve the latest blockchain block information.</w:t>
      </w:r>
      <w:r>
        <w:br/>
      </w:r>
      <w:r/>
      <w:r>
        <w:br/>
      </w:r>
      <w:r>
        <w:t xml:space="preserve">        Returns</w:t>
      </w:r>
      <w:r>
        <w:br/>
      </w:r>
      <w:r>
        <w:t xml:space="preserve">        -------</w:t>
      </w:r>
      <w:r>
        <w:br/>
      </w:r>
      <w:r>
        <w:t xml:space="preserve">        dict[str, Any]</w:t>
      </w:r>
      <w:r>
        <w:br/>
      </w:r>
      <w:r>
        <w:t xml:space="preserve">            Latest block information.</w:t>
      </w:r>
      <w:r>
        <w:br/>
      </w:r>
      <w:r>
        <w:t xml:space="preserve">        """</w:t>
      </w:r>
      <w:r>
        <w:br/>
      </w:r>
      <w:r/>
      <w:r>
        <w:br/>
      </w:r>
      <w:r>
        <w:t xml:space="preserve">        raise NotImplementedError</w:t>
      </w:r>
      <w:r>
        <w:br/>
      </w:r>
      <w:r/>
      <w:r>
        <w:br/>
      </w:r>
      <w:r>
        <w:t xml:space="preserve">    ###########################################################################</w:t>
      </w:r>
      <w:r>
        <w:br/>
      </w:r>
      <w:r>
        <w:t xml:space="preserve">    # Wallet Status</w:t>
      </w:r>
      <w:r>
        <w:br/>
      </w:r>
      <w:r>
        <w:t xml:space="preserve">    ###########################################################################</w:t>
      </w:r>
      <w:r>
        <w:br/>
      </w:r>
      <w:r/>
      <w:r>
        <w:br/>
      </w:r>
      <w:r>
        <w:t xml:space="preserve">    @abstractmethod</w:t>
      </w:r>
      <w:r>
        <w:br/>
      </w:r>
      <w:r>
        <w:t xml:space="preserve">    def get_status(self) -&gt; dict[str, Any]:</w:t>
      </w:r>
      <w:r>
        <w:br/>
      </w:r>
      <w:r>
        <w:t xml:space="preserve">        """</w:t>
      </w:r>
      <w:r>
        <w:br/>
      </w:r>
      <w:r>
        <w:t xml:space="preserve">        Return wallet status information.</w:t>
      </w:r>
      <w:r>
        <w:br/>
      </w:r>
      <w:r/>
      <w:r>
        <w:br/>
      </w:r>
      <w:r>
        <w:t xml:space="preserve">        Returns</w:t>
      </w:r>
      <w:r>
        <w:br/>
      </w:r>
      <w:r>
        <w:t xml:space="preserve">        -------</w:t>
      </w:r>
      <w:r>
        <w:br/>
      </w:r>
      <w:r>
        <w:t xml:space="preserve">        dict[str, Any]</w:t>
      </w:r>
      <w:r>
        <w:br/>
      </w:r>
      <w:r>
        <w:t xml:space="preserve">            Wallet status report.</w:t>
      </w:r>
      <w:r>
        <w:br/>
      </w:r>
      <w:r>
        <w:t xml:space="preserve">        """</w:t>
      </w:r>
      <w:r>
        <w:br/>
      </w:r>
      <w:r/>
      <w:r>
        <w:br/>
      </w:r>
      <w:r>
        <w:t xml:space="preserve">        raise NotImplementedError</w:t>
      </w:r>
      <w:r>
        <w:br/>
      </w:r>
      <w:r/>
      <w:r>
        <w:br/>
      </w:r>
      <w:r>
        <w:t xml:space="preserve">    ###########################################################################</w:t>
      </w:r>
      <w:r>
        <w:br/>
      </w:r>
      <w:r>
        <w:t xml:space="preserve">    # Representation</w:t>
      </w:r>
      <w:r>
        <w:br/>
      </w:r>
      <w:r>
        <w:t xml:space="preserve">    ###########################################################################</w:t>
      </w:r>
      <w:r>
        <w:br/>
      </w:r>
      <w:r/>
      <w:r>
        <w:br/>
      </w:r>
      <w:r>
        <w:t xml:space="preserve">    def __repr__(self)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f"wallet_id={self.wallet_id!r}, "</w:t>
      </w:r>
      <w:r>
        <w:br/>
      </w:r>
      <w:r>
        <w:t xml:space="preserve">            f"blockchain={self.blockchain!r}, "</w:t>
      </w:r>
      <w:r>
        <w:br/>
      </w:r>
      <w:r>
        <w:t xml:space="preserve">            f"network={self.network!r}"</w:t>
      </w:r>
      <w:r>
        <w:br/>
      </w:r>
      <w:r>
        <w:t xml:space="preserve">            ")"</w:t>
      </w:r>
      <w:r>
        <w:br/>
      </w:r>
      <w:r>
        <w:t xml:space="preserve">        )</w:t>
      </w:r>
      <w:r>
        <w:br/>
      </w:r>
      <w:r/>
      <w:r>
        <w:br/>
      </w:r>
      <w:r/>
      <w:r>
        <w:br/>
      </w:r>
      <w:r>
        <w:t>###############################################################################</w:t>
      </w:r>
      <w:r>
        <w:br/>
      </w:r>
      <w:r>
        <w:t># Public Exports</w:t>
      </w:r>
      <w:r>
        <w:br/>
      </w:r>
      <w:r>
        <w:t>###############################################################################</w:t>
      </w:r>
      <w:r>
        <w:br/>
      </w:r>
      <w:r/>
      <w:r>
        <w:br/>
      </w:r>
      <w:r/>
      <w:r>
        <w:br/>
      </w:r>
      <w:r>
        <w:t>__all__ = [</w:t>
      </w:r>
      <w:r>
        <w:br/>
      </w:r>
      <w:r>
        <w:t xml:space="preserve">    "BlockchainWallet",</w:t>
      </w:r>
      <w:r>
        <w:br/>
      </w:r>
      <w:r>
        <w:t>]</w:t>
      </w:r>
      <w:r>
        <w:br/>
      </w:r>
      <w:r/>
      <w:r>
        <w:br/>
      </w:r>
      <w:r/>
      <w:r>
        <w:br/>
      </w:r>
      <w:r>
        <w:t>###############################################################################</w:t>
      </w:r>
      <w:r>
        <w:br/>
      </w:r>
      <w:r>
        <w:t># End of File</w:t>
      </w:r>
      <w:r>
        <w:br/>
      </w:r>
      <w:r>
        <w:t>###############################################################################</w:t>
      </w:r>
      <w:r>
        <w:br/>
      </w:r>
    </w:p>
    <w:p>
      <w:r>
        <w:br w:type="page"/>
      </w:r>
    </w:p>
    <w:p>
      <w:pPr>
        <w:pStyle w:val="Heading1"/>
      </w:pPr>
      <w:r>
        <w:t>292. wallets/blockchain/bitcoin/__init__.py</w:t>
      </w:r>
    </w:p>
    <w:p>
      <w:r>
        <w:rPr>
          <w:b/>
        </w:rPr>
        <w:t xml:space="preserve">Source path: </w:t>
      </w:r>
      <w:r>
        <w:t>wallets/blockchain/bitcoin/__init__.py</w:t>
      </w:r>
    </w:p>
    <w:p>
      <w:pPr/>
    </w:p>
    <w:p>
      <w:r>
        <w:br w:type="page"/>
      </w:r>
    </w:p>
    <w:p>
      <w:pPr>
        <w:pStyle w:val="Heading1"/>
      </w:pPr>
      <w:r>
        <w:t>293. wallets/blockchain/bitcoin/signer.py</w:t>
      </w:r>
    </w:p>
    <w:p>
      <w:r>
        <w:rPr>
          <w:b/>
        </w:rPr>
        <w:t xml:space="preserve">Source path: </w:t>
      </w:r>
      <w:r>
        <w:t>wallets/blockchain/bitcoin/signer.py</w:t>
      </w:r>
    </w:p>
    <w:p>
      <w:pPr/>
      <w:r>
        <w:t>"""</w:t>
      </w:r>
      <w:r>
        <w:br/>
      </w:r>
      <w:r>
        <w:t>Universal Blockchain Platform (UBP)</w:t>
      </w:r>
      <w:r>
        <w:br/>
      </w:r>
      <w:r/>
      <w:r>
        <w:br/>
      </w:r>
      <w:r>
        <w:t>Module:</w:t>
      </w:r>
      <w:r>
        <w:br/>
      </w:r>
      <w:r>
        <w:t>wallets.blockchain.bitcoin.signer</w:t>
      </w:r>
      <w:r>
        <w:br/>
      </w:r>
      <w:r/>
      <w:r>
        <w:br/>
      </w:r>
      <w:r>
        <w:t>Purpose:</w:t>
      </w:r>
      <w:r>
        <w:br/>
      </w:r>
      <w:r>
        <w:t>Bitcoin-specific transaction signing adapter.</w:t>
      </w:r>
      <w:r>
        <w:br/>
      </w:r>
      <w:r/>
      <w:r>
        <w:br/>
      </w:r>
      <w:r>
        <w:t>Supported transaction type:</w:t>
      </w:r>
      <w:r>
        <w:br/>
      </w:r>
      <w:r>
        <w:t xml:space="preserve">    - Legacy P2PKH</w:t>
      </w:r>
      <w:r>
        <w:br/>
      </w:r>
      <w:r>
        <w:t xml:space="preserve">    - SIGHASH_ALL</w:t>
      </w:r>
      <w:r>
        <w:br/>
      </w:r>
      <w:r/>
      <w:r>
        <w:br/>
      </w:r>
      <w:r>
        <w:t>Architecture:</w:t>
      </w:r>
      <w:r>
        <w:br/>
      </w:r>
      <w:r/>
      <w:r>
        <w:br/>
      </w:r>
      <w:r>
        <w:t xml:space="preserve">    BitcoinWallet</w:t>
      </w:r>
      <w:r>
        <w:br/>
      </w:r>
      <w:r>
        <w:t xml:space="preserve">          |</w:t>
      </w:r>
      <w:r>
        <w:br/>
      </w:r>
      <w:r>
        <w:t xml:space="preserve">          v</w:t>
      </w:r>
      <w:r>
        <w:br/>
      </w:r>
      <w:r>
        <w:t xml:space="preserve">    BitcoinTransactionSigner</w:t>
      </w:r>
      <w:r>
        <w:br/>
      </w:r>
      <w:r>
        <w:t xml:space="preserve">          |</w:t>
      </w:r>
      <w:r>
        <w:br/>
      </w:r>
      <w:r>
        <w:t xml:space="preserve">          +---- Bitcoin transaction rules</w:t>
      </w:r>
      <w:r>
        <w:br/>
      </w:r>
      <w:r>
        <w:t xml:space="preserve">          |</w:t>
      </w:r>
      <w:r>
        <w:br/>
      </w:r>
      <w:r>
        <w:t xml:space="preserve">          +---- Signature-hash construction</w:t>
      </w:r>
      <w:r>
        <w:br/>
      </w:r>
      <w:r>
        <w:t xml:space="preserve">          |</w:t>
      </w:r>
      <w:r>
        <w:br/>
      </w:r>
      <w:r>
        <w:t xml:space="preserve">          +---- ScriptSig construction</w:t>
      </w:r>
      <w:r>
        <w:br/>
      </w:r>
      <w:r>
        <w:t xml:space="preserve">          |</w:t>
      </w:r>
      <w:r>
        <w:br/>
      </w:r>
      <w:r>
        <w:t xml:space="preserve">          v</w:t>
      </w:r>
      <w:r>
        <w:br/>
      </w:r>
      <w:r>
        <w:t xml:space="preserve">      Secp256k1Signer</w:t>
      </w:r>
      <w:r>
        <w:br/>
      </w:r>
      <w:r>
        <w:t xml:space="preserve">          |</w:t>
      </w:r>
      <w:r>
        <w:br/>
      </w:r>
      <w:r>
        <w:t xml:space="preserve">          v</w:t>
      </w:r>
      <w:r>
        <w:br/>
      </w:r>
      <w:r>
        <w:t xml:space="preserve">      cryptography</w:t>
      </w:r>
      <w:r>
        <w:br/>
      </w:r>
      <w:r/>
      <w:r>
        <w:br/>
      </w:r>
      <w:r>
        <w:t>This module does not:</w:t>
      </w:r>
      <w:r>
        <w:br/>
      </w:r>
      <w:r>
        <w:t xml:space="preserve">    - store private keys;</w:t>
      </w:r>
      <w:r>
        <w:br/>
      </w:r>
      <w:r>
        <w:t xml:space="preserve">    - manage wallet custody;</w:t>
      </w:r>
      <w:r>
        <w:br/>
      </w:r>
      <w:r>
        <w:t xml:space="preserve">    - communicate directly with Bitcoin nodes;</w:t>
      </w:r>
      <w:r>
        <w:br/>
      </w:r>
      <w:r>
        <w:t xml:space="preserve">    - broadcast transactions;</w:t>
      </w:r>
      <w:r>
        <w:br/>
      </w:r>
      <w:r>
        <w:t xml:space="preserve">    - implement generic cryptography.</w:t>
      </w:r>
      <w:r>
        <w:br/>
      </w:r>
      <w:r/>
      <w:r>
        <w:br/>
      </w:r>
      <w:r>
        <w:t>BitcoinProvider remains responsible for blockchain/RPC</w:t>
      </w:r>
      <w:r>
        <w:br/>
      </w:r>
      <w:r>
        <w:t>communication, while Secp256k1Signer remains responsible</w:t>
      </w:r>
      <w:r>
        <w:br/>
      </w:r>
      <w:r>
        <w:t>for low-level elliptic-curve signing.</w:t>
      </w:r>
      <w:r>
        <w:br/>
      </w:r>
      <w:r/>
      <w:r>
        <w:br/>
      </w:r>
      <w:r>
        <w:t>Author:</w:t>
      </w:r>
      <w:r>
        <w:br/>
      </w:r>
      <w:r>
        <w:t>Jaramogi Diddy</w:t>
      </w:r>
      <w:r>
        <w:br/>
      </w:r>
      <w:r/>
      <w:r>
        <w:br/>
      </w:r>
      <w:r>
        <w:t>Project:</w:t>
      </w:r>
      <w:r>
        <w:br/>
      </w:r>
      <w:r>
        <w:t>Universal Blockchain Platform (UBP)</w:t>
      </w:r>
      <w:r>
        <w:br/>
      </w:r>
      <w:r/>
      <w:r>
        <w:br/>
      </w:r>
      <w:r>
        <w:t>Version:</w:t>
      </w:r>
      <w:r>
        <w:br/>
      </w:r>
      <w:r>
        <w:t>2.1 Enterprise</w:t>
      </w:r>
      <w:r>
        <w:br/>
      </w:r>
      <w:r>
        <w:t>"""</w:t>
      </w:r>
      <w:r>
        <w:br/>
      </w:r>
      <w:r/>
      <w:r>
        <w:br/>
      </w:r>
      <w:r>
        <w:t>from __future__ import annotations</w:t>
      </w:r>
      <w:r>
        <w:br/>
      </w:r>
      <w:r/>
      <w:r>
        <w:br/>
      </w:r>
      <w:r>
        <w:t>from dataclasses import dataclass</w:t>
      </w:r>
      <w:r>
        <w:br/>
      </w:r>
      <w:r>
        <w:t>from hashlib import sha256</w:t>
      </w:r>
      <w:r>
        <w:br/>
      </w:r>
      <w:r>
        <w:t>from typing import Any</w:t>
      </w:r>
      <w:r>
        <w:br/>
      </w:r>
      <w:r/>
      <w:r>
        <w:br/>
      </w:r>
      <w:r>
        <w:t>from cryptography.hazmat.primitives.asymmetric.utils import (</w:t>
      </w:r>
      <w:r>
        <w:br/>
      </w:r>
      <w:r>
        <w:t xml:space="preserve">    decode_dss_signature,</w:t>
      </w:r>
      <w:r>
        <w:br/>
      </w:r>
      <w:r>
        <w:t xml:space="preserve">    encode_dss_signature,</w:t>
      </w:r>
      <w:r>
        <w:br/>
      </w:r>
      <w:r>
        <w:t>)</w:t>
      </w:r>
      <w:r>
        <w:br/>
      </w:r>
      <w:r/>
      <w:r>
        <w:br/>
      </w:r>
      <w:r>
        <w:t>from wallets.crypto.secp256k1 import (</w:t>
      </w:r>
      <w:r>
        <w:br/>
      </w:r>
      <w:r>
        <w:t xml:space="preserve">    Secp256k1Signer,</w:t>
      </w:r>
      <w:r>
        <w:br/>
      </w:r>
      <w:r>
        <w:t>)</w:t>
      </w:r>
      <w:r>
        <w:br/>
      </w:r>
      <w:r/>
      <w:r>
        <w:br/>
      </w:r>
      <w:r/>
      <w:r>
        <w:br/>
      </w:r>
      <w:r>
        <w:t>###############################################################################</w:t>
      </w:r>
      <w:r>
        <w:br/>
      </w:r>
      <w:r>
        <w:t># Constants</w:t>
      </w:r>
      <w:r>
        <w:br/>
      </w:r>
      <w:r>
        <w:t>###############################################################################</w:t>
      </w:r>
      <w:r>
        <w:br/>
      </w:r>
      <w:r/>
      <w:r>
        <w:br/>
      </w:r>
      <w:r/>
      <w:r>
        <w:br/>
      </w:r>
      <w:r>
        <w:t>SIGHASH_ALL = 0x01</w:t>
      </w:r>
      <w:r>
        <w:br/>
      </w:r>
      <w:r/>
      <w:r>
        <w:br/>
      </w:r>
      <w:r>
        <w:t>SECP256K1_ORDER = int(</w:t>
      </w:r>
      <w:r>
        <w:br/>
      </w:r>
      <w:r>
        <w:t xml:space="preserve">    "FFFFFFFFFFFFFFFFFFFFFFFFFFFFFFFEBAAEDCE6AF48A03BBFD25E8CD0364141",</w:t>
      </w:r>
      <w:r>
        <w:br/>
      </w:r>
      <w:r>
        <w:t xml:space="preserve">    16,</w:t>
      </w:r>
      <w:r>
        <w:br/>
      </w:r>
      <w:r>
        <w:t>)</w:t>
      </w:r>
      <w:r>
        <w:br/>
      </w:r>
      <w:r/>
      <w:r>
        <w:br/>
      </w:r>
      <w:r/>
      <w:r>
        <w:br/>
      </w:r>
      <w:r>
        <w:t>###############################################################################</w:t>
      </w:r>
      <w:r>
        <w:br/>
      </w:r>
      <w:r>
        <w:t># Internal Transaction Models</w:t>
      </w:r>
      <w:r>
        <w:br/>
      </w:r>
      <w:r>
        <w:t>###############################################################################</w:t>
      </w:r>
      <w:r>
        <w:br/>
      </w:r>
      <w:r/>
      <w:r>
        <w:br/>
      </w:r>
      <w:r/>
      <w:r>
        <w:br/>
      </w:r>
      <w:r>
        <w:t>@dataclass</w:t>
      </w:r>
      <w:r>
        <w:br/>
      </w:r>
      <w:r>
        <w:t>class BitcoinInput:</w:t>
      </w:r>
      <w:r>
        <w:br/>
      </w:r>
      <w:r>
        <w:t xml:space="preserve">    """</w:t>
      </w:r>
      <w:r>
        <w:br/>
      </w:r>
      <w:r>
        <w:t xml:space="preserve">    Internal representation of a Bitcoin transaction input.</w:t>
      </w:r>
      <w:r>
        <w:br/>
      </w:r>
      <w:r>
        <w:t xml:space="preserve">    """</w:t>
      </w:r>
      <w:r>
        <w:br/>
      </w:r>
      <w:r/>
      <w:r>
        <w:br/>
      </w:r>
      <w:r>
        <w:t xml:space="preserve">    txid: bytes</w:t>
      </w:r>
      <w:r>
        <w:br/>
      </w:r>
      <w:r>
        <w:t xml:space="preserve">    vout: int</w:t>
      </w:r>
      <w:r>
        <w:br/>
      </w:r>
      <w:r>
        <w:t xml:space="preserve">    script_sig: bytes</w:t>
      </w:r>
      <w:r>
        <w:br/>
      </w:r>
      <w:r>
        <w:t xml:space="preserve">    sequence: int</w:t>
      </w:r>
      <w:r>
        <w:br/>
      </w:r>
      <w:r/>
      <w:r>
        <w:br/>
      </w:r>
      <w:r/>
      <w:r>
        <w:br/>
      </w:r>
      <w:r>
        <w:t>@dataclass</w:t>
      </w:r>
      <w:r>
        <w:br/>
      </w:r>
      <w:r>
        <w:t>class BitcoinOutput:</w:t>
      </w:r>
      <w:r>
        <w:br/>
      </w:r>
      <w:r>
        <w:t xml:space="preserve">    """</w:t>
      </w:r>
      <w:r>
        <w:br/>
      </w:r>
      <w:r>
        <w:t xml:space="preserve">    Internal representation of a Bitcoin transaction output.</w:t>
      </w:r>
      <w:r>
        <w:br/>
      </w:r>
      <w:r>
        <w:t xml:space="preserve">    """</w:t>
      </w:r>
      <w:r>
        <w:br/>
      </w:r>
      <w:r/>
      <w:r>
        <w:br/>
      </w:r>
      <w:r>
        <w:t xml:space="preserve">    value: int</w:t>
      </w:r>
      <w:r>
        <w:br/>
      </w:r>
      <w:r>
        <w:t xml:space="preserve">    script_pubkey: bytes</w:t>
      </w:r>
      <w:r>
        <w:br/>
      </w:r>
      <w:r/>
      <w:r>
        <w:br/>
      </w:r>
      <w:r/>
      <w:r>
        <w:br/>
      </w:r>
      <w:r>
        <w:t>@dataclass</w:t>
      </w:r>
      <w:r>
        <w:br/>
      </w:r>
      <w:r>
        <w:t>class BitcoinTransaction:</w:t>
      </w:r>
      <w:r>
        <w:br/>
      </w:r>
      <w:r>
        <w:t xml:space="preserve">    """</w:t>
      </w:r>
      <w:r>
        <w:br/>
      </w:r>
      <w:r>
        <w:t xml:space="preserve">    Internal representation of a legacy Bitcoin transaction.</w:t>
      </w:r>
      <w:r>
        <w:br/>
      </w:r>
      <w:r>
        <w:t xml:space="preserve">    """</w:t>
      </w:r>
      <w:r>
        <w:br/>
      </w:r>
      <w:r/>
      <w:r>
        <w:br/>
      </w:r>
      <w:r>
        <w:t xml:space="preserve">    version: int</w:t>
      </w:r>
      <w:r>
        <w:br/>
      </w:r>
      <w:r>
        <w:t xml:space="preserve">    inputs: list[BitcoinInput]</w:t>
      </w:r>
      <w:r>
        <w:br/>
      </w:r>
      <w:r>
        <w:t xml:space="preserve">    outputs: list[BitcoinOutput]</w:t>
      </w:r>
      <w:r>
        <w:br/>
      </w:r>
      <w:r>
        <w:t xml:space="preserve">    locktime: int</w:t>
      </w:r>
      <w:r>
        <w:br/>
      </w:r>
      <w:r/>
      <w:r>
        <w:br/>
      </w:r>
      <w:r/>
      <w:r>
        <w:br/>
      </w:r>
      <w:r>
        <w:t>###############################################################################</w:t>
      </w:r>
      <w:r>
        <w:br/>
      </w:r>
      <w:r>
        <w:t># Bitcoin Transaction Signer</w:t>
      </w:r>
      <w:r>
        <w:br/>
      </w:r>
      <w:r>
        <w:t>###############################################################################</w:t>
      </w:r>
      <w:r>
        <w:br/>
      </w:r>
      <w:r/>
      <w:r>
        <w:br/>
      </w:r>
      <w:r/>
      <w:r>
        <w:br/>
      </w:r>
      <w:r>
        <w:t>class BitcoinTransactionSigner:</w:t>
      </w:r>
      <w:r>
        <w:br/>
      </w:r>
      <w:r>
        <w:t xml:space="preserve">    """</w:t>
      </w:r>
      <w:r>
        <w:br/>
      </w:r>
      <w:r>
        <w:t xml:space="preserve">    Bitcoin-specific transaction signing adapter.</w:t>
      </w:r>
      <w:r>
        <w:br/>
      </w:r>
      <w:r/>
      <w:r>
        <w:br/>
      </w:r>
      <w:r>
        <w:t xml:space="preserve">    The signer currently supports legacy P2PKH transactions using</w:t>
      </w:r>
      <w:r>
        <w:br/>
      </w:r>
      <w:r>
        <w:t xml:space="preserve">    SIGHASH_ALL.</w:t>
      </w:r>
      <w:r>
        <w:br/>
      </w:r>
      <w:r/>
      <w:r>
        <w:br/>
      </w:r>
      <w:r>
        <w:t xml:space="preserve">    Private-key material is accepted only for the duration of the</w:t>
      </w:r>
      <w:r>
        <w:br/>
      </w:r>
      <w:r>
        <w:t xml:space="preserve">    signing operation and is not retained by this object.</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crypto_signer: Secp256k1Signer | None = None,</w:t>
      </w:r>
      <w:r>
        <w:br/>
      </w:r>
      <w:r>
        <w:t xml:space="preserve">    ) -&gt; None:</w:t>
      </w:r>
      <w:r>
        <w:br/>
      </w:r>
      <w:r>
        <w:t xml:space="preserve">        """</w:t>
      </w:r>
      <w:r>
        <w:br/>
      </w:r>
      <w:r>
        <w:t xml:space="preserve">        Initialize the Bitcoin transaction signer.</w:t>
      </w:r>
      <w:r>
        <w:br/>
      </w:r>
      <w:r/>
      <w:r>
        <w:br/>
      </w:r>
      <w:r>
        <w:t xml:space="preserve">        Parameters</w:t>
      </w:r>
      <w:r>
        <w:br/>
      </w:r>
      <w:r>
        <w:t xml:space="preserve">        ----------</w:t>
      </w:r>
      <w:r>
        <w:br/>
      </w:r>
      <w:r>
        <w:t xml:space="preserve">        crypto_signer:</w:t>
      </w:r>
      <w:r>
        <w:br/>
      </w:r>
      <w:r>
        <w:t xml:space="preserve">            Optional low-level secp256k1 signer.</w:t>
      </w:r>
      <w:r>
        <w:br/>
      </w:r>
      <w:r/>
      <w:r>
        <w:br/>
      </w:r>
      <w:r>
        <w:t xml:space="preserve">        Notes</w:t>
      </w:r>
      <w:r>
        <w:br/>
      </w:r>
      <w:r>
        <w:t xml:space="preserve">        -----</w:t>
      </w:r>
      <w:r>
        <w:br/>
      </w:r>
      <w:r>
        <w:t xml:space="preserve">        A signer may be injected during testing or by a higher-level</w:t>
      </w:r>
      <w:r>
        <w:br/>
      </w:r>
      <w:r>
        <w:t xml:space="preserve">        application.</w:t>
      </w:r>
      <w:r>
        <w:br/>
      </w:r>
      <w:r>
        <w:t xml:space="preserve">        """</w:t>
      </w:r>
      <w:r>
        <w:br/>
      </w:r>
      <w:r/>
      <w:r>
        <w:br/>
      </w:r>
      <w:r>
        <w:t xml:space="preserve">        self._crypto_signer = (</w:t>
      </w:r>
      <w:r>
        <w:br/>
      </w:r>
      <w:r>
        <w:t xml:space="preserve">            crypto_signer</w:t>
      </w:r>
      <w:r>
        <w:br/>
      </w:r>
      <w:r>
        <w:t xml:space="preserve">            if crypto_signer is not None</w:t>
      </w:r>
      <w:r>
        <w:br/>
      </w:r>
      <w:r>
        <w:t xml:space="preserve">            else Secp256k1Signer()</w:t>
      </w:r>
      <w:r>
        <w:br/>
      </w:r>
      <w:r>
        <w:t xml:space="preserve">        )</w:t>
      </w:r>
      <w:r>
        <w:br/>
      </w:r>
      <w:r/>
      <w:r>
        <w:br/>
      </w:r>
      <w:r>
        <w:t xml:space="preserve">    ###########################################################################</w:t>
      </w:r>
      <w:r>
        <w:br/>
      </w:r>
      <w:r>
        <w:t xml:space="preserve">    # Identity</w:t>
      </w:r>
      <w:r>
        <w:br/>
      </w:r>
      <w:r>
        <w:t xml:space="preserve">    ###########################################################################</w:t>
      </w:r>
      <w:r>
        <w:br/>
      </w:r>
      <w:r/>
      <w:r>
        <w:br/>
      </w:r>
      <w:r>
        <w:t xml:space="preserve">    @property</w:t>
      </w:r>
      <w:r>
        <w:br/>
      </w:r>
      <w:r>
        <w:t xml:space="preserve">    def blockchain(</w:t>
      </w:r>
      <w:r>
        <w:br/>
      </w:r>
      <w:r>
        <w:t xml:space="preserve">        self,</w:t>
      </w:r>
      <w:r>
        <w:br/>
      </w:r>
      <w:r>
        <w:t xml:space="preserve">    ) -&gt; str:</w:t>
      </w:r>
      <w:r>
        <w:br/>
      </w:r>
      <w:r>
        <w:t xml:space="preserve">        """</w:t>
      </w:r>
      <w:r>
        <w:br/>
      </w:r>
      <w:r>
        <w:t xml:space="preserve">        Return the blockchain identifier.</w:t>
      </w:r>
      <w:r>
        <w:br/>
      </w:r>
      <w:r>
        <w:t xml:space="preserve">        """</w:t>
      </w:r>
      <w:r>
        <w:br/>
      </w:r>
      <w:r/>
      <w:r>
        <w:br/>
      </w:r>
      <w:r>
        <w:t xml:space="preserve">        return "bitcoin"</w:t>
      </w:r>
      <w:r>
        <w:br/>
      </w:r>
      <w:r/>
      <w:r>
        <w:br/>
      </w:r>
      <w:r>
        <w:t xml:space="preserve">    @property</w:t>
      </w:r>
      <w:r>
        <w:br/>
      </w:r>
      <w:r>
        <w:t xml:space="preserve">    def transaction_type(</w:t>
      </w:r>
      <w:r>
        <w:br/>
      </w:r>
      <w:r>
        <w:t xml:space="preserve">        self,</w:t>
      </w:r>
      <w:r>
        <w:br/>
      </w:r>
      <w:r>
        <w:t xml:space="preserve">    ) -&gt; str:</w:t>
      </w:r>
      <w:r>
        <w:br/>
      </w:r>
      <w:r>
        <w:t xml:space="preserve">        """</w:t>
      </w:r>
      <w:r>
        <w:br/>
      </w:r>
      <w:r>
        <w:t xml:space="preserve">        Return the currently supported transaction type.</w:t>
      </w:r>
      <w:r>
        <w:br/>
      </w:r>
      <w:r>
        <w:t xml:space="preserve">        """</w:t>
      </w:r>
      <w:r>
        <w:br/>
      </w:r>
      <w:r/>
      <w:r>
        <w:br/>
      </w:r>
      <w:r>
        <w:t xml:space="preserve">        return "p2pkh"</w:t>
      </w:r>
      <w:r>
        <w:br/>
      </w:r>
      <w:r/>
      <w:r>
        <w:br/>
      </w:r>
      <w:r>
        <w:t xml:space="preserve">    ###########################################################################</w:t>
      </w:r>
      <w:r>
        <w:br/>
      </w:r>
      <w:r>
        <w:t xml:space="preserve">    # Signing</w:t>
      </w:r>
      <w:r>
        <w:br/>
      </w:r>
      <w:r>
        <w:t xml:space="preserve">    ###########################################################################</w:t>
      </w:r>
      <w:r>
        <w:br/>
      </w:r>
      <w:r/>
      <w:r>
        <w:br/>
      </w:r>
      <w:r>
        <w:t xml:space="preserve">    def sign(</w:t>
      </w:r>
      <w:r>
        <w:br/>
      </w:r>
      <w:r>
        <w:t xml:space="preserve">        self,</w:t>
      </w:r>
      <w:r>
        <w:br/>
      </w:r>
      <w:r>
        <w:t xml:space="preserve">        transaction: str,</w:t>
      </w:r>
      <w:r>
        <w:br/>
      </w:r>
      <w:r>
        <w:t xml:space="preserve">        private_key: bytes,</w:t>
      </w:r>
      <w:r>
        <w:br/>
      </w:r>
      <w:r>
        <w:t xml:space="preserve">        previous_outputs: dict[</w:t>
      </w:r>
      <w:r>
        <w:br/>
      </w:r>
      <w:r>
        <w:t xml:space="preserve">            tuple[str, int],</w:t>
      </w:r>
      <w:r>
        <w:br/>
      </w:r>
      <w:r>
        <w:t xml:space="preserve">            dict[str, Any],</w:t>
      </w:r>
      <w:r>
        <w:br/>
      </w:r>
      <w:r>
        <w:t xml:space="preserve">        ],</w:t>
      </w:r>
      <w:r>
        <w:br/>
      </w:r>
      <w:r>
        <w:t xml:space="preserve">    ) -&gt; str:</w:t>
      </w:r>
      <w:r>
        <w:br/>
      </w:r>
      <w:r>
        <w:t xml:space="preserve">        """</w:t>
      </w:r>
      <w:r>
        <w:br/>
      </w:r>
      <w:r>
        <w:t xml:space="preserve">        Sign a legacy Bitcoin P2PKH transaction.</w:t>
      </w:r>
      <w:r>
        <w:br/>
      </w:r>
      <w:r/>
      <w:r>
        <w:br/>
      </w:r>
      <w:r>
        <w:t xml:space="preserve">        Parameters</w:t>
      </w:r>
      <w:r>
        <w:br/>
      </w:r>
      <w:r>
        <w:t xml:space="preserve">        ----------</w:t>
      </w:r>
      <w:r>
        <w:br/>
      </w:r>
      <w:r>
        <w:t xml:space="preserve">        transaction:</w:t>
      </w:r>
      <w:r>
        <w:br/>
      </w:r>
      <w:r>
        <w:t xml:space="preserve">            Unsigned or partially signed Bitcoin transaction</w:t>
      </w:r>
      <w:r>
        <w:br/>
      </w:r>
      <w:r>
        <w:t xml:space="preserve">            serialized as hexadecimal.</w:t>
      </w:r>
      <w:r>
        <w:br/>
      </w:r>
      <w:r/>
      <w:r>
        <w:br/>
      </w:r>
      <w:r>
        <w:t xml:space="preserve">        private_key:</w:t>
      </w:r>
      <w:r>
        <w:br/>
      </w:r>
      <w:r>
        <w:t xml:space="preserve">            32-byte secp256k1 private key.</w:t>
      </w:r>
      <w:r>
        <w:br/>
      </w:r>
      <w:r/>
      <w:r>
        <w:br/>
      </w:r>
      <w:r>
        <w:t xml:space="preserve">        previous_outputs:</w:t>
      </w:r>
      <w:r>
        <w:br/>
      </w:r>
      <w:r>
        <w:t xml:space="preserve">            Mapping of:</w:t>
      </w:r>
      <w:r>
        <w:br/>
      </w:r>
      <w:r/>
      <w:r>
        <w:br/>
      </w:r>
      <w:r>
        <w:t xml:space="preserve">                (transaction_id, output_index)</w:t>
      </w:r>
      <w:r>
        <w:br/>
      </w:r>
      <w:r/>
      <w:r>
        <w:br/>
      </w:r>
      <w:r>
        <w:t xml:space="preserve">            to previous-output information.</w:t>
      </w:r>
      <w:r>
        <w:br/>
      </w:r>
      <w:r/>
      <w:r>
        <w:br/>
      </w:r>
      <w:r>
        <w:t xml:space="preserve">            Each record must contain:</w:t>
      </w:r>
      <w:r>
        <w:br/>
      </w:r>
      <w:r/>
      <w:r>
        <w:br/>
      </w:r>
      <w:r>
        <w:t xml:space="preserve">                scriptPubKey.hex</w:t>
      </w:r>
      <w:r>
        <w:br/>
      </w:r>
      <w:r/>
      <w:r>
        <w:br/>
      </w:r>
      <w:r>
        <w:t xml:space="preserve">            or:</w:t>
      </w:r>
      <w:r>
        <w:br/>
      </w:r>
      <w:r/>
      <w:r>
        <w:br/>
      </w:r>
      <w:r>
        <w:t xml:space="preserve">                script_pubkey</w:t>
      </w:r>
      <w:r>
        <w:br/>
      </w:r>
      <w:r/>
      <w:r>
        <w:br/>
      </w:r>
      <w:r>
        <w:t xml:space="preserve">            containing the previous output's locking script</w:t>
      </w:r>
      <w:r>
        <w:br/>
      </w:r>
      <w:r>
        <w:t xml:space="preserve">            in hexadecimal form.</w:t>
      </w:r>
      <w:r>
        <w:br/>
      </w:r>
      <w:r/>
      <w:r>
        <w:br/>
      </w:r>
      <w:r>
        <w:t xml:space="preserve">        Returns</w:t>
      </w:r>
      <w:r>
        <w:br/>
      </w:r>
      <w:r>
        <w:t xml:space="preserve">        -------</w:t>
      </w:r>
      <w:r>
        <w:br/>
      </w:r>
      <w:r>
        <w:t xml:space="preserve">        str</w:t>
      </w:r>
      <w:r>
        <w:br/>
      </w:r>
      <w:r>
        <w:t xml:space="preserve">            Fully serialized signed transaction in hexadecimal.</w:t>
      </w:r>
      <w:r>
        <w:br/>
      </w:r>
      <w:r/>
      <w:r>
        <w:br/>
      </w:r>
      <w:r>
        <w:t xml:space="preserve">        Raises</w:t>
      </w:r>
      <w:r>
        <w:br/>
      </w:r>
      <w:r>
        <w:t xml:space="preserve">        ------</w:t>
      </w:r>
      <w:r>
        <w:br/>
      </w:r>
      <w:r>
        <w:t xml:space="preserve">        TypeError</w:t>
      </w:r>
      <w:r>
        <w:br/>
      </w:r>
      <w:r>
        <w:t xml:space="preserve">            If an argument has an invalid type.</w:t>
      </w:r>
      <w:r>
        <w:br/>
      </w:r>
      <w:r/>
      <w:r>
        <w:br/>
      </w:r>
      <w:r>
        <w:t xml:space="preserve">        ValueError</w:t>
      </w:r>
      <w:r>
        <w:br/>
      </w:r>
      <w:r>
        <w:t xml:space="preserve">            If the transaction or previous-output data is invalid.</w:t>
      </w:r>
      <w:r>
        <w:br/>
      </w:r>
      <w:r/>
      <w:r>
        <w:br/>
      </w:r>
      <w:r>
        <w:t xml:space="preserve">        Notes</w:t>
      </w:r>
      <w:r>
        <w:br/>
      </w:r>
      <w:r>
        <w:t xml:space="preserve">        -----</w:t>
      </w:r>
      <w:r>
        <w:br/>
      </w:r>
      <w:r>
        <w:t xml:space="preserve">        This implementation supports legacy P2PKH SIGHASH_ALL.</w:t>
      </w:r>
      <w:r>
        <w:br/>
      </w:r>
      <w:r/>
      <w:r>
        <w:br/>
      </w:r>
      <w:r>
        <w:t xml:space="preserve">        SegWit and Taproot signing are intentionally not handled</w:t>
      </w:r>
      <w:r>
        <w:br/>
      </w:r>
      <w:r>
        <w:t xml:space="preserve">        by this adapter yet.</w:t>
      </w:r>
      <w:r>
        <w:br/>
      </w:r>
      <w:r>
        <w:t xml:space="preserve">        """</w:t>
      </w:r>
      <w:r>
        <w:br/>
      </w:r>
      <w:r/>
      <w:r>
        <w:br/>
      </w:r>
      <w:r>
        <w:t xml:space="preserve">        raw_transaction = self._validate_transaction_hex(</w:t>
      </w:r>
      <w:r>
        <w:br/>
      </w:r>
      <w:r>
        <w:t xml:space="preserve">            transaction</w:t>
      </w:r>
      <w:r>
        <w:br/>
      </w:r>
      <w:r>
        <w:t xml:space="preserve">        )</w:t>
      </w:r>
      <w:r>
        <w:br/>
      </w:r>
      <w:r/>
      <w:r>
        <w:br/>
      </w:r>
      <w:r>
        <w:t xml:space="preserve">        if not isinstance(</w:t>
      </w:r>
      <w:r>
        <w:br/>
      </w:r>
      <w:r>
        <w:t xml:space="preserve">            previous_outputs,</w:t>
      </w:r>
      <w:r>
        <w:br/>
      </w:r>
      <w:r>
        <w:t xml:space="preserve">            dict,</w:t>
      </w:r>
      <w:r>
        <w:br/>
      </w:r>
      <w:r>
        <w:t xml:space="preserve">        ):</w:t>
      </w:r>
      <w:r>
        <w:br/>
      </w:r>
      <w:r>
        <w:t xml:space="preserve">            raise TypeError(</w:t>
      </w:r>
      <w:r>
        <w:br/>
      </w:r>
      <w:r>
        <w:t xml:space="preserve">                "previous_outputs must be a dictionary."</w:t>
      </w:r>
      <w:r>
        <w:br/>
      </w:r>
      <w:r>
        <w:t xml:space="preserve">            )</w:t>
      </w:r>
      <w:r>
        <w:br/>
      </w:r>
      <w:r/>
      <w:r>
        <w:br/>
      </w:r>
      <w:r>
        <w:t xml:space="preserve">        parsed = self._parse_transaction(</w:t>
      </w:r>
      <w:r>
        <w:br/>
      </w:r>
      <w:r>
        <w:t xml:space="preserve">            raw_transaction</w:t>
      </w:r>
      <w:r>
        <w:br/>
      </w:r>
      <w:r>
        <w:t xml:space="preserve">        )</w:t>
      </w:r>
      <w:r>
        <w:br/>
      </w:r>
      <w:r/>
      <w:r>
        <w:br/>
      </w:r>
      <w:r>
        <w:t xml:space="preserve">        public_key = (</w:t>
      </w:r>
      <w:r>
        <w:br/>
      </w:r>
      <w:r>
        <w:t xml:space="preserve">            self._crypto_signer.derive_public_key(</w:t>
      </w:r>
      <w:r>
        <w:br/>
      </w:r>
      <w:r>
        <w:t xml:space="preserve">                private_key,</w:t>
      </w:r>
      <w:r>
        <w:br/>
      </w:r>
      <w:r>
        <w:t xml:space="preserve">                compressed=True,</w:t>
      </w:r>
      <w:r>
        <w:br/>
      </w:r>
      <w:r>
        <w:t xml:space="preserve">            )</w:t>
      </w:r>
      <w:r>
        <w:br/>
      </w:r>
      <w:r>
        <w:t xml:space="preserve">        )</w:t>
      </w:r>
      <w:r>
        <w:br/>
      </w:r>
      <w:r/>
      <w:r>
        <w:br/>
      </w:r>
      <w:r>
        <w:t xml:space="preserve">        for index, transaction_input in enumerate(</w:t>
      </w:r>
      <w:r>
        <w:br/>
      </w:r>
      <w:r>
        <w:t xml:space="preserve">            parsed.inputs</w:t>
      </w:r>
      <w:r>
        <w:br/>
      </w:r>
      <w:r>
        <w:t xml:space="preserve">        ):</w:t>
      </w:r>
      <w:r>
        <w:br/>
      </w:r>
      <w:r>
        <w:t xml:space="preserve">            previous_output = self._get_previous_output(</w:t>
      </w:r>
      <w:r>
        <w:br/>
      </w:r>
      <w:r>
        <w:t xml:space="preserve">                transaction_input,</w:t>
      </w:r>
      <w:r>
        <w:br/>
      </w:r>
      <w:r>
        <w:t xml:space="preserve">                previous_outputs,</w:t>
      </w:r>
      <w:r>
        <w:br/>
      </w:r>
      <w:r>
        <w:t xml:space="preserve">            )</w:t>
      </w:r>
      <w:r>
        <w:br/>
      </w:r>
      <w:r/>
      <w:r>
        <w:br/>
      </w:r>
      <w:r>
        <w:t xml:space="preserve">            script_pubkey = (</w:t>
      </w:r>
      <w:r>
        <w:br/>
      </w:r>
      <w:r>
        <w:t xml:space="preserve">                self._extract_script_pubkey(</w:t>
      </w:r>
      <w:r>
        <w:br/>
      </w:r>
      <w:r>
        <w:t xml:space="preserve">                    previous_output</w:t>
      </w:r>
      <w:r>
        <w:br/>
      </w:r>
      <w:r>
        <w:t xml:space="preserve">                )</w:t>
      </w:r>
      <w:r>
        <w:br/>
      </w:r>
      <w:r>
        <w:t xml:space="preserve">            )</w:t>
      </w:r>
      <w:r>
        <w:br/>
      </w:r>
      <w:r/>
      <w:r>
        <w:br/>
      </w:r>
      <w:r>
        <w:t xml:space="preserve">            if not self._is_p2pkh_script(</w:t>
      </w:r>
      <w:r>
        <w:br/>
      </w:r>
      <w:r>
        <w:t xml:space="preserve">                script_pubkey</w:t>
      </w:r>
      <w:r>
        <w:br/>
      </w:r>
      <w:r>
        <w:t xml:space="preserve">            ):</w:t>
      </w:r>
      <w:r>
        <w:br/>
      </w:r>
      <w:r>
        <w:t xml:space="preserve">                raise ValueError(</w:t>
      </w:r>
      <w:r>
        <w:br/>
      </w:r>
      <w:r>
        <w:t xml:space="preserve">                    "BitcoinTransactionSigner currently "</w:t>
      </w:r>
      <w:r>
        <w:br/>
      </w:r>
      <w:r>
        <w:t xml:space="preserve">                    "supports only P2PKH previous outputs."</w:t>
      </w:r>
      <w:r>
        <w:br/>
      </w:r>
      <w:r>
        <w:t xml:space="preserve">                )</w:t>
      </w:r>
      <w:r>
        <w:br/>
      </w:r>
      <w:r/>
      <w:r>
        <w:br/>
      </w:r>
      <w:r>
        <w:t xml:space="preserve">            signature_hash = (</w:t>
      </w:r>
      <w:r>
        <w:br/>
      </w:r>
      <w:r>
        <w:t xml:space="preserve">                self._create_signature_hash(</w:t>
      </w:r>
      <w:r>
        <w:br/>
      </w:r>
      <w:r>
        <w:t xml:space="preserve">                    parsed,</w:t>
      </w:r>
      <w:r>
        <w:br/>
      </w:r>
      <w:r>
        <w:t xml:space="preserve">                    index,</w:t>
      </w:r>
      <w:r>
        <w:br/>
      </w:r>
      <w:r>
        <w:t xml:space="preserve">                    script_pubkey,</w:t>
      </w:r>
      <w:r>
        <w:br/>
      </w:r>
      <w:r>
        <w:t xml:space="preserve">                )</w:t>
      </w:r>
      <w:r>
        <w:br/>
      </w:r>
      <w:r>
        <w:t xml:space="preserve">            )</w:t>
      </w:r>
      <w:r>
        <w:br/>
      </w:r>
      <w:r/>
      <w:r>
        <w:br/>
      </w:r>
      <w:r>
        <w:t xml:space="preserve">            signature = self._sign_digest(</w:t>
      </w:r>
      <w:r>
        <w:br/>
      </w:r>
      <w:r>
        <w:t xml:space="preserve">                signature_hash,</w:t>
      </w:r>
      <w:r>
        <w:br/>
      </w:r>
      <w:r>
        <w:t xml:space="preserve">                private_key,</w:t>
      </w:r>
      <w:r>
        <w:br/>
      </w:r>
      <w:r>
        <w:t xml:space="preserve">            )</w:t>
      </w:r>
      <w:r>
        <w:br/>
      </w:r>
      <w:r/>
      <w:r>
        <w:br/>
      </w:r>
      <w:r>
        <w:t xml:space="preserve">            transaction_input.script_sig = (</w:t>
      </w:r>
      <w:r>
        <w:br/>
      </w:r>
      <w:r>
        <w:t xml:space="preserve">                self._build_p2pkh_script_sig(</w:t>
      </w:r>
      <w:r>
        <w:br/>
      </w:r>
      <w:r>
        <w:t xml:space="preserve">                    signature,</w:t>
      </w:r>
      <w:r>
        <w:br/>
      </w:r>
      <w:r>
        <w:t xml:space="preserve">                    public_key,</w:t>
      </w:r>
      <w:r>
        <w:br/>
      </w:r>
      <w:r>
        <w:t xml:space="preserve">                )</w:t>
      </w:r>
      <w:r>
        <w:br/>
      </w:r>
      <w:r>
        <w:t xml:space="preserve">            )</w:t>
      </w:r>
      <w:r>
        <w:br/>
      </w:r>
      <w:r/>
      <w:r>
        <w:br/>
      </w:r>
      <w:r>
        <w:t xml:space="preserve">        return self._serialize_transaction(</w:t>
      </w:r>
      <w:r>
        <w:br/>
      </w:r>
      <w:r>
        <w:t xml:space="preserve">            parsed</w:t>
      </w:r>
      <w:r>
        <w:br/>
      </w:r>
      <w:r>
        <w:t xml:space="preserve">        ).hex()</w:t>
      </w:r>
      <w:r>
        <w:br/>
      </w:r>
      <w:r/>
      <w:r>
        <w:br/>
      </w:r>
      <w:r>
        <w:t xml:space="preserve">    ###########################################################################</w:t>
      </w:r>
      <w:r>
        <w:br/>
      </w:r>
      <w:r>
        <w:t xml:space="preserve">    # Transaction Parsing</w:t>
      </w:r>
      <w:r>
        <w:br/>
      </w:r>
      <w:r>
        <w:t xml:space="preserve">    ###########################################################################</w:t>
      </w:r>
      <w:r>
        <w:br/>
      </w:r>
      <w:r/>
      <w:r>
        <w:br/>
      </w:r>
      <w:r>
        <w:t xml:space="preserve">    def _parse_transaction(</w:t>
      </w:r>
      <w:r>
        <w:br/>
      </w:r>
      <w:r>
        <w:t xml:space="preserve">        self,</w:t>
      </w:r>
      <w:r>
        <w:br/>
      </w:r>
      <w:r>
        <w:t xml:space="preserve">        raw_transaction: bytes,</w:t>
      </w:r>
      <w:r>
        <w:br/>
      </w:r>
      <w:r>
        <w:t xml:space="preserve">    ) -&gt; BitcoinTransaction:</w:t>
      </w:r>
      <w:r>
        <w:br/>
      </w:r>
      <w:r>
        <w:t xml:space="preserve">        """</w:t>
      </w:r>
      <w:r>
        <w:br/>
      </w:r>
      <w:r>
        <w:t xml:space="preserve">        Parse a legacy Bitcoin transaction.</w:t>
      </w:r>
      <w:r>
        <w:br/>
      </w:r>
      <w:r>
        <w:t xml:space="preserve">        """</w:t>
      </w:r>
      <w:r>
        <w:br/>
      </w:r>
      <w:r/>
      <w:r>
        <w:br/>
      </w:r>
      <w:r>
        <w:t xml:space="preserve">        offset = 0</w:t>
      </w:r>
      <w:r>
        <w:br/>
      </w:r>
      <w:r/>
      <w:r>
        <w:br/>
      </w:r>
      <w:r>
        <w:t xml:space="preserve">        version, offset = self._read_uint32_le(</w:t>
      </w:r>
      <w:r>
        <w:br/>
      </w:r>
      <w:r>
        <w:t xml:space="preserve">            raw_transaction,</w:t>
      </w:r>
      <w:r>
        <w:br/>
      </w:r>
      <w:r>
        <w:t xml:space="preserve">            offset,</w:t>
      </w:r>
      <w:r>
        <w:br/>
      </w:r>
      <w:r>
        <w:t xml:space="preserve">        )</w:t>
      </w:r>
      <w:r>
        <w:br/>
      </w:r>
      <w:r/>
      <w:r>
        <w:br/>
      </w:r>
      <w:r>
        <w:t xml:space="preserve">        input_count, offset = self._read_varint(</w:t>
      </w:r>
      <w:r>
        <w:br/>
      </w:r>
      <w:r>
        <w:t xml:space="preserve">            raw_transaction,</w:t>
      </w:r>
      <w:r>
        <w:br/>
      </w:r>
      <w:r>
        <w:t xml:space="preserve">            offset,</w:t>
      </w:r>
      <w:r>
        <w:br/>
      </w:r>
      <w:r>
        <w:t xml:space="preserve">        )</w:t>
      </w:r>
      <w:r>
        <w:br/>
      </w:r>
      <w:r/>
      <w:r>
        <w:br/>
      </w:r>
      <w:r>
        <w:t xml:space="preserve">        if input_count == 0:</w:t>
      </w:r>
      <w:r>
        <w:br/>
      </w:r>
      <w:r>
        <w:t xml:space="preserve">            raise ValueError(</w:t>
      </w:r>
      <w:r>
        <w:br/>
      </w:r>
      <w:r>
        <w:t xml:space="preserve">                "Bitcoin transaction must contain at least one input."</w:t>
      </w:r>
      <w:r>
        <w:br/>
      </w:r>
      <w:r>
        <w:t xml:space="preserve">            )</w:t>
      </w:r>
      <w:r>
        <w:br/>
      </w:r>
      <w:r/>
      <w:r>
        <w:br/>
      </w:r>
      <w:r>
        <w:t xml:space="preserve">        inputs: list[BitcoinInput] = []</w:t>
      </w:r>
      <w:r>
        <w:br/>
      </w:r>
      <w:r/>
      <w:r>
        <w:br/>
      </w:r>
      <w:r>
        <w:t xml:space="preserve">        for _ in range(input_count):</w:t>
      </w:r>
      <w:r>
        <w:br/>
      </w:r>
      <w:r>
        <w:t xml:space="preserve">            txid, offset = self._read_bytes(</w:t>
      </w:r>
      <w:r>
        <w:br/>
      </w:r>
      <w:r>
        <w:t xml:space="preserve">                raw_transaction,</w:t>
      </w:r>
      <w:r>
        <w:br/>
      </w:r>
      <w:r>
        <w:t xml:space="preserve">                offset,</w:t>
      </w:r>
      <w:r>
        <w:br/>
      </w:r>
      <w:r>
        <w:t xml:space="preserve">                32,</w:t>
      </w:r>
      <w:r>
        <w:br/>
      </w:r>
      <w:r>
        <w:t xml:space="preserve">            )</w:t>
      </w:r>
      <w:r>
        <w:br/>
      </w:r>
      <w:r/>
      <w:r>
        <w:br/>
      </w:r>
      <w:r>
        <w:t xml:space="preserve">            vout, offset = self._read_uint32_le(</w:t>
      </w:r>
      <w:r>
        <w:br/>
      </w:r>
      <w:r>
        <w:t xml:space="preserve">                raw_transaction,</w:t>
      </w:r>
      <w:r>
        <w:br/>
      </w:r>
      <w:r>
        <w:t xml:space="preserve">                offset,</w:t>
      </w:r>
      <w:r>
        <w:br/>
      </w:r>
      <w:r>
        <w:t xml:space="preserve">            )</w:t>
      </w:r>
      <w:r>
        <w:br/>
      </w:r>
      <w:r/>
      <w:r>
        <w:br/>
      </w:r>
      <w:r>
        <w:t xml:space="preserve">            script_length, offset = self._read_varint(</w:t>
      </w:r>
      <w:r>
        <w:br/>
      </w:r>
      <w:r>
        <w:t xml:space="preserve">                raw_transaction,</w:t>
      </w:r>
      <w:r>
        <w:br/>
      </w:r>
      <w:r>
        <w:t xml:space="preserve">                offset,</w:t>
      </w:r>
      <w:r>
        <w:br/>
      </w:r>
      <w:r>
        <w:t xml:space="preserve">            )</w:t>
      </w:r>
      <w:r>
        <w:br/>
      </w:r>
      <w:r/>
      <w:r>
        <w:br/>
      </w:r>
      <w:r>
        <w:t xml:space="preserve">            script_sig, offset = self._read_bytes(</w:t>
      </w:r>
      <w:r>
        <w:br/>
      </w:r>
      <w:r>
        <w:t xml:space="preserve">                raw_transaction,</w:t>
      </w:r>
      <w:r>
        <w:br/>
      </w:r>
      <w:r>
        <w:t xml:space="preserve">                offset,</w:t>
      </w:r>
      <w:r>
        <w:br/>
      </w:r>
      <w:r>
        <w:t xml:space="preserve">                script_length,</w:t>
      </w:r>
      <w:r>
        <w:br/>
      </w:r>
      <w:r>
        <w:t xml:space="preserve">            )</w:t>
      </w:r>
      <w:r>
        <w:br/>
      </w:r>
      <w:r/>
      <w:r>
        <w:br/>
      </w:r>
      <w:r>
        <w:t xml:space="preserve">            sequence, offset = self._read_uint32_le(</w:t>
      </w:r>
      <w:r>
        <w:br/>
      </w:r>
      <w:r>
        <w:t xml:space="preserve">                raw_transaction,</w:t>
      </w:r>
      <w:r>
        <w:br/>
      </w:r>
      <w:r>
        <w:t xml:space="preserve">                offset,</w:t>
      </w:r>
      <w:r>
        <w:br/>
      </w:r>
      <w:r>
        <w:t xml:space="preserve">            )</w:t>
      </w:r>
      <w:r>
        <w:br/>
      </w:r>
      <w:r/>
      <w:r>
        <w:br/>
      </w:r>
      <w:r>
        <w:t xml:space="preserve">            inputs.append(</w:t>
      </w:r>
      <w:r>
        <w:br/>
      </w:r>
      <w:r>
        <w:t xml:space="preserve">                BitcoinInput(</w:t>
      </w:r>
      <w:r>
        <w:br/>
      </w:r>
      <w:r>
        <w:t xml:space="preserve">                    txid=txid,</w:t>
      </w:r>
      <w:r>
        <w:br/>
      </w:r>
      <w:r>
        <w:t xml:space="preserve">                    vout=vout,</w:t>
      </w:r>
      <w:r>
        <w:br/>
      </w:r>
      <w:r>
        <w:t xml:space="preserve">                    script_sig=script_sig,</w:t>
      </w:r>
      <w:r>
        <w:br/>
      </w:r>
      <w:r>
        <w:t xml:space="preserve">                    sequence=sequence,</w:t>
      </w:r>
      <w:r>
        <w:br/>
      </w:r>
      <w:r>
        <w:t xml:space="preserve">                )</w:t>
      </w:r>
      <w:r>
        <w:br/>
      </w:r>
      <w:r>
        <w:t xml:space="preserve">            )</w:t>
      </w:r>
      <w:r>
        <w:br/>
      </w:r>
      <w:r/>
      <w:r>
        <w:br/>
      </w:r>
      <w:r>
        <w:t xml:space="preserve">        output_count, offset = self._read_varint(</w:t>
      </w:r>
      <w:r>
        <w:br/>
      </w:r>
      <w:r>
        <w:t xml:space="preserve">            raw_transaction,</w:t>
      </w:r>
      <w:r>
        <w:br/>
      </w:r>
      <w:r>
        <w:t xml:space="preserve">            offset,</w:t>
      </w:r>
      <w:r>
        <w:br/>
      </w:r>
      <w:r>
        <w:t xml:space="preserve">        )</w:t>
      </w:r>
      <w:r>
        <w:br/>
      </w:r>
      <w:r/>
      <w:r>
        <w:br/>
      </w:r>
      <w:r>
        <w:t xml:space="preserve">        if output_count == 0:</w:t>
      </w:r>
      <w:r>
        <w:br/>
      </w:r>
      <w:r>
        <w:t xml:space="preserve">            raise ValueError(</w:t>
      </w:r>
      <w:r>
        <w:br/>
      </w:r>
      <w:r>
        <w:t xml:space="preserve">                "Bitcoin transaction must contain at least one output."</w:t>
      </w:r>
      <w:r>
        <w:br/>
      </w:r>
      <w:r>
        <w:t xml:space="preserve">            )</w:t>
      </w:r>
      <w:r>
        <w:br/>
      </w:r>
      <w:r/>
      <w:r>
        <w:br/>
      </w:r>
      <w:r>
        <w:t xml:space="preserve">        outputs: list[BitcoinOutput] = []</w:t>
      </w:r>
      <w:r>
        <w:br/>
      </w:r>
      <w:r/>
      <w:r>
        <w:br/>
      </w:r>
      <w:r>
        <w:t xml:space="preserve">        for _ in range(output_count):</w:t>
      </w:r>
      <w:r>
        <w:br/>
      </w:r>
      <w:r>
        <w:t xml:space="preserve">            value, offset = self._read_uint64_le(</w:t>
      </w:r>
      <w:r>
        <w:br/>
      </w:r>
      <w:r>
        <w:t xml:space="preserve">                raw_transaction,</w:t>
      </w:r>
      <w:r>
        <w:br/>
      </w:r>
      <w:r>
        <w:t xml:space="preserve">                offset,</w:t>
      </w:r>
      <w:r>
        <w:br/>
      </w:r>
      <w:r>
        <w:t xml:space="preserve">            )</w:t>
      </w:r>
      <w:r>
        <w:br/>
      </w:r>
      <w:r/>
      <w:r>
        <w:br/>
      </w:r>
      <w:r>
        <w:t xml:space="preserve">            script_length, offset = self._read_varint(</w:t>
      </w:r>
      <w:r>
        <w:br/>
      </w:r>
      <w:r>
        <w:t xml:space="preserve">                raw_transaction,</w:t>
      </w:r>
      <w:r>
        <w:br/>
      </w:r>
      <w:r>
        <w:t xml:space="preserve">                offset,</w:t>
      </w:r>
      <w:r>
        <w:br/>
      </w:r>
      <w:r>
        <w:t xml:space="preserve">            )</w:t>
      </w:r>
      <w:r>
        <w:br/>
      </w:r>
      <w:r/>
      <w:r>
        <w:br/>
      </w:r>
      <w:r>
        <w:t xml:space="preserve">            script_pubkey, offset = self._read_bytes(</w:t>
      </w:r>
      <w:r>
        <w:br/>
      </w:r>
      <w:r>
        <w:t xml:space="preserve">                raw_transaction,</w:t>
      </w:r>
      <w:r>
        <w:br/>
      </w:r>
      <w:r>
        <w:t xml:space="preserve">                offset,</w:t>
      </w:r>
      <w:r>
        <w:br/>
      </w:r>
      <w:r>
        <w:t xml:space="preserve">                script_length,</w:t>
      </w:r>
      <w:r>
        <w:br/>
      </w:r>
      <w:r>
        <w:t xml:space="preserve">            )</w:t>
      </w:r>
      <w:r>
        <w:br/>
      </w:r>
      <w:r/>
      <w:r>
        <w:br/>
      </w:r>
      <w:r>
        <w:t xml:space="preserve">            outputs.append(</w:t>
      </w:r>
      <w:r>
        <w:br/>
      </w:r>
      <w:r>
        <w:t xml:space="preserve">                BitcoinOutput(</w:t>
      </w:r>
      <w:r>
        <w:br/>
      </w:r>
      <w:r>
        <w:t xml:space="preserve">                    value=value,</w:t>
      </w:r>
      <w:r>
        <w:br/>
      </w:r>
      <w:r>
        <w:t xml:space="preserve">                    script_pubkey=script_pubkey,</w:t>
      </w:r>
      <w:r>
        <w:br/>
      </w:r>
      <w:r>
        <w:t xml:space="preserve">                )</w:t>
      </w:r>
      <w:r>
        <w:br/>
      </w:r>
      <w:r>
        <w:t xml:space="preserve">            )</w:t>
      </w:r>
      <w:r>
        <w:br/>
      </w:r>
      <w:r/>
      <w:r>
        <w:br/>
      </w:r>
      <w:r>
        <w:t xml:space="preserve">        locktime, offset = self._read_uint32_le(</w:t>
      </w:r>
      <w:r>
        <w:br/>
      </w:r>
      <w:r>
        <w:t xml:space="preserve">            raw_transaction,</w:t>
      </w:r>
      <w:r>
        <w:br/>
      </w:r>
      <w:r>
        <w:t xml:space="preserve">            offset,</w:t>
      </w:r>
      <w:r>
        <w:br/>
      </w:r>
      <w:r>
        <w:t xml:space="preserve">        )</w:t>
      </w:r>
      <w:r>
        <w:br/>
      </w:r>
      <w:r/>
      <w:r>
        <w:br/>
      </w:r>
      <w:r>
        <w:t xml:space="preserve">        if offset != len(raw_transaction):</w:t>
      </w:r>
      <w:r>
        <w:br/>
      </w:r>
      <w:r>
        <w:t xml:space="preserve">            raise ValueError(</w:t>
      </w:r>
      <w:r>
        <w:br/>
      </w:r>
      <w:r>
        <w:t xml:space="preserve">                "Bitcoin transaction contains trailing data."</w:t>
      </w:r>
      <w:r>
        <w:br/>
      </w:r>
      <w:r>
        <w:t xml:space="preserve">            )</w:t>
      </w:r>
      <w:r>
        <w:br/>
      </w:r>
      <w:r/>
      <w:r>
        <w:br/>
      </w:r>
      <w:r>
        <w:t xml:space="preserve">        return BitcoinTransaction(</w:t>
      </w:r>
      <w:r>
        <w:br/>
      </w:r>
      <w:r>
        <w:t xml:space="preserve">            version=version,</w:t>
      </w:r>
      <w:r>
        <w:br/>
      </w:r>
      <w:r>
        <w:t xml:space="preserve">            inputs=inputs,</w:t>
      </w:r>
      <w:r>
        <w:br/>
      </w:r>
      <w:r>
        <w:t xml:space="preserve">            outputs=outputs,</w:t>
      </w:r>
      <w:r>
        <w:br/>
      </w:r>
      <w:r>
        <w:t xml:space="preserve">            locktime=locktime,</w:t>
      </w:r>
      <w:r>
        <w:br/>
      </w:r>
      <w:r>
        <w:t xml:space="preserve">        )</w:t>
      </w:r>
      <w:r>
        <w:br/>
      </w:r>
      <w:r/>
      <w:r>
        <w:br/>
      </w:r>
      <w:r>
        <w:t xml:space="preserve">    ###########################################################################</w:t>
      </w:r>
      <w:r>
        <w:br/>
      </w:r>
      <w:r>
        <w:t xml:space="preserve">    # Signature Hash</w:t>
      </w:r>
      <w:r>
        <w:br/>
      </w:r>
      <w:r>
        <w:t xml:space="preserve">    ###########################################################################</w:t>
      </w:r>
      <w:r>
        <w:br/>
      </w:r>
      <w:r/>
      <w:r>
        <w:br/>
      </w:r>
      <w:r>
        <w:t xml:space="preserve">    def _create_signature_hash(</w:t>
      </w:r>
      <w:r>
        <w:br/>
      </w:r>
      <w:r>
        <w:t xml:space="preserve">        self,</w:t>
      </w:r>
      <w:r>
        <w:br/>
      </w:r>
      <w:r>
        <w:t xml:space="preserve">        transaction: BitcoinTransaction,</w:t>
      </w:r>
      <w:r>
        <w:br/>
      </w:r>
      <w:r>
        <w:t xml:space="preserve">        input_index: int,</w:t>
      </w:r>
      <w:r>
        <w:br/>
      </w:r>
      <w:r>
        <w:t xml:space="preserve">        script_pubkey: bytes,</w:t>
      </w:r>
      <w:r>
        <w:br/>
      </w:r>
      <w:r>
        <w:t xml:space="preserve">    ) -&gt; bytes:</w:t>
      </w:r>
      <w:r>
        <w:br/>
      </w:r>
      <w:r>
        <w:t xml:space="preserve">        """</w:t>
      </w:r>
      <w:r>
        <w:br/>
      </w:r>
      <w:r>
        <w:t xml:space="preserve">        Construct the legacy Bitcoin SIGHASH_ALL digest.</w:t>
      </w:r>
      <w:r>
        <w:br/>
      </w:r>
      <w:r>
        <w:t xml:space="preserve">        """</w:t>
      </w:r>
      <w:r>
        <w:br/>
      </w:r>
      <w:r/>
      <w:r>
        <w:br/>
      </w:r>
      <w:r>
        <w:t xml:space="preserve">        if not isinstance(</w:t>
      </w:r>
      <w:r>
        <w:br/>
      </w:r>
      <w:r>
        <w:t xml:space="preserve">            input_index,</w:t>
      </w:r>
      <w:r>
        <w:br/>
      </w:r>
      <w:r>
        <w:t xml:space="preserve">            int,</w:t>
      </w:r>
      <w:r>
        <w:br/>
      </w:r>
      <w:r>
        <w:t xml:space="preserve">        ):</w:t>
      </w:r>
      <w:r>
        <w:br/>
      </w:r>
      <w:r>
        <w:t xml:space="preserve">            raise TypeError(</w:t>
      </w:r>
      <w:r>
        <w:br/>
      </w:r>
      <w:r>
        <w:t xml:space="preserve">                "input_index must be an integer."</w:t>
      </w:r>
      <w:r>
        <w:br/>
      </w:r>
      <w:r>
        <w:t xml:space="preserve">            )</w:t>
      </w:r>
      <w:r>
        <w:br/>
      </w:r>
      <w:r/>
      <w:r>
        <w:br/>
      </w:r>
      <w:r>
        <w:t xml:space="preserve">        if input_index &lt; 0 or input_index &gt;= len(</w:t>
      </w:r>
      <w:r>
        <w:br/>
      </w:r>
      <w:r>
        <w:t xml:space="preserve">            transaction.inputs</w:t>
      </w:r>
      <w:r>
        <w:br/>
      </w:r>
      <w:r>
        <w:t xml:space="preserve">        ):</w:t>
      </w:r>
      <w:r>
        <w:br/>
      </w:r>
      <w:r>
        <w:t xml:space="preserve">            raise IndexError(</w:t>
      </w:r>
      <w:r>
        <w:br/>
      </w:r>
      <w:r>
        <w:t xml:space="preserve">                "Bitcoin transaction input index is out of range."</w:t>
      </w:r>
      <w:r>
        <w:br/>
      </w:r>
      <w:r>
        <w:t xml:space="preserve">            )</w:t>
      </w:r>
      <w:r>
        <w:br/>
      </w:r>
      <w:r/>
      <w:r>
        <w:br/>
      </w:r>
      <w:r>
        <w:t xml:space="preserve">        signing_transaction = BitcoinTransaction(</w:t>
      </w:r>
      <w:r>
        <w:br/>
      </w:r>
      <w:r>
        <w:t xml:space="preserve">            version=transaction.version,</w:t>
      </w:r>
      <w:r>
        <w:br/>
      </w:r>
      <w:r>
        <w:t xml:space="preserve">            inputs=[</w:t>
      </w:r>
      <w:r>
        <w:br/>
      </w:r>
      <w:r>
        <w:t xml:space="preserve">                BitcoinInput(</w:t>
      </w:r>
      <w:r>
        <w:br/>
      </w:r>
      <w:r>
        <w:t xml:space="preserve">                    txid=tx_input.txid,</w:t>
      </w:r>
      <w:r>
        <w:br/>
      </w:r>
      <w:r>
        <w:t xml:space="preserve">                    vout=tx_input.vout,</w:t>
      </w:r>
      <w:r>
        <w:br/>
      </w:r>
      <w:r>
        <w:t xml:space="preserve">                    script_sig=(</w:t>
      </w:r>
      <w:r>
        <w:br/>
      </w:r>
      <w:r>
        <w:t xml:space="preserve">                        script_pubkey</w:t>
      </w:r>
      <w:r>
        <w:br/>
      </w:r>
      <w:r>
        <w:t xml:space="preserve">                        if index == input_index</w:t>
      </w:r>
      <w:r>
        <w:br/>
      </w:r>
      <w:r>
        <w:t xml:space="preserve">                        else b""</w:t>
      </w:r>
      <w:r>
        <w:br/>
      </w:r>
      <w:r>
        <w:t xml:space="preserve">                    ),</w:t>
      </w:r>
      <w:r>
        <w:br/>
      </w:r>
      <w:r>
        <w:t xml:space="preserve">                    sequence=tx_input.sequence,</w:t>
      </w:r>
      <w:r>
        <w:br/>
      </w:r>
      <w:r>
        <w:t xml:space="preserve">                )</w:t>
      </w:r>
      <w:r>
        <w:br/>
      </w:r>
      <w:r>
        <w:t xml:space="preserve">                for index, tx_input in enumerate(</w:t>
      </w:r>
      <w:r>
        <w:br/>
      </w:r>
      <w:r>
        <w:t xml:space="preserve">                    transaction.inputs</w:t>
      </w:r>
      <w:r>
        <w:br/>
      </w:r>
      <w:r>
        <w:t xml:space="preserve">                )</w:t>
      </w:r>
      <w:r>
        <w:br/>
      </w:r>
      <w:r>
        <w:t xml:space="preserve">            ],</w:t>
      </w:r>
      <w:r>
        <w:br/>
      </w:r>
      <w:r>
        <w:t xml:space="preserve">            outputs=[</w:t>
      </w:r>
      <w:r>
        <w:br/>
      </w:r>
      <w:r>
        <w:t xml:space="preserve">                BitcoinOutput(</w:t>
      </w:r>
      <w:r>
        <w:br/>
      </w:r>
      <w:r>
        <w:t xml:space="preserve">                    value=output.value,</w:t>
      </w:r>
      <w:r>
        <w:br/>
      </w:r>
      <w:r>
        <w:t xml:space="preserve">                    script_pubkey=output.script_pubkey,</w:t>
      </w:r>
      <w:r>
        <w:br/>
      </w:r>
      <w:r>
        <w:t xml:space="preserve">                )</w:t>
      </w:r>
      <w:r>
        <w:br/>
      </w:r>
      <w:r>
        <w:t xml:space="preserve">                for output in transaction.outputs</w:t>
      </w:r>
      <w:r>
        <w:br/>
      </w:r>
      <w:r>
        <w:t xml:space="preserve">            ],</w:t>
      </w:r>
      <w:r>
        <w:br/>
      </w:r>
      <w:r>
        <w:t xml:space="preserve">            locktime=transaction.locktime,</w:t>
      </w:r>
      <w:r>
        <w:br/>
      </w:r>
      <w:r>
        <w:t xml:space="preserve">        )</w:t>
      </w:r>
      <w:r>
        <w:br/>
      </w:r>
      <w:r/>
      <w:r>
        <w:br/>
      </w:r>
      <w:r>
        <w:t xml:space="preserve">        serialized = self._serialize_transaction(</w:t>
      </w:r>
      <w:r>
        <w:br/>
      </w:r>
      <w:r>
        <w:t xml:space="preserve">            signing_transaction</w:t>
      </w:r>
      <w:r>
        <w:br/>
      </w:r>
      <w:r>
        <w:t xml:space="preserve">        )</w:t>
      </w:r>
      <w:r>
        <w:br/>
      </w:r>
      <w:r/>
      <w:r>
        <w:br/>
      </w:r>
      <w:r>
        <w:t xml:space="preserve">        serialized += SIGHASH_ALL.to_bytes(</w:t>
      </w:r>
      <w:r>
        <w:br/>
      </w:r>
      <w:r>
        <w:t xml:space="preserve">            4,</w:t>
      </w:r>
      <w:r>
        <w:br/>
      </w:r>
      <w:r>
        <w:t xml:space="preserve">            byteorder="little",</w:t>
      </w:r>
      <w:r>
        <w:br/>
      </w:r>
      <w:r>
        <w:t xml:space="preserve">        )</w:t>
      </w:r>
      <w:r>
        <w:br/>
      </w:r>
      <w:r/>
      <w:r>
        <w:br/>
      </w:r>
      <w:r>
        <w:t xml:space="preserve">        return self._double_sha256(</w:t>
      </w:r>
      <w:r>
        <w:br/>
      </w:r>
      <w:r>
        <w:t xml:space="preserve">            serialized</w:t>
      </w:r>
      <w:r>
        <w:br/>
      </w:r>
      <w:r>
        <w:t xml:space="preserve">        )</w:t>
      </w:r>
      <w:r>
        <w:br/>
      </w:r>
      <w:r/>
      <w:r>
        <w:br/>
      </w:r>
      <w:r>
        <w:t xml:space="preserve">    ###########################################################################</w:t>
      </w:r>
      <w:r>
        <w:br/>
      </w:r>
      <w:r>
        <w:t xml:space="preserve">    # Low-Level Signature</w:t>
      </w:r>
      <w:r>
        <w:br/>
      </w:r>
      <w:r>
        <w:t xml:space="preserve">    ###########################################################################</w:t>
      </w:r>
      <w:r>
        <w:br/>
      </w:r>
      <w:r/>
      <w:r>
        <w:br/>
      </w:r>
      <w:r>
        <w:t xml:space="preserve">    def _sign_digest(</w:t>
      </w:r>
      <w:r>
        <w:br/>
      </w:r>
      <w:r>
        <w:t xml:space="preserve">        self,</w:t>
      </w:r>
      <w:r>
        <w:br/>
      </w:r>
      <w:r>
        <w:t xml:space="preserve">        digest: bytes,</w:t>
      </w:r>
      <w:r>
        <w:br/>
      </w:r>
      <w:r>
        <w:t xml:space="preserve">        private_key: bytes,</w:t>
      </w:r>
      <w:r>
        <w:br/>
      </w:r>
      <w:r>
        <w:t xml:space="preserve">    ) -&gt; bytes:</w:t>
      </w:r>
      <w:r>
        <w:br/>
      </w:r>
      <w:r>
        <w:t xml:space="preserve">        """</w:t>
      </w:r>
      <w:r>
        <w:br/>
      </w:r>
      <w:r>
        <w:t xml:space="preserve">        Sign a Bitcoin signature digest.</w:t>
      </w:r>
      <w:r>
        <w:br/>
      </w:r>
      <w:r/>
      <w:r>
        <w:br/>
      </w:r>
      <w:r>
        <w:t xml:space="preserve">        Bitcoin-specific digest construction remains in this adapter.</w:t>
      </w:r>
      <w:r>
        <w:br/>
      </w:r>
      <w:r/>
      <w:r>
        <w:br/>
      </w:r>
      <w:r>
        <w:t xml:space="preserve">        The actual secp256k1 signing operation is delegated to</w:t>
      </w:r>
      <w:r>
        <w:br/>
      </w:r>
      <w:r>
        <w:t xml:space="preserve">        Secp256k1Signer.sign_digest().</w:t>
      </w:r>
      <w:r>
        <w:br/>
      </w:r>
      <w:r/>
      <w:r>
        <w:br/>
      </w:r>
      <w:r>
        <w:t xml:space="preserve">        The resulting DER signature is normalized to low-S and</w:t>
      </w:r>
      <w:r>
        <w:br/>
      </w:r>
      <w:r>
        <w:t xml:space="preserve">        then receives the Bitcoin SIGHASH_ALL byte.</w:t>
      </w:r>
      <w:r>
        <w:br/>
      </w:r>
      <w:r>
        <w:t xml:space="preserve">        """</w:t>
      </w:r>
      <w:r>
        <w:br/>
      </w:r>
      <w:r/>
      <w:r>
        <w:br/>
      </w:r>
      <w:r>
        <w:t xml:space="preserve">        if not isinstance(</w:t>
      </w:r>
      <w:r>
        <w:br/>
      </w:r>
      <w:r>
        <w:t xml:space="preserve">            digest,</w:t>
      </w:r>
      <w:r>
        <w:br/>
      </w:r>
      <w:r>
        <w:t xml:space="preserve">            bytes,</w:t>
      </w:r>
      <w:r>
        <w:br/>
      </w:r>
      <w:r>
        <w:t xml:space="preserve">        ):</w:t>
      </w:r>
      <w:r>
        <w:br/>
      </w:r>
      <w:r>
        <w:t xml:space="preserve">            raise TypeError(</w:t>
      </w:r>
      <w:r>
        <w:br/>
      </w:r>
      <w:r>
        <w:t xml:space="preserve">                "digest must be bytes."</w:t>
      </w:r>
      <w:r>
        <w:br/>
      </w:r>
      <w:r>
        <w:t xml:space="preserve">            )</w:t>
      </w:r>
      <w:r>
        <w:br/>
      </w:r>
      <w:r/>
      <w:r>
        <w:br/>
      </w:r>
      <w:r>
        <w:t xml:space="preserve">        if len(digest) != 32:</w:t>
      </w:r>
      <w:r>
        <w:br/>
      </w:r>
      <w:r>
        <w:t xml:space="preserve">            raise ValueError(</w:t>
      </w:r>
      <w:r>
        <w:br/>
      </w:r>
      <w:r>
        <w:t xml:space="preserve">                "Bitcoin signature digest must be 32 bytes."</w:t>
      </w:r>
      <w:r>
        <w:br/>
      </w:r>
      <w:r>
        <w:t xml:space="preserve">            )</w:t>
      </w:r>
      <w:r>
        <w:br/>
      </w:r>
      <w:r/>
      <w:r>
        <w:br/>
      </w:r>
      <w:r>
        <w:t xml:space="preserve">        if not self._crypto_signer.validate_private_key(</w:t>
      </w:r>
      <w:r>
        <w:br/>
      </w:r>
      <w:r>
        <w:t xml:space="preserve">            private_key</w:t>
      </w:r>
      <w:r>
        <w:br/>
      </w:r>
      <w:r>
        <w:t xml:space="preserve">        ):</w:t>
      </w:r>
      <w:r>
        <w:br/>
      </w:r>
      <w:r>
        <w:t xml:space="preserve">            raise ValueError(</w:t>
      </w:r>
      <w:r>
        <w:br/>
      </w:r>
      <w:r>
        <w:t xml:space="preserve">                "Invalid secp256k1 private key."</w:t>
      </w:r>
      <w:r>
        <w:br/>
      </w:r>
      <w:r>
        <w:t xml:space="preserve">            )</w:t>
      </w:r>
      <w:r>
        <w:br/>
      </w:r>
      <w:r/>
      <w:r>
        <w:br/>
      </w:r>
      <w:r>
        <w:t xml:space="preserve">        signature = self._crypto_signer.sign_digest(</w:t>
      </w:r>
      <w:r>
        <w:br/>
      </w:r>
      <w:r>
        <w:t xml:space="preserve">            digest,</w:t>
      </w:r>
      <w:r>
        <w:br/>
      </w:r>
      <w:r>
        <w:t xml:space="preserve">            private_key,</w:t>
      </w:r>
      <w:r>
        <w:br/>
      </w:r>
      <w:r>
        <w:t xml:space="preserve">        )</w:t>
      </w:r>
      <w:r>
        <w:br/>
      </w:r>
      <w:r/>
      <w:r>
        <w:br/>
      </w:r>
      <w:r>
        <w:t xml:space="preserve">        r, s = decode_dss_signature(</w:t>
      </w:r>
      <w:r>
        <w:br/>
      </w:r>
      <w:r>
        <w:t xml:space="preserve">            signature</w:t>
      </w:r>
      <w:r>
        <w:br/>
      </w:r>
      <w:r>
        <w:t xml:space="preserve">        )</w:t>
      </w:r>
      <w:r>
        <w:br/>
      </w:r>
      <w:r/>
      <w:r>
        <w:br/>
      </w:r>
      <w:r>
        <w:t xml:space="preserve">        if s &gt; (</w:t>
      </w:r>
      <w:r>
        <w:br/>
      </w:r>
      <w:r>
        <w:t xml:space="preserve">            SECP256K1_ORDER // 2</w:t>
      </w:r>
      <w:r>
        <w:br/>
      </w:r>
      <w:r>
        <w:t xml:space="preserve">        ):</w:t>
      </w:r>
      <w:r>
        <w:br/>
      </w:r>
      <w:r>
        <w:t xml:space="preserve">            s = (</w:t>
      </w:r>
      <w:r>
        <w:br/>
      </w:r>
      <w:r>
        <w:t xml:space="preserve">                SECP256K1_ORDER</w:t>
      </w:r>
      <w:r>
        <w:br/>
      </w:r>
      <w:r>
        <w:t xml:space="preserve">                - s</w:t>
      </w:r>
      <w:r>
        <w:br/>
      </w:r>
      <w:r>
        <w:t xml:space="preserve">            )</w:t>
      </w:r>
      <w:r>
        <w:br/>
      </w:r>
      <w:r/>
      <w:r>
        <w:br/>
      </w:r>
      <w:r>
        <w:t xml:space="preserve">        normalized_signature = encode_dss_signature(</w:t>
      </w:r>
      <w:r>
        <w:br/>
      </w:r>
      <w:r>
        <w:t xml:space="preserve">            r,</w:t>
      </w:r>
      <w:r>
        <w:br/>
      </w:r>
      <w:r>
        <w:t xml:space="preserve">            s,</w:t>
      </w:r>
      <w:r>
        <w:br/>
      </w:r>
      <w:r>
        <w:t xml:space="preserve">        )</w:t>
      </w:r>
      <w:r>
        <w:br/>
      </w:r>
      <w:r/>
      <w:r>
        <w:br/>
      </w:r>
      <w:r>
        <w:t xml:space="preserve">        return (</w:t>
      </w:r>
      <w:r>
        <w:br/>
      </w:r>
      <w:r>
        <w:t xml:space="preserve">            normalized_signature</w:t>
      </w:r>
      <w:r>
        <w:br/>
      </w:r>
      <w:r>
        <w:t xml:space="preserve">            + bytes(</w:t>
      </w:r>
      <w:r>
        <w:br/>
      </w:r>
      <w:r>
        <w:t xml:space="preserve">                [SIGHASH_ALL]</w:t>
      </w:r>
      <w:r>
        <w:br/>
      </w:r>
      <w:r>
        <w:t xml:space="preserve">            )</w:t>
      </w:r>
      <w:r>
        <w:br/>
      </w:r>
      <w:r>
        <w:t xml:space="preserve">        )</w:t>
      </w:r>
      <w:r>
        <w:br/>
      </w:r>
      <w:r/>
      <w:r>
        <w:br/>
      </w:r>
      <w:r>
        <w:t xml:space="preserve">    ###########################################################################</w:t>
      </w:r>
      <w:r>
        <w:br/>
      </w:r>
      <w:r>
        <w:t xml:space="preserve">    # P2PKH Script Construction</w:t>
      </w:r>
      <w:r>
        <w:br/>
      </w:r>
      <w:r>
        <w:t xml:space="preserve">    ###########################################################################</w:t>
      </w:r>
      <w:r>
        <w:br/>
      </w:r>
      <w:r/>
      <w:r>
        <w:br/>
      </w:r>
      <w:r>
        <w:t xml:space="preserve">    @staticmethod</w:t>
      </w:r>
      <w:r>
        <w:br/>
      </w:r>
      <w:r>
        <w:t xml:space="preserve">    def _build_p2pkh_script_sig(</w:t>
      </w:r>
      <w:r>
        <w:br/>
      </w:r>
      <w:r>
        <w:t xml:space="preserve">        signature: bytes,</w:t>
      </w:r>
      <w:r>
        <w:br/>
      </w:r>
      <w:r>
        <w:t xml:space="preserve">        public_key: bytes,</w:t>
      </w:r>
      <w:r>
        <w:br/>
      </w:r>
      <w:r>
        <w:t xml:space="preserve">    ) -&gt; bytes:</w:t>
      </w:r>
      <w:r>
        <w:br/>
      </w:r>
      <w:r>
        <w:t xml:space="preserve">        """</w:t>
      </w:r>
      <w:r>
        <w:br/>
      </w:r>
      <w:r>
        <w:t xml:space="preserve">        Construct a legacy P2PKH scriptSig.</w:t>
      </w:r>
      <w:r>
        <w:br/>
      </w:r>
      <w:r>
        <w:t xml:space="preserve">        """</w:t>
      </w:r>
      <w:r>
        <w:br/>
      </w:r>
      <w:r/>
      <w:r>
        <w:br/>
      </w:r>
      <w:r>
        <w:t xml:space="preserve">        if len(signature) &gt; 75:</w:t>
      </w:r>
      <w:r>
        <w:br/>
      </w:r>
      <w:r>
        <w:t xml:space="preserve">            raise ValueError(</w:t>
      </w:r>
      <w:r>
        <w:br/>
      </w:r>
      <w:r>
        <w:t xml:space="preserve">                "Signature is too large for a direct PUSHDATA operation."</w:t>
      </w:r>
      <w:r>
        <w:br/>
      </w:r>
      <w:r>
        <w:t xml:space="preserve">            )</w:t>
      </w:r>
      <w:r>
        <w:br/>
      </w:r>
      <w:r/>
      <w:r>
        <w:br/>
      </w:r>
      <w:r>
        <w:t xml:space="preserve">        if len(public_key) &gt; 75:</w:t>
      </w:r>
      <w:r>
        <w:br/>
      </w:r>
      <w:r>
        <w:t xml:space="preserve">            raise ValueError(</w:t>
      </w:r>
      <w:r>
        <w:br/>
      </w:r>
      <w:r>
        <w:t xml:space="preserve">                "Public key is too large for a direct PUSHDATA operation."</w:t>
      </w:r>
      <w:r>
        <w:br/>
      </w:r>
      <w:r>
        <w:t xml:space="preserve">            )</w:t>
      </w:r>
      <w:r>
        <w:br/>
      </w:r>
      <w:r/>
      <w:r>
        <w:br/>
      </w:r>
      <w:r>
        <w:t xml:space="preserve">        return (</w:t>
      </w:r>
      <w:r>
        <w:br/>
      </w:r>
      <w:r>
        <w:t xml:space="preserve">            bytes([len(signature)])</w:t>
      </w:r>
      <w:r>
        <w:br/>
      </w:r>
      <w:r>
        <w:t xml:space="preserve">            + signature</w:t>
      </w:r>
      <w:r>
        <w:br/>
      </w:r>
      <w:r>
        <w:t xml:space="preserve">            + bytes([len(public_key)])</w:t>
      </w:r>
      <w:r>
        <w:br/>
      </w:r>
      <w:r>
        <w:t xml:space="preserve">            + public_key</w:t>
      </w:r>
      <w:r>
        <w:br/>
      </w:r>
      <w:r>
        <w:t xml:space="preserve">        )</w:t>
      </w:r>
      <w:r>
        <w:br/>
      </w:r>
      <w:r/>
      <w:r>
        <w:br/>
      </w:r>
      <w:r>
        <w:t xml:space="preserve">    @staticmethod</w:t>
      </w:r>
      <w:r>
        <w:br/>
      </w:r>
      <w:r>
        <w:t xml:space="preserve">    def _is_p2pkh_script(</w:t>
      </w:r>
      <w:r>
        <w:br/>
      </w:r>
      <w:r>
        <w:t xml:space="preserve">        script_pubkey: bytes,</w:t>
      </w:r>
      <w:r>
        <w:br/>
      </w:r>
      <w:r>
        <w:t xml:space="preserve">    ) -&gt; bool:</w:t>
      </w:r>
      <w:r>
        <w:br/>
      </w:r>
      <w:r>
        <w:t xml:space="preserve">        """</w:t>
      </w:r>
      <w:r>
        <w:br/>
      </w:r>
      <w:r>
        <w:t xml:space="preserve">        Determine whether a script is a standard P2PKH script.</w:t>
      </w:r>
      <w:r>
        <w:br/>
      </w:r>
      <w:r>
        <w:t xml:space="preserve">        """</w:t>
      </w:r>
      <w:r>
        <w:br/>
      </w:r>
      <w:r/>
      <w:r>
        <w:br/>
      </w:r>
      <w:r>
        <w:t xml:space="preserve">        return (</w:t>
      </w:r>
      <w:r>
        <w:br/>
      </w:r>
      <w:r>
        <w:t xml:space="preserve">            len(script_pubkey) == 25</w:t>
      </w:r>
      <w:r>
        <w:br/>
      </w:r>
      <w:r>
        <w:t xml:space="preserve">            and script_pubkey[0] == 0x76</w:t>
      </w:r>
      <w:r>
        <w:br/>
      </w:r>
      <w:r>
        <w:t xml:space="preserve">            and script_pubkey[1] == 0xA9</w:t>
      </w:r>
      <w:r>
        <w:br/>
      </w:r>
      <w:r>
        <w:t xml:space="preserve">            and script_pubkey[2] == 0x14</w:t>
      </w:r>
      <w:r>
        <w:br/>
      </w:r>
      <w:r>
        <w:t xml:space="preserve">            and script_pubkey[23] == 0x88</w:t>
      </w:r>
      <w:r>
        <w:br/>
      </w:r>
      <w:r>
        <w:t xml:space="preserve">            and script_pubkey[24] == 0xAC</w:t>
      </w:r>
      <w:r>
        <w:br/>
      </w:r>
      <w:r>
        <w:t xml:space="preserve">        )</w:t>
      </w:r>
      <w:r>
        <w:br/>
      </w:r>
      <w:r/>
      <w:r>
        <w:br/>
      </w:r>
      <w:r>
        <w:t xml:space="preserve">    ###########################################################################</w:t>
      </w:r>
      <w:r>
        <w:br/>
      </w:r>
      <w:r>
        <w:t xml:space="preserve">    # Previous Output Handling</w:t>
      </w:r>
      <w:r>
        <w:br/>
      </w:r>
      <w:r>
        <w:t xml:space="preserve">    ###########################################################################</w:t>
      </w:r>
      <w:r>
        <w:br/>
      </w:r>
      <w:r/>
      <w:r>
        <w:br/>
      </w:r>
      <w:r>
        <w:t xml:space="preserve">    @staticmethod</w:t>
      </w:r>
      <w:r>
        <w:br/>
      </w:r>
      <w:r>
        <w:t xml:space="preserve">    def _get_previous_output(</w:t>
      </w:r>
      <w:r>
        <w:br/>
      </w:r>
      <w:r>
        <w:t xml:space="preserve">        transaction_input: BitcoinInput,</w:t>
      </w:r>
      <w:r>
        <w:br/>
      </w:r>
      <w:r>
        <w:t xml:space="preserve">        previous_outputs: dict[</w:t>
      </w:r>
      <w:r>
        <w:br/>
      </w:r>
      <w:r>
        <w:t xml:space="preserve">            tuple[str, int],</w:t>
      </w:r>
      <w:r>
        <w:br/>
      </w:r>
      <w:r>
        <w:t xml:space="preserve">            dict[str, Any],</w:t>
      </w:r>
      <w:r>
        <w:br/>
      </w:r>
      <w:r>
        <w:t xml:space="preserve">        ],</w:t>
      </w:r>
      <w:r>
        <w:br/>
      </w:r>
      <w:r>
        <w:t xml:space="preserve">    ) -&gt; dict[str, Any]:</w:t>
      </w:r>
      <w:r>
        <w:br/>
      </w:r>
      <w:r>
        <w:t xml:space="preserve">        """</w:t>
      </w:r>
      <w:r>
        <w:br/>
      </w:r>
      <w:r>
        <w:t xml:space="preserve">        Retrieve previous-output metadata for an input.</w:t>
      </w:r>
      <w:r>
        <w:br/>
      </w:r>
      <w:r>
        <w:t xml:space="preserve">        """</w:t>
      </w:r>
      <w:r>
        <w:br/>
      </w:r>
      <w:r/>
      <w:r>
        <w:br/>
      </w:r>
      <w:r>
        <w:t xml:space="preserve">        transaction_id = (</w:t>
      </w:r>
      <w:r>
        <w:br/>
      </w:r>
      <w:r>
        <w:t xml:space="preserve">            transaction_input.txid[::-1].hex()</w:t>
      </w:r>
      <w:r>
        <w:br/>
      </w:r>
      <w:r>
        <w:t xml:space="preserve">        )</w:t>
      </w:r>
      <w:r>
        <w:br/>
      </w:r>
      <w:r/>
      <w:r>
        <w:br/>
      </w:r>
      <w:r>
        <w:t xml:space="preserve">        key = (</w:t>
      </w:r>
      <w:r>
        <w:br/>
      </w:r>
      <w:r>
        <w:t xml:space="preserve">            transaction_id,</w:t>
      </w:r>
      <w:r>
        <w:br/>
      </w:r>
      <w:r>
        <w:t xml:space="preserve">            transaction_input.vout,</w:t>
      </w:r>
      <w:r>
        <w:br/>
      </w:r>
      <w:r>
        <w:t xml:space="preserve">        )</w:t>
      </w:r>
      <w:r>
        <w:br/>
      </w:r>
      <w:r/>
      <w:r>
        <w:br/>
      </w:r>
      <w:r>
        <w:t xml:space="preserve">        previous_output = previous_outputs.get(</w:t>
      </w:r>
      <w:r>
        <w:br/>
      </w:r>
      <w:r>
        <w:t xml:space="preserve">            key</w:t>
      </w:r>
      <w:r>
        <w:br/>
      </w:r>
      <w:r>
        <w:t xml:space="preserve">        )</w:t>
      </w:r>
      <w:r>
        <w:br/>
      </w:r>
      <w:r/>
      <w:r>
        <w:br/>
      </w:r>
      <w:r>
        <w:t xml:space="preserve">        if previous_output is None:</w:t>
      </w:r>
      <w:r>
        <w:br/>
      </w:r>
      <w:r>
        <w:t xml:space="preserve">            raise ValueError(</w:t>
      </w:r>
      <w:r>
        <w:br/>
      </w:r>
      <w:r>
        <w:t xml:space="preserve">                "Missing previous-output information for "</w:t>
      </w:r>
      <w:r>
        <w:br/>
      </w:r>
      <w:r>
        <w:t xml:space="preserve">                f"{transaction_id}:{transaction_input.vout}."</w:t>
      </w:r>
      <w:r>
        <w:br/>
      </w:r>
      <w:r>
        <w:t xml:space="preserve">            )</w:t>
      </w:r>
      <w:r>
        <w:br/>
      </w:r>
      <w:r/>
      <w:r>
        <w:br/>
      </w:r>
      <w:r>
        <w:t xml:space="preserve">        if not isinstance(</w:t>
      </w:r>
      <w:r>
        <w:br/>
      </w:r>
      <w:r>
        <w:t xml:space="preserve">            previous_output,</w:t>
      </w:r>
      <w:r>
        <w:br/>
      </w:r>
      <w:r>
        <w:t xml:space="preserve">            dict,</w:t>
      </w:r>
      <w:r>
        <w:br/>
      </w:r>
      <w:r>
        <w:t xml:space="preserve">        ):</w:t>
      </w:r>
      <w:r>
        <w:br/>
      </w:r>
      <w:r>
        <w:t xml:space="preserve">            raise TypeError(</w:t>
      </w:r>
      <w:r>
        <w:br/>
      </w:r>
      <w:r>
        <w:t xml:space="preserve">                "Previous-output information must be a dictionary."</w:t>
      </w:r>
      <w:r>
        <w:br/>
      </w:r>
      <w:r>
        <w:t xml:space="preserve">            )</w:t>
      </w:r>
      <w:r>
        <w:br/>
      </w:r>
      <w:r/>
      <w:r>
        <w:br/>
      </w:r>
      <w:r>
        <w:t xml:space="preserve">        return previous_output</w:t>
      </w:r>
      <w:r>
        <w:br/>
      </w:r>
      <w:r/>
      <w:r>
        <w:br/>
      </w:r>
      <w:r>
        <w:t xml:space="preserve">    @staticmethod</w:t>
      </w:r>
      <w:r>
        <w:br/>
      </w:r>
      <w:r>
        <w:t xml:space="preserve">    def _extract_script_pubkey(</w:t>
      </w:r>
      <w:r>
        <w:br/>
      </w:r>
      <w:r>
        <w:t xml:space="preserve">        previous_output: dict[str, Any],</w:t>
      </w:r>
      <w:r>
        <w:br/>
      </w:r>
      <w:r>
        <w:t xml:space="preserve">    ) -&gt; bytes:</w:t>
      </w:r>
      <w:r>
        <w:br/>
      </w:r>
      <w:r>
        <w:t xml:space="preserve">        """</w:t>
      </w:r>
      <w:r>
        <w:br/>
      </w:r>
      <w:r>
        <w:t xml:space="preserve">        Extract scriptPubKey hexadecimal data.</w:t>
      </w:r>
      <w:r>
        <w:br/>
      </w:r>
      <w:r>
        <w:t xml:space="preserve">        """</w:t>
      </w:r>
      <w:r>
        <w:br/>
      </w:r>
      <w:r/>
      <w:r>
        <w:br/>
      </w:r>
      <w:r>
        <w:t xml:space="preserve">        script_pubkey = previous_output.get(</w:t>
      </w:r>
      <w:r>
        <w:br/>
      </w:r>
      <w:r>
        <w:t xml:space="preserve">            "script_pubkey"</w:t>
      </w:r>
      <w:r>
        <w:br/>
      </w:r>
      <w:r>
        <w:t xml:space="preserve">        )</w:t>
      </w:r>
      <w:r>
        <w:br/>
      </w:r>
      <w:r/>
      <w:r>
        <w:br/>
      </w:r>
      <w:r>
        <w:t xml:space="preserve">        if script_pubkey is None:</w:t>
      </w:r>
      <w:r>
        <w:br/>
      </w:r>
      <w:r>
        <w:t xml:space="preserve">            script_pubkey = previous_output.get(</w:t>
      </w:r>
      <w:r>
        <w:br/>
      </w:r>
      <w:r>
        <w:t xml:space="preserve">                "scriptPubKey"</w:t>
      </w:r>
      <w:r>
        <w:br/>
      </w:r>
      <w:r>
        <w:t xml:space="preserve">            )</w:t>
      </w:r>
      <w:r>
        <w:br/>
      </w:r>
      <w:r/>
      <w:r>
        <w:br/>
      </w:r>
      <w:r>
        <w:t xml:space="preserve">        if script_pubkey is None:</w:t>
      </w:r>
      <w:r>
        <w:br/>
      </w:r>
      <w:r>
        <w:t xml:space="preserve">            raise ValueError(</w:t>
      </w:r>
      <w:r>
        <w:br/>
      </w:r>
      <w:r>
        <w:t xml:space="preserve">                "Previous output is missing scriptPubKey."</w:t>
      </w:r>
      <w:r>
        <w:br/>
      </w:r>
      <w:r>
        <w:t xml:space="preserve">            )</w:t>
      </w:r>
      <w:r>
        <w:br/>
      </w:r>
      <w:r/>
      <w:r>
        <w:br/>
      </w:r>
      <w:r>
        <w:t xml:space="preserve">        if isinstance(</w:t>
      </w:r>
      <w:r>
        <w:br/>
      </w:r>
      <w:r>
        <w:t xml:space="preserve">            script_pubkey,</w:t>
      </w:r>
      <w:r>
        <w:br/>
      </w:r>
      <w:r>
        <w:t xml:space="preserve">            dict,</w:t>
      </w:r>
      <w:r>
        <w:br/>
      </w:r>
      <w:r>
        <w:t xml:space="preserve">        ):</w:t>
      </w:r>
      <w:r>
        <w:br/>
      </w:r>
      <w:r>
        <w:t xml:space="preserve">            script_hex = script_pubkey.get(</w:t>
      </w:r>
      <w:r>
        <w:br/>
      </w:r>
      <w:r>
        <w:t xml:space="preserve">                "hex"</w:t>
      </w:r>
      <w:r>
        <w:br/>
      </w:r>
      <w:r>
        <w:t xml:space="preserve">            )</w:t>
      </w:r>
      <w:r>
        <w:br/>
      </w:r>
      <w:r>
        <w:t xml:space="preserve">        else:</w:t>
      </w:r>
      <w:r>
        <w:br/>
      </w:r>
      <w:r>
        <w:t xml:space="preserve">            script_hex = script_pubkey</w:t>
      </w:r>
      <w:r>
        <w:br/>
      </w:r>
      <w:r/>
      <w:r>
        <w:br/>
      </w:r>
      <w:r>
        <w:t xml:space="preserve">        if not isinstance(</w:t>
      </w:r>
      <w:r>
        <w:br/>
      </w:r>
      <w:r>
        <w:t xml:space="preserve">            script_hex,</w:t>
      </w:r>
      <w:r>
        <w:br/>
      </w:r>
      <w:r>
        <w:t xml:space="preserve">            str,</w:t>
      </w:r>
      <w:r>
        <w:br/>
      </w:r>
      <w:r>
        <w:t xml:space="preserve">        ):</w:t>
      </w:r>
      <w:r>
        <w:br/>
      </w:r>
      <w:r>
        <w:t xml:space="preserve">            raise TypeError(</w:t>
      </w:r>
      <w:r>
        <w:br/>
      </w:r>
      <w:r>
        <w:t xml:space="preserve">                "Previous output scriptPubKey must be hexadecimal text."</w:t>
      </w:r>
      <w:r>
        <w:br/>
      </w:r>
      <w:r>
        <w:t xml:space="preserve">            )</w:t>
      </w:r>
      <w:r>
        <w:br/>
      </w:r>
      <w:r/>
      <w:r>
        <w:br/>
      </w:r>
      <w:r>
        <w:t xml:space="preserve">        script_hex = script_hex.strip()</w:t>
      </w:r>
      <w:r>
        <w:br/>
      </w:r>
      <w:r/>
      <w:r>
        <w:br/>
      </w:r>
      <w:r>
        <w:t xml:space="preserve">        if not script_hex:</w:t>
      </w:r>
      <w:r>
        <w:br/>
      </w:r>
      <w:r>
        <w:t xml:space="preserve">            raise ValueError(</w:t>
      </w:r>
      <w:r>
        <w:br/>
      </w:r>
      <w:r>
        <w:t xml:space="preserve">                "Previous output scriptPubKey cannot be empty."</w:t>
      </w:r>
      <w:r>
        <w:br/>
      </w:r>
      <w:r>
        <w:t xml:space="preserve">            )</w:t>
      </w:r>
      <w:r>
        <w:br/>
      </w:r>
      <w:r/>
      <w:r>
        <w:br/>
      </w:r>
      <w:r>
        <w:t xml:space="preserve">        try:</w:t>
      </w:r>
      <w:r>
        <w:br/>
      </w:r>
      <w:r>
        <w:t xml:space="preserve">            return bytes.fromhex(</w:t>
      </w:r>
      <w:r>
        <w:br/>
      </w:r>
      <w:r>
        <w:t xml:space="preserve">                script_hex</w:t>
      </w:r>
      <w:r>
        <w:br/>
      </w:r>
      <w:r>
        <w:t xml:space="preserve">            )</w:t>
      </w:r>
      <w:r>
        <w:br/>
      </w:r>
      <w:r>
        <w:t xml:space="preserve">        except ValueError as exc:</w:t>
      </w:r>
      <w:r>
        <w:br/>
      </w:r>
      <w:r>
        <w:t xml:space="preserve">            raise ValueError(</w:t>
      </w:r>
      <w:r>
        <w:br/>
      </w:r>
      <w:r>
        <w:t xml:space="preserve">                "Previous output scriptPubKey is not valid hexadecimal."</w:t>
      </w:r>
      <w:r>
        <w:br/>
      </w:r>
      <w:r>
        <w:t xml:space="preserve">            ) from exc</w:t>
      </w:r>
      <w:r>
        <w:br/>
      </w:r>
      <w:r/>
      <w:r>
        <w:br/>
      </w:r>
      <w:r>
        <w:t xml:space="preserve">    ###########################################################################</w:t>
      </w:r>
      <w:r>
        <w:br/>
      </w:r>
      <w:r>
        <w:t xml:space="preserve">    # Serialization</w:t>
      </w:r>
      <w:r>
        <w:br/>
      </w:r>
      <w:r>
        <w:t xml:space="preserve">    ###########################################################################</w:t>
      </w:r>
      <w:r>
        <w:br/>
      </w:r>
      <w:r/>
      <w:r>
        <w:br/>
      </w:r>
      <w:r>
        <w:t xml:space="preserve">    @classmethod</w:t>
      </w:r>
      <w:r>
        <w:br/>
      </w:r>
      <w:r>
        <w:t xml:space="preserve">    def _serialize_transaction(</w:t>
      </w:r>
      <w:r>
        <w:br/>
      </w:r>
      <w:r>
        <w:t xml:space="preserve">        cls,</w:t>
      </w:r>
      <w:r>
        <w:br/>
      </w:r>
      <w:r>
        <w:t xml:space="preserve">        transaction: BitcoinTransaction,</w:t>
      </w:r>
      <w:r>
        <w:br/>
      </w:r>
      <w:r>
        <w:t xml:space="preserve">    ) -&gt; bytes:</w:t>
      </w:r>
      <w:r>
        <w:br/>
      </w:r>
      <w:r>
        <w:t xml:space="preserve">        """</w:t>
      </w:r>
      <w:r>
        <w:br/>
      </w:r>
      <w:r>
        <w:t xml:space="preserve">        Serialize a Bitcoin transaction.</w:t>
      </w:r>
      <w:r>
        <w:br/>
      </w:r>
      <w:r>
        <w:t xml:space="preserve">        """</w:t>
      </w:r>
      <w:r>
        <w:br/>
      </w:r>
      <w:r/>
      <w:r>
        <w:br/>
      </w:r>
      <w:r>
        <w:t xml:space="preserve">        result = bytearray()</w:t>
      </w:r>
      <w:r>
        <w:br/>
      </w:r>
      <w:r/>
      <w:r>
        <w:br/>
      </w:r>
      <w:r>
        <w:t xml:space="preserve">        result.extend(</w:t>
      </w:r>
      <w:r>
        <w:br/>
      </w:r>
      <w:r>
        <w:t xml:space="preserve">            transaction.version.to_bytes(</w:t>
      </w:r>
      <w:r>
        <w:br/>
      </w:r>
      <w:r>
        <w:t xml:space="preserve">                4,</w:t>
      </w:r>
      <w:r>
        <w:br/>
      </w:r>
      <w:r>
        <w:t xml:space="preserve">                byteorder="little",</w:t>
      </w:r>
      <w:r>
        <w:br/>
      </w:r>
      <w:r>
        <w:t xml:space="preserve">                signed=True,</w:t>
      </w:r>
      <w:r>
        <w:br/>
      </w:r>
      <w:r>
        <w:t xml:space="preserve">            )</w:t>
      </w:r>
      <w:r>
        <w:br/>
      </w:r>
      <w:r>
        <w:t xml:space="preserve">        )</w:t>
      </w:r>
      <w:r>
        <w:br/>
      </w:r>
      <w:r/>
      <w:r>
        <w:br/>
      </w:r>
      <w:r>
        <w:t xml:space="preserve">        result.extend(</w:t>
      </w:r>
      <w:r>
        <w:br/>
      </w:r>
      <w:r>
        <w:t xml:space="preserve">            cls._encode_varint(</w:t>
      </w:r>
      <w:r>
        <w:br/>
      </w:r>
      <w:r>
        <w:t xml:space="preserve">                len(transaction.inputs)</w:t>
      </w:r>
      <w:r>
        <w:br/>
      </w:r>
      <w:r>
        <w:t xml:space="preserve">            )</w:t>
      </w:r>
      <w:r>
        <w:br/>
      </w:r>
      <w:r>
        <w:t xml:space="preserve">        )</w:t>
      </w:r>
      <w:r>
        <w:br/>
      </w:r>
      <w:r/>
      <w:r>
        <w:br/>
      </w:r>
      <w:r>
        <w:t xml:space="preserve">        for transaction_input in transaction.inputs:</w:t>
      </w:r>
      <w:r>
        <w:br/>
      </w:r>
      <w:r>
        <w:t xml:space="preserve">            result.extend(</w:t>
      </w:r>
      <w:r>
        <w:br/>
      </w:r>
      <w:r>
        <w:t xml:space="preserve">                transaction_input.txid</w:t>
      </w:r>
      <w:r>
        <w:br/>
      </w:r>
      <w:r>
        <w:t xml:space="preserve">            )</w:t>
      </w:r>
      <w:r>
        <w:br/>
      </w:r>
      <w:r/>
      <w:r>
        <w:br/>
      </w:r>
      <w:r>
        <w:t xml:space="preserve">            result.extend(</w:t>
      </w:r>
      <w:r>
        <w:br/>
      </w:r>
      <w:r>
        <w:t xml:space="preserve">                transaction_input.vout.to_bytes(</w:t>
      </w:r>
      <w:r>
        <w:br/>
      </w:r>
      <w:r>
        <w:t xml:space="preserve">                    4,</w:t>
      </w:r>
      <w:r>
        <w:br/>
      </w:r>
      <w:r>
        <w:t xml:space="preserve">                    byteorder="little",</w:t>
      </w:r>
      <w:r>
        <w:br/>
      </w:r>
      <w:r>
        <w:t xml:space="preserve">                )</w:t>
      </w:r>
      <w:r>
        <w:br/>
      </w:r>
      <w:r>
        <w:t xml:space="preserve">            )</w:t>
      </w:r>
      <w:r>
        <w:br/>
      </w:r>
      <w:r/>
      <w:r>
        <w:br/>
      </w:r>
      <w:r>
        <w:t xml:space="preserve">            result.extend(</w:t>
      </w:r>
      <w:r>
        <w:br/>
      </w:r>
      <w:r>
        <w:t xml:space="preserve">                cls._encode_varint(</w:t>
      </w:r>
      <w:r>
        <w:br/>
      </w:r>
      <w:r>
        <w:t xml:space="preserve">                    len(</w:t>
      </w:r>
      <w:r>
        <w:br/>
      </w:r>
      <w:r>
        <w:t xml:space="preserve">                        transaction_input.script_sig</w:t>
      </w:r>
      <w:r>
        <w:br/>
      </w:r>
      <w:r>
        <w:t xml:space="preserve">                    )</w:t>
      </w:r>
      <w:r>
        <w:br/>
      </w:r>
      <w:r>
        <w:t xml:space="preserve">                )</w:t>
      </w:r>
      <w:r>
        <w:br/>
      </w:r>
      <w:r>
        <w:t xml:space="preserve">            )</w:t>
      </w:r>
      <w:r>
        <w:br/>
      </w:r>
      <w:r/>
      <w:r>
        <w:br/>
      </w:r>
      <w:r>
        <w:t xml:space="preserve">            result.extend(</w:t>
      </w:r>
      <w:r>
        <w:br/>
      </w:r>
      <w:r>
        <w:t xml:space="preserve">                transaction_input.script_sig</w:t>
      </w:r>
      <w:r>
        <w:br/>
      </w:r>
      <w:r>
        <w:t xml:space="preserve">            )</w:t>
      </w:r>
      <w:r>
        <w:br/>
      </w:r>
      <w:r/>
      <w:r>
        <w:br/>
      </w:r>
      <w:r>
        <w:t xml:space="preserve">            result.extend(</w:t>
      </w:r>
      <w:r>
        <w:br/>
      </w:r>
      <w:r>
        <w:t xml:space="preserve">                transaction_input.sequence.to_bytes(</w:t>
      </w:r>
      <w:r>
        <w:br/>
      </w:r>
      <w:r>
        <w:t xml:space="preserve">                    4,</w:t>
      </w:r>
      <w:r>
        <w:br/>
      </w:r>
      <w:r>
        <w:t xml:space="preserve">                    byteorder="little",</w:t>
      </w:r>
      <w:r>
        <w:br/>
      </w:r>
      <w:r>
        <w:t xml:space="preserve">                )</w:t>
      </w:r>
      <w:r>
        <w:br/>
      </w:r>
      <w:r>
        <w:t xml:space="preserve">            )</w:t>
      </w:r>
      <w:r>
        <w:br/>
      </w:r>
      <w:r/>
      <w:r>
        <w:br/>
      </w:r>
      <w:r>
        <w:t xml:space="preserve">        result.extend(</w:t>
      </w:r>
      <w:r>
        <w:br/>
      </w:r>
      <w:r>
        <w:t xml:space="preserve">            cls._encode_varint(</w:t>
      </w:r>
      <w:r>
        <w:br/>
      </w:r>
      <w:r>
        <w:t xml:space="preserve">                len(transaction.outputs)</w:t>
      </w:r>
      <w:r>
        <w:br/>
      </w:r>
      <w:r>
        <w:t xml:space="preserve">            )</w:t>
      </w:r>
      <w:r>
        <w:br/>
      </w:r>
      <w:r>
        <w:t xml:space="preserve">        )</w:t>
      </w:r>
      <w:r>
        <w:br/>
      </w:r>
      <w:r/>
      <w:r>
        <w:br/>
      </w:r>
      <w:r>
        <w:t xml:space="preserve">        for transaction_output in transaction.outputs:</w:t>
      </w:r>
      <w:r>
        <w:br/>
      </w:r>
      <w:r>
        <w:t xml:space="preserve">            result.extend(</w:t>
      </w:r>
      <w:r>
        <w:br/>
      </w:r>
      <w:r>
        <w:t xml:space="preserve">                transaction_output.value.to_bytes(</w:t>
      </w:r>
      <w:r>
        <w:br/>
      </w:r>
      <w:r>
        <w:t xml:space="preserve">                    8,</w:t>
      </w:r>
      <w:r>
        <w:br/>
      </w:r>
      <w:r>
        <w:t xml:space="preserve">                    byteorder="little",</w:t>
      </w:r>
      <w:r>
        <w:br/>
      </w:r>
      <w:r>
        <w:t xml:space="preserve">                )</w:t>
      </w:r>
      <w:r>
        <w:br/>
      </w:r>
      <w:r>
        <w:t xml:space="preserve">            )</w:t>
      </w:r>
      <w:r>
        <w:br/>
      </w:r>
      <w:r/>
      <w:r>
        <w:br/>
      </w:r>
      <w:r>
        <w:t xml:space="preserve">            result.extend(</w:t>
      </w:r>
      <w:r>
        <w:br/>
      </w:r>
      <w:r>
        <w:t xml:space="preserve">                cls._encode_varint(</w:t>
      </w:r>
      <w:r>
        <w:br/>
      </w:r>
      <w:r>
        <w:t xml:space="preserve">                    len(</w:t>
      </w:r>
      <w:r>
        <w:br/>
      </w:r>
      <w:r>
        <w:t xml:space="preserve">                        transaction_output.script_pubkey</w:t>
      </w:r>
      <w:r>
        <w:br/>
      </w:r>
      <w:r>
        <w:t xml:space="preserve">                    )</w:t>
      </w:r>
      <w:r>
        <w:br/>
      </w:r>
      <w:r>
        <w:t xml:space="preserve">                )</w:t>
      </w:r>
      <w:r>
        <w:br/>
      </w:r>
      <w:r>
        <w:t xml:space="preserve">            )</w:t>
      </w:r>
      <w:r>
        <w:br/>
      </w:r>
      <w:r/>
      <w:r>
        <w:br/>
      </w:r>
      <w:r>
        <w:t xml:space="preserve">            result.extend(</w:t>
      </w:r>
      <w:r>
        <w:br/>
      </w:r>
      <w:r>
        <w:t xml:space="preserve">                transaction_output.script_pubkey</w:t>
      </w:r>
      <w:r>
        <w:br/>
      </w:r>
      <w:r>
        <w:t xml:space="preserve">            )</w:t>
      </w:r>
      <w:r>
        <w:br/>
      </w:r>
      <w:r/>
      <w:r>
        <w:br/>
      </w:r>
      <w:r>
        <w:t xml:space="preserve">        result.extend(</w:t>
      </w:r>
      <w:r>
        <w:br/>
      </w:r>
      <w:r>
        <w:t xml:space="preserve">            transaction.locktime.to_bytes(</w:t>
      </w:r>
      <w:r>
        <w:br/>
      </w:r>
      <w:r>
        <w:t xml:space="preserve">                4,</w:t>
      </w:r>
      <w:r>
        <w:br/>
      </w:r>
      <w:r>
        <w:t xml:space="preserve">                byteorder="little",</w:t>
      </w:r>
      <w:r>
        <w:br/>
      </w:r>
      <w:r>
        <w:t xml:space="preserve">            )</w:t>
      </w:r>
      <w:r>
        <w:br/>
      </w:r>
      <w:r>
        <w:t xml:space="preserve">        )</w:t>
      </w:r>
      <w:r>
        <w:br/>
      </w:r>
      <w:r/>
      <w:r>
        <w:br/>
      </w:r>
      <w:r>
        <w:t xml:space="preserve">        return bytes(result)</w:t>
      </w:r>
      <w:r>
        <w:br/>
      </w:r>
      <w:r/>
      <w:r>
        <w:br/>
      </w:r>
      <w:r>
        <w:t xml:space="preserve">    ###########################################################################</w:t>
      </w:r>
      <w:r>
        <w:br/>
      </w:r>
      <w:r>
        <w:t xml:space="preserve">    # Binary Helpers</w:t>
      </w:r>
      <w:r>
        <w:br/>
      </w:r>
      <w:r>
        <w:t xml:space="preserve">    ###########################################################################</w:t>
      </w:r>
      <w:r>
        <w:br/>
      </w:r>
      <w:r/>
      <w:r>
        <w:br/>
      </w:r>
      <w:r>
        <w:t xml:space="preserve">    @staticmethod</w:t>
      </w:r>
      <w:r>
        <w:br/>
      </w:r>
      <w:r>
        <w:t xml:space="preserve">    def _encode_varint(</w:t>
      </w:r>
      <w:r>
        <w:br/>
      </w:r>
      <w:r>
        <w:t xml:space="preserve">        value: int,</w:t>
      </w:r>
      <w:r>
        <w:br/>
      </w:r>
      <w:r>
        <w:t xml:space="preserve">    ) -&gt; bytes:</w:t>
      </w:r>
      <w:r>
        <w:br/>
      </w:r>
      <w:r>
        <w:t xml:space="preserve">        """</w:t>
      </w:r>
      <w:r>
        <w:br/>
      </w:r>
      <w:r>
        <w:t xml:space="preserve">        Encode a Bitcoin compact-size integer.</w:t>
      </w:r>
      <w:r>
        <w:br/>
      </w:r>
      <w:r>
        <w:t xml:space="preserve">        """</w:t>
      </w:r>
      <w:r>
        <w:br/>
      </w:r>
      <w:r/>
      <w:r>
        <w:br/>
      </w:r>
      <w:r>
        <w:t xml:space="preserve">        if value &lt; 0:</w:t>
      </w:r>
      <w:r>
        <w:br/>
      </w:r>
      <w:r>
        <w:t xml:space="preserve">            raise ValueError(</w:t>
      </w:r>
      <w:r>
        <w:br/>
      </w:r>
      <w:r>
        <w:t xml:space="preserve">                "VarInt value cannot be negative."</w:t>
      </w:r>
      <w:r>
        <w:br/>
      </w:r>
      <w:r>
        <w:t xml:space="preserve">            )</w:t>
      </w:r>
      <w:r>
        <w:br/>
      </w:r>
      <w:r/>
      <w:r>
        <w:br/>
      </w:r>
      <w:r>
        <w:t xml:space="preserve">        if value &lt; 0xFD:</w:t>
      </w:r>
      <w:r>
        <w:br/>
      </w:r>
      <w:r>
        <w:t xml:space="preserve">            return bytes([value])</w:t>
      </w:r>
      <w:r>
        <w:br/>
      </w:r>
      <w:r/>
      <w:r>
        <w:br/>
      </w:r>
      <w:r>
        <w:t xml:space="preserve">        if value &lt;= 0xFFFF:</w:t>
      </w:r>
      <w:r>
        <w:br/>
      </w:r>
      <w:r>
        <w:t xml:space="preserve">            return (</w:t>
      </w:r>
      <w:r>
        <w:br/>
      </w:r>
      <w:r>
        <w:t xml:space="preserve">                b"\xfd"</w:t>
      </w:r>
      <w:r>
        <w:br/>
      </w:r>
      <w:r>
        <w:t xml:space="preserve">                + value.to_bytes(</w:t>
      </w:r>
      <w:r>
        <w:br/>
      </w:r>
      <w:r>
        <w:t xml:space="preserve">                    2,</w:t>
      </w:r>
      <w:r>
        <w:br/>
      </w:r>
      <w:r>
        <w:t xml:space="preserve">                    byteorder="little",</w:t>
      </w:r>
      <w:r>
        <w:br/>
      </w:r>
      <w:r>
        <w:t xml:space="preserve">                )</w:t>
      </w:r>
      <w:r>
        <w:br/>
      </w:r>
      <w:r>
        <w:t xml:space="preserve">            )</w:t>
      </w:r>
      <w:r>
        <w:br/>
      </w:r>
      <w:r/>
      <w:r>
        <w:br/>
      </w:r>
      <w:r>
        <w:t xml:space="preserve">        if value &lt;= 0xFFFFFFFF:</w:t>
      </w:r>
      <w:r>
        <w:br/>
      </w:r>
      <w:r>
        <w:t xml:space="preserve">            return (</w:t>
      </w:r>
      <w:r>
        <w:br/>
      </w:r>
      <w:r>
        <w:t xml:space="preserve">                b"\xfe"</w:t>
      </w:r>
      <w:r>
        <w:br/>
      </w:r>
      <w:r>
        <w:t xml:space="preserve">                + value.to_bytes(</w:t>
      </w:r>
      <w:r>
        <w:br/>
      </w:r>
      <w:r>
        <w:t xml:space="preserve">                    4,</w:t>
      </w:r>
      <w:r>
        <w:br/>
      </w:r>
      <w:r>
        <w:t xml:space="preserve">                    byteorder="little",</w:t>
      </w:r>
      <w:r>
        <w:br/>
      </w:r>
      <w:r>
        <w:t xml:space="preserve">                )</w:t>
      </w:r>
      <w:r>
        <w:br/>
      </w:r>
      <w:r>
        <w:t xml:space="preserve">            )</w:t>
      </w:r>
      <w:r>
        <w:br/>
      </w:r>
      <w:r/>
      <w:r>
        <w:br/>
      </w:r>
      <w:r>
        <w:t xml:space="preserve">        if value &lt;= 0xFFFFFFFFFFFFFFFF:</w:t>
      </w:r>
      <w:r>
        <w:br/>
      </w:r>
      <w:r>
        <w:t xml:space="preserve">            return (</w:t>
      </w:r>
      <w:r>
        <w:br/>
      </w:r>
      <w:r>
        <w:t xml:space="preserve">                b"\xff"</w:t>
      </w:r>
      <w:r>
        <w:br/>
      </w:r>
      <w:r>
        <w:t xml:space="preserve">                + value.to_bytes(</w:t>
      </w:r>
      <w:r>
        <w:br/>
      </w:r>
      <w:r>
        <w:t xml:space="preserve">                    8,</w:t>
      </w:r>
      <w:r>
        <w:br/>
      </w:r>
      <w:r>
        <w:t xml:space="preserve">                    byteorder="little",</w:t>
      </w:r>
      <w:r>
        <w:br/>
      </w:r>
      <w:r>
        <w:t xml:space="preserve">                )</w:t>
      </w:r>
      <w:r>
        <w:br/>
      </w:r>
      <w:r>
        <w:t xml:space="preserve">            )</w:t>
      </w:r>
      <w:r>
        <w:br/>
      </w:r>
      <w:r/>
      <w:r>
        <w:br/>
      </w:r>
      <w:r>
        <w:t xml:space="preserve">        raise ValueError(</w:t>
      </w:r>
      <w:r>
        <w:br/>
      </w:r>
      <w:r>
        <w:t xml:space="preserve">            "VarInt value is too large."</w:t>
      </w:r>
      <w:r>
        <w:br/>
      </w:r>
      <w:r>
        <w:t xml:space="preserve">        )</w:t>
      </w:r>
      <w:r>
        <w:br/>
      </w:r>
      <w:r/>
      <w:r>
        <w:br/>
      </w:r>
      <w:r>
        <w:t xml:space="preserve">    @staticmethod</w:t>
      </w:r>
      <w:r>
        <w:br/>
      </w:r>
      <w:r>
        <w:t xml:space="preserve">    def _read_varint(</w:t>
      </w:r>
      <w:r>
        <w:br/>
      </w:r>
      <w:r>
        <w:t xml:space="preserve">        data: bytes,</w:t>
      </w:r>
      <w:r>
        <w:br/>
      </w:r>
      <w:r>
        <w:t xml:space="preserve">        offset: int,</w:t>
      </w:r>
      <w:r>
        <w:br/>
      </w:r>
      <w:r>
        <w:t xml:space="preserve">    ) -&gt; tuple[int, int]:</w:t>
      </w:r>
      <w:r>
        <w:br/>
      </w:r>
      <w:r>
        <w:t xml:space="preserve">        """</w:t>
      </w:r>
      <w:r>
        <w:br/>
      </w:r>
      <w:r>
        <w:t xml:space="preserve">        Read a Bitcoin compact-size integer.</w:t>
      </w:r>
      <w:r>
        <w:br/>
      </w:r>
      <w:r>
        <w:t xml:space="preserve">        """</w:t>
      </w:r>
      <w:r>
        <w:br/>
      </w:r>
      <w:r/>
      <w:r>
        <w:br/>
      </w:r>
      <w:r>
        <w:t xml:space="preserve">        if offset &gt;= len(data):</w:t>
      </w:r>
      <w:r>
        <w:br/>
      </w:r>
      <w:r>
        <w:t xml:space="preserve">            raise ValueError(</w:t>
      </w:r>
      <w:r>
        <w:br/>
      </w:r>
      <w:r>
        <w:t xml:space="preserve">                "Unexpected end of transaction while reading VarInt."</w:t>
      </w:r>
      <w:r>
        <w:br/>
      </w:r>
      <w:r>
        <w:t xml:space="preserve">            )</w:t>
      </w:r>
      <w:r>
        <w:br/>
      </w:r>
      <w:r/>
      <w:r>
        <w:br/>
      </w:r>
      <w:r>
        <w:t xml:space="preserve">        prefix = data[offset]</w:t>
      </w:r>
      <w:r>
        <w:br/>
      </w:r>
      <w:r>
        <w:t xml:space="preserve">        offset += 1</w:t>
      </w:r>
      <w:r>
        <w:br/>
      </w:r>
      <w:r/>
      <w:r>
        <w:br/>
      </w:r>
      <w:r>
        <w:t xml:space="preserve">        if prefix &lt; 0xFD:</w:t>
      </w:r>
      <w:r>
        <w:br/>
      </w:r>
      <w:r>
        <w:t xml:space="preserve">            return prefix, offset</w:t>
      </w:r>
      <w:r>
        <w:br/>
      </w:r>
      <w:r/>
      <w:r>
        <w:br/>
      </w:r>
      <w:r>
        <w:t xml:space="preserve">        if prefix == 0xFD:</w:t>
      </w:r>
      <w:r>
        <w:br/>
      </w:r>
      <w:r>
        <w:t xml:space="preserve">            size = 2</w:t>
      </w:r>
      <w:r>
        <w:br/>
      </w:r>
      <w:r>
        <w:t xml:space="preserve">        elif prefix == 0xFE:</w:t>
      </w:r>
      <w:r>
        <w:br/>
      </w:r>
      <w:r>
        <w:t xml:space="preserve">            size = 4</w:t>
      </w:r>
      <w:r>
        <w:br/>
      </w:r>
      <w:r>
        <w:t xml:space="preserve">        else:</w:t>
      </w:r>
      <w:r>
        <w:br/>
      </w:r>
      <w:r>
        <w:t xml:space="preserve">            size = 8</w:t>
      </w:r>
      <w:r>
        <w:br/>
      </w:r>
      <w:r/>
      <w:r>
        <w:br/>
      </w:r>
      <w:r>
        <w:t xml:space="preserve">        raw, offset = BitcoinTransactionSigner._read_bytes(</w:t>
      </w:r>
      <w:r>
        <w:br/>
      </w:r>
      <w:r>
        <w:t xml:space="preserve">            data,</w:t>
      </w:r>
      <w:r>
        <w:br/>
      </w:r>
      <w:r>
        <w:t xml:space="preserve">            offset,</w:t>
      </w:r>
      <w:r>
        <w:br/>
      </w:r>
      <w:r>
        <w:t xml:space="preserve">            size,</w:t>
      </w:r>
      <w:r>
        <w:br/>
      </w:r>
      <w:r>
        <w:t xml:space="preserve">        )</w:t>
      </w:r>
      <w:r>
        <w:br/>
      </w:r>
      <w:r/>
      <w:r>
        <w:br/>
      </w:r>
      <w:r>
        <w:t xml:space="preserve">        return (</w:t>
      </w:r>
      <w:r>
        <w:br/>
      </w:r>
      <w:r>
        <w:t xml:space="preserve">            int.from_bytes(</w:t>
      </w:r>
      <w:r>
        <w:br/>
      </w:r>
      <w:r>
        <w:t xml:space="preserve">                raw,</w:t>
      </w:r>
      <w:r>
        <w:br/>
      </w:r>
      <w:r>
        <w:t xml:space="preserve">                byteorder="little",</w:t>
      </w:r>
      <w:r>
        <w:br/>
      </w:r>
      <w:r>
        <w:t xml:space="preserve">            ),</w:t>
      </w:r>
      <w:r>
        <w:br/>
      </w:r>
      <w:r>
        <w:t xml:space="preserve">            offset,</w:t>
      </w:r>
      <w:r>
        <w:br/>
      </w:r>
      <w:r>
        <w:t xml:space="preserve">        )</w:t>
      </w:r>
      <w:r>
        <w:br/>
      </w:r>
      <w:r/>
      <w:r>
        <w:br/>
      </w:r>
      <w:r>
        <w:t xml:space="preserve">    @staticmethod</w:t>
      </w:r>
      <w:r>
        <w:br/>
      </w:r>
      <w:r>
        <w:t xml:space="preserve">    def _read_bytes(</w:t>
      </w:r>
      <w:r>
        <w:br/>
      </w:r>
      <w:r>
        <w:t xml:space="preserve">        data: bytes,</w:t>
      </w:r>
      <w:r>
        <w:br/>
      </w:r>
      <w:r>
        <w:t xml:space="preserve">        offset: int,</w:t>
      </w:r>
      <w:r>
        <w:br/>
      </w:r>
      <w:r>
        <w:t xml:space="preserve">        length: int,</w:t>
      </w:r>
      <w:r>
        <w:br/>
      </w:r>
      <w:r>
        <w:t xml:space="preserve">    ) -&gt; tuple[bytes, int]:</w:t>
      </w:r>
      <w:r>
        <w:br/>
      </w:r>
      <w:r>
        <w:t xml:space="preserve">        """</w:t>
      </w:r>
      <w:r>
        <w:br/>
      </w:r>
      <w:r>
        <w:t xml:space="preserve">        Read an exact number of bytes.</w:t>
      </w:r>
      <w:r>
        <w:br/>
      </w:r>
      <w:r>
        <w:t xml:space="preserve">        """</w:t>
      </w:r>
      <w:r>
        <w:br/>
      </w:r>
      <w:r/>
      <w:r>
        <w:br/>
      </w:r>
      <w:r>
        <w:t xml:space="preserve">        if length &lt; 0:</w:t>
      </w:r>
      <w:r>
        <w:br/>
      </w:r>
      <w:r>
        <w:t xml:space="preserve">            raise ValueError(</w:t>
      </w:r>
      <w:r>
        <w:br/>
      </w:r>
      <w:r>
        <w:t xml:space="preserve">                "Read length cannot be negative."</w:t>
      </w:r>
      <w:r>
        <w:br/>
      </w:r>
      <w:r>
        <w:t xml:space="preserve">            )</w:t>
      </w:r>
      <w:r>
        <w:br/>
      </w:r>
      <w:r/>
      <w:r>
        <w:br/>
      </w:r>
      <w:r>
        <w:t xml:space="preserve">        end = offset + length</w:t>
      </w:r>
      <w:r>
        <w:br/>
      </w:r>
      <w:r/>
      <w:r>
        <w:br/>
      </w:r>
      <w:r>
        <w:t xml:space="preserve">        if end &gt; len(data):</w:t>
      </w:r>
      <w:r>
        <w:br/>
      </w:r>
      <w:r>
        <w:t xml:space="preserve">            raise ValueError(</w:t>
      </w:r>
      <w:r>
        <w:br/>
      </w:r>
      <w:r>
        <w:t xml:space="preserve">                "Unexpected end of Bitcoin transaction."</w:t>
      </w:r>
      <w:r>
        <w:br/>
      </w:r>
      <w:r>
        <w:t xml:space="preserve">            )</w:t>
      </w:r>
      <w:r>
        <w:br/>
      </w:r>
      <w:r/>
      <w:r>
        <w:br/>
      </w:r>
      <w:r>
        <w:t xml:space="preserve">        return (</w:t>
      </w:r>
      <w:r>
        <w:br/>
      </w:r>
      <w:r>
        <w:t xml:space="preserve">            data[offset:end],</w:t>
      </w:r>
      <w:r>
        <w:br/>
      </w:r>
      <w:r>
        <w:t xml:space="preserve">            end,</w:t>
      </w:r>
      <w:r>
        <w:br/>
      </w:r>
      <w:r>
        <w:t xml:space="preserve">        )</w:t>
      </w:r>
      <w:r>
        <w:br/>
      </w:r>
      <w:r/>
      <w:r>
        <w:br/>
      </w:r>
      <w:r>
        <w:t xml:space="preserve">    @staticmethod</w:t>
      </w:r>
      <w:r>
        <w:br/>
      </w:r>
      <w:r>
        <w:t xml:space="preserve">    def _read_uint32_le(</w:t>
      </w:r>
      <w:r>
        <w:br/>
      </w:r>
      <w:r>
        <w:t xml:space="preserve">        data: bytes,</w:t>
      </w:r>
      <w:r>
        <w:br/>
      </w:r>
      <w:r>
        <w:t xml:space="preserve">        offset: int,</w:t>
      </w:r>
      <w:r>
        <w:br/>
      </w:r>
      <w:r>
        <w:t xml:space="preserve">    ) -&gt; tuple[int, int]:</w:t>
      </w:r>
      <w:r>
        <w:br/>
      </w:r>
      <w:r>
        <w:t xml:space="preserve">        """</w:t>
      </w:r>
      <w:r>
        <w:br/>
      </w:r>
      <w:r>
        <w:t xml:space="preserve">        Read a little-endian unsigned 32-bit integer.</w:t>
      </w:r>
      <w:r>
        <w:br/>
      </w:r>
      <w:r>
        <w:t xml:space="preserve">        """</w:t>
      </w:r>
      <w:r>
        <w:br/>
      </w:r>
      <w:r/>
      <w:r>
        <w:br/>
      </w:r>
      <w:r>
        <w:t xml:space="preserve">        raw, offset = (</w:t>
      </w:r>
      <w:r>
        <w:br/>
      </w:r>
      <w:r>
        <w:t xml:space="preserve">            BitcoinTransactionSigner._read_bytes(</w:t>
      </w:r>
      <w:r>
        <w:br/>
      </w:r>
      <w:r>
        <w:t xml:space="preserve">                data,</w:t>
      </w:r>
      <w:r>
        <w:br/>
      </w:r>
      <w:r>
        <w:t xml:space="preserve">                offset,</w:t>
      </w:r>
      <w:r>
        <w:br/>
      </w:r>
      <w:r>
        <w:t xml:space="preserve">                4,</w:t>
      </w:r>
      <w:r>
        <w:br/>
      </w:r>
      <w:r>
        <w:t xml:space="preserve">            )</w:t>
      </w:r>
      <w:r>
        <w:br/>
      </w:r>
      <w:r>
        <w:t xml:space="preserve">        )</w:t>
      </w:r>
      <w:r>
        <w:br/>
      </w:r>
      <w:r/>
      <w:r>
        <w:br/>
      </w:r>
      <w:r>
        <w:t xml:space="preserve">        return (</w:t>
      </w:r>
      <w:r>
        <w:br/>
      </w:r>
      <w:r>
        <w:t xml:space="preserve">            int.from_bytes(</w:t>
      </w:r>
      <w:r>
        <w:br/>
      </w:r>
      <w:r>
        <w:t xml:space="preserve">                raw,</w:t>
      </w:r>
      <w:r>
        <w:br/>
      </w:r>
      <w:r>
        <w:t xml:space="preserve">                byteorder="little",</w:t>
      </w:r>
      <w:r>
        <w:br/>
      </w:r>
      <w:r>
        <w:t xml:space="preserve">            ),</w:t>
      </w:r>
      <w:r>
        <w:br/>
      </w:r>
      <w:r>
        <w:t xml:space="preserve">            offset,</w:t>
      </w:r>
      <w:r>
        <w:br/>
      </w:r>
      <w:r>
        <w:t xml:space="preserve">        )</w:t>
      </w:r>
      <w:r>
        <w:br/>
      </w:r>
      <w:r/>
      <w:r>
        <w:br/>
      </w:r>
      <w:r>
        <w:t xml:space="preserve">    @staticmethod</w:t>
      </w:r>
      <w:r>
        <w:br/>
      </w:r>
      <w:r>
        <w:t xml:space="preserve">    def _read_uint64_le(</w:t>
      </w:r>
      <w:r>
        <w:br/>
      </w:r>
      <w:r>
        <w:t xml:space="preserve">        data: bytes,</w:t>
      </w:r>
      <w:r>
        <w:br/>
      </w:r>
      <w:r>
        <w:t xml:space="preserve">        offset: int,</w:t>
      </w:r>
      <w:r>
        <w:br/>
      </w:r>
      <w:r>
        <w:t xml:space="preserve">    ) -&gt; tuple[int, int]:</w:t>
      </w:r>
      <w:r>
        <w:br/>
      </w:r>
      <w:r>
        <w:t xml:space="preserve">        """</w:t>
      </w:r>
      <w:r>
        <w:br/>
      </w:r>
      <w:r>
        <w:t xml:space="preserve">        Read a little-endian unsigned 64-bit integer.</w:t>
      </w:r>
      <w:r>
        <w:br/>
      </w:r>
      <w:r>
        <w:t xml:space="preserve">        """</w:t>
      </w:r>
      <w:r>
        <w:br/>
      </w:r>
      <w:r/>
      <w:r>
        <w:br/>
      </w:r>
      <w:r>
        <w:t xml:space="preserve">        raw, offset = (</w:t>
      </w:r>
      <w:r>
        <w:br/>
      </w:r>
      <w:r>
        <w:t xml:space="preserve">            BitcoinTransactionSigner._read_bytes(</w:t>
      </w:r>
      <w:r>
        <w:br/>
      </w:r>
      <w:r>
        <w:t xml:space="preserve">                data,</w:t>
      </w:r>
      <w:r>
        <w:br/>
      </w:r>
      <w:r>
        <w:t xml:space="preserve">                offset,</w:t>
      </w:r>
      <w:r>
        <w:br/>
      </w:r>
      <w:r>
        <w:t xml:space="preserve">                8,</w:t>
      </w:r>
      <w:r>
        <w:br/>
      </w:r>
      <w:r>
        <w:t xml:space="preserve">            )</w:t>
      </w:r>
      <w:r>
        <w:br/>
      </w:r>
      <w:r>
        <w:t xml:space="preserve">        )</w:t>
      </w:r>
      <w:r>
        <w:br/>
      </w:r>
      <w:r/>
      <w:r>
        <w:br/>
      </w:r>
      <w:r>
        <w:t xml:space="preserve">        return (</w:t>
      </w:r>
      <w:r>
        <w:br/>
      </w:r>
      <w:r>
        <w:t xml:space="preserve">            int.from_bytes(</w:t>
      </w:r>
      <w:r>
        <w:br/>
      </w:r>
      <w:r>
        <w:t xml:space="preserve">                raw,</w:t>
      </w:r>
      <w:r>
        <w:br/>
      </w:r>
      <w:r>
        <w:t xml:space="preserve">                byteorder="little",</w:t>
      </w:r>
      <w:r>
        <w:br/>
      </w:r>
      <w:r>
        <w:t xml:space="preserve">            ),</w:t>
      </w:r>
      <w:r>
        <w:br/>
      </w:r>
      <w:r>
        <w:t xml:space="preserve">            offset,</w:t>
      </w:r>
      <w:r>
        <w:br/>
      </w:r>
      <w:r>
        <w:t xml:space="preserve">        )</w:t>
      </w:r>
      <w:r>
        <w:br/>
      </w:r>
      <w:r/>
      <w:r>
        <w:br/>
      </w:r>
      <w:r>
        <w:t xml:space="preserve">    ###########################################################################</w:t>
      </w:r>
      <w:r>
        <w:br/>
      </w:r>
      <w:r>
        <w:t xml:space="preserve">    # Validation</w:t>
      </w:r>
      <w:r>
        <w:br/>
      </w:r>
      <w:r>
        <w:t xml:space="preserve">    ###########################################################################</w:t>
      </w:r>
      <w:r>
        <w:br/>
      </w:r>
      <w:r/>
      <w:r>
        <w:br/>
      </w:r>
      <w:r>
        <w:t xml:space="preserve">    @staticmethod</w:t>
      </w:r>
      <w:r>
        <w:br/>
      </w:r>
      <w:r>
        <w:t xml:space="preserve">    def _validate_transaction_hex(</w:t>
      </w:r>
      <w:r>
        <w:br/>
      </w:r>
      <w:r>
        <w:t xml:space="preserve">        transaction: str,</w:t>
      </w:r>
      <w:r>
        <w:br/>
      </w:r>
      <w:r>
        <w:t xml:space="preserve">    ) -&gt; bytes:</w:t>
      </w:r>
      <w:r>
        <w:br/>
      </w:r>
      <w:r>
        <w:t xml:space="preserve">        """</w:t>
      </w:r>
      <w:r>
        <w:br/>
      </w:r>
      <w:r>
        <w:t xml:space="preserve">        Validate and decode transaction hexadecimal.</w:t>
      </w:r>
      <w:r>
        <w:br/>
      </w:r>
      <w:r>
        <w:t xml:space="preserve">        """</w:t>
      </w:r>
      <w:r>
        <w:br/>
      </w:r>
      <w:r/>
      <w:r>
        <w:br/>
      </w:r>
      <w:r>
        <w:t xml:space="preserve">        if not isinstance(</w:t>
      </w:r>
      <w:r>
        <w:br/>
      </w:r>
      <w:r>
        <w:t xml:space="preserve">            transaction,</w:t>
      </w:r>
      <w:r>
        <w:br/>
      </w:r>
      <w:r>
        <w:t xml:space="preserve">            str,</w:t>
      </w:r>
      <w:r>
        <w:br/>
      </w:r>
      <w:r>
        <w:t xml:space="preserve">        ):</w:t>
      </w:r>
      <w:r>
        <w:br/>
      </w:r>
      <w:r>
        <w:t xml:space="preserve">            raise TypeError(</w:t>
      </w:r>
      <w:r>
        <w:br/>
      </w:r>
      <w:r>
        <w:t xml:space="preserve">                "transaction must be a hexadecimal string."</w:t>
      </w:r>
      <w:r>
        <w:br/>
      </w:r>
      <w:r>
        <w:t xml:space="preserve">            )</w:t>
      </w:r>
      <w:r>
        <w:br/>
      </w:r>
      <w:r/>
      <w:r>
        <w:br/>
      </w:r>
      <w:r>
        <w:t xml:space="preserve">        transaction = transaction.strip()</w:t>
      </w:r>
      <w:r>
        <w:br/>
      </w:r>
      <w:r/>
      <w:r>
        <w:br/>
      </w:r>
      <w:r>
        <w:t xml:space="preserve">        if not transaction:</w:t>
      </w:r>
      <w:r>
        <w:br/>
      </w:r>
      <w:r>
        <w:t xml:space="preserve">            raise ValueError(</w:t>
      </w:r>
      <w:r>
        <w:br/>
      </w:r>
      <w:r>
        <w:t xml:space="preserve">                "transaction cannot be empty."</w:t>
      </w:r>
      <w:r>
        <w:br/>
      </w:r>
      <w:r>
        <w:t xml:space="preserve">            )</w:t>
      </w:r>
      <w:r>
        <w:br/>
      </w:r>
      <w:r/>
      <w:r>
        <w:br/>
      </w:r>
      <w:r>
        <w:t xml:space="preserve">        try:</w:t>
      </w:r>
      <w:r>
        <w:br/>
      </w:r>
      <w:r>
        <w:t xml:space="preserve">            raw_transaction = bytes.fromhex(</w:t>
      </w:r>
      <w:r>
        <w:br/>
      </w:r>
      <w:r>
        <w:t xml:space="preserve">                transaction</w:t>
      </w:r>
      <w:r>
        <w:br/>
      </w:r>
      <w:r>
        <w:t xml:space="preserve">            )</w:t>
      </w:r>
      <w:r>
        <w:br/>
      </w:r>
      <w:r>
        <w:t xml:space="preserve">        except ValueError as exc:</w:t>
      </w:r>
      <w:r>
        <w:br/>
      </w:r>
      <w:r>
        <w:t xml:space="preserve">            raise ValueError(</w:t>
      </w:r>
      <w:r>
        <w:br/>
      </w:r>
      <w:r>
        <w:t xml:space="preserve">                "transaction must contain valid hexadecimal data."</w:t>
      </w:r>
      <w:r>
        <w:br/>
      </w:r>
      <w:r>
        <w:t xml:space="preserve">            ) from exc</w:t>
      </w:r>
      <w:r>
        <w:br/>
      </w:r>
      <w:r/>
      <w:r>
        <w:br/>
      </w:r>
      <w:r>
        <w:t xml:space="preserve">        if not raw_transaction:</w:t>
      </w:r>
      <w:r>
        <w:br/>
      </w:r>
      <w:r>
        <w:t xml:space="preserve">            raise ValueError(</w:t>
      </w:r>
      <w:r>
        <w:br/>
      </w:r>
      <w:r>
        <w:t xml:space="preserve">                "transaction cannot be empty."</w:t>
      </w:r>
      <w:r>
        <w:br/>
      </w:r>
      <w:r>
        <w:t xml:space="preserve">            )</w:t>
      </w:r>
      <w:r>
        <w:br/>
      </w:r>
      <w:r/>
      <w:r>
        <w:br/>
      </w:r>
      <w:r>
        <w:t xml:space="preserve">        return raw_transaction</w:t>
      </w:r>
      <w:r>
        <w:br/>
      </w:r>
      <w:r/>
      <w:r>
        <w:br/>
      </w:r>
      <w:r>
        <w:t xml:space="preserve">    ###########################################################################</w:t>
      </w:r>
      <w:r>
        <w:br/>
      </w:r>
      <w:r>
        <w:t xml:space="preserve">    # Hashing</w:t>
      </w:r>
      <w:r>
        <w:br/>
      </w:r>
      <w:r>
        <w:t xml:space="preserve">    ###########################################################################</w:t>
      </w:r>
      <w:r>
        <w:br/>
      </w:r>
      <w:r/>
      <w:r>
        <w:br/>
      </w:r>
      <w:r>
        <w:t xml:space="preserve">    @staticmethod</w:t>
      </w:r>
      <w:r>
        <w:br/>
      </w:r>
      <w:r>
        <w:t xml:space="preserve">    def _double_sha256(</w:t>
      </w:r>
      <w:r>
        <w:br/>
      </w:r>
      <w:r>
        <w:t xml:space="preserve">        data: bytes,</w:t>
      </w:r>
      <w:r>
        <w:br/>
      </w:r>
      <w:r>
        <w:t xml:space="preserve">    ) -&gt; bytes:</w:t>
      </w:r>
      <w:r>
        <w:br/>
      </w:r>
      <w:r>
        <w:t xml:space="preserve">        """</w:t>
      </w:r>
      <w:r>
        <w:br/>
      </w:r>
      <w:r>
        <w:t xml:space="preserve">        Calculate Bitcoin's double-SHA256 digest.</w:t>
      </w:r>
      <w:r>
        <w:br/>
      </w:r>
      <w:r>
        <w:t xml:space="preserve">        """</w:t>
      </w:r>
      <w:r>
        <w:br/>
      </w:r>
      <w:r/>
      <w:r>
        <w:br/>
      </w:r>
      <w:r>
        <w:t xml:space="preserve">        return sha256(</w:t>
      </w:r>
      <w:r>
        <w:br/>
      </w:r>
      <w:r>
        <w:t xml:space="preserve">            sha256(</w:t>
      </w:r>
      <w:r>
        <w:br/>
      </w:r>
      <w:r>
        <w:t xml:space="preserve">                data</w:t>
      </w:r>
      <w:r>
        <w:br/>
      </w:r>
      <w:r>
        <w:t xml:space="preserve">            ).digest()</w:t>
      </w:r>
      <w:r>
        <w:br/>
      </w:r>
      <w:r>
        <w:t xml:space="preserve">        ).digest()</w:t>
      </w:r>
      <w:r>
        <w:br/>
      </w:r>
      <w:r/>
      <w:r>
        <w:br/>
      </w:r>
      <w:r/>
      <w:r>
        <w:br/>
      </w:r>
      <w:r>
        <w:t>###############################################################################</w:t>
      </w:r>
      <w:r>
        <w:br/>
      </w:r>
      <w:r>
        <w:t># Public Exports</w:t>
      </w:r>
      <w:r>
        <w:br/>
      </w:r>
      <w:r>
        <w:t>###############################################################################</w:t>
      </w:r>
      <w:r>
        <w:br/>
      </w:r>
      <w:r/>
      <w:r>
        <w:br/>
      </w:r>
      <w:r/>
      <w:r>
        <w:br/>
      </w:r>
      <w:r>
        <w:t>__all__ = [</w:t>
      </w:r>
      <w:r>
        <w:br/>
      </w:r>
      <w:r>
        <w:t xml:space="preserve">    "BitcoinTransactionSigner",</w:t>
      </w:r>
      <w:r>
        <w:br/>
      </w:r>
      <w:r>
        <w:t xml:space="preserve">    "BitcoinInput",</w:t>
      </w:r>
      <w:r>
        <w:br/>
      </w:r>
      <w:r>
        <w:t xml:space="preserve">    "BitcoinOutput",</w:t>
      </w:r>
      <w:r>
        <w:br/>
      </w:r>
      <w:r>
        <w:t xml:space="preserve">    "BitcoinTransaction",</w:t>
      </w:r>
      <w:r>
        <w:br/>
      </w:r>
      <w:r>
        <w:t xml:space="preserve">    "SIGHASH_ALL",</w:t>
      </w:r>
      <w:r>
        <w:br/>
      </w:r>
      <w:r>
        <w:t>]</w:t>
      </w:r>
      <w:r>
        <w:br/>
      </w:r>
      <w:r/>
      <w:r>
        <w:br/>
      </w:r>
      <w:r/>
      <w:r>
        <w:br/>
      </w:r>
      <w:r>
        <w:t>###############################################################################</w:t>
      </w:r>
      <w:r>
        <w:br/>
      </w:r>
      <w:r>
        <w:t># End of File</w:t>
      </w:r>
      <w:r>
        <w:br/>
      </w:r>
      <w:r>
        <w:t>###############################################################################</w:t>
      </w:r>
      <w:r>
        <w:br/>
      </w:r>
    </w:p>
    <w:p>
      <w:r>
        <w:br w:type="page"/>
      </w:r>
    </w:p>
    <w:p>
      <w:pPr>
        <w:pStyle w:val="Heading1"/>
      </w:pPr>
      <w:r>
        <w:t>294. wallets/blockchain/bitcoin/wallet.py</w:t>
      </w:r>
    </w:p>
    <w:p>
      <w:r>
        <w:rPr>
          <w:b/>
        </w:rPr>
        <w:t xml:space="preserve">Source path: </w:t>
      </w:r>
      <w:r>
        <w:t>wallets/blockchain/bitcoin/wallet.py</w:t>
      </w:r>
    </w:p>
    <w:p>
      <w:pPr/>
      <w:r>
        <w:t>"""</w:t>
      </w:r>
      <w:r>
        <w:br/>
      </w:r>
      <w:r>
        <w:t>===============================================================================</w:t>
      </w:r>
      <w:r>
        <w:br/>
      </w:r>
      <w:r>
        <w:t>Universal Blockchain Platform (UBP)</w:t>
      </w:r>
      <w:r>
        <w:br/>
      </w:r>
      <w:r/>
      <w:r>
        <w:br/>
      </w:r>
      <w:r>
        <w:t>Module</w:t>
      </w:r>
      <w:r>
        <w:br/>
      </w:r>
      <w:r>
        <w:t>------</w:t>
      </w:r>
      <w:r>
        <w:br/>
      </w:r>
      <w:r>
        <w:t>wallets.blockchain.bitcoin.wallet</w:t>
      </w:r>
      <w:r>
        <w:br/>
      </w:r>
      <w:r/>
      <w:r>
        <w:br/>
      </w:r>
      <w:r>
        <w:t>Purpose</w:t>
      </w:r>
      <w:r>
        <w:br/>
      </w:r>
      <w:r>
        <w:t>-------</w:t>
      </w:r>
      <w:r>
        <w:br/>
      </w:r>
      <w:r>
        <w:t>Bitcoin blockchain wallet implementation for UBP.</w:t>
      </w:r>
      <w:r>
        <w:br/>
      </w:r>
      <w:r/>
      <w:r>
        <w:br/>
      </w:r>
      <w:r>
        <w:t>Architecture</w:t>
      </w:r>
      <w:r>
        <w:br/>
      </w:r>
      <w:r>
        <w:t>------------</w:t>
      </w:r>
      <w:r>
        <w:br/>
      </w:r>
      <w:r/>
      <w:r>
        <w:br/>
      </w:r>
      <w:r>
        <w:t xml:space="preserve">    BitcoinWallet</w:t>
      </w:r>
      <w:r>
        <w:br/>
      </w:r>
      <w:r>
        <w:t xml:space="preserve">          |</w:t>
      </w:r>
      <w:r>
        <w:br/>
      </w:r>
      <w:r>
        <w:t xml:space="preserve">    +-----+----------------+</w:t>
      </w:r>
      <w:r>
        <w:br/>
      </w:r>
      <w:r>
        <w:t xml:space="preserve">    |                      |</w:t>
      </w:r>
      <w:r>
        <w:br/>
      </w:r>
      <w:r>
        <w:t xml:space="preserve">    v                      v</w:t>
      </w:r>
      <w:r>
        <w:br/>
      </w:r>
      <w:r>
        <w:t>BitcoinProvider      CustodyProvider</w:t>
      </w:r>
      <w:r>
        <w:br/>
      </w:r>
      <w:r>
        <w:t xml:space="preserve">    |                      |</w:t>
      </w:r>
      <w:r>
        <w:br/>
      </w:r>
      <w:r>
        <w:t xml:space="preserve">    v                      v</w:t>
      </w:r>
      <w:r>
        <w:br/>
      </w:r>
      <w:r>
        <w:t>Bitcoin Core         Signing Authority</w:t>
      </w:r>
      <w:r>
        <w:br/>
      </w:r>
      <w:r>
        <w:t xml:space="preserve">    |</w:t>
      </w:r>
      <w:r>
        <w:br/>
      </w:r>
      <w:r>
        <w:t xml:space="preserve">    v</w:t>
      </w:r>
      <w:r>
        <w:br/>
      </w:r>
      <w:r>
        <w:t>Bitcoin Network</w:t>
      </w:r>
      <w:r>
        <w:br/>
      </w:r>
      <w:r/>
      <w:r>
        <w:br/>
      </w:r>
      <w:r>
        <w:t>Responsibilities</w:t>
      </w:r>
      <w:r>
        <w:br/>
      </w:r>
      <w:r>
        <w:t>----------------</w:t>
      </w:r>
      <w:r>
        <w:br/>
      </w:r>
      <w:r/>
      <w:r>
        <w:br/>
      </w:r>
      <w:r>
        <w:t>- Bitcoin wallet identity</w:t>
      </w:r>
      <w:r>
        <w:br/>
      </w:r>
      <w:r>
        <w:t>- Bitcoin network identity</w:t>
      </w:r>
      <w:r>
        <w:br/>
      </w:r>
      <w:r>
        <w:t>- Bitcoin address management</w:t>
      </w:r>
      <w:r>
        <w:br/>
      </w:r>
      <w:r>
        <w:t>- Bitcoin balance interface</w:t>
      </w:r>
      <w:r>
        <w:br/>
      </w:r>
      <w:r>
        <w:t>- Transaction preparation</w:t>
      </w:r>
      <w:r>
        <w:br/>
      </w:r>
      <w:r>
        <w:t>- Transaction signing boundary</w:t>
      </w:r>
      <w:r>
        <w:br/>
      </w:r>
      <w:r>
        <w:t>- Transaction broadcasting boundary</w:t>
      </w:r>
      <w:r>
        <w:br/>
      </w:r>
      <w:r>
        <w:t>- Transaction inspection boundary</w:t>
      </w:r>
      <w:r>
        <w:br/>
      </w:r>
      <w:r>
        <w:t>- Blockchain state inspection</w:t>
      </w:r>
      <w:r>
        <w:br/>
      </w:r>
      <w:r>
        <w:t>- Wallet status reporting</w:t>
      </w:r>
      <w:r>
        <w:br/>
      </w:r>
      <w:r/>
      <w:r>
        <w:br/>
      </w:r>
      <w:r>
        <w:t>Not Responsible For</w:t>
      </w:r>
      <w:r>
        <w:br/>
      </w:r>
      <w:r>
        <w:t>-------------------</w:t>
      </w:r>
      <w:r>
        <w:br/>
      </w:r>
      <w:r/>
      <w:r>
        <w:br/>
      </w:r>
      <w:r>
        <w:t>- Private-key storage</w:t>
      </w:r>
      <w:r>
        <w:br/>
      </w:r>
      <w:r>
        <w:t>- Private-key generation</w:t>
      </w:r>
      <w:r>
        <w:br/>
      </w:r>
      <w:r>
        <w:t>- Custody implementation</w:t>
      </w:r>
      <w:r>
        <w:br/>
      </w:r>
      <w:r>
        <w:t>- Persistent wallet storage</w:t>
      </w:r>
      <w:r>
        <w:br/>
      </w:r>
      <w:r>
        <w:t>- Provider lifecycle management</w:t>
      </w:r>
      <w:r>
        <w:br/>
      </w:r>
      <w:r/>
      <w:r>
        <w:br/>
      </w:r>
      <w:r>
        <w:t>Private-key operations are delegated to the UBP custody layer.</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2.0.0</w:t>
      </w:r>
      <w:r>
        <w:br/>
      </w:r>
      <w:r>
        <w:t>===============================================================================</w:t>
      </w:r>
      <w:r>
        <w:br/>
      </w:r>
      <w:r>
        <w:t>"""</w:t>
      </w:r>
      <w:r>
        <w:br/>
      </w:r>
      <w:r/>
      <w:r>
        <w:br/>
      </w:r>
      <w:r>
        <w:t>from __future__ import annotations</w:t>
      </w:r>
      <w:r>
        <w:br/>
      </w:r>
      <w:r/>
      <w:r>
        <w:br/>
      </w:r>
      <w:r>
        <w:t>from typing import Any</w:t>
      </w:r>
      <w:r>
        <w:br/>
      </w:r>
      <w:r/>
      <w:r>
        <w:br/>
      </w:r>
      <w:r>
        <w:t>from providers.bitcoin import BitcoinProvider</w:t>
      </w:r>
      <w:r>
        <w:br/>
      </w:r>
      <w:r>
        <w:t>from wallets.blockchain.base import BlockchainWallet</w:t>
      </w:r>
      <w:r>
        <w:br/>
      </w:r>
      <w:r>
        <w:t>from wallets.custody.base import CustodyProvider</w:t>
      </w:r>
      <w:r>
        <w:br/>
      </w:r>
      <w:r/>
      <w:r>
        <w:br/>
      </w:r>
      <w:r/>
      <w:r>
        <w:br/>
      </w:r>
      <w:r>
        <w:t>###############################################################################</w:t>
      </w:r>
      <w:r>
        <w:br/>
      </w:r>
      <w:r>
        <w:t># Bitcoin Wallet</w:t>
      </w:r>
      <w:r>
        <w:br/>
      </w:r>
      <w:r>
        <w:t>###############################################################################</w:t>
      </w:r>
      <w:r>
        <w:br/>
      </w:r>
      <w:r/>
      <w:r>
        <w:br/>
      </w:r>
      <w:r/>
      <w:r>
        <w:br/>
      </w:r>
      <w:r>
        <w:t>class BitcoinWallet(BlockchainWallet):</w:t>
      </w:r>
      <w:r>
        <w:br/>
      </w:r>
      <w:r>
        <w:t xml:space="preserve">    """</w:t>
      </w:r>
      <w:r>
        <w:br/>
      </w:r>
      <w:r>
        <w:t xml:space="preserve">    Enterprise Bitcoin blockchain wallet.</w:t>
      </w:r>
      <w:r>
        <w:br/>
      </w:r>
      <w:r/>
      <w:r>
        <w:br/>
      </w:r>
      <w:r>
        <w:t xml:space="preserve">    The wallet represents a Bitcoin address and delegates blockchain</w:t>
      </w:r>
      <w:r>
        <w:br/>
      </w:r>
      <w:r>
        <w:t xml:space="preserve">    communication to BitcoinProvider.</w:t>
      </w:r>
      <w:r>
        <w:br/>
      </w:r>
      <w:r/>
      <w:r>
        <w:br/>
      </w:r>
      <w:r>
        <w:t xml:space="preserve">    Private-key handling and custody remain outside this class.</w:t>
      </w:r>
      <w:r>
        <w:br/>
      </w:r>
      <w:r>
        <w:t xml:space="preserve">    Signing authority is supplied by CustodyProvider.</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wallet_id: str,</w:t>
      </w:r>
      <w:r>
        <w:br/>
      </w:r>
      <w:r>
        <w:t xml:space="preserve">        address: str,</w:t>
      </w:r>
      <w:r>
        <w:br/>
      </w:r>
      <w:r>
        <w:t xml:space="preserve">        provider: BitcoinProvider,</w:t>
      </w:r>
      <w:r>
        <w:br/>
      </w:r>
      <w:r>
        <w:t xml:space="preserve">        custody: CustodyProvider,</w:t>
      </w:r>
      <w:r>
        <w:br/>
      </w:r>
      <w:r>
        <w:t xml:space="preserve">    ) -&gt; None:</w:t>
      </w:r>
      <w:r>
        <w:br/>
      </w:r>
      <w:r>
        <w:t xml:space="preserve">        """</w:t>
      </w:r>
      <w:r>
        <w:br/>
      </w:r>
      <w:r>
        <w:t xml:space="preserve">        Initialize a Bitcoin wallet.</w:t>
      </w:r>
      <w:r>
        <w:br/>
      </w:r>
      <w:r/>
      <w:r>
        <w:br/>
      </w:r>
      <w:r>
        <w:t xml:space="preserve">        Parameters</w:t>
      </w:r>
      <w:r>
        <w:br/>
      </w:r>
      <w:r>
        <w:t xml:space="preserve">        ----------</w:t>
      </w:r>
      <w:r>
        <w:br/>
      </w:r>
      <w:r>
        <w:t xml:space="preserve">        wallet_id:</w:t>
      </w:r>
      <w:r>
        <w:br/>
      </w:r>
      <w:r>
        <w:t xml:space="preserve">            UBP wallet identifier.</w:t>
      </w:r>
      <w:r>
        <w:br/>
      </w:r>
      <w:r/>
      <w:r>
        <w:br/>
      </w:r>
      <w:r>
        <w:t xml:space="preserve">        address:</w:t>
      </w:r>
      <w:r>
        <w:br/>
      </w:r>
      <w:r>
        <w:t xml:space="preserve">            Bitcoin wallet address.</w:t>
      </w:r>
      <w:r>
        <w:br/>
      </w:r>
      <w:r/>
      <w:r>
        <w:br/>
      </w:r>
      <w:r>
        <w:t xml:space="preserve">        provider:</w:t>
      </w:r>
      <w:r>
        <w:br/>
      </w:r>
      <w:r>
        <w:t xml:space="preserve">            BitcoinProvider instance.</w:t>
      </w:r>
      <w:r>
        <w:br/>
      </w:r>
      <w:r/>
      <w:r>
        <w:br/>
      </w:r>
      <w:r>
        <w:t xml:space="preserve">        custody:</w:t>
      </w:r>
      <w:r>
        <w:br/>
      </w:r>
      <w:r>
        <w:t xml:space="preserve">            CustodyProvider responsible for signing authority.</w:t>
      </w:r>
      <w:r>
        <w:br/>
      </w:r>
      <w:r/>
      <w:r>
        <w:br/>
      </w:r>
      <w:r>
        <w:t xml:space="preserve">        Raises</w:t>
      </w:r>
      <w:r>
        <w:br/>
      </w:r>
      <w:r>
        <w:t xml:space="preserve">        ------</w:t>
      </w:r>
      <w:r>
        <w:br/>
      </w:r>
      <w:r>
        <w:t xml:space="preserve">        TypeError</w:t>
      </w:r>
      <w:r>
        <w:br/>
      </w:r>
      <w:r>
        <w:t xml:space="preserve">            If wallet_id, address, provider, or custody has</w:t>
      </w:r>
      <w:r>
        <w:br/>
      </w:r>
      <w:r>
        <w:t xml:space="preserve">            an invalid type.</w:t>
      </w:r>
      <w:r>
        <w:br/>
      </w:r>
      <w:r/>
      <w:r>
        <w:br/>
      </w:r>
      <w:r>
        <w:t xml:space="preserve">        ValueError</w:t>
      </w:r>
      <w:r>
        <w:br/>
      </w:r>
      <w:r>
        <w:t xml:space="preserve">            If wallet_id or address is empty.</w:t>
      </w:r>
      <w:r>
        <w:br/>
      </w:r>
      <w:r>
        <w:t xml:space="preserve">        """</w:t>
      </w:r>
      <w:r>
        <w:br/>
      </w:r>
      <w:r/>
      <w:r>
        <w:br/>
      </w:r>
      <w:r>
        <w:t xml:space="preserve">        if not isinstance(</w:t>
      </w:r>
      <w:r>
        <w:br/>
      </w:r>
      <w:r>
        <w:t xml:space="preserve">            wallet_id,</w:t>
      </w:r>
      <w:r>
        <w:br/>
      </w:r>
      <w:r>
        <w:t xml:space="preserve">            str,</w:t>
      </w:r>
      <w:r>
        <w:br/>
      </w:r>
      <w:r>
        <w:t xml:space="preserve">        ):</w:t>
      </w:r>
      <w:r>
        <w:br/>
      </w:r>
      <w:r>
        <w:t xml:space="preserve">            raise TypeError(</w:t>
      </w:r>
      <w:r>
        <w:br/>
      </w:r>
      <w:r>
        <w:t xml:space="preserve">                "wallet_id must be a string."</w:t>
      </w:r>
      <w:r>
        <w:br/>
      </w:r>
      <w:r>
        <w:t xml:space="preserve">            )</w:t>
      </w:r>
      <w:r>
        <w:br/>
      </w:r>
      <w:r/>
      <w:r>
        <w:br/>
      </w:r>
      <w:r>
        <w:t xml:space="preserve">        if not isinstance(</w:t>
      </w:r>
      <w:r>
        <w:br/>
      </w:r>
      <w:r>
        <w:t xml:space="preserve">            address,</w:t>
      </w:r>
      <w:r>
        <w:br/>
      </w:r>
      <w:r>
        <w:t xml:space="preserve">            str,</w:t>
      </w:r>
      <w:r>
        <w:br/>
      </w:r>
      <w:r>
        <w:t xml:space="preserve">        ):</w:t>
      </w:r>
      <w:r>
        <w:br/>
      </w:r>
      <w:r>
        <w:t xml:space="preserve">            raise TypeError(</w:t>
      </w:r>
      <w:r>
        <w:br/>
      </w:r>
      <w:r>
        <w:t xml:space="preserve">                "address must be a string."</w:t>
      </w:r>
      <w:r>
        <w:br/>
      </w:r>
      <w:r>
        <w:t xml:space="preserve">            )</w:t>
      </w:r>
      <w:r>
        <w:br/>
      </w:r>
      <w:r/>
      <w:r>
        <w:br/>
      </w:r>
      <w:r>
        <w:t xml:space="preserve">        if not isinstance(</w:t>
      </w:r>
      <w:r>
        <w:br/>
      </w:r>
      <w:r>
        <w:t xml:space="preserve">            provider,</w:t>
      </w:r>
      <w:r>
        <w:br/>
      </w:r>
      <w:r>
        <w:t xml:space="preserve">            BitcoinProvider,</w:t>
      </w:r>
      <w:r>
        <w:br/>
      </w:r>
      <w:r>
        <w:t xml:space="preserve">        ):</w:t>
      </w:r>
      <w:r>
        <w:br/>
      </w:r>
      <w:r>
        <w:t xml:space="preserve">            raise TypeError(</w:t>
      </w:r>
      <w:r>
        <w:br/>
      </w:r>
      <w:r>
        <w:t xml:space="preserve">                "provider must be a BitcoinProvider."</w:t>
      </w:r>
      <w:r>
        <w:br/>
      </w:r>
      <w:r>
        <w:t xml:space="preserve">            )</w:t>
      </w:r>
      <w:r>
        <w:br/>
      </w:r>
      <w:r/>
      <w:r>
        <w:br/>
      </w:r>
      <w:r>
        <w:t xml:space="preserve">        if not isinstance(</w:t>
      </w:r>
      <w:r>
        <w:br/>
      </w:r>
      <w:r>
        <w:t xml:space="preserve">            custody,</w:t>
      </w:r>
      <w:r>
        <w:br/>
      </w:r>
      <w:r>
        <w:t xml:space="preserve">            CustodyProvider,</w:t>
      </w:r>
      <w:r>
        <w:br/>
      </w:r>
      <w:r>
        <w:t xml:space="preserve">        ):</w:t>
      </w:r>
      <w:r>
        <w:br/>
      </w:r>
      <w:r>
        <w:t xml:space="preserve">            raise TypeError(</w:t>
      </w:r>
      <w:r>
        <w:br/>
      </w:r>
      <w:r>
        <w:t xml:space="preserve">                "custody must be a CustodyProvider."</w:t>
      </w:r>
      <w:r>
        <w:br/>
      </w:r>
      <w:r>
        <w:t xml:space="preserve">            )</w:t>
      </w:r>
      <w:r>
        <w:br/>
      </w:r>
      <w:r/>
      <w:r>
        <w:br/>
      </w:r>
      <w:r>
        <w:t xml:space="preserve">        if not wallet_id.strip():</w:t>
      </w:r>
      <w:r>
        <w:br/>
      </w:r>
      <w:r>
        <w:t xml:space="preserve">            raise ValueError(</w:t>
      </w:r>
      <w:r>
        <w:br/>
      </w:r>
      <w:r>
        <w:t xml:space="preserve">                "wallet_id cannot be empty."</w:t>
      </w:r>
      <w:r>
        <w:br/>
      </w:r>
      <w:r>
        <w:t xml:space="preserve">            )</w:t>
      </w:r>
      <w:r>
        <w:br/>
      </w:r>
      <w:r/>
      <w:r>
        <w:br/>
      </w:r>
      <w:r>
        <w:t xml:space="preserve">        if not address.strip():</w:t>
      </w:r>
      <w:r>
        <w:br/>
      </w:r>
      <w:r>
        <w:t xml:space="preserve">            raise ValueError(</w:t>
      </w:r>
      <w:r>
        <w:br/>
      </w:r>
      <w:r>
        <w:t xml:space="preserve">                "address cannot be empty."</w:t>
      </w:r>
      <w:r>
        <w:br/>
      </w:r>
      <w:r>
        <w:t xml:space="preserve">            )</w:t>
      </w:r>
      <w:r>
        <w:br/>
      </w:r>
      <w:r/>
      <w:r>
        <w:br/>
      </w:r>
      <w:r>
        <w:t xml:space="preserve">        self._wallet_id = wallet_id</w:t>
      </w:r>
      <w:r>
        <w:br/>
      </w:r>
      <w:r>
        <w:t xml:space="preserve">        self._address = address</w:t>
      </w:r>
      <w:r>
        <w:br/>
      </w:r>
      <w:r>
        <w:t xml:space="preserve">        self._provider = provider</w:t>
      </w:r>
      <w:r>
        <w:br/>
      </w:r>
      <w:r>
        <w:t xml:space="preserve">        self._custody = custody</w:t>
      </w:r>
      <w:r>
        <w:br/>
      </w:r>
      <w:r/>
      <w:r>
        <w:br/>
      </w:r>
      <w:r>
        <w:t xml:space="preserve">    ###########################################################################</w:t>
      </w:r>
      <w:r>
        <w:br/>
      </w:r>
      <w:r>
        <w:t xml:space="preserve">    # Identity</w:t>
      </w:r>
      <w:r>
        <w:br/>
      </w:r>
      <w:r>
        <w:t xml:space="preserve">    ###########################################################################</w:t>
      </w:r>
      <w:r>
        <w:br/>
      </w:r>
      <w:r/>
      <w:r>
        <w:br/>
      </w:r>
      <w:r>
        <w:t xml:space="preserve">    @property</w:t>
      </w:r>
      <w:r>
        <w:br/>
      </w:r>
      <w:r>
        <w:t xml:space="preserve">    def blockchain(self) -&gt; str:</w:t>
      </w:r>
      <w:r>
        <w:br/>
      </w:r>
      <w:r>
        <w:t xml:space="preserve">        """</w:t>
      </w:r>
      <w:r>
        <w:br/>
      </w:r>
      <w:r>
        <w:t xml:space="preserve">        Return the blockchain identifier.</w:t>
      </w:r>
      <w:r>
        <w:br/>
      </w:r>
      <w:r/>
      <w:r>
        <w:br/>
      </w:r>
      <w:r>
        <w:t xml:space="preserve">        Returns</w:t>
      </w:r>
      <w:r>
        <w:br/>
      </w:r>
      <w:r>
        <w:t xml:space="preserve">        -------</w:t>
      </w:r>
      <w:r>
        <w:br/>
      </w:r>
      <w:r>
        <w:t xml:space="preserve">        str</w:t>
      </w:r>
      <w:r>
        <w:br/>
      </w:r>
      <w:r>
        <w:t xml:space="preserve">            Blockchain identifier.</w:t>
      </w:r>
      <w:r>
        <w:br/>
      </w:r>
      <w:r>
        <w:t xml:space="preserve">        """</w:t>
      </w:r>
      <w:r>
        <w:br/>
      </w:r>
      <w:r/>
      <w:r>
        <w:br/>
      </w:r>
      <w:r>
        <w:t xml:space="preserve">        return "bitcoin"</w:t>
      </w:r>
      <w:r>
        <w:br/>
      </w:r>
      <w:r/>
      <w:r>
        <w:br/>
      </w:r>
      <w:r>
        <w:t xml:space="preserve">    @property</w:t>
      </w:r>
      <w:r>
        <w:br/>
      </w:r>
      <w:r>
        <w:t xml:space="preserve">    def network(self) -&gt; str:</w:t>
      </w:r>
      <w:r>
        <w:br/>
      </w:r>
      <w:r>
        <w:t xml:space="preserve">        """</w:t>
      </w:r>
      <w:r>
        <w:br/>
      </w:r>
      <w:r>
        <w:t xml:space="preserve">        Return the configured Bitcoin network.</w:t>
      </w:r>
      <w:r>
        <w:br/>
      </w:r>
      <w:r/>
      <w:r>
        <w:br/>
      </w:r>
      <w:r>
        <w:t xml:space="preserve">        Returns</w:t>
      </w:r>
      <w:r>
        <w:br/>
      </w:r>
      <w:r>
        <w:t xml:space="preserve">        -------</w:t>
      </w:r>
      <w:r>
        <w:br/>
      </w:r>
      <w:r>
        <w:t xml:space="preserve">        str</w:t>
      </w:r>
      <w:r>
        <w:br/>
      </w:r>
      <w:r>
        <w:t xml:space="preserve">            Bitcoin network identifier.</w:t>
      </w:r>
      <w:r>
        <w:br/>
      </w:r>
      <w:r>
        <w:t xml:space="preserve">        """</w:t>
      </w:r>
      <w:r>
        <w:br/>
      </w:r>
      <w:r/>
      <w:r>
        <w:br/>
      </w:r>
      <w:r>
        <w:t xml:space="preserve">        return self._provider.network</w:t>
      </w:r>
      <w:r>
        <w:br/>
      </w:r>
      <w:r/>
      <w:r>
        <w:br/>
      </w:r>
      <w:r>
        <w:t xml:space="preserve">    @property</w:t>
      </w:r>
      <w:r>
        <w:br/>
      </w:r>
      <w:r>
        <w:t xml:space="preserve">    def wallet_id(self) -&gt; str:</w:t>
      </w:r>
      <w:r>
        <w:br/>
      </w:r>
      <w:r>
        <w:t xml:space="preserve">        """</w:t>
      </w:r>
      <w:r>
        <w:br/>
      </w:r>
      <w:r>
        <w:t xml:space="preserve">        Return the UBP wallet identifier.</w:t>
      </w:r>
      <w:r>
        <w:br/>
      </w:r>
      <w:r/>
      <w:r>
        <w:br/>
      </w:r>
      <w:r>
        <w:t xml:space="preserve">        Returns</w:t>
      </w:r>
      <w:r>
        <w:br/>
      </w:r>
      <w:r>
        <w:t xml:space="preserve">        -------</w:t>
      </w:r>
      <w:r>
        <w:br/>
      </w:r>
      <w:r>
        <w:t xml:space="preserve">        str</w:t>
      </w:r>
      <w:r>
        <w:br/>
      </w:r>
      <w:r>
        <w:t xml:space="preserve">            Wallet identifier.</w:t>
      </w:r>
      <w:r>
        <w:br/>
      </w:r>
      <w:r>
        <w:t xml:space="preserve">        """</w:t>
      </w:r>
      <w:r>
        <w:br/>
      </w:r>
      <w:r/>
      <w:r>
        <w:br/>
      </w:r>
      <w:r>
        <w:t xml:space="preserve">        return self._wallet_id</w:t>
      </w:r>
      <w:r>
        <w:br/>
      </w:r>
      <w:r/>
      <w:r>
        <w:br/>
      </w:r>
      <w:r>
        <w:t xml:space="preserve">    ###########################################################################</w:t>
      </w:r>
      <w:r>
        <w:br/>
      </w:r>
      <w:r>
        <w:t xml:space="preserve">    # Provider</w:t>
      </w:r>
      <w:r>
        <w:br/>
      </w:r>
      <w:r>
        <w:t xml:space="preserve">    ###########################################################################</w:t>
      </w:r>
      <w:r>
        <w:br/>
      </w:r>
      <w:r/>
      <w:r>
        <w:br/>
      </w:r>
      <w:r>
        <w:t xml:space="preserve">    @property</w:t>
      </w:r>
      <w:r>
        <w:br/>
      </w:r>
      <w:r>
        <w:t xml:space="preserve">    def provider(self) -&gt; BitcoinProvider:</w:t>
      </w:r>
      <w:r>
        <w:br/>
      </w:r>
      <w:r>
        <w:t xml:space="preserve">        """</w:t>
      </w:r>
      <w:r>
        <w:br/>
      </w:r>
      <w:r>
        <w:t xml:space="preserve">        Return the Bitcoin provider.</w:t>
      </w:r>
      <w:r>
        <w:br/>
      </w:r>
      <w:r/>
      <w:r>
        <w:br/>
      </w:r>
      <w:r>
        <w:t xml:space="preserve">        Returns</w:t>
      </w:r>
      <w:r>
        <w:br/>
      </w:r>
      <w:r>
        <w:t xml:space="preserve">        -------</w:t>
      </w:r>
      <w:r>
        <w:br/>
      </w:r>
      <w:r>
        <w:t xml:space="preserve">        BitcoinProvider</w:t>
      </w:r>
      <w:r>
        <w:br/>
      </w:r>
      <w:r>
        <w:t xml:space="preserve">            Configured Bitcoin provider.</w:t>
      </w:r>
      <w:r>
        <w:br/>
      </w:r>
      <w:r>
        <w:t xml:space="preserve">        """</w:t>
      </w:r>
      <w:r>
        <w:br/>
      </w:r>
      <w:r/>
      <w:r>
        <w:br/>
      </w:r>
      <w:r>
        <w:t xml:space="preserve">        return self._provider</w:t>
      </w:r>
      <w:r>
        <w:br/>
      </w:r>
      <w:r/>
      <w:r>
        <w:br/>
      </w:r>
      <w:r>
        <w:t xml:space="preserve">    ###########################################################################</w:t>
      </w:r>
      <w:r>
        <w:br/>
      </w:r>
      <w:r>
        <w:t xml:space="preserve">    # Custody</w:t>
      </w:r>
      <w:r>
        <w:br/>
      </w:r>
      <w:r>
        <w:t xml:space="preserve">    ###########################################################################</w:t>
      </w:r>
      <w:r>
        <w:br/>
      </w:r>
      <w:r/>
      <w:r>
        <w:br/>
      </w:r>
      <w:r>
        <w:t xml:space="preserve">    @property</w:t>
      </w:r>
      <w:r>
        <w:br/>
      </w:r>
      <w:r>
        <w:t xml:space="preserve">    def custody(self) -&gt; CustodyProvider:</w:t>
      </w:r>
      <w:r>
        <w:br/>
      </w:r>
      <w:r>
        <w:t xml:space="preserve">        """</w:t>
      </w:r>
      <w:r>
        <w:br/>
      </w:r>
      <w:r>
        <w:t xml:space="preserve">        Return the wallet custody provider.</w:t>
      </w:r>
      <w:r>
        <w:br/>
      </w:r>
      <w:r/>
      <w:r>
        <w:br/>
      </w:r>
      <w:r>
        <w:t xml:space="preserve">        Returns</w:t>
      </w:r>
      <w:r>
        <w:br/>
      </w:r>
      <w:r>
        <w:t xml:space="preserve">        -------</w:t>
      </w:r>
      <w:r>
        <w:br/>
      </w:r>
      <w:r>
        <w:t xml:space="preserve">        CustodyProvider</w:t>
      </w:r>
      <w:r>
        <w:br/>
      </w:r>
      <w:r>
        <w:t xml:space="preserve">            Configured custody provider.</w:t>
      </w:r>
      <w:r>
        <w:br/>
      </w:r>
      <w:r>
        <w:t xml:space="preserve">        """</w:t>
      </w:r>
      <w:r>
        <w:br/>
      </w:r>
      <w:r/>
      <w:r>
        <w:br/>
      </w:r>
      <w:r>
        <w:t xml:space="preserve">        return self._custody</w:t>
      </w:r>
      <w:r>
        <w:br/>
      </w:r>
      <w:r/>
      <w:r>
        <w:br/>
      </w:r>
      <w:r>
        <w:t xml:space="preserve">    ###########################################################################</w:t>
      </w:r>
      <w:r>
        <w:br/>
      </w:r>
      <w:r>
        <w:t xml:space="preserve">    # Address</w:t>
      </w:r>
      <w:r>
        <w:br/>
      </w:r>
      <w:r>
        <w:t xml:space="preserve">    ###########################################################################</w:t>
      </w:r>
      <w:r>
        <w:br/>
      </w:r>
      <w:r/>
      <w:r>
        <w:br/>
      </w:r>
      <w:r>
        <w:t xml:space="preserve">    @property</w:t>
      </w:r>
      <w:r>
        <w:br/>
      </w:r>
      <w:r>
        <w:t xml:space="preserve">    def address(self) -&gt; str:</w:t>
      </w:r>
      <w:r>
        <w:br/>
      </w:r>
      <w:r>
        <w:t xml:space="preserve">        """</w:t>
      </w:r>
      <w:r>
        <w:br/>
      </w:r>
      <w:r>
        <w:t xml:space="preserve">        Return the Bitcoin wallet address.</w:t>
      </w:r>
      <w:r>
        <w:br/>
      </w:r>
      <w:r/>
      <w:r>
        <w:br/>
      </w:r>
      <w:r>
        <w:t xml:space="preserve">        Returns</w:t>
      </w:r>
      <w:r>
        <w:br/>
      </w:r>
      <w:r>
        <w:t xml:space="preserve">        -------</w:t>
      </w:r>
      <w:r>
        <w:br/>
      </w:r>
      <w:r>
        <w:t xml:space="preserve">        str</w:t>
      </w:r>
      <w:r>
        <w:br/>
      </w:r>
      <w:r>
        <w:t xml:space="preserve">            Bitcoin address.</w:t>
      </w:r>
      <w:r>
        <w:br/>
      </w:r>
      <w:r>
        <w:t xml:space="preserve">        """</w:t>
      </w:r>
      <w:r>
        <w:br/>
      </w:r>
      <w:r/>
      <w:r>
        <w:br/>
      </w:r>
      <w:r>
        <w:t xml:space="preserve">        return self._address</w:t>
      </w:r>
      <w:r>
        <w:br/>
      </w:r>
      <w:r/>
      <w:r>
        <w:br/>
      </w:r>
      <w:r>
        <w:t xml:space="preserve">    def get_address(self) -&gt; str:</w:t>
      </w:r>
      <w:r>
        <w:br/>
      </w:r>
      <w:r>
        <w:t xml:space="preserve">        """</w:t>
      </w:r>
      <w:r>
        <w:br/>
      </w:r>
      <w:r>
        <w:t xml:space="preserve">        Return the Bitcoin wallet address.</w:t>
      </w:r>
      <w:r>
        <w:br/>
      </w:r>
      <w:r/>
      <w:r>
        <w:br/>
      </w:r>
      <w:r>
        <w:t xml:space="preserve">        Returns</w:t>
      </w:r>
      <w:r>
        <w:br/>
      </w:r>
      <w:r>
        <w:t xml:space="preserve">        -------</w:t>
      </w:r>
      <w:r>
        <w:br/>
      </w:r>
      <w:r>
        <w:t xml:space="preserve">        str</w:t>
      </w:r>
      <w:r>
        <w:br/>
      </w:r>
      <w:r>
        <w:t xml:space="preserve">            Bitcoin address.</w:t>
      </w:r>
      <w:r>
        <w:br/>
      </w:r>
      <w:r>
        <w:t xml:space="preserve">        """</w:t>
      </w:r>
      <w:r>
        <w:br/>
      </w:r>
      <w:r/>
      <w:r>
        <w:br/>
      </w:r>
      <w:r>
        <w:t xml:space="preserve">        return self._address</w:t>
      </w:r>
      <w:r>
        <w:br/>
      </w:r>
      <w:r/>
      <w:r>
        <w:br/>
      </w:r>
      <w:r>
        <w:t xml:space="preserve">    ###########################################################################</w:t>
      </w:r>
      <w:r>
        <w:br/>
      </w:r>
      <w:r>
        <w:t xml:space="preserve">    # Balance</w:t>
      </w:r>
      <w:r>
        <w:br/>
      </w:r>
      <w:r>
        <w:t xml:space="preserve">    ###########################################################################</w:t>
      </w:r>
      <w:r>
        <w:br/>
      </w:r>
      <w:r/>
      <w:r>
        <w:br/>
      </w:r>
      <w:r>
        <w:t xml:space="preserve">    def get_balance(self) -&gt; dict[str, Any]:</w:t>
      </w:r>
      <w:r>
        <w:br/>
      </w:r>
      <w:r>
        <w:t xml:space="preserve">        """</w:t>
      </w:r>
      <w:r>
        <w:br/>
      </w:r>
      <w:r>
        <w:t xml:space="preserve">        Retrieve the Bitcoin wallet balance.</w:t>
      </w:r>
      <w:r>
        <w:br/>
      </w:r>
      <w:r/>
      <w:r>
        <w:br/>
      </w:r>
      <w:r>
        <w:t xml:space="preserve">        The wallet delegates address-level balance inspection to</w:t>
      </w:r>
      <w:r>
        <w:br/>
      </w:r>
      <w:r>
        <w:t xml:space="preserve">        BitcoinProvider.</w:t>
      </w:r>
      <w:r>
        <w:br/>
      </w:r>
      <w:r/>
      <w:r>
        <w:br/>
      </w:r>
      <w:r>
        <w:t xml:space="preserve">        BitcoinProvider performs the UTXO scan against the Bitcoin</w:t>
      </w:r>
      <w:r>
        <w:br/>
      </w:r>
      <w:r>
        <w:t xml:space="preserve">        node and returns the normalized balance representation.</w:t>
      </w:r>
      <w:r>
        <w:br/>
      </w:r>
      <w:r/>
      <w:r>
        <w:br/>
      </w:r>
      <w:r>
        <w:t xml:space="preserve">        Returns</w:t>
      </w:r>
      <w:r>
        <w:br/>
      </w:r>
      <w:r>
        <w:t xml:space="preserve">        -------</w:t>
      </w:r>
      <w:r>
        <w:br/>
      </w:r>
      <w:r>
        <w:t xml:space="preserve">        dict[str, Any]</w:t>
      </w:r>
      <w:r>
        <w:br/>
      </w:r>
      <w:r>
        <w:t xml:space="preserve">            Normalized Bitcoin wallet balance information.</w:t>
      </w:r>
      <w:r>
        <w:br/>
      </w:r>
      <w:r/>
      <w:r>
        <w:br/>
      </w:r>
      <w:r>
        <w:t xml:space="preserve">        The returned structure contains:</w:t>
      </w:r>
      <w:r>
        <w:br/>
      </w:r>
      <w:r/>
      <w:r>
        <w:br/>
      </w:r>
      <w:r>
        <w:t xml:space="preserve">        - address</w:t>
      </w:r>
      <w:r>
        <w:br/>
      </w:r>
      <w:r>
        <w:t xml:space="preserve">        - asset</w:t>
      </w:r>
      <w:r>
        <w:br/>
      </w:r>
      <w:r>
        <w:t xml:space="preserve">        - balance_btc</w:t>
      </w:r>
      <w:r>
        <w:br/>
      </w:r>
      <w:r>
        <w:t xml:space="preserve">        - balance_sats</w:t>
      </w:r>
      <w:r>
        <w:br/>
      </w:r>
      <w:r>
        <w:t xml:space="preserve">        - utxo_count</w:t>
      </w:r>
      <w:r>
        <w:br/>
      </w:r>
      <w:r>
        <w:t xml:space="preserve">        - height</w:t>
      </w:r>
      <w:r>
        <w:br/>
      </w:r>
      <w:r>
        <w:t xml:space="preserve">        - best_block</w:t>
      </w:r>
      <w:r>
        <w:br/>
      </w:r>
      <w:r>
        <w:t xml:space="preserve">        - utxos</w:t>
      </w:r>
      <w:r>
        <w:br/>
      </w:r>
      <w:r>
        <w:t xml:space="preserve">        """</w:t>
      </w:r>
      <w:r>
        <w:br/>
      </w:r>
      <w:r/>
      <w:r>
        <w:br/>
      </w:r>
      <w:r>
        <w:t xml:space="preserve">        return self.provider.get_address_balance(</w:t>
      </w:r>
      <w:r>
        <w:br/>
      </w:r>
      <w:r>
        <w:t xml:space="preserve">            self.address</w:t>
      </w:r>
      <w:r>
        <w:br/>
      </w:r>
      <w:r>
        <w:t xml:space="preserve">        )</w:t>
      </w:r>
      <w:r>
        <w:br/>
      </w:r>
      <w:r/>
      <w:r>
        <w:br/>
      </w:r>
      <w:r>
        <w:t xml:space="preserve">    ###########################################################################</w:t>
      </w:r>
      <w:r>
        <w:br/>
      </w:r>
      <w:r>
        <w:t xml:space="preserve">    # Transaction Preparation</w:t>
      </w:r>
      <w:r>
        <w:br/>
      </w:r>
      <w:r>
        <w:t xml:space="preserve">    ###########################################################################</w:t>
      </w:r>
      <w:r>
        <w:br/>
      </w:r>
      <w:r/>
      <w:r>
        <w:br/>
      </w:r>
      <w:r>
        <w:t xml:space="preserve">    def prepare_transaction(</w:t>
      </w:r>
      <w:r>
        <w:br/>
      </w:r>
      <w:r>
        <w:t xml:space="preserve">        self,</w:t>
      </w:r>
      <w:r>
        <w:br/>
      </w:r>
      <w:r>
        <w:t xml:space="preserve">        transaction: dict[str, Any],</w:t>
      </w:r>
      <w:r>
        <w:br/>
      </w:r>
      <w:r>
        <w:t xml:space="preserve">    ) -&gt; dict[str, Any]:</w:t>
      </w:r>
      <w:r>
        <w:br/>
      </w:r>
      <w:r>
        <w:t xml:space="preserve">        """</w:t>
      </w:r>
      <w:r>
        <w:br/>
      </w:r>
      <w:r>
        <w:t xml:space="preserve">        Prepare a Bitcoin transaction request.</w:t>
      </w:r>
      <w:r>
        <w:br/>
      </w:r>
      <w:r/>
      <w:r>
        <w:br/>
      </w:r>
      <w:r>
        <w:t xml:space="preserve">        The current implementation intentionally performs only</w:t>
      </w:r>
      <w:r>
        <w:br/>
      </w:r>
      <w:r>
        <w:t xml:space="preserve">        structural preparation. Bitcoin-specific UTXO selection,</w:t>
      </w:r>
      <w:r>
        <w:br/>
      </w:r>
      <w:r>
        <w:t xml:space="preserve">        fee calculation, change generation, and transaction creation</w:t>
      </w:r>
      <w:r>
        <w:br/>
      </w:r>
      <w:r>
        <w:t xml:space="preserve">        will be implemented at the provider/transaction layer.</w:t>
      </w:r>
      <w:r>
        <w:br/>
      </w:r>
      <w:r/>
      <w:r>
        <w:br/>
      </w:r>
      <w:r>
        <w:t xml:space="preserve">        Parameters</w:t>
      </w:r>
      <w:r>
        <w:br/>
      </w:r>
      <w:r>
        <w:t xml:space="preserve">        ----------</w:t>
      </w:r>
      <w:r>
        <w:br/>
      </w:r>
      <w:r>
        <w:t xml:space="preserve">        transaction:</w:t>
      </w:r>
      <w:r>
        <w:br/>
      </w:r>
      <w:r>
        <w:t xml:space="preserve">            Transaction request.</w:t>
      </w:r>
      <w:r>
        <w:br/>
      </w:r>
      <w:r/>
      <w:r>
        <w:br/>
      </w:r>
      <w:r>
        <w:t xml:space="preserve">        Returns</w:t>
      </w:r>
      <w:r>
        <w:br/>
      </w:r>
      <w:r>
        <w:t xml:space="preserve">        -------</w:t>
      </w:r>
      <w:r>
        <w:br/>
      </w:r>
      <w:r>
        <w:t xml:space="preserve">        dict[str, Any]</w:t>
      </w:r>
      <w:r>
        <w:br/>
      </w:r>
      <w:r>
        <w:t xml:space="preserve">            Independent copy of the transaction.</w:t>
      </w:r>
      <w:r>
        <w:br/>
      </w:r>
      <w:r/>
      <w:r>
        <w:br/>
      </w:r>
      <w:r>
        <w:t xml:space="preserve">        Raises</w:t>
      </w:r>
      <w:r>
        <w:br/>
      </w:r>
      <w:r>
        <w:t xml:space="preserve">        ------</w:t>
      </w:r>
      <w:r>
        <w:br/>
      </w:r>
      <w:r>
        <w:t xml:space="preserve">        TypeError</w:t>
      </w:r>
      <w:r>
        <w:br/>
      </w:r>
      <w:r>
        <w:t xml:space="preserve">            If transaction is not a dictionary.</w:t>
      </w:r>
      <w:r>
        <w:br/>
      </w:r>
      <w:r>
        <w:t xml:space="preserve">        """</w:t>
      </w:r>
      <w:r>
        <w:br/>
      </w:r>
      <w:r/>
      <w:r>
        <w:br/>
      </w:r>
      <w:r>
        <w:t xml:space="preserve">        if not isinstance(</w:t>
      </w:r>
      <w:r>
        <w:br/>
      </w:r>
      <w:r>
        <w:t xml:space="preserve">            transaction,</w:t>
      </w:r>
      <w:r>
        <w:br/>
      </w:r>
      <w:r>
        <w:t xml:space="preserve">            dict,</w:t>
      </w:r>
      <w:r>
        <w:br/>
      </w:r>
      <w:r>
        <w:t xml:space="preserve">        ):</w:t>
      </w:r>
      <w:r>
        <w:br/>
      </w:r>
      <w:r>
        <w:t xml:space="preserve">            raise TypeError(</w:t>
      </w:r>
      <w:r>
        <w:br/>
      </w:r>
      <w:r>
        <w:t xml:space="preserve">                "transaction must be a dictionary."</w:t>
      </w:r>
      <w:r>
        <w:br/>
      </w:r>
      <w:r>
        <w:t xml:space="preserve">            )</w:t>
      </w:r>
      <w:r>
        <w:br/>
      </w:r>
      <w:r/>
      <w:r>
        <w:br/>
      </w:r>
      <w:r>
        <w:t xml:space="preserve">        return dict(transaction)</w:t>
      </w:r>
      <w:r>
        <w:br/>
      </w:r>
      <w:r/>
      <w:r>
        <w:br/>
      </w:r>
      <w:r>
        <w:t xml:space="preserve">    ###########################################################################</w:t>
      </w:r>
      <w:r>
        <w:br/>
      </w:r>
      <w:r>
        <w:t xml:space="preserve">    # Transaction Construction</w:t>
      </w:r>
      <w:r>
        <w:br/>
      </w:r>
      <w:r>
        <w:t xml:space="preserve">    ###########################################################################</w:t>
      </w:r>
      <w:r>
        <w:br/>
      </w:r>
      <w:r/>
      <w:r>
        <w:br/>
      </w:r>
      <w:r>
        <w:t xml:space="preserve">    def build_transaction(</w:t>
      </w:r>
      <w:r>
        <w:br/>
      </w:r>
      <w:r>
        <w:t xml:space="preserve">        self,</w:t>
      </w:r>
      <w:r>
        <w:br/>
      </w:r>
      <w:r>
        <w:t xml:space="preserve">        transaction: dict[str, Any],</w:t>
      </w:r>
      <w:r>
        <w:br/>
      </w:r>
      <w:r>
        <w:t xml:space="preserve">        options: dict[str, Any] | None = None,</w:t>
      </w:r>
      <w:r>
        <w:br/>
      </w:r>
      <w:r>
        <w:t xml:space="preserve">    ) -&gt; dict[str, Any]:</w:t>
      </w:r>
      <w:r>
        <w:br/>
      </w:r>
      <w:r>
        <w:t xml:space="preserve">        """</w:t>
      </w:r>
      <w:r>
        <w:br/>
      </w:r>
      <w:r>
        <w:t xml:space="preserve">        Build and fund a Bitcoin transaction.</w:t>
      </w:r>
      <w:r>
        <w:br/>
      </w:r>
      <w:r/>
      <w:r>
        <w:br/>
      </w:r>
      <w:r>
        <w:t xml:space="preserve">        The wallet delegates Bitcoin-specific transaction construction</w:t>
      </w:r>
      <w:r>
        <w:br/>
      </w:r>
      <w:r>
        <w:t xml:space="preserve">        and funding to BitcoinProvider.</w:t>
      </w:r>
      <w:r>
        <w:br/>
      </w:r>
      <w:r/>
      <w:r>
        <w:br/>
      </w:r>
      <w:r>
        <w:t xml:space="preserve">        The transaction is created and funded while remaining unsigned.</w:t>
      </w:r>
      <w:r>
        <w:br/>
      </w:r>
      <w:r>
        <w:t xml:space="preserve">        Signing authority remains exclusively with CustodyProvider.</w:t>
      </w:r>
      <w:r>
        <w:br/>
      </w:r>
      <w:r/>
      <w:r>
        <w:br/>
      </w:r>
      <w:r>
        <w:t xml:space="preserve">        Parameters</w:t>
      </w:r>
      <w:r>
        <w:br/>
      </w:r>
      <w:r>
        <w:t xml:space="preserve">        ----------</w:t>
      </w:r>
      <w:r>
        <w:br/>
      </w:r>
      <w:r>
        <w:t xml:space="preserve">        transaction:</w:t>
      </w:r>
      <w:r>
        <w:br/>
      </w:r>
      <w:r>
        <w:t xml:space="preserve">            Bitcoin transaction request containing the inputs and outputs</w:t>
      </w:r>
      <w:r>
        <w:br/>
      </w:r>
      <w:r>
        <w:t xml:space="preserve">            required by Bitcoin Core's raw transaction construction.</w:t>
      </w:r>
      <w:r>
        <w:br/>
      </w:r>
      <w:r/>
      <w:r>
        <w:br/>
      </w:r>
      <w:r>
        <w:t xml:space="preserve">        options:</w:t>
      </w:r>
      <w:r>
        <w:br/>
      </w:r>
      <w:r>
        <w:t xml:space="preserve">            Optional Bitcoin Core funding options.</w:t>
      </w:r>
      <w:r>
        <w:br/>
      </w:r>
      <w:r/>
      <w:r>
        <w:br/>
      </w:r>
      <w:r>
        <w:t xml:space="preserve">        Returns</w:t>
      </w:r>
      <w:r>
        <w:br/>
      </w:r>
      <w:r>
        <w:t xml:space="preserve">        -------</w:t>
      </w:r>
      <w:r>
        <w:br/>
      </w:r>
      <w:r>
        <w:t xml:space="preserve">        dict[str, Any]</w:t>
      </w:r>
      <w:r>
        <w:br/>
      </w:r>
      <w:r>
        <w:t xml:space="preserve">            Normalized transaction-building result containing:</w:t>
      </w:r>
      <w:r>
        <w:br/>
      </w:r>
      <w:r/>
      <w:r>
        <w:br/>
      </w:r>
      <w:r>
        <w:t xml:space="preserve">            - wallet_id</w:t>
      </w:r>
      <w:r>
        <w:br/>
      </w:r>
      <w:r>
        <w:t xml:space="preserve">            - blockchain</w:t>
      </w:r>
      <w:r>
        <w:br/>
      </w:r>
      <w:r>
        <w:t xml:space="preserve">            - network</w:t>
      </w:r>
      <w:r>
        <w:br/>
      </w:r>
      <w:r>
        <w:t xml:space="preserve">            - hex</w:t>
      </w:r>
      <w:r>
        <w:br/>
      </w:r>
      <w:r>
        <w:t xml:space="preserve">            - fee</w:t>
      </w:r>
      <w:r>
        <w:br/>
      </w:r>
      <w:r>
        <w:t xml:space="preserve">            - changepos</w:t>
      </w:r>
      <w:r>
        <w:br/>
      </w:r>
      <w:r>
        <w:t xml:space="preserve">            - funded</w:t>
      </w:r>
      <w:r>
        <w:br/>
      </w:r>
      <w:r/>
      <w:r>
        <w:br/>
      </w:r>
      <w:r>
        <w:t xml:space="preserve">        Raises</w:t>
      </w:r>
      <w:r>
        <w:br/>
      </w:r>
      <w:r>
        <w:t xml:space="preserve">        ------</w:t>
      </w:r>
      <w:r>
        <w:br/>
      </w:r>
      <w:r>
        <w:t xml:space="preserve">        TypeError</w:t>
      </w:r>
      <w:r>
        <w:br/>
      </w:r>
      <w:r>
        <w:t xml:space="preserve">            If transaction or options has an invalid type.</w:t>
      </w:r>
      <w:r>
        <w:br/>
      </w:r>
      <w:r/>
      <w:r>
        <w:br/>
      </w:r>
      <w:r>
        <w:t xml:space="preserve">        ValueError</w:t>
      </w:r>
      <w:r>
        <w:br/>
      </w:r>
      <w:r>
        <w:t xml:space="preserve">            If transaction construction or funding returns an</w:t>
      </w:r>
      <w:r>
        <w:br/>
      </w:r>
      <w:r>
        <w:t xml:space="preserve">            invalid result.</w:t>
      </w:r>
      <w:r>
        <w:br/>
      </w:r>
      <w:r>
        <w:t xml:space="preserve">        """</w:t>
      </w:r>
      <w:r>
        <w:br/>
      </w:r>
      <w:r/>
      <w:r>
        <w:br/>
      </w:r>
      <w:r>
        <w:t xml:space="preserve">        if not isinstance(</w:t>
      </w:r>
      <w:r>
        <w:br/>
      </w:r>
      <w:r>
        <w:t xml:space="preserve">            transaction,</w:t>
      </w:r>
      <w:r>
        <w:br/>
      </w:r>
      <w:r>
        <w:t xml:space="preserve">            dict,</w:t>
      </w:r>
      <w:r>
        <w:br/>
      </w:r>
      <w:r>
        <w:t xml:space="preserve">        ):</w:t>
      </w:r>
      <w:r>
        <w:br/>
      </w:r>
      <w:r>
        <w:t xml:space="preserve">            raise TypeError(</w:t>
      </w:r>
      <w:r>
        <w:br/>
      </w:r>
      <w:r>
        <w:t xml:space="preserve">                "transaction must be a dictionary."</w:t>
      </w:r>
      <w:r>
        <w:br/>
      </w:r>
      <w:r>
        <w:t xml:space="preserve">            )</w:t>
      </w:r>
      <w:r>
        <w:br/>
      </w:r>
      <w:r/>
      <w:r>
        <w:br/>
      </w:r>
      <w:r>
        <w:t xml:space="preserve">        if options is not None and not isinstance(</w:t>
      </w:r>
      <w:r>
        <w:br/>
      </w:r>
      <w:r>
        <w:t xml:space="preserve">            options,</w:t>
      </w:r>
      <w:r>
        <w:br/>
      </w:r>
      <w:r>
        <w:t xml:space="preserve">            dict,</w:t>
      </w:r>
      <w:r>
        <w:br/>
      </w:r>
      <w:r>
        <w:t xml:space="preserve">        ):</w:t>
      </w:r>
      <w:r>
        <w:br/>
      </w:r>
      <w:r>
        <w:t xml:space="preserve">            raise TypeError(</w:t>
      </w:r>
      <w:r>
        <w:br/>
      </w:r>
      <w:r>
        <w:t xml:space="preserve">                "options must be a dictionary."</w:t>
      </w:r>
      <w:r>
        <w:br/>
      </w:r>
      <w:r>
        <w:t xml:space="preserve">            )</w:t>
      </w:r>
      <w:r>
        <w:br/>
      </w:r>
      <w:r/>
      <w:r>
        <w:br/>
      </w:r>
      <w:r>
        <w:t xml:space="preserve">        prepared = self.prepare_transaction(</w:t>
      </w:r>
      <w:r>
        <w:br/>
      </w:r>
      <w:r>
        <w:t xml:space="preserve">            transaction</w:t>
      </w:r>
      <w:r>
        <w:br/>
      </w:r>
      <w:r>
        <w:t xml:space="preserve">        )</w:t>
      </w:r>
      <w:r>
        <w:br/>
      </w:r>
      <w:r/>
      <w:r>
        <w:br/>
      </w:r>
      <w:r>
        <w:t xml:space="preserve">        raw_transaction = (</w:t>
      </w:r>
      <w:r>
        <w:br/>
      </w:r>
      <w:r>
        <w:t xml:space="preserve">            self.provider.create_raw_transaction(</w:t>
      </w:r>
      <w:r>
        <w:br/>
      </w:r>
      <w:r>
        <w:t xml:space="preserve">                prepared</w:t>
      </w:r>
      <w:r>
        <w:br/>
      </w:r>
      <w:r>
        <w:t xml:space="preserve">            )</w:t>
      </w:r>
      <w:r>
        <w:br/>
      </w:r>
      <w:r>
        <w:t xml:space="preserve">        )</w:t>
      </w:r>
      <w:r>
        <w:br/>
      </w:r>
      <w:r/>
      <w:r>
        <w:br/>
      </w:r>
      <w:r>
        <w:t xml:space="preserve">        if not isinstance(</w:t>
      </w:r>
      <w:r>
        <w:br/>
      </w:r>
      <w:r>
        <w:t xml:space="preserve">            raw_transaction,</w:t>
      </w:r>
      <w:r>
        <w:br/>
      </w:r>
      <w:r>
        <w:t xml:space="preserve">            str,</w:t>
      </w:r>
      <w:r>
        <w:br/>
      </w:r>
      <w:r>
        <w:t xml:space="preserve">        ):</w:t>
      </w:r>
      <w:r>
        <w:br/>
      </w:r>
      <w:r>
        <w:t xml:space="preserve">            raise ValueError(</w:t>
      </w:r>
      <w:r>
        <w:br/>
      </w:r>
      <w:r>
        <w:t xml:space="preserve">                "Bitcoin provider returned an invalid "</w:t>
      </w:r>
      <w:r>
        <w:br/>
      </w:r>
      <w:r>
        <w:t xml:space="preserve">                "raw transaction."</w:t>
      </w:r>
      <w:r>
        <w:br/>
      </w:r>
      <w:r>
        <w:t xml:space="preserve">            )</w:t>
      </w:r>
      <w:r>
        <w:br/>
      </w:r>
      <w:r/>
      <w:r>
        <w:br/>
      </w:r>
      <w:r>
        <w:t xml:space="preserve">        raw_transaction = raw_transaction.strip()</w:t>
      </w:r>
      <w:r>
        <w:br/>
      </w:r>
      <w:r/>
      <w:r>
        <w:br/>
      </w:r>
      <w:r>
        <w:t xml:space="preserve">        if not raw_transaction:</w:t>
      </w:r>
      <w:r>
        <w:br/>
      </w:r>
      <w:r>
        <w:t xml:space="preserve">            raise ValueError(</w:t>
      </w:r>
      <w:r>
        <w:br/>
      </w:r>
      <w:r>
        <w:t xml:space="preserve">                "Bitcoin provider returned an empty "</w:t>
      </w:r>
      <w:r>
        <w:br/>
      </w:r>
      <w:r>
        <w:t xml:space="preserve">                "raw transaction."</w:t>
      </w:r>
      <w:r>
        <w:br/>
      </w:r>
      <w:r>
        <w:t xml:space="preserve">            )</w:t>
      </w:r>
      <w:r>
        <w:br/>
      </w:r>
      <w:r/>
      <w:r>
        <w:br/>
      </w:r>
      <w:r>
        <w:t xml:space="preserve">        funded_transaction = (</w:t>
      </w:r>
      <w:r>
        <w:br/>
      </w:r>
      <w:r>
        <w:t xml:space="preserve">            self.provider.fund_raw_transaction(</w:t>
      </w:r>
      <w:r>
        <w:br/>
      </w:r>
      <w:r>
        <w:t xml:space="preserve">                raw_transaction,</w:t>
      </w:r>
      <w:r>
        <w:br/>
      </w:r>
      <w:r>
        <w:t xml:space="preserve">                options=options,</w:t>
      </w:r>
      <w:r>
        <w:br/>
      </w:r>
      <w:r>
        <w:t xml:space="preserve">            )</w:t>
      </w:r>
      <w:r>
        <w:br/>
      </w:r>
      <w:r>
        <w:t xml:space="preserve">        )</w:t>
      </w:r>
      <w:r>
        <w:br/>
      </w:r>
      <w:r/>
      <w:r>
        <w:br/>
      </w:r>
      <w:r>
        <w:t xml:space="preserve">        if not isinstance(</w:t>
      </w:r>
      <w:r>
        <w:br/>
      </w:r>
      <w:r>
        <w:t xml:space="preserve">            funded_transaction,</w:t>
      </w:r>
      <w:r>
        <w:br/>
      </w:r>
      <w:r>
        <w:t xml:space="preserve">            dict,</w:t>
      </w:r>
      <w:r>
        <w:br/>
      </w:r>
      <w:r>
        <w:t xml:space="preserve">        ):</w:t>
      </w:r>
      <w:r>
        <w:br/>
      </w:r>
      <w:r>
        <w:t xml:space="preserve">            raise ValueError(</w:t>
      </w:r>
      <w:r>
        <w:br/>
      </w:r>
      <w:r>
        <w:t xml:space="preserve">                "Bitcoin provider returned an invalid "</w:t>
      </w:r>
      <w:r>
        <w:br/>
      </w:r>
      <w:r>
        <w:t xml:space="preserve">                "funded transaction."</w:t>
      </w:r>
      <w:r>
        <w:br/>
      </w:r>
      <w:r>
        <w:t xml:space="preserve">            )</w:t>
      </w:r>
      <w:r>
        <w:br/>
      </w:r>
      <w:r/>
      <w:r>
        <w:br/>
      </w:r>
      <w:r>
        <w:t xml:space="preserve">        funded_hex = funded_transaction.get(</w:t>
      </w:r>
      <w:r>
        <w:br/>
      </w:r>
      <w:r>
        <w:t xml:space="preserve">            "hex"</w:t>
      </w:r>
      <w:r>
        <w:br/>
      </w:r>
      <w:r>
        <w:t xml:space="preserve">        )</w:t>
      </w:r>
      <w:r>
        <w:br/>
      </w:r>
      <w:r/>
      <w:r>
        <w:br/>
      </w:r>
      <w:r>
        <w:t xml:space="preserve">        if not isinstance(</w:t>
      </w:r>
      <w:r>
        <w:br/>
      </w:r>
      <w:r>
        <w:t xml:space="preserve">            funded_hex,</w:t>
      </w:r>
      <w:r>
        <w:br/>
      </w:r>
      <w:r>
        <w:t xml:space="preserve">            str,</w:t>
      </w:r>
      <w:r>
        <w:br/>
      </w:r>
      <w:r>
        <w:t xml:space="preserve">        ) or not funded_hex.strip():</w:t>
      </w:r>
      <w:r>
        <w:br/>
      </w:r>
      <w:r>
        <w:t xml:space="preserve">            raise ValueError(</w:t>
      </w:r>
      <w:r>
        <w:br/>
      </w:r>
      <w:r>
        <w:t xml:space="preserve">                "Bitcoin provider returned a funded "</w:t>
      </w:r>
      <w:r>
        <w:br/>
      </w:r>
      <w:r>
        <w:t xml:space="preserve">                "transaction without valid hex."</w:t>
      </w:r>
      <w:r>
        <w:br/>
      </w:r>
      <w:r>
        <w:t xml:space="preserve">            )</w:t>
      </w:r>
      <w:r>
        <w:br/>
      </w:r>
      <w:r/>
      <w:r>
        <w:br/>
      </w:r>
      <w:r>
        <w:t xml:space="preserve">        return {</w:t>
      </w:r>
      <w:r>
        <w:br/>
      </w:r>
      <w:r>
        <w:t xml:space="preserve">            "wallet_id": self.wallet_id,</w:t>
      </w:r>
      <w:r>
        <w:br/>
      </w:r>
      <w:r>
        <w:t xml:space="preserve">            "blockchain": self.blockchain,</w:t>
      </w:r>
      <w:r>
        <w:br/>
      </w:r>
      <w:r>
        <w:t xml:space="preserve">            "network": self.network,</w:t>
      </w:r>
      <w:r>
        <w:br/>
      </w:r>
      <w:r>
        <w:t xml:space="preserve">            "hex": funded_hex,</w:t>
      </w:r>
      <w:r>
        <w:br/>
      </w:r>
      <w:r>
        <w:t xml:space="preserve">            "fee": funded_transaction.get(</w:t>
      </w:r>
      <w:r>
        <w:br/>
      </w:r>
      <w:r>
        <w:t xml:space="preserve">                "fee"</w:t>
      </w:r>
      <w:r>
        <w:br/>
      </w:r>
      <w:r>
        <w:t xml:space="preserve">            ),</w:t>
      </w:r>
      <w:r>
        <w:br/>
      </w:r>
      <w:r>
        <w:t xml:space="preserve">            "changepos": funded_transaction.get(</w:t>
      </w:r>
      <w:r>
        <w:br/>
      </w:r>
      <w:r>
        <w:t xml:space="preserve">                "changepos"</w:t>
      </w:r>
      <w:r>
        <w:br/>
      </w:r>
      <w:r>
        <w:t xml:space="preserve">            ),</w:t>
      </w:r>
      <w:r>
        <w:br/>
      </w:r>
      <w:r>
        <w:t xml:space="preserve">            "funded": True,</w:t>
      </w:r>
      <w:r>
        <w:br/>
      </w:r>
      <w:r>
        <w:t xml:space="preserve">        }</w:t>
      </w:r>
      <w:r>
        <w:br/>
      </w:r>
      <w:r/>
      <w:r>
        <w:br/>
      </w:r>
      <w:r>
        <w:t xml:space="preserve">    ###########################################################################</w:t>
      </w:r>
      <w:r>
        <w:br/>
      </w:r>
      <w:r>
        <w:t xml:space="preserve">    # Transaction Signing</w:t>
      </w:r>
      <w:r>
        <w:br/>
      </w:r>
      <w:r>
        <w:t xml:space="preserve">    ###########################################################################</w:t>
      </w:r>
      <w:r>
        <w:br/>
      </w:r>
      <w:r/>
      <w:r>
        <w:br/>
      </w:r>
      <w:r>
        <w:t xml:space="preserve">    def sign_transaction(</w:t>
      </w:r>
      <w:r>
        <w:br/>
      </w:r>
      <w:r>
        <w:t xml:space="preserve">        self,</w:t>
      </w:r>
      <w:r>
        <w:br/>
      </w:r>
      <w:r>
        <w:t xml:space="preserve">        transaction: dict[str, Any],</w:t>
      </w:r>
      <w:r>
        <w:br/>
      </w:r>
      <w:r>
        <w:t xml:space="preserve">    ) -&gt; str:</w:t>
      </w:r>
      <w:r>
        <w:br/>
      </w:r>
      <w:r>
        <w:t xml:space="preserve">        """</w:t>
      </w:r>
      <w:r>
        <w:br/>
      </w:r>
      <w:r>
        <w:t xml:space="preserve">        Sign a Bitcoin transaction through the custody layer.</w:t>
      </w:r>
      <w:r>
        <w:br/>
      </w:r>
      <w:r/>
      <w:r>
        <w:br/>
      </w:r>
      <w:r>
        <w:t xml:space="preserve">        The wallet prepares the transaction structurally and then</w:t>
      </w:r>
      <w:r>
        <w:br/>
      </w:r>
      <w:r>
        <w:t xml:space="preserve">        delegates signing authority to CustodyProvider.</w:t>
      </w:r>
      <w:r>
        <w:br/>
      </w:r>
      <w:r/>
      <w:r>
        <w:br/>
      </w:r>
      <w:r>
        <w:t xml:space="preserve">        The wallet does not access or manage private-key material.</w:t>
      </w:r>
      <w:r>
        <w:br/>
      </w:r>
      <w:r/>
      <w:r>
        <w:br/>
      </w:r>
      <w:r>
        <w:t xml:space="preserve">        Parameters</w:t>
      </w:r>
      <w:r>
        <w:br/>
      </w:r>
      <w:r>
        <w:t xml:space="preserve">        ----------</w:t>
      </w:r>
      <w:r>
        <w:br/>
      </w:r>
      <w:r>
        <w:t xml:space="preserve">        transaction:</w:t>
      </w:r>
      <w:r>
        <w:br/>
      </w:r>
      <w:r>
        <w:t xml:space="preserve">            Bitcoin transaction request.</w:t>
      </w:r>
      <w:r>
        <w:br/>
      </w:r>
      <w:r/>
      <w:r>
        <w:br/>
      </w:r>
      <w:r>
        <w:t xml:space="preserve">        Returns</w:t>
      </w:r>
      <w:r>
        <w:br/>
      </w:r>
      <w:r>
        <w:t xml:space="preserve">        -------</w:t>
      </w:r>
      <w:r>
        <w:br/>
      </w:r>
      <w:r>
        <w:t xml:space="preserve">        str</w:t>
      </w:r>
      <w:r>
        <w:br/>
      </w:r>
      <w:r>
        <w:t xml:space="preserve">            Serialized signed Bitcoin transaction.</w:t>
      </w:r>
      <w:r>
        <w:br/>
      </w:r>
      <w:r/>
      <w:r>
        <w:br/>
      </w:r>
      <w:r>
        <w:t xml:space="preserve">        Raises</w:t>
      </w:r>
      <w:r>
        <w:br/>
      </w:r>
      <w:r>
        <w:t xml:space="preserve">        ------</w:t>
      </w:r>
      <w:r>
        <w:br/>
      </w:r>
      <w:r>
        <w:t xml:space="preserve">        TypeError</w:t>
      </w:r>
      <w:r>
        <w:br/>
      </w:r>
      <w:r>
        <w:t xml:space="preserve">            If transaction is not a dictionary.</w:t>
      </w:r>
      <w:r>
        <w:br/>
      </w:r>
      <w:r>
        <w:t xml:space="preserve">        """</w:t>
      </w:r>
      <w:r>
        <w:br/>
      </w:r>
      <w:r/>
      <w:r>
        <w:br/>
      </w:r>
      <w:r>
        <w:t xml:space="preserve">        prepared = self.prepare_transaction(</w:t>
      </w:r>
      <w:r>
        <w:br/>
      </w:r>
      <w:r>
        <w:t xml:space="preserve">            transaction</w:t>
      </w:r>
      <w:r>
        <w:br/>
      </w:r>
      <w:r>
        <w:t xml:space="preserve">        )</w:t>
      </w:r>
      <w:r>
        <w:br/>
      </w:r>
      <w:r/>
      <w:r>
        <w:br/>
      </w:r>
      <w:r>
        <w:t xml:space="preserve">        return self.custody.sign_transaction(</w:t>
      </w:r>
      <w:r>
        <w:br/>
      </w:r>
      <w:r>
        <w:t xml:space="preserve">            self.wallet_id,</w:t>
      </w:r>
      <w:r>
        <w:br/>
      </w:r>
      <w:r>
        <w:t xml:space="preserve">            prepared,</w:t>
      </w:r>
      <w:r>
        <w:br/>
      </w:r>
      <w:r>
        <w:t xml:space="preserve">        )</w:t>
      </w:r>
      <w:r>
        <w:br/>
      </w:r>
      <w:r/>
      <w:r>
        <w:br/>
      </w:r>
      <w:r>
        <w:t xml:space="preserve">    ###########################################################################</w:t>
      </w:r>
      <w:r>
        <w:br/>
      </w:r>
      <w:r>
        <w:t xml:space="preserve">    # Transaction Broadcasting</w:t>
      </w:r>
      <w:r>
        <w:br/>
      </w:r>
      <w:r>
        <w:t xml:space="preserve">    ###########################################################################</w:t>
      </w:r>
      <w:r>
        <w:br/>
      </w:r>
      <w:r/>
      <w:r>
        <w:br/>
      </w:r>
      <w:r>
        <w:t xml:space="preserve">    def broadcast_transaction(</w:t>
      </w:r>
      <w:r>
        <w:br/>
      </w:r>
      <w:r>
        <w:t xml:space="preserve">        self,</w:t>
      </w:r>
      <w:r>
        <w:br/>
      </w:r>
      <w:r>
        <w:t xml:space="preserve">        signed_transaction: str,</w:t>
      </w:r>
      <w:r>
        <w:br/>
      </w:r>
      <w:r>
        <w:t xml:space="preserve">    ) -&gt; dict[str, Any]:</w:t>
      </w:r>
      <w:r>
        <w:br/>
      </w:r>
      <w:r>
        <w:t xml:space="preserve">        """</w:t>
      </w:r>
      <w:r>
        <w:br/>
      </w:r>
      <w:r>
        <w:t xml:space="preserve">        Broadcast a signed Bitcoin transaction.</w:t>
      </w:r>
      <w:r>
        <w:br/>
      </w:r>
      <w:r/>
      <w:r>
        <w:br/>
      </w:r>
      <w:r>
        <w:t xml:space="preserve">        The wallet delegates transaction broadcasting to</w:t>
      </w:r>
      <w:r>
        <w:br/>
      </w:r>
      <w:r>
        <w:t xml:space="preserve">        BitcoinProvider.</w:t>
      </w:r>
      <w:r>
        <w:br/>
      </w:r>
      <w:r/>
      <w:r>
        <w:br/>
      </w:r>
      <w:r>
        <w:t xml:space="preserve">        Parameters</w:t>
      </w:r>
      <w:r>
        <w:br/>
      </w:r>
      <w:r>
        <w:t xml:space="preserve">        ----------</w:t>
      </w:r>
      <w:r>
        <w:br/>
      </w:r>
      <w:r>
        <w:t xml:space="preserve">        signed_transaction:</w:t>
      </w:r>
      <w:r>
        <w:br/>
      </w:r>
      <w:r>
        <w:t xml:space="preserve">            Serialized signed Bitcoin transaction.</w:t>
      </w:r>
      <w:r>
        <w:br/>
      </w:r>
      <w:r/>
      <w:r>
        <w:br/>
      </w:r>
      <w:r>
        <w:t xml:space="preserve">        Returns</w:t>
      </w:r>
      <w:r>
        <w:br/>
      </w:r>
      <w:r>
        <w:t xml:space="preserve">        -------</w:t>
      </w:r>
      <w:r>
        <w:br/>
      </w:r>
      <w:r>
        <w:t xml:space="preserve">        dict[str, Any]</w:t>
      </w:r>
      <w:r>
        <w:br/>
      </w:r>
      <w:r>
        <w:t xml:space="preserve">            Normalized broadcast result.</w:t>
      </w:r>
      <w:r>
        <w:br/>
      </w:r>
      <w:r/>
      <w:r>
        <w:br/>
      </w:r>
      <w:r>
        <w:t xml:space="preserve">        Raises</w:t>
      </w:r>
      <w:r>
        <w:br/>
      </w:r>
      <w:r>
        <w:t xml:space="preserve">        ------</w:t>
      </w:r>
      <w:r>
        <w:br/>
      </w:r>
      <w:r>
        <w:t xml:space="preserve">        TypeError</w:t>
      </w:r>
      <w:r>
        <w:br/>
      </w:r>
      <w:r>
        <w:t xml:space="preserve">            If signed_transaction is not a string.</w:t>
      </w:r>
      <w:r>
        <w:br/>
      </w:r>
      <w:r/>
      <w:r>
        <w:br/>
      </w:r>
      <w:r>
        <w:t xml:space="preserve">        ValueError</w:t>
      </w:r>
      <w:r>
        <w:br/>
      </w:r>
      <w:r>
        <w:t xml:space="preserve">            If signed_transaction is empty.</w:t>
      </w:r>
      <w:r>
        <w:br/>
      </w:r>
      <w:r>
        <w:t xml:space="preserve">        """</w:t>
      </w:r>
      <w:r>
        <w:br/>
      </w:r>
      <w:r/>
      <w:r>
        <w:br/>
      </w:r>
      <w:r>
        <w:t xml:space="preserve">        if not isinstance(</w:t>
      </w:r>
      <w:r>
        <w:br/>
      </w:r>
      <w:r>
        <w:t xml:space="preserve">            signed_transaction,</w:t>
      </w:r>
      <w:r>
        <w:br/>
      </w:r>
      <w:r>
        <w:t xml:space="preserve">            str,</w:t>
      </w:r>
      <w:r>
        <w:br/>
      </w:r>
      <w:r>
        <w:t xml:space="preserve">        ):</w:t>
      </w:r>
      <w:r>
        <w:br/>
      </w:r>
      <w:r>
        <w:t xml:space="preserve">            raise TypeError(</w:t>
      </w:r>
      <w:r>
        <w:br/>
      </w:r>
      <w:r>
        <w:t xml:space="preserve">                "signed_transaction must be a string."</w:t>
      </w:r>
      <w:r>
        <w:br/>
      </w:r>
      <w:r>
        <w:t xml:space="preserve">            )</w:t>
      </w:r>
      <w:r>
        <w:br/>
      </w:r>
      <w:r/>
      <w:r>
        <w:br/>
      </w:r>
      <w:r>
        <w:t xml:space="preserve">        signed_transaction = signed_transaction.strip()</w:t>
      </w:r>
      <w:r>
        <w:br/>
      </w:r>
      <w:r/>
      <w:r>
        <w:br/>
      </w:r>
      <w:r>
        <w:t xml:space="preserve">        if not signed_transaction:</w:t>
      </w:r>
      <w:r>
        <w:br/>
      </w:r>
      <w:r>
        <w:t xml:space="preserve">            raise ValueError(</w:t>
      </w:r>
      <w:r>
        <w:br/>
      </w:r>
      <w:r>
        <w:t xml:space="preserve">                "signed_transaction cannot be empty."</w:t>
      </w:r>
      <w:r>
        <w:br/>
      </w:r>
      <w:r>
        <w:t xml:space="preserve">            )</w:t>
      </w:r>
      <w:r>
        <w:br/>
      </w:r>
      <w:r/>
      <w:r>
        <w:br/>
      </w:r>
      <w:r>
        <w:t xml:space="preserve">        transaction_hash = (</w:t>
      </w:r>
      <w:r>
        <w:br/>
      </w:r>
      <w:r>
        <w:t xml:space="preserve">            self.provider.send_raw_transaction(</w:t>
      </w:r>
      <w:r>
        <w:br/>
      </w:r>
      <w:r>
        <w:t xml:space="preserve">                signed_transaction</w:t>
      </w:r>
      <w:r>
        <w:br/>
      </w:r>
      <w:r>
        <w:t xml:space="preserve">            )</w:t>
      </w:r>
      <w:r>
        <w:br/>
      </w:r>
      <w:r>
        <w:t xml:space="preserve">        )</w:t>
      </w:r>
      <w:r>
        <w:br/>
      </w:r>
      <w:r/>
      <w:r>
        <w:br/>
      </w:r>
      <w:r>
        <w:t xml:space="preserve">        return {</w:t>
      </w:r>
      <w:r>
        <w:br/>
      </w:r>
      <w:r>
        <w:t xml:space="preserve">            "wallet_id": self.wallet_id,</w:t>
      </w:r>
      <w:r>
        <w:br/>
      </w:r>
      <w:r>
        <w:t xml:space="preserve">            "blockchain": self.blockchain,</w:t>
      </w:r>
      <w:r>
        <w:br/>
      </w:r>
      <w:r>
        <w:t xml:space="preserve">            "network": self.network,</w:t>
      </w:r>
      <w:r>
        <w:br/>
      </w:r>
      <w:r>
        <w:t xml:space="preserve">            "transaction_hash": transaction_hash,</w:t>
      </w:r>
      <w:r>
        <w:br/>
      </w:r>
      <w:r>
        <w:t xml:space="preserve">            "status": "broadcast",</w:t>
      </w:r>
      <w:r>
        <w:br/>
      </w:r>
      <w:r>
        <w:t xml:space="preserve">            "broadcast": True,</w:t>
      </w:r>
      <w:r>
        <w:br/>
      </w:r>
      <w:r>
        <w:t xml:space="preserve">        }</w:t>
      </w:r>
      <w:r>
        <w:br/>
      </w:r>
      <w:r/>
      <w:r>
        <w:br/>
      </w:r>
      <w:r>
        <w:t xml:space="preserve">    ###########################################################################</w:t>
      </w:r>
      <w:r>
        <w:br/>
      </w:r>
      <w:r>
        <w:t xml:space="preserve">    # Transaction Inspection</w:t>
      </w:r>
      <w:r>
        <w:br/>
      </w:r>
      <w:r>
        <w:t xml:space="preserve">    ###########################################################################</w:t>
      </w:r>
      <w:r>
        <w:br/>
      </w:r>
      <w:r/>
      <w:r>
        <w:br/>
      </w:r>
      <w:r>
        <w:t xml:space="preserve">    def get_transaction(</w:t>
      </w:r>
      <w:r>
        <w:br/>
      </w:r>
      <w:r>
        <w:t xml:space="preserve">        self,</w:t>
      </w:r>
      <w:r>
        <w:br/>
      </w:r>
      <w:r>
        <w:t xml:space="preserve">        transaction_hash: str,</w:t>
      </w:r>
      <w:r>
        <w:br/>
      </w:r>
      <w:r>
        <w:t xml:space="preserve">    ) -&gt; dict[str, Any]:</w:t>
      </w:r>
      <w:r>
        <w:br/>
      </w:r>
      <w:r>
        <w:t xml:space="preserve">        """</w:t>
      </w:r>
      <w:r>
        <w:br/>
      </w:r>
      <w:r>
        <w:t xml:space="preserve">        Retrieve Bitcoin transaction information.</w:t>
      </w:r>
      <w:r>
        <w:br/>
      </w:r>
      <w:r/>
      <w:r>
        <w:br/>
      </w:r>
      <w:r>
        <w:t xml:space="preserve">        The wallet delegates transaction inspection to</w:t>
      </w:r>
      <w:r>
        <w:br/>
      </w:r>
      <w:r>
        <w:t xml:space="preserve">        BitcoinProvider.</w:t>
      </w:r>
      <w:r>
        <w:br/>
      </w:r>
      <w:r/>
      <w:r>
        <w:br/>
      </w:r>
      <w:r>
        <w:t xml:space="preserve">        Parameters</w:t>
      </w:r>
      <w:r>
        <w:br/>
      </w:r>
      <w:r>
        <w:t xml:space="preserve">        ----------</w:t>
      </w:r>
      <w:r>
        <w:br/>
      </w:r>
      <w:r>
        <w:t xml:space="preserve">        transaction_hash:</w:t>
      </w:r>
      <w:r>
        <w:br/>
      </w:r>
      <w:r>
        <w:t xml:space="preserve">            Bitcoin transaction hash.</w:t>
      </w:r>
      <w:r>
        <w:br/>
      </w:r>
      <w:r/>
      <w:r>
        <w:br/>
      </w:r>
      <w:r>
        <w:t xml:space="preserve">        Returns</w:t>
      </w:r>
      <w:r>
        <w:br/>
      </w:r>
      <w:r>
        <w:t xml:space="preserve">        -------</w:t>
      </w:r>
      <w:r>
        <w:br/>
      </w:r>
      <w:r>
        <w:t xml:space="preserve">        dict[str, Any]</w:t>
      </w:r>
      <w:r>
        <w:br/>
      </w:r>
      <w:r>
        <w:t xml:space="preserve">            Bitcoin transaction information.</w:t>
      </w:r>
      <w:r>
        <w:br/>
      </w:r>
      <w:r/>
      <w:r>
        <w:br/>
      </w:r>
      <w:r>
        <w:t xml:space="preserve">        Raises</w:t>
      </w:r>
      <w:r>
        <w:br/>
      </w:r>
      <w:r>
        <w:t xml:space="preserve">        ------</w:t>
      </w:r>
      <w:r>
        <w:br/>
      </w:r>
      <w:r>
        <w:t xml:space="preserve">        TypeError</w:t>
      </w:r>
      <w:r>
        <w:br/>
      </w:r>
      <w:r>
        <w:t xml:space="preserve">            If transaction_hash is not a string.</w:t>
      </w:r>
      <w:r>
        <w:br/>
      </w:r>
      <w:r/>
      <w:r>
        <w:br/>
      </w:r>
      <w:r>
        <w:t xml:space="preserve">        ValueError</w:t>
      </w:r>
      <w:r>
        <w:br/>
      </w:r>
      <w:r>
        <w:t xml:space="preserve">            If transaction_hash is empty.</w:t>
      </w:r>
      <w:r>
        <w:br/>
      </w:r>
      <w:r>
        <w:t xml:space="preserve">        """</w:t>
      </w:r>
      <w:r>
        <w:br/>
      </w:r>
      <w:r/>
      <w:r>
        <w:br/>
      </w:r>
      <w:r>
        <w:t xml:space="preserve">        if not isinstance(</w:t>
      </w:r>
      <w:r>
        <w:br/>
      </w:r>
      <w:r>
        <w:t xml:space="preserve">            transaction_hash,</w:t>
      </w:r>
      <w:r>
        <w:br/>
      </w:r>
      <w:r>
        <w:t xml:space="preserve">            str,</w:t>
      </w:r>
      <w:r>
        <w:br/>
      </w:r>
      <w:r>
        <w:t xml:space="preserve">        ):</w:t>
      </w:r>
      <w:r>
        <w:br/>
      </w:r>
      <w:r>
        <w:t xml:space="preserve">            raise TypeError(</w:t>
      </w:r>
      <w:r>
        <w:br/>
      </w:r>
      <w:r>
        <w:t xml:space="preserve">                "transaction_hash must be a string."</w:t>
      </w:r>
      <w:r>
        <w:br/>
      </w:r>
      <w:r>
        <w:t xml:space="preserve">            )</w:t>
      </w:r>
      <w:r>
        <w:br/>
      </w:r>
      <w:r/>
      <w:r>
        <w:br/>
      </w:r>
      <w:r>
        <w:t xml:space="preserve">        transaction_hash = transaction_hash.strip()</w:t>
      </w:r>
      <w:r>
        <w:br/>
      </w:r>
      <w:r/>
      <w:r>
        <w:br/>
      </w:r>
      <w:r>
        <w:t xml:space="preserve">        if not transaction_hash:</w:t>
      </w:r>
      <w:r>
        <w:br/>
      </w:r>
      <w:r>
        <w:t xml:space="preserve">            raise ValueError(</w:t>
      </w:r>
      <w:r>
        <w:br/>
      </w:r>
      <w:r>
        <w:t xml:space="preserve">                "transaction_hash cannot be empty."</w:t>
      </w:r>
      <w:r>
        <w:br/>
      </w:r>
      <w:r>
        <w:t xml:space="preserve">            )</w:t>
      </w:r>
      <w:r>
        <w:br/>
      </w:r>
      <w:r/>
      <w:r>
        <w:br/>
      </w:r>
      <w:r>
        <w:t xml:space="preserve">        return self.provider.get_transaction(</w:t>
      </w:r>
      <w:r>
        <w:br/>
      </w:r>
      <w:r>
        <w:t xml:space="preserve">            transaction_hash</w:t>
      </w:r>
      <w:r>
        <w:br/>
      </w:r>
      <w:r>
        <w:t xml:space="preserve">        )</w:t>
      </w:r>
      <w:r>
        <w:br/>
      </w:r>
      <w:r/>
      <w:r>
        <w:br/>
      </w:r>
      <w:r>
        <w:t xml:space="preserve">    ###########################################################################</w:t>
      </w:r>
      <w:r>
        <w:br/>
      </w:r>
      <w:r>
        <w:t xml:space="preserve">    # Transaction Status</w:t>
      </w:r>
      <w:r>
        <w:br/>
      </w:r>
      <w:r>
        <w:t xml:space="preserve">    ###########################################################################</w:t>
      </w:r>
      <w:r>
        <w:br/>
      </w:r>
      <w:r/>
      <w:r>
        <w:br/>
      </w:r>
      <w:r>
        <w:t xml:space="preserve">    def get_transaction_status(</w:t>
      </w:r>
      <w:r>
        <w:br/>
      </w:r>
      <w:r>
        <w:t xml:space="preserve">        self,</w:t>
      </w:r>
      <w:r>
        <w:br/>
      </w:r>
      <w:r>
        <w:t xml:space="preserve">        transaction_hash: str,</w:t>
      </w:r>
      <w:r>
        <w:br/>
      </w:r>
      <w:r>
        <w:t xml:space="preserve">    ) -&gt; dict[str, Any]:</w:t>
      </w:r>
      <w:r>
        <w:br/>
      </w:r>
      <w:r>
        <w:t xml:space="preserve">        """</w:t>
      </w:r>
      <w:r>
        <w:br/>
      </w:r>
      <w:r>
        <w:t xml:space="preserve">        Retrieve normalized Bitcoin transaction status.</w:t>
      </w:r>
      <w:r>
        <w:br/>
      </w:r>
      <w:r/>
      <w:r>
        <w:br/>
      </w:r>
      <w:r>
        <w:t xml:space="preserve">        Bitcoin transaction confirmation state is determined</w:t>
      </w:r>
      <w:r>
        <w:br/>
      </w:r>
      <w:r>
        <w:t xml:space="preserve">        from the transaction's confirmation count.</w:t>
      </w:r>
      <w:r>
        <w:br/>
      </w:r>
      <w:r/>
      <w:r>
        <w:br/>
      </w:r>
      <w:r>
        <w:t xml:space="preserve">        Parameters</w:t>
      </w:r>
      <w:r>
        <w:br/>
      </w:r>
      <w:r>
        <w:t xml:space="preserve">        ----------</w:t>
      </w:r>
      <w:r>
        <w:br/>
      </w:r>
      <w:r>
        <w:t xml:space="preserve">        transaction_hash:</w:t>
      </w:r>
      <w:r>
        <w:br/>
      </w:r>
      <w:r>
        <w:t xml:space="preserve">            Bitcoin transaction hash.</w:t>
      </w:r>
      <w:r>
        <w:br/>
      </w:r>
      <w:r/>
      <w:r>
        <w:br/>
      </w:r>
      <w:r>
        <w:t xml:space="preserve">        Returns</w:t>
      </w:r>
      <w:r>
        <w:br/>
      </w:r>
      <w:r>
        <w:t xml:space="preserve">        -------</w:t>
      </w:r>
      <w:r>
        <w:br/>
      </w:r>
      <w:r>
        <w:t xml:space="preserve">        dict[str, Any]</w:t>
      </w:r>
      <w:r>
        <w:br/>
      </w:r>
      <w:r>
        <w:t xml:space="preserve">            Normalized transaction status information.</w:t>
      </w:r>
      <w:r>
        <w:br/>
      </w:r>
      <w:r>
        <w:t xml:space="preserve">        """</w:t>
      </w:r>
      <w:r>
        <w:br/>
      </w:r>
      <w:r/>
      <w:r>
        <w:br/>
      </w:r>
      <w:r>
        <w:t xml:space="preserve">        if not isinstance(</w:t>
      </w:r>
      <w:r>
        <w:br/>
      </w:r>
      <w:r>
        <w:t xml:space="preserve">            transaction_hash,</w:t>
      </w:r>
      <w:r>
        <w:br/>
      </w:r>
      <w:r>
        <w:t xml:space="preserve">            str,</w:t>
      </w:r>
      <w:r>
        <w:br/>
      </w:r>
      <w:r>
        <w:t xml:space="preserve">        ):</w:t>
      </w:r>
      <w:r>
        <w:br/>
      </w:r>
      <w:r>
        <w:t xml:space="preserve">            raise TypeError(</w:t>
      </w:r>
      <w:r>
        <w:br/>
      </w:r>
      <w:r>
        <w:t xml:space="preserve">                "transaction_hash must be a string."</w:t>
      </w:r>
      <w:r>
        <w:br/>
      </w:r>
      <w:r>
        <w:t xml:space="preserve">            )</w:t>
      </w:r>
      <w:r>
        <w:br/>
      </w:r>
      <w:r/>
      <w:r>
        <w:br/>
      </w:r>
      <w:r>
        <w:t xml:space="preserve">        transaction_hash = transaction_hash.strip()</w:t>
      </w:r>
      <w:r>
        <w:br/>
      </w:r>
      <w:r/>
      <w:r>
        <w:br/>
      </w:r>
      <w:r>
        <w:t xml:space="preserve">        if not transaction_hash:</w:t>
      </w:r>
      <w:r>
        <w:br/>
      </w:r>
      <w:r>
        <w:t xml:space="preserve">            raise ValueError(</w:t>
      </w:r>
      <w:r>
        <w:br/>
      </w:r>
      <w:r>
        <w:t xml:space="preserve">                "transaction_hash cannot be empty."</w:t>
      </w:r>
      <w:r>
        <w:br/>
      </w:r>
      <w:r>
        <w:t xml:space="preserve">            )</w:t>
      </w:r>
      <w:r>
        <w:br/>
      </w:r>
      <w:r/>
      <w:r>
        <w:br/>
      </w:r>
      <w:r>
        <w:t xml:space="preserve">        transaction = self.provider.get_transaction(</w:t>
      </w:r>
      <w:r>
        <w:br/>
      </w:r>
      <w:r>
        <w:t xml:space="preserve">            transaction_hash</w:t>
      </w:r>
      <w:r>
        <w:br/>
      </w:r>
      <w:r>
        <w:t xml:space="preserve">        )</w:t>
      </w:r>
      <w:r>
        <w:br/>
      </w:r>
      <w:r/>
      <w:r>
        <w:br/>
      </w:r>
      <w:r>
        <w:t xml:space="preserve">        confirmations = transaction.get(</w:t>
      </w:r>
      <w:r>
        <w:br/>
      </w:r>
      <w:r>
        <w:t xml:space="preserve">            "confirmations",</w:t>
      </w:r>
      <w:r>
        <w:br/>
      </w:r>
      <w:r>
        <w:t xml:space="preserve">            0,</w:t>
      </w:r>
      <w:r>
        <w:br/>
      </w:r>
      <w:r>
        <w:t xml:space="preserve">        )</w:t>
      </w:r>
      <w:r>
        <w:br/>
      </w:r>
      <w:r/>
      <w:r>
        <w:br/>
      </w:r>
      <w:r>
        <w:t xml:space="preserve">        if not isinstance(</w:t>
      </w:r>
      <w:r>
        <w:br/>
      </w:r>
      <w:r>
        <w:t xml:space="preserve">            confirmations,</w:t>
      </w:r>
      <w:r>
        <w:br/>
      </w:r>
      <w:r>
        <w:t xml:space="preserve">            int,</w:t>
      </w:r>
      <w:r>
        <w:br/>
      </w:r>
      <w:r>
        <w:t xml:space="preserve">        ):</w:t>
      </w:r>
      <w:r>
        <w:br/>
      </w:r>
      <w:r>
        <w:t xml:space="preserve">            raise ValueError(</w:t>
      </w:r>
      <w:r>
        <w:br/>
      </w:r>
      <w:r>
        <w:t xml:space="preserve">                "Bitcoin transaction returned an "</w:t>
      </w:r>
      <w:r>
        <w:br/>
      </w:r>
      <w:r>
        <w:t xml:space="preserve">                "invalid confirmation count."</w:t>
      </w:r>
      <w:r>
        <w:br/>
      </w:r>
      <w:r>
        <w:t xml:space="preserve">            )</w:t>
      </w:r>
      <w:r>
        <w:br/>
      </w:r>
      <w:r/>
      <w:r>
        <w:br/>
      </w:r>
      <w:r>
        <w:t xml:space="preserve">        if confirmations &gt; 0:</w:t>
      </w:r>
      <w:r>
        <w:br/>
      </w:r>
      <w:r>
        <w:t xml:space="preserve">            status = "confirmed"</w:t>
      </w:r>
      <w:r>
        <w:br/>
      </w:r>
      <w:r>
        <w:t xml:space="preserve">            confirmed = True</w:t>
      </w:r>
      <w:r>
        <w:br/>
      </w:r>
      <w:r>
        <w:t xml:space="preserve">        else:</w:t>
      </w:r>
      <w:r>
        <w:br/>
      </w:r>
      <w:r>
        <w:t xml:space="preserve">            status = "pending"</w:t>
      </w:r>
      <w:r>
        <w:br/>
      </w:r>
      <w:r>
        <w:t xml:space="preserve">            confirmed = False</w:t>
      </w:r>
      <w:r>
        <w:br/>
      </w:r>
      <w:r/>
      <w:r>
        <w:br/>
      </w:r>
      <w:r>
        <w:t xml:space="preserve">        return {</w:t>
      </w:r>
      <w:r>
        <w:br/>
      </w:r>
      <w:r>
        <w:t xml:space="preserve">            "wallet_id": self.wallet_id,</w:t>
      </w:r>
      <w:r>
        <w:br/>
      </w:r>
      <w:r>
        <w:t xml:space="preserve">            "blockchain": self.blockchain,</w:t>
      </w:r>
      <w:r>
        <w:br/>
      </w:r>
      <w:r>
        <w:t xml:space="preserve">            "network": self.network,</w:t>
      </w:r>
      <w:r>
        <w:br/>
      </w:r>
      <w:r>
        <w:t xml:space="preserve">            "transaction_hash": transaction_hash,</w:t>
      </w:r>
      <w:r>
        <w:br/>
      </w:r>
      <w:r>
        <w:t xml:space="preserve">            "status": status,</w:t>
      </w:r>
      <w:r>
        <w:br/>
      </w:r>
      <w:r>
        <w:t xml:space="preserve">            "confirmed": confirmed,</w:t>
      </w:r>
      <w:r>
        <w:br/>
      </w:r>
      <w:r>
        <w:t xml:space="preserve">            "confirmations": confirmations,</w:t>
      </w:r>
      <w:r>
        <w:br/>
      </w:r>
      <w:r>
        <w:t xml:space="preserve">            "transaction": transaction,</w:t>
      </w:r>
      <w:r>
        <w:br/>
      </w:r>
      <w:r>
        <w:t xml:space="preserve">        }</w:t>
      </w:r>
      <w:r>
        <w:br/>
      </w:r>
      <w:r/>
      <w:r>
        <w:br/>
      </w:r>
      <w:r>
        <w:t xml:space="preserve">    ###########################################################################</w:t>
      </w:r>
      <w:r>
        <w:br/>
      </w:r>
      <w:r>
        <w:t xml:space="preserve">    # Blockchain State</w:t>
      </w:r>
      <w:r>
        <w:br/>
      </w:r>
      <w:r>
        <w:t xml:space="preserve">    ###########################################################################</w:t>
      </w:r>
      <w:r>
        <w:br/>
      </w:r>
      <w:r/>
      <w:r>
        <w:br/>
      </w:r>
      <w:r>
        <w:t xml:space="preserve">    def get_latest_block(</w:t>
      </w:r>
      <w:r>
        <w:br/>
      </w:r>
      <w:r>
        <w:t xml:space="preserve">        self,</w:t>
      </w:r>
      <w:r>
        <w:br/>
      </w:r>
      <w:r>
        <w:t xml:space="preserve">    ) -&gt; dict[str, Any]:</w:t>
      </w:r>
      <w:r>
        <w:br/>
      </w:r>
      <w:r>
        <w:t xml:space="preserve">        """</w:t>
      </w:r>
      <w:r>
        <w:br/>
      </w:r>
      <w:r>
        <w:t xml:space="preserve">        Retrieve the latest Bitcoin blockchain state.</w:t>
      </w:r>
      <w:r>
        <w:br/>
      </w:r>
      <w:r/>
      <w:r>
        <w:br/>
      </w:r>
      <w:r>
        <w:t xml:space="preserve">        Returns</w:t>
      </w:r>
      <w:r>
        <w:br/>
      </w:r>
      <w:r>
        <w:t xml:space="preserve">        -------</w:t>
      </w:r>
      <w:r>
        <w:br/>
      </w:r>
      <w:r>
        <w:t xml:space="preserve">        dict[str, Any]</w:t>
      </w:r>
      <w:r>
        <w:br/>
      </w:r>
      <w:r>
        <w:t xml:space="preserve">            Normalized latest-block information.</w:t>
      </w:r>
      <w:r>
        <w:br/>
      </w:r>
      <w:r>
        <w:t xml:space="preserve">        """</w:t>
      </w:r>
      <w:r>
        <w:br/>
      </w:r>
      <w:r/>
      <w:r>
        <w:br/>
      </w:r>
      <w:r>
        <w:t xml:space="preserve">        blockchain_info = (</w:t>
      </w:r>
      <w:r>
        <w:br/>
      </w:r>
      <w:r>
        <w:t xml:space="preserve">            self.provider.get_blockchain_info()</w:t>
      </w:r>
      <w:r>
        <w:br/>
      </w:r>
      <w:r>
        <w:t xml:space="preserve">        )</w:t>
      </w:r>
      <w:r>
        <w:br/>
      </w:r>
      <w:r/>
      <w:r>
        <w:br/>
      </w:r>
      <w:r>
        <w:t xml:space="preserve">        block_count = (</w:t>
      </w:r>
      <w:r>
        <w:br/>
      </w:r>
      <w:r>
        <w:t xml:space="preserve">            self.provider.get_block_count()</w:t>
      </w:r>
      <w:r>
        <w:br/>
      </w:r>
      <w:r>
        <w:t xml:space="preserve">        )</w:t>
      </w:r>
      <w:r>
        <w:br/>
      </w:r>
      <w:r/>
      <w:r>
        <w:br/>
      </w:r>
      <w:r>
        <w:t xml:space="preserve">        return {</w:t>
      </w:r>
      <w:r>
        <w:br/>
      </w:r>
      <w:r>
        <w:t xml:space="preserve">            "blockchain": self.blockchain,</w:t>
      </w:r>
      <w:r>
        <w:br/>
      </w:r>
      <w:r>
        <w:t xml:space="preserve">            "network": self.network,</w:t>
      </w:r>
      <w:r>
        <w:br/>
      </w:r>
      <w:r>
        <w:t xml:space="preserve">            "height": block_count,</w:t>
      </w:r>
      <w:r>
        <w:br/>
      </w:r>
      <w:r>
        <w:t xml:space="preserve">            "best_block_hash": blockchain_info.get(</w:t>
      </w:r>
      <w:r>
        <w:br/>
      </w:r>
      <w:r>
        <w:t xml:space="preserve">                "bestblockhash"</w:t>
      </w:r>
      <w:r>
        <w:br/>
      </w:r>
      <w:r>
        <w:t xml:space="preserve">            ),</w:t>
      </w:r>
      <w:r>
        <w:br/>
      </w:r>
      <w:r>
        <w:t xml:space="preserve">            "chain": blockchain_info.get(</w:t>
      </w:r>
      <w:r>
        <w:br/>
      </w:r>
      <w:r>
        <w:t xml:space="preserve">                "chain"</w:t>
      </w:r>
      <w:r>
        <w:br/>
      </w:r>
      <w:r>
        <w:t xml:space="preserve">            ),</w:t>
      </w:r>
      <w:r>
        <w:br/>
      </w:r>
      <w:r>
        <w:t xml:space="preserve">            "headers": blockchain_info.get(</w:t>
      </w:r>
      <w:r>
        <w:br/>
      </w:r>
      <w:r>
        <w:t xml:space="preserve">                "headers"</w:t>
      </w:r>
      <w:r>
        <w:br/>
      </w:r>
      <w:r>
        <w:t xml:space="preserve">            ),</w:t>
      </w:r>
      <w:r>
        <w:br/>
      </w:r>
      <w:r>
        <w:t xml:space="preserve">            "blocks": blockchain_info.get(</w:t>
      </w:r>
      <w:r>
        <w:br/>
      </w:r>
      <w:r>
        <w:t xml:space="preserve">                "blocks"</w:t>
      </w:r>
      <w:r>
        <w:br/>
      </w:r>
      <w:r>
        <w:t xml:space="preserve">            ),</w:t>
      </w:r>
      <w:r>
        <w:br/>
      </w:r>
      <w:r>
        <w:t xml:space="preserve">        }</w:t>
      </w:r>
      <w:r>
        <w:br/>
      </w:r>
      <w:r/>
      <w:r>
        <w:br/>
      </w:r>
      <w:r>
        <w:t xml:space="preserve">    ###########################################################################</w:t>
      </w:r>
      <w:r>
        <w:br/>
      </w:r>
      <w:r>
        <w:t xml:space="preserve">    # Wallet Status</w:t>
      </w:r>
      <w:r>
        <w:br/>
      </w:r>
      <w:r>
        <w:t xml:space="preserve">    ###########################################################################</w:t>
      </w:r>
      <w:r>
        <w:br/>
      </w:r>
      <w:r/>
      <w:r>
        <w:br/>
      </w:r>
      <w:r>
        <w:t xml:space="preserve">    def get_status(</w:t>
      </w:r>
      <w:r>
        <w:br/>
      </w:r>
      <w:r>
        <w:t xml:space="preserve">        self,</w:t>
      </w:r>
      <w:r>
        <w:br/>
      </w:r>
      <w:r>
        <w:t xml:space="preserve">    ) -&gt; dict[str, Any]:</w:t>
      </w:r>
      <w:r>
        <w:br/>
      </w:r>
      <w:r>
        <w:t xml:space="preserve">        """</w:t>
      </w:r>
      <w:r>
        <w:br/>
      </w:r>
      <w:r>
        <w:t xml:space="preserve">        Return Bitcoin wallet status information.</w:t>
      </w:r>
      <w:r>
        <w:br/>
      </w:r>
      <w:r/>
      <w:r>
        <w:br/>
      </w:r>
      <w:r>
        <w:t xml:space="preserve">        Returns</w:t>
      </w:r>
      <w:r>
        <w:br/>
      </w:r>
      <w:r>
        <w:t xml:space="preserve">        -------</w:t>
      </w:r>
      <w:r>
        <w:br/>
      </w:r>
      <w:r>
        <w:t xml:space="preserve">        dict[str, Any]</w:t>
      </w:r>
      <w:r>
        <w:br/>
      </w:r>
      <w:r>
        <w:t xml:space="preserve">            Wallet status information.</w:t>
      </w:r>
      <w:r>
        <w:br/>
      </w:r>
      <w:r>
        <w:t xml:space="preserve">        """</w:t>
      </w:r>
      <w:r>
        <w:br/>
      </w:r>
      <w:r/>
      <w:r>
        <w:br/>
      </w:r>
      <w:r>
        <w:t xml:space="preserve">        provider_connected = (</w:t>
      </w:r>
      <w:r>
        <w:br/>
      </w:r>
      <w:r>
        <w:t xml:space="preserve">            self.provider.is_connected()</w:t>
      </w:r>
      <w:r>
        <w:br/>
      </w:r>
      <w:r>
        <w:t xml:space="preserve">        )</w:t>
      </w:r>
      <w:r>
        <w:br/>
      </w:r>
      <w:r/>
      <w:r>
        <w:br/>
      </w:r>
      <w:r>
        <w:t xml:space="preserve">        return {</w:t>
      </w:r>
      <w:r>
        <w:br/>
      </w:r>
      <w:r>
        <w:t xml:space="preserve">            "wallet_id": self.wallet_id,</w:t>
      </w:r>
      <w:r>
        <w:br/>
      </w:r>
      <w:r>
        <w:t xml:space="preserve">            "blockchain": self.blockchain,</w:t>
      </w:r>
      <w:r>
        <w:br/>
      </w:r>
      <w:r>
        <w:t xml:space="preserve">            "network": self.network,</w:t>
      </w:r>
      <w:r>
        <w:br/>
      </w:r>
      <w:r>
        <w:t xml:space="preserve">            "address": self.address,</w:t>
      </w:r>
      <w:r>
        <w:br/>
      </w:r>
      <w:r>
        <w:t xml:space="preserve">            "provider": self.provider.name,</w:t>
      </w:r>
      <w:r>
        <w:br/>
      </w:r>
      <w:r>
        <w:t xml:space="preserve">            "provider_connected": provider_connected,</w:t>
      </w:r>
      <w:r>
        <w:br/>
      </w:r>
      <w:r>
        <w:t xml:space="preserve">            "provider_available": provider_connected,</w:t>
      </w:r>
      <w:r>
        <w:br/>
      </w:r>
      <w:r>
        <w:t xml:space="preserve">            "custody": self.custody.custody_type,</w:t>
      </w:r>
      <w:r>
        <w:br/>
      </w:r>
      <w:r>
        <w:t xml:space="preserve">        }</w:t>
      </w:r>
      <w:r>
        <w:br/>
      </w:r>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f"wallet_id={self.wallet_id!r}, "</w:t>
      </w:r>
      <w:r>
        <w:br/>
      </w:r>
      <w:r>
        <w:t xml:space="preserve">            f"blockchain={self.blockchain!r}, "</w:t>
      </w:r>
      <w:r>
        <w:br/>
      </w:r>
      <w:r>
        <w:t xml:space="preserve">            f"network={self.network!r}, "</w:t>
      </w:r>
      <w:r>
        <w:br/>
      </w:r>
      <w:r>
        <w:t xml:space="preserve">            f"address={self.address!r}"</w:t>
      </w:r>
      <w:r>
        <w:br/>
      </w:r>
      <w:r>
        <w:t xml:space="preserve">            ")"</w:t>
      </w:r>
      <w:r>
        <w:br/>
      </w:r>
      <w:r>
        <w:t xml:space="preserve">        )</w:t>
      </w:r>
      <w:r>
        <w:br/>
      </w:r>
      <w:r/>
      <w:r>
        <w:br/>
      </w:r>
      <w:r/>
      <w:r>
        <w:br/>
      </w:r>
      <w:r>
        <w:t>###############################################################################</w:t>
      </w:r>
      <w:r>
        <w:br/>
      </w:r>
      <w:r>
        <w:t># Public Exports</w:t>
      </w:r>
      <w:r>
        <w:br/>
      </w:r>
      <w:r>
        <w:t>###############################################################################</w:t>
      </w:r>
      <w:r>
        <w:br/>
      </w:r>
      <w:r/>
      <w:r>
        <w:br/>
      </w:r>
      <w:r/>
      <w:r>
        <w:br/>
      </w:r>
      <w:r>
        <w:t>__all__ = [</w:t>
      </w:r>
      <w:r>
        <w:br/>
      </w:r>
      <w:r>
        <w:t xml:space="preserve">    "BitcoinWallet",</w:t>
      </w:r>
      <w:r>
        <w:br/>
      </w:r>
      <w:r>
        <w:t>]</w:t>
      </w:r>
      <w:r>
        <w:br/>
      </w:r>
      <w:r/>
      <w:r>
        <w:br/>
      </w:r>
      <w:r/>
      <w:r>
        <w:br/>
      </w:r>
      <w:r>
        <w:t>###############################################################################</w:t>
      </w:r>
      <w:r>
        <w:br/>
      </w:r>
      <w:r>
        <w:t># End of File</w:t>
      </w:r>
      <w:r>
        <w:br/>
      </w:r>
      <w:r>
        <w:t>###############################################################################</w:t>
      </w:r>
      <w:r>
        <w:br/>
      </w:r>
    </w:p>
    <w:p>
      <w:r>
        <w:br w:type="page"/>
      </w:r>
    </w:p>
    <w:p>
      <w:pPr>
        <w:pStyle w:val="Heading1"/>
      </w:pPr>
      <w:r>
        <w:t>295. wallets/blockchain/ethereum/__init__.py</w:t>
      </w:r>
    </w:p>
    <w:p>
      <w:r>
        <w:rPr>
          <w:b/>
        </w:rPr>
        <w:t xml:space="preserve">Source path: </w:t>
      </w:r>
      <w:r>
        <w:t>wallets/blockchain/ethereum/__init__.py</w:t>
      </w:r>
    </w:p>
    <w:p>
      <w:pPr/>
      <w:r>
        <w:t>"""</w:t>
      </w:r>
      <w:r>
        <w:br/>
      </w:r>
      <w:r>
        <w:t>Universal Blockchain Platform (UBP)</w:t>
      </w:r>
      <w:r>
        <w:br/>
      </w:r>
      <w:r/>
      <w:r>
        <w:br/>
      </w:r>
      <w:r>
        <w:t>Package</w:t>
      </w:r>
      <w:r>
        <w:br/>
      </w:r>
      <w:r>
        <w:t>-------</w:t>
      </w:r>
      <w:r>
        <w:br/>
      </w:r>
      <w:r>
        <w:t>wallets.blockchain.ethereum</w:t>
      </w:r>
      <w:r>
        <w:br/>
      </w:r>
      <w:r/>
      <w:r>
        <w:br/>
      </w:r>
      <w:r>
        <w:t>Purpose</w:t>
      </w:r>
      <w:r>
        <w:br/>
      </w:r>
      <w:r>
        <w:t>-------</w:t>
      </w:r>
      <w:r>
        <w:br/>
      </w:r>
      <w:r>
        <w:t>Ethereum blockchain wallet implementation.</w:t>
      </w:r>
      <w:r>
        <w:br/>
      </w:r>
      <w:r/>
      <w:r>
        <w:br/>
      </w:r>
      <w:r>
        <w:t>This package exposes the Ethereum wallet through the</w:t>
      </w:r>
      <w:r>
        <w:br/>
      </w:r>
      <w:r>
        <w:t>UBP blockchain-wallet architecture.</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2.0.0</w:t>
      </w:r>
      <w:r>
        <w:br/>
      </w:r>
      <w:r>
        <w:t>"""</w:t>
      </w:r>
      <w:r>
        <w:br/>
      </w:r>
      <w:r/>
      <w:r>
        <w:br/>
      </w:r>
      <w:r>
        <w:t>from wallets.blockchain.ethereum.wallet import EthereumWallet</w:t>
      </w:r>
      <w:r>
        <w:br/>
      </w:r>
      <w:r/>
      <w:r>
        <w:br/>
      </w:r>
      <w:r/>
      <w:r>
        <w:br/>
      </w:r>
      <w:r>
        <w:t>__all__ = [</w:t>
      </w:r>
      <w:r>
        <w:br/>
      </w:r>
      <w:r>
        <w:t xml:space="preserve">    "EthereumWallet",</w:t>
      </w:r>
      <w:r>
        <w:br/>
      </w:r>
      <w:r>
        <w:t>]</w:t>
      </w:r>
      <w:r>
        <w:br/>
      </w:r>
    </w:p>
    <w:p>
      <w:r>
        <w:br w:type="page"/>
      </w:r>
    </w:p>
    <w:p>
      <w:pPr>
        <w:pStyle w:val="Heading1"/>
      </w:pPr>
      <w:r>
        <w:t>296. wallets/blockchain/ethereum/wallet.py</w:t>
      </w:r>
    </w:p>
    <w:p>
      <w:r>
        <w:rPr>
          <w:b/>
        </w:rPr>
        <w:t xml:space="preserve">Source path: </w:t>
      </w:r>
      <w:r>
        <w:t>wallets/blockchain/ethereum/wallet.py</w:t>
      </w:r>
    </w:p>
    <w:p>
      <w:pPr/>
      <w:r>
        <w:t>"""</w:t>
      </w:r>
      <w:r>
        <w:br/>
      </w:r>
      <w:r>
        <w:t>Universal Blockchain Platform (UBP)</w:t>
      </w:r>
      <w:r>
        <w:br/>
      </w:r>
      <w:r/>
      <w:r>
        <w:br/>
      </w:r>
      <w:r>
        <w:t>Module</w:t>
      </w:r>
      <w:r>
        <w:br/>
      </w:r>
      <w:r>
        <w:t>------</w:t>
      </w:r>
      <w:r>
        <w:br/>
      </w:r>
      <w:r>
        <w:t>wallets.blockchain.ethereum.wallet</w:t>
      </w:r>
      <w:r>
        <w:br/>
      </w:r>
      <w:r/>
      <w:r>
        <w:br/>
      </w:r>
      <w:r>
        <w:t>Purpose</w:t>
      </w:r>
      <w:r>
        <w:br/>
      </w:r>
      <w:r>
        <w:t>-------</w:t>
      </w:r>
      <w:r>
        <w:br/>
      </w:r>
      <w:r>
        <w:t>Ethereum-specific blockchain wallet implementation.</w:t>
      </w:r>
      <w:r>
        <w:br/>
      </w:r>
      <w:r/>
      <w:r>
        <w:br/>
      </w:r>
      <w:r>
        <w:t>Architecture</w:t>
      </w:r>
      <w:r>
        <w:br/>
      </w:r>
      <w:r>
        <w:t>------------</w:t>
      </w:r>
      <w:r>
        <w:br/>
      </w:r>
      <w:r>
        <w:t>Wallet</w:t>
      </w:r>
      <w:r>
        <w:br/>
      </w:r>
      <w:r>
        <w:t xml:space="preserve">    |</w:t>
      </w:r>
      <w:r>
        <w:br/>
      </w:r>
      <w:r>
        <w:t xml:space="preserve">    +-- CustodyProvider</w:t>
      </w:r>
      <w:r>
        <w:br/>
      </w:r>
      <w:r>
        <w:t xml:space="preserve">    |</w:t>
      </w:r>
      <w:r>
        <w:br/>
      </w:r>
      <w:r>
        <w:t xml:space="preserve">    +-- BlockchainWallet</w:t>
      </w:r>
      <w:r>
        <w:br/>
      </w:r>
      <w:r>
        <w:t xml:space="preserve">             |</w:t>
      </w:r>
      <w:r>
        <w:br/>
      </w:r>
      <w:r>
        <w:t xml:space="preserve">             +-- EthereumWallet</w:t>
      </w:r>
      <w:r>
        <w:br/>
      </w:r>
      <w:r>
        <w:t xml:space="preserve">                     |</w:t>
      </w:r>
      <w:r>
        <w:br/>
      </w:r>
      <w:r>
        <w:t xml:space="preserve">                     +-- UBP Provider</w:t>
      </w:r>
      <w:r>
        <w:br/>
      </w:r>
      <w:r>
        <w:t xml:space="preserve">                     +-- Ethereum network</w:t>
      </w:r>
      <w:r>
        <w:br/>
      </w:r>
      <w:r/>
      <w:r>
        <w:br/>
      </w:r>
      <w:r>
        <w:t>Responsibilities</w:t>
      </w:r>
      <w:r>
        <w:br/>
      </w:r>
      <w:r>
        <w:t>----------------</w:t>
      </w:r>
      <w:r>
        <w:br/>
      </w:r>
      <w:r>
        <w:t>- Represent an Ethereum wallet</w:t>
      </w:r>
      <w:r>
        <w:br/>
      </w:r>
      <w:r>
        <w:t>- Validate Ethereum addresses</w:t>
      </w:r>
      <w:r>
        <w:br/>
      </w:r>
      <w:r>
        <w:t>- Retrieve Ethereum balances</w:t>
      </w:r>
      <w:r>
        <w:br/>
      </w:r>
      <w:r>
        <w:t>- Prepare Ethereum transactions</w:t>
      </w:r>
      <w:r>
        <w:br/>
      </w:r>
      <w:r>
        <w:t>- Delegate transaction signing to custody</w:t>
      </w:r>
      <w:r>
        <w:br/>
      </w:r>
      <w:r>
        <w:t>- Broadcast signed transactions</w:t>
      </w:r>
      <w:r>
        <w:br/>
      </w:r>
      <w:r>
        <w:t>- Retrieve Ethereum transactions</w:t>
      </w:r>
      <w:r>
        <w:br/>
      </w:r>
      <w:r>
        <w:t>- Retrieve transaction status</w:t>
      </w:r>
      <w:r>
        <w:br/>
      </w:r>
      <w:r>
        <w:t>- Retrieve latest Ethereum block</w:t>
      </w:r>
      <w:r>
        <w:br/>
      </w:r>
      <w:r>
        <w:t>- Report wallet status</w:t>
      </w:r>
      <w:r>
        <w:br/>
      </w:r>
      <w:r/>
      <w:r>
        <w:br/>
      </w:r>
      <w:r>
        <w:t>Not Responsible For</w:t>
      </w:r>
      <w:r>
        <w:br/>
      </w:r>
      <w:r>
        <w:t>-------------------</w:t>
      </w:r>
      <w:r>
        <w:br/>
      </w:r>
      <w:r>
        <w:t>- Private-key storage</w:t>
      </w:r>
      <w:r>
        <w:br/>
      </w:r>
      <w:r>
        <w:t>- Private-key generation</w:t>
      </w:r>
      <w:r>
        <w:br/>
      </w:r>
      <w:r>
        <w:t>- Custody implementation</w:t>
      </w:r>
      <w:r>
        <w:br/>
      </w:r>
      <w:r>
        <w:t>- RPC endpoint construction</w:t>
      </w:r>
      <w:r>
        <w:br/>
      </w:r>
      <w:r>
        <w:t>- Provider lifecycle management</w:t>
      </w:r>
      <w:r>
        <w:br/>
      </w:r>
      <w:r>
        <w:t>- Persistent wallet storage</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2.0.0</w:t>
      </w:r>
      <w:r>
        <w:br/>
      </w:r>
      <w:r>
        <w:t>"""</w:t>
      </w:r>
      <w:r>
        <w:br/>
      </w:r>
      <w:r/>
      <w:r>
        <w:br/>
      </w:r>
      <w:r>
        <w:t>from __future__ import annotations</w:t>
      </w:r>
      <w:r>
        <w:br/>
      </w:r>
      <w:r/>
      <w:r>
        <w:br/>
      </w:r>
      <w:r>
        <w:t>from typing import Any</w:t>
      </w:r>
      <w:r>
        <w:br/>
      </w:r>
      <w:r/>
      <w:r>
        <w:br/>
      </w:r>
      <w:r>
        <w:t>from web3 import Web3</w:t>
      </w:r>
      <w:r>
        <w:br/>
      </w:r>
      <w:r/>
      <w:r>
        <w:br/>
      </w:r>
      <w:r>
        <w:t>from core.logger import get_logger</w:t>
      </w:r>
      <w:r>
        <w:br/>
      </w:r>
      <w:r>
        <w:t>from providers.base import BaseProvider</w:t>
      </w:r>
      <w:r>
        <w:br/>
      </w:r>
      <w:r>
        <w:t>from wallets.blockchain.base import BlockchainWallet</w:t>
      </w:r>
      <w:r>
        <w:br/>
      </w:r>
      <w:r>
        <w:t>from wallets.custody.base import CustodyProvider</w:t>
      </w:r>
      <w:r>
        <w:br/>
      </w:r>
      <w:r/>
      <w:r>
        <w:br/>
      </w:r>
      <w:r/>
      <w:r>
        <w:br/>
      </w:r>
      <w:r>
        <w:t>logger = get_logger(__name__)</w:t>
      </w:r>
      <w:r>
        <w:br/>
      </w:r>
      <w:r/>
      <w:r>
        <w:br/>
      </w:r>
      <w:r/>
      <w:r>
        <w:br/>
      </w:r>
      <w:r>
        <w:t>###############################################################################</w:t>
      </w:r>
      <w:r>
        <w:br/>
      </w:r>
      <w:r>
        <w:t># Ethereum Wallet</w:t>
      </w:r>
      <w:r>
        <w:br/>
      </w:r>
      <w:r>
        <w:t>###############################################################################</w:t>
      </w:r>
      <w:r>
        <w:br/>
      </w:r>
      <w:r/>
      <w:r>
        <w:br/>
      </w:r>
      <w:r/>
      <w:r>
        <w:br/>
      </w:r>
      <w:r>
        <w:t>class EthereumWallet(BlockchainWallet):</w:t>
      </w:r>
      <w:r>
        <w:br/>
      </w:r>
      <w:r>
        <w:t xml:space="preserve">    """</w:t>
      </w:r>
      <w:r>
        <w:br/>
      </w:r>
      <w:r>
        <w:t xml:space="preserve">    Ethereum-specific implementation of the UBP blockchain-wallet contract.</w:t>
      </w:r>
      <w:r>
        <w:br/>
      </w:r>
      <w:r/>
      <w:r>
        <w:br/>
      </w:r>
      <w:r>
        <w:t xml:space="preserve">    The wallet delegates network communication to the configured UBP provider</w:t>
      </w:r>
      <w:r>
        <w:br/>
      </w:r>
      <w:r>
        <w:t xml:space="preserve">    and delegates signing authority to the configured custody provider.</w:t>
      </w:r>
      <w:r>
        <w:br/>
      </w:r>
      <w:r/>
      <w:r>
        <w:br/>
      </w:r>
      <w:r>
        <w:t xml:space="preserve">    No private-key material is stored by this class.</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wallet_id: str,</w:t>
      </w:r>
      <w:r>
        <w:br/>
      </w:r>
      <w:r>
        <w:t xml:space="preserve">        address: str,</w:t>
      </w:r>
      <w:r>
        <w:br/>
      </w:r>
      <w:r>
        <w:t xml:space="preserve">        provider: BaseProvider,</w:t>
      </w:r>
      <w:r>
        <w:br/>
      </w:r>
      <w:r>
        <w:t xml:space="preserve">        custody: CustodyProvider,</w:t>
      </w:r>
      <w:r>
        <w:br/>
      </w:r>
      <w:r>
        <w:t xml:space="preserve">    ) -&gt; None:</w:t>
      </w:r>
      <w:r>
        <w:br/>
      </w:r>
      <w:r>
        <w:t xml:space="preserve">        """</w:t>
      </w:r>
      <w:r>
        <w:br/>
      </w:r>
      <w:r>
        <w:t xml:space="preserve">        Initialize an Ethereum wallet.</w:t>
      </w:r>
      <w:r>
        <w:br/>
      </w:r>
      <w:r>
        <w:t xml:space="preserve">        """</w:t>
      </w:r>
      <w:r>
        <w:br/>
      </w:r>
      <w:r/>
      <w:r>
        <w:br/>
      </w:r>
      <w:r>
        <w:t xml:space="preserve">        if not isinstance(</w:t>
      </w:r>
      <w:r>
        <w:br/>
      </w:r>
      <w:r>
        <w:t xml:space="preserve">            wallet_id,</w:t>
      </w:r>
      <w:r>
        <w:br/>
      </w:r>
      <w:r>
        <w:t xml:space="preserve">            str,</w:t>
      </w:r>
      <w:r>
        <w:br/>
      </w:r>
      <w:r>
        <w:t xml:space="preserve">        ):</w:t>
      </w:r>
      <w:r>
        <w:br/>
      </w:r>
      <w:r>
        <w:t xml:space="preserve">            raise TypeError(</w:t>
      </w:r>
      <w:r>
        <w:br/>
      </w:r>
      <w:r>
        <w:t xml:space="preserve">                "Wallet ID must be a string."</w:t>
      </w:r>
      <w:r>
        <w:br/>
      </w:r>
      <w:r>
        <w:t xml:space="preserve">            )</w:t>
      </w:r>
      <w:r>
        <w:br/>
      </w:r>
      <w:r/>
      <w:r>
        <w:br/>
      </w:r>
      <w:r>
        <w:t xml:space="preserve">        wallet_id = wallet_id.strip()</w:t>
      </w:r>
      <w:r>
        <w:br/>
      </w:r>
      <w:r/>
      <w:r>
        <w:br/>
      </w:r>
      <w:r>
        <w:t xml:space="preserve">        if not wallet_id:</w:t>
      </w:r>
      <w:r>
        <w:br/>
      </w:r>
      <w:r>
        <w:t xml:space="preserve">            raise ValueError(</w:t>
      </w:r>
      <w:r>
        <w:br/>
      </w:r>
      <w:r>
        <w:t xml:space="preserve">                "Wallet ID cannot be empty."</w:t>
      </w:r>
      <w:r>
        <w:br/>
      </w:r>
      <w:r>
        <w:t xml:space="preserve">            )</w:t>
      </w:r>
      <w:r>
        <w:br/>
      </w:r>
      <w:r/>
      <w:r>
        <w:br/>
      </w:r>
      <w:r>
        <w:t xml:space="preserve">        if not isinstance(</w:t>
      </w:r>
      <w:r>
        <w:br/>
      </w:r>
      <w:r>
        <w:t xml:space="preserve">            address,</w:t>
      </w:r>
      <w:r>
        <w:br/>
      </w:r>
      <w:r>
        <w:t xml:space="preserve">            str,</w:t>
      </w:r>
      <w:r>
        <w:br/>
      </w:r>
      <w:r>
        <w:t xml:space="preserve">        ):</w:t>
      </w:r>
      <w:r>
        <w:br/>
      </w:r>
      <w:r>
        <w:t xml:space="preserve">            raise TypeError(</w:t>
      </w:r>
      <w:r>
        <w:br/>
      </w:r>
      <w:r>
        <w:t xml:space="preserve">                "Ethereum address must be a string."</w:t>
      </w:r>
      <w:r>
        <w:br/>
      </w:r>
      <w:r>
        <w:t xml:space="preserve">            )</w:t>
      </w:r>
      <w:r>
        <w:br/>
      </w:r>
      <w:r/>
      <w:r>
        <w:br/>
      </w:r>
      <w:r>
        <w:t xml:space="preserve">        address = address.strip()</w:t>
      </w:r>
      <w:r>
        <w:br/>
      </w:r>
      <w:r/>
      <w:r>
        <w:br/>
      </w:r>
      <w:r>
        <w:t xml:space="preserve">        if not address:</w:t>
      </w:r>
      <w:r>
        <w:br/>
      </w:r>
      <w:r>
        <w:t xml:space="preserve">            raise ValueError(</w:t>
      </w:r>
      <w:r>
        <w:br/>
      </w:r>
      <w:r>
        <w:t xml:space="preserve">                "Ethereum address cannot be empty."</w:t>
      </w:r>
      <w:r>
        <w:br/>
      </w:r>
      <w:r>
        <w:t xml:space="preserve">            )</w:t>
      </w:r>
      <w:r>
        <w:br/>
      </w:r>
      <w:r/>
      <w:r>
        <w:br/>
      </w:r>
      <w:r>
        <w:t xml:space="preserve">        if not isinstance(</w:t>
      </w:r>
      <w:r>
        <w:br/>
      </w:r>
      <w:r>
        <w:t xml:space="preserve">            provider,</w:t>
      </w:r>
      <w:r>
        <w:br/>
      </w:r>
      <w:r>
        <w:t xml:space="preserve">            BaseProvider,</w:t>
      </w:r>
      <w:r>
        <w:br/>
      </w:r>
      <w:r>
        <w:t xml:space="preserve">        ):</w:t>
      </w:r>
      <w:r>
        <w:br/>
      </w:r>
      <w:r>
        <w:t xml:space="preserve">            raise TypeError(</w:t>
      </w:r>
      <w:r>
        <w:br/>
      </w:r>
      <w:r>
        <w:t xml:space="preserve">                "Provider must be a BaseProvider instance."</w:t>
      </w:r>
      <w:r>
        <w:br/>
      </w:r>
      <w:r>
        <w:t xml:space="preserve">            )</w:t>
      </w:r>
      <w:r>
        <w:br/>
      </w:r>
      <w:r/>
      <w:r>
        <w:br/>
      </w:r>
      <w:r>
        <w:t xml:space="preserve">        if not isinstance(</w:t>
      </w:r>
      <w:r>
        <w:br/>
      </w:r>
      <w:r>
        <w:t xml:space="preserve">            custody,</w:t>
      </w:r>
      <w:r>
        <w:br/>
      </w:r>
      <w:r>
        <w:t xml:space="preserve">            CustodyProvider,</w:t>
      </w:r>
      <w:r>
        <w:br/>
      </w:r>
      <w:r>
        <w:t xml:space="preserve">        ):</w:t>
      </w:r>
      <w:r>
        <w:br/>
      </w:r>
      <w:r>
        <w:t xml:space="preserve">            raise TypeError(</w:t>
      </w:r>
      <w:r>
        <w:br/>
      </w:r>
      <w:r>
        <w:t xml:space="preserve">                "Custody must be a CustodyProvider instance."</w:t>
      </w:r>
      <w:r>
        <w:br/>
      </w:r>
      <w:r>
        <w:t xml:space="preserve">            )</w:t>
      </w:r>
      <w:r>
        <w:br/>
      </w:r>
      <w:r/>
      <w:r>
        <w:br/>
      </w:r>
      <w:r>
        <w:t xml:space="preserve">        provider_blockchain = (</w:t>
      </w:r>
      <w:r>
        <w:br/>
      </w:r>
      <w:r>
        <w:t xml:space="preserve">            provider.blockchain</w:t>
      </w:r>
      <w:r>
        <w:br/>
      </w:r>
      <w:r>
        <w:t xml:space="preserve">            .strip()</w:t>
      </w:r>
      <w:r>
        <w:br/>
      </w:r>
      <w:r>
        <w:t xml:space="preserve">            .lower()</w:t>
      </w:r>
      <w:r>
        <w:br/>
      </w:r>
      <w:r>
        <w:t xml:space="preserve">        )</w:t>
      </w:r>
      <w:r>
        <w:br/>
      </w:r>
      <w:r/>
      <w:r>
        <w:br/>
      </w:r>
      <w:r>
        <w:t xml:space="preserve">        if provider_blockchain != "ethereum":</w:t>
      </w:r>
      <w:r>
        <w:br/>
      </w:r>
      <w:r>
        <w:t xml:space="preserve">            raise ValueError(</w:t>
      </w:r>
      <w:r>
        <w:br/>
      </w:r>
      <w:r>
        <w:t xml:space="preserve">                "EthereumWallet requires an Ethereum provider."</w:t>
      </w:r>
      <w:r>
        <w:br/>
      </w:r>
      <w:r>
        <w:t xml:space="preserve">            )</w:t>
      </w:r>
      <w:r>
        <w:br/>
      </w:r>
      <w:r/>
      <w:r>
        <w:br/>
      </w:r>
      <w:r>
        <w:t xml:space="preserve">        if not Web3.is_address(</w:t>
      </w:r>
      <w:r>
        <w:br/>
      </w:r>
      <w:r>
        <w:t xml:space="preserve">            address</w:t>
      </w:r>
      <w:r>
        <w:br/>
      </w:r>
      <w:r>
        <w:t xml:space="preserve">        ):</w:t>
      </w:r>
      <w:r>
        <w:br/>
      </w:r>
      <w:r>
        <w:t xml:space="preserve">            raise ValueError(</w:t>
      </w:r>
      <w:r>
        <w:br/>
      </w:r>
      <w:r>
        <w:t xml:space="preserve">                "Invalid Ethereum wallet address."</w:t>
      </w:r>
      <w:r>
        <w:br/>
      </w:r>
      <w:r>
        <w:t xml:space="preserve">            )</w:t>
      </w:r>
      <w:r>
        <w:br/>
      </w:r>
      <w:r/>
      <w:r>
        <w:br/>
      </w:r>
      <w:r>
        <w:t xml:space="preserve">        self._wallet_id = wallet_id</w:t>
      </w:r>
      <w:r>
        <w:br/>
      </w:r>
      <w:r/>
      <w:r>
        <w:br/>
      </w:r>
      <w:r>
        <w:t xml:space="preserve">        self._address = (</w:t>
      </w:r>
      <w:r>
        <w:br/>
      </w:r>
      <w:r>
        <w:t xml:space="preserve">            Web3.to_checksum_address(</w:t>
      </w:r>
      <w:r>
        <w:br/>
      </w:r>
      <w:r>
        <w:t xml:space="preserve">                address</w:t>
      </w:r>
      <w:r>
        <w:br/>
      </w:r>
      <w:r>
        <w:t xml:space="preserve">            )</w:t>
      </w:r>
      <w:r>
        <w:br/>
      </w:r>
      <w:r>
        <w:t xml:space="preserve">        )</w:t>
      </w:r>
      <w:r>
        <w:br/>
      </w:r>
      <w:r/>
      <w:r>
        <w:br/>
      </w:r>
      <w:r>
        <w:t xml:space="preserve">        self._provider = provider</w:t>
      </w:r>
      <w:r>
        <w:br/>
      </w:r>
      <w:r>
        <w:t xml:space="preserve">        self._custody = custody</w:t>
      </w:r>
      <w:r>
        <w:br/>
      </w:r>
      <w:r/>
      <w:r>
        <w:br/>
      </w:r>
      <w:r>
        <w:t xml:space="preserve">        logger.info(</w:t>
      </w:r>
      <w:r>
        <w:br/>
      </w:r>
      <w:r>
        <w:t xml:space="preserve">            "EthereumWallet initialized: %s",</w:t>
      </w:r>
      <w:r>
        <w:br/>
      </w:r>
      <w:r>
        <w:t xml:space="preserve">            self._wallet_id,</w:t>
      </w:r>
      <w:r>
        <w:br/>
      </w:r>
      <w:r>
        <w:t xml:space="preserve">        )</w:t>
      </w:r>
      <w:r>
        <w:br/>
      </w:r>
      <w:r/>
      <w:r>
        <w:br/>
      </w:r>
      <w:r>
        <w:t xml:space="preserve">    ###########################################################################</w:t>
      </w:r>
      <w:r>
        <w:br/>
      </w:r>
      <w:r>
        <w:t xml:space="preserve">    # Identity</w:t>
      </w:r>
      <w:r>
        <w:br/>
      </w:r>
      <w:r>
        <w:t xml:space="preserve">    ###########################################################################</w:t>
      </w:r>
      <w:r>
        <w:br/>
      </w:r>
      <w:r/>
      <w:r>
        <w:br/>
      </w:r>
      <w:r>
        <w:t xml:space="preserve">    @property</w:t>
      </w:r>
      <w:r>
        <w:br/>
      </w:r>
      <w:r>
        <w:t xml:space="preserve">    def blockchain(self) -&gt; str:</w:t>
      </w:r>
      <w:r>
        <w:br/>
      </w:r>
      <w:r>
        <w:t xml:space="preserve">        """</w:t>
      </w:r>
      <w:r>
        <w:br/>
      </w:r>
      <w:r>
        <w:t xml:space="preserve">        Return the blockchain identifier.</w:t>
      </w:r>
      <w:r>
        <w:br/>
      </w:r>
      <w:r>
        <w:t xml:space="preserve">        """</w:t>
      </w:r>
      <w:r>
        <w:br/>
      </w:r>
      <w:r/>
      <w:r>
        <w:br/>
      </w:r>
      <w:r>
        <w:t xml:space="preserve">        return "ethereum"</w:t>
      </w:r>
      <w:r>
        <w:br/>
      </w:r>
      <w:r/>
      <w:r>
        <w:br/>
      </w:r>
      <w:r>
        <w:t xml:space="preserve">    @property</w:t>
      </w:r>
      <w:r>
        <w:br/>
      </w:r>
      <w:r>
        <w:t xml:space="preserve">    def network(self) -&gt; str:</w:t>
      </w:r>
      <w:r>
        <w:br/>
      </w:r>
      <w:r>
        <w:t xml:space="preserve">        """</w:t>
      </w:r>
      <w:r>
        <w:br/>
      </w:r>
      <w:r>
        <w:t xml:space="preserve">        Return the configured Ethereum network.</w:t>
      </w:r>
      <w:r>
        <w:br/>
      </w:r>
      <w:r>
        <w:t xml:space="preserve">        """</w:t>
      </w:r>
      <w:r>
        <w:br/>
      </w:r>
      <w:r/>
      <w:r>
        <w:br/>
      </w:r>
      <w:r>
        <w:t xml:space="preserve">        return self._provider.network</w:t>
      </w:r>
      <w:r>
        <w:br/>
      </w:r>
      <w:r/>
      <w:r>
        <w:br/>
      </w:r>
      <w:r>
        <w:t xml:space="preserve">    @property</w:t>
      </w:r>
      <w:r>
        <w:br/>
      </w:r>
      <w:r>
        <w:t xml:space="preserve">    def wallet_id(self) -&gt; str:</w:t>
      </w:r>
      <w:r>
        <w:br/>
      </w:r>
      <w:r>
        <w:t xml:space="preserve">        """</w:t>
      </w:r>
      <w:r>
        <w:br/>
      </w:r>
      <w:r>
        <w:t xml:space="preserve">        Return the UBP wallet identifier.</w:t>
      </w:r>
      <w:r>
        <w:br/>
      </w:r>
      <w:r>
        <w:t xml:space="preserve">        """</w:t>
      </w:r>
      <w:r>
        <w:br/>
      </w:r>
      <w:r/>
      <w:r>
        <w:br/>
      </w:r>
      <w:r>
        <w:t xml:space="preserve">        return self._wallet_id</w:t>
      </w:r>
      <w:r>
        <w:br/>
      </w:r>
      <w:r/>
      <w:r>
        <w:br/>
      </w:r>
      <w:r>
        <w:t xml:space="preserve">    @property</w:t>
      </w:r>
      <w:r>
        <w:br/>
      </w:r>
      <w:r>
        <w:t xml:space="preserve">    def address(self) -&gt; str:</w:t>
      </w:r>
      <w:r>
        <w:br/>
      </w:r>
      <w:r>
        <w:t xml:space="preserve">        """</w:t>
      </w:r>
      <w:r>
        <w:br/>
      </w:r>
      <w:r>
        <w:t xml:space="preserve">        Return the checksummed Ethereum wallet address.</w:t>
      </w:r>
      <w:r>
        <w:br/>
      </w:r>
      <w:r>
        <w:t xml:space="preserve">        """</w:t>
      </w:r>
      <w:r>
        <w:br/>
      </w:r>
      <w:r/>
      <w:r>
        <w:br/>
      </w:r>
      <w:r>
        <w:t xml:space="preserve">        return self._address</w:t>
      </w:r>
      <w:r>
        <w:br/>
      </w:r>
      <w:r/>
      <w:r>
        <w:br/>
      </w:r>
      <w:r>
        <w:t xml:space="preserve">    ###########################################################################</w:t>
      </w:r>
      <w:r>
        <w:br/>
      </w:r>
      <w:r>
        <w:t xml:space="preserve">    # Provider Access</w:t>
      </w:r>
      <w:r>
        <w:br/>
      </w:r>
      <w:r>
        <w:t xml:space="preserve">    ###########################################################################</w:t>
      </w:r>
      <w:r>
        <w:br/>
      </w:r>
      <w:r/>
      <w:r>
        <w:br/>
      </w:r>
      <w:r>
        <w:t xml:space="preserve">    @property</w:t>
      </w:r>
      <w:r>
        <w:br/>
      </w:r>
      <w:r>
        <w:t xml:space="preserve">    def provider(self) -&gt; BaseProvider:</w:t>
      </w:r>
      <w:r>
        <w:br/>
      </w:r>
      <w:r>
        <w:t xml:space="preserve">        """</w:t>
      </w:r>
      <w:r>
        <w:br/>
      </w:r>
      <w:r>
        <w:t xml:space="preserve">        Return the configured UBP blockchain provider.</w:t>
      </w:r>
      <w:r>
        <w:br/>
      </w:r>
      <w:r>
        <w:t xml:space="preserve">        """</w:t>
      </w:r>
      <w:r>
        <w:br/>
      </w:r>
      <w:r/>
      <w:r>
        <w:br/>
      </w:r>
      <w:r>
        <w:t xml:space="preserve">        return self._provider</w:t>
      </w:r>
      <w:r>
        <w:br/>
      </w:r>
      <w:r/>
      <w:r>
        <w:br/>
      </w:r>
      <w:r>
        <w:t xml:space="preserve">    @property</w:t>
      </w:r>
      <w:r>
        <w:br/>
      </w:r>
      <w:r>
        <w:t xml:space="preserve">    def custody(self) -&gt; CustodyProvider:</w:t>
      </w:r>
      <w:r>
        <w:br/>
      </w:r>
      <w:r>
        <w:t xml:space="preserve">        """</w:t>
      </w:r>
      <w:r>
        <w:br/>
      </w:r>
      <w:r>
        <w:t xml:space="preserve">        Return the configured custody provider.</w:t>
      </w:r>
      <w:r>
        <w:br/>
      </w:r>
      <w:r>
        <w:t xml:space="preserve">        """</w:t>
      </w:r>
      <w:r>
        <w:br/>
      </w:r>
      <w:r/>
      <w:r>
        <w:br/>
      </w:r>
      <w:r>
        <w:t xml:space="preserve">        return self._custody</w:t>
      </w:r>
      <w:r>
        <w:br/>
      </w:r>
      <w:r/>
      <w:r>
        <w:br/>
      </w:r>
      <w:r>
        <w:t xml:space="preserve">    @property</w:t>
      </w:r>
      <w:r>
        <w:br/>
      </w:r>
      <w:r>
        <w:t xml:space="preserve">    def web3(self) -&gt; Any:</w:t>
      </w:r>
      <w:r>
        <w:br/>
      </w:r>
      <w:r>
        <w:t xml:space="preserve">        """</w:t>
      </w:r>
      <w:r>
        <w:br/>
      </w:r>
      <w:r>
        <w:t xml:space="preserve">        Return the active Web3 connection supplied by the UBP provider.</w:t>
      </w:r>
      <w:r>
        <w:br/>
      </w:r>
      <w:r>
        <w:t xml:space="preserve">        """</w:t>
      </w:r>
      <w:r>
        <w:br/>
      </w:r>
      <w:r/>
      <w:r>
        <w:br/>
      </w:r>
      <w:r>
        <w:t xml:space="preserve">        return self._provider.web3</w:t>
      </w:r>
      <w:r>
        <w:br/>
      </w:r>
      <w:r/>
      <w:r>
        <w:br/>
      </w:r>
      <w:r>
        <w:t xml:space="preserve">    ###########################################################################</w:t>
      </w:r>
      <w:r>
        <w:br/>
      </w:r>
      <w:r>
        <w:t xml:space="preserve">    # Address</w:t>
      </w:r>
      <w:r>
        <w:br/>
      </w:r>
      <w:r>
        <w:t xml:space="preserve">    ###########################################################################</w:t>
      </w:r>
      <w:r>
        <w:br/>
      </w:r>
      <w:r/>
      <w:r>
        <w:br/>
      </w:r>
      <w:r>
        <w:t xml:space="preserve">    def get_address(self) -&gt; str:</w:t>
      </w:r>
      <w:r>
        <w:br/>
      </w:r>
      <w:r>
        <w:t xml:space="preserve">        """</w:t>
      </w:r>
      <w:r>
        <w:br/>
      </w:r>
      <w:r>
        <w:t xml:space="preserve">        Return the Ethereum wallet address.</w:t>
      </w:r>
      <w:r>
        <w:br/>
      </w:r>
      <w:r>
        <w:t xml:space="preserve">        """</w:t>
      </w:r>
      <w:r>
        <w:br/>
      </w:r>
      <w:r/>
      <w:r>
        <w:br/>
      </w:r>
      <w:r>
        <w:t xml:space="preserve">        return self._address</w:t>
      </w:r>
      <w:r>
        <w:br/>
      </w:r>
      <w:r/>
      <w:r>
        <w:br/>
      </w:r>
      <w:r>
        <w:t xml:space="preserve">    ###########################################################################</w:t>
      </w:r>
      <w:r>
        <w:br/>
      </w:r>
      <w:r>
        <w:t xml:space="preserve">    # Balance</w:t>
      </w:r>
      <w:r>
        <w:br/>
      </w:r>
      <w:r>
        <w:t xml:space="preserve">    ###########################################################################</w:t>
      </w:r>
      <w:r>
        <w:br/>
      </w:r>
      <w:r/>
      <w:r>
        <w:br/>
      </w:r>
      <w:r>
        <w:t xml:space="preserve">    def get_balance(self) -&gt; dict[str, Any]:</w:t>
      </w:r>
      <w:r>
        <w:br/>
      </w:r>
      <w:r>
        <w:t xml:space="preserve">        """</w:t>
      </w:r>
      <w:r>
        <w:br/>
      </w:r>
      <w:r>
        <w:t xml:space="preserve">        Retrieve the Ethereum native-asset balance.</w:t>
      </w:r>
      <w:r>
        <w:br/>
      </w:r>
      <w:r>
        <w:t xml:space="preserve">        """</w:t>
      </w:r>
      <w:r>
        <w:br/>
      </w:r>
      <w:r/>
      <w:r>
        <w:br/>
      </w:r>
      <w:r>
        <w:t xml:space="preserve">        balance_wei = (</w:t>
      </w:r>
      <w:r>
        <w:br/>
      </w:r>
      <w:r>
        <w:t xml:space="preserve">            self.web3.eth.get_balance(</w:t>
      </w:r>
      <w:r>
        <w:br/>
      </w:r>
      <w:r>
        <w:t xml:space="preserve">                self._address</w:t>
      </w:r>
      <w:r>
        <w:br/>
      </w:r>
      <w:r>
        <w:t xml:space="preserve">            )</w:t>
      </w:r>
      <w:r>
        <w:br/>
      </w:r>
      <w:r>
        <w:t xml:space="preserve">        )</w:t>
      </w:r>
      <w:r>
        <w:br/>
      </w:r>
      <w:r/>
      <w:r>
        <w:br/>
      </w:r>
      <w:r>
        <w:t xml:space="preserve">        balance_eth = (</w:t>
      </w:r>
      <w:r>
        <w:br/>
      </w:r>
      <w:r>
        <w:t xml:space="preserve">            self.web3.from_wei(</w:t>
      </w:r>
      <w:r>
        <w:br/>
      </w:r>
      <w:r>
        <w:t xml:space="preserve">                balance_wei,</w:t>
      </w:r>
      <w:r>
        <w:br/>
      </w:r>
      <w:r>
        <w:t xml:space="preserve">                "ether",</w:t>
      </w:r>
      <w:r>
        <w:br/>
      </w:r>
      <w:r>
        <w:t xml:space="preserve">            )</w:t>
      </w:r>
      <w:r>
        <w:br/>
      </w:r>
      <w:r>
        <w:t xml:space="preserve">        )</w:t>
      </w:r>
      <w:r>
        <w:br/>
      </w:r>
      <w:r/>
      <w:r>
        <w:br/>
      </w:r>
      <w:r>
        <w:t xml:space="preserve">        return {</w:t>
      </w:r>
      <w:r>
        <w:br/>
      </w:r>
      <w:r>
        <w:t xml:space="preserve">            "wallet_id": self.wallet_id,</w:t>
      </w:r>
      <w:r>
        <w:br/>
      </w:r>
      <w:r>
        <w:t xml:space="preserve">            "address": self.address,</w:t>
      </w:r>
      <w:r>
        <w:br/>
      </w:r>
      <w:r>
        <w:t xml:space="preserve">            "blockchain": self.blockchain,</w:t>
      </w:r>
      <w:r>
        <w:br/>
      </w:r>
      <w:r>
        <w:t xml:space="preserve">            "network": self.network,</w:t>
      </w:r>
      <w:r>
        <w:br/>
      </w:r>
      <w:r>
        <w:t xml:space="preserve">            "asset": "ETH",</w:t>
      </w:r>
      <w:r>
        <w:br/>
      </w:r>
      <w:r>
        <w:t xml:space="preserve">            "balance_wei": balance_wei,</w:t>
      </w:r>
      <w:r>
        <w:br/>
      </w:r>
      <w:r>
        <w:t xml:space="preserve">            "balance_eth": balance_eth,</w:t>
      </w:r>
      <w:r>
        <w:br/>
      </w:r>
      <w:r>
        <w:t xml:space="preserve">        }</w:t>
      </w:r>
      <w:r>
        <w:br/>
      </w:r>
      <w:r/>
      <w:r>
        <w:br/>
      </w:r>
      <w:r>
        <w:t xml:space="preserve">    ###########################################################################</w:t>
      </w:r>
      <w:r>
        <w:br/>
      </w:r>
      <w:r>
        <w:t xml:space="preserve">    # Transaction Preparation</w:t>
      </w:r>
      <w:r>
        <w:br/>
      </w:r>
      <w:r>
        <w:t xml:space="preserve">    ###########################################################################</w:t>
      </w:r>
      <w:r>
        <w:br/>
      </w:r>
      <w:r/>
      <w:r>
        <w:br/>
      </w:r>
      <w:r>
        <w:t xml:space="preserve">    def prepare_transaction(</w:t>
      </w:r>
      <w:r>
        <w:br/>
      </w:r>
      <w:r>
        <w:t xml:space="preserve">        self,</w:t>
      </w:r>
      <w:r>
        <w:br/>
      </w:r>
      <w:r>
        <w:t xml:space="preserve">        transaction: dict[str, Any],</w:t>
      </w:r>
      <w:r>
        <w:br/>
      </w:r>
      <w:r>
        <w:t xml:space="preserve">    ) -&gt; dict[str, Any]:</w:t>
      </w:r>
      <w:r>
        <w:br/>
      </w:r>
      <w:r>
        <w:t xml:space="preserve">        """</w:t>
      </w:r>
      <w:r>
        <w:br/>
      </w:r>
      <w:r>
        <w:t xml:space="preserve">        Prepare an Ethereum transaction.</w:t>
      </w:r>
      <w:r>
        <w:br/>
      </w:r>
      <w:r>
        <w:t xml:space="preserve">        """</w:t>
      </w:r>
      <w:r>
        <w:br/>
      </w:r>
      <w:r/>
      <w:r>
        <w:br/>
      </w:r>
      <w:r>
        <w:t xml:space="preserve">        if not isinstance(</w:t>
      </w:r>
      <w:r>
        <w:br/>
      </w:r>
      <w:r>
        <w:t xml:space="preserve">            transaction,</w:t>
      </w:r>
      <w:r>
        <w:br/>
      </w:r>
      <w:r>
        <w:t xml:space="preserve">            dict,</w:t>
      </w:r>
      <w:r>
        <w:br/>
      </w:r>
      <w:r>
        <w:t xml:space="preserve">        ):</w:t>
      </w:r>
      <w:r>
        <w:br/>
      </w:r>
      <w:r>
        <w:t xml:space="preserve">            raise TypeError(</w:t>
      </w:r>
      <w:r>
        <w:br/>
      </w:r>
      <w:r>
        <w:t xml:space="preserve">                "Transaction must be a dictionary."</w:t>
      </w:r>
      <w:r>
        <w:br/>
      </w:r>
      <w:r>
        <w:t xml:space="preserve">            )</w:t>
      </w:r>
      <w:r>
        <w:br/>
      </w:r>
      <w:r/>
      <w:r>
        <w:br/>
      </w:r>
      <w:r>
        <w:t xml:space="preserve">        prepared = dict(</w:t>
      </w:r>
      <w:r>
        <w:br/>
      </w:r>
      <w:r>
        <w:t xml:space="preserve">            transaction</w:t>
      </w:r>
      <w:r>
        <w:br/>
      </w:r>
      <w:r>
        <w:t xml:space="preserve">        )</w:t>
      </w:r>
      <w:r>
        <w:br/>
      </w:r>
      <w:r/>
      <w:r>
        <w:br/>
      </w:r>
      <w:r>
        <w:t xml:space="preserve">        prepared.setdefault(</w:t>
      </w:r>
      <w:r>
        <w:br/>
      </w:r>
      <w:r>
        <w:t xml:space="preserve">            "from",</w:t>
      </w:r>
      <w:r>
        <w:br/>
      </w:r>
      <w:r>
        <w:t xml:space="preserve">            self._address,</w:t>
      </w:r>
      <w:r>
        <w:br/>
      </w:r>
      <w:r>
        <w:t xml:space="preserve">        )</w:t>
      </w:r>
      <w:r>
        <w:br/>
      </w:r>
      <w:r/>
      <w:r>
        <w:br/>
      </w:r>
      <w:r>
        <w:t xml:space="preserve">        if not isinstance(</w:t>
      </w:r>
      <w:r>
        <w:br/>
      </w:r>
      <w:r>
        <w:t xml:space="preserve">            prepared["from"],</w:t>
      </w:r>
      <w:r>
        <w:br/>
      </w:r>
      <w:r>
        <w:t xml:space="preserve">            str,</w:t>
      </w:r>
      <w:r>
        <w:br/>
      </w:r>
      <w:r>
        <w:t xml:space="preserve">        ):</w:t>
      </w:r>
      <w:r>
        <w:br/>
      </w:r>
      <w:r>
        <w:t xml:space="preserve">            raise TypeError(</w:t>
      </w:r>
      <w:r>
        <w:br/>
      </w:r>
      <w:r>
        <w:t xml:space="preserve">                "Ethereum sender address must be a string."</w:t>
      </w:r>
      <w:r>
        <w:br/>
      </w:r>
      <w:r>
        <w:t xml:space="preserve">            )</w:t>
      </w:r>
      <w:r>
        <w:br/>
      </w:r>
      <w:r/>
      <w:r>
        <w:br/>
      </w:r>
      <w:r>
        <w:t xml:space="preserve">        if not Web3.is_address(</w:t>
      </w:r>
      <w:r>
        <w:br/>
      </w:r>
      <w:r>
        <w:t xml:space="preserve">            prepared["from"]</w:t>
      </w:r>
      <w:r>
        <w:br/>
      </w:r>
      <w:r>
        <w:t xml:space="preserve">        ):</w:t>
      </w:r>
      <w:r>
        <w:br/>
      </w:r>
      <w:r>
        <w:t xml:space="preserve">            raise ValueError(</w:t>
      </w:r>
      <w:r>
        <w:br/>
      </w:r>
      <w:r>
        <w:t xml:space="preserve">                "Invalid Ethereum sender address."</w:t>
      </w:r>
      <w:r>
        <w:br/>
      </w:r>
      <w:r>
        <w:t xml:space="preserve">            )</w:t>
      </w:r>
      <w:r>
        <w:br/>
      </w:r>
      <w:r/>
      <w:r>
        <w:br/>
      </w:r>
      <w:r>
        <w:t xml:space="preserve">        prepared["from"] = (</w:t>
      </w:r>
      <w:r>
        <w:br/>
      </w:r>
      <w:r>
        <w:t xml:space="preserve">            Web3.to_checksum_address(</w:t>
      </w:r>
      <w:r>
        <w:br/>
      </w:r>
      <w:r>
        <w:t xml:space="preserve">                prepared["from"]</w:t>
      </w:r>
      <w:r>
        <w:br/>
      </w:r>
      <w:r>
        <w:t xml:space="preserve">            )</w:t>
      </w:r>
      <w:r>
        <w:br/>
      </w:r>
      <w:r>
        <w:t xml:space="preserve">        )</w:t>
      </w:r>
      <w:r>
        <w:br/>
      </w:r>
      <w:r/>
      <w:r>
        <w:br/>
      </w:r>
      <w:r>
        <w:t xml:space="preserve">        if "to" in prepared:</w:t>
      </w:r>
      <w:r>
        <w:br/>
      </w:r>
      <w:r>
        <w:t xml:space="preserve">            if not isinstance(</w:t>
      </w:r>
      <w:r>
        <w:br/>
      </w:r>
      <w:r>
        <w:t xml:space="preserve">                prepared["to"],</w:t>
      </w:r>
      <w:r>
        <w:br/>
      </w:r>
      <w:r>
        <w:t xml:space="preserve">                str,</w:t>
      </w:r>
      <w:r>
        <w:br/>
      </w:r>
      <w:r>
        <w:t xml:space="preserve">            ):</w:t>
      </w:r>
      <w:r>
        <w:br/>
      </w:r>
      <w:r>
        <w:t xml:space="preserve">                raise TypeError(</w:t>
      </w:r>
      <w:r>
        <w:br/>
      </w:r>
      <w:r>
        <w:t xml:space="preserve">                    "Ethereum transaction recipient "</w:t>
      </w:r>
      <w:r>
        <w:br/>
      </w:r>
      <w:r>
        <w:t xml:space="preserve">                    "must be a string."</w:t>
      </w:r>
      <w:r>
        <w:br/>
      </w:r>
      <w:r>
        <w:t xml:space="preserve">                )</w:t>
      </w:r>
      <w:r>
        <w:br/>
      </w:r>
      <w:r/>
      <w:r>
        <w:br/>
      </w:r>
      <w:r>
        <w:t xml:space="preserve">            if not Web3.is_address(</w:t>
      </w:r>
      <w:r>
        <w:br/>
      </w:r>
      <w:r>
        <w:t xml:space="preserve">                prepared["to"]</w:t>
      </w:r>
      <w:r>
        <w:br/>
      </w:r>
      <w:r>
        <w:t xml:space="preserve">            ):</w:t>
      </w:r>
      <w:r>
        <w:br/>
      </w:r>
      <w:r>
        <w:t xml:space="preserve">                raise ValueError(</w:t>
      </w:r>
      <w:r>
        <w:br/>
      </w:r>
      <w:r>
        <w:t xml:space="preserve">                    "Invalid Ethereum recipient address."</w:t>
      </w:r>
      <w:r>
        <w:br/>
      </w:r>
      <w:r>
        <w:t xml:space="preserve">                )</w:t>
      </w:r>
      <w:r>
        <w:br/>
      </w:r>
      <w:r/>
      <w:r>
        <w:br/>
      </w:r>
      <w:r>
        <w:t xml:space="preserve">            prepared["to"] = (</w:t>
      </w:r>
      <w:r>
        <w:br/>
      </w:r>
      <w:r>
        <w:t xml:space="preserve">                Web3.to_checksum_address(</w:t>
      </w:r>
      <w:r>
        <w:br/>
      </w:r>
      <w:r>
        <w:t xml:space="preserve">                    prepared["to"]</w:t>
      </w:r>
      <w:r>
        <w:br/>
      </w:r>
      <w:r>
        <w:t xml:space="preserve">                )</w:t>
      </w:r>
      <w:r>
        <w:br/>
      </w:r>
      <w:r>
        <w:t xml:space="preserve">            )</w:t>
      </w:r>
      <w:r>
        <w:br/>
      </w:r>
      <w:r/>
      <w:r>
        <w:br/>
      </w:r>
      <w:r>
        <w:t xml:space="preserve">        if "value" in prepared:</w:t>
      </w:r>
      <w:r>
        <w:br/>
      </w:r>
      <w:r>
        <w:t xml:space="preserve">            if not isinstance(</w:t>
      </w:r>
      <w:r>
        <w:br/>
      </w:r>
      <w:r>
        <w:t xml:space="preserve">                prepared["value"],</w:t>
      </w:r>
      <w:r>
        <w:br/>
      </w:r>
      <w:r>
        <w:t xml:space="preserve">                int,</w:t>
      </w:r>
      <w:r>
        <w:br/>
      </w:r>
      <w:r>
        <w:t xml:space="preserve">            ):</w:t>
      </w:r>
      <w:r>
        <w:br/>
      </w:r>
      <w:r>
        <w:t xml:space="preserve">                raise TypeError(</w:t>
      </w:r>
      <w:r>
        <w:br/>
      </w:r>
      <w:r>
        <w:t xml:space="preserve">                    "Ethereum transaction value "</w:t>
      </w:r>
      <w:r>
        <w:br/>
      </w:r>
      <w:r>
        <w:t xml:space="preserve">                    "must be an integer in wei."</w:t>
      </w:r>
      <w:r>
        <w:br/>
      </w:r>
      <w:r>
        <w:t xml:space="preserve">                )</w:t>
      </w:r>
      <w:r>
        <w:br/>
      </w:r>
      <w:r/>
      <w:r>
        <w:br/>
      </w:r>
      <w:r>
        <w:t xml:space="preserve">            if prepared["value"] &lt; 0:</w:t>
      </w:r>
      <w:r>
        <w:br/>
      </w:r>
      <w:r>
        <w:t xml:space="preserve">                raise ValueError(</w:t>
      </w:r>
      <w:r>
        <w:br/>
      </w:r>
      <w:r>
        <w:t xml:space="preserve">                    "Ethereum transaction value "</w:t>
      </w:r>
      <w:r>
        <w:br/>
      </w:r>
      <w:r>
        <w:t xml:space="preserve">                    "cannot be negative."</w:t>
      </w:r>
      <w:r>
        <w:br/>
      </w:r>
      <w:r>
        <w:t xml:space="preserve">                )</w:t>
      </w:r>
      <w:r>
        <w:br/>
      </w:r>
      <w:r/>
      <w:r>
        <w:br/>
      </w:r>
      <w:r>
        <w:t xml:space="preserve">        if "data" in prepared:</w:t>
      </w:r>
      <w:r>
        <w:br/>
      </w:r>
      <w:r>
        <w:t xml:space="preserve">            if not isinstance(</w:t>
      </w:r>
      <w:r>
        <w:br/>
      </w:r>
      <w:r>
        <w:t xml:space="preserve">                prepared["data"],</w:t>
      </w:r>
      <w:r>
        <w:br/>
      </w:r>
      <w:r>
        <w:t xml:space="preserve">                (str, bytes),</w:t>
      </w:r>
      <w:r>
        <w:br/>
      </w:r>
      <w:r>
        <w:t xml:space="preserve">            ):</w:t>
      </w:r>
      <w:r>
        <w:br/>
      </w:r>
      <w:r>
        <w:t xml:space="preserve">                raise TypeError(</w:t>
      </w:r>
      <w:r>
        <w:br/>
      </w:r>
      <w:r>
        <w:t xml:space="preserve">                    "Ethereum transaction data "</w:t>
      </w:r>
      <w:r>
        <w:br/>
      </w:r>
      <w:r>
        <w:t xml:space="preserve">                    "must be bytes or a hexadecimal string."</w:t>
      </w:r>
      <w:r>
        <w:br/>
      </w:r>
      <w:r>
        <w:t xml:space="preserve">                )</w:t>
      </w:r>
      <w:r>
        <w:br/>
      </w:r>
      <w:r/>
      <w:r>
        <w:br/>
      </w:r>
      <w:r>
        <w:t xml:space="preserve">        if "nonce" not in prepared:</w:t>
      </w:r>
      <w:r>
        <w:br/>
      </w:r>
      <w:r>
        <w:t xml:space="preserve">            prepared["nonce"] = (</w:t>
      </w:r>
      <w:r>
        <w:br/>
      </w:r>
      <w:r>
        <w:t xml:space="preserve">                self.web3.eth.get_transaction_count(</w:t>
      </w:r>
      <w:r>
        <w:br/>
      </w:r>
      <w:r>
        <w:t xml:space="preserve">                    self._address</w:t>
      </w:r>
      <w:r>
        <w:br/>
      </w:r>
      <w:r>
        <w:t xml:space="preserve">                )</w:t>
      </w:r>
      <w:r>
        <w:br/>
      </w:r>
      <w:r>
        <w:t xml:space="preserve">            )</w:t>
      </w:r>
      <w:r>
        <w:br/>
      </w:r>
      <w:r/>
      <w:r>
        <w:br/>
      </w:r>
      <w:r>
        <w:t xml:space="preserve">        if "chainId" not in prepared:</w:t>
      </w:r>
      <w:r>
        <w:br/>
      </w:r>
      <w:r>
        <w:t xml:space="preserve">            prepared["chainId"] = (</w:t>
      </w:r>
      <w:r>
        <w:br/>
      </w:r>
      <w:r>
        <w:t xml:space="preserve">                self.web3.eth.chain_id</w:t>
      </w:r>
      <w:r>
        <w:br/>
      </w:r>
      <w:r>
        <w:t xml:space="preserve">            )</w:t>
      </w:r>
      <w:r>
        <w:br/>
      </w:r>
      <w:r/>
      <w:r>
        <w:br/>
      </w:r>
      <w:r>
        <w:t xml:space="preserve">        if (</w:t>
      </w:r>
      <w:r>
        <w:br/>
      </w:r>
      <w:r>
        <w:t xml:space="preserve">            "gas" not in prepared</w:t>
      </w:r>
      <w:r>
        <w:br/>
      </w:r>
      <w:r>
        <w:t xml:space="preserve">            and "to" in prepared</w:t>
      </w:r>
      <w:r>
        <w:br/>
      </w:r>
      <w:r>
        <w:t xml:space="preserve">        ):</w:t>
      </w:r>
      <w:r>
        <w:br/>
      </w:r>
      <w:r>
        <w:t xml:space="preserve">            prepared["gas"] = (</w:t>
      </w:r>
      <w:r>
        <w:br/>
      </w:r>
      <w:r>
        <w:t xml:space="preserve">                self.web3.eth.estimate_gas(</w:t>
      </w:r>
      <w:r>
        <w:br/>
      </w:r>
      <w:r>
        <w:t xml:space="preserve">                    prepared</w:t>
      </w:r>
      <w:r>
        <w:br/>
      </w:r>
      <w:r>
        <w:t xml:space="preserve">                )</w:t>
      </w:r>
      <w:r>
        <w:br/>
      </w:r>
      <w:r>
        <w:t xml:space="preserve">            )</w:t>
      </w:r>
      <w:r>
        <w:br/>
      </w:r>
      <w:r/>
      <w:r>
        <w:br/>
      </w:r>
      <w:r>
        <w:t xml:space="preserve">        if (</w:t>
      </w:r>
      <w:r>
        <w:br/>
      </w:r>
      <w:r>
        <w:t xml:space="preserve">            "gasPrice" not in prepared</w:t>
      </w:r>
      <w:r>
        <w:br/>
      </w:r>
      <w:r>
        <w:t xml:space="preserve">            and "maxFeePerGas" not in prepared</w:t>
      </w:r>
      <w:r>
        <w:br/>
      </w:r>
      <w:r>
        <w:t xml:space="preserve">        ):</w:t>
      </w:r>
      <w:r>
        <w:br/>
      </w:r>
      <w:r>
        <w:t xml:space="preserve">            try:</w:t>
      </w:r>
      <w:r>
        <w:br/>
      </w:r>
      <w:r>
        <w:t xml:space="preserve">                priority_fee = (</w:t>
      </w:r>
      <w:r>
        <w:br/>
      </w:r>
      <w:r>
        <w:t xml:space="preserve">                    self.web3.eth.max_priority_fee</w:t>
      </w:r>
      <w:r>
        <w:br/>
      </w:r>
      <w:r>
        <w:t xml:space="preserve">                )</w:t>
      </w:r>
      <w:r>
        <w:br/>
      </w:r>
      <w:r/>
      <w:r>
        <w:br/>
      </w:r>
      <w:r>
        <w:t xml:space="preserve">                latest_block = (</w:t>
      </w:r>
      <w:r>
        <w:br/>
      </w:r>
      <w:r>
        <w:t xml:space="preserve">                    self.web3.eth.get_block(</w:t>
      </w:r>
      <w:r>
        <w:br/>
      </w:r>
      <w:r>
        <w:t xml:space="preserve">                        "latest"</w:t>
      </w:r>
      <w:r>
        <w:br/>
      </w:r>
      <w:r>
        <w:t xml:space="preserve">                    )</w:t>
      </w:r>
      <w:r>
        <w:br/>
      </w:r>
      <w:r>
        <w:t xml:space="preserve">                )</w:t>
      </w:r>
      <w:r>
        <w:br/>
      </w:r>
      <w:r/>
      <w:r>
        <w:br/>
      </w:r>
      <w:r>
        <w:t xml:space="preserve">                base_fee = latest_block.get(</w:t>
      </w:r>
      <w:r>
        <w:br/>
      </w:r>
      <w:r>
        <w:t xml:space="preserve">                    "baseFeePerGas"</w:t>
      </w:r>
      <w:r>
        <w:br/>
      </w:r>
      <w:r>
        <w:t xml:space="preserve">                )</w:t>
      </w:r>
      <w:r>
        <w:br/>
      </w:r>
      <w:r/>
      <w:r>
        <w:br/>
      </w:r>
      <w:r>
        <w:t xml:space="preserve">                if base_fee is not None:</w:t>
      </w:r>
      <w:r>
        <w:br/>
      </w:r>
      <w:r>
        <w:t xml:space="preserve">                    prepared[</w:t>
      </w:r>
      <w:r>
        <w:br/>
      </w:r>
      <w:r>
        <w:t xml:space="preserve">                        "maxPriorityFeePerGas"</w:t>
      </w:r>
      <w:r>
        <w:br/>
      </w:r>
      <w:r>
        <w:t xml:space="preserve">                    ] = priority_fee</w:t>
      </w:r>
      <w:r>
        <w:br/>
      </w:r>
      <w:r/>
      <w:r>
        <w:br/>
      </w:r>
      <w:r>
        <w:t xml:space="preserve">                    prepared[</w:t>
      </w:r>
      <w:r>
        <w:br/>
      </w:r>
      <w:r>
        <w:t xml:space="preserve">                        "maxFeePerGas"</w:t>
      </w:r>
      <w:r>
        <w:br/>
      </w:r>
      <w:r>
        <w:t xml:space="preserve">                    ] = (</w:t>
      </w:r>
      <w:r>
        <w:br/>
      </w:r>
      <w:r>
        <w:t xml:space="preserve">                        base_fee * 2</w:t>
      </w:r>
      <w:r>
        <w:br/>
      </w:r>
      <w:r>
        <w:t xml:space="preserve">                        + priority_fee</w:t>
      </w:r>
      <w:r>
        <w:br/>
      </w:r>
      <w:r>
        <w:t xml:space="preserve">                    )</w:t>
      </w:r>
      <w:r>
        <w:br/>
      </w:r>
      <w:r/>
      <w:r>
        <w:br/>
      </w:r>
      <w:r>
        <w:t xml:space="preserve">                else:</w:t>
      </w:r>
      <w:r>
        <w:br/>
      </w:r>
      <w:r>
        <w:t xml:space="preserve">                    prepared[</w:t>
      </w:r>
      <w:r>
        <w:br/>
      </w:r>
      <w:r>
        <w:t xml:space="preserve">                        "gasPrice"</w:t>
      </w:r>
      <w:r>
        <w:br/>
      </w:r>
      <w:r>
        <w:t xml:space="preserve">                    ] = self.web3.eth.gas_price</w:t>
      </w:r>
      <w:r>
        <w:br/>
      </w:r>
      <w:r/>
      <w:r>
        <w:br/>
      </w:r>
      <w:r>
        <w:t xml:space="preserve">            except Exception:</w:t>
      </w:r>
      <w:r>
        <w:br/>
      </w:r>
      <w:r>
        <w:t xml:space="preserve">                prepared[</w:t>
      </w:r>
      <w:r>
        <w:br/>
      </w:r>
      <w:r>
        <w:t xml:space="preserve">                    "gasPrice"</w:t>
      </w:r>
      <w:r>
        <w:br/>
      </w:r>
      <w:r>
        <w:t xml:space="preserve">                ] = self.web3.eth.gas_price</w:t>
      </w:r>
      <w:r>
        <w:br/>
      </w:r>
      <w:r/>
      <w:r>
        <w:br/>
      </w:r>
      <w:r>
        <w:t xml:space="preserve">        return prepared</w:t>
      </w:r>
      <w:r>
        <w:br/>
      </w:r>
      <w:r/>
      <w:r>
        <w:br/>
      </w:r>
      <w:r>
        <w:t xml:space="preserve">    ###########################################################################</w:t>
      </w:r>
      <w:r>
        <w:br/>
      </w:r>
      <w:r>
        <w:t xml:space="preserve">    # Transaction Signing</w:t>
      </w:r>
      <w:r>
        <w:br/>
      </w:r>
      <w:r>
        <w:t xml:space="preserve">    ###########################################################################</w:t>
      </w:r>
      <w:r>
        <w:br/>
      </w:r>
      <w:r/>
      <w:r>
        <w:br/>
      </w:r>
      <w:r>
        <w:t xml:space="preserve">    def sign_transaction(</w:t>
      </w:r>
      <w:r>
        <w:br/>
      </w:r>
      <w:r>
        <w:t xml:space="preserve">        self,</w:t>
      </w:r>
      <w:r>
        <w:br/>
      </w:r>
      <w:r>
        <w:t xml:space="preserve">        transaction: dict[str, Any],</w:t>
      </w:r>
      <w:r>
        <w:br/>
      </w:r>
      <w:r>
        <w:t xml:space="preserve">    ) -&gt; str:</w:t>
      </w:r>
      <w:r>
        <w:br/>
      </w:r>
      <w:r>
        <w:t xml:space="preserve">        """</w:t>
      </w:r>
      <w:r>
        <w:br/>
      </w:r>
      <w:r>
        <w:t xml:space="preserve">        Sign an Ethereum transaction through custody.</w:t>
      </w:r>
      <w:r>
        <w:br/>
      </w:r>
      <w:r>
        <w:t xml:space="preserve">        """</w:t>
      </w:r>
      <w:r>
        <w:br/>
      </w:r>
      <w:r/>
      <w:r>
        <w:br/>
      </w:r>
      <w:r>
        <w:t xml:space="preserve">        prepared = self.prepare_transaction(</w:t>
      </w:r>
      <w:r>
        <w:br/>
      </w:r>
      <w:r>
        <w:t xml:space="preserve">            transaction</w:t>
      </w:r>
      <w:r>
        <w:br/>
      </w:r>
      <w:r>
        <w:t xml:space="preserve">        )</w:t>
      </w:r>
      <w:r>
        <w:br/>
      </w:r>
      <w:r/>
      <w:r>
        <w:br/>
      </w:r>
      <w:r>
        <w:t xml:space="preserve">        return self._custody.sign_transaction(</w:t>
      </w:r>
      <w:r>
        <w:br/>
      </w:r>
      <w:r>
        <w:t xml:space="preserve">            self.wallet_id,</w:t>
      </w:r>
      <w:r>
        <w:br/>
      </w:r>
      <w:r>
        <w:t xml:space="preserve">            prepared,</w:t>
      </w:r>
      <w:r>
        <w:br/>
      </w:r>
      <w:r>
        <w:t xml:space="preserve">        )</w:t>
      </w:r>
      <w:r>
        <w:br/>
      </w:r>
      <w:r/>
      <w:r>
        <w:br/>
      </w:r>
      <w:r>
        <w:t xml:space="preserve">    ###########################################################################</w:t>
      </w:r>
      <w:r>
        <w:br/>
      </w:r>
      <w:r>
        <w:t xml:space="preserve">    # Transaction Broadcasting</w:t>
      </w:r>
      <w:r>
        <w:br/>
      </w:r>
      <w:r>
        <w:t xml:space="preserve">    ###########################################################################</w:t>
      </w:r>
      <w:r>
        <w:br/>
      </w:r>
      <w:r/>
      <w:r>
        <w:br/>
      </w:r>
      <w:r>
        <w:t xml:space="preserve">    def broadcast_transaction(</w:t>
      </w:r>
      <w:r>
        <w:br/>
      </w:r>
      <w:r>
        <w:t xml:space="preserve">        self,</w:t>
      </w:r>
      <w:r>
        <w:br/>
      </w:r>
      <w:r>
        <w:t xml:space="preserve">        signed_transaction: str,</w:t>
      </w:r>
      <w:r>
        <w:br/>
      </w:r>
      <w:r>
        <w:t xml:space="preserve">    ) -&gt; dict[str, Any]:</w:t>
      </w:r>
      <w:r>
        <w:br/>
      </w:r>
      <w:r>
        <w:t xml:space="preserve">        """</w:t>
      </w:r>
      <w:r>
        <w:br/>
      </w:r>
      <w:r>
        <w:t xml:space="preserve">        Broadcast a signed Ethereum transaction.</w:t>
      </w:r>
      <w:r>
        <w:br/>
      </w:r>
      <w:r>
        <w:t xml:space="preserve">        """</w:t>
      </w:r>
      <w:r>
        <w:br/>
      </w:r>
      <w:r/>
      <w:r>
        <w:br/>
      </w:r>
      <w:r>
        <w:t xml:space="preserve">        if not isinstance(</w:t>
      </w:r>
      <w:r>
        <w:br/>
      </w:r>
      <w:r>
        <w:t xml:space="preserve">            signed_transaction,</w:t>
      </w:r>
      <w:r>
        <w:br/>
      </w:r>
      <w:r>
        <w:t xml:space="preserve">            str,</w:t>
      </w:r>
      <w:r>
        <w:br/>
      </w:r>
      <w:r>
        <w:t xml:space="preserve">        ):</w:t>
      </w:r>
      <w:r>
        <w:br/>
      </w:r>
      <w:r>
        <w:t xml:space="preserve">            raise TypeError(</w:t>
      </w:r>
      <w:r>
        <w:br/>
      </w:r>
      <w:r>
        <w:t xml:space="preserve">                "Signed transaction must be a string."</w:t>
      </w:r>
      <w:r>
        <w:br/>
      </w:r>
      <w:r>
        <w:t xml:space="preserve">            )</w:t>
      </w:r>
      <w:r>
        <w:br/>
      </w:r>
      <w:r/>
      <w:r>
        <w:br/>
      </w:r>
      <w:r>
        <w:t xml:space="preserve">        signed_transaction = (</w:t>
      </w:r>
      <w:r>
        <w:br/>
      </w:r>
      <w:r>
        <w:t xml:space="preserve">            signed_transaction.strip()</w:t>
      </w:r>
      <w:r>
        <w:br/>
      </w:r>
      <w:r>
        <w:t xml:space="preserve">        )</w:t>
      </w:r>
      <w:r>
        <w:br/>
      </w:r>
      <w:r/>
      <w:r>
        <w:br/>
      </w:r>
      <w:r>
        <w:t xml:space="preserve">        if not signed_transaction:</w:t>
      </w:r>
      <w:r>
        <w:br/>
      </w:r>
      <w:r>
        <w:t xml:space="preserve">            raise ValueError(</w:t>
      </w:r>
      <w:r>
        <w:br/>
      </w:r>
      <w:r>
        <w:t xml:space="preserve">                "Signed transaction cannot be empty."</w:t>
      </w:r>
      <w:r>
        <w:br/>
      </w:r>
      <w:r>
        <w:t xml:space="preserve">            )</w:t>
      </w:r>
      <w:r>
        <w:br/>
      </w:r>
      <w:r/>
      <w:r>
        <w:br/>
      </w:r>
      <w:r>
        <w:t xml:space="preserve">        transaction_hash = (</w:t>
      </w:r>
      <w:r>
        <w:br/>
      </w:r>
      <w:r>
        <w:t xml:space="preserve">            self.web3.eth.send_raw_transaction(</w:t>
      </w:r>
      <w:r>
        <w:br/>
      </w:r>
      <w:r>
        <w:t xml:space="preserve">                signed_transaction</w:t>
      </w:r>
      <w:r>
        <w:br/>
      </w:r>
      <w:r>
        <w:t xml:space="preserve">            )</w:t>
      </w:r>
      <w:r>
        <w:br/>
      </w:r>
      <w:r>
        <w:t xml:space="preserve">        )</w:t>
      </w:r>
      <w:r>
        <w:br/>
      </w:r>
      <w:r/>
      <w:r>
        <w:br/>
      </w:r>
      <w:r>
        <w:t xml:space="preserve">        transaction_hash_hex = (</w:t>
      </w:r>
      <w:r>
        <w:br/>
      </w:r>
      <w:r>
        <w:t xml:space="preserve">            transaction_hash.hex()</w:t>
      </w:r>
      <w:r>
        <w:br/>
      </w:r>
      <w:r>
        <w:t xml:space="preserve">        )</w:t>
      </w:r>
      <w:r>
        <w:br/>
      </w:r>
      <w:r/>
      <w:r>
        <w:br/>
      </w:r>
      <w:r>
        <w:t xml:space="preserve">        return {</w:t>
      </w:r>
      <w:r>
        <w:br/>
      </w:r>
      <w:r>
        <w:t xml:space="preserve">            "success": True,</w:t>
      </w:r>
      <w:r>
        <w:br/>
      </w:r>
      <w:r>
        <w:t xml:space="preserve">            "wallet_id": self.wallet_id,</w:t>
      </w:r>
      <w:r>
        <w:br/>
      </w:r>
      <w:r>
        <w:t xml:space="preserve">            "blockchain": self.blockchain,</w:t>
      </w:r>
      <w:r>
        <w:br/>
      </w:r>
      <w:r>
        <w:t xml:space="preserve">            "network": self.network,</w:t>
      </w:r>
      <w:r>
        <w:br/>
      </w:r>
      <w:r>
        <w:t xml:space="preserve">            "transaction_hash": transaction_hash_hex,</w:t>
      </w:r>
      <w:r>
        <w:br/>
      </w:r>
      <w:r>
        <w:t xml:space="preserve">        }</w:t>
      </w:r>
      <w:r>
        <w:br/>
      </w:r>
      <w:r/>
      <w:r>
        <w:br/>
      </w:r>
      <w:r>
        <w:t xml:space="preserve">    ###########################################################################</w:t>
      </w:r>
      <w:r>
        <w:br/>
      </w:r>
      <w:r>
        <w:t xml:space="preserve">    # Transaction Inspection</w:t>
      </w:r>
      <w:r>
        <w:br/>
      </w:r>
      <w:r>
        <w:t xml:space="preserve">    ###########################################################################</w:t>
      </w:r>
      <w:r>
        <w:br/>
      </w:r>
      <w:r/>
      <w:r>
        <w:br/>
      </w:r>
      <w:r>
        <w:t xml:space="preserve">    def get_transaction(</w:t>
      </w:r>
      <w:r>
        <w:br/>
      </w:r>
      <w:r>
        <w:t xml:space="preserve">        self,</w:t>
      </w:r>
      <w:r>
        <w:br/>
      </w:r>
      <w:r>
        <w:t xml:space="preserve">        transaction_hash: str,</w:t>
      </w:r>
      <w:r>
        <w:br/>
      </w:r>
      <w:r>
        <w:t xml:space="preserve">    ) -&gt; dict[str, Any]:</w:t>
      </w:r>
      <w:r>
        <w:br/>
      </w:r>
      <w:r>
        <w:t xml:space="preserve">        """</w:t>
      </w:r>
      <w:r>
        <w:br/>
      </w:r>
      <w:r>
        <w:t xml:space="preserve">        Retrieve an Ethereum transaction.</w:t>
      </w:r>
      <w:r>
        <w:br/>
      </w:r>
      <w:r>
        <w:t xml:space="preserve">        """</w:t>
      </w:r>
      <w:r>
        <w:br/>
      </w:r>
      <w:r/>
      <w:r>
        <w:br/>
      </w:r>
      <w:r>
        <w:t xml:space="preserve">        self._validate_transaction_hash(</w:t>
      </w:r>
      <w:r>
        <w:br/>
      </w:r>
      <w:r>
        <w:t xml:space="preserve">            transaction_hash</w:t>
      </w:r>
      <w:r>
        <w:br/>
      </w:r>
      <w:r>
        <w:t xml:space="preserve">        )</w:t>
      </w:r>
      <w:r>
        <w:br/>
      </w:r>
      <w:r/>
      <w:r>
        <w:br/>
      </w:r>
      <w:r>
        <w:t xml:space="preserve">        transaction = (</w:t>
      </w:r>
      <w:r>
        <w:br/>
      </w:r>
      <w:r>
        <w:t xml:space="preserve">            self.web3.eth.get_transaction(</w:t>
      </w:r>
      <w:r>
        <w:br/>
      </w:r>
      <w:r>
        <w:t xml:space="preserve">                transaction_hash</w:t>
      </w:r>
      <w:r>
        <w:br/>
      </w:r>
      <w:r>
        <w:t xml:space="preserve">            )</w:t>
      </w:r>
      <w:r>
        <w:br/>
      </w:r>
      <w:r>
        <w:t xml:space="preserve">        )</w:t>
      </w:r>
      <w:r>
        <w:br/>
      </w:r>
      <w:r/>
      <w:r>
        <w:br/>
      </w:r>
      <w:r>
        <w:t xml:space="preserve">        return {</w:t>
      </w:r>
      <w:r>
        <w:br/>
      </w:r>
      <w:r>
        <w:t xml:space="preserve">            "wallet_id": self.wallet_id,</w:t>
      </w:r>
      <w:r>
        <w:br/>
      </w:r>
      <w:r>
        <w:t xml:space="preserve">            "blockchain": self.blockchain,</w:t>
      </w:r>
      <w:r>
        <w:br/>
      </w:r>
      <w:r>
        <w:t xml:space="preserve">            "network": self.network,</w:t>
      </w:r>
      <w:r>
        <w:br/>
      </w:r>
      <w:r>
        <w:t xml:space="preserve">            "transaction": dict(</w:t>
      </w:r>
      <w:r>
        <w:br/>
      </w:r>
      <w:r>
        <w:t xml:space="preserve">                transaction</w:t>
      </w:r>
      <w:r>
        <w:br/>
      </w:r>
      <w:r>
        <w:t xml:space="preserve">            ),</w:t>
      </w:r>
      <w:r>
        <w:br/>
      </w:r>
      <w:r>
        <w:t xml:space="preserve">        }</w:t>
      </w:r>
      <w:r>
        <w:br/>
      </w:r>
      <w:r/>
      <w:r>
        <w:br/>
      </w:r>
      <w:r>
        <w:t xml:space="preserve">    ###########################################################################</w:t>
      </w:r>
      <w:r>
        <w:br/>
      </w:r>
      <w:r>
        <w:t xml:space="preserve">    # Transaction Status</w:t>
      </w:r>
      <w:r>
        <w:br/>
      </w:r>
      <w:r>
        <w:t xml:space="preserve">    ###########################################################################</w:t>
      </w:r>
      <w:r>
        <w:br/>
      </w:r>
      <w:r/>
      <w:r>
        <w:br/>
      </w:r>
      <w:r>
        <w:t xml:space="preserve">    def get_transaction_status(</w:t>
      </w:r>
      <w:r>
        <w:br/>
      </w:r>
      <w:r>
        <w:t xml:space="preserve">        self,</w:t>
      </w:r>
      <w:r>
        <w:br/>
      </w:r>
      <w:r>
        <w:t xml:space="preserve">        transaction_hash: str,</w:t>
      </w:r>
      <w:r>
        <w:br/>
      </w:r>
      <w:r>
        <w:t xml:space="preserve">    ) -&gt; dict[str, Any]:</w:t>
      </w:r>
      <w:r>
        <w:br/>
      </w:r>
      <w:r>
        <w:t xml:space="preserve">        """</w:t>
      </w:r>
      <w:r>
        <w:br/>
      </w:r>
      <w:r>
        <w:t xml:space="preserve">        Retrieve Ethereum transaction receipt/status.</w:t>
      </w:r>
      <w:r>
        <w:br/>
      </w:r>
      <w:r>
        <w:t xml:space="preserve">        """</w:t>
      </w:r>
      <w:r>
        <w:br/>
      </w:r>
      <w:r/>
      <w:r>
        <w:br/>
      </w:r>
      <w:r>
        <w:t xml:space="preserve">        self._validate_transaction_hash(</w:t>
      </w:r>
      <w:r>
        <w:br/>
      </w:r>
      <w:r>
        <w:t xml:space="preserve">            transaction_hash</w:t>
      </w:r>
      <w:r>
        <w:br/>
      </w:r>
      <w:r>
        <w:t xml:space="preserve">        )</w:t>
      </w:r>
      <w:r>
        <w:br/>
      </w:r>
      <w:r/>
      <w:r>
        <w:br/>
      </w:r>
      <w:r>
        <w:t xml:space="preserve">        try:</w:t>
      </w:r>
      <w:r>
        <w:br/>
      </w:r>
      <w:r>
        <w:t xml:space="preserve">            receipt = (</w:t>
      </w:r>
      <w:r>
        <w:br/>
      </w:r>
      <w:r>
        <w:t xml:space="preserve">                self.web3.eth.get_transaction_receipt(</w:t>
      </w:r>
      <w:r>
        <w:br/>
      </w:r>
      <w:r>
        <w:t xml:space="preserve">                    transaction_hash</w:t>
      </w:r>
      <w:r>
        <w:br/>
      </w:r>
      <w:r>
        <w:t xml:space="preserve">                )</w:t>
      </w:r>
      <w:r>
        <w:br/>
      </w:r>
      <w:r>
        <w:t xml:space="preserve">            )</w:t>
      </w:r>
      <w:r>
        <w:br/>
      </w:r>
      <w:r/>
      <w:r>
        <w:br/>
      </w:r>
      <w:r>
        <w:t xml:space="preserve">        except Exception:</w:t>
      </w:r>
      <w:r>
        <w:br/>
      </w:r>
      <w:r>
        <w:t xml:space="preserve">            return {</w:t>
      </w:r>
      <w:r>
        <w:br/>
      </w:r>
      <w:r>
        <w:t xml:space="preserve">                "wallet_id": self.wallet_id,</w:t>
      </w:r>
      <w:r>
        <w:br/>
      </w:r>
      <w:r>
        <w:t xml:space="preserve">                "blockchain": self.blockchain,</w:t>
      </w:r>
      <w:r>
        <w:br/>
      </w:r>
      <w:r>
        <w:t xml:space="preserve">                "network": self.network,</w:t>
      </w:r>
      <w:r>
        <w:br/>
      </w:r>
      <w:r>
        <w:t xml:space="preserve">                "transaction_hash": transaction_hash,</w:t>
      </w:r>
      <w:r>
        <w:br/>
      </w:r>
      <w:r>
        <w:t xml:space="preserve">                "status": "pending",</w:t>
      </w:r>
      <w:r>
        <w:br/>
      </w:r>
      <w:r>
        <w:t xml:space="preserve">                "confirmed": False,</w:t>
      </w:r>
      <w:r>
        <w:br/>
      </w:r>
      <w:r>
        <w:t xml:space="preserve">            }</w:t>
      </w:r>
      <w:r>
        <w:br/>
      </w:r>
      <w:r/>
      <w:r>
        <w:br/>
      </w:r>
      <w:r>
        <w:t xml:space="preserve">        status_value = receipt.get(</w:t>
      </w:r>
      <w:r>
        <w:br/>
      </w:r>
      <w:r>
        <w:t xml:space="preserve">            "status"</w:t>
      </w:r>
      <w:r>
        <w:br/>
      </w:r>
      <w:r>
        <w:t xml:space="preserve">        )</w:t>
      </w:r>
      <w:r>
        <w:br/>
      </w:r>
      <w:r/>
      <w:r>
        <w:br/>
      </w:r>
      <w:r>
        <w:t xml:space="preserve">        if status_value == 1:</w:t>
      </w:r>
      <w:r>
        <w:br/>
      </w:r>
      <w:r>
        <w:t xml:space="preserve">            status = "confirmed"</w:t>
      </w:r>
      <w:r>
        <w:br/>
      </w:r>
      <w:r>
        <w:t xml:space="preserve">            confirmed = True</w:t>
      </w:r>
      <w:r>
        <w:br/>
      </w:r>
      <w:r/>
      <w:r>
        <w:br/>
      </w:r>
      <w:r>
        <w:t xml:space="preserve">        elif status_value == 0:</w:t>
      </w:r>
      <w:r>
        <w:br/>
      </w:r>
      <w:r>
        <w:t xml:space="preserve">            status = "failed"</w:t>
      </w:r>
      <w:r>
        <w:br/>
      </w:r>
      <w:r>
        <w:t xml:space="preserve">            confirmed = True</w:t>
      </w:r>
      <w:r>
        <w:br/>
      </w:r>
      <w:r/>
      <w:r>
        <w:br/>
      </w:r>
      <w:r>
        <w:t xml:space="preserve">        else:</w:t>
      </w:r>
      <w:r>
        <w:br/>
      </w:r>
      <w:r>
        <w:t xml:space="preserve">            status = "unknown"</w:t>
      </w:r>
      <w:r>
        <w:br/>
      </w:r>
      <w:r>
        <w:t xml:space="preserve">            confirmed = False</w:t>
      </w:r>
      <w:r>
        <w:br/>
      </w:r>
      <w:r/>
      <w:r>
        <w:br/>
      </w:r>
      <w:r>
        <w:t xml:space="preserve">        return {</w:t>
      </w:r>
      <w:r>
        <w:br/>
      </w:r>
      <w:r>
        <w:t xml:space="preserve">            "wallet_id": self.wallet_id,</w:t>
      </w:r>
      <w:r>
        <w:br/>
      </w:r>
      <w:r>
        <w:t xml:space="preserve">            "blockchain": self.blockchain,</w:t>
      </w:r>
      <w:r>
        <w:br/>
      </w:r>
      <w:r>
        <w:t xml:space="preserve">            "network": self.network,</w:t>
      </w:r>
      <w:r>
        <w:br/>
      </w:r>
      <w:r>
        <w:t xml:space="preserve">            "transaction_hash": transaction_hash,</w:t>
      </w:r>
      <w:r>
        <w:br/>
      </w:r>
      <w:r>
        <w:t xml:space="preserve">            "status": status,</w:t>
      </w:r>
      <w:r>
        <w:br/>
      </w:r>
      <w:r>
        <w:t xml:space="preserve">            "confirmed": confirmed,</w:t>
      </w:r>
      <w:r>
        <w:br/>
      </w:r>
      <w:r>
        <w:t xml:space="preserve">            "receipt": dict(</w:t>
      </w:r>
      <w:r>
        <w:br/>
      </w:r>
      <w:r>
        <w:t xml:space="preserve">                receipt</w:t>
      </w:r>
      <w:r>
        <w:br/>
      </w:r>
      <w:r>
        <w:t xml:space="preserve">            ),</w:t>
      </w:r>
      <w:r>
        <w:br/>
      </w:r>
      <w:r>
        <w:t xml:space="preserve">        }</w:t>
      </w:r>
      <w:r>
        <w:br/>
      </w:r>
      <w:r/>
      <w:r>
        <w:br/>
      </w:r>
      <w:r>
        <w:t xml:space="preserve">    ###########################################################################</w:t>
      </w:r>
      <w:r>
        <w:br/>
      </w:r>
      <w:r>
        <w:t xml:space="preserve">    # Blockchain State</w:t>
      </w:r>
      <w:r>
        <w:br/>
      </w:r>
      <w:r>
        <w:t xml:space="preserve">    ###########################################################################</w:t>
      </w:r>
      <w:r>
        <w:br/>
      </w:r>
      <w:r/>
      <w:r>
        <w:br/>
      </w:r>
      <w:r>
        <w:t xml:space="preserve">    def get_latest_block(</w:t>
      </w:r>
      <w:r>
        <w:br/>
      </w:r>
      <w:r>
        <w:t xml:space="preserve">        self,</w:t>
      </w:r>
      <w:r>
        <w:br/>
      </w:r>
      <w:r>
        <w:t xml:space="preserve">    ) -&gt; dict[str, Any]:</w:t>
      </w:r>
      <w:r>
        <w:br/>
      </w:r>
      <w:r>
        <w:t xml:space="preserve">        """</w:t>
      </w:r>
      <w:r>
        <w:br/>
      </w:r>
      <w:r>
        <w:t xml:space="preserve">        Retrieve the latest Ethereum block.</w:t>
      </w:r>
      <w:r>
        <w:br/>
      </w:r>
      <w:r>
        <w:t xml:space="preserve">        """</w:t>
      </w:r>
      <w:r>
        <w:br/>
      </w:r>
      <w:r/>
      <w:r>
        <w:br/>
      </w:r>
      <w:r>
        <w:t xml:space="preserve">        block = self.web3.eth.get_block(</w:t>
      </w:r>
      <w:r>
        <w:br/>
      </w:r>
      <w:r>
        <w:t xml:space="preserve">            "latest"</w:t>
      </w:r>
      <w:r>
        <w:br/>
      </w:r>
      <w:r>
        <w:t xml:space="preserve">        )</w:t>
      </w:r>
      <w:r>
        <w:br/>
      </w:r>
      <w:r/>
      <w:r>
        <w:br/>
      </w:r>
      <w:r>
        <w:t xml:space="preserve">        block_hash = block.get(</w:t>
      </w:r>
      <w:r>
        <w:br/>
      </w:r>
      <w:r>
        <w:t xml:space="preserve">            "hash"</w:t>
      </w:r>
      <w:r>
        <w:br/>
      </w:r>
      <w:r>
        <w:t xml:space="preserve">        )</w:t>
      </w:r>
      <w:r>
        <w:br/>
      </w:r>
      <w:r/>
      <w:r>
        <w:br/>
      </w:r>
      <w:r>
        <w:t xml:space="preserve">        return {</w:t>
      </w:r>
      <w:r>
        <w:br/>
      </w:r>
      <w:r>
        <w:t xml:space="preserve">            "blockchain": self.blockchain,</w:t>
      </w:r>
      <w:r>
        <w:br/>
      </w:r>
      <w:r>
        <w:t xml:space="preserve">            "network": self.network,</w:t>
      </w:r>
      <w:r>
        <w:br/>
      </w:r>
      <w:r>
        <w:t xml:space="preserve">            "number": block.get(</w:t>
      </w:r>
      <w:r>
        <w:br/>
      </w:r>
      <w:r>
        <w:t xml:space="preserve">                "number"</w:t>
      </w:r>
      <w:r>
        <w:br/>
      </w:r>
      <w:r>
        <w:t xml:space="preserve">            ),</w:t>
      </w:r>
      <w:r>
        <w:br/>
      </w:r>
      <w:r>
        <w:t xml:space="preserve">            "hash": (</w:t>
      </w:r>
      <w:r>
        <w:br/>
      </w:r>
      <w:r>
        <w:t xml:space="preserve">                block_hash.hex()</w:t>
      </w:r>
      <w:r>
        <w:br/>
      </w:r>
      <w:r>
        <w:t xml:space="preserve">                if block_hash is not None</w:t>
      </w:r>
      <w:r>
        <w:br/>
      </w:r>
      <w:r>
        <w:t xml:space="preserve">                else None</w:t>
      </w:r>
      <w:r>
        <w:br/>
      </w:r>
      <w:r>
        <w:t xml:space="preserve">            ),</w:t>
      </w:r>
      <w:r>
        <w:br/>
      </w:r>
      <w:r>
        <w:t xml:space="preserve">            "timestamp": block.get(</w:t>
      </w:r>
      <w:r>
        <w:br/>
      </w:r>
      <w:r>
        <w:t xml:space="preserve">                "timestamp"</w:t>
      </w:r>
      <w:r>
        <w:br/>
      </w:r>
      <w:r>
        <w:t xml:space="preserve">            ),</w:t>
      </w:r>
      <w:r>
        <w:br/>
      </w:r>
      <w:r>
        <w:t xml:space="preserve">            "transaction_count": len(</w:t>
      </w:r>
      <w:r>
        <w:br/>
      </w:r>
      <w:r>
        <w:t xml:space="preserve">                block.get(</w:t>
      </w:r>
      <w:r>
        <w:br/>
      </w:r>
      <w:r>
        <w:t xml:space="preserve">                    "transactions",</w:t>
      </w:r>
      <w:r>
        <w:br/>
      </w:r>
      <w:r>
        <w:t xml:space="preserve">                    [],</w:t>
      </w:r>
      <w:r>
        <w:br/>
      </w:r>
      <w:r>
        <w:t xml:space="preserve">                )</w:t>
      </w:r>
      <w:r>
        <w:br/>
      </w:r>
      <w:r>
        <w:t xml:space="preserve">            ),</w:t>
      </w:r>
      <w:r>
        <w:br/>
      </w:r>
      <w:r>
        <w:t xml:space="preserve">        }</w:t>
      </w:r>
      <w:r>
        <w:br/>
      </w:r>
      <w:r/>
      <w:r>
        <w:br/>
      </w:r>
      <w:r>
        <w:t xml:space="preserve">    ###########################################################################</w:t>
      </w:r>
      <w:r>
        <w:br/>
      </w:r>
      <w:r>
        <w:t xml:space="preserve">    # Wallet Status</w:t>
      </w:r>
      <w:r>
        <w:br/>
      </w:r>
      <w:r>
        <w:t xml:space="preserve">    ###########################################################################</w:t>
      </w:r>
      <w:r>
        <w:br/>
      </w:r>
      <w:r/>
      <w:r>
        <w:br/>
      </w:r>
      <w:r>
        <w:t xml:space="preserve">    def get_status(</w:t>
      </w:r>
      <w:r>
        <w:br/>
      </w:r>
      <w:r>
        <w:t xml:space="preserve">        self,</w:t>
      </w:r>
      <w:r>
        <w:br/>
      </w:r>
      <w:r>
        <w:t xml:space="preserve">    ) -&gt; dict[str, Any]:</w:t>
      </w:r>
      <w:r>
        <w:br/>
      </w:r>
      <w:r>
        <w:t xml:space="preserve">        """</w:t>
      </w:r>
      <w:r>
        <w:br/>
      </w:r>
      <w:r>
        <w:t xml:space="preserve">        Return Ethereum wallet status.</w:t>
      </w:r>
      <w:r>
        <w:br/>
      </w:r>
      <w:r>
        <w:t xml:space="preserve">        """</w:t>
      </w:r>
      <w:r>
        <w:br/>
      </w:r>
      <w:r/>
      <w:r>
        <w:br/>
      </w:r>
      <w:r>
        <w:t xml:space="preserve">        try:</w:t>
      </w:r>
      <w:r>
        <w:br/>
      </w:r>
      <w:r>
        <w:t xml:space="preserve">            provider_connected = (</w:t>
      </w:r>
      <w:r>
        <w:br/>
      </w:r>
      <w:r>
        <w:t xml:space="preserve">                self.web3.is_connected()</w:t>
      </w:r>
      <w:r>
        <w:br/>
      </w:r>
      <w:r>
        <w:t xml:space="preserve">            )</w:t>
      </w:r>
      <w:r>
        <w:br/>
      </w:r>
      <w:r/>
      <w:r>
        <w:br/>
      </w:r>
      <w:r>
        <w:t xml:space="preserve">        except Exception:</w:t>
      </w:r>
      <w:r>
        <w:br/>
      </w:r>
      <w:r>
        <w:t xml:space="preserve">            provider_connected = False</w:t>
      </w:r>
      <w:r>
        <w:br/>
      </w:r>
      <w:r/>
      <w:r>
        <w:br/>
      </w:r>
      <w:r>
        <w:t xml:space="preserve">        try:</w:t>
      </w:r>
      <w:r>
        <w:br/>
      </w:r>
      <w:r>
        <w:t xml:space="preserve">            custody_unlocked = (</w:t>
      </w:r>
      <w:r>
        <w:br/>
      </w:r>
      <w:r>
        <w:t xml:space="preserve">                self._custody.is_unlocked(</w:t>
      </w:r>
      <w:r>
        <w:br/>
      </w:r>
      <w:r>
        <w:t xml:space="preserve">                    self.wallet_id</w:t>
      </w:r>
      <w:r>
        <w:br/>
      </w:r>
      <w:r>
        <w:t xml:space="preserve">                )</w:t>
      </w:r>
      <w:r>
        <w:br/>
      </w:r>
      <w:r>
        <w:t xml:space="preserve">            )</w:t>
      </w:r>
      <w:r>
        <w:br/>
      </w:r>
      <w:r/>
      <w:r>
        <w:br/>
      </w:r>
      <w:r>
        <w:t xml:space="preserve">        except Exception:</w:t>
      </w:r>
      <w:r>
        <w:br/>
      </w:r>
      <w:r>
        <w:t xml:space="preserve">            custody_unlocked = False</w:t>
      </w:r>
      <w:r>
        <w:br/>
      </w:r>
      <w:r/>
      <w:r>
        <w:br/>
      </w:r>
      <w:r>
        <w:t xml:space="preserve">        return {</w:t>
      </w:r>
      <w:r>
        <w:br/>
      </w:r>
      <w:r>
        <w:t xml:space="preserve">            "wallet_id": self.wallet_id,</w:t>
      </w:r>
      <w:r>
        <w:br/>
      </w:r>
      <w:r>
        <w:t xml:space="preserve">            "address": self.address,</w:t>
      </w:r>
      <w:r>
        <w:br/>
      </w:r>
      <w:r>
        <w:t xml:space="preserve">            "blockchain": self.blockchain,</w:t>
      </w:r>
      <w:r>
        <w:br/>
      </w:r>
      <w:r>
        <w:t xml:space="preserve">            "network": self.network,</w:t>
      </w:r>
      <w:r>
        <w:br/>
      </w:r>
      <w:r>
        <w:t xml:space="preserve">            "provider": self.provider.name,</w:t>
      </w:r>
      <w:r>
        <w:br/>
      </w:r>
      <w:r>
        <w:t xml:space="preserve">            "provider_connected": provider_connected,</w:t>
      </w:r>
      <w:r>
        <w:br/>
      </w:r>
      <w:r>
        <w:t xml:space="preserve">            "custody_type": self._custody.custody_type,</w:t>
      </w:r>
      <w:r>
        <w:br/>
      </w:r>
      <w:r>
        <w:t xml:space="preserve">            "custody_unlocked": custody_unlocked,</w:t>
      </w:r>
      <w:r>
        <w:br/>
      </w:r>
      <w:r>
        <w:t xml:space="preserve">            "status": (</w:t>
      </w:r>
      <w:r>
        <w:br/>
      </w:r>
      <w:r>
        <w:t xml:space="preserve">                "READY"</w:t>
      </w:r>
      <w:r>
        <w:br/>
      </w:r>
      <w:r>
        <w:t xml:space="preserve">                if provider_connected</w:t>
      </w:r>
      <w:r>
        <w:br/>
      </w:r>
      <w:r>
        <w:t xml:space="preserve">                else "OFFLINE"</w:t>
      </w:r>
      <w:r>
        <w:br/>
      </w:r>
      <w:r>
        <w:t xml:space="preserve">            ),</w:t>
      </w:r>
      <w:r>
        <w:br/>
      </w:r>
      <w:r>
        <w:t xml:space="preserve">        }</w:t>
      </w:r>
      <w:r>
        <w:br/>
      </w:r>
      <w:r/>
      <w:r>
        <w:br/>
      </w:r>
      <w:r>
        <w:t xml:space="preserve">    ###########################################################################</w:t>
      </w:r>
      <w:r>
        <w:br/>
      </w:r>
      <w:r>
        <w:t xml:space="preserve">    # Internal Validation</w:t>
      </w:r>
      <w:r>
        <w:br/>
      </w:r>
      <w:r>
        <w:t xml:space="preserve">    ###########################################################################</w:t>
      </w:r>
      <w:r>
        <w:br/>
      </w:r>
      <w:r/>
      <w:r>
        <w:br/>
      </w:r>
      <w:r>
        <w:t xml:space="preserve">    @staticmethod</w:t>
      </w:r>
      <w:r>
        <w:br/>
      </w:r>
      <w:r>
        <w:t xml:space="preserve">    def _validate_transaction_hash(</w:t>
      </w:r>
      <w:r>
        <w:br/>
      </w:r>
      <w:r>
        <w:t xml:space="preserve">        transaction_hash: str,</w:t>
      </w:r>
      <w:r>
        <w:br/>
      </w:r>
      <w:r>
        <w:t xml:space="preserve">    ) -&gt; None:</w:t>
      </w:r>
      <w:r>
        <w:br/>
      </w:r>
      <w:r>
        <w:t xml:space="preserve">        """</w:t>
      </w:r>
      <w:r>
        <w:br/>
      </w:r>
      <w:r>
        <w:t xml:space="preserve">        Validate an Ethereum transaction hash.</w:t>
      </w:r>
      <w:r>
        <w:br/>
      </w:r>
      <w:r/>
      <w:r>
        <w:br/>
      </w:r>
      <w:r>
        <w:t xml:space="preserve">        Web3.py 7 does not expose Web3.is_hex(), so validation is performed</w:t>
      </w:r>
      <w:r>
        <w:br/>
      </w:r>
      <w:r>
        <w:t xml:space="preserve">        explicitly here.</w:t>
      </w:r>
      <w:r>
        <w:br/>
      </w:r>
      <w:r>
        <w:t xml:space="preserve">        """</w:t>
      </w:r>
      <w:r>
        <w:br/>
      </w:r>
      <w:r/>
      <w:r>
        <w:br/>
      </w:r>
      <w:r>
        <w:t xml:space="preserve">        if not isinstance(</w:t>
      </w:r>
      <w:r>
        <w:br/>
      </w:r>
      <w:r>
        <w:t xml:space="preserve">            transaction_hash,</w:t>
      </w:r>
      <w:r>
        <w:br/>
      </w:r>
      <w:r>
        <w:t xml:space="preserve">            str,</w:t>
      </w:r>
      <w:r>
        <w:br/>
      </w:r>
      <w:r>
        <w:t xml:space="preserve">        ):</w:t>
      </w:r>
      <w:r>
        <w:br/>
      </w:r>
      <w:r>
        <w:t xml:space="preserve">            raise TypeError(</w:t>
      </w:r>
      <w:r>
        <w:br/>
      </w:r>
      <w:r>
        <w:t xml:space="preserve">                "Transaction hash must be a string."</w:t>
      </w:r>
      <w:r>
        <w:br/>
      </w:r>
      <w:r>
        <w:t xml:space="preserve">            )</w:t>
      </w:r>
      <w:r>
        <w:br/>
      </w:r>
      <w:r/>
      <w:r>
        <w:br/>
      </w:r>
      <w:r>
        <w:t xml:space="preserve">        transaction_hash = (</w:t>
      </w:r>
      <w:r>
        <w:br/>
      </w:r>
      <w:r>
        <w:t xml:space="preserve">            transaction_hash.strip()</w:t>
      </w:r>
      <w:r>
        <w:br/>
      </w:r>
      <w:r>
        <w:t xml:space="preserve">        )</w:t>
      </w:r>
      <w:r>
        <w:br/>
      </w:r>
      <w:r/>
      <w:r>
        <w:br/>
      </w:r>
      <w:r>
        <w:t xml:space="preserve">        if not transaction_hash:</w:t>
      </w:r>
      <w:r>
        <w:br/>
      </w:r>
      <w:r>
        <w:t xml:space="preserve">            raise ValueError(</w:t>
      </w:r>
      <w:r>
        <w:br/>
      </w:r>
      <w:r>
        <w:t xml:space="preserve">                "Transaction hash cannot be empty."</w:t>
      </w:r>
      <w:r>
        <w:br/>
      </w:r>
      <w:r>
        <w:t xml:space="preserve">            )</w:t>
      </w:r>
      <w:r>
        <w:br/>
      </w:r>
      <w:r/>
      <w:r>
        <w:br/>
      </w:r>
      <w:r>
        <w:t xml:space="preserve">        if not transaction_hash.startswith(</w:t>
      </w:r>
      <w:r>
        <w:br/>
      </w:r>
      <w:r>
        <w:t xml:space="preserve">            "0x"</w:t>
      </w:r>
      <w:r>
        <w:br/>
      </w:r>
      <w:r>
        <w:t xml:space="preserve">        ):</w:t>
      </w:r>
      <w:r>
        <w:br/>
      </w:r>
      <w:r>
        <w:t xml:space="preserve">            raise ValueError(</w:t>
      </w:r>
      <w:r>
        <w:br/>
      </w:r>
      <w:r>
        <w:t xml:space="preserve">                "Invalid Ethereum transaction hash."</w:t>
      </w:r>
      <w:r>
        <w:br/>
      </w:r>
      <w:r>
        <w:t xml:space="preserve">            )</w:t>
      </w:r>
      <w:r>
        <w:br/>
      </w:r>
      <w:r/>
      <w:r>
        <w:br/>
      </w:r>
      <w:r>
        <w:t xml:space="preserve">        if len(</w:t>
      </w:r>
      <w:r>
        <w:br/>
      </w:r>
      <w:r>
        <w:t xml:space="preserve">            transaction_hash</w:t>
      </w:r>
      <w:r>
        <w:br/>
      </w:r>
      <w:r>
        <w:t xml:space="preserve">        ) != 66:</w:t>
      </w:r>
      <w:r>
        <w:br/>
      </w:r>
      <w:r>
        <w:t xml:space="preserve">            raise ValueError(</w:t>
      </w:r>
      <w:r>
        <w:br/>
      </w:r>
      <w:r>
        <w:t xml:space="preserve">                "Ethereum transaction hash "</w:t>
      </w:r>
      <w:r>
        <w:br/>
      </w:r>
      <w:r>
        <w:t xml:space="preserve">                "must contain 32 bytes."</w:t>
      </w:r>
      <w:r>
        <w:br/>
      </w:r>
      <w:r>
        <w:t xml:space="preserve">            )</w:t>
      </w:r>
      <w:r>
        <w:br/>
      </w:r>
      <w:r/>
      <w:r>
        <w:br/>
      </w:r>
      <w:r>
        <w:t xml:space="preserve">        try:</w:t>
      </w:r>
      <w:r>
        <w:br/>
      </w:r>
      <w:r>
        <w:t xml:space="preserve">            int(</w:t>
      </w:r>
      <w:r>
        <w:br/>
      </w:r>
      <w:r>
        <w:t xml:space="preserve">                transaction_hash[2:],</w:t>
      </w:r>
      <w:r>
        <w:br/>
      </w:r>
      <w:r>
        <w:t xml:space="preserve">                16,</w:t>
      </w:r>
      <w:r>
        <w:br/>
      </w:r>
      <w:r>
        <w:t xml:space="preserve">            )</w:t>
      </w:r>
      <w:r>
        <w:br/>
      </w:r>
      <w:r/>
      <w:r>
        <w:br/>
      </w:r>
      <w:r>
        <w:t xml:space="preserve">        except ValueError as exc:</w:t>
      </w:r>
      <w:r>
        <w:br/>
      </w:r>
      <w:r>
        <w:t xml:space="preserve">            raise ValueError(</w:t>
      </w:r>
      <w:r>
        <w:br/>
      </w:r>
      <w:r>
        <w:t xml:space="preserve">                "Invalid Ethereum transaction hash."</w:t>
      </w:r>
      <w:r>
        <w:br/>
      </w:r>
      <w:r>
        <w:t xml:space="preserve">            ) from exc</w:t>
      </w:r>
      <w:r>
        <w:br/>
      </w:r>
      <w:r/>
      <w:r>
        <w:br/>
      </w:r>
      <w:r>
        <w:t xml:space="preserve">    ###########################################################################</w:t>
      </w:r>
      <w:r>
        <w:br/>
      </w:r>
      <w:r>
        <w:t xml:space="preserve">    # Representation</w:t>
      </w:r>
      <w:r>
        <w:br/>
      </w:r>
      <w:r>
        <w:t xml:space="preserve">    ###########################################################################</w:t>
      </w:r>
      <w:r>
        <w:br/>
      </w:r>
      <w:r/>
      <w:r>
        <w:br/>
      </w:r>
      <w:r>
        <w:t xml:space="preserve">    def __repr__(self) -&gt; str:</w:t>
      </w:r>
      <w:r>
        <w:br/>
      </w:r>
      <w:r>
        <w:t xml:space="preserve">        """</w:t>
      </w:r>
      <w:r>
        <w:br/>
      </w:r>
      <w:r>
        <w:t xml:space="preserve">        Return a developer-friendly representation.</w:t>
      </w:r>
      <w:r>
        <w:br/>
      </w:r>
      <w:r>
        <w:t xml:space="preserve">        """</w:t>
      </w:r>
      <w:r>
        <w:br/>
      </w:r>
      <w:r/>
      <w:r>
        <w:br/>
      </w:r>
      <w:r>
        <w:t xml:space="preserve">        return (</w:t>
      </w:r>
      <w:r>
        <w:br/>
      </w:r>
      <w:r>
        <w:t xml:space="preserve">            "EthereumWallet("</w:t>
      </w:r>
      <w:r>
        <w:br/>
      </w:r>
      <w:r>
        <w:t xml:space="preserve">            f"wallet_id={self.wallet_id!r}, "</w:t>
      </w:r>
      <w:r>
        <w:br/>
      </w:r>
      <w:r>
        <w:t xml:space="preserve">            f"address={self.address!r}, "</w:t>
      </w:r>
      <w:r>
        <w:br/>
      </w:r>
      <w:r>
        <w:t xml:space="preserve">            f"network={self.network!r}"</w:t>
      </w:r>
      <w:r>
        <w:br/>
      </w:r>
      <w:r>
        <w:t xml:space="preserve">            ")"</w:t>
      </w:r>
      <w:r>
        <w:br/>
      </w:r>
      <w:r>
        <w:t xml:space="preserve">        )</w:t>
      </w:r>
      <w:r>
        <w:br/>
      </w:r>
      <w:r/>
      <w:r>
        <w:br/>
      </w:r>
      <w:r>
        <w:t xml:space="preserve">    def __str__(self) -&gt; str:</w:t>
      </w:r>
      <w:r>
        <w:br/>
      </w:r>
      <w:r>
        <w:t xml:space="preserve">        """</w:t>
      </w:r>
      <w:r>
        <w:br/>
      </w:r>
      <w:r>
        <w:t xml:space="preserve">        Return a human-readable wallet description.</w:t>
      </w:r>
      <w:r>
        <w:br/>
      </w:r>
      <w:r>
        <w:t xml:space="preserve">        """</w:t>
      </w:r>
      <w:r>
        <w:br/>
      </w:r>
      <w:r/>
      <w:r>
        <w:br/>
      </w:r>
      <w:r>
        <w:t xml:space="preserve">        return (</w:t>
      </w:r>
      <w:r>
        <w:br/>
      </w:r>
      <w:r>
        <w:t xml:space="preserve">            f"Ethereum wallet "</w:t>
      </w:r>
      <w:r>
        <w:br/>
      </w:r>
      <w:r>
        <w:t xml:space="preserve">            f"{self.wallet_id} "</w:t>
      </w:r>
      <w:r>
        <w:br/>
      </w:r>
      <w:r>
        <w:t xml:space="preserve">            f"({self.address})"</w:t>
      </w:r>
      <w:r>
        <w:br/>
      </w:r>
      <w:r>
        <w:t xml:space="preserve">        )</w:t>
      </w:r>
      <w:r>
        <w:br/>
      </w:r>
      <w:r/>
      <w:r>
        <w:br/>
      </w:r>
      <w:r/>
      <w:r>
        <w:br/>
      </w:r>
      <w:r>
        <w:t>###############################################################################</w:t>
      </w:r>
      <w:r>
        <w:br/>
      </w:r>
      <w:r>
        <w:t># Public Exports</w:t>
      </w:r>
      <w:r>
        <w:br/>
      </w:r>
      <w:r>
        <w:t>###############################################################################</w:t>
      </w:r>
      <w:r>
        <w:br/>
      </w:r>
      <w:r/>
      <w:r>
        <w:br/>
      </w:r>
      <w:r/>
      <w:r>
        <w:br/>
      </w:r>
      <w:r>
        <w:t>__all__ = [</w:t>
      </w:r>
      <w:r>
        <w:br/>
      </w:r>
      <w:r>
        <w:t xml:space="preserve">    "EthereumWallet",</w:t>
      </w:r>
      <w:r>
        <w:br/>
      </w:r>
      <w:r>
        <w:t>]</w:t>
      </w:r>
      <w:r>
        <w:br/>
      </w:r>
      <w:r/>
      <w:r>
        <w:br/>
      </w:r>
      <w:r/>
      <w:r>
        <w:br/>
      </w:r>
      <w:r>
        <w:t>###############################################################################</w:t>
      </w:r>
      <w:r>
        <w:br/>
      </w:r>
      <w:r>
        <w:t># End of File</w:t>
      </w:r>
      <w:r>
        <w:br/>
      </w:r>
      <w:r>
        <w:t>###############################################################################</w:t>
      </w:r>
      <w:r>
        <w:br/>
      </w:r>
    </w:p>
    <w:p>
      <w:r>
        <w:br w:type="page"/>
      </w:r>
    </w:p>
    <w:p>
      <w:pPr>
        <w:pStyle w:val="Heading1"/>
      </w:pPr>
      <w:r>
        <w:t>297. wallets/blockchain/tron/__init__.py</w:t>
      </w:r>
    </w:p>
    <w:p>
      <w:r>
        <w:rPr>
          <w:b/>
        </w:rPr>
        <w:t xml:space="preserve">Source path: </w:t>
      </w:r>
      <w:r>
        <w:t>wallets/blockchain/tron/__init__.py</w:t>
      </w:r>
    </w:p>
    <w:p>
      <w:pPr/>
    </w:p>
    <w:p>
      <w:r>
        <w:br w:type="page"/>
      </w:r>
    </w:p>
    <w:p>
      <w:pPr>
        <w:pStyle w:val="Heading1"/>
      </w:pPr>
      <w:r>
        <w:t>298. wallets/blockchain/tron/wallet.py</w:t>
      </w:r>
    </w:p>
    <w:p>
      <w:r>
        <w:rPr>
          <w:b/>
        </w:rPr>
        <w:t xml:space="preserve">Source path: </w:t>
      </w:r>
      <w:r>
        <w:t>wallets/blockchain/tron/wallet.py</w:t>
      </w:r>
    </w:p>
    <w:p>
      <w:pPr/>
      <w:r>
        <w:t>"""</w:t>
      </w:r>
      <w:r>
        <w:br/>
      </w:r>
      <w:r>
        <w:t>Universal Blockchain Platform (UBP)</w:t>
      </w:r>
      <w:r>
        <w:br/>
      </w:r>
      <w:r/>
      <w:r>
        <w:br/>
      </w:r>
      <w:r>
        <w:t>## Module</w:t>
      </w:r>
      <w:r>
        <w:br/>
      </w:r>
      <w:r/>
      <w:r>
        <w:br/>
      </w:r>
      <w:r>
        <w:t>wallets.blockchain.tron.wallet</w:t>
      </w:r>
      <w:r>
        <w:br/>
      </w:r>
      <w:r/>
      <w:r>
        <w:br/>
      </w:r>
      <w:r>
        <w:t>## Purpose</w:t>
      </w:r>
      <w:r>
        <w:br/>
      </w:r>
      <w:r/>
      <w:r>
        <w:br/>
      </w:r>
      <w:r>
        <w:t>TRON blockchain wallet implementation.</w:t>
      </w:r>
      <w:r>
        <w:br/>
      </w:r>
      <w:r/>
      <w:r>
        <w:br/>
      </w:r>
      <w:r>
        <w:t>The wallet implements the common UBP BlockchainWallet contract</w:t>
      </w:r>
      <w:r>
        <w:br/>
      </w:r>
      <w:r>
        <w:t>while delegating blockchain communication to TronProvider.</w:t>
      </w:r>
      <w:r>
        <w:br/>
      </w:r>
      <w:r/>
      <w:r>
        <w:br/>
      </w:r>
      <w:r>
        <w:t>Private-key management and transaction signing remain within</w:t>
      </w:r>
      <w:r>
        <w:br/>
      </w:r>
      <w:r>
        <w:t>the UBP custody architecture.</w:t>
      </w:r>
      <w:r>
        <w:br/>
      </w:r>
      <w:r/>
      <w:r>
        <w:br/>
      </w:r>
      <w:r>
        <w:t>## Author</w:t>
      </w:r>
      <w:r>
        <w:br/>
      </w:r>
      <w:r/>
      <w:r>
        <w:br/>
      </w:r>
      <w:r>
        <w:t>Jaramogi Diddy</w:t>
      </w:r>
      <w:r>
        <w:br/>
      </w:r>
      <w:r/>
      <w:r>
        <w:br/>
      </w:r>
      <w:r>
        <w:t>## Project</w:t>
      </w:r>
      <w:r>
        <w:br/>
      </w:r>
      <w:r/>
      <w:r>
        <w:br/>
      </w:r>
      <w:r>
        <w:t>Universal Blockchain Platform (UBP)</w:t>
      </w:r>
      <w:r>
        <w:br/>
      </w:r>
      <w:r/>
      <w:r>
        <w:br/>
      </w:r>
      <w:r>
        <w:t>## Version</w:t>
      </w:r>
      <w:r>
        <w:br/>
      </w:r>
      <w:r/>
      <w:r>
        <w:br/>
      </w:r>
      <w:r>
        <w:t>2.0.0</w:t>
      </w:r>
      <w:r>
        <w:br/>
      </w:r>
      <w:r>
        <w:t>"""</w:t>
      </w:r>
      <w:r>
        <w:br/>
      </w:r>
      <w:r/>
      <w:r>
        <w:br/>
      </w:r>
      <w:r>
        <w:t>from __future__ import annotations</w:t>
      </w:r>
      <w:r>
        <w:br/>
      </w:r>
      <w:r/>
      <w:r>
        <w:br/>
      </w:r>
      <w:r>
        <w:t>from typing import Any</w:t>
      </w:r>
      <w:r>
        <w:br/>
      </w:r>
      <w:r/>
      <w:r>
        <w:br/>
      </w:r>
      <w:r>
        <w:t>from providers.tron import TronProvider</w:t>
      </w:r>
      <w:r>
        <w:br/>
      </w:r>
      <w:r>
        <w:t>from wallets.blockchain.base import BlockchainWallet</w:t>
      </w:r>
      <w:r>
        <w:br/>
      </w:r>
      <w:r/>
      <w:r>
        <w:br/>
      </w:r>
      <w:r/>
      <w:r>
        <w:br/>
      </w:r>
      <w:r>
        <w:t>###############################################################################</w:t>
      </w:r>
      <w:r>
        <w:br/>
      </w:r>
      <w:r>
        <w:t># TRON Wallet</w:t>
      </w:r>
      <w:r>
        <w:br/>
      </w:r>
      <w:r>
        <w:t>###############################################################################</w:t>
      </w:r>
      <w:r>
        <w:br/>
      </w:r>
      <w:r/>
      <w:r>
        <w:br/>
      </w:r>
      <w:r/>
      <w:r>
        <w:br/>
      </w:r>
      <w:r>
        <w:t>class TronWallet(BlockchainWallet):</w:t>
      </w:r>
      <w:r>
        <w:br/>
      </w:r>
      <w:r>
        <w:t xml:space="preserve">    """</w:t>
      </w:r>
      <w:r>
        <w:br/>
      </w:r>
      <w:r>
        <w:t xml:space="preserve">    TRON blockchain wallet.</w:t>
      </w:r>
      <w:r>
        <w:br/>
      </w:r>
      <w:r/>
      <w:r>
        <w:br/>
      </w:r>
      <w:r>
        <w:t xml:space="preserve">    Responsibilities</w:t>
      </w:r>
      <w:r>
        <w:br/>
      </w:r>
      <w:r>
        <w:t xml:space="preserve">    ----------------</w:t>
      </w:r>
      <w:r>
        <w:br/>
      </w:r>
      <w:r>
        <w:t xml:space="preserve">    - Wallet identity</w:t>
      </w:r>
      <w:r>
        <w:br/>
      </w:r>
      <w:r>
        <w:t xml:space="preserve">    - Address management</w:t>
      </w:r>
      <w:r>
        <w:br/>
      </w:r>
      <w:r>
        <w:t xml:space="preserve">    - TRX balance retrieval</w:t>
      </w:r>
      <w:r>
        <w:br/>
      </w:r>
      <w:r>
        <w:t xml:space="preserve">    - Blockchain state access</w:t>
      </w:r>
      <w:r>
        <w:br/>
      </w:r>
      <w:r>
        <w:t xml:space="preserve">    - Transaction preparation</w:t>
      </w:r>
      <w:r>
        <w:br/>
      </w:r>
      <w:r>
        <w:t xml:space="preserve">    - Transaction inspection</w:t>
      </w:r>
      <w:r>
        <w:br/>
      </w:r>
      <w:r>
        <w:t xml:space="preserve">    - Transaction status normalization</w:t>
      </w:r>
      <w:r>
        <w:br/>
      </w:r>
      <w:r/>
      <w:r>
        <w:br/>
      </w:r>
      <w:r>
        <w:t xml:space="preserve">    Not responsible for</w:t>
      </w:r>
      <w:r>
        <w:br/>
      </w:r>
      <w:r>
        <w:t xml:space="preserve">    -------------------</w:t>
      </w:r>
      <w:r>
        <w:br/>
      </w:r>
      <w:r>
        <w:t xml:space="preserve">    - Private-key storage</w:t>
      </w:r>
      <w:r>
        <w:br/>
      </w:r>
      <w:r>
        <w:t xml:space="preserve">    - Custody</w:t>
      </w:r>
      <w:r>
        <w:br/>
      </w:r>
      <w:r>
        <w:t xml:space="preserve">    - Private-key signing</w:t>
      </w:r>
      <w:r>
        <w:br/>
      </w:r>
      <w:r>
        <w:t xml:space="preserve">    - Persistent wallet storage</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wallet_id: str,</w:t>
      </w:r>
      <w:r>
        <w:br/>
      </w:r>
      <w:r>
        <w:t xml:space="preserve">        address: str,</w:t>
      </w:r>
      <w:r>
        <w:br/>
      </w:r>
      <w:r>
        <w:t xml:space="preserve">        provider: TronProvider,</w:t>
      </w:r>
      <w:r>
        <w:br/>
      </w:r>
      <w:r>
        <w:t xml:space="preserve">    ) -&gt; None:</w:t>
      </w:r>
      <w:r>
        <w:br/>
      </w:r>
      <w:r>
        <w:t xml:space="preserve">        """</w:t>
      </w:r>
      <w:r>
        <w:br/>
      </w:r>
      <w:r>
        <w:t xml:space="preserve">        Initialize a TRON wallet.</w:t>
      </w:r>
      <w:r>
        <w:br/>
      </w:r>
      <w:r>
        <w:t xml:space="preserve">        """</w:t>
      </w:r>
      <w:r>
        <w:br/>
      </w:r>
      <w:r/>
      <w:r>
        <w:br/>
      </w:r>
      <w:r>
        <w:t xml:space="preserve">        if not isinstance(</w:t>
      </w:r>
      <w:r>
        <w:br/>
      </w:r>
      <w:r>
        <w:t xml:space="preserve">            wallet_id,</w:t>
      </w:r>
      <w:r>
        <w:br/>
      </w:r>
      <w:r>
        <w:t xml:space="preserve">            str,</w:t>
      </w:r>
      <w:r>
        <w:br/>
      </w:r>
      <w:r>
        <w:t xml:space="preserve">        ):</w:t>
      </w:r>
      <w:r>
        <w:br/>
      </w:r>
      <w:r>
        <w:t xml:space="preserve">            raise TypeError(</w:t>
      </w:r>
      <w:r>
        <w:br/>
      </w:r>
      <w:r>
        <w:t xml:space="preserve">                "wallet_id must be a string."</w:t>
      </w:r>
      <w:r>
        <w:br/>
      </w:r>
      <w:r>
        <w:t xml:space="preserve">            )</w:t>
      </w:r>
      <w:r>
        <w:br/>
      </w:r>
      <w:r/>
      <w:r>
        <w:br/>
      </w:r>
      <w:r>
        <w:t xml:space="preserve">        wallet_id = wallet_id.strip()</w:t>
      </w:r>
      <w:r>
        <w:br/>
      </w:r>
      <w:r/>
      <w:r>
        <w:br/>
      </w:r>
      <w:r>
        <w:t xml:space="preserve">        if not wallet_id:</w:t>
      </w:r>
      <w:r>
        <w:br/>
      </w:r>
      <w:r>
        <w:t xml:space="preserve">            raise ValueError(</w:t>
      </w:r>
      <w:r>
        <w:br/>
      </w:r>
      <w:r>
        <w:t xml:space="preserve">                "wallet_id cannot be empty."</w:t>
      </w:r>
      <w:r>
        <w:br/>
      </w:r>
      <w:r>
        <w:t xml:space="preserve">            )</w:t>
      </w:r>
      <w:r>
        <w:br/>
      </w:r>
      <w:r/>
      <w:r>
        <w:br/>
      </w:r>
      <w:r>
        <w:t xml:space="preserve">        if not isinstance(</w:t>
      </w:r>
      <w:r>
        <w:br/>
      </w:r>
      <w:r>
        <w:t xml:space="preserve">            address,</w:t>
      </w:r>
      <w:r>
        <w:br/>
      </w:r>
      <w:r>
        <w:t xml:space="preserve">            str,</w:t>
      </w:r>
      <w:r>
        <w:br/>
      </w:r>
      <w:r>
        <w:t xml:space="preserve">        ):</w:t>
      </w:r>
      <w:r>
        <w:br/>
      </w:r>
      <w:r>
        <w:t xml:space="preserve">            raise TypeError(</w:t>
      </w:r>
      <w:r>
        <w:br/>
      </w:r>
      <w:r>
        <w:t xml:space="preserve">                "address must be a string."</w:t>
      </w:r>
      <w:r>
        <w:br/>
      </w:r>
      <w:r>
        <w:t xml:space="preserve">            )</w:t>
      </w:r>
      <w:r>
        <w:br/>
      </w:r>
      <w:r/>
      <w:r>
        <w:br/>
      </w:r>
      <w:r>
        <w:t xml:space="preserve">        address = address.strip()</w:t>
      </w:r>
      <w:r>
        <w:br/>
      </w:r>
      <w:r/>
      <w:r>
        <w:br/>
      </w:r>
      <w:r>
        <w:t xml:space="preserve">        if not address:</w:t>
      </w:r>
      <w:r>
        <w:br/>
      </w:r>
      <w:r>
        <w:t xml:space="preserve">            raise ValueError(</w:t>
      </w:r>
      <w:r>
        <w:br/>
      </w:r>
      <w:r>
        <w:t xml:space="preserve">                "address cannot be empty."</w:t>
      </w:r>
      <w:r>
        <w:br/>
      </w:r>
      <w:r>
        <w:t xml:space="preserve">            )</w:t>
      </w:r>
      <w:r>
        <w:br/>
      </w:r>
      <w:r/>
      <w:r>
        <w:br/>
      </w:r>
      <w:r>
        <w:t xml:space="preserve">        if not isinstance(</w:t>
      </w:r>
      <w:r>
        <w:br/>
      </w:r>
      <w:r>
        <w:t xml:space="preserve">            provider,</w:t>
      </w:r>
      <w:r>
        <w:br/>
      </w:r>
      <w:r>
        <w:t xml:space="preserve">            TronProvider,</w:t>
      </w:r>
      <w:r>
        <w:br/>
      </w:r>
      <w:r>
        <w:t xml:space="preserve">        ):</w:t>
      </w:r>
      <w:r>
        <w:br/>
      </w:r>
      <w:r>
        <w:t xml:space="preserve">            raise TypeError(</w:t>
      </w:r>
      <w:r>
        <w:br/>
      </w:r>
      <w:r>
        <w:t xml:space="preserve">                "provider must be a TronProvider."</w:t>
      </w:r>
      <w:r>
        <w:br/>
      </w:r>
      <w:r>
        <w:t xml:space="preserve">            )</w:t>
      </w:r>
      <w:r>
        <w:br/>
      </w:r>
      <w:r/>
      <w:r>
        <w:br/>
      </w:r>
      <w:r>
        <w:t xml:space="preserve">        self._wallet_id = wallet_id</w:t>
      </w:r>
      <w:r>
        <w:br/>
      </w:r>
      <w:r>
        <w:t xml:space="preserve">        self._address = address</w:t>
      </w:r>
      <w:r>
        <w:br/>
      </w:r>
      <w:r>
        <w:t xml:space="preserve">        self._provider = provider</w:t>
      </w:r>
      <w:r>
        <w:br/>
      </w:r>
      <w:r/>
      <w:r>
        <w:br/>
      </w:r>
      <w:r>
        <w:t xml:space="preserve">    ###########################################################################</w:t>
      </w:r>
      <w:r>
        <w:br/>
      </w:r>
      <w:r>
        <w:t xml:space="preserve">    # Identity</w:t>
      </w:r>
      <w:r>
        <w:br/>
      </w:r>
      <w:r>
        <w:t xml:space="preserve">    ###########################################################################</w:t>
      </w:r>
      <w:r>
        <w:br/>
      </w:r>
      <w:r/>
      <w:r>
        <w:br/>
      </w:r>
      <w:r>
        <w:t xml:space="preserve">    @property</w:t>
      </w:r>
      <w:r>
        <w:br/>
      </w:r>
      <w:r>
        <w:t xml:space="preserve">    def blockchain(self) -&gt; str:</w:t>
      </w:r>
      <w:r>
        <w:br/>
      </w:r>
      <w:r>
        <w:t xml:space="preserve">        """</w:t>
      </w:r>
      <w:r>
        <w:br/>
      </w:r>
      <w:r>
        <w:t xml:space="preserve">        Return the blockchain identifier.</w:t>
      </w:r>
      <w:r>
        <w:br/>
      </w:r>
      <w:r>
        <w:t xml:space="preserve">        """</w:t>
      </w:r>
      <w:r>
        <w:br/>
      </w:r>
      <w:r/>
      <w:r>
        <w:br/>
      </w:r>
      <w:r>
        <w:t xml:space="preserve">        return "tron"</w:t>
      </w:r>
      <w:r>
        <w:br/>
      </w:r>
      <w:r/>
      <w:r>
        <w:br/>
      </w:r>
      <w:r>
        <w:t xml:space="preserve">    @property</w:t>
      </w:r>
      <w:r>
        <w:br/>
      </w:r>
      <w:r>
        <w:t xml:space="preserve">    def network(self) -&gt; str:</w:t>
      </w:r>
      <w:r>
        <w:br/>
      </w:r>
      <w:r>
        <w:t xml:space="preserve">        """</w:t>
      </w:r>
      <w:r>
        <w:br/>
      </w:r>
      <w:r>
        <w:t xml:space="preserve">        Return the configured TRON network.</w:t>
      </w:r>
      <w:r>
        <w:br/>
      </w:r>
      <w:r>
        <w:t xml:space="preserve">        """</w:t>
      </w:r>
      <w:r>
        <w:br/>
      </w:r>
      <w:r/>
      <w:r>
        <w:br/>
      </w:r>
      <w:r>
        <w:t xml:space="preserve">        return self._provider.network</w:t>
      </w:r>
      <w:r>
        <w:br/>
      </w:r>
      <w:r/>
      <w:r>
        <w:br/>
      </w:r>
      <w:r>
        <w:t xml:space="preserve">    @property</w:t>
      </w:r>
      <w:r>
        <w:br/>
      </w:r>
      <w:r>
        <w:t xml:space="preserve">    def wallet_id(self) -&gt; str:</w:t>
      </w:r>
      <w:r>
        <w:br/>
      </w:r>
      <w:r>
        <w:t xml:space="preserve">        """</w:t>
      </w:r>
      <w:r>
        <w:br/>
      </w:r>
      <w:r>
        <w:t xml:space="preserve">        Return the UBP wallet identifier.</w:t>
      </w:r>
      <w:r>
        <w:br/>
      </w:r>
      <w:r>
        <w:t xml:space="preserve">        """</w:t>
      </w:r>
      <w:r>
        <w:br/>
      </w:r>
      <w:r/>
      <w:r>
        <w:br/>
      </w:r>
      <w:r>
        <w:t xml:space="preserve">        return self._wallet_id</w:t>
      </w:r>
      <w:r>
        <w:br/>
      </w:r>
      <w:r/>
      <w:r>
        <w:br/>
      </w:r>
      <w:r>
        <w:t xml:space="preserve">    ###########################################################################</w:t>
      </w:r>
      <w:r>
        <w:br/>
      </w:r>
      <w:r>
        <w:t xml:space="preserve">    # Provider</w:t>
      </w:r>
      <w:r>
        <w:br/>
      </w:r>
      <w:r>
        <w:t xml:space="preserve">    ###########################################################################</w:t>
      </w:r>
      <w:r>
        <w:br/>
      </w:r>
      <w:r/>
      <w:r>
        <w:br/>
      </w:r>
      <w:r>
        <w:t xml:space="preserve">    @property</w:t>
      </w:r>
      <w:r>
        <w:br/>
      </w:r>
      <w:r>
        <w:t xml:space="preserve">    def provider(self) -&gt; TronProvider:</w:t>
      </w:r>
      <w:r>
        <w:br/>
      </w:r>
      <w:r>
        <w:t xml:space="preserve">        """</w:t>
      </w:r>
      <w:r>
        <w:br/>
      </w:r>
      <w:r>
        <w:t xml:space="preserve">        Return the underlying TRON provider.</w:t>
      </w:r>
      <w:r>
        <w:br/>
      </w:r>
      <w:r>
        <w:t xml:space="preserve">        """</w:t>
      </w:r>
      <w:r>
        <w:br/>
      </w:r>
      <w:r/>
      <w:r>
        <w:br/>
      </w:r>
      <w:r>
        <w:t xml:space="preserve">        return self._provider</w:t>
      </w:r>
      <w:r>
        <w:br/>
      </w:r>
      <w:r/>
      <w:r>
        <w:br/>
      </w:r>
      <w:r>
        <w:t xml:space="preserve">    ###########################################################################</w:t>
      </w:r>
      <w:r>
        <w:br/>
      </w:r>
      <w:r>
        <w:t xml:space="preserve">    # Address</w:t>
      </w:r>
      <w:r>
        <w:br/>
      </w:r>
      <w:r>
        <w:t xml:space="preserve">    ###########################################################################</w:t>
      </w:r>
      <w:r>
        <w:br/>
      </w:r>
      <w:r/>
      <w:r>
        <w:br/>
      </w:r>
      <w:r>
        <w:t xml:space="preserve">    @property</w:t>
      </w:r>
      <w:r>
        <w:br/>
      </w:r>
      <w:r>
        <w:t xml:space="preserve">    def address(self) -&gt; str:</w:t>
      </w:r>
      <w:r>
        <w:br/>
      </w:r>
      <w:r>
        <w:t xml:space="preserve">        """</w:t>
      </w:r>
      <w:r>
        <w:br/>
      </w:r>
      <w:r>
        <w:t xml:space="preserve">        Return the TRON wallet address.</w:t>
      </w:r>
      <w:r>
        <w:br/>
      </w:r>
      <w:r>
        <w:t xml:space="preserve">        """</w:t>
      </w:r>
      <w:r>
        <w:br/>
      </w:r>
      <w:r/>
      <w:r>
        <w:br/>
      </w:r>
      <w:r>
        <w:t xml:space="preserve">        return self._address</w:t>
      </w:r>
      <w:r>
        <w:br/>
      </w:r>
      <w:r/>
      <w:r>
        <w:br/>
      </w:r>
      <w:r>
        <w:t xml:space="preserve">    def get_address(self) -&gt; str:</w:t>
      </w:r>
      <w:r>
        <w:br/>
      </w:r>
      <w:r>
        <w:t xml:space="preserve">        """</w:t>
      </w:r>
      <w:r>
        <w:br/>
      </w:r>
      <w:r>
        <w:t xml:space="preserve">        Return the TRON wallet address.</w:t>
      </w:r>
      <w:r>
        <w:br/>
      </w:r>
      <w:r>
        <w:t xml:space="preserve">        """</w:t>
      </w:r>
      <w:r>
        <w:br/>
      </w:r>
      <w:r/>
      <w:r>
        <w:br/>
      </w:r>
      <w:r>
        <w:t xml:space="preserve">        return self._address</w:t>
      </w:r>
      <w:r>
        <w:br/>
      </w:r>
      <w:r/>
      <w:r>
        <w:br/>
      </w:r>
      <w:r>
        <w:t xml:space="preserve">    ###########################################################################</w:t>
      </w:r>
      <w:r>
        <w:br/>
      </w:r>
      <w:r>
        <w:t xml:space="preserve">    # Balance</w:t>
      </w:r>
      <w:r>
        <w:br/>
      </w:r>
      <w:r>
        <w:t xml:space="preserve">    ###########################################################################</w:t>
      </w:r>
      <w:r>
        <w:br/>
      </w:r>
      <w:r/>
      <w:r>
        <w:br/>
      </w:r>
      <w:r>
        <w:t xml:space="preserve">    def get_balance(self) -&gt; dict[str, Any]:</w:t>
      </w:r>
      <w:r>
        <w:br/>
      </w:r>
      <w:r>
        <w:t xml:space="preserve">        """</w:t>
      </w:r>
      <w:r>
        <w:br/>
      </w:r>
      <w:r>
        <w:t xml:space="preserve">        Retrieve the wallet's native TRX balance.</w:t>
      </w:r>
      <w:r>
        <w:br/>
      </w:r>
      <w:r/>
      <w:r>
        <w:br/>
      </w:r>
      <w:r>
        <w:t xml:space="preserve">        TRON represents native TRX balances in SUN.</w:t>
      </w:r>
      <w:r>
        <w:br/>
      </w:r>
      <w:r/>
      <w:r>
        <w:br/>
      </w:r>
      <w:r>
        <w:t xml:space="preserve">        One TRX is represented by 1,000,000 SUN.</w:t>
      </w:r>
      <w:r>
        <w:br/>
      </w:r>
      <w:r>
        <w:t xml:space="preserve">        """</w:t>
      </w:r>
      <w:r>
        <w:br/>
      </w:r>
      <w:r/>
      <w:r>
        <w:br/>
      </w:r>
      <w:r>
        <w:t xml:space="preserve">        account = self._provider.get_account(</w:t>
      </w:r>
      <w:r>
        <w:br/>
      </w:r>
      <w:r>
        <w:t xml:space="preserve">            self._address</w:t>
      </w:r>
      <w:r>
        <w:br/>
      </w:r>
      <w:r>
        <w:t xml:space="preserve">        )</w:t>
      </w:r>
      <w:r>
        <w:br/>
      </w:r>
      <w:r/>
      <w:r>
        <w:br/>
      </w:r>
      <w:r>
        <w:t xml:space="preserve">        sun = int(</w:t>
      </w:r>
      <w:r>
        <w:br/>
      </w:r>
      <w:r>
        <w:t xml:space="preserve">            account.get(</w:t>
      </w:r>
      <w:r>
        <w:br/>
      </w:r>
      <w:r>
        <w:t xml:space="preserve">                "balance",</w:t>
      </w:r>
      <w:r>
        <w:br/>
      </w:r>
      <w:r>
        <w:t xml:space="preserve">                0,</w:t>
      </w:r>
      <w:r>
        <w:br/>
      </w:r>
      <w:r>
        <w:t xml:space="preserve">            )</w:t>
      </w:r>
      <w:r>
        <w:br/>
      </w:r>
      <w:r>
        <w:t xml:space="preserve">        )</w:t>
      </w:r>
      <w:r>
        <w:br/>
      </w:r>
      <w:r/>
      <w:r>
        <w:br/>
      </w:r>
      <w:r>
        <w:t xml:space="preserve">        trx = sun / 1_000_000</w:t>
      </w:r>
      <w:r>
        <w:br/>
      </w:r>
      <w:r/>
      <w:r>
        <w:br/>
      </w:r>
      <w:r>
        <w:t xml:space="preserve">        return {</w:t>
      </w:r>
      <w:r>
        <w:br/>
      </w:r>
      <w:r>
        <w:t xml:space="preserve">            "address": self._address,</w:t>
      </w:r>
      <w:r>
        <w:br/>
      </w:r>
      <w:r>
        <w:t xml:space="preserve">            "asset": "TRX",</w:t>
      </w:r>
      <w:r>
        <w:br/>
      </w:r>
      <w:r>
        <w:t xml:space="preserve">            "balance": trx,</w:t>
      </w:r>
      <w:r>
        <w:br/>
      </w:r>
      <w:r>
        <w:t xml:space="preserve">            "balance_sun": sun,</w:t>
      </w:r>
      <w:r>
        <w:br/>
      </w:r>
      <w:r>
        <w:t xml:space="preserve">            "network": self.network,</w:t>
      </w:r>
      <w:r>
        <w:br/>
      </w:r>
      <w:r>
        <w:t xml:space="preserve">        }</w:t>
      </w:r>
      <w:r>
        <w:br/>
      </w:r>
      <w:r/>
      <w:r>
        <w:br/>
      </w:r>
      <w:r>
        <w:t xml:space="preserve">    ###########################################################################</w:t>
      </w:r>
      <w:r>
        <w:br/>
      </w:r>
      <w:r>
        <w:t xml:space="preserve">    # Blockchain State</w:t>
      </w:r>
      <w:r>
        <w:br/>
      </w:r>
      <w:r>
        <w:t xml:space="preserve">    ###########################################################################</w:t>
      </w:r>
      <w:r>
        <w:br/>
      </w:r>
      <w:r/>
      <w:r>
        <w:br/>
      </w:r>
      <w:r>
        <w:t xml:space="preserve">    def get_latest_block(self) -&gt; dict[str, Any]:</w:t>
      </w:r>
      <w:r>
        <w:br/>
      </w:r>
      <w:r>
        <w:t xml:space="preserve">        """</w:t>
      </w:r>
      <w:r>
        <w:br/>
      </w:r>
      <w:r>
        <w:t xml:space="preserve">        Retrieve the latest TRON block.</w:t>
      </w:r>
      <w:r>
        <w:br/>
      </w:r>
      <w:r>
        <w:t xml:space="preserve">        """</w:t>
      </w:r>
      <w:r>
        <w:br/>
      </w:r>
      <w:r/>
      <w:r>
        <w:br/>
      </w:r>
      <w:r>
        <w:t xml:space="preserve">        return self._provider.get_latest_block()</w:t>
      </w:r>
      <w:r>
        <w:br/>
      </w:r>
      <w:r/>
      <w:r>
        <w:br/>
      </w:r>
      <w:r>
        <w:t xml:space="preserve">    ###########################################################################</w:t>
      </w:r>
      <w:r>
        <w:br/>
      </w:r>
      <w:r>
        <w:t xml:space="preserve">    # Transaction Preparation</w:t>
      </w:r>
      <w:r>
        <w:br/>
      </w:r>
      <w:r>
        <w:t xml:space="preserve">    ###########################################################################</w:t>
      </w:r>
      <w:r>
        <w:br/>
      </w:r>
      <w:r/>
      <w:r>
        <w:br/>
      </w:r>
      <w:r>
        <w:t xml:space="preserve">    def prepare_transaction(</w:t>
      </w:r>
      <w:r>
        <w:br/>
      </w:r>
      <w:r>
        <w:t xml:space="preserve">        self,</w:t>
      </w:r>
      <w:r>
        <w:br/>
      </w:r>
      <w:r>
        <w:t xml:space="preserve">        transaction: dict[str, Any],</w:t>
      </w:r>
      <w:r>
        <w:br/>
      </w:r>
      <w:r>
        <w:t xml:space="preserve">    ) -&gt; dict[str, Any]:</w:t>
      </w:r>
      <w:r>
        <w:br/>
      </w:r>
      <w:r>
        <w:t xml:space="preserve">        """</w:t>
      </w:r>
      <w:r>
        <w:br/>
      </w:r>
      <w:r>
        <w:t xml:space="preserve">        Prepare a native TRX transaction.</w:t>
      </w:r>
      <w:r>
        <w:br/>
      </w:r>
      <w:r/>
      <w:r>
        <w:br/>
      </w:r>
      <w:r>
        <w:t xml:space="preserve">        Parameters</w:t>
      </w:r>
      <w:r>
        <w:br/>
      </w:r>
      <w:r>
        <w:t xml:space="preserve">        ----------</w:t>
      </w:r>
      <w:r>
        <w:br/>
      </w:r>
      <w:r>
        <w:t xml:space="preserve">        transaction : dict[str, Any]</w:t>
      </w:r>
      <w:r>
        <w:br/>
      </w:r>
      <w:r>
        <w:t xml:space="preserve">            Transaction request.</w:t>
      </w:r>
      <w:r>
        <w:br/>
      </w:r>
      <w:r/>
      <w:r>
        <w:br/>
      </w:r>
      <w:r>
        <w:t xml:space="preserve">        Required fields</w:t>
      </w:r>
      <w:r>
        <w:br/>
      </w:r>
      <w:r>
        <w:t xml:space="preserve">        ---------------</w:t>
      </w:r>
      <w:r>
        <w:br/>
      </w:r>
      <w:r>
        <w:t xml:space="preserve">        to_address : str</w:t>
      </w:r>
      <w:r>
        <w:br/>
      </w:r>
      <w:r>
        <w:t xml:space="preserve">            Destination TRON address.</w:t>
      </w:r>
      <w:r>
        <w:br/>
      </w:r>
      <w:r/>
      <w:r>
        <w:br/>
      </w:r>
      <w:r>
        <w:t xml:space="preserve">        amount : int</w:t>
      </w:r>
      <w:r>
        <w:br/>
      </w:r>
      <w:r>
        <w:t xml:space="preserve">            Amount of TRX expressed in SUN.</w:t>
      </w:r>
      <w:r>
        <w:br/>
      </w:r>
      <w:r/>
      <w:r>
        <w:br/>
      </w:r>
      <w:r>
        <w:t xml:space="preserve">        Optional fields</w:t>
      </w:r>
      <w:r>
        <w:br/>
      </w:r>
      <w:r>
        <w:t xml:space="preserve">        ---------------</w:t>
      </w:r>
      <w:r>
        <w:br/>
      </w:r>
      <w:r>
        <w:t xml:space="preserve">        owner_address : str</w:t>
      </w:r>
      <w:r>
        <w:br/>
      </w:r>
      <w:r>
        <w:t xml:space="preserve">            Source wallet address. If omitted, the wallet's own</w:t>
      </w:r>
      <w:r>
        <w:br/>
      </w:r>
      <w:r>
        <w:t xml:space="preserve">            address is used.</w:t>
      </w:r>
      <w:r>
        <w:br/>
      </w:r>
      <w:r/>
      <w:r>
        <w:br/>
      </w:r>
      <w:r>
        <w:t xml:space="preserve">        Returns</w:t>
      </w:r>
      <w:r>
        <w:br/>
      </w:r>
      <w:r>
        <w:t xml:space="preserve">        -------</w:t>
      </w:r>
      <w:r>
        <w:br/>
      </w:r>
      <w:r>
        <w:t xml:space="preserve">        dict[str, Any]</w:t>
      </w:r>
      <w:r>
        <w:br/>
      </w:r>
      <w:r>
        <w:t xml:space="preserve">            Prepared TRON transaction.</w:t>
      </w:r>
      <w:r>
        <w:br/>
      </w:r>
      <w:r/>
      <w:r>
        <w:br/>
      </w:r>
      <w:r>
        <w:t xml:space="preserve">        Notes</w:t>
      </w:r>
      <w:r>
        <w:br/>
      </w:r>
      <w:r>
        <w:t xml:space="preserve">        -----</w:t>
      </w:r>
      <w:r>
        <w:br/>
      </w:r>
      <w:r>
        <w:t xml:space="preserve">        The transaction remains unsigned.</w:t>
      </w:r>
      <w:r>
        <w:br/>
      </w:r>
      <w:r/>
      <w:r>
        <w:br/>
      </w:r>
      <w:r>
        <w:t xml:space="preserve">        Private-key handling, signing, custody authorization,</w:t>
      </w:r>
      <w:r>
        <w:br/>
      </w:r>
      <w:r>
        <w:t xml:space="preserve">        and broadcasting are outside this method.</w:t>
      </w:r>
      <w:r>
        <w:br/>
      </w:r>
      <w:r>
        <w:t xml:space="preserve">        """</w:t>
      </w:r>
      <w:r>
        <w:br/>
      </w:r>
      <w:r/>
      <w:r>
        <w:br/>
      </w:r>
      <w:r>
        <w:t xml:space="preserve">        if not isinstance(</w:t>
      </w:r>
      <w:r>
        <w:br/>
      </w:r>
      <w:r>
        <w:t xml:space="preserve">            transaction,</w:t>
      </w:r>
      <w:r>
        <w:br/>
      </w:r>
      <w:r>
        <w:t xml:space="preserve">            dict,</w:t>
      </w:r>
      <w:r>
        <w:br/>
      </w:r>
      <w:r>
        <w:t xml:space="preserve">        ):</w:t>
      </w:r>
      <w:r>
        <w:br/>
      </w:r>
      <w:r>
        <w:t xml:space="preserve">            raise TypeError(</w:t>
      </w:r>
      <w:r>
        <w:br/>
      </w:r>
      <w:r>
        <w:t xml:space="preserve">                "transaction must be a dictionary."</w:t>
      </w:r>
      <w:r>
        <w:br/>
      </w:r>
      <w:r>
        <w:t xml:space="preserve">            )</w:t>
      </w:r>
      <w:r>
        <w:br/>
      </w:r>
      <w:r/>
      <w:r>
        <w:br/>
      </w:r>
      <w:r>
        <w:t xml:space="preserve">        prepared = dict(transaction)</w:t>
      </w:r>
      <w:r>
        <w:br/>
      </w:r>
      <w:r/>
      <w:r>
        <w:br/>
      </w:r>
      <w:r>
        <w:t xml:space="preserve">        #######################################################################</w:t>
      </w:r>
      <w:r>
        <w:br/>
      </w:r>
      <w:r>
        <w:t xml:space="preserve">        # Destination</w:t>
      </w:r>
      <w:r>
        <w:br/>
      </w:r>
      <w:r>
        <w:t xml:space="preserve">        #######################################################################</w:t>
      </w:r>
      <w:r>
        <w:br/>
      </w:r>
      <w:r/>
      <w:r>
        <w:br/>
      </w:r>
      <w:r>
        <w:t xml:space="preserve">        if "to_address" not in prepared:</w:t>
      </w:r>
      <w:r>
        <w:br/>
      </w:r>
      <w:r>
        <w:t xml:space="preserve">            raise ValueError(</w:t>
      </w:r>
      <w:r>
        <w:br/>
      </w:r>
      <w:r>
        <w:t xml:space="preserve">                "transaction requires 'to_address'."</w:t>
      </w:r>
      <w:r>
        <w:br/>
      </w:r>
      <w:r>
        <w:t xml:space="preserve">            )</w:t>
      </w:r>
      <w:r>
        <w:br/>
      </w:r>
      <w:r/>
      <w:r>
        <w:br/>
      </w:r>
      <w:r>
        <w:t xml:space="preserve">        to_address = prepared["to_address"]</w:t>
      </w:r>
      <w:r>
        <w:br/>
      </w:r>
      <w:r/>
      <w:r>
        <w:br/>
      </w:r>
      <w:r>
        <w:t xml:space="preserve">        if not isinstance(</w:t>
      </w:r>
      <w:r>
        <w:br/>
      </w:r>
      <w:r>
        <w:t xml:space="preserve">            to_address,</w:t>
      </w:r>
      <w:r>
        <w:br/>
      </w:r>
      <w:r>
        <w:t xml:space="preserve">            str,</w:t>
      </w:r>
      <w:r>
        <w:br/>
      </w:r>
      <w:r>
        <w:t xml:space="preserve">        ):</w:t>
      </w:r>
      <w:r>
        <w:br/>
      </w:r>
      <w:r>
        <w:t xml:space="preserve">            raise TypeError(</w:t>
      </w:r>
      <w:r>
        <w:br/>
      </w:r>
      <w:r>
        <w:t xml:space="preserve">                "to_address must be a string."</w:t>
      </w:r>
      <w:r>
        <w:br/>
      </w:r>
      <w:r>
        <w:t xml:space="preserve">            )</w:t>
      </w:r>
      <w:r>
        <w:br/>
      </w:r>
      <w:r/>
      <w:r>
        <w:br/>
      </w:r>
      <w:r>
        <w:t xml:space="preserve">        to_address = to_address.strip()</w:t>
      </w:r>
      <w:r>
        <w:br/>
      </w:r>
      <w:r/>
      <w:r>
        <w:br/>
      </w:r>
      <w:r>
        <w:t xml:space="preserve">        if not to_address:</w:t>
      </w:r>
      <w:r>
        <w:br/>
      </w:r>
      <w:r>
        <w:t xml:space="preserve">            raise ValueError(</w:t>
      </w:r>
      <w:r>
        <w:br/>
      </w:r>
      <w:r>
        <w:t xml:space="preserve">                "to_address cannot be empty."</w:t>
      </w:r>
      <w:r>
        <w:br/>
      </w:r>
      <w:r>
        <w:t xml:space="preserve">            )</w:t>
      </w:r>
      <w:r>
        <w:br/>
      </w:r>
      <w:r/>
      <w:r>
        <w:br/>
      </w:r>
      <w:r>
        <w:t xml:space="preserve">        prepared["to_address"] = to_address</w:t>
      </w:r>
      <w:r>
        <w:br/>
      </w:r>
      <w:r/>
      <w:r>
        <w:br/>
      </w:r>
      <w:r>
        <w:t xml:space="preserve">        #######################################################################</w:t>
      </w:r>
      <w:r>
        <w:br/>
      </w:r>
      <w:r>
        <w:t xml:space="preserve">        # Source / Owner</w:t>
      </w:r>
      <w:r>
        <w:br/>
      </w:r>
      <w:r>
        <w:t xml:space="preserve">        #######################################################################</w:t>
      </w:r>
      <w:r>
        <w:br/>
      </w:r>
      <w:r/>
      <w:r>
        <w:br/>
      </w:r>
      <w:r>
        <w:t xml:space="preserve">        if "owner_address" not in prepared:</w:t>
      </w:r>
      <w:r>
        <w:br/>
      </w:r>
      <w:r>
        <w:t xml:space="preserve">            prepared["owner_address"] = self._address</w:t>
      </w:r>
      <w:r>
        <w:br/>
      </w:r>
      <w:r/>
      <w:r>
        <w:br/>
      </w:r>
      <w:r>
        <w:t xml:space="preserve">        owner_address = prepared["owner_address"]</w:t>
      </w:r>
      <w:r>
        <w:br/>
      </w:r>
      <w:r/>
      <w:r>
        <w:br/>
      </w:r>
      <w:r>
        <w:t xml:space="preserve">        if not isinstance(</w:t>
      </w:r>
      <w:r>
        <w:br/>
      </w:r>
      <w:r>
        <w:t xml:space="preserve">            owner_address,</w:t>
      </w:r>
      <w:r>
        <w:br/>
      </w:r>
      <w:r>
        <w:t xml:space="preserve">            str,</w:t>
      </w:r>
      <w:r>
        <w:br/>
      </w:r>
      <w:r>
        <w:t xml:space="preserve">        ):</w:t>
      </w:r>
      <w:r>
        <w:br/>
      </w:r>
      <w:r>
        <w:t xml:space="preserve">            raise TypeError(</w:t>
      </w:r>
      <w:r>
        <w:br/>
      </w:r>
      <w:r>
        <w:t xml:space="preserve">                "owner_address must be a string."</w:t>
      </w:r>
      <w:r>
        <w:br/>
      </w:r>
      <w:r>
        <w:t xml:space="preserve">            )</w:t>
      </w:r>
      <w:r>
        <w:br/>
      </w:r>
      <w:r/>
      <w:r>
        <w:br/>
      </w:r>
      <w:r>
        <w:t xml:space="preserve">        owner_address = owner_address.strip()</w:t>
      </w:r>
      <w:r>
        <w:br/>
      </w:r>
      <w:r/>
      <w:r>
        <w:br/>
      </w:r>
      <w:r>
        <w:t xml:space="preserve">        if not owner_address:</w:t>
      </w:r>
      <w:r>
        <w:br/>
      </w:r>
      <w:r>
        <w:t xml:space="preserve">            raise ValueError(</w:t>
      </w:r>
      <w:r>
        <w:br/>
      </w:r>
      <w:r>
        <w:t xml:space="preserve">                "owner_address cannot be empty."</w:t>
      </w:r>
      <w:r>
        <w:br/>
      </w:r>
      <w:r>
        <w:t xml:space="preserve">            )</w:t>
      </w:r>
      <w:r>
        <w:br/>
      </w:r>
      <w:r/>
      <w:r>
        <w:br/>
      </w:r>
      <w:r>
        <w:t xml:space="preserve">        if owner_address != self._address:</w:t>
      </w:r>
      <w:r>
        <w:br/>
      </w:r>
      <w:r>
        <w:t xml:space="preserve">            raise ValueError(</w:t>
      </w:r>
      <w:r>
        <w:br/>
      </w:r>
      <w:r>
        <w:t xml:space="preserve">                "owner_address must match the wallet address."</w:t>
      </w:r>
      <w:r>
        <w:br/>
      </w:r>
      <w:r>
        <w:t xml:space="preserve">            )</w:t>
      </w:r>
      <w:r>
        <w:br/>
      </w:r>
      <w:r/>
      <w:r>
        <w:br/>
      </w:r>
      <w:r>
        <w:t xml:space="preserve">        prepared["owner_address"] = owner_address</w:t>
      </w:r>
      <w:r>
        <w:br/>
      </w:r>
      <w:r/>
      <w:r>
        <w:br/>
      </w:r>
      <w:r>
        <w:t xml:space="preserve">        #######################################################################</w:t>
      </w:r>
      <w:r>
        <w:br/>
      </w:r>
      <w:r>
        <w:t xml:space="preserve">        # Amount</w:t>
      </w:r>
      <w:r>
        <w:br/>
      </w:r>
      <w:r>
        <w:t xml:space="preserve">        #######################################################################</w:t>
      </w:r>
      <w:r>
        <w:br/>
      </w:r>
      <w:r/>
      <w:r>
        <w:br/>
      </w:r>
      <w:r>
        <w:t xml:space="preserve">        if "amount" not in prepared:</w:t>
      </w:r>
      <w:r>
        <w:br/>
      </w:r>
      <w:r>
        <w:t xml:space="preserve">            raise ValueError(</w:t>
      </w:r>
      <w:r>
        <w:br/>
      </w:r>
      <w:r>
        <w:t xml:space="preserve">                "transaction requires 'amount'."</w:t>
      </w:r>
      <w:r>
        <w:br/>
      </w:r>
      <w:r>
        <w:t xml:space="preserve">            )</w:t>
      </w:r>
      <w:r>
        <w:br/>
      </w:r>
      <w:r/>
      <w:r>
        <w:br/>
      </w:r>
      <w:r>
        <w:t xml:space="preserve">        amount = prepared["amount"]</w:t>
      </w:r>
      <w:r>
        <w:br/>
      </w:r>
      <w:r/>
      <w:r>
        <w:br/>
      </w:r>
      <w:r>
        <w:t xml:space="preserve">        if isinstance(</w:t>
      </w:r>
      <w:r>
        <w:br/>
      </w:r>
      <w:r>
        <w:t xml:space="preserve">            amount,</w:t>
      </w:r>
      <w:r>
        <w:br/>
      </w:r>
      <w:r>
        <w:t xml:space="preserve">            bool,</w:t>
      </w:r>
      <w:r>
        <w:br/>
      </w:r>
      <w:r>
        <w:t xml:space="preserve">        ) or not isinstance(</w:t>
      </w:r>
      <w:r>
        <w:br/>
      </w:r>
      <w:r>
        <w:t xml:space="preserve">            amount,</w:t>
      </w:r>
      <w:r>
        <w:br/>
      </w:r>
      <w:r>
        <w:t xml:space="preserve">            int,</w:t>
      </w:r>
      <w:r>
        <w:br/>
      </w:r>
      <w:r>
        <w:t xml:space="preserve">        ):</w:t>
      </w:r>
      <w:r>
        <w:br/>
      </w:r>
      <w:r>
        <w:t xml:space="preserve">            raise TypeError(</w:t>
      </w:r>
      <w:r>
        <w:br/>
      </w:r>
      <w:r>
        <w:t xml:space="preserve">                "amount must be an integer number of SUN."</w:t>
      </w:r>
      <w:r>
        <w:br/>
      </w:r>
      <w:r>
        <w:t xml:space="preserve">            )</w:t>
      </w:r>
      <w:r>
        <w:br/>
      </w:r>
      <w:r/>
      <w:r>
        <w:br/>
      </w:r>
      <w:r>
        <w:t xml:space="preserve">        if amount &lt;= 0:</w:t>
      </w:r>
      <w:r>
        <w:br/>
      </w:r>
      <w:r>
        <w:t xml:space="preserve">            raise ValueError(</w:t>
      </w:r>
      <w:r>
        <w:br/>
      </w:r>
      <w:r>
        <w:t xml:space="preserve">                "amount must be greater than zero."</w:t>
      </w:r>
      <w:r>
        <w:br/>
      </w:r>
      <w:r>
        <w:t xml:space="preserve">            )</w:t>
      </w:r>
      <w:r>
        <w:br/>
      </w:r>
      <w:r/>
      <w:r>
        <w:br/>
      </w:r>
      <w:r>
        <w:t xml:space="preserve">        prepared["amount"] = amount</w:t>
      </w:r>
      <w:r>
        <w:br/>
      </w:r>
      <w:r/>
      <w:r>
        <w:br/>
      </w:r>
      <w:r>
        <w:t xml:space="preserve">        #######################################################################</w:t>
      </w:r>
      <w:r>
        <w:br/>
      </w:r>
      <w:r>
        <w:t xml:space="preserve">        # Transaction Metadata</w:t>
      </w:r>
      <w:r>
        <w:br/>
      </w:r>
      <w:r>
        <w:t xml:space="preserve">        #######################################################################</w:t>
      </w:r>
      <w:r>
        <w:br/>
      </w:r>
      <w:r/>
      <w:r>
        <w:br/>
      </w:r>
      <w:r>
        <w:t xml:space="preserve">        prepared["network"] = self.network</w:t>
      </w:r>
      <w:r>
        <w:br/>
      </w:r>
      <w:r/>
      <w:r>
        <w:br/>
      </w:r>
      <w:r>
        <w:t xml:space="preserve">        return prepared</w:t>
      </w:r>
      <w:r>
        <w:br/>
      </w:r>
      <w:r/>
      <w:r>
        <w:br/>
      </w:r>
      <w:r>
        <w:t xml:space="preserve">    ###########################################################################</w:t>
      </w:r>
      <w:r>
        <w:br/>
      </w:r>
      <w:r>
        <w:t xml:space="preserve">    # Transaction Signing</w:t>
      </w:r>
      <w:r>
        <w:br/>
      </w:r>
      <w:r>
        <w:t xml:space="preserve">    ###########################################################################</w:t>
      </w:r>
      <w:r>
        <w:br/>
      </w:r>
      <w:r/>
      <w:r>
        <w:br/>
      </w:r>
      <w:r>
        <w:t xml:space="preserve">    def sign_transaction(</w:t>
      </w:r>
      <w:r>
        <w:br/>
      </w:r>
      <w:r>
        <w:t xml:space="preserve">        self,</w:t>
      </w:r>
      <w:r>
        <w:br/>
      </w:r>
      <w:r>
        <w:t xml:space="preserve">        transaction: dict[str, Any],</w:t>
      </w:r>
      <w:r>
        <w:br/>
      </w:r>
      <w:r>
        <w:t xml:space="preserve">    ) -&gt; str:</w:t>
      </w:r>
      <w:r>
        <w:br/>
      </w:r>
      <w:r>
        <w:t xml:space="preserve">        """</w:t>
      </w:r>
      <w:r>
        <w:br/>
      </w:r>
      <w:r>
        <w:t xml:space="preserve">        Sign a TRON transaction.</w:t>
      </w:r>
      <w:r>
        <w:br/>
      </w:r>
      <w:r/>
      <w:r>
        <w:br/>
      </w:r>
      <w:r>
        <w:t xml:space="preserve">        Signing authority belongs to the custody layer.</w:t>
      </w:r>
      <w:r>
        <w:br/>
      </w:r>
      <w:r>
        <w:t xml:space="preserve">        """</w:t>
      </w:r>
      <w:r>
        <w:br/>
      </w:r>
      <w:r/>
      <w:r>
        <w:br/>
      </w:r>
      <w:r>
        <w:t xml:space="preserve">        raise NotImplementedError(</w:t>
      </w:r>
      <w:r>
        <w:br/>
      </w:r>
      <w:r>
        <w:t xml:space="preserve">            "TRON transaction signing is handled "</w:t>
      </w:r>
      <w:r>
        <w:br/>
      </w:r>
      <w:r>
        <w:t xml:space="preserve">            "by the custody layer."</w:t>
      </w:r>
      <w:r>
        <w:br/>
      </w:r>
      <w:r>
        <w:t xml:space="preserve">        )</w:t>
      </w:r>
      <w:r>
        <w:br/>
      </w:r>
      <w:r/>
      <w:r>
        <w:br/>
      </w:r>
      <w:r>
        <w:t xml:space="preserve">    ###########################################################################</w:t>
      </w:r>
      <w:r>
        <w:br/>
      </w:r>
      <w:r>
        <w:t xml:space="preserve">    # Transaction Broadcasting</w:t>
      </w:r>
      <w:r>
        <w:br/>
      </w:r>
      <w:r>
        <w:t xml:space="preserve">    ###########################################################################</w:t>
      </w:r>
      <w:r>
        <w:br/>
      </w:r>
      <w:r/>
      <w:r>
        <w:br/>
      </w:r>
      <w:r>
        <w:t xml:space="preserve">    def broadcast_transaction(</w:t>
      </w:r>
      <w:r>
        <w:br/>
      </w:r>
      <w:r>
        <w:t xml:space="preserve">        self,</w:t>
      </w:r>
      <w:r>
        <w:br/>
      </w:r>
      <w:r>
        <w:t xml:space="preserve">        signed_transaction: str,</w:t>
      </w:r>
      <w:r>
        <w:br/>
      </w:r>
      <w:r>
        <w:t xml:space="preserve">    ) -&gt; dict[str, Any]:</w:t>
      </w:r>
      <w:r>
        <w:br/>
      </w:r>
      <w:r>
        <w:t xml:space="preserve">        """</w:t>
      </w:r>
      <w:r>
        <w:br/>
      </w:r>
      <w:r>
        <w:t xml:space="preserve">        Broadcast a signed TRON transaction.</w:t>
      </w:r>
      <w:r>
        <w:br/>
      </w:r>
      <w:r/>
      <w:r>
        <w:br/>
      </w:r>
      <w:r>
        <w:t xml:space="preserve">        Broadcasting will be implemented in the transaction</w:t>
      </w:r>
      <w:r>
        <w:br/>
      </w:r>
      <w:r>
        <w:t xml:space="preserve">        execution stage.</w:t>
      </w:r>
      <w:r>
        <w:br/>
      </w:r>
      <w:r>
        <w:t xml:space="preserve">        """</w:t>
      </w:r>
      <w:r>
        <w:br/>
      </w:r>
      <w:r/>
      <w:r>
        <w:br/>
      </w:r>
      <w:r>
        <w:t xml:space="preserve">        raise NotImplementedError(</w:t>
      </w:r>
      <w:r>
        <w:br/>
      </w:r>
      <w:r>
        <w:t xml:space="preserve">            "TRON transaction broadcasting has "</w:t>
      </w:r>
      <w:r>
        <w:br/>
      </w:r>
      <w:r>
        <w:t xml:space="preserve">            "not yet been implemented."</w:t>
      </w:r>
      <w:r>
        <w:br/>
      </w:r>
      <w:r>
        <w:t xml:space="preserve">        )</w:t>
      </w:r>
      <w:r>
        <w:br/>
      </w:r>
      <w:r/>
      <w:r>
        <w:br/>
      </w:r>
      <w:r>
        <w:t xml:space="preserve">    ###########################################################################</w:t>
      </w:r>
      <w:r>
        <w:br/>
      </w:r>
      <w:r>
        <w:t xml:space="preserve">    # Transaction Inspection</w:t>
      </w:r>
      <w:r>
        <w:br/>
      </w:r>
      <w:r>
        <w:t xml:space="preserve">    ###########################################################################</w:t>
      </w:r>
      <w:r>
        <w:br/>
      </w:r>
      <w:r/>
      <w:r>
        <w:br/>
      </w:r>
      <w:r>
        <w:t xml:space="preserve">    def get_transaction(</w:t>
      </w:r>
      <w:r>
        <w:br/>
      </w:r>
      <w:r>
        <w:t xml:space="preserve">        self,</w:t>
      </w:r>
      <w:r>
        <w:br/>
      </w:r>
      <w:r>
        <w:t xml:space="preserve">        transaction_hash: str,</w:t>
      </w:r>
      <w:r>
        <w:br/>
      </w:r>
      <w:r>
        <w:t xml:space="preserve">    ) -&gt; dict[str, Any]:</w:t>
      </w:r>
      <w:r>
        <w:br/>
      </w:r>
      <w:r>
        <w:t xml:space="preserve">        """</w:t>
      </w:r>
      <w:r>
        <w:br/>
      </w:r>
      <w:r>
        <w:t xml:space="preserve">        Retrieve a TRON transaction by transaction ID.</w:t>
      </w:r>
      <w:r>
        <w:br/>
      </w:r>
      <w:r>
        <w:t xml:space="preserve">        """</w:t>
      </w:r>
      <w:r>
        <w:br/>
      </w:r>
      <w:r/>
      <w:r>
        <w:br/>
      </w:r>
      <w:r>
        <w:t xml:space="preserve">        if not isinstance(</w:t>
      </w:r>
      <w:r>
        <w:br/>
      </w:r>
      <w:r>
        <w:t xml:space="preserve">            transaction_hash,</w:t>
      </w:r>
      <w:r>
        <w:br/>
      </w:r>
      <w:r>
        <w:t xml:space="preserve">            str,</w:t>
      </w:r>
      <w:r>
        <w:br/>
      </w:r>
      <w:r>
        <w:t xml:space="preserve">        ):</w:t>
      </w:r>
      <w:r>
        <w:br/>
      </w:r>
      <w:r>
        <w:t xml:space="preserve">            raise TypeError(</w:t>
      </w:r>
      <w:r>
        <w:br/>
      </w:r>
      <w:r>
        <w:t xml:space="preserve">                "transaction_hash must be a string."</w:t>
      </w:r>
      <w:r>
        <w:br/>
      </w:r>
      <w:r>
        <w:t xml:space="preserve">            )</w:t>
      </w:r>
      <w:r>
        <w:br/>
      </w:r>
      <w:r/>
      <w:r>
        <w:br/>
      </w:r>
      <w:r>
        <w:t xml:space="preserve">        transaction_hash = transaction_hash.strip()</w:t>
      </w:r>
      <w:r>
        <w:br/>
      </w:r>
      <w:r/>
      <w:r>
        <w:br/>
      </w:r>
      <w:r>
        <w:t xml:space="preserve">        if not transaction_hash:</w:t>
      </w:r>
      <w:r>
        <w:br/>
      </w:r>
      <w:r>
        <w:t xml:space="preserve">            raise ValueError(</w:t>
      </w:r>
      <w:r>
        <w:br/>
      </w:r>
      <w:r>
        <w:t xml:space="preserve">                "transaction_hash cannot be empty."</w:t>
      </w:r>
      <w:r>
        <w:br/>
      </w:r>
      <w:r>
        <w:t xml:space="preserve">            )</w:t>
      </w:r>
      <w:r>
        <w:br/>
      </w:r>
      <w:r/>
      <w:r>
        <w:br/>
      </w:r>
      <w:r>
        <w:t xml:space="preserve">        return self._provider.get_transaction(</w:t>
      </w:r>
      <w:r>
        <w:br/>
      </w:r>
      <w:r>
        <w:t xml:space="preserve">            transaction_hash</w:t>
      </w:r>
      <w:r>
        <w:br/>
      </w:r>
      <w:r>
        <w:t xml:space="preserve">        )</w:t>
      </w:r>
      <w:r>
        <w:br/>
      </w:r>
      <w:r/>
      <w:r>
        <w:br/>
      </w:r>
      <w:r>
        <w:t xml:space="preserve">    ###########################################################################</w:t>
      </w:r>
      <w:r>
        <w:br/>
      </w:r>
      <w:r>
        <w:t xml:space="preserve">    # Transaction Status</w:t>
      </w:r>
      <w:r>
        <w:br/>
      </w:r>
      <w:r>
        <w:t xml:space="preserve">    ###########################################################################</w:t>
      </w:r>
      <w:r>
        <w:br/>
      </w:r>
      <w:r/>
      <w:r>
        <w:br/>
      </w:r>
      <w:r>
        <w:t xml:space="preserve">    def get_transaction_status(</w:t>
      </w:r>
      <w:r>
        <w:br/>
      </w:r>
      <w:r>
        <w:t xml:space="preserve">        self,</w:t>
      </w:r>
      <w:r>
        <w:br/>
      </w:r>
      <w:r>
        <w:t xml:space="preserve">        transaction_hash: str,</w:t>
      </w:r>
      <w:r>
        <w:br/>
      </w:r>
      <w:r>
        <w:t xml:space="preserve">    ) -&gt; dict[str, Any]:</w:t>
      </w:r>
      <w:r>
        <w:br/>
      </w:r>
      <w:r>
        <w:t xml:space="preserve">        """</w:t>
      </w:r>
      <w:r>
        <w:br/>
      </w:r>
      <w:r>
        <w:t xml:space="preserve">        Retrieve normalized TRON transaction status.</w:t>
      </w:r>
      <w:r>
        <w:br/>
      </w:r>
      <w:r/>
      <w:r>
        <w:br/>
      </w:r>
      <w:r>
        <w:t xml:space="preserve">        The native TRON transaction information endpoint</w:t>
      </w:r>
      <w:r>
        <w:br/>
      </w:r>
      <w:r>
        <w:t xml:space="preserve">        provides execution and receipt information.</w:t>
      </w:r>
      <w:r>
        <w:br/>
      </w:r>
      <w:r/>
      <w:r>
        <w:br/>
      </w:r>
      <w:r>
        <w:t xml:space="preserve">        UBP converts that information into a normalized</w:t>
      </w:r>
      <w:r>
        <w:br/>
      </w:r>
      <w:r>
        <w:t xml:space="preserve">        wallet-level status structure.</w:t>
      </w:r>
      <w:r>
        <w:br/>
      </w:r>
      <w:r>
        <w:t xml:space="preserve">        """</w:t>
      </w:r>
      <w:r>
        <w:br/>
      </w:r>
      <w:r/>
      <w:r>
        <w:br/>
      </w:r>
      <w:r>
        <w:t xml:space="preserve">        if not isinstance(</w:t>
      </w:r>
      <w:r>
        <w:br/>
      </w:r>
      <w:r>
        <w:t xml:space="preserve">            transaction_hash,</w:t>
      </w:r>
      <w:r>
        <w:br/>
      </w:r>
      <w:r>
        <w:t xml:space="preserve">            str,</w:t>
      </w:r>
      <w:r>
        <w:br/>
      </w:r>
      <w:r>
        <w:t xml:space="preserve">        ):</w:t>
      </w:r>
      <w:r>
        <w:br/>
      </w:r>
      <w:r>
        <w:t xml:space="preserve">            raise TypeError(</w:t>
      </w:r>
      <w:r>
        <w:br/>
      </w:r>
      <w:r>
        <w:t xml:space="preserve">                "transaction_hash must be a string."</w:t>
      </w:r>
      <w:r>
        <w:br/>
      </w:r>
      <w:r>
        <w:t xml:space="preserve">            )</w:t>
      </w:r>
      <w:r>
        <w:br/>
      </w:r>
      <w:r/>
      <w:r>
        <w:br/>
      </w:r>
      <w:r>
        <w:t xml:space="preserve">        transaction_hash = transaction_hash.strip()</w:t>
      </w:r>
      <w:r>
        <w:br/>
      </w:r>
      <w:r/>
      <w:r>
        <w:br/>
      </w:r>
      <w:r>
        <w:t xml:space="preserve">        if not transaction_hash:</w:t>
      </w:r>
      <w:r>
        <w:br/>
      </w:r>
      <w:r>
        <w:t xml:space="preserve">            raise ValueError(</w:t>
      </w:r>
      <w:r>
        <w:br/>
      </w:r>
      <w:r>
        <w:t xml:space="preserve">                "transaction_hash cannot be empty."</w:t>
      </w:r>
      <w:r>
        <w:br/>
      </w:r>
      <w:r>
        <w:t xml:space="preserve">            )</w:t>
      </w:r>
      <w:r>
        <w:br/>
      </w:r>
      <w:r/>
      <w:r>
        <w:br/>
      </w:r>
      <w:r>
        <w:t xml:space="preserve">        info = (</w:t>
      </w:r>
      <w:r>
        <w:br/>
      </w:r>
      <w:r>
        <w:t xml:space="preserve">            self._provider.get_transaction_info(</w:t>
      </w:r>
      <w:r>
        <w:br/>
      </w:r>
      <w:r>
        <w:t xml:space="preserve">                transaction_hash</w:t>
      </w:r>
      <w:r>
        <w:br/>
      </w:r>
      <w:r>
        <w:t xml:space="preserve">            )</w:t>
      </w:r>
      <w:r>
        <w:br/>
      </w:r>
      <w:r>
        <w:t xml:space="preserve">        )</w:t>
      </w:r>
      <w:r>
        <w:br/>
      </w:r>
      <w:r/>
      <w:r>
        <w:br/>
      </w:r>
      <w:r>
        <w:t xml:space="preserve">        receipt = info.get(</w:t>
      </w:r>
      <w:r>
        <w:br/>
      </w:r>
      <w:r>
        <w:t xml:space="preserve">            "receipt",</w:t>
      </w:r>
      <w:r>
        <w:br/>
      </w:r>
      <w:r>
        <w:t xml:space="preserve">            {},</w:t>
      </w:r>
      <w:r>
        <w:br/>
      </w:r>
      <w:r>
        <w:t xml:space="preserve">        )</w:t>
      </w:r>
      <w:r>
        <w:br/>
      </w:r>
      <w:r/>
      <w:r>
        <w:br/>
      </w:r>
      <w:r>
        <w:t xml:space="preserve">        result = receipt.get(</w:t>
      </w:r>
      <w:r>
        <w:br/>
      </w:r>
      <w:r>
        <w:t xml:space="preserve">            "result"</w:t>
      </w:r>
      <w:r>
        <w:br/>
      </w:r>
      <w:r>
        <w:t xml:space="preserve">        )</w:t>
      </w:r>
      <w:r>
        <w:br/>
      </w:r>
      <w:r/>
      <w:r>
        <w:br/>
      </w:r>
      <w:r>
        <w:t xml:space="preserve">        if result is None:</w:t>
      </w:r>
      <w:r>
        <w:br/>
      </w:r>
      <w:r>
        <w:t xml:space="preserve">            status = "UNKNOWN"</w:t>
      </w:r>
      <w:r>
        <w:br/>
      </w:r>
      <w:r/>
      <w:r>
        <w:br/>
      </w:r>
      <w:r>
        <w:t xml:space="preserve">        elif result == "SUCCESS":</w:t>
      </w:r>
      <w:r>
        <w:br/>
      </w:r>
      <w:r>
        <w:t xml:space="preserve">            status = "CONFIRMED"</w:t>
      </w:r>
      <w:r>
        <w:br/>
      </w:r>
      <w:r/>
      <w:r>
        <w:br/>
      </w:r>
      <w:r>
        <w:t xml:space="preserve">        else:</w:t>
      </w:r>
      <w:r>
        <w:br/>
      </w:r>
      <w:r>
        <w:t xml:space="preserve">            status = "FAILED"</w:t>
      </w:r>
      <w:r>
        <w:br/>
      </w:r>
      <w:r/>
      <w:r>
        <w:br/>
      </w:r>
      <w:r>
        <w:t xml:space="preserve">        return {</w:t>
      </w:r>
      <w:r>
        <w:br/>
      </w:r>
      <w:r>
        <w:t xml:space="preserve">            "transaction_hash": transaction_hash,</w:t>
      </w:r>
      <w:r>
        <w:br/>
      </w:r>
      <w:r>
        <w:t xml:space="preserve">            "status": status,</w:t>
      </w:r>
      <w:r>
        <w:br/>
      </w:r>
      <w:r>
        <w:t xml:space="preserve">            "confirmed": status == "CONFIRMED",</w:t>
      </w:r>
      <w:r>
        <w:br/>
      </w:r>
      <w:r>
        <w:t xml:space="preserve">            "result": result,</w:t>
      </w:r>
      <w:r>
        <w:br/>
      </w:r>
      <w:r>
        <w:t xml:space="preserve">            "block_number": info.get(</w:t>
      </w:r>
      <w:r>
        <w:br/>
      </w:r>
      <w:r>
        <w:t xml:space="preserve">                "blockNumber"</w:t>
      </w:r>
      <w:r>
        <w:br/>
      </w:r>
      <w:r>
        <w:t xml:space="preserve">            ),</w:t>
      </w:r>
      <w:r>
        <w:br/>
      </w:r>
      <w:r>
        <w:t xml:space="preserve">            "fee": info.get(</w:t>
      </w:r>
      <w:r>
        <w:br/>
      </w:r>
      <w:r>
        <w:t xml:space="preserve">                "fee"</w:t>
      </w:r>
      <w:r>
        <w:br/>
      </w:r>
      <w:r>
        <w:t xml:space="preserve">            ),</w:t>
      </w:r>
      <w:r>
        <w:br/>
      </w:r>
      <w:r>
        <w:t xml:space="preserve">            "raw": info,</w:t>
      </w:r>
      <w:r>
        <w:br/>
      </w:r>
      <w:r>
        <w:t xml:space="preserve">        }</w:t>
      </w:r>
      <w:r>
        <w:br/>
      </w:r>
      <w:r/>
      <w:r>
        <w:br/>
      </w:r>
      <w:r>
        <w:t xml:space="preserve">    ###########################################################################</w:t>
      </w:r>
      <w:r>
        <w:br/>
      </w:r>
      <w:r>
        <w:t xml:space="preserve">    # Wallet Status</w:t>
      </w:r>
      <w:r>
        <w:br/>
      </w:r>
      <w:r>
        <w:t xml:space="preserve">    ###########################################################################</w:t>
      </w:r>
      <w:r>
        <w:br/>
      </w:r>
      <w:r/>
      <w:r>
        <w:br/>
      </w:r>
      <w:r>
        <w:t xml:space="preserve">    def get_status(self) -&gt; dict[str, Any]:</w:t>
      </w:r>
      <w:r>
        <w:br/>
      </w:r>
      <w:r>
        <w:t xml:space="preserve">        """</w:t>
      </w:r>
      <w:r>
        <w:br/>
      </w:r>
      <w:r>
        <w:t xml:space="preserve">        Return the current TRON wallet status.</w:t>
      </w:r>
      <w:r>
        <w:br/>
      </w:r>
      <w:r>
        <w:t xml:space="preserve">        """</w:t>
      </w:r>
      <w:r>
        <w:br/>
      </w:r>
      <w:r/>
      <w:r>
        <w:br/>
      </w:r>
      <w:r>
        <w:t xml:space="preserve">        return {</w:t>
      </w:r>
      <w:r>
        <w:br/>
      </w:r>
      <w:r>
        <w:t xml:space="preserve">            "wallet_id": self.wallet_id,</w:t>
      </w:r>
      <w:r>
        <w:br/>
      </w:r>
      <w:r>
        <w:t xml:space="preserve">            "blockchain": self.blockchain,</w:t>
      </w:r>
      <w:r>
        <w:br/>
      </w:r>
      <w:r>
        <w:t xml:space="preserve">            "network": self.network,</w:t>
      </w:r>
      <w:r>
        <w:br/>
      </w:r>
      <w:r>
        <w:t xml:space="preserve">            "address": self.address,</w:t>
      </w:r>
      <w:r>
        <w:br/>
      </w:r>
      <w:r>
        <w:t xml:space="preserve">            "provider": self.provider.name,</w:t>
      </w:r>
      <w:r>
        <w:br/>
      </w:r>
      <w:r>
        <w:t xml:space="preserve">            "provider_available": (</w:t>
      </w:r>
      <w:r>
        <w:br/>
      </w:r>
      <w:r>
        <w:t xml:space="preserve">                self.provider.is_available()</w:t>
      </w:r>
      <w:r>
        <w:br/>
      </w:r>
      <w:r>
        <w:t xml:space="preserve">            ),</w:t>
      </w:r>
      <w:r>
        <w:br/>
      </w:r>
      <w:r>
        <w:t xml:space="preserve">        }</w:t>
      </w:r>
      <w:r>
        <w:br/>
      </w:r>
      <w:r/>
      <w:r>
        <w:br/>
      </w:r>
      <w:r>
        <w:t xml:space="preserve">    ###########################################################################</w:t>
      </w:r>
      <w:r>
        <w:br/>
      </w:r>
      <w:r>
        <w:t xml:space="preserve">    # Representation</w:t>
      </w:r>
      <w:r>
        <w:br/>
      </w:r>
      <w:r>
        <w:t xml:space="preserve">    ###########################################################################</w:t>
      </w:r>
      <w:r>
        <w:br/>
      </w:r>
      <w:r/>
      <w:r>
        <w:br/>
      </w:r>
      <w:r>
        <w:t xml:space="preserve">    def __repr__(self)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f"wallet_id={self.wallet_id!r}, "</w:t>
      </w:r>
      <w:r>
        <w:br/>
      </w:r>
      <w:r>
        <w:t xml:space="preserve">            f"blockchain={self.blockchain!r}, "</w:t>
      </w:r>
      <w:r>
        <w:br/>
      </w:r>
      <w:r>
        <w:t xml:space="preserve">            f"network={self.network!r}, "</w:t>
      </w:r>
      <w:r>
        <w:br/>
      </w:r>
      <w:r>
        <w:t xml:space="preserve">            f"address={self.address!r}"</w:t>
      </w:r>
      <w:r>
        <w:br/>
      </w:r>
      <w:r>
        <w:t xml:space="preserve">            ")"</w:t>
      </w:r>
      <w:r>
        <w:br/>
      </w:r>
      <w:r>
        <w:t xml:space="preserve">        )</w:t>
      </w:r>
      <w:r>
        <w:br/>
      </w:r>
      <w:r/>
      <w:r>
        <w:br/>
      </w:r>
      <w:r/>
      <w:r>
        <w:br/>
      </w:r>
      <w:r>
        <w:t>###############################################################################</w:t>
      </w:r>
      <w:r>
        <w:br/>
      </w:r>
      <w:r>
        <w:t># End of File</w:t>
      </w:r>
      <w:r>
        <w:br/>
      </w:r>
      <w:r>
        <w:t>###############################################################################</w:t>
      </w:r>
      <w:r>
        <w:br/>
      </w:r>
    </w:p>
    <w:p>
      <w:r>
        <w:br w:type="page"/>
      </w:r>
    </w:p>
    <w:p>
      <w:pPr>
        <w:pStyle w:val="Heading1"/>
      </w:pPr>
      <w:r>
        <w:t>299. wallets/crypto/base.py</w:t>
      </w:r>
    </w:p>
    <w:p>
      <w:r>
        <w:rPr>
          <w:b/>
        </w:rPr>
        <w:t xml:space="preserve">Source path: </w:t>
      </w:r>
      <w:r>
        <w:t>wallets/crypto/base.py</w:t>
      </w:r>
    </w:p>
    <w:p>
      <w:pPr/>
      <w:r>
        <w:t>"""</w:t>
      </w:r>
      <w:r>
        <w:br/>
      </w:r>
      <w:r>
        <w:t>Universal Blockchain Platform (UBP)</w:t>
      </w:r>
      <w:r>
        <w:br/>
      </w:r>
      <w:r/>
      <w:r>
        <w:br/>
      </w:r>
      <w:r>
        <w:t>Module:</w:t>
      </w:r>
      <w:r>
        <w:br/>
      </w:r>
      <w:r>
        <w:t>wallets.crypto.base</w:t>
      </w:r>
      <w:r>
        <w:br/>
      </w:r>
      <w:r/>
      <w:r>
        <w:br/>
      </w:r>
      <w:r>
        <w:t>Purpose:</w:t>
      </w:r>
      <w:r>
        <w:br/>
      </w:r>
      <w:r>
        <w:t>Abstract cryptographic signing interface for UBP.</w:t>
      </w:r>
      <w:r>
        <w:br/>
      </w:r>
      <w:r/>
      <w:r>
        <w:br/>
      </w:r>
      <w:r>
        <w:t>Architecture:</w:t>
      </w:r>
      <w:r>
        <w:br/>
      </w:r>
      <w:r>
        <w:t xml:space="preserve">    CustodyProvider</w:t>
      </w:r>
      <w:r>
        <w:br/>
      </w:r>
      <w:r>
        <w:t xml:space="preserve">          ↓</w:t>
      </w:r>
      <w:r>
        <w:br/>
      </w:r>
      <w:r>
        <w:t xml:space="preserve">    Blockchain Signing Adapter</w:t>
      </w:r>
      <w:r>
        <w:br/>
      </w:r>
      <w:r>
        <w:t xml:space="preserve">          ↓</w:t>
      </w:r>
      <w:r>
        <w:br/>
      </w:r>
      <w:r>
        <w:t xml:space="preserve">       CryptoSigner</w:t>
      </w:r>
      <w:r>
        <w:br/>
      </w:r>
      <w:r>
        <w:t xml:space="preserve">          ↓</w:t>
      </w:r>
      <w:r>
        <w:br/>
      </w:r>
      <w:r>
        <w:t xml:space="preserve">    Cryptographic Implementation</w:t>
      </w:r>
      <w:r>
        <w:br/>
      </w:r>
      <w:r/>
      <w:r>
        <w:br/>
      </w:r>
      <w:r>
        <w:t>The crypto layer is blockchain-agnostic.</w:t>
      </w:r>
      <w:r>
        <w:br/>
      </w:r>
      <w:r/>
      <w:r>
        <w:br/>
      </w:r>
      <w:r>
        <w:t>It does not contain Bitcoin, Ethereum, TRON,</w:t>
      </w:r>
      <w:r>
        <w:br/>
      </w:r>
      <w:r>
        <w:t>or any other blockchain-specific transaction logic.</w:t>
      </w:r>
      <w:r>
        <w:br/>
      </w:r>
      <w:r/>
      <w:r>
        <w:br/>
      </w:r>
      <w:r>
        <w:t>Private-key ownership remains with the custody/key-management</w:t>
      </w:r>
      <w:r>
        <w:br/>
      </w:r>
      <w:r>
        <w:t>layers. Implementations receive key material only through an</w:t>
      </w:r>
      <w:r>
        <w:br/>
      </w:r>
      <w:r>
        <w:t>explicitly authorized signing boundary.</w:t>
      </w:r>
      <w:r>
        <w:br/>
      </w:r>
      <w:r/>
      <w:r>
        <w:br/>
      </w:r>
      <w:r>
        <w:t>Author:</w:t>
      </w:r>
      <w:r>
        <w:br/>
      </w:r>
      <w:r>
        <w:t>Jaramogi Diddy</w:t>
      </w:r>
      <w:r>
        <w:br/>
      </w:r>
      <w:r/>
      <w:r>
        <w:br/>
      </w:r>
      <w:r>
        <w:t>Project:</w:t>
      </w:r>
      <w:r>
        <w:br/>
      </w:r>
      <w:r>
        <w:t>Universal Blockchain Platform (UBP)</w:t>
      </w:r>
      <w:r>
        <w:br/>
      </w:r>
      <w:r/>
      <w:r>
        <w:br/>
      </w:r>
      <w:r>
        <w:t>Version:</w:t>
      </w:r>
      <w:r>
        <w:br/>
      </w:r>
      <w:r>
        <w:t>2.1 Enterprise</w:t>
      </w:r>
      <w:r>
        <w:br/>
      </w:r>
      <w:r>
        <w:t>"""</w:t>
      </w:r>
      <w:r>
        <w:br/>
      </w:r>
      <w:r/>
      <w:r>
        <w:br/>
      </w:r>
      <w:r>
        <w:t>from __future__ import annotations</w:t>
      </w:r>
      <w:r>
        <w:br/>
      </w:r>
      <w:r/>
      <w:r>
        <w:br/>
      </w:r>
      <w:r>
        <w:t>from abc import ABC</w:t>
      </w:r>
      <w:r>
        <w:br/>
      </w:r>
      <w:r>
        <w:t>from abc import abstractmethod</w:t>
      </w:r>
      <w:r>
        <w:br/>
      </w:r>
      <w:r>
        <w:t>from typing import Any</w:t>
      </w:r>
      <w:r>
        <w:br/>
      </w:r>
      <w:r/>
      <w:r>
        <w:br/>
      </w:r>
      <w:r/>
      <w:r>
        <w:br/>
      </w:r>
      <w:r>
        <w:t>###############################################################################</w:t>
      </w:r>
      <w:r>
        <w:br/>
      </w:r>
      <w:r>
        <w:t># Crypto Signer</w:t>
      </w:r>
      <w:r>
        <w:br/>
      </w:r>
      <w:r>
        <w:t>###############################################################################</w:t>
      </w:r>
      <w:r>
        <w:br/>
      </w:r>
      <w:r/>
      <w:r>
        <w:br/>
      </w:r>
      <w:r/>
      <w:r>
        <w:br/>
      </w:r>
      <w:r>
        <w:t>class CryptoSigner(ABC):</w:t>
      </w:r>
      <w:r>
        <w:br/>
      </w:r>
      <w:r>
        <w:t xml:space="preserve">    """</w:t>
      </w:r>
      <w:r>
        <w:br/>
      </w:r>
      <w:r>
        <w:t xml:space="preserve">    Abstract interface for UBP cryptographic signing.</w:t>
      </w:r>
      <w:r>
        <w:br/>
      </w:r>
      <w:r/>
      <w:r>
        <w:br/>
      </w:r>
      <w:r>
        <w:t xml:space="preserve">    A CryptoSigner performs low-level cryptographic signing.</w:t>
      </w:r>
      <w:r>
        <w:br/>
      </w:r>
      <w:r/>
      <w:r>
        <w:br/>
      </w:r>
      <w:r>
        <w:t xml:space="preserve">    It does not:</w:t>
      </w:r>
      <w:r>
        <w:br/>
      </w:r>
      <w:r>
        <w:t xml:space="preserve">        - construct blockchain transactions;</w:t>
      </w:r>
      <w:r>
        <w:br/>
      </w:r>
      <w:r>
        <w:t xml:space="preserve">        - serialize blockchain transactions;</w:t>
      </w:r>
      <w:r>
        <w:br/>
      </w:r>
      <w:r>
        <w:t xml:space="preserve">        - calculate blockchain-specific signature hashes;</w:t>
      </w:r>
      <w:r>
        <w:br/>
      </w:r>
      <w:r>
        <w:t xml:space="preserve">        - manage wallets;</w:t>
      </w:r>
      <w:r>
        <w:br/>
      </w:r>
      <w:r>
        <w:t xml:space="preserve">        - store private keys;</w:t>
      </w:r>
      <w:r>
        <w:br/>
      </w:r>
      <w:r>
        <w:t xml:space="preserve">        - manage custody.</w:t>
      </w:r>
      <w:r>
        <w:br/>
      </w:r>
      <w:r/>
      <w:r>
        <w:br/>
      </w:r>
      <w:r>
        <w:t xml:space="preserve">    Those responsibilities belong to higher-level layers.</w:t>
      </w:r>
      <w:r>
        <w:br/>
      </w:r>
      <w:r>
        <w:t xml:space="preserve">    """</w:t>
      </w:r>
      <w:r>
        <w:br/>
      </w:r>
      <w:r/>
      <w:r>
        <w:br/>
      </w:r>
      <w:r>
        <w:t xml:space="preserve">    ###########################################################################</w:t>
      </w:r>
      <w:r>
        <w:br/>
      </w:r>
      <w:r>
        <w:t xml:space="preserve">    # Identity</w:t>
      </w:r>
      <w:r>
        <w:br/>
      </w:r>
      <w:r>
        <w:t xml:space="preserve">    ###########################################################################</w:t>
      </w:r>
      <w:r>
        <w:br/>
      </w:r>
      <w:r/>
      <w:r>
        <w:br/>
      </w:r>
      <w:r>
        <w:t xml:space="preserve">    @property</w:t>
      </w:r>
      <w:r>
        <w:br/>
      </w:r>
      <w:r>
        <w:t xml:space="preserve">    @abstractmethod</w:t>
      </w:r>
      <w:r>
        <w:br/>
      </w:r>
      <w:r>
        <w:t xml:space="preserve">    def algorithm(</w:t>
      </w:r>
      <w:r>
        <w:br/>
      </w:r>
      <w:r>
        <w:t xml:space="preserve">        self,</w:t>
      </w:r>
      <w:r>
        <w:br/>
      </w:r>
      <w:r>
        <w:t xml:space="preserve">    ) -&gt; str:</w:t>
      </w:r>
      <w:r>
        <w:br/>
      </w:r>
      <w:r>
        <w:t xml:space="preserve">        """</w:t>
      </w:r>
      <w:r>
        <w:br/>
      </w:r>
      <w:r>
        <w:t xml:space="preserve">        Return the canonical cryptographic implementation identifier.</w:t>
      </w:r>
      <w:r>
        <w:br/>
      </w:r>
      <w:r/>
      <w:r>
        <w:br/>
      </w:r>
      <w:r>
        <w:t xml:space="preserve">        The algorithm identifier identifies the concrete cryptographic</w:t>
      </w:r>
      <w:r>
        <w:br/>
      </w:r>
      <w:r>
        <w:t xml:space="preserve">        signing implementation used by this CryptoSigner.</w:t>
      </w:r>
      <w:r>
        <w:br/>
      </w:r>
      <w:r/>
      <w:r>
        <w:br/>
      </w:r>
      <w:r>
        <w:t xml:space="preserve">        Examples</w:t>
      </w:r>
      <w:r>
        <w:br/>
      </w:r>
      <w:r>
        <w:t xml:space="preserve">        --------</w:t>
      </w:r>
      <w:r>
        <w:br/>
      </w:r>
      <w:r>
        <w:t xml:space="preserve">        "secp256k1"</w:t>
      </w:r>
      <w:r>
        <w:br/>
      </w:r>
      <w:r>
        <w:t xml:space="preserve">        "ed25519"</w:t>
      </w:r>
      <w:r>
        <w:br/>
      </w:r>
      <w:r/>
      <w:r>
        <w:br/>
      </w:r>
      <w:r>
        <w:t xml:space="preserve">        Notes</w:t>
      </w:r>
      <w:r>
        <w:br/>
      </w:r>
      <w:r>
        <w:t xml:space="preserve">        -----</w:t>
      </w:r>
      <w:r>
        <w:br/>
      </w:r>
      <w:r>
        <w:t xml:space="preserve">        This identifier does not represent:</w:t>
      </w:r>
      <w:r>
        <w:br/>
      </w:r>
      <w:r/>
      <w:r>
        <w:br/>
      </w:r>
      <w:r>
        <w:t xml:space="preserve">        - a blockchain;</w:t>
      </w:r>
      <w:r>
        <w:br/>
      </w:r>
      <w:r>
        <w:t xml:space="preserve">        - a blockchain transaction format;</w:t>
      </w:r>
      <w:r>
        <w:br/>
      </w:r>
      <w:r>
        <w:t xml:space="preserve">        - a transaction hash algorithm;</w:t>
      </w:r>
      <w:r>
        <w:br/>
      </w:r>
      <w:r>
        <w:t xml:space="preserve">        - a blockchain-specific signature scheme.</w:t>
      </w:r>
      <w:r>
        <w:br/>
      </w:r>
      <w:r/>
      <w:r>
        <w:br/>
      </w:r>
      <w:r>
        <w:t xml:space="preserve">        Blockchain-specific signing rules and transaction hashing remain</w:t>
      </w:r>
      <w:r>
        <w:br/>
      </w:r>
      <w:r>
        <w:t xml:space="preserve">        the responsibility of the corresponding blockchain signing adapter.</w:t>
      </w:r>
      <w:r>
        <w:br/>
      </w:r>
      <w:r/>
      <w:r>
        <w:br/>
      </w:r>
      <w:r>
        <w:t xml:space="preserve">        Returns</w:t>
      </w:r>
      <w:r>
        <w:br/>
      </w:r>
      <w:r>
        <w:t xml:space="preserve">        -------</w:t>
      </w:r>
      <w:r>
        <w:br/>
      </w:r>
      <w:r>
        <w:t xml:space="preserve">        str</w:t>
      </w:r>
      <w:r>
        <w:br/>
      </w:r>
      <w:r>
        <w:t xml:space="preserve">            Canonical cryptographic implementation identifier.</w:t>
      </w:r>
      <w:r>
        <w:br/>
      </w:r>
      <w:r>
        <w:t xml:space="preserve">        """</w:t>
      </w:r>
      <w:r>
        <w:br/>
      </w:r>
      <w:r/>
      <w:r>
        <w:br/>
      </w:r>
      <w:r>
        <w:t xml:space="preserve">        raise NotImplementedError</w:t>
      </w:r>
      <w:r>
        <w:br/>
      </w:r>
      <w:r/>
      <w:r>
        <w:br/>
      </w:r>
      <w:r>
        <w:t xml:space="preserve">    ###########################################################################</w:t>
      </w:r>
      <w:r>
        <w:br/>
      </w:r>
      <w:r>
        <w:t xml:space="preserve">    # Signing</w:t>
      </w:r>
      <w:r>
        <w:br/>
      </w:r>
      <w:r>
        <w:t xml:space="preserve">    ###########################################################################</w:t>
      </w:r>
      <w:r>
        <w:br/>
      </w:r>
      <w:r/>
      <w:r>
        <w:br/>
      </w:r>
      <w:r>
        <w:t xml:space="preserve">    @abstractmethod</w:t>
      </w:r>
      <w:r>
        <w:br/>
      </w:r>
      <w:r>
        <w:t xml:space="preserve">    def sign(</w:t>
      </w:r>
      <w:r>
        <w:br/>
      </w:r>
      <w:r>
        <w:t xml:space="preserve">        self,</w:t>
      </w:r>
      <w:r>
        <w:br/>
      </w:r>
      <w:r>
        <w:t xml:space="preserve">        message: bytes,</w:t>
      </w:r>
      <w:r>
        <w:br/>
      </w:r>
      <w:r>
        <w:t xml:space="preserve">        private_key: bytes,</w:t>
      </w:r>
      <w:r>
        <w:br/>
      </w:r>
      <w:r>
        <w:t xml:space="preserve">        **options: Any,</w:t>
      </w:r>
      <w:r>
        <w:br/>
      </w:r>
      <w:r>
        <w:t xml:space="preserve">    ) -&gt; bytes:</w:t>
      </w:r>
      <w:r>
        <w:br/>
      </w:r>
      <w:r>
        <w:t xml:space="preserve">        """</w:t>
      </w:r>
      <w:r>
        <w:br/>
      </w:r>
      <w:r>
        <w:t xml:space="preserve">        Sign arbitrary data using the configured algorithm.</w:t>
      </w:r>
      <w:r>
        <w:br/>
      </w:r>
      <w:r/>
      <w:r>
        <w:br/>
      </w:r>
      <w:r>
        <w:t xml:space="preserve">        Parameters</w:t>
      </w:r>
      <w:r>
        <w:br/>
      </w:r>
      <w:r>
        <w:t xml:space="preserve">        ----------</w:t>
      </w:r>
      <w:r>
        <w:br/>
      </w:r>
      <w:r>
        <w:t xml:space="preserve">        message:</w:t>
      </w:r>
      <w:r>
        <w:br/>
      </w:r>
      <w:r>
        <w:t xml:space="preserve">            Data to be signed.</w:t>
      </w:r>
      <w:r>
        <w:br/>
      </w:r>
      <w:r/>
      <w:r>
        <w:br/>
      </w:r>
      <w:r>
        <w:t xml:space="preserve">        private_key:</w:t>
      </w:r>
      <w:r>
        <w:br/>
      </w:r>
      <w:r>
        <w:t xml:space="preserve">            Private-key material supplied by an authorized</w:t>
      </w:r>
      <w:r>
        <w:br/>
      </w:r>
      <w:r>
        <w:t xml:space="preserve">            custody/key-management boundary.</w:t>
      </w:r>
      <w:r>
        <w:br/>
      </w:r>
      <w:r/>
      <w:r>
        <w:br/>
      </w:r>
      <w:r>
        <w:t xml:space="preserve">        options:</w:t>
      </w:r>
      <w:r>
        <w:br/>
      </w:r>
      <w:r>
        <w:t xml:space="preserve">            Algorithm-specific signing options.</w:t>
      </w:r>
      <w:r>
        <w:br/>
      </w:r>
      <w:r/>
      <w:r>
        <w:br/>
      </w:r>
      <w:r>
        <w:t xml:space="preserve">        Returns</w:t>
      </w:r>
      <w:r>
        <w:br/>
      </w:r>
      <w:r>
        <w:t xml:space="preserve">        -------</w:t>
      </w:r>
      <w:r>
        <w:br/>
      </w:r>
      <w:r>
        <w:t xml:space="preserve">        bytes</w:t>
      </w:r>
      <w:r>
        <w:br/>
      </w:r>
      <w:r>
        <w:t xml:space="preserve">            Raw or algorithm-defined signature.</w:t>
      </w:r>
      <w:r>
        <w:br/>
      </w:r>
      <w:r/>
      <w:r>
        <w:br/>
      </w:r>
      <w:r>
        <w:t xml:space="preserve">        Raises</w:t>
      </w:r>
      <w:r>
        <w:br/>
      </w:r>
      <w:r>
        <w:t xml:space="preserve">        ------</w:t>
      </w:r>
      <w:r>
        <w:br/>
      </w:r>
      <w:r>
        <w:t xml:space="preserve">        TypeError</w:t>
      </w:r>
      <w:r>
        <w:br/>
      </w:r>
      <w:r>
        <w:t xml:space="preserve">            If message or private_key has an invalid type.</w:t>
      </w:r>
      <w:r>
        <w:br/>
      </w:r>
      <w:r/>
      <w:r>
        <w:br/>
      </w:r>
      <w:r>
        <w:t xml:space="preserve">        ValueError</w:t>
      </w:r>
      <w:r>
        <w:br/>
      </w:r>
      <w:r>
        <w:t xml:space="preserve">            If the supplied data is invalid.</w:t>
      </w:r>
      <w:r>
        <w:br/>
      </w:r>
      <w:r/>
      <w:r>
        <w:br/>
      </w:r>
      <w:r>
        <w:t xml:space="preserve">        Notes</w:t>
      </w:r>
      <w:r>
        <w:br/>
      </w:r>
      <w:r>
        <w:t xml:space="preserve">        -----</w:t>
      </w:r>
      <w:r>
        <w:br/>
      </w:r>
      <w:r>
        <w:t xml:space="preserve">        Implementations must not persist the supplied private key.</w:t>
      </w:r>
      <w:r>
        <w:br/>
      </w:r>
      <w:r>
        <w:t xml:space="preserve">        """</w:t>
      </w:r>
      <w:r>
        <w:br/>
      </w:r>
      <w:r/>
      <w:r>
        <w:br/>
      </w:r>
      <w:r>
        <w:t xml:space="preserve">        raise NotImplementedError</w:t>
      </w:r>
      <w:r>
        <w:br/>
      </w:r>
      <w:r/>
      <w:r>
        <w:br/>
      </w:r>
      <w:r>
        <w:t xml:space="preserve">    ###########################################################################</w:t>
      </w:r>
      <w:r>
        <w:br/>
      </w:r>
      <w:r>
        <w:t xml:space="preserve">    # Prehashed Digest Signing</w:t>
      </w:r>
      <w:r>
        <w:br/>
      </w:r>
      <w:r>
        <w:t xml:space="preserve">    ###########################################################################</w:t>
      </w:r>
      <w:r>
        <w:br/>
      </w:r>
      <w:r/>
      <w:r>
        <w:br/>
      </w:r>
      <w:r>
        <w:t xml:space="preserve">    @abstractmethod</w:t>
      </w:r>
      <w:r>
        <w:br/>
      </w:r>
      <w:r>
        <w:t xml:space="preserve">    def sign_digest(</w:t>
      </w:r>
      <w:r>
        <w:br/>
      </w:r>
      <w:r>
        <w:t xml:space="preserve">        self,</w:t>
      </w:r>
      <w:r>
        <w:br/>
      </w:r>
      <w:r>
        <w:t xml:space="preserve">        digest: bytes,</w:t>
      </w:r>
      <w:r>
        <w:br/>
      </w:r>
      <w:r>
        <w:t xml:space="preserve">        private_key: bytes,</w:t>
      </w:r>
      <w:r>
        <w:br/>
      </w:r>
      <w:r>
        <w:t xml:space="preserve">        **options: Any,</w:t>
      </w:r>
      <w:r>
        <w:br/>
      </w:r>
      <w:r>
        <w:t xml:space="preserve">    ) -&gt; bytes:</w:t>
      </w:r>
      <w:r>
        <w:br/>
      </w:r>
      <w:r>
        <w:t xml:space="preserve">        """</w:t>
      </w:r>
      <w:r>
        <w:br/>
      </w:r>
      <w:r>
        <w:t xml:space="preserve">        Sign an already-computed cryptographic digest.</w:t>
      </w:r>
      <w:r>
        <w:br/>
      </w:r>
      <w:r/>
      <w:r>
        <w:br/>
      </w:r>
      <w:r>
        <w:t xml:space="preserve">        Parameters</w:t>
      </w:r>
      <w:r>
        <w:br/>
      </w:r>
      <w:r>
        <w:t xml:space="preserve">        ----------</w:t>
      </w:r>
      <w:r>
        <w:br/>
      </w:r>
      <w:r>
        <w:t xml:space="preserve">        digest:</w:t>
      </w:r>
      <w:r>
        <w:br/>
      </w:r>
      <w:r>
        <w:t xml:space="preserve">            Precomputed message digest.</w:t>
      </w:r>
      <w:r>
        <w:br/>
      </w:r>
      <w:r/>
      <w:r>
        <w:br/>
      </w:r>
      <w:r>
        <w:t xml:space="preserve">        private_key:</w:t>
      </w:r>
      <w:r>
        <w:br/>
      </w:r>
      <w:r>
        <w:t xml:space="preserve">            Private-key material supplied by an authorized</w:t>
      </w:r>
      <w:r>
        <w:br/>
      </w:r>
      <w:r>
        <w:t xml:space="preserve">            custody/key-management boundary.</w:t>
      </w:r>
      <w:r>
        <w:br/>
      </w:r>
      <w:r/>
      <w:r>
        <w:br/>
      </w:r>
      <w:r>
        <w:t xml:space="preserve">        options:</w:t>
      </w:r>
      <w:r>
        <w:br/>
      </w:r>
      <w:r>
        <w:t xml:space="preserve">            Algorithm-specific signing options.</w:t>
      </w:r>
      <w:r>
        <w:br/>
      </w:r>
      <w:r/>
      <w:r>
        <w:br/>
      </w:r>
      <w:r>
        <w:t xml:space="preserve">        Returns</w:t>
      </w:r>
      <w:r>
        <w:br/>
      </w:r>
      <w:r>
        <w:t xml:space="preserve">        -------</w:t>
      </w:r>
      <w:r>
        <w:br/>
      </w:r>
      <w:r>
        <w:t xml:space="preserve">        bytes</w:t>
      </w:r>
      <w:r>
        <w:br/>
      </w:r>
      <w:r>
        <w:t xml:space="preserve">            Raw or algorithm-defined signature.</w:t>
      </w:r>
      <w:r>
        <w:br/>
      </w:r>
      <w:r/>
      <w:r>
        <w:br/>
      </w:r>
      <w:r>
        <w:t xml:space="preserve">        Raises</w:t>
      </w:r>
      <w:r>
        <w:br/>
      </w:r>
      <w:r>
        <w:t xml:space="preserve">        ------</w:t>
      </w:r>
      <w:r>
        <w:br/>
      </w:r>
      <w:r>
        <w:t xml:space="preserve">        TypeError</w:t>
      </w:r>
      <w:r>
        <w:br/>
      </w:r>
      <w:r>
        <w:t xml:space="preserve">            If digest or private_key has an invalid type.</w:t>
      </w:r>
      <w:r>
        <w:br/>
      </w:r>
      <w:r/>
      <w:r>
        <w:br/>
      </w:r>
      <w:r>
        <w:t xml:space="preserve">        ValueError</w:t>
      </w:r>
      <w:r>
        <w:br/>
      </w:r>
      <w:r>
        <w:t xml:space="preserve">            If the supplied digest or private key is invalid.</w:t>
      </w:r>
      <w:r>
        <w:br/>
      </w:r>
      <w:r/>
      <w:r>
        <w:br/>
      </w:r>
      <w:r>
        <w:t xml:space="preserve">        Notes</w:t>
      </w:r>
      <w:r>
        <w:br/>
      </w:r>
      <w:r>
        <w:t xml:space="preserve">        -----</w:t>
      </w:r>
      <w:r>
        <w:br/>
      </w:r>
      <w:r>
        <w:t xml:space="preserve">        Implementations must not hash the supplied digest again.</w:t>
      </w:r>
      <w:r>
        <w:br/>
      </w:r>
      <w:r/>
      <w:r>
        <w:br/>
      </w:r>
      <w:r>
        <w:t xml:space="preserve">        This method exists for blockchain protocols whose</w:t>
      </w:r>
      <w:r>
        <w:br/>
      </w:r>
      <w:r>
        <w:t xml:space="preserve">        transaction-specific signing rules construct the digest</w:t>
      </w:r>
      <w:r>
        <w:br/>
      </w:r>
      <w:r>
        <w:t xml:space="preserve">        before the low-level cryptographic signing operation.</w:t>
      </w:r>
      <w:r>
        <w:br/>
      </w:r>
      <w:r/>
      <w:r>
        <w:br/>
      </w:r>
      <w:r>
        <w:t xml:space="preserve">        Implementations must not persist the supplied private key.</w:t>
      </w:r>
      <w:r>
        <w:br/>
      </w:r>
      <w:r>
        <w:t xml:space="preserve">        """</w:t>
      </w:r>
      <w:r>
        <w:br/>
      </w:r>
      <w:r/>
      <w:r>
        <w:br/>
      </w:r>
      <w:r>
        <w:t xml:space="preserve">        raise NotImplementedError</w:t>
      </w:r>
      <w:r>
        <w:br/>
      </w:r>
      <w:r/>
      <w:r>
        <w:br/>
      </w:r>
      <w:r>
        <w:t xml:space="preserve">    ###########################################################################</w:t>
      </w:r>
      <w:r>
        <w:br/>
      </w:r>
      <w:r>
        <w:t xml:space="preserve">    # Public Key Derivation</w:t>
      </w:r>
      <w:r>
        <w:br/>
      </w:r>
      <w:r>
        <w:t xml:space="preserve">    ###########################################################################</w:t>
      </w:r>
      <w:r>
        <w:br/>
      </w:r>
      <w:r/>
      <w:r>
        <w:br/>
      </w:r>
      <w:r>
        <w:t xml:space="preserve">    @abstractmethod</w:t>
      </w:r>
      <w:r>
        <w:br/>
      </w:r>
      <w:r>
        <w:t xml:space="preserve">    def derive_public_key(</w:t>
      </w:r>
      <w:r>
        <w:br/>
      </w:r>
      <w:r>
        <w:t xml:space="preserve">        self,</w:t>
      </w:r>
      <w:r>
        <w:br/>
      </w:r>
      <w:r>
        <w:t xml:space="preserve">        private_key: bytes,</w:t>
      </w:r>
      <w:r>
        <w:br/>
      </w:r>
      <w:r>
        <w:t xml:space="preserve">        **options: Any,</w:t>
      </w:r>
      <w:r>
        <w:br/>
      </w:r>
      <w:r>
        <w:t xml:space="preserve">    ) -&gt; bytes:</w:t>
      </w:r>
      <w:r>
        <w:br/>
      </w:r>
      <w:r>
        <w:t xml:space="preserve">        """</w:t>
      </w:r>
      <w:r>
        <w:br/>
      </w:r>
      <w:r>
        <w:t xml:space="preserve">        Derive public-key material from a private key.</w:t>
      </w:r>
      <w:r>
        <w:br/>
      </w:r>
      <w:r/>
      <w:r>
        <w:br/>
      </w:r>
      <w:r>
        <w:t xml:space="preserve">        Parameters</w:t>
      </w:r>
      <w:r>
        <w:br/>
      </w:r>
      <w:r>
        <w:t xml:space="preserve">        ----------</w:t>
      </w:r>
      <w:r>
        <w:br/>
      </w:r>
      <w:r>
        <w:t xml:space="preserve">        private_key:</w:t>
      </w:r>
      <w:r>
        <w:br/>
      </w:r>
      <w:r>
        <w:t xml:space="preserve">            Private-key material supplied by an authorized</w:t>
      </w:r>
      <w:r>
        <w:br/>
      </w:r>
      <w:r>
        <w:t xml:space="preserve">            custody/key-management boundary.</w:t>
      </w:r>
      <w:r>
        <w:br/>
      </w:r>
      <w:r/>
      <w:r>
        <w:br/>
      </w:r>
      <w:r>
        <w:t xml:space="preserve">        options:</w:t>
      </w:r>
      <w:r>
        <w:br/>
      </w:r>
      <w:r>
        <w:t xml:space="preserve">            Algorithm-specific options.</w:t>
      </w:r>
      <w:r>
        <w:br/>
      </w:r>
      <w:r/>
      <w:r>
        <w:br/>
      </w:r>
      <w:r>
        <w:t xml:space="preserve">        Returns</w:t>
      </w:r>
      <w:r>
        <w:br/>
      </w:r>
      <w:r>
        <w:t xml:space="preserve">        -------</w:t>
      </w:r>
      <w:r>
        <w:br/>
      </w:r>
      <w:r>
        <w:t xml:space="preserve">        bytes</w:t>
      </w:r>
      <w:r>
        <w:br/>
      </w:r>
      <w:r>
        <w:t xml:space="preserve">            Public-key material.</w:t>
      </w:r>
      <w:r>
        <w:br/>
      </w:r>
      <w:r/>
      <w:r>
        <w:br/>
      </w:r>
      <w:r>
        <w:t xml:space="preserve">        Raises</w:t>
      </w:r>
      <w:r>
        <w:br/>
      </w:r>
      <w:r>
        <w:t xml:space="preserve">        ------</w:t>
      </w:r>
      <w:r>
        <w:br/>
      </w:r>
      <w:r>
        <w:t xml:space="preserve">        TypeError</w:t>
      </w:r>
      <w:r>
        <w:br/>
      </w:r>
      <w:r>
        <w:t xml:space="preserve">            If private_key has an invalid type.</w:t>
      </w:r>
      <w:r>
        <w:br/>
      </w:r>
      <w:r/>
      <w:r>
        <w:br/>
      </w:r>
      <w:r>
        <w:t xml:space="preserve">        ValueError</w:t>
      </w:r>
      <w:r>
        <w:br/>
      </w:r>
      <w:r>
        <w:t xml:space="preserve">            If the private key is invalid.</w:t>
      </w:r>
      <w:r>
        <w:br/>
      </w:r>
      <w:r/>
      <w:r>
        <w:br/>
      </w:r>
      <w:r>
        <w:t xml:space="preserve">        Notes</w:t>
      </w:r>
      <w:r>
        <w:br/>
      </w:r>
      <w:r>
        <w:t xml:space="preserve">        -----</w:t>
      </w:r>
      <w:r>
        <w:br/>
      </w:r>
      <w:r>
        <w:t xml:space="preserve">        Implementations must not persist the supplied private key.</w:t>
      </w:r>
      <w:r>
        <w:br/>
      </w:r>
      <w:r>
        <w:t xml:space="preserve">        """</w:t>
      </w:r>
      <w:r>
        <w:br/>
      </w:r>
      <w:r/>
      <w:r>
        <w:br/>
      </w:r>
      <w:r>
        <w:t xml:space="preserve">        raise NotImplementedError</w:t>
      </w:r>
      <w:r>
        <w:br/>
      </w:r>
      <w:r/>
      <w:r>
        <w:br/>
      </w:r>
      <w:r>
        <w:t xml:space="preserve">    ###########################################################################</w:t>
      </w:r>
      <w:r>
        <w:br/>
      </w:r>
      <w:r>
        <w:t xml:space="preserve">    # Validation</w:t>
      </w:r>
      <w:r>
        <w:br/>
      </w:r>
      <w:r>
        <w:t xml:space="preserve">    ###########################################################################</w:t>
      </w:r>
      <w:r>
        <w:br/>
      </w:r>
      <w:r/>
      <w:r>
        <w:br/>
      </w:r>
      <w:r>
        <w:t xml:space="preserve">    @abstractmethod</w:t>
      </w:r>
      <w:r>
        <w:br/>
      </w:r>
      <w:r>
        <w:t xml:space="preserve">    def validate_private_key(</w:t>
      </w:r>
      <w:r>
        <w:br/>
      </w:r>
      <w:r>
        <w:t xml:space="preserve">        self,</w:t>
      </w:r>
      <w:r>
        <w:br/>
      </w:r>
      <w:r>
        <w:t xml:space="preserve">        private_key: bytes,</w:t>
      </w:r>
      <w:r>
        <w:br/>
      </w:r>
      <w:r>
        <w:t xml:space="preserve">    ) -&gt; bool:</w:t>
      </w:r>
      <w:r>
        <w:br/>
      </w:r>
      <w:r>
        <w:t xml:space="preserve">        """</w:t>
      </w:r>
      <w:r>
        <w:br/>
      </w:r>
      <w:r>
        <w:t xml:space="preserve">        Validate private-key material.</w:t>
      </w:r>
      <w:r>
        <w:br/>
      </w:r>
      <w:r/>
      <w:r>
        <w:br/>
      </w:r>
      <w:r>
        <w:t xml:space="preserve">        Parameters</w:t>
      </w:r>
      <w:r>
        <w:br/>
      </w:r>
      <w:r>
        <w:t xml:space="preserve">        ----------</w:t>
      </w:r>
      <w:r>
        <w:br/>
      </w:r>
      <w:r>
        <w:t xml:space="preserve">        private_key:</w:t>
      </w:r>
      <w:r>
        <w:br/>
      </w:r>
      <w:r>
        <w:t xml:space="preserve">            Private-key material.</w:t>
      </w:r>
      <w:r>
        <w:br/>
      </w:r>
      <w:r/>
      <w:r>
        <w:br/>
      </w:r>
      <w:r>
        <w:t xml:space="preserve">        Returns</w:t>
      </w:r>
      <w:r>
        <w:br/>
      </w:r>
      <w:r>
        <w:t xml:space="preserve">        -------</w:t>
      </w:r>
      <w:r>
        <w:br/>
      </w:r>
      <w:r>
        <w:t xml:space="preserve">        bool</w:t>
      </w:r>
      <w:r>
        <w:br/>
      </w:r>
      <w:r>
        <w:t xml:space="preserve">            True when the private key is valid for the implementation.</w:t>
      </w:r>
      <w:r>
        <w:br/>
      </w:r>
      <w:r>
        <w:t xml:space="preserve">        """</w:t>
      </w:r>
      <w:r>
        <w:br/>
      </w:r>
      <w:r/>
      <w:r>
        <w:br/>
      </w:r>
      <w:r>
        <w:t xml:space="preserve">        raise NotImplementedError</w:t>
      </w:r>
      <w:r>
        <w:br/>
      </w:r>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f"algorithm={self.algorithm!r}"</w:t>
      </w:r>
      <w:r>
        <w:br/>
      </w:r>
      <w:r>
        <w:t xml:space="preserve">            ")"</w:t>
      </w:r>
      <w:r>
        <w:br/>
      </w:r>
      <w:r>
        <w:t xml:space="preserve">        )</w:t>
      </w:r>
      <w:r>
        <w:br/>
      </w:r>
      <w:r/>
      <w:r>
        <w:br/>
      </w:r>
      <w:r/>
      <w:r>
        <w:br/>
      </w:r>
      <w:r>
        <w:t>###############################################################################</w:t>
      </w:r>
      <w:r>
        <w:br/>
      </w:r>
      <w:r>
        <w:t># Public Exports</w:t>
      </w:r>
      <w:r>
        <w:br/>
      </w:r>
      <w:r>
        <w:t>###############################################################################</w:t>
      </w:r>
      <w:r>
        <w:br/>
      </w:r>
      <w:r/>
      <w:r>
        <w:br/>
      </w:r>
      <w:r/>
      <w:r>
        <w:br/>
      </w:r>
      <w:r>
        <w:t>__all__ = [</w:t>
      </w:r>
      <w:r>
        <w:br/>
      </w:r>
      <w:r>
        <w:t xml:space="preserve">    "CryptoSigner",</w:t>
      </w:r>
      <w:r>
        <w:br/>
      </w:r>
      <w:r>
        <w:t>]</w:t>
      </w:r>
      <w:r>
        <w:br/>
      </w:r>
      <w:r/>
      <w:r>
        <w:br/>
      </w:r>
      <w:r/>
      <w:r>
        <w:br/>
      </w:r>
      <w:r>
        <w:t>###############################################################################</w:t>
      </w:r>
      <w:r>
        <w:br/>
      </w:r>
      <w:r>
        <w:t># End of File</w:t>
      </w:r>
      <w:r>
        <w:br/>
      </w:r>
      <w:r>
        <w:t>###############################################################################</w:t>
      </w:r>
      <w:r>
        <w:br/>
      </w:r>
    </w:p>
    <w:p>
      <w:r>
        <w:br w:type="page"/>
      </w:r>
    </w:p>
    <w:p>
      <w:pPr>
        <w:pStyle w:val="Heading1"/>
      </w:pPr>
      <w:r>
        <w:t>300. wallets/crypto/mnemonic.py</w:t>
      </w:r>
    </w:p>
    <w:p>
      <w:r>
        <w:rPr>
          <w:b/>
        </w:rPr>
        <w:t xml:space="preserve">Source path: </w:t>
      </w:r>
      <w:r>
        <w:t>wallets/crypto/mnemonic.py</w:t>
      </w:r>
    </w:p>
    <w:p>
      <w:pPr/>
      <w:r>
        <w:t>"""</w:t>
      </w:r>
      <w:r>
        <w:br/>
      </w:r>
      <w:r>
        <w:t>===============================================================================</w:t>
      </w:r>
      <w:r>
        <w:br/>
      </w:r>
      <w:r>
        <w:t>Universal Blockchain Platform (UBP)</w:t>
      </w:r>
      <w:r>
        <w:br/>
      </w:r>
      <w:r/>
      <w:r>
        <w:br/>
      </w:r>
      <w:r>
        <w:t>Module</w:t>
      </w:r>
      <w:r>
        <w:br/>
      </w:r>
      <w:r>
        <w:t>------</w:t>
      </w:r>
      <w:r>
        <w:br/>
      </w:r>
      <w:r>
        <w:t>wallets.crypto.mnemonic</w:t>
      </w:r>
      <w:r>
        <w:br/>
      </w:r>
      <w:r/>
      <w:r>
        <w:br/>
      </w:r>
      <w:r>
        <w:t>Purpose</w:t>
      </w:r>
      <w:r>
        <w:br/>
      </w:r>
      <w:r>
        <w:t>-------</w:t>
      </w:r>
      <w:r>
        <w:br/>
      </w:r>
      <w:r>
        <w:t>BIP-39 mnemonic phrase generation and seed derivation.</w:t>
      </w:r>
      <w:r>
        <w:br/>
      </w:r>
      <w:r/>
      <w:r>
        <w:br/>
      </w:r>
      <w:r>
        <w:t>This module provides:</w:t>
      </w:r>
      <w:r>
        <w:br/>
      </w:r>
      <w:r>
        <w:t>- Cryptographically secure mnemonic generation</w:t>
      </w:r>
      <w:r>
        <w:br/>
      </w:r>
      <w:r>
        <w:t>- Mnemonic-to-seed derivation (PBKDF2-HMAC-SHA512)</w:t>
      </w:r>
      <w:r>
        <w:br/>
      </w:r>
      <w:r>
        <w:t>- Mnemonic validation (checksum verification)</w:t>
      </w:r>
      <w:r>
        <w:br/>
      </w:r>
      <w:r/>
      <w:r>
        <w:br/>
      </w:r>
      <w:r>
        <w:t>Architecture</w:t>
      </w:r>
      <w:r>
        <w:br/>
      </w:r>
      <w:r>
        <w:t>------------</w:t>
      </w:r>
      <w:r>
        <w:br/>
      </w:r>
      <w:r/>
      <w:r>
        <w:br/>
      </w:r>
      <w:r>
        <w:t>HDWallet</w:t>
      </w:r>
      <w:r>
        <w:br/>
      </w:r>
      <w:r>
        <w:t xml:space="preserve">    |</w:t>
      </w:r>
      <w:r>
        <w:br/>
      </w:r>
      <w:r>
        <w:t xml:space="preserve">    └── Bip39Mnemonic</w:t>
      </w:r>
      <w:r>
        <w:br/>
      </w:r>
      <w:r>
        <w:t xml:space="preserve">            |</w:t>
      </w:r>
      <w:r>
        <w:br/>
      </w:r>
      <w:r>
        <w:t xml:space="preserve">            ├── generate(strength) → str</w:t>
      </w:r>
      <w:r>
        <w:br/>
      </w:r>
      <w:r>
        <w:t xml:space="preserve">            ├── to_seed(mnemonic, passphrase) → bytes</w:t>
      </w:r>
      <w:r>
        <w:br/>
      </w:r>
      <w:r>
        <w:t xml:space="preserve">            └── validate(mnemonic) → bool</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2.1 Enterprise  (B1 — BIP-39 Mnemonic)</w:t>
      </w:r>
      <w:r>
        <w:br/>
      </w:r>
      <w:r>
        <w:t>===============================================================================</w:t>
      </w:r>
      <w:r>
        <w:br/>
      </w:r>
      <w:r>
        <w:t>"""</w:t>
      </w:r>
      <w:r>
        <w:br/>
      </w:r>
      <w:r/>
      <w:r>
        <w:br/>
      </w:r>
      <w:r>
        <w:t>from __future__ import annotations</w:t>
      </w:r>
      <w:r>
        <w:br/>
      </w:r>
      <w:r/>
      <w:r>
        <w:br/>
      </w:r>
      <w:r>
        <w:t>import hashlib</w:t>
      </w:r>
      <w:r>
        <w:br/>
      </w:r>
      <w:r>
        <w:t>import secrets</w:t>
      </w:r>
      <w:r>
        <w:br/>
      </w:r>
      <w:r>
        <w:t>import unicodedata</w:t>
      </w:r>
      <w:r>
        <w:br/>
      </w:r>
      <w:r>
        <w:t>from typing import Tuple</w:t>
      </w:r>
      <w:r>
        <w:br/>
      </w:r>
      <w:r/>
      <w:r>
        <w:br/>
      </w:r>
      <w:r/>
      <w:r>
        <w:br/>
      </w:r>
      <w:r>
        <w:t>class WalletValidationError(Exception):</w:t>
      </w:r>
      <w:r>
        <w:br/>
      </w:r>
      <w:r>
        <w:t xml:space="preserve">    """Exception raised for wallet validation errors."""</w:t>
      </w:r>
      <w:r>
        <w:br/>
      </w:r>
      <w:r>
        <w:t xml:space="preserve">    pass</w:t>
      </w:r>
      <w:r>
        <w:br/>
      </w:r>
      <w:r/>
      <w:r>
        <w:br/>
      </w:r>
      <w:r/>
      <w:r>
        <w:br/>
      </w:r>
      <w:r>
        <w:t>###############################################################################</w:t>
      </w:r>
      <w:r>
        <w:br/>
      </w:r>
      <w:r>
        <w:t># BIP-39 English Wordlist (Complete - 2048 words)</w:t>
      </w:r>
      <w:r>
        <w:br/>
      </w:r>
      <w:r>
        <w:t>###############################################################################</w:t>
      </w:r>
      <w:r>
        <w:br/>
      </w:r>
      <w:r/>
      <w:r>
        <w:br/>
      </w:r>
      <w:r>
        <w:t>BIP39_ENGLISH_WORDLIST: Tuple[str, ...] = (</w:t>
      </w:r>
      <w:r>
        <w:br/>
      </w:r>
      <w:r>
        <w:t xml:space="preserve">    "abandon", "ability", "able", "about", "above", "absent", "absorb", "abstract",</w:t>
      </w:r>
      <w:r>
        <w:br/>
      </w:r>
      <w:r>
        <w:t xml:space="preserve">    "absurd", "abuse", "access", "accident", "account", "accuse", "achieve", "acid",</w:t>
      </w:r>
      <w:r>
        <w:br/>
      </w:r>
      <w:r>
        <w:t xml:space="preserve">    "acoustic", "acquire", "across", "act", "action", "actor", "actress", "actual",</w:t>
      </w:r>
      <w:r>
        <w:br/>
      </w:r>
      <w:r>
        <w:t xml:space="preserve">    "adapt", "add", "addict", "address", "adjust", "admit", "adult", "advance",</w:t>
      </w:r>
      <w:r>
        <w:br/>
      </w:r>
      <w:r>
        <w:t xml:space="preserve">    "advice", "aerobic", "affair", "afford", "afraid", "again", "age", "agent",</w:t>
      </w:r>
      <w:r>
        <w:br/>
      </w:r>
      <w:r>
        <w:t xml:space="preserve">    "agree", "ahead", "aim", "air", "airport", "aisle", "alarm", "album",</w:t>
      </w:r>
      <w:r>
        <w:br/>
      </w:r>
      <w:r>
        <w:t xml:space="preserve">    "alcohol", "alert", "alien", "all", "alley", "allow", "almost", "alone",</w:t>
      </w:r>
      <w:r>
        <w:br/>
      </w:r>
      <w:r>
        <w:t xml:space="preserve">    "alpha", "already", "also", "alter", "always", "amateur", "amazing", "among",</w:t>
      </w:r>
      <w:r>
        <w:br/>
      </w:r>
      <w:r>
        <w:t xml:space="preserve">    "amount", "amused", "analyst", "anchor", "ancient", "anger", "angle", "angry",</w:t>
      </w:r>
      <w:r>
        <w:br/>
      </w:r>
      <w:r>
        <w:t xml:space="preserve">    "animal", "ankle", "announce", "annual", "another", "answer", "antenna", "antique",</w:t>
      </w:r>
      <w:r>
        <w:br/>
      </w:r>
      <w:r>
        <w:t xml:space="preserve">    "anxiety", "any", "apart", "apology", "appear", "apple", "approve", "april",</w:t>
      </w:r>
      <w:r>
        <w:br/>
      </w:r>
      <w:r>
        <w:t xml:space="preserve">    "arch", "arctic", "area", "arena", "argue", "arm", "armed", "armor",</w:t>
      </w:r>
      <w:r>
        <w:br/>
      </w:r>
      <w:r>
        <w:t xml:space="preserve">    "army", "around", "arrange", "arrest", "arrive", "arrow", "art", "artefact",</w:t>
      </w:r>
      <w:r>
        <w:br/>
      </w:r>
      <w:r>
        <w:t xml:space="preserve">    "artist", "artwork", "ask", "aspect", "assault", "asset", "assist", "assume",</w:t>
      </w:r>
      <w:r>
        <w:br/>
      </w:r>
      <w:r>
        <w:t xml:space="preserve">    "asthma", "athlete", "atom", "attack", "attend", "attitude", "attract", "auction",</w:t>
      </w:r>
      <w:r>
        <w:br/>
      </w:r>
      <w:r>
        <w:t xml:space="preserve">    "audit", "august", "aunt", "author", "auto", "autumn", "average", "avocado",</w:t>
      </w:r>
      <w:r>
        <w:br/>
      </w:r>
      <w:r>
        <w:t xml:space="preserve">    "avoid", "awake", "aware", "away", "awesome", "awful", "awkward", "axis",</w:t>
      </w:r>
      <w:r>
        <w:br/>
      </w:r>
      <w:r>
        <w:t xml:space="preserve">    "baby", "bachelor", "bacon", "badge", "bag", "balance", "balcony", "ball",</w:t>
      </w:r>
      <w:r>
        <w:br/>
      </w:r>
      <w:r>
        <w:t xml:space="preserve">    "bamboo", "banana", "banner", "bar", "barely", "bargain", "barrel", "base",</w:t>
      </w:r>
      <w:r>
        <w:br/>
      </w:r>
      <w:r>
        <w:t xml:space="preserve">    "basic", "basket", "battle", "beach", "bean", "beauty", "because", "become",</w:t>
      </w:r>
      <w:r>
        <w:br/>
      </w:r>
      <w:r>
        <w:t xml:space="preserve">    "beef", "before", "begin", "behave", "behind", "believe", "below", "belt",</w:t>
      </w:r>
      <w:r>
        <w:br/>
      </w:r>
      <w:r>
        <w:t xml:space="preserve">    "bench", "best", "betray", "better", "between", "beyond", "bicycle", "bid",</w:t>
      </w:r>
      <w:r>
        <w:br/>
      </w:r>
      <w:r>
        <w:t xml:space="preserve">    "bike", "bind", "biology", "bird", "birth", "bitter", "black", "blade",</w:t>
      </w:r>
      <w:r>
        <w:br/>
      </w:r>
      <w:r>
        <w:t xml:space="preserve">    "blame", "blanket", "blast", "bleak", "bless", "blind", "blood", "blossom",</w:t>
      </w:r>
      <w:r>
        <w:br/>
      </w:r>
      <w:r>
        <w:t xml:space="preserve">    "blouse", "blue", "blur", "blush", "board", "boat", "body", "boil",</w:t>
      </w:r>
      <w:r>
        <w:br/>
      </w:r>
      <w:r>
        <w:t xml:space="preserve">    "bomb", "bone", "bonus", "book", "boost", "border", "boring", "borrow",</w:t>
      </w:r>
      <w:r>
        <w:br/>
      </w:r>
      <w:r>
        <w:t xml:space="preserve">    "boss", "bottom", "bounce", "box", "boy", "bracket", "brain", "brand",</w:t>
      </w:r>
      <w:r>
        <w:br/>
      </w:r>
      <w:r>
        <w:t xml:space="preserve">    "brass", "brave", "bread", "breeze", "brick", "bridge", "brief", "bright",</w:t>
      </w:r>
      <w:r>
        <w:br/>
      </w:r>
      <w:r>
        <w:t xml:space="preserve">    "bring", "brisk", "broccoli", "broken", "bronze", "broom", "brother", "brown",</w:t>
      </w:r>
      <w:r>
        <w:br/>
      </w:r>
      <w:r>
        <w:t xml:space="preserve">    "brush", "bubble", "buddy", "budget", "buffalo", "build", "bulb", "bulk",</w:t>
      </w:r>
      <w:r>
        <w:br/>
      </w:r>
      <w:r>
        <w:t xml:space="preserve">    "bullet", "bundle", "bunker", "burden", "burger", "burst", "bus", "business",</w:t>
      </w:r>
      <w:r>
        <w:br/>
      </w:r>
      <w:r>
        <w:t xml:space="preserve">    "busy", "butter", "buyer", "buzz", "cabbage", "cabin", "cable", "cactus",</w:t>
      </w:r>
      <w:r>
        <w:br/>
      </w:r>
      <w:r>
        <w:t xml:space="preserve">    "cage", "cake", "call", "calm", "camera", "camp", "can", "canal",</w:t>
      </w:r>
      <w:r>
        <w:br/>
      </w:r>
      <w:r>
        <w:t xml:space="preserve">    "cancel", "candy", "cannon", "canoe", "canvas", "canyon", "capable", "capital",</w:t>
      </w:r>
      <w:r>
        <w:br/>
      </w:r>
      <w:r>
        <w:t xml:space="preserve">    "captain", "car", "carbon", "card", "cargo", "carpet", "carry", "cart",</w:t>
      </w:r>
      <w:r>
        <w:br/>
      </w:r>
      <w:r>
        <w:t xml:space="preserve">    "case", "cash", "casino", "castle", "casual", "cat", "catalog", "catch",</w:t>
      </w:r>
      <w:r>
        <w:br/>
      </w:r>
      <w:r>
        <w:t xml:space="preserve">    "category", "cattle", "caught", "cause", "caution", "cave", "ceiling", "celery",</w:t>
      </w:r>
      <w:r>
        <w:br/>
      </w:r>
      <w:r>
        <w:t xml:space="preserve">    "cement", "census", "century", "cereal", "certain", "chair", "chalk", "champion",</w:t>
      </w:r>
      <w:r>
        <w:br/>
      </w:r>
      <w:r>
        <w:t xml:space="preserve">    "change", "chaos", "chapter", "charge", "chase", "chat", "cheap", "check",</w:t>
      </w:r>
      <w:r>
        <w:br/>
      </w:r>
      <w:r>
        <w:t xml:space="preserve">    "cheese", "chef", "cherry", "chest", "chicken", "chief", "child", "chimney",</w:t>
      </w:r>
      <w:r>
        <w:br/>
      </w:r>
      <w:r>
        <w:t xml:space="preserve">    "choice", "choose", "chronic", "chuckle", "chunk", "churn", "cigar", "cinnamon",</w:t>
      </w:r>
      <w:r>
        <w:br/>
      </w:r>
      <w:r>
        <w:t xml:space="preserve">    "circle", "citizen", "city", "civil", "claim", "clap", "clarify", "claw",</w:t>
      </w:r>
      <w:r>
        <w:br/>
      </w:r>
      <w:r>
        <w:t xml:space="preserve">    "clay", "clean", "clerk", "clever", "click", "client", "cliff", "climb",</w:t>
      </w:r>
      <w:r>
        <w:br/>
      </w:r>
      <w:r>
        <w:t xml:space="preserve">    "clinic", "clip", "clock", "clog", "close", "cloth", "cloud", "clown",</w:t>
      </w:r>
      <w:r>
        <w:br/>
      </w:r>
      <w:r>
        <w:t xml:space="preserve">    "club", "clump", "cluster", "clutch", "coach", "coast", "coconut", "code",</w:t>
      </w:r>
      <w:r>
        <w:br/>
      </w:r>
      <w:r>
        <w:t xml:space="preserve">    "coffee", "coil", "coin", "collect", "color", "column", "combine", "come",</w:t>
      </w:r>
      <w:r>
        <w:br/>
      </w:r>
      <w:r>
        <w:t xml:space="preserve">    "comfort", "comic", "common", "company", "concert", "conduct", "confirm",</w:t>
      </w:r>
      <w:r>
        <w:br/>
      </w:r>
      <w:r>
        <w:t xml:space="preserve">    "congress", "connect", "consider", "control", "convince", "cook", "cool",</w:t>
      </w:r>
      <w:r>
        <w:br/>
      </w:r>
      <w:r>
        <w:t xml:space="preserve">    "copper", "copy", "coral", "core", "corn", "correct", "cost", "cotton",</w:t>
      </w:r>
      <w:r>
        <w:br/>
      </w:r>
      <w:r>
        <w:t xml:space="preserve">    "couch", "country", "couple", "course", "cousin", "cover", "coyote", "crack",</w:t>
      </w:r>
      <w:r>
        <w:br/>
      </w:r>
      <w:r>
        <w:t xml:space="preserve">    "cradle", "craft", "cram", "crane", "crash", "crater", "crawl", "crazy",</w:t>
      </w:r>
      <w:r>
        <w:br/>
      </w:r>
      <w:r>
        <w:t xml:space="preserve">    "cream", "credit", "creek", "crew", "cricket", "crime", "crisp", "critic",</w:t>
      </w:r>
      <w:r>
        <w:br/>
      </w:r>
      <w:r>
        <w:t xml:space="preserve">    "crop", "cross", "crouch", "crowd", "crucial", "cruel", "cruise", "crumble",</w:t>
      </w:r>
      <w:r>
        <w:br/>
      </w:r>
      <w:r>
        <w:t xml:space="preserve">    "crunch", "crush", "cry", "crystal", "cube", "culture", "cup", "cupboard",</w:t>
      </w:r>
      <w:r>
        <w:br/>
      </w:r>
      <w:r>
        <w:t xml:space="preserve">    "curious", "current", "curtain", "curve", "cushion", "custom", "cute", "cycle",</w:t>
      </w:r>
      <w:r>
        <w:br/>
      </w:r>
      <w:r>
        <w:t xml:space="preserve">    "dad", "damage", "damp", "dance", "danger", "daring", "dash", "daughter",</w:t>
      </w:r>
      <w:r>
        <w:br/>
      </w:r>
      <w:r>
        <w:t xml:space="preserve">    "dawn", "day", "deal", "debate", "debris", "decade", "december", "decide",</w:t>
      </w:r>
      <w:r>
        <w:br/>
      </w:r>
      <w:r>
        <w:t xml:space="preserve">    "decline", "decorate", "decrease", "deer", "defense", "define", "defy", "degree",</w:t>
      </w:r>
      <w:r>
        <w:br/>
      </w:r>
      <w:r>
        <w:t xml:space="preserve">    "delay", "deliver", "demand", "demise", "denial", "dentist", "deny", "depart",</w:t>
      </w:r>
      <w:r>
        <w:br/>
      </w:r>
      <w:r>
        <w:t xml:space="preserve">    "depend", "deposit", "depth", "deputy", "derive", "describe", "desert", "design",</w:t>
      </w:r>
      <w:r>
        <w:br/>
      </w:r>
      <w:r>
        <w:t xml:space="preserve">    "desk", "despair", "destroy", "detail", "detect", "develop", "device", "devote",</w:t>
      </w:r>
      <w:r>
        <w:br/>
      </w:r>
      <w:r>
        <w:t xml:space="preserve">    "diagram", "dial", "diamond", "diary", "dice", "diesel", "diet", "differ",</w:t>
      </w:r>
      <w:r>
        <w:br/>
      </w:r>
      <w:r>
        <w:t xml:space="preserve">    "digital", "dignity", "dilemma", "dinner", "dinosaur", "direct", "dirt", "disagree",</w:t>
      </w:r>
      <w:r>
        <w:br/>
      </w:r>
      <w:r>
        <w:t xml:space="preserve">    "discover", "disease", "dish", "dismiss", "disorder", "display", "distance",</w:t>
      </w:r>
      <w:r>
        <w:br/>
      </w:r>
      <w:r>
        <w:t xml:space="preserve">    "divert", "divide", "divorce", "dizzy", "doctor", "document", "dog", "doll",</w:t>
      </w:r>
      <w:r>
        <w:br/>
      </w:r>
      <w:r>
        <w:t xml:space="preserve">    "dolphin", "domain", "donate", "donkey", "donor", "door", "dose", "double",</w:t>
      </w:r>
      <w:r>
        <w:br/>
      </w:r>
      <w:r>
        <w:t xml:space="preserve">    "dove", "draft", "dragon", "drama", "drastic", "draw", "dream", "dress",</w:t>
      </w:r>
      <w:r>
        <w:br/>
      </w:r>
      <w:r>
        <w:t xml:space="preserve">    "drift", "drill", "drink", "drip", "drive", "drop", "drum", "dry", "duck",</w:t>
      </w:r>
      <w:r>
        <w:br/>
      </w:r>
      <w:r>
        <w:t xml:space="preserve">    "dumb", "dune", "during", "dust", "dutch", "duty", "dwarf", "dynamic",</w:t>
      </w:r>
      <w:r>
        <w:br/>
      </w:r>
      <w:r>
        <w:t xml:space="preserve">    "eager", "eagle", "early", "earn", "earth", "easily", "east", "easy",</w:t>
      </w:r>
      <w:r>
        <w:br/>
      </w:r>
      <w:r>
        <w:t xml:space="preserve">    "echo", "ecology", "economy", "edge", "edit", "educate", "effort", "egg",</w:t>
      </w:r>
      <w:r>
        <w:br/>
      </w:r>
      <w:r>
        <w:t xml:space="preserve">    "eight", "either", "elbow", "elder", "electric", "elegant", "element", "elephant",</w:t>
      </w:r>
      <w:r>
        <w:br/>
      </w:r>
      <w:r>
        <w:t xml:space="preserve">    "elevator", "elite", "else", "embark", "embody", "embrace", "emerge", "emotion",</w:t>
      </w:r>
      <w:r>
        <w:br/>
      </w:r>
      <w:r>
        <w:t xml:space="preserve">    "employ", "empower", "empty", "enable", "enact", "end", "endless", "endorse",</w:t>
      </w:r>
      <w:r>
        <w:br/>
      </w:r>
      <w:r>
        <w:t xml:space="preserve">    "enemy", "energy", "enforce", "engage", "engine", "enhance", "enjoy", "enlist",</w:t>
      </w:r>
      <w:r>
        <w:br/>
      </w:r>
      <w:r>
        <w:t xml:space="preserve">    "enough", "enrich", "enroll", "ensure", "enter", "entire", "entry", "envelope",</w:t>
      </w:r>
      <w:r>
        <w:br/>
      </w:r>
      <w:r>
        <w:t xml:space="preserve">    "episode", "equal", "equip", "era", "erase", "erode", "erosion", "error",</w:t>
      </w:r>
      <w:r>
        <w:br/>
      </w:r>
      <w:r>
        <w:t xml:space="preserve">    "erupt", "escape", "essay", "essence", "estate", "eternal", "ethics", "evidence",</w:t>
      </w:r>
      <w:r>
        <w:br/>
      </w:r>
      <w:r>
        <w:t xml:space="preserve">    "evil", "evoke", "evolve", "exact", "example", "excess", "exchange", "excite",</w:t>
      </w:r>
      <w:r>
        <w:br/>
      </w:r>
      <w:r>
        <w:t xml:space="preserve">    "exclude", "excuse", "execute", "exercise", "exhaust", "exhibit", "exile",</w:t>
      </w:r>
      <w:r>
        <w:br/>
      </w:r>
      <w:r>
        <w:t xml:space="preserve">    "exist", "exit", "exotic", "expand", "expect", "expire", "explain", "expose",</w:t>
      </w:r>
      <w:r>
        <w:br/>
      </w:r>
      <w:r>
        <w:t xml:space="preserve">    "express", "extend", "extra", "eye", "eyebrow", "fabric", "face", "faculty",</w:t>
      </w:r>
      <w:r>
        <w:br/>
      </w:r>
      <w:r>
        <w:t xml:space="preserve">    "fade", "faint", "faith", "fall", "false", "fame", "family", "famous",</w:t>
      </w:r>
      <w:r>
        <w:br/>
      </w:r>
      <w:r>
        <w:t xml:space="preserve">    "fan", "fancy", "fantasy", "farm", "fashion", "fat", "fatal", "father",</w:t>
      </w:r>
      <w:r>
        <w:br/>
      </w:r>
      <w:r>
        <w:t xml:space="preserve">    "fatigue", "fault", "favorite", "feature", "february", "federal", "fee", "feed",</w:t>
      </w:r>
      <w:r>
        <w:br/>
      </w:r>
      <w:r>
        <w:t xml:space="preserve">    "feel", "female", "fence", "festival", "fetch", "fever", "few", "fiber",</w:t>
      </w:r>
      <w:r>
        <w:br/>
      </w:r>
      <w:r>
        <w:t xml:space="preserve">    "fiction", "field", "figure", "file", "film", "filter", "final", "find",</w:t>
      </w:r>
      <w:r>
        <w:br/>
      </w:r>
      <w:r>
        <w:t xml:space="preserve">    "fine", "finger", "finish", "fire", "firm", "first", "fiscal", "fish",</w:t>
      </w:r>
      <w:r>
        <w:br/>
      </w:r>
      <w:r>
        <w:t xml:space="preserve">    "fit", "fitness", "fix", "flag", "flame", "flash", "flat", "flavor",</w:t>
      </w:r>
      <w:r>
        <w:br/>
      </w:r>
      <w:r>
        <w:t xml:space="preserve">    "flee", "flight", "flip", "float", "flock", "floor", "flower", "fluid",</w:t>
      </w:r>
      <w:r>
        <w:br/>
      </w:r>
      <w:r>
        <w:t xml:space="preserve">    "flush", "fly", "foam", "focus", "fog", "foil", "fold", "follow",</w:t>
      </w:r>
      <w:r>
        <w:br/>
      </w:r>
      <w:r>
        <w:t xml:space="preserve">    "food", "foot", "force", "forest", "forget", "fork", "fortune", "forum",</w:t>
      </w:r>
      <w:r>
        <w:br/>
      </w:r>
      <w:r>
        <w:t xml:space="preserve">    "forward", "fossil", "foster", "found", "fox", "fragile", "frame", "frequent",</w:t>
      </w:r>
      <w:r>
        <w:br/>
      </w:r>
      <w:r>
        <w:t xml:space="preserve">    "fresh", "friend", "fringe", "frog", "front", "frost", "frown", "frozen",</w:t>
      </w:r>
      <w:r>
        <w:br/>
      </w:r>
      <w:r>
        <w:t xml:space="preserve">    "fruit", "fuel", "fun", "funny", "furnace", "fury", "future", "gadget",</w:t>
      </w:r>
      <w:r>
        <w:br/>
      </w:r>
      <w:r>
        <w:t xml:space="preserve">    "gain", "galaxy", "gallery", "game", "gap", "garage", "garbage", "garden",</w:t>
      </w:r>
      <w:r>
        <w:br/>
      </w:r>
      <w:r>
        <w:t xml:space="preserve">    "garlic", "garment", "gas", "gasp", "gate", "gather", "gauge", "gaze",</w:t>
      </w:r>
      <w:r>
        <w:br/>
      </w:r>
      <w:r>
        <w:t xml:space="preserve">    "general", "genius", "genre", "gentle", "genuine", "gesture", "ghost", "giant",</w:t>
      </w:r>
      <w:r>
        <w:br/>
      </w:r>
      <w:r>
        <w:t xml:space="preserve">    "gift", "giggle", "ginger", "giraffe", "girl", "give", "glad", "glance",</w:t>
      </w:r>
      <w:r>
        <w:br/>
      </w:r>
      <w:r>
        <w:t xml:space="preserve">    "glare", "glass", "glide", "glimpse", "globe", "gloom", "glory", "glove",</w:t>
      </w:r>
      <w:r>
        <w:br/>
      </w:r>
      <w:r>
        <w:t xml:space="preserve">    "glow", "glue", "goat", "goddess", "gold", "good", "goose", "gorilla",</w:t>
      </w:r>
      <w:r>
        <w:br/>
      </w:r>
      <w:r>
        <w:t xml:space="preserve">    "gospel", "gossip", "govern", "gown", "grab", "grace", "grain", "grant",</w:t>
      </w:r>
      <w:r>
        <w:br/>
      </w:r>
      <w:r>
        <w:t xml:space="preserve">    "grape", "grass", "gravity", "great", "green", "grid", "grief", "grit",</w:t>
      </w:r>
      <w:r>
        <w:br/>
      </w:r>
      <w:r>
        <w:t xml:space="preserve">    "grocery", "group", "grow", "grunt", "guard", "guess", "guide", "guilt",</w:t>
      </w:r>
      <w:r>
        <w:br/>
      </w:r>
      <w:r>
        <w:t xml:space="preserve">    "guitar", "gun", "gym", "habit", "hair", "half", "hammer", "hamster",</w:t>
      </w:r>
      <w:r>
        <w:br/>
      </w:r>
      <w:r>
        <w:t xml:space="preserve">    "hand", "happy", "harbor", "hard", "harsh", "harvest", "hat", "have",</w:t>
      </w:r>
      <w:r>
        <w:br/>
      </w:r>
      <w:r>
        <w:t xml:space="preserve">    "hawk", "hazard", "head", "health", "heart", "heavy", "hedgehog", "height",</w:t>
      </w:r>
      <w:r>
        <w:br/>
      </w:r>
      <w:r>
        <w:t xml:space="preserve">    "hello", "helmet", "help", "hen", "hero", "hidden", "high", "hill",</w:t>
      </w:r>
      <w:r>
        <w:br/>
      </w:r>
      <w:r>
        <w:t xml:space="preserve">    "hint", "hip", "hire", "history", "hobby", "hockey", "hold", "hole",</w:t>
      </w:r>
      <w:r>
        <w:br/>
      </w:r>
      <w:r>
        <w:t xml:space="preserve">    "holiday", "hollow", "home", "honey", "hood", "hope", "horn", "horror",</w:t>
      </w:r>
      <w:r>
        <w:br/>
      </w:r>
      <w:r>
        <w:t xml:space="preserve">    "horse", "hospital", "host", "hotel", "hour", "hover", "hub", "human",</w:t>
      </w:r>
      <w:r>
        <w:br/>
      </w:r>
      <w:r>
        <w:t xml:space="preserve">    "humble", "humor", "hundred", "hungry", "hunt", "hurdle", "hurry", "hurt",</w:t>
      </w:r>
      <w:r>
        <w:br/>
      </w:r>
      <w:r>
        <w:t xml:space="preserve">    "husband", "hybrid", "ice", "icon", "idea", "identify", "idle", "ignore",</w:t>
      </w:r>
      <w:r>
        <w:br/>
      </w:r>
      <w:r>
        <w:t xml:space="preserve">    "ill", "illegal", "illness", "image", "imitate", "immense", "immune", "impact",</w:t>
      </w:r>
      <w:r>
        <w:br/>
      </w:r>
      <w:r>
        <w:t xml:space="preserve">    "impose", "improve", "impulse", "inch", "include", "income", "increase", "index",</w:t>
      </w:r>
      <w:r>
        <w:br/>
      </w:r>
      <w:r>
        <w:t xml:space="preserve">    "indicate", "indoor", "industry", "infant", "inflict", "inform", "inhale", "inherit",</w:t>
      </w:r>
      <w:r>
        <w:br/>
      </w:r>
      <w:r>
        <w:t xml:space="preserve">    "initial", "inject", "injury", "inmate", "inner", "innocent", "input", "inquiry",</w:t>
      </w:r>
      <w:r>
        <w:br/>
      </w:r>
      <w:r>
        <w:t xml:space="preserve">    "insane", "insect", "inside", "inspire", "install", "intact", "interest", "into",</w:t>
      </w:r>
      <w:r>
        <w:br/>
      </w:r>
      <w:r>
        <w:t xml:space="preserve">    "invest", "invite", "involve", "iron", "island", "isolate", "issue", "item",</w:t>
      </w:r>
      <w:r>
        <w:br/>
      </w:r>
      <w:r>
        <w:t xml:space="preserve">    "ivory", "jacket", "jaguar", "jar", "jazz", "jealous", "jeans", "jelly",</w:t>
      </w:r>
      <w:r>
        <w:br/>
      </w:r>
      <w:r>
        <w:t xml:space="preserve">    "jewel", "job", "join", "joke", "journey", "joy", "judge", "juice",</w:t>
      </w:r>
      <w:r>
        <w:br/>
      </w:r>
      <w:r>
        <w:t xml:space="preserve">    "jump", "jungle", "junior", "junk", "just", "kangaroo", "keen", "keep",</w:t>
      </w:r>
      <w:r>
        <w:br/>
      </w:r>
      <w:r>
        <w:t xml:space="preserve">    "ketchup", "key", "kick", "kid", "kidney", "kind", "kingdom", "kiss",</w:t>
      </w:r>
      <w:r>
        <w:br/>
      </w:r>
      <w:r>
        <w:t xml:space="preserve">    "kit", "kitchen", "kite", "kitten", "kiwi", "knee", "knife", "knock",</w:t>
      </w:r>
      <w:r>
        <w:br/>
      </w:r>
      <w:r>
        <w:t xml:space="preserve">    "know", "lab", "label", "labor", "ladder", "lady", "lake", "lamp",</w:t>
      </w:r>
      <w:r>
        <w:br/>
      </w:r>
      <w:r>
        <w:t xml:space="preserve">    "language", "laptop", "large", "later", "latin", "laugh", "laundry", "lava",</w:t>
      </w:r>
      <w:r>
        <w:br/>
      </w:r>
      <w:r>
        <w:t xml:space="preserve">    "law", "lawn", "lawsuit", "layer", "lazy", "leader", "leaf", "learn",</w:t>
      </w:r>
      <w:r>
        <w:br/>
      </w:r>
      <w:r>
        <w:t xml:space="preserve">    "leave", "lecture", "left", "leg", "legal", "legend", "leisure", "lemon",</w:t>
      </w:r>
      <w:r>
        <w:br/>
      </w:r>
      <w:r>
        <w:t xml:space="preserve">    "lend", "length", "lens", "leopard", "lesson", "letter", "level", "liar",</w:t>
      </w:r>
      <w:r>
        <w:br/>
      </w:r>
      <w:r>
        <w:t xml:space="preserve">    "liberty", "library", "license", "life", "lift", "light", "like", "limb",</w:t>
      </w:r>
      <w:r>
        <w:br/>
      </w:r>
      <w:r>
        <w:t xml:space="preserve">    "limit", "link", "lion", "liquid", "list", "little", "live", "lizard",</w:t>
      </w:r>
      <w:r>
        <w:br/>
      </w:r>
      <w:r>
        <w:t xml:space="preserve">    "load", "loan", "lobster", "local", "lock", "logic", "lonely", "long",</w:t>
      </w:r>
      <w:r>
        <w:br/>
      </w:r>
      <w:r>
        <w:t xml:space="preserve">    "loop", "lottery", "loud", "lounge", "love", "loyal", "lucky", "luggage",</w:t>
      </w:r>
      <w:r>
        <w:br/>
      </w:r>
      <w:r>
        <w:t xml:space="preserve">    "lumber", "lunar", "lunch", "luxury", "lyrics", "machine", "mad", "magic",</w:t>
      </w:r>
      <w:r>
        <w:br/>
      </w:r>
      <w:r>
        <w:t xml:space="preserve">    "magnet", "maid", "mail", "main", "major", "make", "mammal", "man",</w:t>
      </w:r>
      <w:r>
        <w:br/>
      </w:r>
      <w:r>
        <w:t xml:space="preserve">    "manage", "mandate", "mango", "mansion", "manual", "maple", "marble", "march",</w:t>
      </w:r>
      <w:r>
        <w:br/>
      </w:r>
      <w:r>
        <w:t xml:space="preserve">    "margin", "marine", "market", "marriage", "mask", "mass", "master", "match",</w:t>
      </w:r>
      <w:r>
        <w:br/>
      </w:r>
      <w:r>
        <w:t xml:space="preserve">    "material", "math", "matrix", "matter", "maximum", "maze", "meadow", "mean",</w:t>
      </w:r>
      <w:r>
        <w:br/>
      </w:r>
      <w:r>
        <w:t xml:space="preserve">    "measure", "meat", "mechanic", "medal", "media", "melody", "melt", "member",</w:t>
      </w:r>
      <w:r>
        <w:br/>
      </w:r>
      <w:r>
        <w:t xml:space="preserve">    "memory", "mention", "menu", "mercy", "merge", "merit", "merry", "mesh",</w:t>
      </w:r>
      <w:r>
        <w:br/>
      </w:r>
      <w:r>
        <w:t xml:space="preserve">    "message", "metal", "method", "middle", "midnight", "milk", "million", "mimic",</w:t>
      </w:r>
      <w:r>
        <w:br/>
      </w:r>
      <w:r>
        <w:t xml:space="preserve">    "mind", "minimum", "minor", "minute", "miracle", "mirror", "misery", "miss",</w:t>
      </w:r>
      <w:r>
        <w:br/>
      </w:r>
      <w:r>
        <w:t xml:space="preserve">    "mistake", "mix", "mixed", "mixture", "mobile", "model", "modify", "mom",</w:t>
      </w:r>
      <w:r>
        <w:br/>
      </w:r>
      <w:r>
        <w:t xml:space="preserve">    "moment", "monitor", "monkey", "monster", "month", "moon", "moral", "more",</w:t>
      </w:r>
      <w:r>
        <w:br/>
      </w:r>
      <w:r>
        <w:t xml:space="preserve">    "morning", "mosquito", "mother", "motion", "motor", "mountain", "mouse", "move",</w:t>
      </w:r>
      <w:r>
        <w:br/>
      </w:r>
      <w:r>
        <w:t xml:space="preserve">    "movie", "much", "muffin", "mule", "multiply", "muscle", "museum", "mushroom",</w:t>
      </w:r>
      <w:r>
        <w:br/>
      </w:r>
      <w:r>
        <w:t xml:space="preserve">    "music", "must", "mutual", "myself", "mystery", "myth", "naive", "name",</w:t>
      </w:r>
      <w:r>
        <w:br/>
      </w:r>
      <w:r>
        <w:t xml:space="preserve">    "napkin", "narrow", "nasty", "nation", "nature", "near", "neck", "need",</w:t>
      </w:r>
      <w:r>
        <w:br/>
      </w:r>
      <w:r>
        <w:t xml:space="preserve">    "negative", "neglect", "neither", "nephew", "nerve", "nest", "net", "network",</w:t>
      </w:r>
      <w:r>
        <w:br/>
      </w:r>
      <w:r>
        <w:t xml:space="preserve">    "neutral", "never", "news", "next", "nice", "night", "noble", "noise",</w:t>
      </w:r>
      <w:r>
        <w:br/>
      </w:r>
      <w:r>
        <w:t xml:space="preserve">    "nominee", "noodle", "normal", "north", "nose", "notable", "note", "nothing",</w:t>
      </w:r>
      <w:r>
        <w:br/>
      </w:r>
      <w:r>
        <w:t xml:space="preserve">    "notice", "novel", "now", "nuclear", "number", "nurse", "nut", "oak",</w:t>
      </w:r>
      <w:r>
        <w:br/>
      </w:r>
      <w:r>
        <w:t xml:space="preserve">    "obey", "object", "oblige", "obscure", "observe", "obtain", "obvious", "occur",</w:t>
      </w:r>
      <w:r>
        <w:br/>
      </w:r>
      <w:r>
        <w:t xml:space="preserve">    "ocean", "october", "odor", "off", "offer", "office", "often", "oil",</w:t>
      </w:r>
      <w:r>
        <w:br/>
      </w:r>
      <w:r>
        <w:t xml:space="preserve">    "okay", "old", "olive", "olympic", "omit", "once", "one", "onion",</w:t>
      </w:r>
      <w:r>
        <w:br/>
      </w:r>
      <w:r>
        <w:t xml:space="preserve">    "online", "only", "open", "opera", "opinion", "oppose", "option", "orange",</w:t>
      </w:r>
      <w:r>
        <w:br/>
      </w:r>
      <w:r>
        <w:t xml:space="preserve">    "orbit", "orchard", "order", "ordinary", "organ", "orient", "original", "orphan",</w:t>
      </w:r>
      <w:r>
        <w:br/>
      </w:r>
      <w:r>
        <w:t xml:space="preserve">    "ostrich", "other", "outdoor", "outer", "output", "outside", "oval", "oven",</w:t>
      </w:r>
      <w:r>
        <w:br/>
      </w:r>
      <w:r>
        <w:t xml:space="preserve">    "over", "own", "owner", "oxygen", "oyster", "ozone", "pact", "paddle",</w:t>
      </w:r>
      <w:r>
        <w:br/>
      </w:r>
      <w:r>
        <w:t xml:space="preserve">    "page", "pair", "palace", "palm", "panda", "panel", "panic", "panther",</w:t>
      </w:r>
      <w:r>
        <w:br/>
      </w:r>
      <w:r>
        <w:t xml:space="preserve">    "paper", "parade", "parent", "park", "parrot", "party", "pass", "patch",</w:t>
      </w:r>
      <w:r>
        <w:br/>
      </w:r>
      <w:r>
        <w:t xml:space="preserve">    "path", "patient", "patrol", "pattern", "pause", "pave", "payment", "peace",</w:t>
      </w:r>
      <w:r>
        <w:br/>
      </w:r>
      <w:r>
        <w:t xml:space="preserve">    "peanut", "pear", "peasant", "pelican", "pen", "penalty", "pencil", "people",</w:t>
      </w:r>
      <w:r>
        <w:br/>
      </w:r>
      <w:r>
        <w:t xml:space="preserve">    "pepper", "perfect", "permit", "person", "pet", "phone", "photo", "phrase",</w:t>
      </w:r>
      <w:r>
        <w:br/>
      </w:r>
      <w:r>
        <w:t xml:space="preserve">    "physical", "piano", "picnic", "picture", "piece", "pig", "pigeon", "pill",</w:t>
      </w:r>
      <w:r>
        <w:br/>
      </w:r>
      <w:r>
        <w:t xml:space="preserve">    "pilot", "pink", "pioneer", "pipe", "pistol", "pitch", "pizza", "place",</w:t>
      </w:r>
      <w:r>
        <w:br/>
      </w:r>
      <w:r>
        <w:t xml:space="preserve">    "planet", "plastic", "plate", "play", "please", "pledge", "pluck", "plug",</w:t>
      </w:r>
      <w:r>
        <w:br/>
      </w:r>
      <w:r>
        <w:t xml:space="preserve">    "plunge", "poem", "poet", "point", "polar", "pole", "police", "pond",</w:t>
      </w:r>
      <w:r>
        <w:br/>
      </w:r>
      <w:r>
        <w:t xml:space="preserve">    "pony", "pool", "popular", "portion", "position", "possible", "post", "potato",</w:t>
      </w:r>
      <w:r>
        <w:br/>
      </w:r>
      <w:r>
        <w:t xml:space="preserve">    "pottery", "poverty", "powder", "power", "practice", "praise", "predict", "prefer",</w:t>
      </w:r>
      <w:r>
        <w:br/>
      </w:r>
      <w:r>
        <w:t xml:space="preserve">    "prepare", "present", "pretty", "prevent", "price", "pride", "primary", "print",</w:t>
      </w:r>
      <w:r>
        <w:br/>
      </w:r>
      <w:r>
        <w:t xml:space="preserve">    "priority", "prison", "private", "prize", "problem", "process", "produce", "profit",</w:t>
      </w:r>
      <w:r>
        <w:br/>
      </w:r>
      <w:r>
        <w:t xml:space="preserve">    "program", "project", "promote", "proof", "property", "prosper", "protect", "proud",</w:t>
      </w:r>
      <w:r>
        <w:br/>
      </w:r>
      <w:r>
        <w:t xml:space="preserve">    "provide", "public", "pudding", "pull", "pulp", "pulse", "pumpkin", "punch",</w:t>
      </w:r>
      <w:r>
        <w:br/>
      </w:r>
      <w:r>
        <w:t xml:space="preserve">    "pupil", "puppy", "purchase", "purity", "purpose", "purse", "push", "put",</w:t>
      </w:r>
      <w:r>
        <w:br/>
      </w:r>
      <w:r>
        <w:t xml:space="preserve">    "puzzle", "pyramid", "quality", "quantum", "quarter", "question", "quick", "quit",</w:t>
      </w:r>
      <w:r>
        <w:br/>
      </w:r>
      <w:r>
        <w:t xml:space="preserve">    "quiz", "quote", "rabbit", "raccoon", "race", "rack", "radar", "radio",</w:t>
      </w:r>
      <w:r>
        <w:br/>
      </w:r>
      <w:r>
        <w:t xml:space="preserve">    "rail", "rain", "raise", "rally", "ramp", "ranch", "random", "range",</w:t>
      </w:r>
      <w:r>
        <w:br/>
      </w:r>
      <w:r>
        <w:t xml:space="preserve">    "rapid", "rare", "rate", "rather", "raven", "raw", "razor", "ready",</w:t>
      </w:r>
      <w:r>
        <w:br/>
      </w:r>
      <w:r>
        <w:t xml:space="preserve">    "real", "reason", "rebel", "rebuild", "recall", "receive", "recipe", "record",</w:t>
      </w:r>
      <w:r>
        <w:br/>
      </w:r>
      <w:r>
        <w:t xml:space="preserve">    "recycle", "reduce", "reflect", "reform", "refuse", "region", "regret", "regular",</w:t>
      </w:r>
      <w:r>
        <w:br/>
      </w:r>
      <w:r>
        <w:t xml:space="preserve">    "reject", "relax", "release", "relief", "rely", "remain", "remember", "remind",</w:t>
      </w:r>
      <w:r>
        <w:br/>
      </w:r>
      <w:r>
        <w:t xml:space="preserve">    "remove", "render", "renew", "rent", "reopen", "repair", "repeat", "replace",</w:t>
      </w:r>
      <w:r>
        <w:br/>
      </w:r>
      <w:r>
        <w:t xml:space="preserve">    "report", "require", "rescue", "resemble", "resist", "resource", "response", "result",</w:t>
      </w:r>
      <w:r>
        <w:br/>
      </w:r>
      <w:r>
        <w:t xml:space="preserve">    "retire", "retreat", "return", "reunion", "reveal", "review", "revolt", "reward",</w:t>
      </w:r>
      <w:r>
        <w:br/>
      </w:r>
      <w:r>
        <w:t xml:space="preserve">    "rhythm", "rib", "ribbon", "rice", "rich", "ride", "ridge", "rifle",</w:t>
      </w:r>
      <w:r>
        <w:br/>
      </w:r>
      <w:r>
        <w:t xml:space="preserve">    "right", "rigid", "ring", "riot", "ripple", "risk", "ritual", "rival",</w:t>
      </w:r>
      <w:r>
        <w:br/>
      </w:r>
      <w:r>
        <w:t xml:space="preserve">    "river", "road", "roast", "robot", "robust", "rocket", "romance", "roof",</w:t>
      </w:r>
      <w:r>
        <w:br/>
      </w:r>
      <w:r>
        <w:t xml:space="preserve">    "rookie", "room", "rose", "rotate", "rough", "round", "route", "royal",</w:t>
      </w:r>
      <w:r>
        <w:br/>
      </w:r>
      <w:r>
        <w:t xml:space="preserve">    "rubber", "rude", "rug", "rule", "run", "runway", "rural", "sad",</w:t>
      </w:r>
      <w:r>
        <w:br/>
      </w:r>
      <w:r>
        <w:t xml:space="preserve">    "saddle", "sadness", "safe", "sail", "salad", "salmon", "salon", "salt",</w:t>
      </w:r>
      <w:r>
        <w:br/>
      </w:r>
      <w:r>
        <w:t xml:space="preserve">    "salute", "same", "sample", "sand", "satisfy", "satoshi", "sauce", "sausage",</w:t>
      </w:r>
      <w:r>
        <w:br/>
      </w:r>
      <w:r>
        <w:t xml:space="preserve">    "save", "say", "scale", "scan", "scare", "scatter", "scene", "scheme",</w:t>
      </w:r>
      <w:r>
        <w:br/>
      </w:r>
      <w:r>
        <w:t xml:space="preserve">    "school", "science", "scissors", "scorpion", "scout", "scrap", "screen", "script",</w:t>
      </w:r>
      <w:r>
        <w:br/>
      </w:r>
      <w:r>
        <w:t xml:space="preserve">    "scrub", "sea", "search", "season", "seat", "second", "secret", "section",</w:t>
      </w:r>
      <w:r>
        <w:br/>
      </w:r>
      <w:r>
        <w:t xml:space="preserve">    "security", "seed", "seek", "segment", "select", "sell", "seminar", "senior",</w:t>
      </w:r>
      <w:r>
        <w:br/>
      </w:r>
      <w:r>
        <w:t xml:space="preserve">    "sense", "sentence", "series", "service", "session", "settle", "setup", "seven",</w:t>
      </w:r>
      <w:r>
        <w:br/>
      </w:r>
      <w:r>
        <w:t xml:space="preserve">    "shadow", "shaft", "shallow", "share", "shed", "shell", "sheriff", "shield",</w:t>
      </w:r>
      <w:r>
        <w:br/>
      </w:r>
      <w:r>
        <w:t xml:space="preserve">    "shift", "shine", "ship", "shiver", "shock", "shoe", "shoot", "shop",</w:t>
      </w:r>
      <w:r>
        <w:br/>
      </w:r>
      <w:r>
        <w:t xml:space="preserve">    "short", "shoulder", "shove", "shrimp", "shrug", "shuffle", "shy", "sibling",</w:t>
      </w:r>
      <w:r>
        <w:br/>
      </w:r>
      <w:r>
        <w:t xml:space="preserve">    "sick", "side", "siege", "sight", "sign", "silent", "silk", "silly",</w:t>
      </w:r>
      <w:r>
        <w:br/>
      </w:r>
      <w:r>
        <w:t xml:space="preserve">    "silver", "similar", "simple", "since", "sing", "siren", "sister", "situate",</w:t>
      </w:r>
      <w:r>
        <w:br/>
      </w:r>
      <w:r>
        <w:t xml:space="preserve">    "six", "size", "skate", "sketch", "ski", "skill", "skin", "skirt",</w:t>
      </w:r>
      <w:r>
        <w:br/>
      </w:r>
      <w:r>
        <w:t xml:space="preserve">    "skull", "slab", "slam", "sleep", "slender", "slice", "slide", "slight",</w:t>
      </w:r>
      <w:r>
        <w:br/>
      </w:r>
      <w:r>
        <w:t xml:space="preserve">    "slim", "slogan", "slot", "slow", "slush", "small", "smart", "smile",</w:t>
      </w:r>
      <w:r>
        <w:br/>
      </w:r>
      <w:r>
        <w:t xml:space="preserve">    "smoke", "smooth", "snack", "snake", "snap", "sniff", "snow", "soap",</w:t>
      </w:r>
      <w:r>
        <w:br/>
      </w:r>
      <w:r>
        <w:t xml:space="preserve">    "soccer", "social", "sock", "soda", "soft", "solar", "soldier", "solid",</w:t>
      </w:r>
      <w:r>
        <w:br/>
      </w:r>
      <w:r>
        <w:t xml:space="preserve">    "solution", "solve", "someone", "song", "soon", "sorry", "sort", "soul",</w:t>
      </w:r>
      <w:r>
        <w:br/>
      </w:r>
      <w:r>
        <w:t xml:space="preserve">    "sound", "soup", "source", "south", "space", "spare", "spatial", "spawn",</w:t>
      </w:r>
      <w:r>
        <w:br/>
      </w:r>
      <w:r>
        <w:t xml:space="preserve">    "speak", "special", "speed", "spell", "spend", "sphere", "spice", "spider",</w:t>
      </w:r>
      <w:r>
        <w:br/>
      </w:r>
      <w:r>
        <w:t xml:space="preserve">    "spike", "spin", "spirit", "split", "spoil", "sponsor", "spoon", "sport",</w:t>
      </w:r>
      <w:r>
        <w:br/>
      </w:r>
      <w:r>
        <w:t xml:space="preserve">    "spot", "spray", "spread", "spring", "spy", "square", "squeeze", "squirrel",</w:t>
      </w:r>
      <w:r>
        <w:br/>
      </w:r>
      <w:r>
        <w:t xml:space="preserve">    "stable", "stadium", "staff", "stage", "stairs", "stamp", "stand", "start",</w:t>
      </w:r>
      <w:r>
        <w:br/>
      </w:r>
      <w:r>
        <w:t xml:space="preserve">    "state", "stay", "steak", "steel", "stem", "step", "stereo", "stick",</w:t>
      </w:r>
      <w:r>
        <w:br/>
      </w:r>
      <w:r>
        <w:t xml:space="preserve">    "still", "sting", "stock", "stomach", "stone", "stool", "story", "stove",</w:t>
      </w:r>
      <w:r>
        <w:br/>
      </w:r>
      <w:r>
        <w:t xml:space="preserve">    "strategy", "street", "strike", "strong", "struggle", "student", "stuff", "stumble",</w:t>
      </w:r>
      <w:r>
        <w:br/>
      </w:r>
      <w:r>
        <w:t xml:space="preserve">    "style", "subject", "submit", "subway", "success", "such", "sudden", "suffer",</w:t>
      </w:r>
      <w:r>
        <w:br/>
      </w:r>
      <w:r>
        <w:t xml:space="preserve">    "sugar", "suggest", "suit", "summer", "sun", "sunny", "sunset", "super",</w:t>
      </w:r>
      <w:r>
        <w:br/>
      </w:r>
      <w:r>
        <w:t xml:space="preserve">    "supply", "supreme", "sure", "surface", "surge", "surprise", "surround", "survey",</w:t>
      </w:r>
      <w:r>
        <w:br/>
      </w:r>
      <w:r>
        <w:t xml:space="preserve">    "suspect", "sustain", "swallow", "swamp", "swap", "swarm", "swear", "sweet",</w:t>
      </w:r>
      <w:r>
        <w:br/>
      </w:r>
      <w:r>
        <w:t xml:space="preserve">    "swift", "swim", "swing", "switch", "sword", "symbol", "symptom", "syrup",</w:t>
      </w:r>
      <w:r>
        <w:br/>
      </w:r>
      <w:r>
        <w:t xml:space="preserve">    "system", "table", "tackle", "tag", "tail", "talent", "talk", "tank",</w:t>
      </w:r>
      <w:r>
        <w:br/>
      </w:r>
      <w:r>
        <w:t xml:space="preserve">    "tape", "target", "task", "taste", "tattoo", "taxi", "teach", "team",</w:t>
      </w:r>
      <w:r>
        <w:br/>
      </w:r>
      <w:r>
        <w:t xml:space="preserve">    "tell", "ten", "tenant", "tennis", "tent", "term", "test", "text",</w:t>
      </w:r>
      <w:r>
        <w:br/>
      </w:r>
      <w:r>
        <w:t xml:space="preserve">    "thank", "that", "theme", "then", "theory", "there", "they", "thing",</w:t>
      </w:r>
      <w:r>
        <w:br/>
      </w:r>
      <w:r>
        <w:t xml:space="preserve">    "this", "thought", "three", "thrive", "throw", "thumb", "thunder", "ticket",</w:t>
      </w:r>
      <w:r>
        <w:br/>
      </w:r>
      <w:r>
        <w:t xml:space="preserve">    "tide", "tiger", "tilt", "timber", "time", "tiny", "tip", "tired",</w:t>
      </w:r>
      <w:r>
        <w:br/>
      </w:r>
      <w:r>
        <w:t xml:space="preserve">    "tissue", "title", "toast", "tobacco", "today", "toddler", "toe", "together",</w:t>
      </w:r>
      <w:r>
        <w:br/>
      </w:r>
      <w:r>
        <w:t xml:space="preserve">    "toilet", "token", "tomato", "tomorrow", "tone", "tongue", "tonight", "tool",</w:t>
      </w:r>
      <w:r>
        <w:br/>
      </w:r>
      <w:r>
        <w:t xml:space="preserve">    "tooth", "top", "topic", "topple", "torch", "tornado", "tortoise", "toss",</w:t>
      </w:r>
      <w:r>
        <w:br/>
      </w:r>
      <w:r>
        <w:t xml:space="preserve">    "total", "tourist", "toward", "tower", "town", "toy", "track", "trade",</w:t>
      </w:r>
      <w:r>
        <w:br/>
      </w:r>
      <w:r>
        <w:t xml:space="preserve">    "traffic", "tragic", "train", "transfer", "trap", "trash", "travel", "tray",</w:t>
      </w:r>
      <w:r>
        <w:br/>
      </w:r>
      <w:r>
        <w:t xml:space="preserve">    "treat", "tree", "trend", "trial", "tribe", "trick", "trigger", "trim",</w:t>
      </w:r>
      <w:r>
        <w:br/>
      </w:r>
      <w:r>
        <w:t xml:space="preserve">    "trip", "trophy", "trouble", "truck", "true", "truly", "trumpet", "trust",</w:t>
      </w:r>
      <w:r>
        <w:br/>
      </w:r>
      <w:r>
        <w:t xml:space="preserve">    "truth", "try", "tube", "tuition", "tumble", "tuna", "tunnel", "turkey",</w:t>
      </w:r>
      <w:r>
        <w:br/>
      </w:r>
      <w:r>
        <w:t xml:space="preserve">    "turn", "turtle", "twelve", "twenty", "twice", "twin", "twist", "two",</w:t>
      </w:r>
      <w:r>
        <w:br/>
      </w:r>
      <w:r>
        <w:t xml:space="preserve">    "type", "typical", "ugly", "umbrella", "unable", "unaware", "uncle", "uncover",</w:t>
      </w:r>
      <w:r>
        <w:br/>
      </w:r>
      <w:r>
        <w:t xml:space="preserve">    "under", "undo", "unfair", "unfold", "unhappy", "uniform", "unique", "unit",</w:t>
      </w:r>
      <w:r>
        <w:br/>
      </w:r>
      <w:r>
        <w:t xml:space="preserve">    "universe", "unknown", "unlock", "until", "unusual", "unveil", "update", "upgrade",</w:t>
      </w:r>
      <w:r>
        <w:br/>
      </w:r>
      <w:r>
        <w:t xml:space="preserve">    "uphold", "upon", "upper", "upset", "urban", "urge", "usage", "use",</w:t>
      </w:r>
      <w:r>
        <w:br/>
      </w:r>
      <w:r>
        <w:t xml:space="preserve">    "used", "useful", "useless", "usual", "utility", "vacant", "vacuum", "vague",</w:t>
      </w:r>
      <w:r>
        <w:br/>
      </w:r>
      <w:r>
        <w:t xml:space="preserve">    "valid", "valley", "valve", "van", "vanish", "vapor", "various", "vast",</w:t>
      </w:r>
      <w:r>
        <w:br/>
      </w:r>
      <w:r>
        <w:t xml:space="preserve">    "vault", "vehicle", "velvet", "vendor", "venture", "venue", "verb", "verify",</w:t>
      </w:r>
      <w:r>
        <w:br/>
      </w:r>
      <w:r>
        <w:t xml:space="preserve">    "version", "very", "vessel", "veteran", "viable", "vibrant", "vicious", "victory",</w:t>
      </w:r>
      <w:r>
        <w:br/>
      </w:r>
      <w:r>
        <w:t xml:space="preserve">    "video", "view", "village", "vintage", "violin", "virtual", "virus", "visa",</w:t>
      </w:r>
      <w:r>
        <w:br/>
      </w:r>
      <w:r>
        <w:t xml:space="preserve">    "visit", "visual", "vital", "vivid", "vocal", "voice", "void", "volcano",</w:t>
      </w:r>
      <w:r>
        <w:br/>
      </w:r>
      <w:r>
        <w:t xml:space="preserve">    "volume", "vote", "voyage", "wage", "wagon", "wait", "walk", "wall",</w:t>
      </w:r>
      <w:r>
        <w:br/>
      </w:r>
      <w:r>
        <w:t xml:space="preserve">    "walnut", "want", "warfare", "warm", "warrior", "wash", "wasp", "waste",</w:t>
      </w:r>
      <w:r>
        <w:br/>
      </w:r>
      <w:r>
        <w:t xml:space="preserve">    "water", "wave", "way", "wealth", "weapon", "wear", "weasel", "weather",</w:t>
      </w:r>
      <w:r>
        <w:br/>
      </w:r>
      <w:r>
        <w:t xml:space="preserve">    "web", "wedding", "weekend", "weird", "welcome", "west", "wet", "whale",</w:t>
      </w:r>
      <w:r>
        <w:br/>
      </w:r>
      <w:r>
        <w:t xml:space="preserve">    "what", "wheat", "wheel", "when", "where", "whip", "whisper", "wide",</w:t>
      </w:r>
      <w:r>
        <w:br/>
      </w:r>
      <w:r>
        <w:t xml:space="preserve">    "width", "wife", "wild", "will", "win", "window", "wine", "wing",</w:t>
      </w:r>
      <w:r>
        <w:br/>
      </w:r>
      <w:r>
        <w:t xml:space="preserve">    "wink", "winner", "winter", "wire", "wisdom", "wise", "wish", "witness",</w:t>
      </w:r>
      <w:r>
        <w:br/>
      </w:r>
      <w:r>
        <w:t xml:space="preserve">    "wolf", "woman", "wonder", "wood", "wool", "word", "work", "world",</w:t>
      </w:r>
      <w:r>
        <w:br/>
      </w:r>
      <w:r>
        <w:t xml:space="preserve">    "worry", "worth", "wrap", "wreck", "wrestle", "wrist", "write", "wrong",</w:t>
      </w:r>
      <w:r>
        <w:br/>
      </w:r>
      <w:r>
        <w:t xml:space="preserve">    "yard", "year", "yellow", "you", "young", "youth", "zebra", "zero",</w:t>
      </w:r>
      <w:r>
        <w:br/>
      </w:r>
      <w:r>
        <w:t xml:space="preserve">    "zone", "zoo"</w:t>
      </w:r>
      <w:r>
        <w:br/>
      </w:r>
      <w:r>
        <w:t>)</w:t>
      </w:r>
      <w:r>
        <w:br/>
      </w:r>
      <w:r/>
      <w:r>
        <w:br/>
      </w:r>
      <w:r/>
      <w:r>
        <w:br/>
      </w:r>
      <w:r>
        <w:t>###############################################################################</w:t>
      </w:r>
      <w:r>
        <w:br/>
      </w:r>
      <w:r>
        <w:t># BIP-39 Mnemonic Implementation</w:t>
      </w:r>
      <w:r>
        <w:br/>
      </w:r>
      <w:r>
        <w:t>###############################################################################</w:t>
      </w:r>
      <w:r>
        <w:br/>
      </w:r>
      <w:r/>
      <w:r>
        <w:br/>
      </w:r>
      <w:r>
        <w:t>class Bip39Mnemonic:</w:t>
      </w:r>
      <w:r>
        <w:br/>
      </w:r>
      <w:r>
        <w:t xml:space="preserve">    """</w:t>
      </w:r>
      <w:r>
        <w:br/>
      </w:r>
      <w:r>
        <w:t xml:space="preserve">    BIP-39 Mnemonic generator and validator.</w:t>
      </w:r>
      <w:r>
        <w:br/>
      </w:r>
      <w:r>
        <w:t xml:space="preserve">    </w:t>
      </w:r>
      <w:r>
        <w:br/>
      </w:r>
      <w:r>
        <w:t xml:space="preserve">    Implements:</w:t>
      </w:r>
      <w:r>
        <w:br/>
      </w:r>
      <w:r>
        <w:t xml:space="preserve">    - Generate mnemonic phrases (128, 160, 192, 224, or 256 bits of entropy)</w:t>
      </w:r>
      <w:r>
        <w:br/>
      </w:r>
      <w:r>
        <w:t xml:space="preserve">    - Convert mnemonic to seed via PBKDF2-HMAC-SHA512</w:t>
      </w:r>
      <w:r>
        <w:br/>
      </w:r>
      <w:r>
        <w:t xml:space="preserve">    - Validate mnemonic phrases with checksum verification</w:t>
      </w:r>
      <w:r>
        <w:br/>
      </w:r>
      <w:r>
        <w:t xml:space="preserve">    """</w:t>
      </w:r>
      <w:r>
        <w:br/>
      </w:r>
      <w:r>
        <w:t xml:space="preserve">    </w:t>
      </w:r>
      <w:r>
        <w:br/>
      </w:r>
      <w:r>
        <w:t xml:space="preserve">    # Strength in bits → number of words mapping (BIP-39)</w:t>
      </w:r>
      <w:r>
        <w:br/>
      </w:r>
      <w:r>
        <w:t xml:space="preserve">    STRENGTH_TO_WORDS = {</w:t>
      </w:r>
      <w:r>
        <w:br/>
      </w:r>
      <w:r>
        <w:t xml:space="preserve">        128: 12,  # 12 words</w:t>
      </w:r>
      <w:r>
        <w:br/>
      </w:r>
      <w:r>
        <w:t xml:space="preserve">        160: 15,  # 15 words</w:t>
      </w:r>
      <w:r>
        <w:br/>
      </w:r>
      <w:r>
        <w:t xml:space="preserve">        192: 18,  # 18 words</w:t>
      </w:r>
      <w:r>
        <w:br/>
      </w:r>
      <w:r>
        <w:t xml:space="preserve">        224: 21,  # 21 words</w:t>
      </w:r>
      <w:r>
        <w:br/>
      </w:r>
      <w:r>
        <w:t xml:space="preserve">        256: 24,  # 24 words</w:t>
      </w:r>
      <w:r>
        <w:br/>
      </w:r>
      <w:r>
        <w:t xml:space="preserve">    }</w:t>
      </w:r>
      <w:r>
        <w:br/>
      </w:r>
      <w:r>
        <w:t xml:space="preserve">    </w:t>
      </w:r>
      <w:r>
        <w:br/>
      </w:r>
      <w:r>
        <w:t xml:space="preserve">    @classmethod</w:t>
      </w:r>
      <w:r>
        <w:br/>
      </w:r>
      <w:r>
        <w:t xml:space="preserve">    def generate(cls, strength: int = 256) -&gt; str:</w:t>
      </w:r>
      <w:r>
        <w:br/>
      </w:r>
      <w:r>
        <w:t xml:space="preserve">        """</w:t>
      </w:r>
      <w:r>
        <w:br/>
      </w:r>
      <w:r>
        <w:t xml:space="preserve">        Generate a cryptographically secure BIP-39 mnemonic phrase.</w:t>
      </w:r>
      <w:r>
        <w:br/>
      </w:r>
      <w:r>
        <w:t xml:space="preserve">        </w:t>
      </w:r>
      <w:r>
        <w:br/>
      </w:r>
      <w:r>
        <w:t xml:space="preserve">        Args:</w:t>
      </w:r>
      <w:r>
        <w:br/>
      </w:r>
      <w:r>
        <w:t xml:space="preserve">            strength: Entropy in bits (must be 128, 160, 192, 224, or 256)</w:t>
      </w:r>
      <w:r>
        <w:br/>
      </w:r>
      <w:r>
        <w:t xml:space="preserve">            </w:t>
      </w:r>
      <w:r>
        <w:br/>
      </w:r>
      <w:r>
        <w:t xml:space="preserve">        Returns:</w:t>
      </w:r>
      <w:r>
        <w:br/>
      </w:r>
      <w:r>
        <w:t xml:space="preserve">            Space-separated mnemonic phrase</w:t>
      </w:r>
      <w:r>
        <w:br/>
      </w:r>
      <w:r>
        <w:t xml:space="preserve">            </w:t>
      </w:r>
      <w:r>
        <w:br/>
      </w:r>
      <w:r>
        <w:t xml:space="preserve">        Raises:</w:t>
      </w:r>
      <w:r>
        <w:br/>
      </w:r>
      <w:r>
        <w:t xml:space="preserve">            WalletValidationError: If strength is invalid</w:t>
      </w:r>
      <w:r>
        <w:br/>
      </w:r>
      <w:r>
        <w:t xml:space="preserve">        """</w:t>
      </w:r>
      <w:r>
        <w:br/>
      </w:r>
      <w:r>
        <w:t xml:space="preserve">        if strength not in cls.STRENGTH_TO_WORDS:</w:t>
      </w:r>
      <w:r>
        <w:br/>
      </w:r>
      <w:r>
        <w:t xml:space="preserve">            raise WalletValidationError(</w:t>
      </w:r>
      <w:r>
        <w:br/>
      </w:r>
      <w:r>
        <w:t xml:space="preserve">                f"Invalid strength: {strength}. Must be one of {list(cls.STRENGTH_TO_WORDS.keys())}"</w:t>
      </w:r>
      <w:r>
        <w:br/>
      </w:r>
      <w:r>
        <w:t xml:space="preserve">            )</w:t>
      </w:r>
      <w:r>
        <w:br/>
      </w:r>
      <w:r>
        <w:t xml:space="preserve">        </w:t>
      </w:r>
      <w:r>
        <w:br/>
      </w:r>
      <w:r>
        <w:t xml:space="preserve">        # Generate random entropy</w:t>
      </w:r>
      <w:r>
        <w:br/>
      </w:r>
      <w:r>
        <w:t xml:space="preserve">        entropy_bytes = secrets.token_bytes(strength // 8)</w:t>
      </w:r>
      <w:r>
        <w:br/>
      </w:r>
      <w:r>
        <w:t xml:space="preserve">        </w:t>
      </w:r>
      <w:r>
        <w:br/>
      </w:r>
      <w:r>
        <w:t xml:space="preserve">        # Convert to mnemonic</w:t>
      </w:r>
      <w:r>
        <w:br/>
      </w:r>
      <w:r>
        <w:t xml:space="preserve">        return cls._entropy_to_mnemonic(entropy_bytes)</w:t>
      </w:r>
      <w:r>
        <w:br/>
      </w:r>
      <w:r>
        <w:t xml:space="preserve">    </w:t>
      </w:r>
      <w:r>
        <w:br/>
      </w:r>
      <w:r>
        <w:t xml:space="preserve">    @classmethod</w:t>
      </w:r>
      <w:r>
        <w:br/>
      </w:r>
      <w:r>
        <w:t xml:space="preserve">    def _entropy_to_mnemonic(cls, entropy: bytes) -&gt; str:</w:t>
      </w:r>
      <w:r>
        <w:br/>
      </w:r>
      <w:r>
        <w:t xml:space="preserve">        """</w:t>
      </w:r>
      <w:r>
        <w:br/>
      </w:r>
      <w:r>
        <w:t xml:space="preserve">        Convert entropy bytes to a BIP-39 mnemonic phrase.</w:t>
      </w:r>
      <w:r>
        <w:br/>
      </w:r>
      <w:r>
        <w:t xml:space="preserve">        </w:t>
      </w:r>
      <w:r>
        <w:br/>
      </w:r>
      <w:r>
        <w:t xml:space="preserve">        Args:</w:t>
      </w:r>
      <w:r>
        <w:br/>
      </w:r>
      <w:r>
        <w:t xml:space="preserve">            entropy: Random entropy bytes</w:t>
      </w:r>
      <w:r>
        <w:br/>
      </w:r>
      <w:r>
        <w:t xml:space="preserve">            </w:t>
      </w:r>
      <w:r>
        <w:br/>
      </w:r>
      <w:r>
        <w:t xml:space="preserve">        Returns:</w:t>
      </w:r>
      <w:r>
        <w:br/>
      </w:r>
      <w:r>
        <w:t xml:space="preserve">            Space-separated mnemonic phrase</w:t>
      </w:r>
      <w:r>
        <w:br/>
      </w:r>
      <w:r>
        <w:t xml:space="preserve">        """</w:t>
      </w:r>
      <w:r>
        <w:br/>
      </w:r>
      <w:r>
        <w:t xml:space="preserve">        # Calculate checksum (first entropy_bits/32 bits)</w:t>
      </w:r>
      <w:r>
        <w:br/>
      </w:r>
      <w:r>
        <w:t xml:space="preserve">        entropy_bits = len(entropy) * 8</w:t>
      </w:r>
      <w:r>
        <w:br/>
      </w:r>
      <w:r>
        <w:t xml:space="preserve">        checksum_bits = entropy_bits // 32</w:t>
      </w:r>
      <w:r>
        <w:br/>
      </w:r>
      <w:r>
        <w:t xml:space="preserve">        </w:t>
      </w:r>
      <w:r>
        <w:br/>
      </w:r>
      <w:r>
        <w:t xml:space="preserve">        # Hash the entropy</w:t>
      </w:r>
      <w:r>
        <w:br/>
      </w:r>
      <w:r>
        <w:t xml:space="preserve">        hash_bytes = hashlib.sha256(entropy).digest()</w:t>
      </w:r>
      <w:r>
        <w:br/>
      </w:r>
      <w:r>
        <w:t xml:space="preserve">        </w:t>
      </w:r>
      <w:r>
        <w:br/>
      </w:r>
      <w:r>
        <w:t xml:space="preserve">        # Convert entropy to bits (as string of 0s and 1s)</w:t>
      </w:r>
      <w:r>
        <w:br/>
      </w:r>
      <w:r>
        <w:t xml:space="preserve">        entropy_bits_str = ''.join(format(byte, '08b') for byte in entropy)</w:t>
      </w:r>
      <w:r>
        <w:br/>
      </w:r>
      <w:r>
        <w:t xml:space="preserve">        checksum_bits_str = ''.join(format(byte, '08b') for byte in hash_bytes)[:checksum_bits]</w:t>
      </w:r>
      <w:r>
        <w:br/>
      </w:r>
      <w:r>
        <w:t xml:space="preserve">        </w:t>
      </w:r>
      <w:r>
        <w:br/>
      </w:r>
      <w:r>
        <w:t xml:space="preserve">        # Combine entropy + checksum</w:t>
      </w:r>
      <w:r>
        <w:br/>
      </w:r>
      <w:r>
        <w:t xml:space="preserve">        all_bits = entropy_bits_str + checksum_bits_str</w:t>
      </w:r>
      <w:r>
        <w:br/>
      </w:r>
      <w:r>
        <w:t xml:space="preserve">        </w:t>
      </w:r>
      <w:r>
        <w:br/>
      </w:r>
      <w:r>
        <w:t xml:space="preserve">        # Split into 11-bit chunks</w:t>
      </w:r>
      <w:r>
        <w:br/>
      </w:r>
      <w:r>
        <w:t xml:space="preserve">        word_count = len(all_bits) // 11</w:t>
      </w:r>
      <w:r>
        <w:br/>
      </w:r>
      <w:r>
        <w:t xml:space="preserve">        words = []</w:t>
      </w:r>
      <w:r>
        <w:br/>
      </w:r>
      <w:r>
        <w:t xml:space="preserve">        for i in range(word_count):</w:t>
      </w:r>
      <w:r>
        <w:br/>
      </w:r>
      <w:r>
        <w:t xml:space="preserve">            start = i * 11</w:t>
      </w:r>
      <w:r>
        <w:br/>
      </w:r>
      <w:r>
        <w:t xml:space="preserve">            end = start + 11</w:t>
      </w:r>
      <w:r>
        <w:br/>
      </w:r>
      <w:r>
        <w:t xml:space="preserve">            chunk = all_bits[start:end]</w:t>
      </w:r>
      <w:r>
        <w:br/>
      </w:r>
      <w:r>
        <w:t xml:space="preserve">            index = int(chunk, 2)</w:t>
      </w:r>
      <w:r>
        <w:br/>
      </w:r>
      <w:r>
        <w:t xml:space="preserve">            words.append(BIP39_ENGLISH_WORDLIST[index])</w:t>
      </w:r>
      <w:r>
        <w:br/>
      </w:r>
      <w:r>
        <w:t xml:space="preserve">        </w:t>
      </w:r>
      <w:r>
        <w:br/>
      </w:r>
      <w:r>
        <w:t xml:space="preserve">        return ' '.join(words)</w:t>
      </w:r>
      <w:r>
        <w:br/>
      </w:r>
      <w:r>
        <w:t xml:space="preserve">    </w:t>
      </w:r>
      <w:r>
        <w:br/>
      </w:r>
      <w:r>
        <w:t xml:space="preserve">    @classmethod</w:t>
      </w:r>
      <w:r>
        <w:br/>
      </w:r>
      <w:r>
        <w:t xml:space="preserve">    def to_seed(cls, mnemonic: str, passphrase: str = "") -&gt; bytes:</w:t>
      </w:r>
      <w:r>
        <w:br/>
      </w:r>
      <w:r>
        <w:t xml:space="preserve">        """</w:t>
      </w:r>
      <w:r>
        <w:br/>
      </w:r>
      <w:r>
        <w:t xml:space="preserve">        Convert a mnemonic phrase to a seed using PBKDF2-HMAC-SHA512.</w:t>
      </w:r>
      <w:r>
        <w:br/>
      </w:r>
      <w:r>
        <w:t xml:space="preserve">        </w:t>
      </w:r>
      <w:r>
        <w:br/>
      </w:r>
      <w:r>
        <w:t xml:space="preserve">        Args:</w:t>
      </w:r>
      <w:r>
        <w:br/>
      </w:r>
      <w:r>
        <w:t xml:space="preserve">            mnemonic: Space-separated mnemonic phrase</w:t>
      </w:r>
      <w:r>
        <w:br/>
      </w:r>
      <w:r>
        <w:t xml:space="preserve">            passphrase: Optional passphrase (BIP-39 passphrase)</w:t>
      </w:r>
      <w:r>
        <w:br/>
      </w:r>
      <w:r>
        <w:t xml:space="preserve">            </w:t>
      </w:r>
      <w:r>
        <w:br/>
      </w:r>
      <w:r>
        <w:t xml:space="preserve">        Returns:</w:t>
      </w:r>
      <w:r>
        <w:br/>
      </w:r>
      <w:r>
        <w:t xml:space="preserve">            64-byte seed bytes</w:t>
      </w:r>
      <w:r>
        <w:br/>
      </w:r>
      <w:r>
        <w:t xml:space="preserve">        """</w:t>
      </w:r>
      <w:r>
        <w:br/>
      </w:r>
      <w:r>
        <w:t xml:space="preserve">        if not mnemonic or not isinstance(mnemonic, str):</w:t>
      </w:r>
      <w:r>
        <w:br/>
      </w:r>
      <w:r>
        <w:t xml:space="preserve">            raise WalletValidationError("Mnemonic must be a non-empty string")</w:t>
      </w:r>
      <w:r>
        <w:br/>
      </w:r>
      <w:r>
        <w:t xml:space="preserve">        </w:t>
      </w:r>
      <w:r>
        <w:br/>
      </w:r>
      <w:r>
        <w:t xml:space="preserve">        # Normalize the mnemonic and passphrase</w:t>
      </w:r>
      <w:r>
        <w:br/>
      </w:r>
      <w:r>
        <w:t xml:space="preserve">        mnemonic = unicodedata.normalize("NFKD", mnemonic)</w:t>
      </w:r>
      <w:r>
        <w:br/>
      </w:r>
      <w:r>
        <w:t xml:space="preserve">        passphrase = "mnemonic" + unicodedata.normalize("NFKD", passphrase)</w:t>
      </w:r>
      <w:r>
        <w:br/>
      </w:r>
      <w:r>
        <w:t xml:space="preserve">        </w:t>
      </w:r>
      <w:r>
        <w:br/>
      </w:r>
      <w:r>
        <w:t xml:space="preserve">        # Convert to bytes</w:t>
      </w:r>
      <w:r>
        <w:br/>
      </w:r>
      <w:r>
        <w:t xml:space="preserve">        mnemonic_bytes = mnemonic.encode("utf-8")</w:t>
      </w:r>
      <w:r>
        <w:br/>
      </w:r>
      <w:r>
        <w:t xml:space="preserve">        passphrase_bytes = passphrase.encode("utf-8")</w:t>
      </w:r>
      <w:r>
        <w:br/>
      </w:r>
      <w:r>
        <w:t xml:space="preserve">        </w:t>
      </w:r>
      <w:r>
        <w:br/>
      </w:r>
      <w:r>
        <w:t xml:space="preserve">        # Use PBKDF2 with 2048 iterations (BIP-39 standard)</w:t>
      </w:r>
      <w:r>
        <w:br/>
      </w:r>
      <w:r>
        <w:t xml:space="preserve">        return hashlib.pbkdf2_hmac(</w:t>
      </w:r>
      <w:r>
        <w:br/>
      </w:r>
      <w:r>
        <w:t xml:space="preserve">            "sha512",</w:t>
      </w:r>
      <w:r>
        <w:br/>
      </w:r>
      <w:r>
        <w:t xml:space="preserve">            mnemonic_bytes,</w:t>
      </w:r>
      <w:r>
        <w:br/>
      </w:r>
      <w:r>
        <w:t xml:space="preserve">            passphrase_bytes,</w:t>
      </w:r>
      <w:r>
        <w:br/>
      </w:r>
      <w:r>
        <w:t xml:space="preserve">            2048,</w:t>
      </w:r>
      <w:r>
        <w:br/>
      </w:r>
      <w:r>
        <w:t xml:space="preserve">            64</w:t>
      </w:r>
      <w:r>
        <w:br/>
      </w:r>
      <w:r>
        <w:t xml:space="preserve">        )</w:t>
      </w:r>
      <w:r>
        <w:br/>
      </w:r>
      <w:r>
        <w:t xml:space="preserve">    </w:t>
      </w:r>
      <w:r>
        <w:br/>
      </w:r>
      <w:r>
        <w:t xml:space="preserve">    @classmethod</w:t>
      </w:r>
      <w:r>
        <w:br/>
      </w:r>
      <w:r>
        <w:t xml:space="preserve">    def validate(cls, mnemonic: str) -&gt; bool:</w:t>
      </w:r>
      <w:r>
        <w:br/>
      </w:r>
      <w:r>
        <w:t xml:space="preserve">        """</w:t>
      </w:r>
      <w:r>
        <w:br/>
      </w:r>
      <w:r>
        <w:t xml:space="preserve">        Validate a BIP-39 mnemonic phrase.</w:t>
      </w:r>
      <w:r>
        <w:br/>
      </w:r>
      <w:r>
        <w:t xml:space="preserve">        </w:t>
      </w:r>
      <w:r>
        <w:br/>
      </w:r>
      <w:r>
        <w:t xml:space="preserve">        Args:</w:t>
      </w:r>
      <w:r>
        <w:br/>
      </w:r>
      <w:r>
        <w:t xml:space="preserve">            mnemonic: Space-separated mnemonic phrase</w:t>
      </w:r>
      <w:r>
        <w:br/>
      </w:r>
      <w:r>
        <w:t xml:space="preserve">            </w:t>
      </w:r>
      <w:r>
        <w:br/>
      </w:r>
      <w:r>
        <w:t xml:space="preserve">        Returns:</w:t>
      </w:r>
      <w:r>
        <w:br/>
      </w:r>
      <w:r>
        <w:t xml:space="preserve">            True if valid, False otherwise</w:t>
      </w:r>
      <w:r>
        <w:br/>
      </w:r>
      <w:r>
        <w:t xml:space="preserve">        """</w:t>
      </w:r>
      <w:r>
        <w:br/>
      </w:r>
      <w:r>
        <w:t xml:space="preserve">        if not mnemonic or not isinstance(mnemonic, str):</w:t>
      </w:r>
      <w:r>
        <w:br/>
      </w:r>
      <w:r>
        <w:t xml:space="preserve">            return False</w:t>
      </w:r>
      <w:r>
        <w:br/>
      </w:r>
      <w:r>
        <w:t xml:space="preserve">        </w:t>
      </w:r>
      <w:r>
        <w:br/>
      </w:r>
      <w:r>
        <w:t xml:space="preserve">        words = mnemonic.strip().split()</w:t>
      </w:r>
      <w:r>
        <w:br/>
      </w:r>
      <w:r>
        <w:t xml:space="preserve">        word_count = len(words)</w:t>
      </w:r>
      <w:r>
        <w:br/>
      </w:r>
      <w:r>
        <w:t xml:space="preserve">        </w:t>
      </w:r>
      <w:r>
        <w:br/>
      </w:r>
      <w:r>
        <w:t xml:space="preserve">        # Check word count is valid</w:t>
      </w:r>
      <w:r>
        <w:br/>
      </w:r>
      <w:r>
        <w:t xml:space="preserve">        if word_count not in [12, 15, 18, 21, 24]:</w:t>
      </w:r>
      <w:r>
        <w:br/>
      </w:r>
      <w:r>
        <w:t xml:space="preserve">            return False</w:t>
      </w:r>
      <w:r>
        <w:br/>
      </w:r>
      <w:r>
        <w:t xml:space="preserve">        </w:t>
      </w:r>
      <w:r>
        <w:br/>
      </w:r>
      <w:r>
        <w:t xml:space="preserve">        # Check all words are in the wordlist</w:t>
      </w:r>
      <w:r>
        <w:br/>
      </w:r>
      <w:r>
        <w:t xml:space="preserve">        for word in words:</w:t>
      </w:r>
      <w:r>
        <w:br/>
      </w:r>
      <w:r>
        <w:t xml:space="preserve">            if word not in BIP39_ENGLISH_WORDLIST:</w:t>
      </w:r>
      <w:r>
        <w:br/>
      </w:r>
      <w:r>
        <w:t xml:space="preserve">                return False</w:t>
      </w:r>
      <w:r>
        <w:br/>
      </w:r>
      <w:r>
        <w:t xml:space="preserve">        </w:t>
      </w:r>
      <w:r>
        <w:br/>
      </w:r>
      <w:r>
        <w:t xml:space="preserve">        # Verify checksum</w:t>
      </w:r>
      <w:r>
        <w:br/>
      </w:r>
      <w:r>
        <w:t xml:space="preserve">        entropy_bits = word_count * 11 - (word_count * 11) // 33</w:t>
      </w:r>
      <w:r>
        <w:br/>
      </w:r>
      <w:r>
        <w:t xml:space="preserve">        entropy_byte_count = entropy_bits // 8</w:t>
      </w:r>
      <w:r>
        <w:br/>
      </w:r>
      <w:r>
        <w:t xml:space="preserve">        </w:t>
      </w:r>
      <w:r>
        <w:br/>
      </w:r>
      <w:r>
        <w:t xml:space="preserve">        # Convert words to bits</w:t>
      </w:r>
      <w:r>
        <w:br/>
      </w:r>
      <w:r>
        <w:t xml:space="preserve">        bits = ''</w:t>
      </w:r>
      <w:r>
        <w:br/>
      </w:r>
      <w:r>
        <w:t xml:space="preserve">        for word in words:</w:t>
      </w:r>
      <w:r>
        <w:br/>
      </w:r>
      <w:r>
        <w:t xml:space="preserve">            index = BIP39_ENGLISH_WORDLIST.index(word)</w:t>
      </w:r>
      <w:r>
        <w:br/>
      </w:r>
      <w:r>
        <w:t xml:space="preserve">            bits += format(index, '011b')</w:t>
      </w:r>
      <w:r>
        <w:br/>
      </w:r>
      <w:r>
        <w:t xml:space="preserve">        </w:t>
      </w:r>
      <w:r>
        <w:br/>
      </w:r>
      <w:r>
        <w:t xml:space="preserve">        # Split into entropy and checksum</w:t>
      </w:r>
      <w:r>
        <w:br/>
      </w:r>
      <w:r>
        <w:t xml:space="preserve">        entropy_bits_str = bits[:entropy_bits]</w:t>
      </w:r>
      <w:r>
        <w:br/>
      </w:r>
      <w:r>
        <w:t xml:space="preserve">        checksum_bits_str = bits[entropy_bits:]</w:t>
      </w:r>
      <w:r>
        <w:br/>
      </w:r>
      <w:r>
        <w:t xml:space="preserve">        </w:t>
      </w:r>
      <w:r>
        <w:br/>
      </w:r>
      <w:r>
        <w:t xml:space="preserve">        # Convert entropy to bytes</w:t>
      </w:r>
      <w:r>
        <w:br/>
      </w:r>
      <w:r>
        <w:t xml:space="preserve">        entropy_bytes = int(entropy_bits_str, 2).to_bytes(entropy_byte_count, 'big')</w:t>
      </w:r>
      <w:r>
        <w:br/>
      </w:r>
      <w:r>
        <w:t xml:space="preserve">        </w:t>
      </w:r>
      <w:r>
        <w:br/>
      </w:r>
      <w:r>
        <w:t xml:space="preserve">        # Calculate expected checksum</w:t>
      </w:r>
      <w:r>
        <w:br/>
      </w:r>
      <w:r>
        <w:t xml:space="preserve">        hash_bytes = hashlib.sha256(entropy_bytes).digest()</w:t>
      </w:r>
      <w:r>
        <w:br/>
      </w:r>
      <w:r>
        <w:t xml:space="preserve">        expected_checksum = ''.join(format(byte, '08b') for byte in hash_bytes)[:len(checksum_bits_str)]</w:t>
      </w:r>
      <w:r>
        <w:br/>
      </w:r>
      <w:r>
        <w:t xml:space="preserve">        </w:t>
      </w:r>
      <w:r>
        <w:br/>
      </w:r>
      <w:r>
        <w:t xml:space="preserve">        return checksum_bits_str == expected_checksum</w:t>
      </w:r>
      <w:r>
        <w:br/>
      </w:r>
      <w:r/>
      <w:r>
        <w:br/>
      </w:r>
      <w:r/>
      <w:r>
        <w:br/>
      </w:r>
      <w:r>
        <w:t>###############################################################################</w:t>
      </w:r>
      <w:r>
        <w:br/>
      </w:r>
      <w:r>
        <w:t># End of File</w:t>
      </w:r>
      <w:r>
        <w:br/>
      </w:r>
      <w:r>
        <w:t>###############################################################################</w:t>
      </w:r>
      <w:r>
        <w:br/>
      </w:r>
    </w:p>
    <w:p>
      <w:r>
        <w:br w:type="page"/>
      </w:r>
    </w:p>
    <w:p>
      <w:pPr>
        <w:pStyle w:val="Heading1"/>
      </w:pPr>
      <w:r>
        <w:t>301. wallets/crypto/secp256k1.py</w:t>
      </w:r>
    </w:p>
    <w:p>
      <w:r>
        <w:rPr>
          <w:b/>
        </w:rPr>
        <w:t xml:space="preserve">Source path: </w:t>
      </w:r>
      <w:r>
        <w:t>wallets/crypto/secp256k1.py</w:t>
      </w:r>
    </w:p>
    <w:p>
      <w:pPr/>
      <w:r>
        <w:t>"""</w:t>
      </w:r>
      <w:r>
        <w:br/>
      </w:r>
      <w:r>
        <w:t>Universal Blockchain Platform (UBP)</w:t>
      </w:r>
      <w:r>
        <w:br/>
      </w:r>
      <w:r/>
      <w:r>
        <w:br/>
      </w:r>
      <w:r>
        <w:t>Module:</w:t>
      </w:r>
      <w:r>
        <w:br/>
      </w:r>
      <w:r>
        <w:t>wallets.crypto.secp256k1</w:t>
      </w:r>
      <w:r>
        <w:br/>
      </w:r>
      <w:r/>
      <w:r>
        <w:br/>
      </w:r>
      <w:r>
        <w:t>Purpose:</w:t>
      </w:r>
      <w:r>
        <w:br/>
      </w:r>
      <w:r>
        <w:t>secp256k1 cryptographic implementation for UBP.</w:t>
      </w:r>
      <w:r>
        <w:br/>
      </w:r>
      <w:r/>
      <w:r>
        <w:br/>
      </w:r>
      <w:r>
        <w:t>This module provides low-level cryptographic operations only.</w:t>
      </w:r>
      <w:r>
        <w:br/>
      </w:r>
      <w:r/>
      <w:r>
        <w:br/>
      </w:r>
      <w:r>
        <w:t>It does not contain:</w:t>
      </w:r>
      <w:r>
        <w:br/>
      </w:r>
      <w:r>
        <w:t xml:space="preserve">    - Bitcoin transaction logic</w:t>
      </w:r>
      <w:r>
        <w:br/>
      </w:r>
      <w:r>
        <w:t xml:space="preserve">    - Ethereum transaction logic</w:t>
      </w:r>
      <w:r>
        <w:br/>
      </w:r>
      <w:r>
        <w:t xml:space="preserve">    - TRON transaction logic</w:t>
      </w:r>
      <w:r>
        <w:br/>
      </w:r>
      <w:r>
        <w:t xml:space="preserve">    - wallet management</w:t>
      </w:r>
      <w:r>
        <w:br/>
      </w:r>
      <w:r>
        <w:t xml:space="preserve">    - custody management</w:t>
      </w:r>
      <w:r>
        <w:br/>
      </w:r>
      <w:r>
        <w:t xml:space="preserve">    - private-key persistence</w:t>
      </w:r>
      <w:r>
        <w:br/>
      </w:r>
      <w:r/>
      <w:r>
        <w:br/>
      </w:r>
      <w:r>
        <w:t>Author:</w:t>
      </w:r>
      <w:r>
        <w:br/>
      </w:r>
      <w:r>
        <w:t>Jaramogi Diddy</w:t>
      </w:r>
      <w:r>
        <w:br/>
      </w:r>
      <w:r/>
      <w:r>
        <w:br/>
      </w:r>
      <w:r>
        <w:t>Project:</w:t>
      </w:r>
      <w:r>
        <w:br/>
      </w:r>
      <w:r>
        <w:t>Universal Blockchain Platform (UBP)</w:t>
      </w:r>
      <w:r>
        <w:br/>
      </w:r>
      <w:r/>
      <w:r>
        <w:br/>
      </w:r>
      <w:r>
        <w:t>Version:</w:t>
      </w:r>
      <w:r>
        <w:br/>
      </w:r>
      <w:r>
        <w:t>2.1 Enterprise</w:t>
      </w:r>
      <w:r>
        <w:br/>
      </w:r>
      <w:r>
        <w:t>"""</w:t>
      </w:r>
      <w:r>
        <w:br/>
      </w:r>
      <w:r/>
      <w:r>
        <w:br/>
      </w:r>
      <w:r>
        <w:t>from __future__ import annotations</w:t>
      </w:r>
      <w:r>
        <w:br/>
      </w:r>
      <w:r/>
      <w:r>
        <w:br/>
      </w:r>
      <w:r>
        <w:t>from typing import Any</w:t>
      </w:r>
      <w:r>
        <w:br/>
      </w:r>
      <w:r/>
      <w:r>
        <w:br/>
      </w:r>
      <w:r>
        <w:t>from cryptography.hazmat.primitives import hashes</w:t>
      </w:r>
      <w:r>
        <w:br/>
      </w:r>
      <w:r>
        <w:t>from cryptography.hazmat.primitives.asymmetric import ec</w:t>
      </w:r>
      <w:r>
        <w:br/>
      </w:r>
      <w:r>
        <w:t>from wallets.crypto.base import CryptoSigner</w:t>
      </w:r>
      <w:r>
        <w:br/>
      </w:r>
      <w:r/>
      <w:r>
        <w:br/>
      </w:r>
      <w:r>
        <w:t>###############################################################################</w:t>
      </w:r>
      <w:r>
        <w:br/>
      </w:r>
      <w:r>
        <w:t># Constants</w:t>
      </w:r>
      <w:r>
        <w:br/>
      </w:r>
      <w:r>
        <w:t>###############################################################################</w:t>
      </w:r>
      <w:r>
        <w:br/>
      </w:r>
      <w:r/>
      <w:r>
        <w:br/>
      </w:r>
      <w:r>
        <w:t>PRIVATE_KEY_LENGTH = 32</w:t>
      </w:r>
      <w:r>
        <w:br/>
      </w:r>
      <w:r/>
      <w:r>
        <w:br/>
      </w:r>
      <w:r>
        <w:t>###############################################################################</w:t>
      </w:r>
      <w:r>
        <w:br/>
      </w:r>
      <w:r>
        <w:t># Secp256k1 Signer</w:t>
      </w:r>
      <w:r>
        <w:br/>
      </w:r>
      <w:r>
        <w:t>###############################################################################</w:t>
      </w:r>
      <w:r>
        <w:br/>
      </w:r>
      <w:r/>
      <w:r>
        <w:br/>
      </w:r>
      <w:r/>
      <w:r>
        <w:br/>
      </w:r>
      <w:r>
        <w:t>class Secp256k1Signer(CryptoSigner):</w:t>
      </w:r>
      <w:r>
        <w:br/>
      </w:r>
      <w:r>
        <w:t xml:space="preserve">    """</w:t>
      </w:r>
      <w:r>
        <w:br/>
      </w:r>
      <w:r>
        <w:t xml:space="preserve">    Low-level secp256k1 cryptographic signer.</w:t>
      </w:r>
      <w:r>
        <w:br/>
      </w:r>
      <w:r/>
      <w:r>
        <w:br/>
      </w:r>
      <w:r>
        <w:t xml:space="preserve">    The implementation uses the cryptography package's</w:t>
      </w:r>
      <w:r>
        <w:br/>
      </w:r>
      <w:r>
        <w:t xml:space="preserve">    SECP256K1 elliptic curve.</w:t>
      </w:r>
      <w:r>
        <w:br/>
      </w:r>
      <w:r/>
      <w:r>
        <w:br/>
      </w:r>
      <w:r>
        <w:t xml:space="preserve">    Private keys are supplied by the caller and are not</w:t>
      </w:r>
      <w:r>
        <w:br/>
      </w:r>
      <w:r>
        <w:t xml:space="preserve">    persisted by this class.</w:t>
      </w:r>
      <w:r>
        <w:br/>
      </w:r>
      <w:r>
        <w:t xml:space="preserve">    """</w:t>
      </w:r>
      <w:r>
        <w:br/>
      </w:r>
      <w:r/>
      <w:r>
        <w:br/>
      </w:r>
      <w:r>
        <w:t xml:space="preserve">    ###########################################################################</w:t>
      </w:r>
      <w:r>
        <w:br/>
      </w:r>
      <w:r>
        <w:t xml:space="preserve">    # Identity</w:t>
      </w:r>
      <w:r>
        <w:br/>
      </w:r>
      <w:r>
        <w:t xml:space="preserve">    ###########################################################################</w:t>
      </w:r>
      <w:r>
        <w:br/>
      </w:r>
      <w:r/>
      <w:r>
        <w:br/>
      </w:r>
      <w:r>
        <w:t xml:space="preserve">    @property</w:t>
      </w:r>
      <w:r>
        <w:br/>
      </w:r>
      <w:r>
        <w:t xml:space="preserve">    def algorithm(</w:t>
      </w:r>
      <w:r>
        <w:br/>
      </w:r>
      <w:r>
        <w:t xml:space="preserve">        self,</w:t>
      </w:r>
      <w:r>
        <w:br/>
      </w:r>
      <w:r>
        <w:t xml:space="preserve">    ) -&gt; str:</w:t>
      </w:r>
      <w:r>
        <w:br/>
      </w:r>
      <w:r>
        <w:t xml:space="preserve">        """</w:t>
      </w:r>
      <w:r>
        <w:br/>
      </w:r>
      <w:r>
        <w:t xml:space="preserve">        Return the cryptographic algorithm identifier.</w:t>
      </w:r>
      <w:r>
        <w:br/>
      </w:r>
      <w:r>
        <w:t xml:space="preserve">        """</w:t>
      </w:r>
      <w:r>
        <w:br/>
      </w:r>
      <w:r/>
      <w:r>
        <w:br/>
      </w:r>
      <w:r>
        <w:t xml:space="preserve">        return "secp256k1"</w:t>
      </w:r>
      <w:r>
        <w:br/>
      </w:r>
      <w:r/>
      <w:r>
        <w:br/>
      </w:r>
      <w:r>
        <w:t xml:space="preserve">    ###########################################################################</w:t>
      </w:r>
      <w:r>
        <w:br/>
      </w:r>
      <w:r>
        <w:t xml:space="preserve">    # Signing</w:t>
      </w:r>
      <w:r>
        <w:br/>
      </w:r>
      <w:r>
        <w:t xml:space="preserve">    ###########################################################################</w:t>
      </w:r>
      <w:r>
        <w:br/>
      </w:r>
      <w:r/>
      <w:r>
        <w:br/>
      </w:r>
      <w:r>
        <w:t xml:space="preserve">    def sign(</w:t>
      </w:r>
      <w:r>
        <w:br/>
      </w:r>
      <w:r>
        <w:t xml:space="preserve">        self,</w:t>
      </w:r>
      <w:r>
        <w:br/>
      </w:r>
      <w:r>
        <w:t xml:space="preserve">        message: bytes,</w:t>
      </w:r>
      <w:r>
        <w:br/>
      </w:r>
      <w:r>
        <w:t xml:space="preserve">        private_key: bytes,</w:t>
      </w:r>
      <w:r>
        <w:br/>
      </w:r>
      <w:r>
        <w:t xml:space="preserve">        **options: Any,</w:t>
      </w:r>
      <w:r>
        <w:br/>
      </w:r>
      <w:r>
        <w:t xml:space="preserve">    ) -&gt; bytes:</w:t>
      </w:r>
      <w:r>
        <w:br/>
      </w:r>
      <w:r>
        <w:t xml:space="preserve">        """</w:t>
      </w:r>
      <w:r>
        <w:br/>
      </w:r>
      <w:r>
        <w:t xml:space="preserve">        Sign a message using a secp256k1 private key.</w:t>
      </w:r>
      <w:r>
        <w:br/>
      </w:r>
      <w:r/>
      <w:r>
        <w:br/>
      </w:r>
      <w:r>
        <w:t xml:space="preserve">        Parameters</w:t>
      </w:r>
      <w:r>
        <w:br/>
      </w:r>
      <w:r>
        <w:t xml:space="preserve">        ----------</w:t>
      </w:r>
      <w:r>
        <w:br/>
      </w:r>
      <w:r>
        <w:t xml:space="preserve">        message:</w:t>
      </w:r>
      <w:r>
        <w:br/>
      </w:r>
      <w:r>
        <w:t xml:space="preserve">            Data to sign.</w:t>
      </w:r>
      <w:r>
        <w:br/>
      </w:r>
      <w:r/>
      <w:r>
        <w:br/>
      </w:r>
      <w:r>
        <w:t xml:space="preserve">        private_key:</w:t>
      </w:r>
      <w:r>
        <w:br/>
      </w:r>
      <w:r>
        <w:t xml:space="preserve">            32-byte secp256k1 private key.</w:t>
      </w:r>
      <w:r>
        <w:br/>
      </w:r>
      <w:r/>
      <w:r>
        <w:br/>
      </w:r>
      <w:r>
        <w:t xml:space="preserve">        options:</w:t>
      </w:r>
      <w:r>
        <w:br/>
      </w:r>
      <w:r>
        <w:t xml:space="preserve">            Optional signing configuration.</w:t>
      </w:r>
      <w:r>
        <w:br/>
      </w:r>
      <w:r/>
      <w:r>
        <w:br/>
      </w:r>
      <w:r>
        <w:t xml:space="preserve">        Supported options</w:t>
      </w:r>
      <w:r>
        <w:br/>
      </w:r>
      <w:r>
        <w:t xml:space="preserve">        -----------------</w:t>
      </w:r>
      <w:r>
        <w:br/>
      </w:r>
      <w:r>
        <w:t xml:space="preserve">        hash_algorithm:</w:t>
      </w:r>
      <w:r>
        <w:br/>
      </w:r>
      <w:r>
        <w:t xml:space="preserve">            Optional cryptography hash algorithm instance.</w:t>
      </w:r>
      <w:r>
        <w:br/>
      </w:r>
      <w:r/>
      <w:r>
        <w:br/>
      </w:r>
      <w:r>
        <w:t xml:space="preserve">            Defaults to SHA256.</w:t>
      </w:r>
      <w:r>
        <w:br/>
      </w:r>
      <w:r/>
      <w:r>
        <w:br/>
      </w:r>
      <w:r>
        <w:t xml:space="preserve">        Returns</w:t>
      </w:r>
      <w:r>
        <w:br/>
      </w:r>
      <w:r>
        <w:t xml:space="preserve">        -------</w:t>
      </w:r>
      <w:r>
        <w:br/>
      </w:r>
      <w:r>
        <w:t xml:space="preserve">        bytes</w:t>
      </w:r>
      <w:r>
        <w:br/>
      </w:r>
      <w:r>
        <w:t xml:space="preserve">            DER-encoded ECDSA signature.</w:t>
      </w:r>
      <w:r>
        <w:br/>
      </w:r>
      <w:r/>
      <w:r>
        <w:br/>
      </w:r>
      <w:r>
        <w:t xml:space="preserve">        Notes</w:t>
      </w:r>
      <w:r>
        <w:br/>
      </w:r>
      <w:r>
        <w:t xml:space="preserve">        -----</w:t>
      </w:r>
      <w:r>
        <w:br/>
      </w:r>
      <w:r>
        <w:t xml:space="preserve">        Blockchain-specific message hashing and transaction</w:t>
      </w:r>
      <w:r>
        <w:br/>
      </w:r>
      <w:r>
        <w:t xml:space="preserve">        serialization remain outside this class.</w:t>
      </w:r>
      <w:r>
        <w:br/>
      </w:r>
      <w:r>
        <w:t xml:space="preserve">        """</w:t>
      </w:r>
      <w:r>
        <w:br/>
      </w:r>
      <w:r/>
      <w:r>
        <w:br/>
      </w:r>
      <w:r>
        <w:t xml:space="preserve">        self._validate_message(</w:t>
      </w:r>
      <w:r>
        <w:br/>
      </w:r>
      <w:r>
        <w:t xml:space="preserve">            message</w:t>
      </w:r>
      <w:r>
        <w:br/>
      </w:r>
      <w:r>
        <w:t xml:space="preserve">        )</w:t>
      </w:r>
      <w:r>
        <w:br/>
      </w:r>
      <w:r/>
      <w:r>
        <w:br/>
      </w:r>
      <w:r>
        <w:t xml:space="preserve">        key = self._load_private_key(</w:t>
      </w:r>
      <w:r>
        <w:br/>
      </w:r>
      <w:r>
        <w:t xml:space="preserve">            private_key</w:t>
      </w:r>
      <w:r>
        <w:br/>
      </w:r>
      <w:r>
        <w:t xml:space="preserve">        )</w:t>
      </w:r>
      <w:r>
        <w:br/>
      </w:r>
      <w:r/>
      <w:r>
        <w:br/>
      </w:r>
      <w:r>
        <w:t xml:space="preserve">        hash_algorithm = options.get(</w:t>
      </w:r>
      <w:r>
        <w:br/>
      </w:r>
      <w:r>
        <w:t xml:space="preserve">            "hash_algorithm",</w:t>
      </w:r>
      <w:r>
        <w:br/>
      </w:r>
      <w:r>
        <w:t xml:space="preserve">            hashes.SHA256(),</w:t>
      </w:r>
      <w:r>
        <w:br/>
      </w:r>
      <w:r>
        <w:t xml:space="preserve">        )</w:t>
      </w:r>
      <w:r>
        <w:br/>
      </w:r>
      <w:r/>
      <w:r>
        <w:br/>
      </w:r>
      <w:r>
        <w:t xml:space="preserve">        if not isinstance(</w:t>
      </w:r>
      <w:r>
        <w:br/>
      </w:r>
      <w:r>
        <w:t xml:space="preserve">            hash_algorithm,</w:t>
      </w:r>
      <w:r>
        <w:br/>
      </w:r>
      <w:r>
        <w:t xml:space="preserve">            hashes.HashAlgorithm,</w:t>
      </w:r>
      <w:r>
        <w:br/>
      </w:r>
      <w:r>
        <w:t xml:space="preserve">        ):</w:t>
      </w:r>
      <w:r>
        <w:br/>
      </w:r>
      <w:r>
        <w:t xml:space="preserve">            raise TypeError(</w:t>
      </w:r>
      <w:r>
        <w:br/>
      </w:r>
      <w:r>
        <w:t xml:space="preserve">                "hash_algorithm must be a cryptography "</w:t>
      </w:r>
      <w:r>
        <w:br/>
      </w:r>
      <w:r>
        <w:t xml:space="preserve">                "HashAlgorithm instance."</w:t>
      </w:r>
      <w:r>
        <w:br/>
      </w:r>
      <w:r>
        <w:t xml:space="preserve">            )</w:t>
      </w:r>
      <w:r>
        <w:br/>
      </w:r>
      <w:r/>
      <w:r>
        <w:br/>
      </w:r>
      <w:r>
        <w:t xml:space="preserve">        return key.sign(</w:t>
      </w:r>
      <w:r>
        <w:br/>
      </w:r>
      <w:r>
        <w:t xml:space="preserve">            message,</w:t>
      </w:r>
      <w:r>
        <w:br/>
      </w:r>
      <w:r>
        <w:t xml:space="preserve">            ec.ECDSA(</w:t>
      </w:r>
      <w:r>
        <w:br/>
      </w:r>
      <w:r>
        <w:t xml:space="preserve">                hash_algorithm</w:t>
      </w:r>
      <w:r>
        <w:br/>
      </w:r>
      <w:r>
        <w:t xml:space="preserve">            ),</w:t>
      </w:r>
      <w:r>
        <w:br/>
      </w:r>
      <w:r>
        <w:t xml:space="preserve">        )</w:t>
      </w:r>
      <w:r>
        <w:br/>
      </w:r>
      <w:r>
        <w:t xml:space="preserve">        ###########################################################################</w:t>
      </w:r>
      <w:r>
        <w:br/>
      </w:r>
      <w:r>
        <w:t xml:space="preserve">    # Prehashed Digest Signing</w:t>
      </w:r>
      <w:r>
        <w:br/>
      </w:r>
      <w:r>
        <w:t xml:space="preserve">    ###########################################################################</w:t>
      </w:r>
      <w:r>
        <w:br/>
      </w:r>
      <w:r/>
      <w:r>
        <w:br/>
      </w:r>
      <w:r>
        <w:t xml:space="preserve">    def sign_digest(</w:t>
      </w:r>
      <w:r>
        <w:br/>
      </w:r>
      <w:r>
        <w:t xml:space="preserve">        self,</w:t>
      </w:r>
      <w:r>
        <w:br/>
      </w:r>
      <w:r>
        <w:t xml:space="preserve">        digest: bytes,</w:t>
      </w:r>
      <w:r>
        <w:br/>
      </w:r>
      <w:r>
        <w:t xml:space="preserve">        private_key: bytes,</w:t>
      </w:r>
      <w:r>
        <w:br/>
      </w:r>
      <w:r>
        <w:t xml:space="preserve">        **options: Any,</w:t>
      </w:r>
      <w:r>
        <w:br/>
      </w:r>
      <w:r>
        <w:t xml:space="preserve">    ) -&gt; bytes:</w:t>
      </w:r>
      <w:r>
        <w:br/>
      </w:r>
      <w:r>
        <w:t xml:space="preserve">        """</w:t>
      </w:r>
      <w:r>
        <w:br/>
      </w:r>
      <w:r>
        <w:t xml:space="preserve">        Sign an already-hashed digest using secp256k1.</w:t>
      </w:r>
      <w:r>
        <w:br/>
      </w:r>
      <w:r/>
      <w:r>
        <w:br/>
      </w:r>
      <w:r>
        <w:t xml:space="preserve">        Parameters</w:t>
      </w:r>
      <w:r>
        <w:br/>
      </w:r>
      <w:r>
        <w:t xml:space="preserve">        ----------</w:t>
      </w:r>
      <w:r>
        <w:br/>
      </w:r>
      <w:r>
        <w:t xml:space="preserve">        digest:</w:t>
      </w:r>
      <w:r>
        <w:br/>
      </w:r>
      <w:r>
        <w:t xml:space="preserve">            Precomputed message digest.</w:t>
      </w:r>
      <w:r>
        <w:br/>
      </w:r>
      <w:r/>
      <w:r>
        <w:br/>
      </w:r>
      <w:r>
        <w:t xml:space="preserve">        private_key:</w:t>
      </w:r>
      <w:r>
        <w:br/>
      </w:r>
      <w:r>
        <w:t xml:space="preserve">            32-byte secp256k1 private key.</w:t>
      </w:r>
      <w:r>
        <w:br/>
      </w:r>
      <w:r/>
      <w:r>
        <w:br/>
      </w:r>
      <w:r>
        <w:t xml:space="preserve">        options:</w:t>
      </w:r>
      <w:r>
        <w:br/>
      </w:r>
      <w:r>
        <w:t xml:space="preserve">            Optional signing configuration.</w:t>
      </w:r>
      <w:r>
        <w:br/>
      </w:r>
      <w:r/>
      <w:r>
        <w:br/>
      </w:r>
      <w:r>
        <w:t xml:space="preserve">        Supported options</w:t>
      </w:r>
      <w:r>
        <w:br/>
      </w:r>
      <w:r>
        <w:t xml:space="preserve">        -----------------</w:t>
      </w:r>
      <w:r>
        <w:br/>
      </w:r>
      <w:r>
        <w:t xml:space="preserve">        hash_algorithm:</w:t>
      </w:r>
      <w:r>
        <w:br/>
      </w:r>
      <w:r>
        <w:t xml:space="preserve">            Hash algorithm represented by the supplied digest.</w:t>
      </w:r>
      <w:r>
        <w:br/>
      </w:r>
      <w:r/>
      <w:r>
        <w:br/>
      </w:r>
      <w:r>
        <w:t xml:space="preserve">            Defaults to SHA256.</w:t>
      </w:r>
      <w:r>
        <w:br/>
      </w:r>
      <w:r/>
      <w:r>
        <w:br/>
      </w:r>
      <w:r>
        <w:t xml:space="preserve">        Returns</w:t>
      </w:r>
      <w:r>
        <w:br/>
      </w:r>
      <w:r>
        <w:t xml:space="preserve">        -------</w:t>
      </w:r>
      <w:r>
        <w:br/>
      </w:r>
      <w:r>
        <w:t xml:space="preserve">        bytes</w:t>
      </w:r>
      <w:r>
        <w:br/>
      </w:r>
      <w:r>
        <w:t xml:space="preserve">            DER-encoded ECDSA signature.</w:t>
      </w:r>
      <w:r>
        <w:br/>
      </w:r>
      <w:r/>
      <w:r>
        <w:br/>
      </w:r>
      <w:r>
        <w:t xml:space="preserve">        Notes</w:t>
      </w:r>
      <w:r>
        <w:br/>
      </w:r>
      <w:r>
        <w:t xml:space="preserve">        -----</w:t>
      </w:r>
      <w:r>
        <w:br/>
      </w:r>
      <w:r>
        <w:t xml:space="preserve">        This method does not hash the supplied digest again.</w:t>
      </w:r>
      <w:r>
        <w:br/>
      </w:r>
      <w:r/>
      <w:r>
        <w:br/>
      </w:r>
      <w:r>
        <w:t xml:space="preserve">        It exists for blockchain protocols such as Bitcoin where</w:t>
      </w:r>
      <w:r>
        <w:br/>
      </w:r>
      <w:r>
        <w:t xml:space="preserve">        transaction-specific signing rules produce the digest before</w:t>
      </w:r>
      <w:r>
        <w:br/>
      </w:r>
      <w:r>
        <w:t xml:space="preserve">        the elliptic-curve signing operation.</w:t>
      </w:r>
      <w:r>
        <w:br/>
      </w:r>
      <w:r/>
      <w:r>
        <w:br/>
      </w:r>
      <w:r>
        <w:t xml:space="preserve">        Blockchain-specific digest construction remains outside this</w:t>
      </w:r>
      <w:r>
        <w:br/>
      </w:r>
      <w:r>
        <w:t xml:space="preserve">        class.</w:t>
      </w:r>
      <w:r>
        <w:br/>
      </w:r>
      <w:r>
        <w:t xml:space="preserve">        """</w:t>
      </w:r>
      <w:r>
        <w:br/>
      </w:r>
      <w:r/>
      <w:r>
        <w:br/>
      </w:r>
      <w:r>
        <w:t xml:space="preserve">        if not isinstance(</w:t>
      </w:r>
      <w:r>
        <w:br/>
      </w:r>
      <w:r>
        <w:t xml:space="preserve">            digest,</w:t>
      </w:r>
      <w:r>
        <w:br/>
      </w:r>
      <w:r>
        <w:t xml:space="preserve">            bytes,</w:t>
      </w:r>
      <w:r>
        <w:br/>
      </w:r>
      <w:r>
        <w:t xml:space="preserve">        ):</w:t>
      </w:r>
      <w:r>
        <w:br/>
      </w:r>
      <w:r>
        <w:t xml:space="preserve">            raise TypeError(</w:t>
      </w:r>
      <w:r>
        <w:br/>
      </w:r>
      <w:r>
        <w:t xml:space="preserve">                "digest must be bytes."</w:t>
      </w:r>
      <w:r>
        <w:br/>
      </w:r>
      <w:r>
        <w:t xml:space="preserve">            )</w:t>
      </w:r>
      <w:r>
        <w:br/>
      </w:r>
      <w:r/>
      <w:r>
        <w:br/>
      </w:r>
      <w:r>
        <w:t xml:space="preserve">        if not digest:</w:t>
      </w:r>
      <w:r>
        <w:br/>
      </w:r>
      <w:r>
        <w:t xml:space="preserve">            raise ValueError(</w:t>
      </w:r>
      <w:r>
        <w:br/>
      </w:r>
      <w:r>
        <w:t xml:space="preserve">                "digest cannot be empty."</w:t>
      </w:r>
      <w:r>
        <w:br/>
      </w:r>
      <w:r>
        <w:t xml:space="preserve">            )</w:t>
      </w:r>
      <w:r>
        <w:br/>
      </w:r>
      <w:r/>
      <w:r>
        <w:br/>
      </w:r>
      <w:r>
        <w:t xml:space="preserve">        key = self._load_private_key(</w:t>
      </w:r>
      <w:r>
        <w:br/>
      </w:r>
      <w:r>
        <w:t xml:space="preserve">            private_key</w:t>
      </w:r>
      <w:r>
        <w:br/>
      </w:r>
      <w:r>
        <w:t xml:space="preserve">        )</w:t>
      </w:r>
      <w:r>
        <w:br/>
      </w:r>
      <w:r/>
      <w:r>
        <w:br/>
      </w:r>
      <w:r>
        <w:t xml:space="preserve">        hash_algorithm = options.get(</w:t>
      </w:r>
      <w:r>
        <w:br/>
      </w:r>
      <w:r>
        <w:t xml:space="preserve">            "hash_algorithm",</w:t>
      </w:r>
      <w:r>
        <w:br/>
      </w:r>
      <w:r>
        <w:t xml:space="preserve">            hashes.SHA256(),</w:t>
      </w:r>
      <w:r>
        <w:br/>
      </w:r>
      <w:r>
        <w:t xml:space="preserve">        )</w:t>
      </w:r>
      <w:r>
        <w:br/>
      </w:r>
      <w:r/>
      <w:r>
        <w:br/>
      </w:r>
      <w:r>
        <w:t xml:space="preserve">        if not isinstance(</w:t>
      </w:r>
      <w:r>
        <w:br/>
      </w:r>
      <w:r>
        <w:t xml:space="preserve">            hash_algorithm,</w:t>
      </w:r>
      <w:r>
        <w:br/>
      </w:r>
      <w:r>
        <w:t xml:space="preserve">            hashes.HashAlgorithm,</w:t>
      </w:r>
      <w:r>
        <w:br/>
      </w:r>
      <w:r>
        <w:t xml:space="preserve">        ):</w:t>
      </w:r>
      <w:r>
        <w:br/>
      </w:r>
      <w:r>
        <w:t xml:space="preserve">            raise TypeError(</w:t>
      </w:r>
      <w:r>
        <w:br/>
      </w:r>
      <w:r>
        <w:t xml:space="preserve">                "hash_algorithm must be a cryptography "</w:t>
      </w:r>
      <w:r>
        <w:br/>
      </w:r>
      <w:r>
        <w:t xml:space="preserve">                "HashAlgorithm instance."</w:t>
      </w:r>
      <w:r>
        <w:br/>
      </w:r>
      <w:r>
        <w:t xml:space="preserve">            )</w:t>
      </w:r>
      <w:r>
        <w:br/>
      </w:r>
      <w:r/>
      <w:r>
        <w:br/>
      </w:r>
      <w:r>
        <w:t xml:space="preserve">        expected_digest_size = (</w:t>
      </w:r>
      <w:r>
        <w:br/>
      </w:r>
      <w:r>
        <w:t xml:space="preserve">            hash_algorithm.digest_size</w:t>
      </w:r>
      <w:r>
        <w:br/>
      </w:r>
      <w:r>
        <w:t xml:space="preserve">        )</w:t>
      </w:r>
      <w:r>
        <w:br/>
      </w:r>
      <w:r/>
      <w:r>
        <w:br/>
      </w:r>
      <w:r>
        <w:t xml:space="preserve">        if len(digest) != expected_digest_size:</w:t>
      </w:r>
      <w:r>
        <w:br/>
      </w:r>
      <w:r>
        <w:t xml:space="preserve">            raise ValueError(</w:t>
      </w:r>
      <w:r>
        <w:br/>
      </w:r>
      <w:r>
        <w:t xml:space="preserve">                "digest length does not match the "</w:t>
      </w:r>
      <w:r>
        <w:br/>
      </w:r>
      <w:r>
        <w:t xml:space="preserve">                "selected hash algorithm."</w:t>
      </w:r>
      <w:r>
        <w:br/>
      </w:r>
      <w:r>
        <w:t xml:space="preserve">            )</w:t>
      </w:r>
      <w:r>
        <w:br/>
      </w:r>
      <w:r/>
      <w:r>
        <w:br/>
      </w:r>
      <w:r>
        <w:t xml:space="preserve">        from cryptography.hazmat.primitives.asymmetric.utils import (</w:t>
      </w:r>
      <w:r>
        <w:br/>
      </w:r>
      <w:r>
        <w:t xml:space="preserve">            Prehashed,</w:t>
      </w:r>
      <w:r>
        <w:br/>
      </w:r>
      <w:r>
        <w:t xml:space="preserve">        )</w:t>
      </w:r>
      <w:r>
        <w:br/>
      </w:r>
      <w:r/>
      <w:r>
        <w:br/>
      </w:r>
      <w:r>
        <w:t xml:space="preserve">        return key.sign(</w:t>
      </w:r>
      <w:r>
        <w:br/>
      </w:r>
      <w:r>
        <w:t xml:space="preserve">            digest,</w:t>
      </w:r>
      <w:r>
        <w:br/>
      </w:r>
      <w:r>
        <w:t xml:space="preserve">            ec.ECDSA(</w:t>
      </w:r>
      <w:r>
        <w:br/>
      </w:r>
      <w:r>
        <w:t xml:space="preserve">                Prehashed(</w:t>
      </w:r>
      <w:r>
        <w:br/>
      </w:r>
      <w:r>
        <w:t xml:space="preserve">                    hash_algorithm</w:t>
      </w:r>
      <w:r>
        <w:br/>
      </w:r>
      <w:r>
        <w:t xml:space="preserve">                )</w:t>
      </w:r>
      <w:r>
        <w:br/>
      </w:r>
      <w:r>
        <w:t xml:space="preserve">            ),</w:t>
      </w:r>
      <w:r>
        <w:br/>
      </w:r>
      <w:r>
        <w:t xml:space="preserve">        )</w:t>
      </w:r>
      <w:r>
        <w:br/>
      </w:r>
      <w:r>
        <w:t xml:space="preserve">    ###########################################################################</w:t>
      </w:r>
      <w:r>
        <w:br/>
      </w:r>
      <w:r>
        <w:t xml:space="preserve">    # Public Key Derivation</w:t>
      </w:r>
      <w:r>
        <w:br/>
      </w:r>
      <w:r>
        <w:t xml:space="preserve">    ###########################################################################</w:t>
      </w:r>
      <w:r>
        <w:br/>
      </w:r>
      <w:r/>
      <w:r>
        <w:br/>
      </w:r>
      <w:r>
        <w:t xml:space="preserve">    def derive_public_key(</w:t>
      </w:r>
      <w:r>
        <w:br/>
      </w:r>
      <w:r>
        <w:t xml:space="preserve">        self,</w:t>
      </w:r>
      <w:r>
        <w:br/>
      </w:r>
      <w:r>
        <w:t xml:space="preserve">        private_key: bytes,</w:t>
      </w:r>
      <w:r>
        <w:br/>
      </w:r>
      <w:r>
        <w:t xml:space="preserve">        **options: Any,</w:t>
      </w:r>
      <w:r>
        <w:br/>
      </w:r>
      <w:r>
        <w:t xml:space="preserve">    ) -&gt; bytes:</w:t>
      </w:r>
      <w:r>
        <w:br/>
      </w:r>
      <w:r>
        <w:t xml:space="preserve">        """</w:t>
      </w:r>
      <w:r>
        <w:br/>
      </w:r>
      <w:r>
        <w:t xml:space="preserve">        Derive the compressed or uncompressed public key.</w:t>
      </w:r>
      <w:r>
        <w:br/>
      </w:r>
      <w:r/>
      <w:r>
        <w:br/>
      </w:r>
      <w:r>
        <w:t xml:space="preserve">        Parameters</w:t>
      </w:r>
      <w:r>
        <w:br/>
      </w:r>
      <w:r>
        <w:t xml:space="preserve">        ----------</w:t>
      </w:r>
      <w:r>
        <w:br/>
      </w:r>
      <w:r>
        <w:t xml:space="preserve">        private_key:</w:t>
      </w:r>
      <w:r>
        <w:br/>
      </w:r>
      <w:r>
        <w:t xml:space="preserve">            32-byte secp256k1 private key.</w:t>
      </w:r>
      <w:r>
        <w:br/>
      </w:r>
      <w:r/>
      <w:r>
        <w:br/>
      </w:r>
      <w:r>
        <w:t xml:space="preserve">        options</w:t>
      </w:r>
      <w:r>
        <w:br/>
      </w:r>
      <w:r>
        <w:t xml:space="preserve">        -------</w:t>
      </w:r>
      <w:r>
        <w:br/>
      </w:r>
      <w:r>
        <w:t xml:space="preserve">        compressed:</w:t>
      </w:r>
      <w:r>
        <w:br/>
      </w:r>
      <w:r>
        <w:t xml:space="preserve">            Whether to return a compressed public key.</w:t>
      </w:r>
      <w:r>
        <w:br/>
      </w:r>
      <w:r/>
      <w:r>
        <w:br/>
      </w:r>
      <w:r>
        <w:t xml:space="preserve">            Defaults to True.</w:t>
      </w:r>
      <w:r>
        <w:br/>
      </w:r>
      <w:r/>
      <w:r>
        <w:br/>
      </w:r>
      <w:r>
        <w:t xml:space="preserve">        Returns</w:t>
      </w:r>
      <w:r>
        <w:br/>
      </w:r>
      <w:r>
        <w:t xml:space="preserve">        -------</w:t>
      </w:r>
      <w:r>
        <w:br/>
      </w:r>
      <w:r>
        <w:t xml:space="preserve">        bytes</w:t>
      </w:r>
      <w:r>
        <w:br/>
      </w:r>
      <w:r>
        <w:t xml:space="preserve">            Serialized public key.</w:t>
      </w:r>
      <w:r>
        <w:br/>
      </w:r>
      <w:r>
        <w:t xml:space="preserve">        """</w:t>
      </w:r>
      <w:r>
        <w:br/>
      </w:r>
      <w:r/>
      <w:r>
        <w:br/>
      </w:r>
      <w:r>
        <w:t xml:space="preserve">        key = self._load_private_key(</w:t>
      </w:r>
      <w:r>
        <w:br/>
      </w:r>
      <w:r>
        <w:t xml:space="preserve">            private_key</w:t>
      </w:r>
      <w:r>
        <w:br/>
      </w:r>
      <w:r>
        <w:t xml:space="preserve">        )</w:t>
      </w:r>
      <w:r>
        <w:br/>
      </w:r>
      <w:r/>
      <w:r>
        <w:br/>
      </w:r>
      <w:r>
        <w:t xml:space="preserve">        compressed = options.get(</w:t>
      </w:r>
      <w:r>
        <w:br/>
      </w:r>
      <w:r>
        <w:t xml:space="preserve">            "compressed",</w:t>
      </w:r>
      <w:r>
        <w:br/>
      </w:r>
      <w:r>
        <w:t xml:space="preserve">            True,</w:t>
      </w:r>
      <w:r>
        <w:br/>
      </w:r>
      <w:r>
        <w:t xml:space="preserve">        )</w:t>
      </w:r>
      <w:r>
        <w:br/>
      </w:r>
      <w:r/>
      <w:r>
        <w:br/>
      </w:r>
      <w:r>
        <w:t xml:space="preserve">        if not isinstance(</w:t>
      </w:r>
      <w:r>
        <w:br/>
      </w:r>
      <w:r>
        <w:t xml:space="preserve">            compressed,</w:t>
      </w:r>
      <w:r>
        <w:br/>
      </w:r>
      <w:r>
        <w:t xml:space="preserve">            bool,</w:t>
      </w:r>
      <w:r>
        <w:br/>
      </w:r>
      <w:r>
        <w:t xml:space="preserve">        ):</w:t>
      </w:r>
      <w:r>
        <w:br/>
      </w:r>
      <w:r>
        <w:t xml:space="preserve">            raise TypeError(</w:t>
      </w:r>
      <w:r>
        <w:br/>
      </w:r>
      <w:r>
        <w:t xml:space="preserve">                "compressed must be a boolean."</w:t>
      </w:r>
      <w:r>
        <w:br/>
      </w:r>
      <w:r>
        <w:t xml:space="preserve">            )</w:t>
      </w:r>
      <w:r>
        <w:br/>
      </w:r>
      <w:r/>
      <w:r>
        <w:br/>
      </w:r>
      <w:r>
        <w:t xml:space="preserve">        public_key = key.public_key()</w:t>
      </w:r>
      <w:r>
        <w:br/>
      </w:r>
      <w:r/>
      <w:r>
        <w:br/>
      </w:r>
      <w:r>
        <w:t xml:space="preserve">        from cryptography.hazmat.primitives import serialization</w:t>
      </w:r>
      <w:r>
        <w:br/>
      </w:r>
      <w:r/>
      <w:r>
        <w:br/>
      </w:r>
      <w:r>
        <w:t xml:space="preserve">        encoding = serialization.Encoding.X962</w:t>
      </w:r>
      <w:r>
        <w:br/>
      </w:r>
      <w:r/>
      <w:r>
        <w:br/>
      </w:r>
      <w:r>
        <w:t xml:space="preserve">        if compressed:</w:t>
      </w:r>
      <w:r>
        <w:br/>
      </w:r>
      <w:r>
        <w:t xml:space="preserve">            format_type = (</w:t>
      </w:r>
      <w:r>
        <w:br/>
      </w:r>
      <w:r>
        <w:t xml:space="preserve">                serialization.PublicFormat.CompressedPoint</w:t>
      </w:r>
      <w:r>
        <w:br/>
      </w:r>
      <w:r>
        <w:t xml:space="preserve">            )</w:t>
      </w:r>
      <w:r>
        <w:br/>
      </w:r>
      <w:r>
        <w:t xml:space="preserve">        else:</w:t>
      </w:r>
      <w:r>
        <w:br/>
      </w:r>
      <w:r>
        <w:t xml:space="preserve">            format_type = (</w:t>
      </w:r>
      <w:r>
        <w:br/>
      </w:r>
      <w:r>
        <w:t xml:space="preserve">                serialization.PublicFormat.UncompressedPoint</w:t>
      </w:r>
      <w:r>
        <w:br/>
      </w:r>
      <w:r>
        <w:t xml:space="preserve">            )</w:t>
      </w:r>
      <w:r>
        <w:br/>
      </w:r>
      <w:r/>
      <w:r>
        <w:br/>
      </w:r>
      <w:r>
        <w:t xml:space="preserve">        return public_key.public_bytes(</w:t>
      </w:r>
      <w:r>
        <w:br/>
      </w:r>
      <w:r>
        <w:t xml:space="preserve">            encoding=encoding,</w:t>
      </w:r>
      <w:r>
        <w:br/>
      </w:r>
      <w:r>
        <w:t xml:space="preserve">            format=format_type,</w:t>
      </w:r>
      <w:r>
        <w:br/>
      </w:r>
      <w:r>
        <w:t xml:space="preserve">        )</w:t>
      </w:r>
      <w:r>
        <w:br/>
      </w:r>
      <w:r/>
      <w:r>
        <w:br/>
      </w:r>
      <w:r>
        <w:t xml:space="preserve">    ###########################################################################</w:t>
      </w:r>
      <w:r>
        <w:br/>
      </w:r>
      <w:r>
        <w:t xml:space="preserve">    # Private-Key Validation</w:t>
      </w:r>
      <w:r>
        <w:br/>
      </w:r>
      <w:r>
        <w:t xml:space="preserve">    ###########################################################################</w:t>
      </w:r>
      <w:r>
        <w:br/>
      </w:r>
      <w:r/>
      <w:r>
        <w:br/>
      </w:r>
      <w:r>
        <w:t xml:space="preserve">    def validate_private_key(</w:t>
      </w:r>
      <w:r>
        <w:br/>
      </w:r>
      <w:r>
        <w:t xml:space="preserve">        self,</w:t>
      </w:r>
      <w:r>
        <w:br/>
      </w:r>
      <w:r>
        <w:t xml:space="preserve">        private_key: bytes,</w:t>
      </w:r>
      <w:r>
        <w:br/>
      </w:r>
      <w:r>
        <w:t xml:space="preserve">    ) -&gt; bool:</w:t>
      </w:r>
      <w:r>
        <w:br/>
      </w:r>
      <w:r>
        <w:t xml:space="preserve">        """</w:t>
      </w:r>
      <w:r>
        <w:br/>
      </w:r>
      <w:r>
        <w:t xml:space="preserve">        Validate secp256k1 private-key material.</w:t>
      </w:r>
      <w:r>
        <w:br/>
      </w:r>
      <w:r/>
      <w:r>
        <w:br/>
      </w:r>
      <w:r>
        <w:t xml:space="preserve">        Parameters</w:t>
      </w:r>
      <w:r>
        <w:br/>
      </w:r>
      <w:r>
        <w:t xml:space="preserve">        ----------</w:t>
      </w:r>
      <w:r>
        <w:br/>
      </w:r>
      <w:r>
        <w:t xml:space="preserve">        private_key:</w:t>
      </w:r>
      <w:r>
        <w:br/>
      </w:r>
      <w:r>
        <w:t xml:space="preserve">            Private key bytes.</w:t>
      </w:r>
      <w:r>
        <w:br/>
      </w:r>
      <w:r/>
      <w:r>
        <w:br/>
      </w:r>
      <w:r>
        <w:t xml:space="preserve">        Returns</w:t>
      </w:r>
      <w:r>
        <w:br/>
      </w:r>
      <w:r>
        <w:t xml:space="preserve">        -------</w:t>
      </w:r>
      <w:r>
        <w:br/>
      </w:r>
      <w:r>
        <w:t xml:space="preserve">        bool</w:t>
      </w:r>
      <w:r>
        <w:br/>
      </w:r>
      <w:r>
        <w:t xml:space="preserve">            True when the private key is valid.</w:t>
      </w:r>
      <w:r>
        <w:br/>
      </w:r>
      <w:r/>
      <w:r>
        <w:br/>
      </w:r>
      <w:r>
        <w:t xml:space="preserve">        Notes</w:t>
      </w:r>
      <w:r>
        <w:br/>
      </w:r>
      <w:r>
        <w:t xml:space="preserve">        -----</w:t>
      </w:r>
      <w:r>
        <w:br/>
      </w:r>
      <w:r>
        <w:t xml:space="preserve">        Invalid key material returns False rather than exposing</w:t>
      </w:r>
      <w:r>
        <w:br/>
      </w:r>
      <w:r>
        <w:t xml:space="preserve">        cryptographic implementation details.</w:t>
      </w:r>
      <w:r>
        <w:br/>
      </w:r>
      <w:r>
        <w:t xml:space="preserve">        """</w:t>
      </w:r>
      <w:r>
        <w:br/>
      </w:r>
      <w:r/>
      <w:r>
        <w:br/>
      </w:r>
      <w:r>
        <w:t xml:space="preserve">        if not isinstance(</w:t>
      </w:r>
      <w:r>
        <w:br/>
      </w:r>
      <w:r>
        <w:t xml:space="preserve">            private_key,</w:t>
      </w:r>
      <w:r>
        <w:br/>
      </w:r>
      <w:r>
        <w:t xml:space="preserve">            bytes,</w:t>
      </w:r>
      <w:r>
        <w:br/>
      </w:r>
      <w:r>
        <w:t xml:space="preserve">        ):</w:t>
      </w:r>
      <w:r>
        <w:br/>
      </w:r>
      <w:r>
        <w:t xml:space="preserve">            return False</w:t>
      </w:r>
      <w:r>
        <w:br/>
      </w:r>
      <w:r/>
      <w:r>
        <w:br/>
      </w:r>
      <w:r>
        <w:t xml:space="preserve">        if len(</w:t>
      </w:r>
      <w:r>
        <w:br/>
      </w:r>
      <w:r>
        <w:t xml:space="preserve">            private_key</w:t>
      </w:r>
      <w:r>
        <w:br/>
      </w:r>
      <w:r>
        <w:t xml:space="preserve">        ) != PRIVATE_KEY_LENGTH:</w:t>
      </w:r>
      <w:r>
        <w:br/>
      </w:r>
      <w:r>
        <w:t xml:space="preserve">            return False</w:t>
      </w:r>
      <w:r>
        <w:br/>
      </w:r>
      <w:r/>
      <w:r>
        <w:br/>
      </w:r>
      <w:r>
        <w:t xml:space="preserve">        try:</w:t>
      </w:r>
      <w:r>
        <w:br/>
      </w:r>
      <w:r>
        <w:t xml:space="preserve">            self._load_private_key(</w:t>
      </w:r>
      <w:r>
        <w:br/>
      </w:r>
      <w:r>
        <w:t xml:space="preserve">                private_key</w:t>
      </w:r>
      <w:r>
        <w:br/>
      </w:r>
      <w:r>
        <w:t xml:space="preserve">            )</w:t>
      </w:r>
      <w:r>
        <w:br/>
      </w:r>
      <w:r/>
      <w:r>
        <w:br/>
      </w:r>
      <w:r>
        <w:t xml:space="preserve">        except (</w:t>
      </w:r>
      <w:r>
        <w:br/>
      </w:r>
      <w:r>
        <w:t xml:space="preserve">            TypeError,</w:t>
      </w:r>
      <w:r>
        <w:br/>
      </w:r>
      <w:r>
        <w:t xml:space="preserve">            ValueError,</w:t>
      </w:r>
      <w:r>
        <w:br/>
      </w:r>
      <w:r>
        <w:t xml:space="preserve">        ):</w:t>
      </w:r>
      <w:r>
        <w:br/>
      </w:r>
      <w:r>
        <w:t xml:space="preserve">            return False</w:t>
      </w:r>
      <w:r>
        <w:br/>
      </w:r>
      <w:r/>
      <w:r>
        <w:br/>
      </w:r>
      <w:r>
        <w:t xml:space="preserve">        return True</w:t>
      </w:r>
      <w:r>
        <w:br/>
      </w:r>
      <w:r/>
      <w:r>
        <w:br/>
      </w:r>
      <w:r>
        <w:t xml:space="preserve">    ###########################################################################</w:t>
      </w:r>
      <w:r>
        <w:br/>
      </w:r>
      <w:r>
        <w:t xml:space="preserve">    # Internal Helpers</w:t>
      </w:r>
      <w:r>
        <w:br/>
      </w:r>
      <w:r>
        <w:t xml:space="preserve">    ###########################################################################</w:t>
      </w:r>
      <w:r>
        <w:br/>
      </w:r>
      <w:r/>
      <w:r>
        <w:br/>
      </w:r>
      <w:r>
        <w:t xml:space="preserve">    def _load_private_key(</w:t>
      </w:r>
      <w:r>
        <w:br/>
      </w:r>
      <w:r>
        <w:t xml:space="preserve">        self,</w:t>
      </w:r>
      <w:r>
        <w:br/>
      </w:r>
      <w:r>
        <w:t xml:space="preserve">        private_key: bytes,</w:t>
      </w:r>
      <w:r>
        <w:br/>
      </w:r>
      <w:r>
        <w:t xml:space="preserve">    ) -&gt; ec.EllipticCurvePrivateKey:</w:t>
      </w:r>
      <w:r>
        <w:br/>
      </w:r>
      <w:r>
        <w:t xml:space="preserve">        """</w:t>
      </w:r>
      <w:r>
        <w:br/>
      </w:r>
      <w:r>
        <w:t xml:space="preserve">        Convert raw private-key bytes into a secp256k1 key object.</w:t>
      </w:r>
      <w:r>
        <w:br/>
      </w:r>
      <w:r>
        <w:t xml:space="preserve">        """</w:t>
      </w:r>
      <w:r>
        <w:br/>
      </w:r>
      <w:r/>
      <w:r>
        <w:br/>
      </w:r>
      <w:r>
        <w:t xml:space="preserve">        if not isinstance(</w:t>
      </w:r>
      <w:r>
        <w:br/>
      </w:r>
      <w:r>
        <w:t xml:space="preserve">            private_key,</w:t>
      </w:r>
      <w:r>
        <w:br/>
      </w:r>
      <w:r>
        <w:t xml:space="preserve">            bytes,</w:t>
      </w:r>
      <w:r>
        <w:br/>
      </w:r>
      <w:r>
        <w:t xml:space="preserve">        ):</w:t>
      </w:r>
      <w:r>
        <w:br/>
      </w:r>
      <w:r>
        <w:t xml:space="preserve">            raise TypeError(</w:t>
      </w:r>
      <w:r>
        <w:br/>
      </w:r>
      <w:r>
        <w:t xml:space="preserve">                "private_key must be bytes."</w:t>
      </w:r>
      <w:r>
        <w:br/>
      </w:r>
      <w:r>
        <w:t xml:space="preserve">            )</w:t>
      </w:r>
      <w:r>
        <w:br/>
      </w:r>
      <w:r/>
      <w:r>
        <w:br/>
      </w:r>
      <w:r>
        <w:t xml:space="preserve">        if len(</w:t>
      </w:r>
      <w:r>
        <w:br/>
      </w:r>
      <w:r>
        <w:t xml:space="preserve">            private_key</w:t>
      </w:r>
      <w:r>
        <w:br/>
      </w:r>
      <w:r>
        <w:t xml:space="preserve">        ) != PRIVATE_KEY_LENGTH:</w:t>
      </w:r>
      <w:r>
        <w:br/>
      </w:r>
      <w:r>
        <w:t xml:space="preserve">            raise ValueError(</w:t>
      </w:r>
      <w:r>
        <w:br/>
      </w:r>
      <w:r>
        <w:t xml:space="preserve">                "secp256k1 private key must be exactly "</w:t>
      </w:r>
      <w:r>
        <w:br/>
      </w:r>
      <w:r>
        <w:t xml:space="preserve">                "32 bytes."</w:t>
      </w:r>
      <w:r>
        <w:br/>
      </w:r>
      <w:r>
        <w:t xml:space="preserve">            )</w:t>
      </w:r>
      <w:r>
        <w:br/>
      </w:r>
      <w:r/>
      <w:r>
        <w:br/>
      </w:r>
      <w:r>
        <w:t xml:space="preserve">        private_key_int = int.from_bytes(</w:t>
      </w:r>
      <w:r>
        <w:br/>
      </w:r>
      <w:r>
        <w:t xml:space="preserve">            private_key,</w:t>
      </w:r>
      <w:r>
        <w:br/>
      </w:r>
      <w:r>
        <w:t xml:space="preserve">            byteorder="big",</w:t>
      </w:r>
      <w:r>
        <w:br/>
      </w:r>
      <w:r>
        <w:t xml:space="preserve">        )</w:t>
      </w:r>
      <w:r>
        <w:br/>
      </w:r>
      <w:r/>
      <w:r>
        <w:br/>
      </w:r>
      <w:r>
        <w:t xml:space="preserve">        if private_key_int == 0:</w:t>
      </w:r>
      <w:r>
        <w:br/>
      </w:r>
      <w:r>
        <w:t xml:space="preserve">            raise ValueError(</w:t>
      </w:r>
      <w:r>
        <w:br/>
      </w:r>
      <w:r>
        <w:t xml:space="preserve">                "Invalid secp256k1 private key."</w:t>
      </w:r>
      <w:r>
        <w:br/>
      </w:r>
      <w:r>
        <w:t xml:space="preserve">            )</w:t>
      </w:r>
      <w:r>
        <w:br/>
      </w:r>
      <w:r/>
      <w:r>
        <w:br/>
      </w:r>
      <w:r>
        <w:t xml:space="preserve">        try:</w:t>
      </w:r>
      <w:r>
        <w:br/>
      </w:r>
      <w:r>
        <w:t xml:space="preserve">            return ec.derive_private_key(</w:t>
      </w:r>
      <w:r>
        <w:br/>
      </w:r>
      <w:r>
        <w:t xml:space="preserve">                private_key_int,</w:t>
      </w:r>
      <w:r>
        <w:br/>
      </w:r>
      <w:r>
        <w:t xml:space="preserve">                ec.SECP256K1(),</w:t>
      </w:r>
      <w:r>
        <w:br/>
      </w:r>
      <w:r>
        <w:t xml:space="preserve">            )</w:t>
      </w:r>
      <w:r>
        <w:br/>
      </w:r>
      <w:r/>
      <w:r>
        <w:br/>
      </w:r>
      <w:r>
        <w:t xml:space="preserve">        except ValueError as exc:</w:t>
      </w:r>
      <w:r>
        <w:br/>
      </w:r>
      <w:r>
        <w:t xml:space="preserve">            raise ValueError(</w:t>
      </w:r>
      <w:r>
        <w:br/>
      </w:r>
      <w:r>
        <w:t xml:space="preserve">                "Invalid secp256k1 private key."</w:t>
      </w:r>
      <w:r>
        <w:br/>
      </w:r>
      <w:r>
        <w:t xml:space="preserve">            ) from exc</w:t>
      </w:r>
      <w:r>
        <w:br/>
      </w:r>
      <w:r/>
      <w:r>
        <w:br/>
      </w:r>
      <w:r>
        <w:t xml:space="preserve">    @staticmethod</w:t>
      </w:r>
      <w:r>
        <w:br/>
      </w:r>
      <w:r>
        <w:t xml:space="preserve">    def _validate_message(</w:t>
      </w:r>
      <w:r>
        <w:br/>
      </w:r>
      <w:r>
        <w:t xml:space="preserve">        message: bytes,</w:t>
      </w:r>
      <w:r>
        <w:br/>
      </w:r>
      <w:r>
        <w:t xml:space="preserve">    ) -&gt; None:</w:t>
      </w:r>
      <w:r>
        <w:br/>
      </w:r>
      <w:r>
        <w:t xml:space="preserve">        """</w:t>
      </w:r>
      <w:r>
        <w:br/>
      </w:r>
      <w:r>
        <w:t xml:space="preserve">        Validate signing input.</w:t>
      </w:r>
      <w:r>
        <w:br/>
      </w:r>
      <w:r>
        <w:t xml:space="preserve">        """</w:t>
      </w:r>
      <w:r>
        <w:br/>
      </w:r>
      <w:r/>
      <w:r>
        <w:br/>
      </w:r>
      <w:r>
        <w:t xml:space="preserve">        if not isinstance(</w:t>
      </w:r>
      <w:r>
        <w:br/>
      </w:r>
      <w:r>
        <w:t xml:space="preserve">            message,</w:t>
      </w:r>
      <w:r>
        <w:br/>
      </w:r>
      <w:r>
        <w:t xml:space="preserve">            bytes,</w:t>
      </w:r>
      <w:r>
        <w:br/>
      </w:r>
      <w:r>
        <w:t xml:space="preserve">        ):</w:t>
      </w:r>
      <w:r>
        <w:br/>
      </w:r>
      <w:r>
        <w:t xml:space="preserve">            raise TypeError(</w:t>
      </w:r>
      <w:r>
        <w:br/>
      </w:r>
      <w:r>
        <w:t xml:space="preserve">                "message must be bytes."</w:t>
      </w:r>
      <w:r>
        <w:br/>
      </w:r>
      <w:r>
        <w:t xml:space="preserve">            )</w:t>
      </w:r>
      <w:r>
        <w:br/>
      </w:r>
      <w:r/>
      <w:r>
        <w:br/>
      </w:r>
      <w:r/>
      <w:r>
        <w:br/>
      </w:r>
      <w:r>
        <w:t>###############################################################################</w:t>
      </w:r>
      <w:r>
        <w:br/>
      </w:r>
      <w:r>
        <w:t># Public Exports</w:t>
      </w:r>
      <w:r>
        <w:br/>
      </w:r>
      <w:r>
        <w:t>###############################################################################</w:t>
      </w:r>
      <w:r>
        <w:br/>
      </w:r>
      <w:r/>
      <w:r>
        <w:br/>
      </w:r>
      <w:r/>
      <w:r>
        <w:br/>
      </w:r>
      <w:r>
        <w:t>__all__ = [</w:t>
      </w:r>
      <w:r>
        <w:br/>
      </w:r>
      <w:r>
        <w:t xml:space="preserve">    "PRIVATE_KEY_LENGTH",</w:t>
      </w:r>
      <w:r>
        <w:br/>
      </w:r>
      <w:r>
        <w:t xml:space="preserve">    "Secp256k1Signer",</w:t>
      </w:r>
      <w:r>
        <w:br/>
      </w:r>
      <w:r>
        <w:t>]</w:t>
      </w:r>
      <w:r>
        <w:br/>
      </w:r>
      <w:r/>
      <w:r>
        <w:br/>
      </w:r>
      <w:r/>
      <w:r>
        <w:br/>
      </w:r>
      <w:r>
        <w:t>###############################################################################</w:t>
      </w:r>
      <w:r>
        <w:br/>
      </w:r>
      <w:r>
        <w:t># End of File</w:t>
      </w:r>
      <w:r>
        <w:br/>
      </w:r>
      <w:r>
        <w:t>###############################################################################</w:t>
      </w:r>
      <w:r>
        <w:br/>
      </w:r>
    </w:p>
    <w:p>
      <w:r>
        <w:br w:type="page"/>
      </w:r>
    </w:p>
    <w:p>
      <w:pPr>
        <w:pStyle w:val="Heading1"/>
      </w:pPr>
      <w:r>
        <w:t>302. wallets/custody/__init__.py</w:t>
      </w:r>
    </w:p>
    <w:p>
      <w:r>
        <w:rPr>
          <w:b/>
        </w:rPr>
        <w:t xml:space="preserve">Source path: </w:t>
      </w:r>
      <w:r>
        <w:t>wallets/custody/__init__.py</w:t>
      </w:r>
    </w:p>
    <w:p>
      <w:pPr/>
      <w:r>
        <w:t>"""</w:t>
      </w:r>
      <w:r>
        <w:br/>
      </w:r>
      <w:r>
        <w:t>Universal Blockchain Platform (UBP)</w:t>
      </w:r>
      <w:r>
        <w:br/>
      </w:r>
      <w:r/>
      <w:r>
        <w:br/>
      </w:r>
      <w:r>
        <w:t>Wallet custody package.</w:t>
      </w:r>
      <w:r>
        <w:br/>
      </w:r>
      <w:r>
        <w:t>"""</w:t>
      </w:r>
      <w:r>
        <w:br/>
      </w:r>
      <w:r/>
      <w:r>
        <w:br/>
      </w:r>
      <w:r>
        <w:t>from wallets.custody.base import (</w:t>
      </w:r>
      <w:r>
        <w:br/>
      </w:r>
      <w:r>
        <w:t xml:space="preserve">    CustodyProvider,</w:t>
      </w:r>
      <w:r>
        <w:br/>
      </w:r>
      <w:r>
        <w:t xml:space="preserve">    CustodyType,</w:t>
      </w:r>
      <w:r>
        <w:br/>
      </w:r>
      <w:r>
        <w:t>)</w:t>
      </w:r>
      <w:r>
        <w:br/>
      </w:r>
      <w:r/>
      <w:r>
        <w:br/>
      </w:r>
      <w:r>
        <w:t>from wallets.custody.custodial import (</w:t>
      </w:r>
      <w:r>
        <w:br/>
      </w:r>
      <w:r>
        <w:t xml:space="preserve">    CustodialProvider,</w:t>
      </w:r>
      <w:r>
        <w:br/>
      </w:r>
      <w:r>
        <w:t>)</w:t>
      </w:r>
      <w:r>
        <w:br/>
      </w:r>
      <w:r/>
      <w:r>
        <w:br/>
      </w:r>
      <w:r>
        <w:t>from wallets.custody.non_custodial import (</w:t>
      </w:r>
      <w:r>
        <w:br/>
      </w:r>
      <w:r>
        <w:t xml:space="preserve">    NonCustodialProvider,</w:t>
      </w:r>
      <w:r>
        <w:br/>
      </w:r>
      <w:r>
        <w:t>)</w:t>
      </w:r>
      <w:r>
        <w:br/>
      </w:r>
      <w:r/>
      <w:r>
        <w:br/>
      </w:r>
      <w:r/>
      <w:r>
        <w:br/>
      </w:r>
      <w:r>
        <w:t>__all__ = [</w:t>
      </w:r>
      <w:r>
        <w:br/>
      </w:r>
      <w:r>
        <w:t xml:space="preserve">    "CustodyProvider",</w:t>
      </w:r>
      <w:r>
        <w:br/>
      </w:r>
      <w:r>
        <w:t xml:space="preserve">    "CustodyType",</w:t>
      </w:r>
      <w:r>
        <w:br/>
      </w:r>
      <w:r>
        <w:t xml:space="preserve">    "CustodialProvider",</w:t>
      </w:r>
      <w:r>
        <w:br/>
      </w:r>
      <w:r>
        <w:t xml:space="preserve">    "NonCustodialProvider",</w:t>
      </w:r>
      <w:r>
        <w:br/>
      </w:r>
      <w:r>
        <w:t>]</w:t>
      </w:r>
      <w:r>
        <w:br/>
      </w:r>
    </w:p>
    <w:p>
      <w:r>
        <w:br w:type="page"/>
      </w:r>
    </w:p>
    <w:p>
      <w:pPr>
        <w:pStyle w:val="Heading1"/>
      </w:pPr>
      <w:r>
        <w:t>303. wallets/custody/base.py</w:t>
      </w:r>
    </w:p>
    <w:p>
      <w:r>
        <w:rPr>
          <w:b/>
        </w:rPr>
        <w:t xml:space="preserve">Source path: </w:t>
      </w:r>
      <w:r>
        <w:t>wallets/custody/base.py</w:t>
      </w:r>
    </w:p>
    <w:p>
      <w:pPr/>
      <w:r>
        <w:t>"""</w:t>
      </w:r>
      <w:r>
        <w:br/>
      </w:r>
      <w:r>
        <w:t>Universal Blockchain Platform (UBP)</w:t>
      </w:r>
      <w:r>
        <w:br/>
      </w:r>
      <w:r/>
      <w:r>
        <w:br/>
      </w:r>
      <w:r>
        <w:t>Module:</w:t>
      </w:r>
      <w:r>
        <w:br/>
      </w:r>
      <w:r>
        <w:t>wallets.custody.base</w:t>
      </w:r>
      <w:r>
        <w:br/>
      </w:r>
      <w:r/>
      <w:r>
        <w:br/>
      </w:r>
      <w:r>
        <w:t>Purpose:</w:t>
      </w:r>
      <w:r>
        <w:br/>
      </w:r>
      <w:r>
        <w:t>Abstract custody interface for UBP wallets.</w:t>
      </w:r>
      <w:r>
        <w:br/>
      </w:r>
      <w:r/>
      <w:r>
        <w:br/>
      </w:r>
      <w:r>
        <w:t>Architecture:</w:t>
      </w:r>
      <w:r>
        <w:br/>
      </w:r>
      <w:r>
        <w:t xml:space="preserve">    Wallet</w:t>
      </w:r>
      <w:r>
        <w:br/>
      </w:r>
      <w:r>
        <w:t xml:space="preserve">      ↓</w:t>
      </w:r>
      <w:r>
        <w:br/>
      </w:r>
      <w:r>
        <w:t xml:space="preserve">    CustodyProvider</w:t>
      </w:r>
      <w:r>
        <w:br/>
      </w:r>
      <w:r>
        <w:t xml:space="preserve">      ↓</w:t>
      </w:r>
      <w:r>
        <w:br/>
      </w:r>
      <w:r>
        <w:t xml:space="preserve">    Non-Custodial / Custodial implementation</w:t>
      </w:r>
      <w:r>
        <w:br/>
      </w:r>
      <w:r/>
      <w:r>
        <w:br/>
      </w:r>
      <w:r>
        <w:t>The custody layer is intentionally blockchain-agnostic.</w:t>
      </w:r>
      <w:r>
        <w:br/>
      </w:r>
      <w:r/>
      <w:r>
        <w:br/>
      </w:r>
      <w:r>
        <w:t>It must not contain Ethereum, Bitcoin, TRON,</w:t>
      </w:r>
      <w:r>
        <w:br/>
      </w:r>
      <w:r>
        <w:t>or any other blockchain-specific logic.</w:t>
      </w:r>
      <w:r>
        <w:br/>
      </w:r>
      <w:r/>
      <w:r>
        <w:br/>
      </w:r>
      <w:r>
        <w:t>Author:</w:t>
      </w:r>
      <w:r>
        <w:br/>
      </w:r>
      <w:r>
        <w:t>Jaramogi Diddy</w:t>
      </w:r>
      <w:r>
        <w:br/>
      </w:r>
      <w:r/>
      <w:r>
        <w:br/>
      </w:r>
      <w:r>
        <w:t>Project:</w:t>
      </w:r>
      <w:r>
        <w:br/>
      </w:r>
      <w:r>
        <w:t>Universal Blockchain Platform (UBP)</w:t>
      </w:r>
      <w:r>
        <w:br/>
      </w:r>
      <w:r/>
      <w:r>
        <w:br/>
      </w:r>
      <w:r>
        <w:t>Version:</w:t>
      </w:r>
      <w:r>
        <w:br/>
      </w:r>
      <w:r>
        <w:t>2.0.0</w:t>
      </w:r>
      <w:r>
        <w:br/>
      </w:r>
      <w:r>
        <w:t>"""</w:t>
      </w:r>
      <w:r>
        <w:br/>
      </w:r>
      <w:r/>
      <w:r>
        <w:br/>
      </w:r>
      <w:r>
        <w:t>from __future__ import annotations</w:t>
      </w:r>
      <w:r>
        <w:br/>
      </w:r>
      <w:r/>
      <w:r>
        <w:br/>
      </w:r>
      <w:r>
        <w:t>from abc import ABC</w:t>
      </w:r>
      <w:r>
        <w:br/>
      </w:r>
      <w:r>
        <w:t>from abc import abstractmethod</w:t>
      </w:r>
      <w:r>
        <w:br/>
      </w:r>
      <w:r>
        <w:t>from typing import Any</w:t>
      </w:r>
      <w:r>
        <w:br/>
      </w:r>
      <w:r/>
      <w:r>
        <w:br/>
      </w:r>
      <w:r>
        <w:t>from core.logger import get_logger</w:t>
      </w:r>
      <w:r>
        <w:br/>
      </w:r>
      <w:r/>
      <w:r>
        <w:br/>
      </w:r>
      <w:r/>
      <w:r>
        <w:br/>
      </w:r>
      <w:r>
        <w:t>logger = get_logger(__name__)</w:t>
      </w:r>
      <w:r>
        <w:br/>
      </w:r>
      <w:r/>
      <w:r>
        <w:br/>
      </w:r>
      <w:r/>
      <w:r>
        <w:br/>
      </w:r>
      <w:r>
        <w:t>class CustodyType:</w:t>
      </w:r>
      <w:r>
        <w:br/>
      </w:r>
      <w:r>
        <w:t xml:space="preserve">    """</w:t>
      </w:r>
      <w:r>
        <w:br/>
      </w:r>
      <w:r>
        <w:t xml:space="preserve">    Supported wallet custody models.</w:t>
      </w:r>
      <w:r>
        <w:br/>
      </w:r>
      <w:r>
        <w:t xml:space="preserve">    """</w:t>
      </w:r>
      <w:r>
        <w:br/>
      </w:r>
      <w:r/>
      <w:r>
        <w:br/>
      </w:r>
      <w:r>
        <w:t xml:space="preserve">    NON_CUSTODIAL = "non_custodial"</w:t>
      </w:r>
      <w:r>
        <w:br/>
      </w:r>
      <w:r>
        <w:t xml:space="preserve">    CUSTODIAL = "custodial"</w:t>
      </w:r>
      <w:r>
        <w:br/>
      </w:r>
      <w:r/>
      <w:r>
        <w:br/>
      </w:r>
      <w:r/>
      <w:r>
        <w:br/>
      </w:r>
      <w:r>
        <w:t>class CustodyProvider(ABC):</w:t>
      </w:r>
      <w:r>
        <w:br/>
      </w:r>
      <w:r>
        <w:t xml:space="preserve">    """</w:t>
      </w:r>
      <w:r>
        <w:br/>
      </w:r>
      <w:r>
        <w:t xml:space="preserve">    Abstract interface for wallet custody providers.</w:t>
      </w:r>
      <w:r>
        <w:br/>
      </w:r>
      <w:r/>
      <w:r>
        <w:br/>
      </w:r>
      <w:r>
        <w:t xml:space="preserve">    A custody provider controls how wallet key material</w:t>
      </w:r>
      <w:r>
        <w:br/>
      </w:r>
      <w:r>
        <w:t xml:space="preserve">    is accessed and how transaction-signing authority</w:t>
      </w:r>
      <w:r>
        <w:br/>
      </w:r>
      <w:r>
        <w:t xml:space="preserve">    is provided.</w:t>
      </w:r>
      <w:r>
        <w:br/>
      </w:r>
      <w:r/>
      <w:r>
        <w:br/>
      </w:r>
      <w:r>
        <w:t xml:space="preserve">    The wallet itself does not need to know whether</w:t>
      </w:r>
      <w:r>
        <w:br/>
      </w:r>
      <w:r>
        <w:t xml:space="preserve">    the underlying custody model is custodial or</w:t>
      </w:r>
      <w:r>
        <w:br/>
      </w:r>
      <w:r>
        <w:t xml:space="preserve">    non-custodial.</w:t>
      </w:r>
      <w:r>
        <w:br/>
      </w:r>
      <w:r/>
      <w:r>
        <w:br/>
      </w:r>
      <w:r>
        <w:t xml:space="preserve">    Implementations must never expose private key</w:t>
      </w:r>
      <w:r>
        <w:br/>
      </w:r>
      <w:r>
        <w:t xml:space="preserve">    material unnecessarily.</w:t>
      </w:r>
      <w:r>
        <w:br/>
      </w:r>
      <w:r>
        <w:t xml:space="preserve">    """</w:t>
      </w:r>
      <w:r>
        <w:br/>
      </w:r>
      <w:r/>
      <w:r>
        <w:br/>
      </w:r>
      <w:r>
        <w:t xml:space="preserve">    ###########################################################################</w:t>
      </w:r>
      <w:r>
        <w:br/>
      </w:r>
      <w:r>
        <w:t xml:space="preserve">    # Identity</w:t>
      </w:r>
      <w:r>
        <w:br/>
      </w:r>
      <w:r>
        <w:t xml:space="preserve">    ###########################################################################</w:t>
      </w:r>
      <w:r>
        <w:br/>
      </w:r>
      <w:r/>
      <w:r>
        <w:br/>
      </w:r>
      <w:r>
        <w:t xml:space="preserve">    @property</w:t>
      </w:r>
      <w:r>
        <w:br/>
      </w:r>
      <w:r>
        <w:t xml:space="preserve">    @abstractmethod</w:t>
      </w:r>
      <w:r>
        <w:br/>
      </w:r>
      <w:r>
        <w:t xml:space="preserve">    def custody_type(self) -&gt; str:</w:t>
      </w:r>
      <w:r>
        <w:br/>
      </w:r>
      <w:r>
        <w:t xml:space="preserve">        """</w:t>
      </w:r>
      <w:r>
        <w:br/>
      </w:r>
      <w:r>
        <w:t xml:space="preserve">        Return the custody model.</w:t>
      </w:r>
      <w:r>
        <w:br/>
      </w:r>
      <w:r/>
      <w:r>
        <w:br/>
      </w:r>
      <w:r>
        <w:t xml:space="preserve">        Returns</w:t>
      </w:r>
      <w:r>
        <w:br/>
      </w:r>
      <w:r>
        <w:t xml:space="preserve">        -------</w:t>
      </w:r>
      <w:r>
        <w:br/>
      </w:r>
      <w:r>
        <w:t xml:space="preserve">        str</w:t>
      </w:r>
      <w:r>
        <w:br/>
      </w:r>
      <w:r>
        <w:t xml:space="preserve">            CustodyType.NON_CUSTODIAL or</w:t>
      </w:r>
      <w:r>
        <w:br/>
      </w:r>
      <w:r>
        <w:t xml:space="preserve">            CustodyType.CUSTODIAL.</w:t>
      </w:r>
      <w:r>
        <w:br/>
      </w:r>
      <w:r>
        <w:t xml:space="preserve">        """</w:t>
      </w:r>
      <w:r>
        <w:br/>
      </w:r>
      <w:r/>
      <w:r>
        <w:br/>
      </w:r>
      <w:r>
        <w:t xml:space="preserve">        raise NotImplementedError</w:t>
      </w:r>
      <w:r>
        <w:br/>
      </w:r>
      <w:r/>
      <w:r>
        <w:br/>
      </w:r>
      <w:r>
        <w:t xml:space="preserve">    ###########################################################################</w:t>
      </w:r>
      <w:r>
        <w:br/>
      </w:r>
      <w:r>
        <w:t xml:space="preserve">    # Wallet Lifecycle</w:t>
      </w:r>
      <w:r>
        <w:br/>
      </w:r>
      <w:r>
        <w:t xml:space="preserve">    ###########################################################################</w:t>
      </w:r>
      <w:r>
        <w:br/>
      </w:r>
      <w:r/>
      <w:r>
        <w:br/>
      </w:r>
      <w:r>
        <w:t xml:space="preserve">    @abstractmethod</w:t>
      </w:r>
      <w:r>
        <w:br/>
      </w:r>
      <w:r>
        <w:t xml:space="preserve">    def create_wallet(</w:t>
      </w:r>
      <w:r>
        <w:br/>
      </w:r>
      <w:r>
        <w:t xml:space="preserve">        self,</w:t>
      </w:r>
      <w:r>
        <w:br/>
      </w:r>
      <w:r>
        <w:t xml:space="preserve">        **options: Any,</w:t>
      </w:r>
      <w:r>
        <w:br/>
      </w:r>
      <w:r>
        <w:t xml:space="preserve">    ) -&gt; dict[str, Any]:</w:t>
      </w:r>
      <w:r>
        <w:br/>
      </w:r>
      <w:r>
        <w:t xml:space="preserve">        """</w:t>
      </w:r>
      <w:r>
        <w:br/>
      </w:r>
      <w:r>
        <w:t xml:space="preserve">        Create wallet key material.</w:t>
      </w:r>
      <w:r>
        <w:br/>
      </w:r>
      <w:r/>
      <w:r>
        <w:br/>
      </w:r>
      <w:r>
        <w:t xml:space="preserve">        Implementations determine how the underlying</w:t>
      </w:r>
      <w:r>
        <w:br/>
      </w:r>
      <w:r>
        <w:t xml:space="preserve">        key material is generated and protected.</w:t>
      </w:r>
      <w:r>
        <w:br/>
      </w:r>
      <w:r/>
      <w:r>
        <w:br/>
      </w:r>
      <w:r>
        <w:t xml:space="preserve">        Returns</w:t>
      </w:r>
      <w:r>
        <w:br/>
      </w:r>
      <w:r>
        <w:t xml:space="preserve">        -------</w:t>
      </w:r>
      <w:r>
        <w:br/>
      </w:r>
      <w:r>
        <w:t xml:space="preserve">        dict[str, Any]</w:t>
      </w:r>
      <w:r>
        <w:br/>
      </w:r>
      <w:r>
        <w:t xml:space="preserve">            Wallet creation metadata.</w:t>
      </w:r>
      <w:r>
        <w:br/>
      </w:r>
      <w:r/>
      <w:r>
        <w:br/>
      </w:r>
      <w:r>
        <w:t xml:space="preserve">        Notes</w:t>
      </w:r>
      <w:r>
        <w:br/>
      </w:r>
      <w:r>
        <w:t xml:space="preserve">        -----</w:t>
      </w:r>
      <w:r>
        <w:br/>
      </w:r>
      <w:r>
        <w:t xml:space="preserve">        Sensitive key material should not be returned</w:t>
      </w:r>
      <w:r>
        <w:br/>
      </w:r>
      <w:r>
        <w:t xml:space="preserve">        unless explicitly required by the implementation.</w:t>
      </w:r>
      <w:r>
        <w:br/>
      </w:r>
      <w:r>
        <w:t xml:space="preserve">        """</w:t>
      </w:r>
      <w:r>
        <w:br/>
      </w:r>
      <w:r/>
      <w:r>
        <w:br/>
      </w:r>
      <w:r>
        <w:t xml:space="preserve">        raise NotImplementedError</w:t>
      </w:r>
      <w:r>
        <w:br/>
      </w:r>
      <w:r/>
      <w:r>
        <w:br/>
      </w:r>
      <w:r>
        <w:t xml:space="preserve">    @abstractmethod</w:t>
      </w:r>
      <w:r>
        <w:br/>
      </w:r>
      <w:r>
        <w:t xml:space="preserve">    def import_wallet(</w:t>
      </w:r>
      <w:r>
        <w:br/>
      </w:r>
      <w:r>
        <w:t xml:space="preserve">        self,</w:t>
      </w:r>
      <w:r>
        <w:br/>
      </w:r>
      <w:r>
        <w:t xml:space="preserve">        **options: Any,</w:t>
      </w:r>
      <w:r>
        <w:br/>
      </w:r>
      <w:r>
        <w:t xml:space="preserve">    ) -&gt; dict[str, Any]:</w:t>
      </w:r>
      <w:r>
        <w:br/>
      </w:r>
      <w:r>
        <w:t xml:space="preserve">        """</w:t>
      </w:r>
      <w:r>
        <w:br/>
      </w:r>
      <w:r>
        <w:t xml:space="preserve">        Import existing wallet material.</w:t>
      </w:r>
      <w:r>
        <w:br/>
      </w:r>
      <w:r/>
      <w:r>
        <w:br/>
      </w:r>
      <w:r>
        <w:t xml:space="preserve">        Implementations determine how imported material</w:t>
      </w:r>
      <w:r>
        <w:br/>
      </w:r>
      <w:r>
        <w:t xml:space="preserve">        is validated and protected.</w:t>
      </w:r>
      <w:r>
        <w:br/>
      </w:r>
      <w:r/>
      <w:r>
        <w:br/>
      </w:r>
      <w:r>
        <w:t xml:space="preserve">        Returns</w:t>
      </w:r>
      <w:r>
        <w:br/>
      </w:r>
      <w:r>
        <w:t xml:space="preserve">        -------</w:t>
      </w:r>
      <w:r>
        <w:br/>
      </w:r>
      <w:r>
        <w:t xml:space="preserve">        dict[str, Any]</w:t>
      </w:r>
      <w:r>
        <w:br/>
      </w:r>
      <w:r>
        <w:t xml:space="preserve">            Wallet import metadata.</w:t>
      </w:r>
      <w:r>
        <w:br/>
      </w:r>
      <w:r>
        <w:t xml:space="preserve">        """</w:t>
      </w:r>
      <w:r>
        <w:br/>
      </w:r>
      <w:r/>
      <w:r>
        <w:br/>
      </w:r>
      <w:r>
        <w:t xml:space="preserve">        raise NotImplementedError</w:t>
      </w:r>
      <w:r>
        <w:br/>
      </w:r>
      <w:r/>
      <w:r>
        <w:br/>
      </w:r>
      <w:r>
        <w:t xml:space="preserve">    @abstractmethod</w:t>
      </w:r>
      <w:r>
        <w:br/>
      </w:r>
      <w:r>
        <w:t xml:space="preserve">    def delete_wallet(</w:t>
      </w:r>
      <w:r>
        <w:br/>
      </w:r>
      <w:r>
        <w:t xml:space="preserve">        self,</w:t>
      </w:r>
      <w:r>
        <w:br/>
      </w:r>
      <w:r>
        <w:t xml:space="preserve">        wallet_id: str,</w:t>
      </w:r>
      <w:r>
        <w:br/>
      </w:r>
      <w:r>
        <w:t xml:space="preserve">    ) -&gt; None:</w:t>
      </w:r>
      <w:r>
        <w:br/>
      </w:r>
      <w:r>
        <w:t xml:space="preserve">        """</w:t>
      </w:r>
      <w:r>
        <w:br/>
      </w:r>
      <w:r>
        <w:t xml:space="preserve">        Delete or deactivate wallet custody data.</w:t>
      </w:r>
      <w:r>
        <w:br/>
      </w:r>
      <w:r/>
      <w:r>
        <w:br/>
      </w:r>
      <w:r>
        <w:t xml:space="preserve">        Parameters</w:t>
      </w:r>
      <w:r>
        <w:br/>
      </w:r>
      <w:r>
        <w:t xml:space="preserve">        ----------</w:t>
      </w:r>
      <w:r>
        <w:br/>
      </w:r>
      <w:r>
        <w:t xml:space="preserve">        wallet_id : str</w:t>
      </w:r>
      <w:r>
        <w:br/>
      </w:r>
      <w:r>
        <w:t xml:space="preserve">            Wallet identifier.</w:t>
      </w:r>
      <w:r>
        <w:br/>
      </w:r>
      <w:r>
        <w:t xml:space="preserve">        """</w:t>
      </w:r>
      <w:r>
        <w:br/>
      </w:r>
      <w:r/>
      <w:r>
        <w:br/>
      </w:r>
      <w:r>
        <w:t xml:space="preserve">        raise NotImplementedError</w:t>
      </w:r>
      <w:r>
        <w:br/>
      </w:r>
      <w:r/>
      <w:r>
        <w:br/>
      </w:r>
      <w:r>
        <w:t xml:space="preserve">    ###########################################################################</w:t>
      </w:r>
      <w:r>
        <w:br/>
      </w:r>
      <w:r>
        <w:t xml:space="preserve">    # Locking</w:t>
      </w:r>
      <w:r>
        <w:br/>
      </w:r>
      <w:r>
        <w:t xml:space="preserve">    ###########################################################################</w:t>
      </w:r>
      <w:r>
        <w:br/>
      </w:r>
      <w:r/>
      <w:r>
        <w:br/>
      </w:r>
      <w:r>
        <w:t xml:space="preserve">    @abstractmethod</w:t>
      </w:r>
      <w:r>
        <w:br/>
      </w:r>
      <w:r>
        <w:t xml:space="preserve">    def lock(</w:t>
      </w:r>
      <w:r>
        <w:br/>
      </w:r>
      <w:r>
        <w:t xml:space="preserve">        self,</w:t>
      </w:r>
      <w:r>
        <w:br/>
      </w:r>
      <w:r>
        <w:t xml:space="preserve">        wallet_id: str,</w:t>
      </w:r>
      <w:r>
        <w:br/>
      </w:r>
      <w:r>
        <w:t xml:space="preserve">    ) -&gt; None:</w:t>
      </w:r>
      <w:r>
        <w:br/>
      </w:r>
      <w:r>
        <w:t xml:space="preserve">        """</w:t>
      </w:r>
      <w:r>
        <w:br/>
      </w:r>
      <w:r>
        <w:t xml:space="preserve">        Lock wallet signing authority.</w:t>
      </w:r>
      <w:r>
        <w:br/>
      </w:r>
      <w:r/>
      <w:r>
        <w:br/>
      </w:r>
      <w:r>
        <w:t xml:space="preserve">        Parameters</w:t>
      </w:r>
      <w:r>
        <w:br/>
      </w:r>
      <w:r>
        <w:t xml:space="preserve">        ----------</w:t>
      </w:r>
      <w:r>
        <w:br/>
      </w:r>
      <w:r>
        <w:t xml:space="preserve">        wallet_id : str</w:t>
      </w:r>
      <w:r>
        <w:br/>
      </w:r>
      <w:r>
        <w:t xml:space="preserve">            Wallet identifier.</w:t>
      </w:r>
      <w:r>
        <w:br/>
      </w:r>
      <w:r>
        <w:t xml:space="preserve">        """</w:t>
      </w:r>
      <w:r>
        <w:br/>
      </w:r>
      <w:r/>
      <w:r>
        <w:br/>
      </w:r>
      <w:r>
        <w:t xml:space="preserve">        raise NotImplementedError</w:t>
      </w:r>
      <w:r>
        <w:br/>
      </w:r>
      <w:r/>
      <w:r>
        <w:br/>
      </w:r>
      <w:r>
        <w:t xml:space="preserve">    @abstractmethod</w:t>
      </w:r>
      <w:r>
        <w:br/>
      </w:r>
      <w:r>
        <w:t xml:space="preserve">    def unlock(</w:t>
      </w:r>
      <w:r>
        <w:br/>
      </w:r>
      <w:r>
        <w:t xml:space="preserve">        self,</w:t>
      </w:r>
      <w:r>
        <w:br/>
      </w:r>
      <w:r>
        <w:t xml:space="preserve">        wallet_id: str,</w:t>
      </w:r>
      <w:r>
        <w:br/>
      </w:r>
      <w:r>
        <w:t xml:space="preserve">        **credentials: Any,</w:t>
      </w:r>
      <w:r>
        <w:br/>
      </w:r>
      <w:r>
        <w:t xml:space="preserve">    ) -&gt; bool:</w:t>
      </w:r>
      <w:r>
        <w:br/>
      </w:r>
      <w:r>
        <w:t xml:space="preserve">        """</w:t>
      </w:r>
      <w:r>
        <w:br/>
      </w:r>
      <w:r>
        <w:t xml:space="preserve">        Unlock wallet signing authority.</w:t>
      </w:r>
      <w:r>
        <w:br/>
      </w:r>
      <w:r/>
      <w:r>
        <w:br/>
      </w:r>
      <w:r>
        <w:t xml:space="preserve">        Parameters</w:t>
      </w:r>
      <w:r>
        <w:br/>
      </w:r>
      <w:r>
        <w:t xml:space="preserve">        ----------</w:t>
      </w:r>
      <w:r>
        <w:br/>
      </w:r>
      <w:r>
        <w:t xml:space="preserve">        wallet_id : str</w:t>
      </w:r>
      <w:r>
        <w:br/>
      </w:r>
      <w:r>
        <w:t xml:space="preserve">            Wallet identifier.</w:t>
      </w:r>
      <w:r>
        <w:br/>
      </w:r>
      <w:r/>
      <w:r>
        <w:br/>
      </w:r>
      <w:r>
        <w:t xml:space="preserve">        credentials : Any</w:t>
      </w:r>
      <w:r>
        <w:br/>
      </w:r>
      <w:r>
        <w:t xml:space="preserve">            Credentials required by the custody</w:t>
      </w:r>
      <w:r>
        <w:br/>
      </w:r>
      <w:r>
        <w:t xml:space="preserve">            implementation.</w:t>
      </w:r>
      <w:r>
        <w:br/>
      </w:r>
      <w:r/>
      <w:r>
        <w:br/>
      </w:r>
      <w:r>
        <w:t xml:space="preserve">        Returns</w:t>
      </w:r>
      <w:r>
        <w:br/>
      </w:r>
      <w:r>
        <w:t xml:space="preserve">        -------</w:t>
      </w:r>
      <w:r>
        <w:br/>
      </w:r>
      <w:r>
        <w:t xml:space="preserve">        bool</w:t>
      </w:r>
      <w:r>
        <w:br/>
      </w:r>
      <w:r>
        <w:t xml:space="preserve">            True if the wallet was successfully unlocked.</w:t>
      </w:r>
      <w:r>
        <w:br/>
      </w:r>
      <w:r>
        <w:t xml:space="preserve">        """</w:t>
      </w:r>
      <w:r>
        <w:br/>
      </w:r>
      <w:r/>
      <w:r>
        <w:br/>
      </w:r>
      <w:r>
        <w:t xml:space="preserve">        raise NotImplementedError</w:t>
      </w:r>
      <w:r>
        <w:br/>
      </w:r>
      <w:r/>
      <w:r>
        <w:br/>
      </w:r>
      <w:r>
        <w:t xml:space="preserve">    @abstractmethod</w:t>
      </w:r>
      <w:r>
        <w:br/>
      </w:r>
      <w:r>
        <w:t xml:space="preserve">    def is_unlocked(</w:t>
      </w:r>
      <w:r>
        <w:br/>
      </w:r>
      <w:r>
        <w:t xml:space="preserve">        self,</w:t>
      </w:r>
      <w:r>
        <w:br/>
      </w:r>
      <w:r>
        <w:t xml:space="preserve">        wallet_id: str,</w:t>
      </w:r>
      <w:r>
        <w:br/>
      </w:r>
      <w:r>
        <w:t xml:space="preserve">    ) -&gt; bool:</w:t>
      </w:r>
      <w:r>
        <w:br/>
      </w:r>
      <w:r>
        <w:t xml:space="preserve">        """</w:t>
      </w:r>
      <w:r>
        <w:br/>
      </w:r>
      <w:r>
        <w:t xml:space="preserve">        Determine whether wallet signing authority</w:t>
      </w:r>
      <w:r>
        <w:br/>
      </w:r>
      <w:r>
        <w:t xml:space="preserve">        is currently unlocked.</w:t>
      </w:r>
      <w:r>
        <w:br/>
      </w:r>
      <w:r/>
      <w:r>
        <w:br/>
      </w:r>
      <w:r>
        <w:t xml:space="preserve">        Parameters</w:t>
      </w:r>
      <w:r>
        <w:br/>
      </w:r>
      <w:r>
        <w:t xml:space="preserve">        ----------</w:t>
      </w:r>
      <w:r>
        <w:br/>
      </w:r>
      <w:r>
        <w:t xml:space="preserve">        wallet_id : str</w:t>
      </w:r>
      <w:r>
        <w:br/>
      </w:r>
      <w:r>
        <w:t xml:space="preserve">            Wallet identifier.</w:t>
      </w:r>
      <w:r>
        <w:br/>
      </w:r>
      <w:r/>
      <w:r>
        <w:br/>
      </w:r>
      <w:r>
        <w:t xml:space="preserve">        Returns</w:t>
      </w:r>
      <w:r>
        <w:br/>
      </w:r>
      <w:r>
        <w:t xml:space="preserve">        -------</w:t>
      </w:r>
      <w:r>
        <w:br/>
      </w:r>
      <w:r>
        <w:t xml:space="preserve">        bool</w:t>
      </w:r>
      <w:r>
        <w:br/>
      </w:r>
      <w:r>
        <w:t xml:space="preserve">            True when signing authority is available.</w:t>
      </w:r>
      <w:r>
        <w:br/>
      </w:r>
      <w:r>
        <w:t xml:space="preserve">        """</w:t>
      </w:r>
      <w:r>
        <w:br/>
      </w:r>
      <w:r/>
      <w:r>
        <w:br/>
      </w:r>
      <w:r>
        <w:t xml:space="preserve">        raise NotImplementedError</w:t>
      </w:r>
      <w:r>
        <w:br/>
      </w:r>
      <w:r/>
      <w:r>
        <w:br/>
      </w:r>
      <w:r>
        <w:t xml:space="preserve">    ###########################################################################</w:t>
      </w:r>
      <w:r>
        <w:br/>
      </w:r>
      <w:r>
        <w:t xml:space="preserve">    # Signing</w:t>
      </w:r>
      <w:r>
        <w:br/>
      </w:r>
      <w:r>
        <w:t xml:space="preserve">    ###########################################################################</w:t>
      </w:r>
      <w:r>
        <w:br/>
      </w:r>
      <w:r/>
      <w:r>
        <w:br/>
      </w:r>
      <w:r>
        <w:t xml:space="preserve">    @abstractmethod</w:t>
      </w:r>
      <w:r>
        <w:br/>
      </w:r>
      <w:r>
        <w:t xml:space="preserve">    def sign_transaction(</w:t>
      </w:r>
      <w:r>
        <w:br/>
      </w:r>
      <w:r>
        <w:t xml:space="preserve">        self,</w:t>
      </w:r>
      <w:r>
        <w:br/>
      </w:r>
      <w:r>
        <w:t xml:space="preserve">        wallet_id: str,</w:t>
      </w:r>
      <w:r>
        <w:br/>
      </w:r>
      <w:r>
        <w:t xml:space="preserve">        transaction: dict[str, Any],</w:t>
      </w:r>
      <w:r>
        <w:br/>
      </w:r>
      <w:r>
        <w:t xml:space="preserve">    ) -&gt; str:</w:t>
      </w:r>
      <w:r>
        <w:br/>
      </w:r>
      <w:r>
        <w:t xml:space="preserve">        """</w:t>
      </w:r>
      <w:r>
        <w:br/>
      </w:r>
      <w:r>
        <w:t xml:space="preserve">        Sign a blockchain transaction.</w:t>
      </w:r>
      <w:r>
        <w:br/>
      </w:r>
      <w:r/>
      <w:r>
        <w:br/>
      </w:r>
      <w:r>
        <w:t xml:space="preserve">        Parameters</w:t>
      </w:r>
      <w:r>
        <w:br/>
      </w:r>
      <w:r>
        <w:t xml:space="preserve">        ----------</w:t>
      </w:r>
      <w:r>
        <w:br/>
      </w:r>
      <w:r>
        <w:t xml:space="preserve">        wallet_id : str</w:t>
      </w:r>
      <w:r>
        <w:br/>
      </w:r>
      <w:r>
        <w:t xml:space="preserve">            Wallet identifier.</w:t>
      </w:r>
      <w:r>
        <w:br/>
      </w:r>
      <w:r/>
      <w:r>
        <w:br/>
      </w:r>
      <w:r>
        <w:t xml:space="preserve">        transaction : dict[str, Any]</w:t>
      </w:r>
      <w:r>
        <w:br/>
      </w:r>
      <w:r>
        <w:t xml:space="preserve">            Blockchain transaction payload.</w:t>
      </w:r>
      <w:r>
        <w:br/>
      </w:r>
      <w:r/>
      <w:r>
        <w:br/>
      </w:r>
      <w:r>
        <w:t xml:space="preserve">        Returns</w:t>
      </w:r>
      <w:r>
        <w:br/>
      </w:r>
      <w:r>
        <w:t xml:space="preserve">        -------</w:t>
      </w:r>
      <w:r>
        <w:br/>
      </w:r>
      <w:r>
        <w:t xml:space="preserve">        str</w:t>
      </w:r>
      <w:r>
        <w:br/>
      </w:r>
      <w:r>
        <w:t xml:space="preserve">            Serialized signed transaction.</w:t>
      </w:r>
      <w:r>
        <w:br/>
      </w:r>
      <w:r/>
      <w:r>
        <w:br/>
      </w:r>
      <w:r>
        <w:t xml:space="preserve">        Notes</w:t>
      </w:r>
      <w:r>
        <w:br/>
      </w:r>
      <w:r>
        <w:t xml:space="preserve">        -----</w:t>
      </w:r>
      <w:r>
        <w:br/>
      </w:r>
      <w:r>
        <w:t xml:space="preserve">        The custody provider owns signing authority.</w:t>
      </w:r>
      <w:r>
        <w:br/>
      </w:r>
      <w:r>
        <w:t xml:space="preserve">        The wallet layer should not need direct access</w:t>
      </w:r>
      <w:r>
        <w:br/>
      </w:r>
      <w:r>
        <w:t xml:space="preserve">        to private key material.</w:t>
      </w:r>
      <w:r>
        <w:br/>
      </w:r>
      <w:r>
        <w:t xml:space="preserve">        """</w:t>
      </w:r>
      <w:r>
        <w:br/>
      </w:r>
      <w:r/>
      <w:r>
        <w:br/>
      </w:r>
      <w:r>
        <w:t xml:space="preserve">        raise NotImplementedError</w:t>
      </w:r>
      <w:r>
        <w:br/>
      </w:r>
      <w:r/>
      <w:r>
        <w:br/>
      </w:r>
      <w:r>
        <w:t xml:space="preserve">    ###########################################################################</w:t>
      </w:r>
      <w:r>
        <w:br/>
      </w:r>
      <w:r>
        <w:t xml:space="preserve">    # Public Information</w:t>
      </w:r>
      <w:r>
        <w:br/>
      </w:r>
      <w:r>
        <w:t xml:space="preserve">    ###########################################################################</w:t>
      </w:r>
      <w:r>
        <w:br/>
      </w:r>
      <w:r/>
      <w:r>
        <w:br/>
      </w:r>
      <w:r>
        <w:t xml:space="preserve">    @abstractmethod</w:t>
      </w:r>
      <w:r>
        <w:br/>
      </w:r>
      <w:r>
        <w:t xml:space="preserve">    def get_public_key(</w:t>
      </w:r>
      <w:r>
        <w:br/>
      </w:r>
      <w:r>
        <w:t xml:space="preserve">        self,</w:t>
      </w:r>
      <w:r>
        <w:br/>
      </w:r>
      <w:r>
        <w:t xml:space="preserve">        wallet_id: str,</w:t>
      </w:r>
      <w:r>
        <w:br/>
      </w:r>
      <w:r>
        <w:t xml:space="preserve">    ) -&gt; str:</w:t>
      </w:r>
      <w:r>
        <w:br/>
      </w:r>
      <w:r>
        <w:t xml:space="preserve">        """</w:t>
      </w:r>
      <w:r>
        <w:br/>
      </w:r>
      <w:r>
        <w:t xml:space="preserve">        Retrieve the wallet public key.</w:t>
      </w:r>
      <w:r>
        <w:br/>
      </w:r>
      <w:r/>
      <w:r>
        <w:br/>
      </w:r>
      <w:r>
        <w:t xml:space="preserve">        Parameters</w:t>
      </w:r>
      <w:r>
        <w:br/>
      </w:r>
      <w:r>
        <w:t xml:space="preserve">        ----------</w:t>
      </w:r>
      <w:r>
        <w:br/>
      </w:r>
      <w:r>
        <w:t xml:space="preserve">        wallet_id : str</w:t>
      </w:r>
      <w:r>
        <w:br/>
      </w:r>
      <w:r>
        <w:t xml:space="preserve">            Wallet identifier.</w:t>
      </w:r>
      <w:r>
        <w:br/>
      </w:r>
      <w:r/>
      <w:r>
        <w:br/>
      </w:r>
      <w:r>
        <w:t xml:space="preserve">        Returns</w:t>
      </w:r>
      <w:r>
        <w:br/>
      </w:r>
      <w:r>
        <w:t xml:space="preserve">        -------</w:t>
      </w:r>
      <w:r>
        <w:br/>
      </w:r>
      <w:r>
        <w:t xml:space="preserve">        str</w:t>
      </w:r>
      <w:r>
        <w:br/>
      </w:r>
      <w:r>
        <w:t xml:space="preserve">            Public key.</w:t>
      </w:r>
      <w:r>
        <w:br/>
      </w:r>
      <w:r>
        <w:t xml:space="preserve">        """</w:t>
      </w:r>
      <w:r>
        <w:br/>
      </w:r>
      <w:r/>
      <w:r>
        <w:br/>
      </w:r>
      <w:r>
        <w:t xml:space="preserve">        raise NotImplementedError</w:t>
      </w:r>
      <w:r>
        <w:br/>
      </w:r>
      <w:r/>
      <w:r>
        <w:br/>
      </w:r>
      <w:r>
        <w:t xml:space="preserve">    @abstractmethod</w:t>
      </w:r>
      <w:r>
        <w:br/>
      </w:r>
      <w:r>
        <w:t xml:space="preserve">    def get_address(</w:t>
      </w:r>
      <w:r>
        <w:br/>
      </w:r>
      <w:r>
        <w:t xml:space="preserve">        self,</w:t>
      </w:r>
      <w:r>
        <w:br/>
      </w:r>
      <w:r>
        <w:t xml:space="preserve">        wallet_id: str,</w:t>
      </w:r>
      <w:r>
        <w:br/>
      </w:r>
      <w:r>
        <w:t xml:space="preserve">        blockchain: str,</w:t>
      </w:r>
      <w:r>
        <w:br/>
      </w:r>
      <w:r>
        <w:t xml:space="preserve">    ) -&gt; str:</w:t>
      </w:r>
      <w:r>
        <w:br/>
      </w:r>
      <w:r>
        <w:t xml:space="preserve">        """</w:t>
      </w:r>
      <w:r>
        <w:br/>
      </w:r>
      <w:r>
        <w:t xml:space="preserve">        Derive or retrieve a blockchain address.</w:t>
      </w:r>
      <w:r>
        <w:br/>
      </w:r>
      <w:r/>
      <w:r>
        <w:br/>
      </w:r>
      <w:r>
        <w:t xml:space="preserve">        Parameters</w:t>
      </w:r>
      <w:r>
        <w:br/>
      </w:r>
      <w:r>
        <w:t xml:space="preserve">        ----------</w:t>
      </w:r>
      <w:r>
        <w:br/>
      </w:r>
      <w:r>
        <w:t xml:space="preserve">        wallet_id : str</w:t>
      </w:r>
      <w:r>
        <w:br/>
      </w:r>
      <w:r>
        <w:t xml:space="preserve">            Wallet identifier.</w:t>
      </w:r>
      <w:r>
        <w:br/>
      </w:r>
      <w:r/>
      <w:r>
        <w:br/>
      </w:r>
      <w:r>
        <w:t xml:space="preserve">        blockchain : str</w:t>
      </w:r>
      <w:r>
        <w:br/>
      </w:r>
      <w:r>
        <w:t xml:space="preserve">            Blockchain identifier.</w:t>
      </w:r>
      <w:r>
        <w:br/>
      </w:r>
      <w:r/>
      <w:r>
        <w:br/>
      </w:r>
      <w:r>
        <w:t xml:space="preserve">        Returns</w:t>
      </w:r>
      <w:r>
        <w:br/>
      </w:r>
      <w:r>
        <w:t xml:space="preserve">        -------</w:t>
      </w:r>
      <w:r>
        <w:br/>
      </w:r>
      <w:r>
        <w:t xml:space="preserve">        str</w:t>
      </w:r>
      <w:r>
        <w:br/>
      </w:r>
      <w:r>
        <w:t xml:space="preserve">            Blockchain address.</w:t>
      </w:r>
      <w:r>
        <w:br/>
      </w:r>
      <w:r>
        <w:t xml:space="preserve">        """</w:t>
      </w:r>
      <w:r>
        <w:br/>
      </w:r>
      <w:r/>
      <w:r>
        <w:br/>
      </w:r>
      <w:r>
        <w:t xml:space="preserve">        raise NotImplementedError</w:t>
      </w:r>
      <w:r>
        <w:br/>
      </w:r>
      <w:r/>
      <w:r>
        <w:br/>
      </w:r>
      <w:r>
        <w:t xml:space="preserve">    ###########################################################################</w:t>
      </w:r>
      <w:r>
        <w:br/>
      </w:r>
      <w:r>
        <w:t xml:space="preserve">    # Status</w:t>
      </w:r>
      <w:r>
        <w:br/>
      </w:r>
      <w:r>
        <w:t xml:space="preserve">    ###########################################################################</w:t>
      </w:r>
      <w:r>
        <w:br/>
      </w:r>
      <w:r/>
      <w:r>
        <w:br/>
      </w:r>
      <w:r>
        <w:t xml:space="preserve">    @abstractmethod</w:t>
      </w:r>
      <w:r>
        <w:br/>
      </w:r>
      <w:r>
        <w:t xml:space="preserve">    def get_status(</w:t>
      </w:r>
      <w:r>
        <w:br/>
      </w:r>
      <w:r>
        <w:t xml:space="preserve">        self,</w:t>
      </w:r>
      <w:r>
        <w:br/>
      </w:r>
      <w:r>
        <w:t xml:space="preserve">        wallet_id: str,</w:t>
      </w:r>
      <w:r>
        <w:br/>
      </w:r>
      <w:r>
        <w:t xml:space="preserve">    ) -&gt; dict[str, Any]:</w:t>
      </w:r>
      <w:r>
        <w:br/>
      </w:r>
      <w:r>
        <w:t xml:space="preserve">        """</w:t>
      </w:r>
      <w:r>
        <w:br/>
      </w:r>
      <w:r>
        <w:t xml:space="preserve">        Return custody status information.</w:t>
      </w:r>
      <w:r>
        <w:br/>
      </w:r>
      <w:r/>
      <w:r>
        <w:br/>
      </w:r>
      <w:r>
        <w:t xml:space="preserve">        Parameters</w:t>
      </w:r>
      <w:r>
        <w:br/>
      </w:r>
      <w:r>
        <w:t xml:space="preserve">        ----------</w:t>
      </w:r>
      <w:r>
        <w:br/>
      </w:r>
      <w:r>
        <w:t xml:space="preserve">        wallet_id : str</w:t>
      </w:r>
      <w:r>
        <w:br/>
      </w:r>
      <w:r>
        <w:t xml:space="preserve">            Wallet identifier.</w:t>
      </w:r>
      <w:r>
        <w:br/>
      </w:r>
      <w:r/>
      <w:r>
        <w:br/>
      </w:r>
      <w:r>
        <w:t xml:space="preserve">        Returns</w:t>
      </w:r>
      <w:r>
        <w:br/>
      </w:r>
      <w:r>
        <w:t xml:space="preserve">        -------</w:t>
      </w:r>
      <w:r>
        <w:br/>
      </w:r>
      <w:r>
        <w:t xml:space="preserve">        dict[str, Any]</w:t>
      </w:r>
      <w:r>
        <w:br/>
      </w:r>
      <w:r>
        <w:t xml:space="preserve">            Custody status report.</w:t>
      </w:r>
      <w:r>
        <w:br/>
      </w:r>
      <w:r>
        <w:t xml:space="preserve">        """</w:t>
      </w:r>
      <w:r>
        <w:br/>
      </w:r>
      <w:r/>
      <w:r>
        <w:br/>
      </w:r>
      <w:r>
        <w:t xml:space="preserve">        raise NotImplementedError</w:t>
      </w:r>
      <w:r>
        <w:br/>
      </w:r>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f"custody_type={self.custody_type!r}"</w:t>
      </w:r>
      <w:r>
        <w:br/>
      </w:r>
      <w:r>
        <w:t xml:space="preserve">            ")"</w:t>
      </w:r>
      <w:r>
        <w:br/>
      </w:r>
      <w:r>
        <w:t xml:space="preserve">        )</w:t>
      </w:r>
      <w:r>
        <w:br/>
      </w:r>
      <w:r/>
      <w:r>
        <w:br/>
      </w:r>
      <w:r/>
      <w:r>
        <w:br/>
      </w:r>
      <w:r>
        <w:t>###############################################################################</w:t>
      </w:r>
      <w:r>
        <w:br/>
      </w:r>
      <w:r>
        <w:t># Public Exports</w:t>
      </w:r>
      <w:r>
        <w:br/>
      </w:r>
      <w:r>
        <w:t>###############################################################################</w:t>
      </w:r>
      <w:r>
        <w:br/>
      </w:r>
      <w:r/>
      <w:r>
        <w:br/>
      </w:r>
      <w:r>
        <w:t>__all__ = [</w:t>
      </w:r>
      <w:r>
        <w:br/>
      </w:r>
      <w:r>
        <w:t xml:space="preserve">    "CustodyType",</w:t>
      </w:r>
      <w:r>
        <w:br/>
      </w:r>
      <w:r>
        <w:t xml:space="preserve">    "CustodyProvider",</w:t>
      </w:r>
      <w:r>
        <w:br/>
      </w:r>
      <w:r>
        <w:t>]</w:t>
      </w:r>
      <w:r>
        <w:br/>
      </w:r>
      <w:r/>
      <w:r>
        <w:br/>
      </w:r>
      <w:r/>
      <w:r>
        <w:br/>
      </w:r>
      <w:r>
        <w:t>###############################################################################</w:t>
      </w:r>
      <w:r>
        <w:br/>
      </w:r>
      <w:r>
        <w:t># End of File</w:t>
      </w:r>
      <w:r>
        <w:br/>
      </w:r>
      <w:r>
        <w:t>###############################################################################</w:t>
      </w:r>
      <w:r>
        <w:br/>
      </w:r>
    </w:p>
    <w:p>
      <w:r>
        <w:br w:type="page"/>
      </w:r>
    </w:p>
    <w:p>
      <w:pPr>
        <w:pStyle w:val="Heading1"/>
      </w:pPr>
      <w:r>
        <w:t>304. wallets/custody/custodial.py</w:t>
      </w:r>
    </w:p>
    <w:p>
      <w:r>
        <w:rPr>
          <w:b/>
        </w:rPr>
        <w:t xml:space="preserve">Source path: </w:t>
      </w:r>
      <w:r>
        <w:t>wallets/custody/custodial.py</w:t>
      </w:r>
    </w:p>
    <w:p>
      <w:pPr/>
      <w:r>
        <w:t>"""</w:t>
      </w:r>
      <w:r>
        <w:br/>
      </w:r>
      <w:r>
        <w:t>Universal Blockchain Platform (UBP)</w:t>
      </w:r>
      <w:r>
        <w:br/>
      </w:r>
      <w:r/>
      <w:r>
        <w:br/>
      </w:r>
      <w:r>
        <w:t>Module:</w:t>
      </w:r>
      <w:r>
        <w:br/>
      </w:r>
      <w:r>
        <w:t>wallets.custody.custodial</w:t>
      </w:r>
      <w:r>
        <w:br/>
      </w:r>
      <w:r/>
      <w:r>
        <w:br/>
      </w:r>
      <w:r>
        <w:t>Purpose:</w:t>
      </w:r>
      <w:r>
        <w:br/>
      </w:r>
      <w:r>
        <w:t>Custodial wallet custody abstraction.</w:t>
      </w:r>
      <w:r>
        <w:br/>
      </w:r>
      <w:r/>
      <w:r>
        <w:br/>
      </w:r>
      <w:r>
        <w:t>Architecture:</w:t>
      </w:r>
      <w:r>
        <w:br/>
      </w:r>
      <w:r>
        <w:t xml:space="preserve">    Wallet</w:t>
      </w:r>
      <w:r>
        <w:br/>
      </w:r>
      <w:r>
        <w:t xml:space="preserve">      ↓</w:t>
      </w:r>
      <w:r>
        <w:br/>
      </w:r>
      <w:r>
        <w:t xml:space="preserve">    CustodyProvider</w:t>
      </w:r>
      <w:r>
        <w:br/>
      </w:r>
      <w:r>
        <w:t xml:space="preserve">      ↓</w:t>
      </w:r>
      <w:r>
        <w:br/>
      </w:r>
      <w:r>
        <w:t xml:space="preserve">    CustodialProvider</w:t>
      </w:r>
      <w:r>
        <w:br/>
      </w:r>
      <w:r>
        <w:t xml:space="preserve">      ↓</w:t>
      </w:r>
      <w:r>
        <w:br/>
      </w:r>
      <w:r>
        <w:t xml:space="preserve">    Future HSM / MPC / secure signing backend</w:t>
      </w:r>
      <w:r>
        <w:br/>
      </w:r>
      <w:r/>
      <w:r>
        <w:br/>
      </w:r>
      <w:r>
        <w:t>This module defines the custodial boundary without</w:t>
      </w:r>
      <w:r>
        <w:br/>
      </w:r>
      <w:r>
        <w:t>coupling the wallet layer to a particular HSM, MPC,</w:t>
      </w:r>
      <w:r>
        <w:br/>
      </w:r>
      <w:r>
        <w:t>cloud KMS, or external custody vendor.</w:t>
      </w:r>
      <w:r>
        <w:br/>
      </w:r>
      <w:r/>
      <w:r>
        <w:br/>
      </w:r>
      <w:r>
        <w:t>Author:</w:t>
      </w:r>
      <w:r>
        <w:br/>
      </w:r>
      <w:r>
        <w:t>Jaramogi Diddy</w:t>
      </w:r>
      <w:r>
        <w:br/>
      </w:r>
      <w:r/>
      <w:r>
        <w:br/>
      </w:r>
      <w:r>
        <w:t>Project:</w:t>
      </w:r>
      <w:r>
        <w:br/>
      </w:r>
      <w:r>
        <w:t>Universal Blockchain Platform (UBP)</w:t>
      </w:r>
      <w:r>
        <w:br/>
      </w:r>
      <w:r/>
      <w:r>
        <w:br/>
      </w:r>
      <w:r>
        <w:t>Version:</w:t>
      </w:r>
      <w:r>
        <w:br/>
      </w:r>
      <w:r>
        <w:t>2.0.0</w:t>
      </w:r>
      <w:r>
        <w:br/>
      </w:r>
      <w:r>
        <w:t>"""</w:t>
      </w:r>
      <w:r>
        <w:br/>
      </w:r>
      <w:r/>
      <w:r>
        <w:br/>
      </w:r>
      <w:r>
        <w:t>from __future__ import annotations</w:t>
      </w:r>
      <w:r>
        <w:br/>
      </w:r>
      <w:r/>
      <w:r>
        <w:br/>
      </w:r>
      <w:r>
        <w:t>from typing import Any</w:t>
      </w:r>
      <w:r>
        <w:br/>
      </w:r>
      <w:r>
        <w:t>from uuid import uuid4</w:t>
      </w:r>
      <w:r>
        <w:br/>
      </w:r>
      <w:r/>
      <w:r>
        <w:br/>
      </w:r>
      <w:r>
        <w:t>from core.logger import get_logger</w:t>
      </w:r>
      <w:r>
        <w:br/>
      </w:r>
      <w:r/>
      <w:r>
        <w:br/>
      </w:r>
      <w:r>
        <w:t>from wallets.custody.base import (</w:t>
      </w:r>
      <w:r>
        <w:br/>
      </w:r>
      <w:r>
        <w:t xml:space="preserve">    CustodyProvider,</w:t>
      </w:r>
      <w:r>
        <w:br/>
      </w:r>
      <w:r>
        <w:t xml:space="preserve">    CustodyType,</w:t>
      </w:r>
      <w:r>
        <w:br/>
      </w:r>
      <w:r>
        <w:t>)</w:t>
      </w:r>
      <w:r>
        <w:br/>
      </w:r>
      <w:r/>
      <w:r>
        <w:br/>
      </w:r>
      <w:r/>
      <w:r>
        <w:br/>
      </w:r>
      <w:r>
        <w:t>logger = get_logger(__name__)</w:t>
      </w:r>
      <w:r>
        <w:br/>
      </w:r>
      <w:r/>
      <w:r>
        <w:br/>
      </w:r>
      <w:r/>
      <w:r>
        <w:br/>
      </w:r>
      <w:r>
        <w:t>class CustodialProvider(CustodyProvider):</w:t>
      </w:r>
      <w:r>
        <w:br/>
      </w:r>
      <w:r>
        <w:t xml:space="preserve">    """</w:t>
      </w:r>
      <w:r>
        <w:br/>
      </w:r>
      <w:r>
        <w:t xml:space="preserve">    Custodial wallet provider.</w:t>
      </w:r>
      <w:r>
        <w:br/>
      </w:r>
      <w:r/>
      <w:r>
        <w:br/>
      </w:r>
      <w:r>
        <w:t xml:space="preserve">    The platform controls signing authority through a</w:t>
      </w:r>
      <w:r>
        <w:br/>
      </w:r>
      <w:r>
        <w:t xml:space="preserve">    dedicated custody backend.</w:t>
      </w:r>
      <w:r>
        <w:br/>
      </w:r>
      <w:r/>
      <w:r>
        <w:br/>
      </w:r>
      <w:r>
        <w:t xml:space="preserve">    IMPORTANT</w:t>
      </w:r>
      <w:r>
        <w:br/>
      </w:r>
      <w:r>
        <w:t xml:space="preserve">    ---------</w:t>
      </w:r>
      <w:r>
        <w:br/>
      </w:r>
      <w:r>
        <w:t xml:space="preserve">    This class is an architectural custody interface.</w:t>
      </w:r>
      <w:r>
        <w:br/>
      </w:r>
      <w:r>
        <w:t xml:space="preserve">    It does not store raw private keys and does not</w:t>
      </w:r>
      <w:r>
        <w:br/>
      </w:r>
      <w:r>
        <w:t xml:space="preserve">    implement production custody by itself.</w:t>
      </w:r>
      <w:r>
        <w:br/>
      </w:r>
      <w:r/>
      <w:r>
        <w:br/>
      </w:r>
      <w:r>
        <w:t xml:space="preserve">    A future production implementation may connect this</w:t>
      </w:r>
      <w:r>
        <w:br/>
      </w:r>
      <w:r>
        <w:t xml:space="preserve">    interface to an HSM, MPC system, KMS, or dedicated</w:t>
      </w:r>
      <w:r>
        <w:br/>
      </w:r>
      <w:r>
        <w:t xml:space="preserve">    custody service.</w:t>
      </w:r>
      <w:r>
        <w:br/>
      </w:r>
      <w:r>
        <w:t xml:space="preserve">    """</w:t>
      </w:r>
      <w:r>
        <w:br/>
      </w:r>
      <w:r/>
      <w:r>
        <w:br/>
      </w:r>
      <w:r>
        <w:t xml:space="preserve">    def __init__(</w:t>
      </w:r>
      <w:r>
        <w:br/>
      </w:r>
      <w:r>
        <w:t xml:space="preserve">        self,</w:t>
      </w:r>
      <w:r>
        <w:br/>
      </w:r>
      <w:r>
        <w:t xml:space="preserve">        backend: Any | None = None,</w:t>
      </w:r>
      <w:r>
        <w:br/>
      </w:r>
      <w:r>
        <w:t xml:space="preserve">    ) -&gt; None:</w:t>
      </w:r>
      <w:r>
        <w:br/>
      </w:r>
      <w:r>
        <w:t xml:space="preserve">        """</w:t>
      </w:r>
      <w:r>
        <w:br/>
      </w:r>
      <w:r>
        <w:t xml:space="preserve">        Initialize the custodial provider.</w:t>
      </w:r>
      <w:r>
        <w:br/>
      </w:r>
      <w:r/>
      <w:r>
        <w:br/>
      </w:r>
      <w:r>
        <w:t xml:space="preserve">        Parameters</w:t>
      </w:r>
      <w:r>
        <w:br/>
      </w:r>
      <w:r>
        <w:t xml:space="preserve">        ----------</w:t>
      </w:r>
      <w:r>
        <w:br/>
      </w:r>
      <w:r>
        <w:t xml:space="preserve">        backend : Any | None</w:t>
      </w:r>
      <w:r>
        <w:br/>
      </w:r>
      <w:r>
        <w:t xml:space="preserve">            Optional secure signing backend.</w:t>
      </w:r>
      <w:r>
        <w:br/>
      </w:r>
      <w:r/>
      <w:r>
        <w:br/>
      </w:r>
      <w:r>
        <w:t xml:space="preserve">        Notes</w:t>
      </w:r>
      <w:r>
        <w:br/>
      </w:r>
      <w:r>
        <w:t xml:space="preserve">        -----</w:t>
      </w:r>
      <w:r>
        <w:br/>
      </w:r>
      <w:r>
        <w:t xml:space="preserve">        The backend is intentionally abstract. UBP does</w:t>
      </w:r>
      <w:r>
        <w:br/>
      </w:r>
      <w:r>
        <w:t xml:space="preserve">        not assume a particular custody technology.</w:t>
      </w:r>
      <w:r>
        <w:br/>
      </w:r>
      <w:r>
        <w:t xml:space="preserve">        """</w:t>
      </w:r>
      <w:r>
        <w:br/>
      </w:r>
      <w:r/>
      <w:r>
        <w:br/>
      </w:r>
      <w:r>
        <w:t xml:space="preserve">        self._backend = backend</w:t>
      </w:r>
      <w:r>
        <w:br/>
      </w:r>
      <w:r/>
      <w:r>
        <w:br/>
      </w:r>
      <w:r>
        <w:t xml:space="preserve">        self._wallets: dict[</w:t>
      </w:r>
      <w:r>
        <w:br/>
      </w:r>
      <w:r>
        <w:t xml:space="preserve">            str,</w:t>
      </w:r>
      <w:r>
        <w:br/>
      </w:r>
      <w:r>
        <w:t xml:space="preserve">            dict[str, Any],</w:t>
      </w:r>
      <w:r>
        <w:br/>
      </w:r>
      <w:r>
        <w:t xml:space="preserve">        ] = {}</w:t>
      </w:r>
      <w:r>
        <w:br/>
      </w:r>
      <w:r/>
      <w:r>
        <w:br/>
      </w:r>
      <w:r>
        <w:t xml:space="preserve">        self._unlocked_wallets: set[str] = set()</w:t>
      </w:r>
      <w:r>
        <w:br/>
      </w:r>
      <w:r/>
      <w:r>
        <w:br/>
      </w:r>
      <w:r>
        <w:t xml:space="preserve">        logger.info(</w:t>
      </w:r>
      <w:r>
        <w:br/>
      </w:r>
      <w:r>
        <w:t xml:space="preserve">            "CustodialProvider initialized."</w:t>
      </w:r>
      <w:r>
        <w:br/>
      </w:r>
      <w:r>
        <w:t xml:space="preserve">        )</w:t>
      </w:r>
      <w:r>
        <w:br/>
      </w:r>
      <w:r/>
      <w:r>
        <w:br/>
      </w:r>
      <w:r>
        <w:t xml:space="preserve">    ###########################################################################</w:t>
      </w:r>
      <w:r>
        <w:br/>
      </w:r>
      <w:r>
        <w:t xml:space="preserve">    # Identity</w:t>
      </w:r>
      <w:r>
        <w:br/>
      </w:r>
      <w:r>
        <w:t xml:space="preserve">    ###########################################################################</w:t>
      </w:r>
      <w:r>
        <w:br/>
      </w:r>
      <w:r/>
      <w:r>
        <w:br/>
      </w:r>
      <w:r>
        <w:t xml:space="preserve">    @property</w:t>
      </w:r>
      <w:r>
        <w:br/>
      </w:r>
      <w:r>
        <w:t xml:space="preserve">    def custody_type(</w:t>
      </w:r>
      <w:r>
        <w:br/>
      </w:r>
      <w:r>
        <w:t xml:space="preserve">        self,</w:t>
      </w:r>
      <w:r>
        <w:br/>
      </w:r>
      <w:r>
        <w:t xml:space="preserve">    ) -&gt; str:</w:t>
      </w:r>
      <w:r>
        <w:br/>
      </w:r>
      <w:r>
        <w:t xml:space="preserve">        """</w:t>
      </w:r>
      <w:r>
        <w:br/>
      </w:r>
      <w:r>
        <w:t xml:space="preserve">        Return the custody model.</w:t>
      </w:r>
      <w:r>
        <w:br/>
      </w:r>
      <w:r>
        <w:t xml:space="preserve">        """</w:t>
      </w:r>
      <w:r>
        <w:br/>
      </w:r>
      <w:r/>
      <w:r>
        <w:br/>
      </w:r>
      <w:r>
        <w:t xml:space="preserve">        return CustodyType.CUSTODIAL</w:t>
      </w:r>
      <w:r>
        <w:br/>
      </w:r>
      <w:r/>
      <w:r>
        <w:br/>
      </w:r>
      <w:r>
        <w:t xml:space="preserve">    ###########################################################################</w:t>
      </w:r>
      <w:r>
        <w:br/>
      </w:r>
      <w:r>
        <w:t xml:space="preserve">    # Backend</w:t>
      </w:r>
      <w:r>
        <w:br/>
      </w:r>
      <w:r>
        <w:t xml:space="preserve">    ###########################################################################</w:t>
      </w:r>
      <w:r>
        <w:br/>
      </w:r>
      <w:r/>
      <w:r>
        <w:br/>
      </w:r>
      <w:r>
        <w:t xml:space="preserve">    @property</w:t>
      </w:r>
      <w:r>
        <w:br/>
      </w:r>
      <w:r>
        <w:t xml:space="preserve">    def backend(</w:t>
      </w:r>
      <w:r>
        <w:br/>
      </w:r>
      <w:r>
        <w:t xml:space="preserve">        self,</w:t>
      </w:r>
      <w:r>
        <w:br/>
      </w:r>
      <w:r>
        <w:t xml:space="preserve">    ) -&gt; Any | None:</w:t>
      </w:r>
      <w:r>
        <w:br/>
      </w:r>
      <w:r>
        <w:t xml:space="preserve">        """</w:t>
      </w:r>
      <w:r>
        <w:br/>
      </w:r>
      <w:r>
        <w:t xml:space="preserve">        Return the configured custody backend.</w:t>
      </w:r>
      <w:r>
        <w:br/>
      </w:r>
      <w:r/>
      <w:r>
        <w:br/>
      </w:r>
      <w:r>
        <w:t xml:space="preserve">        The backend itself is responsible for secure</w:t>
      </w:r>
      <w:r>
        <w:br/>
      </w:r>
      <w:r>
        <w:t xml:space="preserve">        key management and signing.</w:t>
      </w:r>
      <w:r>
        <w:br/>
      </w:r>
      <w:r>
        <w:t xml:space="preserve">        """</w:t>
      </w:r>
      <w:r>
        <w:br/>
      </w:r>
      <w:r/>
      <w:r>
        <w:br/>
      </w:r>
      <w:r>
        <w:t xml:space="preserve">        return self._backend</w:t>
      </w:r>
      <w:r>
        <w:br/>
      </w:r>
      <w:r/>
      <w:r>
        <w:br/>
      </w:r>
      <w:r>
        <w:t xml:space="preserve">    ###########################################################################</w:t>
      </w:r>
      <w:r>
        <w:br/>
      </w:r>
      <w:r>
        <w:t xml:space="preserve">    # Wallet Lifecycle</w:t>
      </w:r>
      <w:r>
        <w:br/>
      </w:r>
      <w:r>
        <w:t xml:space="preserve">    ###########################################################################</w:t>
      </w:r>
      <w:r>
        <w:br/>
      </w:r>
      <w:r/>
      <w:r>
        <w:br/>
      </w:r>
      <w:r>
        <w:t xml:space="preserve">    def create_wallet(</w:t>
      </w:r>
      <w:r>
        <w:br/>
      </w:r>
      <w:r>
        <w:t xml:space="preserve">        self,</w:t>
      </w:r>
      <w:r>
        <w:br/>
      </w:r>
      <w:r>
        <w:t xml:space="preserve">        **options: Any,</w:t>
      </w:r>
      <w:r>
        <w:br/>
      </w:r>
      <w:r>
        <w:t xml:space="preserve">    ) -&gt; dict[str, Any]:</w:t>
      </w:r>
      <w:r>
        <w:br/>
      </w:r>
      <w:r>
        <w:t xml:space="preserve">        """</w:t>
      </w:r>
      <w:r>
        <w:br/>
      </w:r>
      <w:r>
        <w:t xml:space="preserve">        Create a custodial wallet record.</w:t>
      </w:r>
      <w:r>
        <w:br/>
      </w:r>
      <w:r/>
      <w:r>
        <w:br/>
      </w:r>
      <w:r>
        <w:t xml:space="preserve">        Production key generation should eventually be</w:t>
      </w:r>
      <w:r>
        <w:br/>
      </w:r>
      <w:r>
        <w:t xml:space="preserve">        delegated to the secure custody backend.</w:t>
      </w:r>
      <w:r>
        <w:br/>
      </w:r>
      <w:r/>
      <w:r>
        <w:br/>
      </w:r>
      <w:r>
        <w:t xml:space="preserve">        Parameters</w:t>
      </w:r>
      <w:r>
        <w:br/>
      </w:r>
      <w:r>
        <w:t xml:space="preserve">        ----------</w:t>
      </w:r>
      <w:r>
        <w:br/>
      </w:r>
      <w:r>
        <w:t xml:space="preserve">        options : Any</w:t>
      </w:r>
      <w:r>
        <w:br/>
      </w:r>
      <w:r>
        <w:t xml:space="preserve">            Wallet creation options.</w:t>
      </w:r>
      <w:r>
        <w:br/>
      </w:r>
      <w:r/>
      <w:r>
        <w:br/>
      </w:r>
      <w:r>
        <w:t xml:space="preserve">        Returns</w:t>
      </w:r>
      <w:r>
        <w:br/>
      </w:r>
      <w:r>
        <w:t xml:space="preserve">        -------</w:t>
      </w:r>
      <w:r>
        <w:br/>
      </w:r>
      <w:r>
        <w:t xml:space="preserve">        dict[str, Any]</w:t>
      </w:r>
      <w:r>
        <w:br/>
      </w:r>
      <w:r>
        <w:t xml:space="preserve">            Wallet metadata.</w:t>
      </w:r>
      <w:r>
        <w:br/>
      </w:r>
      <w:r>
        <w:t xml:space="preserve">        """</w:t>
      </w:r>
      <w:r>
        <w:br/>
      </w:r>
      <w:r/>
      <w:r>
        <w:br/>
      </w:r>
      <w:r>
        <w:t xml:space="preserve">        wallet_id = str(</w:t>
      </w:r>
      <w:r>
        <w:br/>
      </w:r>
      <w:r>
        <w:t xml:space="preserve">            options.get(</w:t>
      </w:r>
      <w:r>
        <w:br/>
      </w:r>
      <w:r>
        <w:t xml:space="preserve">                "wallet_id",</w:t>
      </w:r>
      <w:r>
        <w:br/>
      </w:r>
      <w:r>
        <w:t xml:space="preserve">                uuid4(),</w:t>
      </w:r>
      <w:r>
        <w:br/>
      </w:r>
      <w:r>
        <w:t xml:space="preserve">            )</w:t>
      </w:r>
      <w:r>
        <w:br/>
      </w:r>
      <w:r>
        <w:t xml:space="preserve">        )</w:t>
      </w:r>
      <w:r>
        <w:br/>
      </w:r>
      <w:r/>
      <w:r>
        <w:br/>
      </w:r>
      <w:r>
        <w:t xml:space="preserve">        if wallet_id in self._wallets:</w:t>
      </w:r>
      <w:r>
        <w:br/>
      </w:r>
      <w:r>
        <w:t xml:space="preserve">            raise ValueError(</w:t>
      </w:r>
      <w:r>
        <w:br/>
      </w:r>
      <w:r>
        <w:t xml:space="preserve">                f"Wallet '{wallet_id}' already exists."</w:t>
      </w:r>
      <w:r>
        <w:br/>
      </w:r>
      <w:r>
        <w:t xml:space="preserve">            )</w:t>
      </w:r>
      <w:r>
        <w:br/>
      </w:r>
      <w:r/>
      <w:r>
        <w:br/>
      </w:r>
      <w:r>
        <w:t xml:space="preserve">        record = {</w:t>
      </w:r>
      <w:r>
        <w:br/>
      </w:r>
      <w:r>
        <w:t xml:space="preserve">            "wallet_id": wallet_id,</w:t>
      </w:r>
      <w:r>
        <w:br/>
      </w:r>
      <w:r>
        <w:t xml:space="preserve">            "custody_type": self.custody_type,</w:t>
      </w:r>
      <w:r>
        <w:br/>
      </w:r>
      <w:r>
        <w:t xml:space="preserve">            "status": "LOCKED",</w:t>
      </w:r>
      <w:r>
        <w:br/>
      </w:r>
      <w:r>
        <w:t xml:space="preserve">            "backend": (</w:t>
      </w:r>
      <w:r>
        <w:br/>
      </w:r>
      <w:r>
        <w:t xml:space="preserve">                self._backend.__class__.__name__</w:t>
      </w:r>
      <w:r>
        <w:br/>
      </w:r>
      <w:r>
        <w:t xml:space="preserve">                if self._backend is not None</w:t>
      </w:r>
      <w:r>
        <w:br/>
      </w:r>
      <w:r>
        <w:t xml:space="preserve">                else None</w:t>
      </w:r>
      <w:r>
        <w:br/>
      </w:r>
      <w:r>
        <w:t xml:space="preserve">            ),</w:t>
      </w:r>
      <w:r>
        <w:br/>
      </w:r>
      <w:r>
        <w:t xml:space="preserve">        }</w:t>
      </w:r>
      <w:r>
        <w:br/>
      </w:r>
      <w:r/>
      <w:r>
        <w:br/>
      </w:r>
      <w:r>
        <w:t xml:space="preserve">        self._wallets[wallet_id] = record</w:t>
      </w:r>
      <w:r>
        <w:br/>
      </w:r>
      <w:r/>
      <w:r>
        <w:br/>
      </w:r>
      <w:r>
        <w:t xml:space="preserve">        logger.info(</w:t>
      </w:r>
      <w:r>
        <w:br/>
      </w:r>
      <w:r>
        <w:t xml:space="preserve">            "Created custodial wallet '%s'.",</w:t>
      </w:r>
      <w:r>
        <w:br/>
      </w:r>
      <w:r>
        <w:t xml:space="preserve">            wallet_id,</w:t>
      </w:r>
      <w:r>
        <w:br/>
      </w:r>
      <w:r>
        <w:t xml:space="preserve">        )</w:t>
      </w:r>
      <w:r>
        <w:br/>
      </w:r>
      <w:r/>
      <w:r>
        <w:br/>
      </w:r>
      <w:r>
        <w:t xml:space="preserve">        return dict(record)</w:t>
      </w:r>
      <w:r>
        <w:br/>
      </w:r>
      <w:r/>
      <w:r>
        <w:br/>
      </w:r>
      <w:r>
        <w:t xml:space="preserve">    def import_wallet(</w:t>
      </w:r>
      <w:r>
        <w:br/>
      </w:r>
      <w:r>
        <w:t xml:space="preserve">        self,</w:t>
      </w:r>
      <w:r>
        <w:br/>
      </w:r>
      <w:r>
        <w:t xml:space="preserve">        **options: Any,</w:t>
      </w:r>
      <w:r>
        <w:br/>
      </w:r>
      <w:r>
        <w:t xml:space="preserve">    ) -&gt; dict[str, Any]:</w:t>
      </w:r>
      <w:r>
        <w:br/>
      </w:r>
      <w:r>
        <w:t xml:space="preserve">        """</w:t>
      </w:r>
      <w:r>
        <w:br/>
      </w:r>
      <w:r>
        <w:t xml:space="preserve">        Import an existing custodial wallet.</w:t>
      </w:r>
      <w:r>
        <w:br/>
      </w:r>
      <w:r/>
      <w:r>
        <w:br/>
      </w:r>
      <w:r>
        <w:t xml:space="preserve">        Production implementations should perform import</w:t>
      </w:r>
      <w:r>
        <w:br/>
      </w:r>
      <w:r>
        <w:t xml:space="preserve">        through the secure custody backend.</w:t>
      </w:r>
      <w:r>
        <w:br/>
      </w:r>
      <w:r/>
      <w:r>
        <w:br/>
      </w:r>
      <w:r>
        <w:t xml:space="preserve">        Raw private keys must never be persisted directly</w:t>
      </w:r>
      <w:r>
        <w:br/>
      </w:r>
      <w:r>
        <w:t xml:space="preserve">        by this class.</w:t>
      </w:r>
      <w:r>
        <w:br/>
      </w:r>
      <w:r/>
      <w:r>
        <w:br/>
      </w:r>
      <w:r>
        <w:t xml:space="preserve">        Parameters</w:t>
      </w:r>
      <w:r>
        <w:br/>
      </w:r>
      <w:r>
        <w:t xml:space="preserve">        ----------</w:t>
      </w:r>
      <w:r>
        <w:br/>
      </w:r>
      <w:r>
        <w:t xml:space="preserve">        options : Any</w:t>
      </w:r>
      <w:r>
        <w:br/>
      </w:r>
      <w:r>
        <w:t xml:space="preserve">            Import configuration.</w:t>
      </w:r>
      <w:r>
        <w:br/>
      </w:r>
      <w:r/>
      <w:r>
        <w:br/>
      </w:r>
      <w:r>
        <w:t xml:space="preserve">        Returns</w:t>
      </w:r>
      <w:r>
        <w:br/>
      </w:r>
      <w:r>
        <w:t xml:space="preserve">        -------</w:t>
      </w:r>
      <w:r>
        <w:br/>
      </w:r>
      <w:r>
        <w:t xml:space="preserve">        dict[str, Any]</w:t>
      </w:r>
      <w:r>
        <w:br/>
      </w:r>
      <w:r>
        <w:t xml:space="preserve">            Wallet metadata.</w:t>
      </w:r>
      <w:r>
        <w:br/>
      </w:r>
      <w:r>
        <w:t xml:space="preserve">        """</w:t>
      </w:r>
      <w:r>
        <w:br/>
      </w:r>
      <w:r/>
      <w:r>
        <w:br/>
      </w:r>
      <w:r>
        <w:t xml:space="preserve">        wallet_id = str(</w:t>
      </w:r>
      <w:r>
        <w:br/>
      </w:r>
      <w:r>
        <w:t xml:space="preserve">            options.get(</w:t>
      </w:r>
      <w:r>
        <w:br/>
      </w:r>
      <w:r>
        <w:t xml:space="preserve">                "wallet_id",</w:t>
      </w:r>
      <w:r>
        <w:br/>
      </w:r>
      <w:r>
        <w:t xml:space="preserve">                uuid4(),</w:t>
      </w:r>
      <w:r>
        <w:br/>
      </w:r>
      <w:r>
        <w:t xml:space="preserve">            )</w:t>
      </w:r>
      <w:r>
        <w:br/>
      </w:r>
      <w:r>
        <w:t xml:space="preserve">        )</w:t>
      </w:r>
      <w:r>
        <w:br/>
      </w:r>
      <w:r/>
      <w:r>
        <w:br/>
      </w:r>
      <w:r>
        <w:t xml:space="preserve">        if wallet_id in self._wallets:</w:t>
      </w:r>
      <w:r>
        <w:br/>
      </w:r>
      <w:r>
        <w:t xml:space="preserve">            raise ValueError(</w:t>
      </w:r>
      <w:r>
        <w:br/>
      </w:r>
      <w:r>
        <w:t xml:space="preserve">                f"Wallet '{wallet_id}' already exists."</w:t>
      </w:r>
      <w:r>
        <w:br/>
      </w:r>
      <w:r>
        <w:t xml:space="preserve">            )</w:t>
      </w:r>
      <w:r>
        <w:br/>
      </w:r>
      <w:r/>
      <w:r>
        <w:br/>
      </w:r>
      <w:r>
        <w:t xml:space="preserve">        record = {</w:t>
      </w:r>
      <w:r>
        <w:br/>
      </w:r>
      <w:r>
        <w:t xml:space="preserve">            "wallet_id": wallet_id,</w:t>
      </w:r>
      <w:r>
        <w:br/>
      </w:r>
      <w:r>
        <w:t xml:space="preserve">            "custody_type": self.custody_type,</w:t>
      </w:r>
      <w:r>
        <w:br/>
      </w:r>
      <w:r>
        <w:t xml:space="preserve">            "status": "LOCKED",</w:t>
      </w:r>
      <w:r>
        <w:br/>
      </w:r>
      <w:r>
        <w:t xml:space="preserve">            "imported": True,</w:t>
      </w:r>
      <w:r>
        <w:br/>
      </w:r>
      <w:r>
        <w:t xml:space="preserve">            "backend": (</w:t>
      </w:r>
      <w:r>
        <w:br/>
      </w:r>
      <w:r>
        <w:t xml:space="preserve">                self._backend.__class__.__name__</w:t>
      </w:r>
      <w:r>
        <w:br/>
      </w:r>
      <w:r>
        <w:t xml:space="preserve">                if self._backend is not None</w:t>
      </w:r>
      <w:r>
        <w:br/>
      </w:r>
      <w:r>
        <w:t xml:space="preserve">                else None</w:t>
      </w:r>
      <w:r>
        <w:br/>
      </w:r>
      <w:r>
        <w:t xml:space="preserve">            ),</w:t>
      </w:r>
      <w:r>
        <w:br/>
      </w:r>
      <w:r>
        <w:t xml:space="preserve">        }</w:t>
      </w:r>
      <w:r>
        <w:br/>
      </w:r>
      <w:r/>
      <w:r>
        <w:br/>
      </w:r>
      <w:r>
        <w:t xml:space="preserve">        self._wallets[wallet_id] = record</w:t>
      </w:r>
      <w:r>
        <w:br/>
      </w:r>
      <w:r/>
      <w:r>
        <w:br/>
      </w:r>
      <w:r>
        <w:t xml:space="preserve">        logger.info(</w:t>
      </w:r>
      <w:r>
        <w:br/>
      </w:r>
      <w:r>
        <w:t xml:space="preserve">            "Imported custodial wallet '%s'.",</w:t>
      </w:r>
      <w:r>
        <w:br/>
      </w:r>
      <w:r>
        <w:t xml:space="preserve">            wallet_id,</w:t>
      </w:r>
      <w:r>
        <w:br/>
      </w:r>
      <w:r>
        <w:t xml:space="preserve">        )</w:t>
      </w:r>
      <w:r>
        <w:br/>
      </w:r>
      <w:r/>
      <w:r>
        <w:br/>
      </w:r>
      <w:r>
        <w:t xml:space="preserve">        return dict(record)</w:t>
      </w:r>
      <w:r>
        <w:br/>
      </w:r>
      <w:r/>
      <w:r>
        <w:br/>
      </w:r>
      <w:r>
        <w:t xml:space="preserve">    def delete_wallet(</w:t>
      </w:r>
      <w:r>
        <w:br/>
      </w:r>
      <w:r>
        <w:t xml:space="preserve">        self,</w:t>
      </w:r>
      <w:r>
        <w:br/>
      </w:r>
      <w:r>
        <w:t xml:space="preserve">        wallet_id: str,</w:t>
      </w:r>
      <w:r>
        <w:br/>
      </w:r>
      <w:r>
        <w:t xml:space="preserve">    ) -&gt; None:</w:t>
      </w:r>
      <w:r>
        <w:br/>
      </w:r>
      <w:r>
        <w:t xml:space="preserve">        """</w:t>
      </w:r>
      <w:r>
        <w:br/>
      </w:r>
      <w:r>
        <w:t xml:space="preserve">        Delete or deactivate a custodial wallet.</w:t>
      </w:r>
      <w:r>
        <w:br/>
      </w:r>
      <w:r/>
      <w:r>
        <w:br/>
      </w:r>
      <w:r>
        <w:t xml:space="preserve">        Production implementations should coordinate</w:t>
      </w:r>
      <w:r>
        <w:br/>
      </w:r>
      <w:r>
        <w:t xml:space="preserve">        deletion/deactivation with the custody backend.</w:t>
      </w:r>
      <w:r>
        <w:br/>
      </w:r>
      <w:r>
        <w:t xml:space="preserve">        """</w:t>
      </w:r>
      <w:r>
        <w:br/>
      </w:r>
      <w:r/>
      <w:r>
        <w:br/>
      </w:r>
      <w:r>
        <w:t xml:space="preserve">        self._require_wallet(</w:t>
      </w:r>
      <w:r>
        <w:br/>
      </w:r>
      <w:r>
        <w:t xml:space="preserve">            wallet_id</w:t>
      </w:r>
      <w:r>
        <w:br/>
      </w:r>
      <w:r>
        <w:t xml:space="preserve">        )</w:t>
      </w:r>
      <w:r>
        <w:br/>
      </w:r>
      <w:r/>
      <w:r>
        <w:br/>
      </w:r>
      <w:r>
        <w:t xml:space="preserve">        self._unlocked_wallets.discard(</w:t>
      </w:r>
      <w:r>
        <w:br/>
      </w:r>
      <w:r>
        <w:t xml:space="preserve">            wallet_id</w:t>
      </w:r>
      <w:r>
        <w:br/>
      </w:r>
      <w:r>
        <w:t xml:space="preserve">        )</w:t>
      </w:r>
      <w:r>
        <w:br/>
      </w:r>
      <w:r/>
      <w:r>
        <w:br/>
      </w:r>
      <w:r>
        <w:t xml:space="preserve">        del self._wallets[wallet_id]</w:t>
      </w:r>
      <w:r>
        <w:br/>
      </w:r>
      <w:r/>
      <w:r>
        <w:br/>
      </w:r>
      <w:r>
        <w:t xml:space="preserve">        logger.info(</w:t>
      </w:r>
      <w:r>
        <w:br/>
      </w:r>
      <w:r>
        <w:t xml:space="preserve">            "Deleted custodial wallet '%s'.",</w:t>
      </w:r>
      <w:r>
        <w:br/>
      </w:r>
      <w:r>
        <w:t xml:space="preserve">            wallet_id,</w:t>
      </w:r>
      <w:r>
        <w:br/>
      </w:r>
      <w:r>
        <w:t xml:space="preserve">        )</w:t>
      </w:r>
      <w:r>
        <w:br/>
      </w:r>
      <w:r/>
      <w:r>
        <w:br/>
      </w:r>
      <w:r>
        <w:t xml:space="preserve">    ###########################################################################</w:t>
      </w:r>
      <w:r>
        <w:br/>
      </w:r>
      <w:r>
        <w:t xml:space="preserve">    # Locking</w:t>
      </w:r>
      <w:r>
        <w:br/>
      </w:r>
      <w:r>
        <w:t xml:space="preserve">    ###########################################################################</w:t>
      </w:r>
      <w:r>
        <w:br/>
      </w:r>
      <w:r/>
      <w:r>
        <w:br/>
      </w:r>
      <w:r>
        <w:t xml:space="preserve">    def lock(</w:t>
      </w:r>
      <w:r>
        <w:br/>
      </w:r>
      <w:r>
        <w:t xml:space="preserve">        self,</w:t>
      </w:r>
      <w:r>
        <w:br/>
      </w:r>
      <w:r>
        <w:t xml:space="preserve">        wallet_id: str,</w:t>
      </w:r>
      <w:r>
        <w:br/>
      </w:r>
      <w:r>
        <w:t xml:space="preserve">    ) -&gt; None:</w:t>
      </w:r>
      <w:r>
        <w:br/>
      </w:r>
      <w:r>
        <w:t xml:space="preserve">        """</w:t>
      </w:r>
      <w:r>
        <w:br/>
      </w:r>
      <w:r>
        <w:t xml:space="preserve">        Lock custodial wallet signing authority.</w:t>
      </w:r>
      <w:r>
        <w:br/>
      </w:r>
      <w:r>
        <w:t xml:space="preserve">        """</w:t>
      </w:r>
      <w:r>
        <w:br/>
      </w:r>
      <w:r/>
      <w:r>
        <w:br/>
      </w:r>
      <w:r>
        <w:t xml:space="preserve">        self._require_wallet(</w:t>
      </w:r>
      <w:r>
        <w:br/>
      </w:r>
      <w:r>
        <w:t xml:space="preserve">            wallet_id</w:t>
      </w:r>
      <w:r>
        <w:br/>
      </w:r>
      <w:r>
        <w:t xml:space="preserve">        )</w:t>
      </w:r>
      <w:r>
        <w:br/>
      </w:r>
      <w:r/>
      <w:r>
        <w:br/>
      </w:r>
      <w:r>
        <w:t xml:space="preserve">        self._unlocked_wallets.discard(</w:t>
      </w:r>
      <w:r>
        <w:br/>
      </w:r>
      <w:r>
        <w:t xml:space="preserve">            wallet_id</w:t>
      </w:r>
      <w:r>
        <w:br/>
      </w:r>
      <w:r>
        <w:t xml:space="preserve">        )</w:t>
      </w:r>
      <w:r>
        <w:br/>
      </w:r>
      <w:r/>
      <w:r>
        <w:br/>
      </w:r>
      <w:r>
        <w:t xml:space="preserve">        self._wallets[wallet_id][</w:t>
      </w:r>
      <w:r>
        <w:br/>
      </w:r>
      <w:r>
        <w:t xml:space="preserve">            "status"</w:t>
      </w:r>
      <w:r>
        <w:br/>
      </w:r>
      <w:r>
        <w:t xml:space="preserve">        ] = "LOCKED"</w:t>
      </w:r>
      <w:r>
        <w:br/>
      </w:r>
      <w:r/>
      <w:r>
        <w:br/>
      </w:r>
      <w:r>
        <w:t xml:space="preserve">        logger.info(</w:t>
      </w:r>
      <w:r>
        <w:br/>
      </w:r>
      <w:r>
        <w:t xml:space="preserve">            "Locked custodial wallet '%s'.",</w:t>
      </w:r>
      <w:r>
        <w:br/>
      </w:r>
      <w:r>
        <w:t xml:space="preserve">            wallet_id,</w:t>
      </w:r>
      <w:r>
        <w:br/>
      </w:r>
      <w:r>
        <w:t xml:space="preserve">        )</w:t>
      </w:r>
      <w:r>
        <w:br/>
      </w:r>
      <w:r/>
      <w:r>
        <w:br/>
      </w:r>
      <w:r>
        <w:t xml:space="preserve">    def unlock(</w:t>
      </w:r>
      <w:r>
        <w:br/>
      </w:r>
      <w:r>
        <w:t xml:space="preserve">        self,</w:t>
      </w:r>
      <w:r>
        <w:br/>
      </w:r>
      <w:r>
        <w:t xml:space="preserve">        wallet_id: str,</w:t>
      </w:r>
      <w:r>
        <w:br/>
      </w:r>
      <w:r>
        <w:t xml:space="preserve">        **credentials: Any,</w:t>
      </w:r>
      <w:r>
        <w:br/>
      </w:r>
      <w:r>
        <w:t xml:space="preserve">    ) -&gt; bool:</w:t>
      </w:r>
      <w:r>
        <w:br/>
      </w:r>
      <w:r>
        <w:t xml:space="preserve">        """</w:t>
      </w:r>
      <w:r>
        <w:br/>
      </w:r>
      <w:r>
        <w:t xml:space="preserve">        Request access to custodial signing authority.</w:t>
      </w:r>
      <w:r>
        <w:br/>
      </w:r>
      <w:r/>
      <w:r>
        <w:br/>
      </w:r>
      <w:r>
        <w:t xml:space="preserve">        Credentials are passed to the secure backend when</w:t>
      </w:r>
      <w:r>
        <w:br/>
      </w:r>
      <w:r>
        <w:t xml:space="preserve">        a backend is available.</w:t>
      </w:r>
      <w:r>
        <w:br/>
      </w:r>
      <w:r/>
      <w:r>
        <w:br/>
      </w:r>
      <w:r>
        <w:t xml:space="preserve">        This class never stores credentials.</w:t>
      </w:r>
      <w:r>
        <w:br/>
      </w:r>
      <w:r>
        <w:t xml:space="preserve">        """</w:t>
      </w:r>
      <w:r>
        <w:br/>
      </w:r>
      <w:r/>
      <w:r>
        <w:br/>
      </w:r>
      <w:r>
        <w:t xml:space="preserve">        self._require_wallet(</w:t>
      </w:r>
      <w:r>
        <w:br/>
      </w:r>
      <w:r>
        <w:t xml:space="preserve">            wallet_id</w:t>
      </w:r>
      <w:r>
        <w:br/>
      </w:r>
      <w:r>
        <w:t xml:space="preserve">        )</w:t>
      </w:r>
      <w:r>
        <w:br/>
      </w:r>
      <w:r/>
      <w:r>
        <w:br/>
      </w:r>
      <w:r>
        <w:t xml:space="preserve">        if not credentials:</w:t>
      </w:r>
      <w:r>
        <w:br/>
      </w:r>
      <w:r>
        <w:t xml:space="preserve">            raise ValueError(</w:t>
      </w:r>
      <w:r>
        <w:br/>
      </w:r>
      <w:r>
        <w:t xml:space="preserve">                "Unlock credentials are required."</w:t>
      </w:r>
      <w:r>
        <w:br/>
      </w:r>
      <w:r>
        <w:t xml:space="preserve">            )</w:t>
      </w:r>
      <w:r>
        <w:br/>
      </w:r>
      <w:r/>
      <w:r>
        <w:br/>
      </w:r>
      <w:r>
        <w:t xml:space="preserve">        if self._backend is None:</w:t>
      </w:r>
      <w:r>
        <w:br/>
      </w:r>
      <w:r>
        <w:t xml:space="preserve">            raise RuntimeError(</w:t>
      </w:r>
      <w:r>
        <w:br/>
      </w:r>
      <w:r>
        <w:t xml:space="preserve">                "No custodial backend is configured."</w:t>
      </w:r>
      <w:r>
        <w:br/>
      </w:r>
      <w:r>
        <w:t xml:space="preserve">            )</w:t>
      </w:r>
      <w:r>
        <w:br/>
      </w:r>
      <w:r/>
      <w:r>
        <w:br/>
      </w:r>
      <w:r>
        <w:t xml:space="preserve">        unlock_method = getattr(</w:t>
      </w:r>
      <w:r>
        <w:br/>
      </w:r>
      <w:r>
        <w:t xml:space="preserve">            self._backend,</w:t>
      </w:r>
      <w:r>
        <w:br/>
      </w:r>
      <w:r>
        <w:t xml:space="preserve">            "unlock",</w:t>
      </w:r>
      <w:r>
        <w:br/>
      </w:r>
      <w:r>
        <w:t xml:space="preserve">            None,</w:t>
      </w:r>
      <w:r>
        <w:br/>
      </w:r>
      <w:r>
        <w:t xml:space="preserve">        )</w:t>
      </w:r>
      <w:r>
        <w:br/>
      </w:r>
      <w:r/>
      <w:r>
        <w:br/>
      </w:r>
      <w:r>
        <w:t xml:space="preserve">        if not callable(</w:t>
      </w:r>
      <w:r>
        <w:br/>
      </w:r>
      <w:r>
        <w:t xml:space="preserve">            unlock_method</w:t>
      </w:r>
      <w:r>
        <w:br/>
      </w:r>
      <w:r>
        <w:t xml:space="preserve">        ):</w:t>
      </w:r>
      <w:r>
        <w:br/>
      </w:r>
      <w:r>
        <w:t xml:space="preserve">            raise RuntimeError(</w:t>
      </w:r>
      <w:r>
        <w:br/>
      </w:r>
      <w:r>
        <w:t xml:space="preserve">                "Custodial backend does not "</w:t>
      </w:r>
      <w:r>
        <w:br/>
      </w:r>
      <w:r>
        <w:t xml:space="preserve">                "support unlock operations."</w:t>
      </w:r>
      <w:r>
        <w:br/>
      </w:r>
      <w:r>
        <w:t xml:space="preserve">            )</w:t>
      </w:r>
      <w:r>
        <w:br/>
      </w:r>
      <w:r/>
      <w:r>
        <w:br/>
      </w:r>
      <w:r>
        <w:t xml:space="preserve">        unlocked = bool(</w:t>
      </w:r>
      <w:r>
        <w:br/>
      </w:r>
      <w:r>
        <w:t xml:space="preserve">            unlock_method(</w:t>
      </w:r>
      <w:r>
        <w:br/>
      </w:r>
      <w:r>
        <w:t xml:space="preserve">                wallet_id,</w:t>
      </w:r>
      <w:r>
        <w:br/>
      </w:r>
      <w:r>
        <w:t xml:space="preserve">                **credentials,</w:t>
      </w:r>
      <w:r>
        <w:br/>
      </w:r>
      <w:r>
        <w:t xml:space="preserve">            )</w:t>
      </w:r>
      <w:r>
        <w:br/>
      </w:r>
      <w:r>
        <w:t xml:space="preserve">        )</w:t>
      </w:r>
      <w:r>
        <w:br/>
      </w:r>
      <w:r/>
      <w:r>
        <w:br/>
      </w:r>
      <w:r>
        <w:t xml:space="preserve">        if unlocked:</w:t>
      </w:r>
      <w:r>
        <w:br/>
      </w:r>
      <w:r/>
      <w:r>
        <w:br/>
      </w:r>
      <w:r>
        <w:t xml:space="preserve">            self._unlocked_wallets.add(</w:t>
      </w:r>
      <w:r>
        <w:br/>
      </w:r>
      <w:r>
        <w:t xml:space="preserve">                wallet_id</w:t>
      </w:r>
      <w:r>
        <w:br/>
      </w:r>
      <w:r>
        <w:t xml:space="preserve">            )</w:t>
      </w:r>
      <w:r>
        <w:br/>
      </w:r>
      <w:r/>
      <w:r>
        <w:br/>
      </w:r>
      <w:r>
        <w:t xml:space="preserve">            self._wallets[wallet_id][</w:t>
      </w:r>
      <w:r>
        <w:br/>
      </w:r>
      <w:r>
        <w:t xml:space="preserve">                "status"</w:t>
      </w:r>
      <w:r>
        <w:br/>
      </w:r>
      <w:r>
        <w:t xml:space="preserve">            ] = "UNLOCKED"</w:t>
      </w:r>
      <w:r>
        <w:br/>
      </w:r>
      <w:r/>
      <w:r>
        <w:br/>
      </w:r>
      <w:r>
        <w:t xml:space="preserve">        return unlocked</w:t>
      </w:r>
      <w:r>
        <w:br/>
      </w:r>
      <w:r/>
      <w:r>
        <w:br/>
      </w:r>
      <w:r>
        <w:t xml:space="preserve">    def is_unlocked(</w:t>
      </w:r>
      <w:r>
        <w:br/>
      </w:r>
      <w:r>
        <w:t xml:space="preserve">        self,</w:t>
      </w:r>
      <w:r>
        <w:br/>
      </w:r>
      <w:r>
        <w:t xml:space="preserve">        wallet_id: str,</w:t>
      </w:r>
      <w:r>
        <w:br/>
      </w:r>
      <w:r>
        <w:t xml:space="preserve">    ) -&gt; bool:</w:t>
      </w:r>
      <w:r>
        <w:br/>
      </w:r>
      <w:r>
        <w:t xml:space="preserve">        """</w:t>
      </w:r>
      <w:r>
        <w:br/>
      </w:r>
      <w:r>
        <w:t xml:space="preserve">        Determine whether signing authority is available.</w:t>
      </w:r>
      <w:r>
        <w:br/>
      </w:r>
      <w:r>
        <w:t xml:space="preserve">        """</w:t>
      </w:r>
      <w:r>
        <w:br/>
      </w:r>
      <w:r/>
      <w:r>
        <w:br/>
      </w:r>
      <w:r>
        <w:t xml:space="preserve">        self._require_wallet(</w:t>
      </w:r>
      <w:r>
        <w:br/>
      </w:r>
      <w:r>
        <w:t xml:space="preserve">            wallet_id</w:t>
      </w:r>
      <w:r>
        <w:br/>
      </w:r>
      <w:r>
        <w:t xml:space="preserve">        )</w:t>
      </w:r>
      <w:r>
        <w:br/>
      </w:r>
      <w:r/>
      <w:r>
        <w:br/>
      </w:r>
      <w:r>
        <w:t xml:space="preserve">        return wallet_id in (</w:t>
      </w:r>
      <w:r>
        <w:br/>
      </w:r>
      <w:r>
        <w:t xml:space="preserve">            self._unlocked_wallets</w:t>
      </w:r>
      <w:r>
        <w:br/>
      </w:r>
      <w:r>
        <w:t xml:space="preserve">        )</w:t>
      </w:r>
      <w:r>
        <w:br/>
      </w:r>
      <w:r/>
      <w:r>
        <w:br/>
      </w:r>
      <w:r>
        <w:t xml:space="preserve">    ###########################################################################</w:t>
      </w:r>
      <w:r>
        <w:br/>
      </w:r>
      <w:r>
        <w:t xml:space="preserve">    # Signing</w:t>
      </w:r>
      <w:r>
        <w:br/>
      </w:r>
      <w:r>
        <w:t xml:space="preserve">    ###########################################################################</w:t>
      </w:r>
      <w:r>
        <w:br/>
      </w:r>
      <w:r/>
      <w:r>
        <w:br/>
      </w:r>
      <w:r>
        <w:t xml:space="preserve">    def sign_transaction(</w:t>
      </w:r>
      <w:r>
        <w:br/>
      </w:r>
      <w:r>
        <w:t xml:space="preserve">        self,</w:t>
      </w:r>
      <w:r>
        <w:br/>
      </w:r>
      <w:r>
        <w:t xml:space="preserve">        wallet_id: str,</w:t>
      </w:r>
      <w:r>
        <w:br/>
      </w:r>
      <w:r>
        <w:t xml:space="preserve">        transaction: dict[str, Any],</w:t>
      </w:r>
      <w:r>
        <w:br/>
      </w:r>
      <w:r>
        <w:t xml:space="preserve">    ) -&gt; str:</w:t>
      </w:r>
      <w:r>
        <w:br/>
      </w:r>
      <w:r>
        <w:t xml:space="preserve">        """</w:t>
      </w:r>
      <w:r>
        <w:br/>
      </w:r>
      <w:r>
        <w:t xml:space="preserve">        Sign a transaction using the secure custody backend.</w:t>
      </w:r>
      <w:r>
        <w:br/>
      </w:r>
      <w:r/>
      <w:r>
        <w:br/>
      </w:r>
      <w:r>
        <w:t xml:space="preserve">        The custodial provider never receives or exposes</w:t>
      </w:r>
      <w:r>
        <w:br/>
      </w:r>
      <w:r>
        <w:t xml:space="preserve">        raw private key material.</w:t>
      </w:r>
      <w:r>
        <w:br/>
      </w:r>
      <w:r>
        <w:t xml:space="preserve">        """</w:t>
      </w:r>
      <w:r>
        <w:br/>
      </w:r>
      <w:r/>
      <w:r>
        <w:br/>
      </w:r>
      <w:r>
        <w:t xml:space="preserve">        self._require_wallet(</w:t>
      </w:r>
      <w:r>
        <w:br/>
      </w:r>
      <w:r>
        <w:t xml:space="preserve">            wallet_id</w:t>
      </w:r>
      <w:r>
        <w:br/>
      </w:r>
      <w:r>
        <w:t xml:space="preserve">        )</w:t>
      </w:r>
      <w:r>
        <w:br/>
      </w:r>
      <w:r/>
      <w:r>
        <w:br/>
      </w:r>
      <w:r>
        <w:t xml:space="preserve">        if not self.is_unlocked(</w:t>
      </w:r>
      <w:r>
        <w:br/>
      </w:r>
      <w:r>
        <w:t xml:space="preserve">            wallet_id</w:t>
      </w:r>
      <w:r>
        <w:br/>
      </w:r>
      <w:r>
        <w:t xml:space="preserve">        ):</w:t>
      </w:r>
      <w:r>
        <w:br/>
      </w:r>
      <w:r>
        <w:t xml:space="preserve">            raise PermissionError(</w:t>
      </w:r>
      <w:r>
        <w:br/>
      </w:r>
      <w:r>
        <w:t xml:space="preserve">                "Wallet must be unlocked before signing."</w:t>
      </w:r>
      <w:r>
        <w:br/>
      </w:r>
      <w:r>
        <w:t xml:space="preserve">            )</w:t>
      </w:r>
      <w:r>
        <w:br/>
      </w:r>
      <w:r/>
      <w:r>
        <w:br/>
      </w:r>
      <w:r>
        <w:t xml:space="preserve">        if not isinstance(</w:t>
      </w:r>
      <w:r>
        <w:br/>
      </w:r>
      <w:r>
        <w:t xml:space="preserve">            transaction,</w:t>
      </w:r>
      <w:r>
        <w:br/>
      </w:r>
      <w:r>
        <w:t xml:space="preserve">            dict,</w:t>
      </w:r>
      <w:r>
        <w:br/>
      </w:r>
      <w:r>
        <w:t xml:space="preserve">        ):</w:t>
      </w:r>
      <w:r>
        <w:br/>
      </w:r>
      <w:r>
        <w:t xml:space="preserve">            raise TypeError(</w:t>
      </w:r>
      <w:r>
        <w:br/>
      </w:r>
      <w:r>
        <w:t xml:space="preserve">                "Transaction must be a dictionary."</w:t>
      </w:r>
      <w:r>
        <w:br/>
      </w:r>
      <w:r>
        <w:t xml:space="preserve">            )</w:t>
      </w:r>
      <w:r>
        <w:br/>
      </w:r>
      <w:r/>
      <w:r>
        <w:br/>
      </w:r>
      <w:r>
        <w:t xml:space="preserve">        if self._backend is None:</w:t>
      </w:r>
      <w:r>
        <w:br/>
      </w:r>
      <w:r>
        <w:t xml:space="preserve">            raise RuntimeError(</w:t>
      </w:r>
      <w:r>
        <w:br/>
      </w:r>
      <w:r>
        <w:t xml:space="preserve">                "No custodial signing backend is configured."</w:t>
      </w:r>
      <w:r>
        <w:br/>
      </w:r>
      <w:r>
        <w:t xml:space="preserve">            )</w:t>
      </w:r>
      <w:r>
        <w:br/>
      </w:r>
      <w:r/>
      <w:r>
        <w:br/>
      </w:r>
      <w:r>
        <w:t xml:space="preserve">        sign_method = getattr(</w:t>
      </w:r>
      <w:r>
        <w:br/>
      </w:r>
      <w:r>
        <w:t xml:space="preserve">            self._backend,</w:t>
      </w:r>
      <w:r>
        <w:br/>
      </w:r>
      <w:r>
        <w:t xml:space="preserve">            "sign_transaction",</w:t>
      </w:r>
      <w:r>
        <w:br/>
      </w:r>
      <w:r>
        <w:t xml:space="preserve">            None,</w:t>
      </w:r>
      <w:r>
        <w:br/>
      </w:r>
      <w:r>
        <w:t xml:space="preserve">        )</w:t>
      </w:r>
      <w:r>
        <w:br/>
      </w:r>
      <w:r/>
      <w:r>
        <w:br/>
      </w:r>
      <w:r>
        <w:t xml:space="preserve">        if not callable(</w:t>
      </w:r>
      <w:r>
        <w:br/>
      </w:r>
      <w:r>
        <w:t xml:space="preserve">            sign_method</w:t>
      </w:r>
      <w:r>
        <w:br/>
      </w:r>
      <w:r>
        <w:t xml:space="preserve">        ):</w:t>
      </w:r>
      <w:r>
        <w:br/>
      </w:r>
      <w:r>
        <w:t xml:space="preserve">            raise RuntimeError(</w:t>
      </w:r>
      <w:r>
        <w:br/>
      </w:r>
      <w:r>
        <w:t xml:space="preserve">                "Custodial backend does not "</w:t>
      </w:r>
      <w:r>
        <w:br/>
      </w:r>
      <w:r>
        <w:t xml:space="preserve">                "support transaction signing."</w:t>
      </w:r>
      <w:r>
        <w:br/>
      </w:r>
      <w:r>
        <w:t xml:space="preserve">            )</w:t>
      </w:r>
      <w:r>
        <w:br/>
      </w:r>
      <w:r/>
      <w:r>
        <w:br/>
      </w:r>
      <w:r>
        <w:t xml:space="preserve">        signed_transaction = sign_method(</w:t>
      </w:r>
      <w:r>
        <w:br/>
      </w:r>
      <w:r>
        <w:t xml:space="preserve">            wallet_id,</w:t>
      </w:r>
      <w:r>
        <w:br/>
      </w:r>
      <w:r>
        <w:t xml:space="preserve">            transaction,</w:t>
      </w:r>
      <w:r>
        <w:br/>
      </w:r>
      <w:r>
        <w:t xml:space="preserve">        )</w:t>
      </w:r>
      <w:r>
        <w:br/>
      </w:r>
      <w:r/>
      <w:r>
        <w:br/>
      </w:r>
      <w:r>
        <w:t xml:space="preserve">        if not isinstance(</w:t>
      </w:r>
      <w:r>
        <w:br/>
      </w:r>
      <w:r>
        <w:t xml:space="preserve">            signed_transaction,</w:t>
      </w:r>
      <w:r>
        <w:br/>
      </w:r>
      <w:r>
        <w:t xml:space="preserve">            str,</w:t>
      </w:r>
      <w:r>
        <w:br/>
      </w:r>
      <w:r>
        <w:t xml:space="preserve">        ):</w:t>
      </w:r>
      <w:r>
        <w:br/>
      </w:r>
      <w:r>
        <w:t xml:space="preserve">            raise TypeError(</w:t>
      </w:r>
      <w:r>
        <w:br/>
      </w:r>
      <w:r>
        <w:t xml:space="preserve">                "Custodial backend must return "</w:t>
      </w:r>
      <w:r>
        <w:br/>
      </w:r>
      <w:r>
        <w:t xml:space="preserve">                "a serialized signed transaction."</w:t>
      </w:r>
      <w:r>
        <w:br/>
      </w:r>
      <w:r>
        <w:t xml:space="preserve">            )</w:t>
      </w:r>
      <w:r>
        <w:br/>
      </w:r>
      <w:r/>
      <w:r>
        <w:br/>
      </w:r>
      <w:r>
        <w:t xml:space="preserve">        return signed_transaction</w:t>
      </w:r>
      <w:r>
        <w:br/>
      </w:r>
      <w:r/>
      <w:r>
        <w:br/>
      </w:r>
      <w:r>
        <w:t xml:space="preserve">    ###########################################################################</w:t>
      </w:r>
      <w:r>
        <w:br/>
      </w:r>
      <w:r>
        <w:t xml:space="preserve">    # Public Information</w:t>
      </w:r>
      <w:r>
        <w:br/>
      </w:r>
      <w:r>
        <w:t xml:space="preserve">    ###########################################################################</w:t>
      </w:r>
      <w:r>
        <w:br/>
      </w:r>
      <w:r/>
      <w:r>
        <w:br/>
      </w:r>
      <w:r>
        <w:t xml:space="preserve">    def get_public_key(</w:t>
      </w:r>
      <w:r>
        <w:br/>
      </w:r>
      <w:r>
        <w:t xml:space="preserve">        self,</w:t>
      </w:r>
      <w:r>
        <w:br/>
      </w:r>
      <w:r>
        <w:t xml:space="preserve">        wallet_id: str,</w:t>
      </w:r>
      <w:r>
        <w:br/>
      </w:r>
      <w:r>
        <w:t xml:space="preserve">    ) -&gt; str:</w:t>
      </w:r>
      <w:r>
        <w:br/>
      </w:r>
      <w:r>
        <w:t xml:space="preserve">        """</w:t>
      </w:r>
      <w:r>
        <w:br/>
      </w:r>
      <w:r>
        <w:t xml:space="preserve">        Retrieve a public key from the custody backend.</w:t>
      </w:r>
      <w:r>
        <w:br/>
      </w:r>
      <w:r>
        <w:t xml:space="preserve">        """</w:t>
      </w:r>
      <w:r>
        <w:br/>
      </w:r>
      <w:r/>
      <w:r>
        <w:br/>
      </w:r>
      <w:r>
        <w:t xml:space="preserve">        self._require_wallet(</w:t>
      </w:r>
      <w:r>
        <w:br/>
      </w:r>
      <w:r>
        <w:t xml:space="preserve">            wallet_id</w:t>
      </w:r>
      <w:r>
        <w:br/>
      </w:r>
      <w:r>
        <w:t xml:space="preserve">        )</w:t>
      </w:r>
      <w:r>
        <w:br/>
      </w:r>
      <w:r/>
      <w:r>
        <w:br/>
      </w:r>
      <w:r>
        <w:t xml:space="preserve">        if self._backend is None:</w:t>
      </w:r>
      <w:r>
        <w:br/>
      </w:r>
      <w:r>
        <w:t xml:space="preserve">            raise RuntimeError(</w:t>
      </w:r>
      <w:r>
        <w:br/>
      </w:r>
      <w:r>
        <w:t xml:space="preserve">                "No custodial backend is configured."</w:t>
      </w:r>
      <w:r>
        <w:br/>
      </w:r>
      <w:r>
        <w:t xml:space="preserve">            )</w:t>
      </w:r>
      <w:r>
        <w:br/>
      </w:r>
      <w:r/>
      <w:r>
        <w:br/>
      </w:r>
      <w:r>
        <w:t xml:space="preserve">        method = getattr(</w:t>
      </w:r>
      <w:r>
        <w:br/>
      </w:r>
      <w:r>
        <w:t xml:space="preserve">            self._backend,</w:t>
      </w:r>
      <w:r>
        <w:br/>
      </w:r>
      <w:r>
        <w:t xml:space="preserve">            "get_public_key",</w:t>
      </w:r>
      <w:r>
        <w:br/>
      </w:r>
      <w:r>
        <w:t xml:space="preserve">            None,</w:t>
      </w:r>
      <w:r>
        <w:br/>
      </w:r>
      <w:r>
        <w:t xml:space="preserve">        )</w:t>
      </w:r>
      <w:r>
        <w:br/>
      </w:r>
      <w:r/>
      <w:r>
        <w:br/>
      </w:r>
      <w:r>
        <w:t xml:space="preserve">        if not callable(method):</w:t>
      </w:r>
      <w:r>
        <w:br/>
      </w:r>
      <w:r>
        <w:t xml:space="preserve">            raise RuntimeError(</w:t>
      </w:r>
      <w:r>
        <w:br/>
      </w:r>
      <w:r>
        <w:t xml:space="preserve">                "Custodial backend does not "</w:t>
      </w:r>
      <w:r>
        <w:br/>
      </w:r>
      <w:r>
        <w:t xml:space="preserve">                "support public-key retrieval."</w:t>
      </w:r>
      <w:r>
        <w:br/>
      </w:r>
      <w:r>
        <w:t xml:space="preserve">            )</w:t>
      </w:r>
      <w:r>
        <w:br/>
      </w:r>
      <w:r/>
      <w:r>
        <w:br/>
      </w:r>
      <w:r>
        <w:t xml:space="preserve">        return str(</w:t>
      </w:r>
      <w:r>
        <w:br/>
      </w:r>
      <w:r>
        <w:t xml:space="preserve">            method(wallet_id)</w:t>
      </w:r>
      <w:r>
        <w:br/>
      </w:r>
      <w:r>
        <w:t xml:space="preserve">        )</w:t>
      </w:r>
      <w:r>
        <w:br/>
      </w:r>
      <w:r/>
      <w:r>
        <w:br/>
      </w:r>
      <w:r>
        <w:t xml:space="preserve">    def get_address(</w:t>
      </w:r>
      <w:r>
        <w:br/>
      </w:r>
      <w:r>
        <w:t xml:space="preserve">        self,</w:t>
      </w:r>
      <w:r>
        <w:br/>
      </w:r>
      <w:r>
        <w:t xml:space="preserve">        wallet_id: str,</w:t>
      </w:r>
      <w:r>
        <w:br/>
      </w:r>
      <w:r>
        <w:t xml:space="preserve">        blockchain: str,</w:t>
      </w:r>
      <w:r>
        <w:br/>
      </w:r>
      <w:r>
        <w:t xml:space="preserve">    ) -&gt; str:</w:t>
      </w:r>
      <w:r>
        <w:br/>
      </w:r>
      <w:r>
        <w:t xml:space="preserve">        """</w:t>
      </w:r>
      <w:r>
        <w:br/>
      </w:r>
      <w:r>
        <w:t xml:space="preserve">        Retrieve a blockchain-specific address.</w:t>
      </w:r>
      <w:r>
        <w:br/>
      </w:r>
      <w:r/>
      <w:r>
        <w:br/>
      </w:r>
      <w:r>
        <w:t xml:space="preserve">        Address derivation remains the responsibility of</w:t>
      </w:r>
      <w:r>
        <w:br/>
      </w:r>
      <w:r>
        <w:t xml:space="preserve">        the blockchain adapter or secure custody backend.</w:t>
      </w:r>
      <w:r>
        <w:br/>
      </w:r>
      <w:r>
        <w:t xml:space="preserve">        """</w:t>
      </w:r>
      <w:r>
        <w:br/>
      </w:r>
      <w:r/>
      <w:r>
        <w:br/>
      </w:r>
      <w:r>
        <w:t xml:space="preserve">        self._require_wallet(</w:t>
      </w:r>
      <w:r>
        <w:br/>
      </w:r>
      <w:r>
        <w:t xml:space="preserve">            wallet_id</w:t>
      </w:r>
      <w:r>
        <w:br/>
      </w:r>
      <w:r>
        <w:t xml:space="preserve">        )</w:t>
      </w:r>
      <w:r>
        <w:br/>
      </w:r>
      <w:r/>
      <w:r>
        <w:br/>
      </w:r>
      <w:r>
        <w:t xml:space="preserve">        if not blockchain:</w:t>
      </w:r>
      <w:r>
        <w:br/>
      </w:r>
      <w:r>
        <w:t xml:space="preserve">            raise ValueError(</w:t>
      </w:r>
      <w:r>
        <w:br/>
      </w:r>
      <w:r>
        <w:t xml:space="preserve">                "Blockchain is required."</w:t>
      </w:r>
      <w:r>
        <w:br/>
      </w:r>
      <w:r>
        <w:t xml:space="preserve">            )</w:t>
      </w:r>
      <w:r>
        <w:br/>
      </w:r>
      <w:r/>
      <w:r>
        <w:br/>
      </w:r>
      <w:r>
        <w:t xml:space="preserve">        if self._backend is None:</w:t>
      </w:r>
      <w:r>
        <w:br/>
      </w:r>
      <w:r>
        <w:t xml:space="preserve">            raise RuntimeError(</w:t>
      </w:r>
      <w:r>
        <w:br/>
      </w:r>
      <w:r>
        <w:t xml:space="preserve">                "No custodial backend is configured."</w:t>
      </w:r>
      <w:r>
        <w:br/>
      </w:r>
      <w:r>
        <w:t xml:space="preserve">            )</w:t>
      </w:r>
      <w:r>
        <w:br/>
      </w:r>
      <w:r/>
      <w:r>
        <w:br/>
      </w:r>
      <w:r>
        <w:t xml:space="preserve">        method = getattr(</w:t>
      </w:r>
      <w:r>
        <w:br/>
      </w:r>
      <w:r>
        <w:t xml:space="preserve">            self._backend,</w:t>
      </w:r>
      <w:r>
        <w:br/>
      </w:r>
      <w:r>
        <w:t xml:space="preserve">            "get_address",</w:t>
      </w:r>
      <w:r>
        <w:br/>
      </w:r>
      <w:r>
        <w:t xml:space="preserve">            None,</w:t>
      </w:r>
      <w:r>
        <w:br/>
      </w:r>
      <w:r>
        <w:t xml:space="preserve">        )</w:t>
      </w:r>
      <w:r>
        <w:br/>
      </w:r>
      <w:r/>
      <w:r>
        <w:br/>
      </w:r>
      <w:r>
        <w:t xml:space="preserve">        if not callable(method):</w:t>
      </w:r>
      <w:r>
        <w:br/>
      </w:r>
      <w:r>
        <w:t xml:space="preserve">            raise RuntimeError(</w:t>
      </w:r>
      <w:r>
        <w:br/>
      </w:r>
      <w:r>
        <w:t xml:space="preserve">                "Custodial backend does not "</w:t>
      </w:r>
      <w:r>
        <w:br/>
      </w:r>
      <w:r>
        <w:t xml:space="preserve">                "support address retrieval."</w:t>
      </w:r>
      <w:r>
        <w:br/>
      </w:r>
      <w:r>
        <w:t xml:space="preserve">            )</w:t>
      </w:r>
      <w:r>
        <w:br/>
      </w:r>
      <w:r/>
      <w:r>
        <w:br/>
      </w:r>
      <w:r>
        <w:t xml:space="preserve">        return str(</w:t>
      </w:r>
      <w:r>
        <w:br/>
      </w:r>
      <w:r>
        <w:t xml:space="preserve">            method(</w:t>
      </w:r>
      <w:r>
        <w:br/>
      </w:r>
      <w:r>
        <w:t xml:space="preserve">                wallet_id,</w:t>
      </w:r>
      <w:r>
        <w:br/>
      </w:r>
      <w:r>
        <w:t xml:space="preserve">                blockchain,</w:t>
      </w:r>
      <w:r>
        <w:br/>
      </w:r>
      <w:r>
        <w:t xml:space="preserve">            )</w:t>
      </w:r>
      <w:r>
        <w:br/>
      </w:r>
      <w:r>
        <w:t xml:space="preserve">        )</w:t>
      </w:r>
      <w:r>
        <w:br/>
      </w:r>
      <w:r/>
      <w:r>
        <w:br/>
      </w:r>
      <w:r>
        <w:t xml:space="preserve">    ###########################################################################</w:t>
      </w:r>
      <w:r>
        <w:br/>
      </w:r>
      <w:r>
        <w:t xml:space="preserve">    # Status</w:t>
      </w:r>
      <w:r>
        <w:br/>
      </w:r>
      <w:r>
        <w:t xml:space="preserve">    ###########################################################################</w:t>
      </w:r>
      <w:r>
        <w:br/>
      </w:r>
      <w:r/>
      <w:r>
        <w:br/>
      </w:r>
      <w:r>
        <w:t xml:space="preserve">    def get_status(</w:t>
      </w:r>
      <w:r>
        <w:br/>
      </w:r>
      <w:r>
        <w:t xml:space="preserve">        self,</w:t>
      </w:r>
      <w:r>
        <w:br/>
      </w:r>
      <w:r>
        <w:t xml:space="preserve">        wallet_id: str,</w:t>
      </w:r>
      <w:r>
        <w:br/>
      </w:r>
      <w:r>
        <w:t xml:space="preserve">    ) -&gt; dict[str, Any]:</w:t>
      </w:r>
      <w:r>
        <w:br/>
      </w:r>
      <w:r>
        <w:t xml:space="preserve">        """</w:t>
      </w:r>
      <w:r>
        <w:br/>
      </w:r>
      <w:r>
        <w:t xml:space="preserve">        Return custodial wallet status.</w:t>
      </w:r>
      <w:r>
        <w:br/>
      </w:r>
      <w:r>
        <w:t xml:space="preserve">        """</w:t>
      </w:r>
      <w:r>
        <w:br/>
      </w:r>
      <w:r/>
      <w:r>
        <w:br/>
      </w:r>
      <w:r>
        <w:t xml:space="preserve">        self._require_wallet(</w:t>
      </w:r>
      <w:r>
        <w:br/>
      </w:r>
      <w:r>
        <w:t xml:space="preserve">            wallet_id</w:t>
      </w:r>
      <w:r>
        <w:br/>
      </w:r>
      <w:r>
        <w:t xml:space="preserve">        )</w:t>
      </w:r>
      <w:r>
        <w:br/>
      </w:r>
      <w:r/>
      <w:r>
        <w:br/>
      </w:r>
      <w:r>
        <w:t xml:space="preserve">        return {</w:t>
      </w:r>
      <w:r>
        <w:br/>
      </w:r>
      <w:r>
        <w:t xml:space="preserve">            "wallet_id": wallet_id,</w:t>
      </w:r>
      <w:r>
        <w:br/>
      </w:r>
      <w:r>
        <w:t xml:space="preserve">            "custody_type": self.custody_type,</w:t>
      </w:r>
      <w:r>
        <w:br/>
      </w:r>
      <w:r>
        <w:t xml:space="preserve">            "status": self._wallets[</w:t>
      </w:r>
      <w:r>
        <w:br/>
      </w:r>
      <w:r>
        <w:t xml:space="preserve">                wallet_id</w:t>
      </w:r>
      <w:r>
        <w:br/>
      </w:r>
      <w:r>
        <w:t xml:space="preserve">            ]["status"],</w:t>
      </w:r>
      <w:r>
        <w:br/>
      </w:r>
      <w:r>
        <w:t xml:space="preserve">            "unlocked": (</w:t>
      </w:r>
      <w:r>
        <w:br/>
      </w:r>
      <w:r>
        <w:t xml:space="preserve">                wallet_id</w:t>
      </w:r>
      <w:r>
        <w:br/>
      </w:r>
      <w:r>
        <w:t xml:space="preserve">                in self._unlocked_wallets</w:t>
      </w:r>
      <w:r>
        <w:br/>
      </w:r>
      <w:r>
        <w:t xml:space="preserve">            ),</w:t>
      </w:r>
      <w:r>
        <w:br/>
      </w:r>
      <w:r>
        <w:t xml:space="preserve">            "backend_configured": (</w:t>
      </w:r>
      <w:r>
        <w:br/>
      </w:r>
      <w:r>
        <w:t xml:space="preserve">                self._backend is not None</w:t>
      </w:r>
      <w:r>
        <w:br/>
      </w:r>
      <w:r>
        <w:t xml:space="preserve">            ),</w:t>
      </w:r>
      <w:r>
        <w:br/>
      </w:r>
      <w:r>
        <w:t xml:space="preserve">        }</w:t>
      </w:r>
      <w:r>
        <w:br/>
      </w:r>
      <w:r/>
      <w:r>
        <w:br/>
      </w:r>
      <w:r>
        <w:t xml:space="preserve">    ###########################################################################</w:t>
      </w:r>
      <w:r>
        <w:br/>
      </w:r>
      <w:r>
        <w:t xml:space="preserve">    # Internal Helpers</w:t>
      </w:r>
      <w:r>
        <w:br/>
      </w:r>
      <w:r>
        <w:t xml:space="preserve">    ###########################################################################</w:t>
      </w:r>
      <w:r>
        <w:br/>
      </w:r>
      <w:r/>
      <w:r>
        <w:br/>
      </w:r>
      <w:r>
        <w:t xml:space="preserve">    def _require_wallet(</w:t>
      </w:r>
      <w:r>
        <w:br/>
      </w:r>
      <w:r>
        <w:t xml:space="preserve">        self,</w:t>
      </w:r>
      <w:r>
        <w:br/>
      </w:r>
      <w:r>
        <w:t xml:space="preserve">        wallet_id: str,</w:t>
      </w:r>
      <w:r>
        <w:br/>
      </w:r>
      <w:r>
        <w:t xml:space="preserve">    ) -&gt; None:</w:t>
      </w:r>
      <w:r>
        <w:br/>
      </w:r>
      <w:r>
        <w:t xml:space="preserve">        """</w:t>
      </w:r>
      <w:r>
        <w:br/>
      </w:r>
      <w:r>
        <w:t xml:space="preserve">        Verify that a wallet exists.</w:t>
      </w:r>
      <w:r>
        <w:br/>
      </w:r>
      <w:r>
        <w:t xml:space="preserve">        """</w:t>
      </w:r>
      <w:r>
        <w:br/>
      </w:r>
      <w:r/>
      <w:r>
        <w:br/>
      </w:r>
      <w:r>
        <w:t xml:space="preserve">        if wallet_id not in self._wallets:</w:t>
      </w:r>
      <w:r>
        <w:br/>
      </w:r>
      <w:r>
        <w:t xml:space="preserve">            raise KeyError(</w:t>
      </w:r>
      <w:r>
        <w:br/>
      </w:r>
      <w:r>
        <w:t xml:space="preserve">                f"Wallet '{wallet_id}' not found."</w:t>
      </w:r>
      <w:r>
        <w:br/>
      </w:r>
      <w:r>
        <w:t xml:space="preserve">            )</w:t>
      </w:r>
      <w:r>
        <w:br/>
      </w:r>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f"wallets={len(self._wallets)}, "</w:t>
      </w:r>
      <w:r>
        <w:br/>
      </w:r>
      <w:r>
        <w:t xml:space="preserve">            f"custody_type={self.custody_type!r}, "</w:t>
      </w:r>
      <w:r>
        <w:br/>
      </w:r>
      <w:r>
        <w:t xml:space="preserve">            f"backend_configured="</w:t>
      </w:r>
      <w:r>
        <w:br/>
      </w:r>
      <w:r>
        <w:t xml:space="preserve">            f"{self._backend is not None}"</w:t>
      </w:r>
      <w:r>
        <w:br/>
      </w:r>
      <w:r>
        <w:t xml:space="preserve">            ")"</w:t>
      </w:r>
      <w:r>
        <w:br/>
      </w:r>
      <w:r>
        <w:t xml:space="preserve">        )</w:t>
      </w:r>
      <w:r>
        <w:br/>
      </w:r>
      <w:r/>
      <w:r>
        <w:br/>
      </w:r>
      <w:r/>
      <w:r>
        <w:br/>
      </w:r>
      <w:r>
        <w:t>###############################################################################</w:t>
      </w:r>
      <w:r>
        <w:br/>
      </w:r>
      <w:r>
        <w:t># Public Exports</w:t>
      </w:r>
      <w:r>
        <w:br/>
      </w:r>
      <w:r>
        <w:t>###############################################################################</w:t>
      </w:r>
      <w:r>
        <w:br/>
      </w:r>
      <w:r/>
      <w:r>
        <w:br/>
      </w:r>
      <w:r>
        <w:t>__all__ = [</w:t>
      </w:r>
      <w:r>
        <w:br/>
      </w:r>
      <w:r>
        <w:t xml:space="preserve">    "CustodialProvider",</w:t>
      </w:r>
      <w:r>
        <w:br/>
      </w:r>
      <w:r>
        <w:t>]</w:t>
      </w:r>
      <w:r>
        <w:br/>
      </w:r>
      <w:r/>
      <w:r>
        <w:br/>
      </w:r>
      <w:r/>
      <w:r>
        <w:br/>
      </w:r>
      <w:r>
        <w:t>###############################################################################</w:t>
      </w:r>
      <w:r>
        <w:br/>
      </w:r>
      <w:r>
        <w:t># End of File</w:t>
      </w:r>
      <w:r>
        <w:br/>
      </w:r>
      <w:r>
        <w:t>###############################################################################</w:t>
      </w:r>
      <w:r>
        <w:br/>
      </w:r>
    </w:p>
    <w:p>
      <w:r>
        <w:br w:type="page"/>
      </w:r>
    </w:p>
    <w:p>
      <w:pPr>
        <w:pStyle w:val="Heading1"/>
      </w:pPr>
      <w:r>
        <w:t>305. wallets/custody/non_custodial.py</w:t>
      </w:r>
    </w:p>
    <w:p>
      <w:r>
        <w:rPr>
          <w:b/>
        </w:rPr>
        <w:t xml:space="preserve">Source path: </w:t>
      </w:r>
      <w:r>
        <w:t>wallets/custody/non_custodial.py</w:t>
      </w:r>
    </w:p>
    <w:p>
      <w:pPr/>
      <w:r>
        <w:t>"""</w:t>
      </w:r>
      <w:r>
        <w:br/>
      </w:r>
      <w:r>
        <w:t>Universal Blockchain Platform (UBP)</w:t>
      </w:r>
      <w:r>
        <w:br/>
      </w:r>
      <w:r/>
      <w:r>
        <w:br/>
      </w:r>
      <w:r>
        <w:t>Module:</w:t>
      </w:r>
      <w:r>
        <w:br/>
      </w:r>
      <w:r>
        <w:t>wallets.custody.non_custodial</w:t>
      </w:r>
      <w:r>
        <w:br/>
      </w:r>
      <w:r/>
      <w:r>
        <w:br/>
      </w:r>
      <w:r>
        <w:t>Purpose:</w:t>
      </w:r>
      <w:r>
        <w:br/>
      </w:r>
      <w:r>
        <w:t>Non-custodial wallet custody implementation.</w:t>
      </w:r>
      <w:r>
        <w:br/>
      </w:r>
      <w:r/>
      <w:r>
        <w:br/>
      </w:r>
      <w:r>
        <w:t>Architecture:</w:t>
      </w:r>
      <w:r>
        <w:br/>
      </w:r>
      <w:r>
        <w:t xml:space="preserve">    Wallet</w:t>
      </w:r>
      <w:r>
        <w:br/>
      </w:r>
      <w:r>
        <w:t xml:space="preserve">      ↓</w:t>
      </w:r>
      <w:r>
        <w:br/>
      </w:r>
      <w:r>
        <w:t xml:space="preserve">    CustodyProvider</w:t>
      </w:r>
      <w:r>
        <w:br/>
      </w:r>
      <w:r>
        <w:t xml:space="preserve">      ↓</w:t>
      </w:r>
      <w:r>
        <w:br/>
      </w:r>
      <w:r>
        <w:t xml:space="preserve">    NonCustodialProvider</w:t>
      </w:r>
      <w:r>
        <w:br/>
      </w:r>
      <w:r>
        <w:t xml:space="preserve">      ↓</w:t>
      </w:r>
      <w:r>
        <w:br/>
      </w:r>
      <w:r>
        <w:t xml:space="preserve">    Existing wallet key/encryption/storage components</w:t>
      </w:r>
      <w:r>
        <w:br/>
      </w:r>
      <w:r/>
      <w:r>
        <w:br/>
      </w:r>
      <w:r>
        <w:t>The provider is blockchain-agnostic.</w:t>
      </w:r>
      <w:r>
        <w:br/>
      </w:r>
      <w:r/>
      <w:r>
        <w:br/>
      </w:r>
      <w:r>
        <w:t>Blockchain-specific address derivation and transaction</w:t>
      </w:r>
      <w:r>
        <w:br/>
      </w:r>
      <w:r>
        <w:t>serialization/signing should remain outside this module.</w:t>
      </w:r>
      <w:r>
        <w:br/>
      </w:r>
      <w:r/>
      <w:r>
        <w:br/>
      </w:r>
      <w:r>
        <w:t>Author:</w:t>
      </w:r>
      <w:r>
        <w:br/>
      </w:r>
      <w:r>
        <w:t>Jaramogi Diddy</w:t>
      </w:r>
      <w:r>
        <w:br/>
      </w:r>
      <w:r/>
      <w:r>
        <w:br/>
      </w:r>
      <w:r>
        <w:t>Project:</w:t>
      </w:r>
      <w:r>
        <w:br/>
      </w:r>
      <w:r>
        <w:t>Universal Blockchain Platform (UBP)</w:t>
      </w:r>
      <w:r>
        <w:br/>
      </w:r>
      <w:r/>
      <w:r>
        <w:br/>
      </w:r>
      <w:r>
        <w:t>Version:</w:t>
      </w:r>
      <w:r>
        <w:br/>
      </w:r>
      <w:r>
        <w:t>2.0.0</w:t>
      </w:r>
      <w:r>
        <w:br/>
      </w:r>
      <w:r>
        <w:t>"""</w:t>
      </w:r>
      <w:r>
        <w:br/>
      </w:r>
      <w:r/>
      <w:r>
        <w:br/>
      </w:r>
      <w:r>
        <w:t>from __future__ import annotations</w:t>
      </w:r>
      <w:r>
        <w:br/>
      </w:r>
      <w:r/>
      <w:r>
        <w:br/>
      </w:r>
      <w:r>
        <w:t>from typing import Any</w:t>
      </w:r>
      <w:r>
        <w:br/>
      </w:r>
      <w:r>
        <w:t>from uuid import uuid4</w:t>
      </w:r>
      <w:r>
        <w:br/>
      </w:r>
      <w:r/>
      <w:r>
        <w:br/>
      </w:r>
      <w:r>
        <w:t>from core.logger import get_logger</w:t>
      </w:r>
      <w:r>
        <w:br/>
      </w:r>
      <w:r/>
      <w:r>
        <w:br/>
      </w:r>
      <w:r>
        <w:t>from wallets.custody.base import (</w:t>
      </w:r>
      <w:r>
        <w:br/>
      </w:r>
      <w:r>
        <w:t xml:space="preserve">    CustodyProvider,</w:t>
      </w:r>
      <w:r>
        <w:br/>
      </w:r>
      <w:r>
        <w:t xml:space="preserve">    CustodyType,</w:t>
      </w:r>
      <w:r>
        <w:br/>
      </w:r>
      <w:r>
        <w:t>)</w:t>
      </w:r>
      <w:r>
        <w:br/>
      </w:r>
      <w:r/>
      <w:r>
        <w:br/>
      </w:r>
      <w:r/>
      <w:r>
        <w:br/>
      </w:r>
      <w:r>
        <w:t>logger = get_logger(__name__)</w:t>
      </w:r>
      <w:r>
        <w:br/>
      </w:r>
      <w:r/>
      <w:r>
        <w:br/>
      </w:r>
      <w:r/>
      <w:r>
        <w:br/>
      </w:r>
      <w:r>
        <w:t>class NonCustodialProvider(CustodyProvider):</w:t>
      </w:r>
      <w:r>
        <w:br/>
      </w:r>
      <w:r>
        <w:t xml:space="preserve">    """</w:t>
      </w:r>
      <w:r>
        <w:br/>
      </w:r>
      <w:r>
        <w:t xml:space="preserve">    UBP non-custodial custody provider.</w:t>
      </w:r>
      <w:r>
        <w:br/>
      </w:r>
      <w:r/>
      <w:r>
        <w:br/>
      </w:r>
      <w:r>
        <w:t xml:space="preserve">    The user retains control of the wallet's signing authority.</w:t>
      </w:r>
      <w:r>
        <w:br/>
      </w:r>
      <w:r/>
      <w:r>
        <w:br/>
      </w:r>
      <w:r>
        <w:t xml:space="preserve">    This class deliberately does not expose private keys through</w:t>
      </w:r>
      <w:r>
        <w:br/>
      </w:r>
      <w:r>
        <w:t xml:space="preserve">    its public interface. Key generation, encryption and persistent</w:t>
      </w:r>
      <w:r>
        <w:br/>
      </w:r>
      <w:r>
        <w:t xml:space="preserve">    storage are delegated to the existing wallet subsystems.</w:t>
      </w:r>
      <w:r>
        <w:br/>
      </w:r>
      <w:r>
        <w:t xml:space="preserve">    """</w:t>
      </w:r>
      <w:r>
        <w:br/>
      </w:r>
      <w:r/>
      <w:r>
        <w:br/>
      </w:r>
      <w:r>
        <w:t xml:space="preserve">    def __init__(</w:t>
      </w:r>
      <w:r>
        <w:br/>
      </w:r>
      <w:r>
        <w:t xml:space="preserve">        self,</w:t>
      </w:r>
      <w:r>
        <w:br/>
      </w:r>
      <w:r>
        <w:t xml:space="preserve">    ) -&gt; None:</w:t>
      </w:r>
      <w:r>
        <w:br/>
      </w:r>
      <w:r>
        <w:t xml:space="preserve">        """</w:t>
      </w:r>
      <w:r>
        <w:br/>
      </w:r>
      <w:r>
        <w:t xml:space="preserve">        Initialize the non-custodial provider.</w:t>
      </w:r>
      <w:r>
        <w:br/>
      </w:r>
      <w:r>
        <w:t xml:space="preserve">        """</w:t>
      </w:r>
      <w:r>
        <w:br/>
      </w:r>
      <w:r/>
      <w:r>
        <w:br/>
      </w:r>
      <w:r>
        <w:t xml:space="preserve">        self._wallets: dict[str, dict[str, Any]] = {}</w:t>
      </w:r>
      <w:r>
        <w:br/>
      </w:r>
      <w:r>
        <w:t xml:space="preserve">        self._unlocked_wallets: set[str] = set()</w:t>
      </w:r>
      <w:r>
        <w:br/>
      </w:r>
      <w:r/>
      <w:r>
        <w:br/>
      </w:r>
      <w:r>
        <w:t xml:space="preserve">        logger.info(</w:t>
      </w:r>
      <w:r>
        <w:br/>
      </w:r>
      <w:r>
        <w:t xml:space="preserve">            "NonCustodialProvider initialized."</w:t>
      </w:r>
      <w:r>
        <w:br/>
      </w:r>
      <w:r>
        <w:t xml:space="preserve">        )</w:t>
      </w:r>
      <w:r>
        <w:br/>
      </w:r>
      <w:r/>
      <w:r>
        <w:br/>
      </w:r>
      <w:r>
        <w:t xml:space="preserve">    ###########################################################################</w:t>
      </w:r>
      <w:r>
        <w:br/>
      </w:r>
      <w:r>
        <w:t xml:space="preserve">    # Identity</w:t>
      </w:r>
      <w:r>
        <w:br/>
      </w:r>
      <w:r>
        <w:t xml:space="preserve">    ###########################################################################</w:t>
      </w:r>
      <w:r>
        <w:br/>
      </w:r>
      <w:r/>
      <w:r>
        <w:br/>
      </w:r>
      <w:r>
        <w:t xml:space="preserve">    @property</w:t>
      </w:r>
      <w:r>
        <w:br/>
      </w:r>
      <w:r>
        <w:t xml:space="preserve">    def custody_type(</w:t>
      </w:r>
      <w:r>
        <w:br/>
      </w:r>
      <w:r>
        <w:t xml:space="preserve">        self,</w:t>
      </w:r>
      <w:r>
        <w:br/>
      </w:r>
      <w:r>
        <w:t xml:space="preserve">    ) -&gt; str:</w:t>
      </w:r>
      <w:r>
        <w:br/>
      </w:r>
      <w:r>
        <w:t xml:space="preserve">        """</w:t>
      </w:r>
      <w:r>
        <w:br/>
      </w:r>
      <w:r>
        <w:t xml:space="preserve">        Return the custody model.</w:t>
      </w:r>
      <w:r>
        <w:br/>
      </w:r>
      <w:r>
        <w:t xml:space="preserve">        """</w:t>
      </w:r>
      <w:r>
        <w:br/>
      </w:r>
      <w:r/>
      <w:r>
        <w:br/>
      </w:r>
      <w:r>
        <w:t xml:space="preserve">        return CustodyType.NON_CUSTODIAL</w:t>
      </w:r>
      <w:r>
        <w:br/>
      </w:r>
      <w:r/>
      <w:r>
        <w:br/>
      </w:r>
      <w:r>
        <w:t xml:space="preserve">    ###########################################################################</w:t>
      </w:r>
      <w:r>
        <w:br/>
      </w:r>
      <w:r>
        <w:t xml:space="preserve">    # Wallet Lifecycle</w:t>
      </w:r>
      <w:r>
        <w:br/>
      </w:r>
      <w:r>
        <w:t xml:space="preserve">    ###########################################################################</w:t>
      </w:r>
      <w:r>
        <w:br/>
      </w:r>
      <w:r/>
      <w:r>
        <w:br/>
      </w:r>
      <w:r>
        <w:t xml:space="preserve">    def create_wallet(</w:t>
      </w:r>
      <w:r>
        <w:br/>
      </w:r>
      <w:r>
        <w:t xml:space="preserve">        self,</w:t>
      </w:r>
      <w:r>
        <w:br/>
      </w:r>
      <w:r>
        <w:t xml:space="preserve">        **options: Any,</w:t>
      </w:r>
      <w:r>
        <w:br/>
      </w:r>
      <w:r>
        <w:t xml:space="preserve">    ) -&gt; dict[str, Any]:</w:t>
      </w:r>
      <w:r>
        <w:br/>
      </w:r>
      <w:r>
        <w:t xml:space="preserve">        """</w:t>
      </w:r>
      <w:r>
        <w:br/>
      </w:r>
      <w:r>
        <w:t xml:space="preserve">        Create a non-custodial wallet record.</w:t>
      </w:r>
      <w:r>
        <w:br/>
      </w:r>
      <w:r/>
      <w:r>
        <w:br/>
      </w:r>
      <w:r>
        <w:t xml:space="preserve">        The provider creates the custody identity while leaving</w:t>
      </w:r>
      <w:r>
        <w:br/>
      </w:r>
      <w:r>
        <w:t xml:space="preserve">        actual key generation to the wallet key subsystem.</w:t>
      </w:r>
      <w:r>
        <w:br/>
      </w:r>
      <w:r/>
      <w:r>
        <w:br/>
      </w:r>
      <w:r>
        <w:t xml:space="preserve">        Parameters</w:t>
      </w:r>
      <w:r>
        <w:br/>
      </w:r>
      <w:r>
        <w:t xml:space="preserve">        ----------</w:t>
      </w:r>
      <w:r>
        <w:br/>
      </w:r>
      <w:r>
        <w:t xml:space="preserve">        options : Any</w:t>
      </w:r>
      <w:r>
        <w:br/>
      </w:r>
      <w:r>
        <w:t xml:space="preserve">            Wallet creation options.</w:t>
      </w:r>
      <w:r>
        <w:br/>
      </w:r>
      <w:r/>
      <w:r>
        <w:br/>
      </w:r>
      <w:r>
        <w:t xml:space="preserve">        Returns</w:t>
      </w:r>
      <w:r>
        <w:br/>
      </w:r>
      <w:r>
        <w:t xml:space="preserve">        -------</w:t>
      </w:r>
      <w:r>
        <w:br/>
      </w:r>
      <w:r>
        <w:t xml:space="preserve">        dict[str, Any]</w:t>
      </w:r>
      <w:r>
        <w:br/>
      </w:r>
      <w:r>
        <w:t xml:space="preserve">            Wallet metadata.</w:t>
      </w:r>
      <w:r>
        <w:br/>
      </w:r>
      <w:r>
        <w:t xml:space="preserve">        """</w:t>
      </w:r>
      <w:r>
        <w:br/>
      </w:r>
      <w:r/>
      <w:r>
        <w:br/>
      </w:r>
      <w:r>
        <w:t xml:space="preserve">        wallet_id = str(</w:t>
      </w:r>
      <w:r>
        <w:br/>
      </w:r>
      <w:r>
        <w:t xml:space="preserve">            options.get(</w:t>
      </w:r>
      <w:r>
        <w:br/>
      </w:r>
      <w:r>
        <w:t xml:space="preserve">                "wallet_id",</w:t>
      </w:r>
      <w:r>
        <w:br/>
      </w:r>
      <w:r>
        <w:t xml:space="preserve">                uuid4(),</w:t>
      </w:r>
      <w:r>
        <w:br/>
      </w:r>
      <w:r>
        <w:t xml:space="preserve">            )</w:t>
      </w:r>
      <w:r>
        <w:br/>
      </w:r>
      <w:r>
        <w:t xml:space="preserve">        )</w:t>
      </w:r>
      <w:r>
        <w:br/>
      </w:r>
      <w:r/>
      <w:r>
        <w:br/>
      </w:r>
      <w:r>
        <w:t xml:space="preserve">        if wallet_id in self._wallets:</w:t>
      </w:r>
      <w:r>
        <w:br/>
      </w:r>
      <w:r>
        <w:t xml:space="preserve">            raise ValueError(</w:t>
      </w:r>
      <w:r>
        <w:br/>
      </w:r>
      <w:r>
        <w:t xml:space="preserve">                f"Wallet '{wallet_id}' already exists."</w:t>
      </w:r>
      <w:r>
        <w:br/>
      </w:r>
      <w:r>
        <w:t xml:space="preserve">            )</w:t>
      </w:r>
      <w:r>
        <w:br/>
      </w:r>
      <w:r/>
      <w:r>
        <w:br/>
      </w:r>
      <w:r>
        <w:t xml:space="preserve">        record = {</w:t>
      </w:r>
      <w:r>
        <w:br/>
      </w:r>
      <w:r>
        <w:t xml:space="preserve">            "wallet_id": wallet_id,</w:t>
      </w:r>
      <w:r>
        <w:br/>
      </w:r>
      <w:r>
        <w:t xml:space="preserve">            "custody_type": self.custody_type,</w:t>
      </w:r>
      <w:r>
        <w:br/>
      </w:r>
      <w:r>
        <w:t xml:space="preserve">            "status": "LOCKED",</w:t>
      </w:r>
      <w:r>
        <w:br/>
      </w:r>
      <w:r>
        <w:t xml:space="preserve">        }</w:t>
      </w:r>
      <w:r>
        <w:br/>
      </w:r>
      <w:r/>
      <w:r>
        <w:br/>
      </w:r>
      <w:r>
        <w:t xml:space="preserve">        self._wallets[wallet_id] = record</w:t>
      </w:r>
      <w:r>
        <w:br/>
      </w:r>
      <w:r/>
      <w:r>
        <w:br/>
      </w:r>
      <w:r>
        <w:t xml:space="preserve">        logger.info(</w:t>
      </w:r>
      <w:r>
        <w:br/>
      </w:r>
      <w:r>
        <w:t xml:space="preserve">            "Created non-custodial wallet '%s'.",</w:t>
      </w:r>
      <w:r>
        <w:br/>
      </w:r>
      <w:r>
        <w:t xml:space="preserve">            wallet_id,</w:t>
      </w:r>
      <w:r>
        <w:br/>
      </w:r>
      <w:r>
        <w:t xml:space="preserve">        )</w:t>
      </w:r>
      <w:r>
        <w:br/>
      </w:r>
      <w:r/>
      <w:r>
        <w:br/>
      </w:r>
      <w:r>
        <w:t xml:space="preserve">        return dict(record)</w:t>
      </w:r>
      <w:r>
        <w:br/>
      </w:r>
      <w:r/>
      <w:r>
        <w:br/>
      </w:r>
      <w:r>
        <w:t xml:space="preserve">    def import_wallet(</w:t>
      </w:r>
      <w:r>
        <w:br/>
      </w:r>
      <w:r>
        <w:t xml:space="preserve">        self,</w:t>
      </w:r>
      <w:r>
        <w:br/>
      </w:r>
      <w:r>
        <w:t xml:space="preserve">        **options: Any,</w:t>
      </w:r>
      <w:r>
        <w:br/>
      </w:r>
      <w:r>
        <w:t xml:space="preserve">    ) -&gt; dict[str, Any]:</w:t>
      </w:r>
      <w:r>
        <w:br/>
      </w:r>
      <w:r>
        <w:t xml:space="preserve">        """</w:t>
      </w:r>
      <w:r>
        <w:br/>
      </w:r>
      <w:r>
        <w:t xml:space="preserve">        Import an existing non-custodial wallet.</w:t>
      </w:r>
      <w:r>
        <w:br/>
      </w:r>
      <w:r/>
      <w:r>
        <w:br/>
      </w:r>
      <w:r>
        <w:t xml:space="preserve">        Sensitive key material is intentionally not retained</w:t>
      </w:r>
      <w:r>
        <w:br/>
      </w:r>
      <w:r>
        <w:t xml:space="preserve">        in the provider's runtime metadata.</w:t>
      </w:r>
      <w:r>
        <w:br/>
      </w:r>
      <w:r/>
      <w:r>
        <w:br/>
      </w:r>
      <w:r>
        <w:t xml:space="preserve">        Parameters</w:t>
      </w:r>
      <w:r>
        <w:br/>
      </w:r>
      <w:r>
        <w:t xml:space="preserve">        ----------</w:t>
      </w:r>
      <w:r>
        <w:br/>
      </w:r>
      <w:r>
        <w:t xml:space="preserve">        options : Any</w:t>
      </w:r>
      <w:r>
        <w:br/>
      </w:r>
      <w:r>
        <w:t xml:space="preserve">            Import configuration.</w:t>
      </w:r>
      <w:r>
        <w:br/>
      </w:r>
      <w:r/>
      <w:r>
        <w:br/>
      </w:r>
      <w:r>
        <w:t xml:space="preserve">        Returns</w:t>
      </w:r>
      <w:r>
        <w:br/>
      </w:r>
      <w:r>
        <w:t xml:space="preserve">        -------</w:t>
      </w:r>
      <w:r>
        <w:br/>
      </w:r>
      <w:r>
        <w:t xml:space="preserve">        dict[str, Any]</w:t>
      </w:r>
      <w:r>
        <w:br/>
      </w:r>
      <w:r>
        <w:t xml:space="preserve">            Wallet metadata.</w:t>
      </w:r>
      <w:r>
        <w:br/>
      </w:r>
      <w:r>
        <w:t xml:space="preserve">        """</w:t>
      </w:r>
      <w:r>
        <w:br/>
      </w:r>
      <w:r/>
      <w:r>
        <w:br/>
      </w:r>
      <w:r>
        <w:t xml:space="preserve">        wallet_id = str(</w:t>
      </w:r>
      <w:r>
        <w:br/>
      </w:r>
      <w:r>
        <w:t xml:space="preserve">            options.get(</w:t>
      </w:r>
      <w:r>
        <w:br/>
      </w:r>
      <w:r>
        <w:t xml:space="preserve">                "wallet_id",</w:t>
      </w:r>
      <w:r>
        <w:br/>
      </w:r>
      <w:r>
        <w:t xml:space="preserve">                uuid4(),</w:t>
      </w:r>
      <w:r>
        <w:br/>
      </w:r>
      <w:r>
        <w:t xml:space="preserve">            )</w:t>
      </w:r>
      <w:r>
        <w:br/>
      </w:r>
      <w:r>
        <w:t xml:space="preserve">        )</w:t>
      </w:r>
      <w:r>
        <w:br/>
      </w:r>
      <w:r/>
      <w:r>
        <w:br/>
      </w:r>
      <w:r>
        <w:t xml:space="preserve">        if wallet_id in self._wallets:</w:t>
      </w:r>
      <w:r>
        <w:br/>
      </w:r>
      <w:r>
        <w:t xml:space="preserve">            raise ValueError(</w:t>
      </w:r>
      <w:r>
        <w:br/>
      </w:r>
      <w:r>
        <w:t xml:space="preserve">                f"Wallet '{wallet_id}' already exists."</w:t>
      </w:r>
      <w:r>
        <w:br/>
      </w:r>
      <w:r>
        <w:t xml:space="preserve">            )</w:t>
      </w:r>
      <w:r>
        <w:br/>
      </w:r>
      <w:r/>
      <w:r>
        <w:br/>
      </w:r>
      <w:r>
        <w:t xml:space="preserve">        record = {</w:t>
      </w:r>
      <w:r>
        <w:br/>
      </w:r>
      <w:r>
        <w:t xml:space="preserve">            "wallet_id": wallet_id,</w:t>
      </w:r>
      <w:r>
        <w:br/>
      </w:r>
      <w:r>
        <w:t xml:space="preserve">            "custody_type": self.custody_type,</w:t>
      </w:r>
      <w:r>
        <w:br/>
      </w:r>
      <w:r>
        <w:t xml:space="preserve">            "status": "LOCKED",</w:t>
      </w:r>
      <w:r>
        <w:br/>
      </w:r>
      <w:r>
        <w:t xml:space="preserve">            "imported": True,</w:t>
      </w:r>
      <w:r>
        <w:br/>
      </w:r>
      <w:r>
        <w:t xml:space="preserve">        }</w:t>
      </w:r>
      <w:r>
        <w:br/>
      </w:r>
      <w:r/>
      <w:r>
        <w:br/>
      </w:r>
      <w:r>
        <w:t xml:space="preserve">        self._wallets[wallet_id] = record</w:t>
      </w:r>
      <w:r>
        <w:br/>
      </w:r>
      <w:r/>
      <w:r>
        <w:br/>
      </w:r>
      <w:r>
        <w:t xml:space="preserve">        logger.info(</w:t>
      </w:r>
      <w:r>
        <w:br/>
      </w:r>
      <w:r>
        <w:t xml:space="preserve">            "Imported non-custodial wallet '%s'.",</w:t>
      </w:r>
      <w:r>
        <w:br/>
      </w:r>
      <w:r>
        <w:t xml:space="preserve">            wallet_id,</w:t>
      </w:r>
      <w:r>
        <w:br/>
      </w:r>
      <w:r>
        <w:t xml:space="preserve">        )</w:t>
      </w:r>
      <w:r>
        <w:br/>
      </w:r>
      <w:r/>
      <w:r>
        <w:br/>
      </w:r>
      <w:r>
        <w:t xml:space="preserve">        return dict(record)</w:t>
      </w:r>
      <w:r>
        <w:br/>
      </w:r>
      <w:r/>
      <w:r>
        <w:br/>
      </w:r>
      <w:r>
        <w:t xml:space="preserve">    def delete_wallet(</w:t>
      </w:r>
      <w:r>
        <w:br/>
      </w:r>
      <w:r>
        <w:t xml:space="preserve">        self,</w:t>
      </w:r>
      <w:r>
        <w:br/>
      </w:r>
      <w:r>
        <w:t xml:space="preserve">        wallet_id: str,</w:t>
      </w:r>
      <w:r>
        <w:br/>
      </w:r>
      <w:r>
        <w:t xml:space="preserve">    ) -&gt; None:</w:t>
      </w:r>
      <w:r>
        <w:br/>
      </w:r>
      <w:r>
        <w:t xml:space="preserve">        """</w:t>
      </w:r>
      <w:r>
        <w:br/>
      </w:r>
      <w:r>
        <w:t xml:space="preserve">        Remove a wallet from the provider runtime registry.</w:t>
      </w:r>
      <w:r>
        <w:br/>
      </w:r>
      <w:r/>
      <w:r>
        <w:br/>
      </w:r>
      <w:r>
        <w:t xml:space="preserve">        Persistent encrypted wallet deletion belongs to the</w:t>
      </w:r>
      <w:r>
        <w:br/>
      </w:r>
      <w:r>
        <w:t xml:space="preserve">        wallet storage layer.</w:t>
      </w:r>
      <w:r>
        <w:br/>
      </w:r>
      <w:r>
        <w:t xml:space="preserve">        """</w:t>
      </w:r>
      <w:r>
        <w:br/>
      </w:r>
      <w:r/>
      <w:r>
        <w:br/>
      </w:r>
      <w:r>
        <w:t xml:space="preserve">        if wallet_id not in self._wallets:</w:t>
      </w:r>
      <w:r>
        <w:br/>
      </w:r>
      <w:r>
        <w:t xml:space="preserve">            raise KeyError(</w:t>
      </w:r>
      <w:r>
        <w:br/>
      </w:r>
      <w:r>
        <w:t xml:space="preserve">                f"Wallet '{wallet_id}' not found."</w:t>
      </w:r>
      <w:r>
        <w:br/>
      </w:r>
      <w:r>
        <w:t xml:space="preserve">            )</w:t>
      </w:r>
      <w:r>
        <w:br/>
      </w:r>
      <w:r/>
      <w:r>
        <w:br/>
      </w:r>
      <w:r>
        <w:t xml:space="preserve">        self._unlocked_wallets.discard(</w:t>
      </w:r>
      <w:r>
        <w:br/>
      </w:r>
      <w:r>
        <w:t xml:space="preserve">            wallet_id</w:t>
      </w:r>
      <w:r>
        <w:br/>
      </w:r>
      <w:r>
        <w:t xml:space="preserve">        )</w:t>
      </w:r>
      <w:r>
        <w:br/>
      </w:r>
      <w:r/>
      <w:r>
        <w:br/>
      </w:r>
      <w:r>
        <w:t xml:space="preserve">        del self._wallets[wallet_id]</w:t>
      </w:r>
      <w:r>
        <w:br/>
      </w:r>
      <w:r/>
      <w:r>
        <w:br/>
      </w:r>
      <w:r>
        <w:t xml:space="preserve">        logger.info(</w:t>
      </w:r>
      <w:r>
        <w:br/>
      </w:r>
      <w:r>
        <w:t xml:space="preserve">            "Deleted non-custodial wallet '%s'.",</w:t>
      </w:r>
      <w:r>
        <w:br/>
      </w:r>
      <w:r>
        <w:t xml:space="preserve">            wallet_id,</w:t>
      </w:r>
      <w:r>
        <w:br/>
      </w:r>
      <w:r>
        <w:t xml:space="preserve">        )</w:t>
      </w:r>
      <w:r>
        <w:br/>
      </w:r>
      <w:r/>
      <w:r>
        <w:br/>
      </w:r>
      <w:r>
        <w:t xml:space="preserve">    ###########################################################################</w:t>
      </w:r>
      <w:r>
        <w:br/>
      </w:r>
      <w:r>
        <w:t xml:space="preserve">    # Locking</w:t>
      </w:r>
      <w:r>
        <w:br/>
      </w:r>
      <w:r>
        <w:t xml:space="preserve">    ###########################################################################</w:t>
      </w:r>
      <w:r>
        <w:br/>
      </w:r>
      <w:r/>
      <w:r>
        <w:br/>
      </w:r>
      <w:r>
        <w:t xml:space="preserve">    def lock(</w:t>
      </w:r>
      <w:r>
        <w:br/>
      </w:r>
      <w:r>
        <w:t xml:space="preserve">        self,</w:t>
      </w:r>
      <w:r>
        <w:br/>
      </w:r>
      <w:r>
        <w:t xml:space="preserve">        wallet_id: str,</w:t>
      </w:r>
      <w:r>
        <w:br/>
      </w:r>
      <w:r>
        <w:t xml:space="preserve">    ) -&gt; None:</w:t>
      </w:r>
      <w:r>
        <w:br/>
      </w:r>
      <w:r>
        <w:t xml:space="preserve">        """</w:t>
      </w:r>
      <w:r>
        <w:br/>
      </w:r>
      <w:r>
        <w:t xml:space="preserve">        Lock wallet signing authority.</w:t>
      </w:r>
      <w:r>
        <w:br/>
      </w:r>
      <w:r>
        <w:t xml:space="preserve">        """</w:t>
      </w:r>
      <w:r>
        <w:br/>
      </w:r>
      <w:r/>
      <w:r>
        <w:br/>
      </w:r>
      <w:r>
        <w:t xml:space="preserve">        self._require_wallet(</w:t>
      </w:r>
      <w:r>
        <w:br/>
      </w:r>
      <w:r>
        <w:t xml:space="preserve">            wallet_id</w:t>
      </w:r>
      <w:r>
        <w:br/>
      </w:r>
      <w:r>
        <w:t xml:space="preserve">        )</w:t>
      </w:r>
      <w:r>
        <w:br/>
      </w:r>
      <w:r/>
      <w:r>
        <w:br/>
      </w:r>
      <w:r>
        <w:t xml:space="preserve">        self._unlocked_wallets.discard(</w:t>
      </w:r>
      <w:r>
        <w:br/>
      </w:r>
      <w:r>
        <w:t xml:space="preserve">            wallet_id</w:t>
      </w:r>
      <w:r>
        <w:br/>
      </w:r>
      <w:r>
        <w:t xml:space="preserve">        )</w:t>
      </w:r>
      <w:r>
        <w:br/>
      </w:r>
      <w:r/>
      <w:r>
        <w:br/>
      </w:r>
      <w:r>
        <w:t xml:space="preserve">        self._wallets[wallet_id][</w:t>
      </w:r>
      <w:r>
        <w:br/>
      </w:r>
      <w:r>
        <w:t xml:space="preserve">            "status"</w:t>
      </w:r>
      <w:r>
        <w:br/>
      </w:r>
      <w:r>
        <w:t xml:space="preserve">        ] = "LOCKED"</w:t>
      </w:r>
      <w:r>
        <w:br/>
      </w:r>
      <w:r/>
      <w:r>
        <w:br/>
      </w:r>
      <w:r>
        <w:t xml:space="preserve">        logger.info(</w:t>
      </w:r>
      <w:r>
        <w:br/>
      </w:r>
      <w:r>
        <w:t xml:space="preserve">            "Locked non-custodial wallet '%s'.",</w:t>
      </w:r>
      <w:r>
        <w:br/>
      </w:r>
      <w:r>
        <w:t xml:space="preserve">            wallet_id,</w:t>
      </w:r>
      <w:r>
        <w:br/>
      </w:r>
      <w:r>
        <w:t xml:space="preserve">        )</w:t>
      </w:r>
      <w:r>
        <w:br/>
      </w:r>
      <w:r/>
      <w:r>
        <w:br/>
      </w:r>
      <w:r>
        <w:t xml:space="preserve">    def unlock(</w:t>
      </w:r>
      <w:r>
        <w:br/>
      </w:r>
      <w:r>
        <w:t xml:space="preserve">        self,</w:t>
      </w:r>
      <w:r>
        <w:br/>
      </w:r>
      <w:r>
        <w:t xml:space="preserve">        wallet_id: str,</w:t>
      </w:r>
      <w:r>
        <w:br/>
      </w:r>
      <w:r>
        <w:t xml:space="preserve">        **credentials: Any,</w:t>
      </w:r>
      <w:r>
        <w:br/>
      </w:r>
      <w:r>
        <w:t xml:space="preserve">    ) -&gt; bool:</w:t>
      </w:r>
      <w:r>
        <w:br/>
      </w:r>
      <w:r>
        <w:t xml:space="preserve">        """</w:t>
      </w:r>
      <w:r>
        <w:br/>
      </w:r>
      <w:r>
        <w:t xml:space="preserve">        Unlock wallet signing authority.</w:t>
      </w:r>
      <w:r>
        <w:br/>
      </w:r>
      <w:r/>
      <w:r>
        <w:br/>
      </w:r>
      <w:r>
        <w:t xml:space="preserve">        Credential verification will ultimately be delegated to</w:t>
      </w:r>
      <w:r>
        <w:br/>
      </w:r>
      <w:r>
        <w:t xml:space="preserve">        the existing encryption/key-management subsystem.</w:t>
      </w:r>
      <w:r>
        <w:br/>
      </w:r>
      <w:r/>
      <w:r>
        <w:br/>
      </w:r>
      <w:r>
        <w:t xml:space="preserve">        This initial implementation establishes the custody</w:t>
      </w:r>
      <w:r>
        <w:br/>
      </w:r>
      <w:r>
        <w:t xml:space="preserve">        interface without storing credentials in memory.</w:t>
      </w:r>
      <w:r>
        <w:br/>
      </w:r>
      <w:r>
        <w:t xml:space="preserve">        """</w:t>
      </w:r>
      <w:r>
        <w:br/>
      </w:r>
      <w:r/>
      <w:r>
        <w:br/>
      </w:r>
      <w:r>
        <w:t xml:space="preserve">        self._require_wallet(</w:t>
      </w:r>
      <w:r>
        <w:br/>
      </w:r>
      <w:r>
        <w:t xml:space="preserve">            wallet_id</w:t>
      </w:r>
      <w:r>
        <w:br/>
      </w:r>
      <w:r>
        <w:t xml:space="preserve">        )</w:t>
      </w:r>
      <w:r>
        <w:br/>
      </w:r>
      <w:r/>
      <w:r>
        <w:br/>
      </w:r>
      <w:r>
        <w:t xml:space="preserve">        if not credentials:</w:t>
      </w:r>
      <w:r>
        <w:br/>
      </w:r>
      <w:r>
        <w:t xml:space="preserve">            raise ValueError(</w:t>
      </w:r>
      <w:r>
        <w:br/>
      </w:r>
      <w:r>
        <w:t xml:space="preserve">                "Unlock credentials are required."</w:t>
      </w:r>
      <w:r>
        <w:br/>
      </w:r>
      <w:r>
        <w:t xml:space="preserve">            )</w:t>
      </w:r>
      <w:r>
        <w:br/>
      </w:r>
      <w:r/>
      <w:r>
        <w:br/>
      </w:r>
      <w:r>
        <w:t xml:space="preserve">        self._unlocked_wallets.add(</w:t>
      </w:r>
      <w:r>
        <w:br/>
      </w:r>
      <w:r>
        <w:t xml:space="preserve">            wallet_id</w:t>
      </w:r>
      <w:r>
        <w:br/>
      </w:r>
      <w:r>
        <w:t xml:space="preserve">        )</w:t>
      </w:r>
      <w:r>
        <w:br/>
      </w:r>
      <w:r/>
      <w:r>
        <w:br/>
      </w:r>
      <w:r>
        <w:t xml:space="preserve">        self._wallets[wallet_id][</w:t>
      </w:r>
      <w:r>
        <w:br/>
      </w:r>
      <w:r>
        <w:t xml:space="preserve">            "status"</w:t>
      </w:r>
      <w:r>
        <w:br/>
      </w:r>
      <w:r>
        <w:t xml:space="preserve">        ] = "UNLOCKED"</w:t>
      </w:r>
      <w:r>
        <w:br/>
      </w:r>
      <w:r/>
      <w:r>
        <w:br/>
      </w:r>
      <w:r>
        <w:t xml:space="preserve">        logger.info(</w:t>
      </w:r>
      <w:r>
        <w:br/>
      </w:r>
      <w:r>
        <w:t xml:space="preserve">            "Unlocked non-custodial wallet '%s'.",</w:t>
      </w:r>
      <w:r>
        <w:br/>
      </w:r>
      <w:r>
        <w:t xml:space="preserve">            wallet_id,</w:t>
      </w:r>
      <w:r>
        <w:br/>
      </w:r>
      <w:r>
        <w:t xml:space="preserve">        )</w:t>
      </w:r>
      <w:r>
        <w:br/>
      </w:r>
      <w:r/>
      <w:r>
        <w:br/>
      </w:r>
      <w:r>
        <w:t xml:space="preserve">        return True</w:t>
      </w:r>
      <w:r>
        <w:br/>
      </w:r>
      <w:r/>
      <w:r>
        <w:br/>
      </w:r>
      <w:r>
        <w:t xml:space="preserve">    def is_unlocked(</w:t>
      </w:r>
      <w:r>
        <w:br/>
      </w:r>
      <w:r>
        <w:t xml:space="preserve">        self,</w:t>
      </w:r>
      <w:r>
        <w:br/>
      </w:r>
      <w:r>
        <w:t xml:space="preserve">        wallet_id: str,</w:t>
      </w:r>
      <w:r>
        <w:br/>
      </w:r>
      <w:r>
        <w:t xml:space="preserve">    ) -&gt; bool:</w:t>
      </w:r>
      <w:r>
        <w:br/>
      </w:r>
      <w:r>
        <w:t xml:space="preserve">        """</w:t>
      </w:r>
      <w:r>
        <w:br/>
      </w:r>
      <w:r>
        <w:t xml:space="preserve">        Determine whether wallet signing authority</w:t>
      </w:r>
      <w:r>
        <w:br/>
      </w:r>
      <w:r>
        <w:t xml:space="preserve">        is currently unlocked.</w:t>
      </w:r>
      <w:r>
        <w:br/>
      </w:r>
      <w:r>
        <w:t xml:space="preserve">        """</w:t>
      </w:r>
      <w:r>
        <w:br/>
      </w:r>
      <w:r/>
      <w:r>
        <w:br/>
      </w:r>
      <w:r>
        <w:t xml:space="preserve">        self._require_wallet(</w:t>
      </w:r>
      <w:r>
        <w:br/>
      </w:r>
      <w:r>
        <w:t xml:space="preserve">            wallet_id</w:t>
      </w:r>
      <w:r>
        <w:br/>
      </w:r>
      <w:r>
        <w:t xml:space="preserve">        )</w:t>
      </w:r>
      <w:r>
        <w:br/>
      </w:r>
      <w:r/>
      <w:r>
        <w:br/>
      </w:r>
      <w:r>
        <w:t xml:space="preserve">        return wallet_id in (</w:t>
      </w:r>
      <w:r>
        <w:br/>
      </w:r>
      <w:r>
        <w:t xml:space="preserve">            self._unlocked_wallets</w:t>
      </w:r>
      <w:r>
        <w:br/>
      </w:r>
      <w:r>
        <w:t xml:space="preserve">        )</w:t>
      </w:r>
      <w:r>
        <w:br/>
      </w:r>
      <w:r/>
      <w:r>
        <w:br/>
      </w:r>
      <w:r>
        <w:t xml:space="preserve">    ###########################################################################</w:t>
      </w:r>
      <w:r>
        <w:br/>
      </w:r>
      <w:r>
        <w:t xml:space="preserve">    # Signing</w:t>
      </w:r>
      <w:r>
        <w:br/>
      </w:r>
      <w:r>
        <w:t xml:space="preserve">    ###########################################################################</w:t>
      </w:r>
      <w:r>
        <w:br/>
      </w:r>
      <w:r/>
      <w:r>
        <w:br/>
      </w:r>
      <w:r>
        <w:t xml:space="preserve">    def sign_transaction(</w:t>
      </w:r>
      <w:r>
        <w:br/>
      </w:r>
      <w:r>
        <w:t xml:space="preserve">        self,</w:t>
      </w:r>
      <w:r>
        <w:br/>
      </w:r>
      <w:r>
        <w:t xml:space="preserve">        wallet_id: str,</w:t>
      </w:r>
      <w:r>
        <w:br/>
      </w:r>
      <w:r>
        <w:t xml:space="preserve">        transaction: dict[str, Any],</w:t>
      </w:r>
      <w:r>
        <w:br/>
      </w:r>
      <w:r>
        <w:t xml:space="preserve">    ) -&gt; str:</w:t>
      </w:r>
      <w:r>
        <w:br/>
      </w:r>
      <w:r>
        <w:t xml:space="preserve">        """</w:t>
      </w:r>
      <w:r>
        <w:br/>
      </w:r>
      <w:r>
        <w:t xml:space="preserve">        Sign a transaction through the wallet key subsystem.</w:t>
      </w:r>
      <w:r>
        <w:br/>
      </w:r>
      <w:r/>
      <w:r>
        <w:br/>
      </w:r>
      <w:r>
        <w:t xml:space="preserve">        Blockchain-specific transaction serialization and signing</w:t>
      </w:r>
      <w:r>
        <w:br/>
      </w:r>
      <w:r>
        <w:t xml:space="preserve">        will be connected through blockchain adapters.</w:t>
      </w:r>
      <w:r>
        <w:br/>
      </w:r>
      <w:r/>
      <w:r>
        <w:br/>
      </w:r>
      <w:r>
        <w:t xml:space="preserve">        This method intentionally refuses to fabricate a signed</w:t>
      </w:r>
      <w:r>
        <w:br/>
      </w:r>
      <w:r>
        <w:t xml:space="preserve">        transaction.</w:t>
      </w:r>
      <w:r>
        <w:br/>
      </w:r>
      <w:r>
        <w:t xml:space="preserve">        """</w:t>
      </w:r>
      <w:r>
        <w:br/>
      </w:r>
      <w:r/>
      <w:r>
        <w:br/>
      </w:r>
      <w:r>
        <w:t xml:space="preserve">        self._require_wallet(</w:t>
      </w:r>
      <w:r>
        <w:br/>
      </w:r>
      <w:r>
        <w:t xml:space="preserve">            wallet_id</w:t>
      </w:r>
      <w:r>
        <w:br/>
      </w:r>
      <w:r>
        <w:t xml:space="preserve">        )</w:t>
      </w:r>
      <w:r>
        <w:br/>
      </w:r>
      <w:r/>
      <w:r>
        <w:br/>
      </w:r>
      <w:r>
        <w:t xml:space="preserve">        if not self.is_unlocked(</w:t>
      </w:r>
      <w:r>
        <w:br/>
      </w:r>
      <w:r>
        <w:t xml:space="preserve">            wallet_id</w:t>
      </w:r>
      <w:r>
        <w:br/>
      </w:r>
      <w:r>
        <w:t xml:space="preserve">        ):</w:t>
      </w:r>
      <w:r>
        <w:br/>
      </w:r>
      <w:r>
        <w:t xml:space="preserve">            raise PermissionError(</w:t>
      </w:r>
      <w:r>
        <w:br/>
      </w:r>
      <w:r>
        <w:t xml:space="preserve">                "Wallet must be unlocked before signing."</w:t>
      </w:r>
      <w:r>
        <w:br/>
      </w:r>
      <w:r>
        <w:t xml:space="preserve">            )</w:t>
      </w:r>
      <w:r>
        <w:br/>
      </w:r>
      <w:r/>
      <w:r>
        <w:br/>
      </w:r>
      <w:r>
        <w:t xml:space="preserve">        if not isinstance(</w:t>
      </w:r>
      <w:r>
        <w:br/>
      </w:r>
      <w:r>
        <w:t xml:space="preserve">            transaction,</w:t>
      </w:r>
      <w:r>
        <w:br/>
      </w:r>
      <w:r>
        <w:t xml:space="preserve">            dict,</w:t>
      </w:r>
      <w:r>
        <w:br/>
      </w:r>
      <w:r>
        <w:t xml:space="preserve">        ):</w:t>
      </w:r>
      <w:r>
        <w:br/>
      </w:r>
      <w:r>
        <w:t xml:space="preserve">            raise TypeError(</w:t>
      </w:r>
      <w:r>
        <w:br/>
      </w:r>
      <w:r>
        <w:t xml:space="preserve">                "Transaction must be a dictionary."</w:t>
      </w:r>
      <w:r>
        <w:br/>
      </w:r>
      <w:r>
        <w:t xml:space="preserve">            )</w:t>
      </w:r>
      <w:r>
        <w:br/>
      </w:r>
      <w:r/>
      <w:r>
        <w:br/>
      </w:r>
      <w:r>
        <w:t xml:space="preserve">        raise NotImplementedError(</w:t>
      </w:r>
      <w:r>
        <w:br/>
      </w:r>
      <w:r>
        <w:t xml:space="preserve">            "Blockchain-specific signing must be "</w:t>
      </w:r>
      <w:r>
        <w:br/>
      </w:r>
      <w:r>
        <w:t xml:space="preserve">            "implemented by a wallet blockchain adapter."</w:t>
      </w:r>
      <w:r>
        <w:br/>
      </w:r>
      <w:r>
        <w:t xml:space="preserve">        )</w:t>
      </w:r>
      <w:r>
        <w:br/>
      </w:r>
      <w:r/>
      <w:r>
        <w:br/>
      </w:r>
      <w:r>
        <w:t xml:space="preserve">    ###########################################################################</w:t>
      </w:r>
      <w:r>
        <w:br/>
      </w:r>
      <w:r>
        <w:t xml:space="preserve">    # Public Information</w:t>
      </w:r>
      <w:r>
        <w:br/>
      </w:r>
      <w:r>
        <w:t xml:space="preserve">    ###########################################################################</w:t>
      </w:r>
      <w:r>
        <w:br/>
      </w:r>
      <w:r/>
      <w:r>
        <w:br/>
      </w:r>
      <w:r>
        <w:t xml:space="preserve">    def get_public_key(</w:t>
      </w:r>
      <w:r>
        <w:br/>
      </w:r>
      <w:r>
        <w:t xml:space="preserve">        self,</w:t>
      </w:r>
      <w:r>
        <w:br/>
      </w:r>
      <w:r>
        <w:t xml:space="preserve">        wallet_id: str,</w:t>
      </w:r>
      <w:r>
        <w:br/>
      </w:r>
      <w:r>
        <w:t xml:space="preserve">    ) -&gt; str:</w:t>
      </w:r>
      <w:r>
        <w:br/>
      </w:r>
      <w:r>
        <w:t xml:space="preserve">        """</w:t>
      </w:r>
      <w:r>
        <w:br/>
      </w:r>
      <w:r>
        <w:t xml:space="preserve">        Return the wallet public key.</w:t>
      </w:r>
      <w:r>
        <w:br/>
      </w:r>
      <w:r/>
      <w:r>
        <w:br/>
      </w:r>
      <w:r>
        <w:t xml:space="preserve">        Public-key retrieval will be delegated to the wallet</w:t>
      </w:r>
      <w:r>
        <w:br/>
      </w:r>
      <w:r>
        <w:t xml:space="preserve">        key subsystem once the wallet integration layer is connected.</w:t>
      </w:r>
      <w:r>
        <w:br/>
      </w:r>
      <w:r>
        <w:t xml:space="preserve">        """</w:t>
      </w:r>
      <w:r>
        <w:br/>
      </w:r>
      <w:r/>
      <w:r>
        <w:br/>
      </w:r>
      <w:r>
        <w:t xml:space="preserve">        self._require_wallet(</w:t>
      </w:r>
      <w:r>
        <w:br/>
      </w:r>
      <w:r>
        <w:t xml:space="preserve">            wallet_id</w:t>
      </w:r>
      <w:r>
        <w:br/>
      </w:r>
      <w:r>
        <w:t xml:space="preserve">        )</w:t>
      </w:r>
      <w:r>
        <w:br/>
      </w:r>
      <w:r/>
      <w:r>
        <w:br/>
      </w:r>
      <w:r>
        <w:t xml:space="preserve">        raise NotImplementedError(</w:t>
      </w:r>
      <w:r>
        <w:br/>
      </w:r>
      <w:r>
        <w:t xml:space="preserve">            "Public-key retrieval must be implemented "</w:t>
      </w:r>
      <w:r>
        <w:br/>
      </w:r>
      <w:r>
        <w:t xml:space="preserve">            "by the wallet key subsystem."</w:t>
      </w:r>
      <w:r>
        <w:br/>
      </w:r>
      <w:r>
        <w:t xml:space="preserve">        )</w:t>
      </w:r>
      <w:r>
        <w:br/>
      </w:r>
      <w:r/>
      <w:r>
        <w:br/>
      </w:r>
      <w:r>
        <w:t xml:space="preserve">    def get_address(</w:t>
      </w:r>
      <w:r>
        <w:br/>
      </w:r>
      <w:r>
        <w:t xml:space="preserve">        self,</w:t>
      </w:r>
      <w:r>
        <w:br/>
      </w:r>
      <w:r>
        <w:t xml:space="preserve">        wallet_id: str,</w:t>
      </w:r>
      <w:r>
        <w:br/>
      </w:r>
      <w:r>
        <w:t xml:space="preserve">        blockchain: str,</w:t>
      </w:r>
      <w:r>
        <w:br/>
      </w:r>
      <w:r>
        <w:t xml:space="preserve">    ) -&gt; str:</w:t>
      </w:r>
      <w:r>
        <w:br/>
      </w:r>
      <w:r>
        <w:t xml:space="preserve">        """</w:t>
      </w:r>
      <w:r>
        <w:br/>
      </w:r>
      <w:r>
        <w:t xml:space="preserve">        Retrieve a blockchain-specific wallet address.</w:t>
      </w:r>
      <w:r>
        <w:br/>
      </w:r>
      <w:r/>
      <w:r>
        <w:br/>
      </w:r>
      <w:r>
        <w:t xml:space="preserve">        Address derivation belongs to the corresponding blockchain</w:t>
      </w:r>
      <w:r>
        <w:br/>
      </w:r>
      <w:r>
        <w:t xml:space="preserve">        adapter, not to the custody provider.</w:t>
      </w:r>
      <w:r>
        <w:br/>
      </w:r>
      <w:r>
        <w:t xml:space="preserve">        """</w:t>
      </w:r>
      <w:r>
        <w:br/>
      </w:r>
      <w:r/>
      <w:r>
        <w:br/>
      </w:r>
      <w:r>
        <w:t xml:space="preserve">        self._require_wallet(</w:t>
      </w:r>
      <w:r>
        <w:br/>
      </w:r>
      <w:r>
        <w:t xml:space="preserve">            wallet_id</w:t>
      </w:r>
      <w:r>
        <w:br/>
      </w:r>
      <w:r>
        <w:t xml:space="preserve">        )</w:t>
      </w:r>
      <w:r>
        <w:br/>
      </w:r>
      <w:r/>
      <w:r>
        <w:br/>
      </w:r>
      <w:r>
        <w:t xml:space="preserve">        if not blockchain:</w:t>
      </w:r>
      <w:r>
        <w:br/>
      </w:r>
      <w:r>
        <w:t xml:space="preserve">            raise ValueError(</w:t>
      </w:r>
      <w:r>
        <w:br/>
      </w:r>
      <w:r>
        <w:t xml:space="preserve">                "Blockchain is required."</w:t>
      </w:r>
      <w:r>
        <w:br/>
      </w:r>
      <w:r>
        <w:t xml:space="preserve">            )</w:t>
      </w:r>
      <w:r>
        <w:br/>
      </w:r>
      <w:r/>
      <w:r>
        <w:br/>
      </w:r>
      <w:r>
        <w:t xml:space="preserve">        raise NotImplementedError(</w:t>
      </w:r>
      <w:r>
        <w:br/>
      </w:r>
      <w:r>
        <w:t xml:space="preserve">            "Blockchain-specific address derivation "</w:t>
      </w:r>
      <w:r>
        <w:br/>
      </w:r>
      <w:r>
        <w:t xml:space="preserve">            "must be implemented by a wallet adapter."</w:t>
      </w:r>
      <w:r>
        <w:br/>
      </w:r>
      <w:r>
        <w:t xml:space="preserve">        )</w:t>
      </w:r>
      <w:r>
        <w:br/>
      </w:r>
      <w:r/>
      <w:r>
        <w:br/>
      </w:r>
      <w:r>
        <w:t xml:space="preserve">    ###########################################################################</w:t>
      </w:r>
      <w:r>
        <w:br/>
      </w:r>
      <w:r>
        <w:t xml:space="preserve">    # Status</w:t>
      </w:r>
      <w:r>
        <w:br/>
      </w:r>
      <w:r>
        <w:t xml:space="preserve">    ###########################################################################</w:t>
      </w:r>
      <w:r>
        <w:br/>
      </w:r>
      <w:r/>
      <w:r>
        <w:br/>
      </w:r>
      <w:r>
        <w:t xml:space="preserve">    def get_status(</w:t>
      </w:r>
      <w:r>
        <w:br/>
      </w:r>
      <w:r>
        <w:t xml:space="preserve">        self,</w:t>
      </w:r>
      <w:r>
        <w:br/>
      </w:r>
      <w:r>
        <w:t xml:space="preserve">        wallet_id: str,</w:t>
      </w:r>
      <w:r>
        <w:br/>
      </w:r>
      <w:r>
        <w:t xml:space="preserve">    ) -&gt; dict[str, Any]:</w:t>
      </w:r>
      <w:r>
        <w:br/>
      </w:r>
      <w:r>
        <w:t xml:space="preserve">        """</w:t>
      </w:r>
      <w:r>
        <w:br/>
      </w:r>
      <w:r>
        <w:t xml:space="preserve">        Return custody status information.</w:t>
      </w:r>
      <w:r>
        <w:br/>
      </w:r>
      <w:r>
        <w:t xml:space="preserve">        """</w:t>
      </w:r>
      <w:r>
        <w:br/>
      </w:r>
      <w:r/>
      <w:r>
        <w:br/>
      </w:r>
      <w:r>
        <w:t xml:space="preserve">        self._require_wallet(</w:t>
      </w:r>
      <w:r>
        <w:br/>
      </w:r>
      <w:r>
        <w:t xml:space="preserve">            wallet_id</w:t>
      </w:r>
      <w:r>
        <w:br/>
      </w:r>
      <w:r>
        <w:t xml:space="preserve">        )</w:t>
      </w:r>
      <w:r>
        <w:br/>
      </w:r>
      <w:r/>
      <w:r>
        <w:br/>
      </w:r>
      <w:r>
        <w:t xml:space="preserve">        return {</w:t>
      </w:r>
      <w:r>
        <w:br/>
      </w:r>
      <w:r>
        <w:t xml:space="preserve">            "wallet_id": wallet_id,</w:t>
      </w:r>
      <w:r>
        <w:br/>
      </w:r>
      <w:r>
        <w:t xml:space="preserve">            "custody_type": self.custody_type,</w:t>
      </w:r>
      <w:r>
        <w:br/>
      </w:r>
      <w:r>
        <w:t xml:space="preserve">            "status": self._wallets[</w:t>
      </w:r>
      <w:r>
        <w:br/>
      </w:r>
      <w:r>
        <w:t xml:space="preserve">                wallet_id</w:t>
      </w:r>
      <w:r>
        <w:br/>
      </w:r>
      <w:r>
        <w:t xml:space="preserve">            ]["status"],</w:t>
      </w:r>
      <w:r>
        <w:br/>
      </w:r>
      <w:r>
        <w:t xml:space="preserve">            "unlocked": (</w:t>
      </w:r>
      <w:r>
        <w:br/>
      </w:r>
      <w:r>
        <w:t xml:space="preserve">                wallet_id</w:t>
      </w:r>
      <w:r>
        <w:br/>
      </w:r>
      <w:r>
        <w:t xml:space="preserve">                in self._unlocked_wallets</w:t>
      </w:r>
      <w:r>
        <w:br/>
      </w:r>
      <w:r>
        <w:t xml:space="preserve">            ),</w:t>
      </w:r>
      <w:r>
        <w:br/>
      </w:r>
      <w:r>
        <w:t xml:space="preserve">        }</w:t>
      </w:r>
      <w:r>
        <w:br/>
      </w:r>
      <w:r/>
      <w:r>
        <w:br/>
      </w:r>
      <w:r>
        <w:t xml:space="preserve">    ###########################################################################</w:t>
      </w:r>
      <w:r>
        <w:br/>
      </w:r>
      <w:r>
        <w:t xml:space="preserve">    # Internal Helpers</w:t>
      </w:r>
      <w:r>
        <w:br/>
      </w:r>
      <w:r>
        <w:t xml:space="preserve">    ###########################################################################</w:t>
      </w:r>
      <w:r>
        <w:br/>
      </w:r>
      <w:r/>
      <w:r>
        <w:br/>
      </w:r>
      <w:r>
        <w:t xml:space="preserve">    def _require_wallet(</w:t>
      </w:r>
      <w:r>
        <w:br/>
      </w:r>
      <w:r>
        <w:t xml:space="preserve">        self,</w:t>
      </w:r>
      <w:r>
        <w:br/>
      </w:r>
      <w:r>
        <w:t xml:space="preserve">        wallet_id: str,</w:t>
      </w:r>
      <w:r>
        <w:br/>
      </w:r>
      <w:r>
        <w:t xml:space="preserve">    ) -&gt; None:</w:t>
      </w:r>
      <w:r>
        <w:br/>
      </w:r>
      <w:r>
        <w:t xml:space="preserve">        """</w:t>
      </w:r>
      <w:r>
        <w:br/>
      </w:r>
      <w:r>
        <w:t xml:space="preserve">        Verify that a wallet exists.</w:t>
      </w:r>
      <w:r>
        <w:br/>
      </w:r>
      <w:r>
        <w:t xml:space="preserve">        """</w:t>
      </w:r>
      <w:r>
        <w:br/>
      </w:r>
      <w:r/>
      <w:r>
        <w:br/>
      </w:r>
      <w:r>
        <w:t xml:space="preserve">        if wallet_id not in self._wallets:</w:t>
      </w:r>
      <w:r>
        <w:br/>
      </w:r>
      <w:r>
        <w:t xml:space="preserve">            raise KeyError(</w:t>
      </w:r>
      <w:r>
        <w:br/>
      </w:r>
      <w:r>
        <w:t xml:space="preserve">                f"Wallet '{wallet_id}' not found."</w:t>
      </w:r>
      <w:r>
        <w:br/>
      </w:r>
      <w:r>
        <w:t xml:space="preserve">            )</w:t>
      </w:r>
      <w:r>
        <w:br/>
      </w:r>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t xml:space="preserve">        """</w:t>
      </w:r>
      <w:r>
        <w:br/>
      </w:r>
      <w:r/>
      <w:r>
        <w:br/>
      </w:r>
      <w:r>
        <w:t xml:space="preserve">        return (</w:t>
      </w:r>
      <w:r>
        <w:br/>
      </w:r>
      <w:r>
        <w:t xml:space="preserve">            f"{self.__class__.__name__}("</w:t>
      </w:r>
      <w:r>
        <w:br/>
      </w:r>
      <w:r>
        <w:t xml:space="preserve">            f"wallets={len(self._wallets)}, "</w:t>
      </w:r>
      <w:r>
        <w:br/>
      </w:r>
      <w:r>
        <w:t xml:space="preserve">            f"custody_type={self.custody_type!r}"</w:t>
      </w:r>
      <w:r>
        <w:br/>
      </w:r>
      <w:r>
        <w:t xml:space="preserve">            ")"</w:t>
      </w:r>
      <w:r>
        <w:br/>
      </w:r>
      <w:r>
        <w:t xml:space="preserve">        )</w:t>
      </w:r>
      <w:r>
        <w:br/>
      </w:r>
      <w:r/>
      <w:r>
        <w:br/>
      </w:r>
      <w:r/>
      <w:r>
        <w:br/>
      </w:r>
      <w:r>
        <w:t>###############################################################################</w:t>
      </w:r>
      <w:r>
        <w:br/>
      </w:r>
      <w:r>
        <w:t># Public Exports</w:t>
      </w:r>
      <w:r>
        <w:br/>
      </w:r>
      <w:r>
        <w:t>###############################################################################</w:t>
      </w:r>
      <w:r>
        <w:br/>
      </w:r>
      <w:r/>
      <w:r>
        <w:br/>
      </w:r>
      <w:r>
        <w:t>__all__ = [</w:t>
      </w:r>
      <w:r>
        <w:br/>
      </w:r>
      <w:r>
        <w:t xml:space="preserve">    "NonCustodialProvider",</w:t>
      </w:r>
      <w:r>
        <w:br/>
      </w:r>
      <w:r>
        <w:t>]</w:t>
      </w:r>
      <w:r>
        <w:br/>
      </w:r>
      <w:r/>
      <w:r>
        <w:br/>
      </w:r>
      <w:r/>
      <w:r>
        <w:br/>
      </w:r>
      <w:r>
        <w:t>###############################################################################</w:t>
      </w:r>
      <w:r>
        <w:br/>
      </w:r>
      <w:r>
        <w:t># End of File</w:t>
      </w:r>
      <w:r>
        <w:br/>
      </w:r>
      <w:r>
        <w:t>###############################################################################</w:t>
      </w:r>
      <w:r>
        <w:br/>
      </w:r>
    </w:p>
    <w:p>
      <w:r>
        <w:br w:type="page"/>
      </w:r>
    </w:p>
    <w:p>
      <w:pPr>
        <w:pStyle w:val="Heading1"/>
      </w:pPr>
      <w:r>
        <w:t>306. wallets/encryption.py</w:t>
      </w:r>
    </w:p>
    <w:p>
      <w:r>
        <w:rPr>
          <w:b/>
        </w:rPr>
        <w:t xml:space="preserve">Source path: </w:t>
      </w:r>
      <w:r>
        <w:t>wallets/encryption.py</w:t>
      </w:r>
    </w:p>
    <w:p>
      <w:pPr/>
      <w:r>
        <w:t>"""</w:t>
      </w:r>
      <w:r>
        <w:br/>
      </w:r>
      <w:r>
        <w:t>===============================================================================</w:t>
      </w:r>
      <w:r>
        <w:br/>
      </w:r>
      <w:r>
        <w:t>Universal Blockchain Platform (UBP)</w:t>
      </w:r>
      <w:r>
        <w:br/>
      </w:r>
      <w:r/>
      <w:r>
        <w:br/>
      </w:r>
      <w:r>
        <w:t>Module</w:t>
      </w:r>
      <w:r>
        <w:br/>
      </w:r>
      <w:r>
        <w:t>------</w:t>
      </w:r>
      <w:r>
        <w:br/>
      </w:r>
      <w:r>
        <w:t>wallets.encryption</w:t>
      </w:r>
      <w:r>
        <w:br/>
      </w:r>
      <w:r/>
      <w:r>
        <w:br/>
      </w:r>
      <w:r>
        <w:t>Purpose</w:t>
      </w:r>
      <w:r>
        <w:br/>
      </w:r>
      <w:r>
        <w:t>-------</w:t>
      </w:r>
      <w:r>
        <w:br/>
      </w:r>
      <w:r>
        <w:t>Enterprise wallet encryption service.</w:t>
      </w:r>
      <w:r>
        <w:br/>
      </w:r>
      <w:r/>
      <w:r>
        <w:br/>
      </w:r>
      <w:r>
        <w:t>This module provides secure encryption, key derivation, hashing and payload</w:t>
      </w:r>
      <w:r>
        <w:br/>
      </w:r>
      <w:r>
        <w:t>validation services for wallet data.</w:t>
      </w:r>
      <w:r>
        <w:br/>
      </w:r>
      <w:r/>
      <w:r>
        <w:br/>
      </w:r>
      <w:r>
        <w:t>Responsibilities</w:t>
      </w:r>
      <w:r>
        <w:br/>
      </w:r>
      <w:r>
        <w:t>----------------</w:t>
      </w:r>
      <w:r>
        <w:br/>
      </w:r>
      <w:r>
        <w:t>- Generate cryptographic salts</w:t>
      </w:r>
      <w:r>
        <w:br/>
      </w:r>
      <w:r>
        <w:t>- Derive encryption keys (PBKDF2, Argon2id)</w:t>
      </w:r>
      <w:r>
        <w:br/>
      </w:r>
      <w:r>
        <w:t>- Encrypt wallet data (str or bytes)</w:t>
      </w:r>
      <w:r>
        <w:br/>
      </w:r>
      <w:r>
        <w:t>- Decrypt wallet data</w:t>
      </w:r>
      <w:r>
        <w:br/>
      </w:r>
      <w:r>
        <w:t>- Validate encrypted payloads</w:t>
      </w:r>
      <w:r>
        <w:br/>
      </w:r>
      <w:r>
        <w:t>- Generate data hashes</w:t>
      </w:r>
      <w:r>
        <w:br/>
      </w:r>
      <w:r>
        <w:t>- Verify hashes (timing-safe)</w:t>
      </w:r>
      <w:r>
        <w:br/>
      </w:r>
      <w:r/>
      <w:r>
        <w:br/>
      </w:r>
      <w:r>
        <w:t>Architecture</w:t>
      </w:r>
      <w:r>
        <w:br/>
      </w:r>
      <w:r>
        <w:t>------------</w:t>
      </w:r>
      <w:r>
        <w:br/>
      </w:r>
      <w:r/>
      <w:r>
        <w:br/>
      </w:r>
      <w:r>
        <w:t>WalletManager</w:t>
      </w:r>
      <w:r>
        <w:br/>
      </w:r>
      <w:r>
        <w:t xml:space="preserve">      |</w:t>
      </w:r>
      <w:r>
        <w:br/>
      </w:r>
      <w:r>
        <w:t xml:space="preserve">      ▼</w:t>
      </w:r>
      <w:r>
        <w:br/>
      </w:r>
      <w:r>
        <w:t>EncryptionManager</w:t>
      </w:r>
      <w:r>
        <w:br/>
      </w:r>
      <w:r>
        <w:t xml:space="preserve">      |</w:t>
      </w:r>
      <w:r>
        <w:br/>
      </w:r>
      <w:r>
        <w:t xml:space="preserve">      ├── Salt Generator</w:t>
      </w:r>
      <w:r>
        <w:br/>
      </w:r>
      <w:r>
        <w:t xml:space="preserve">      ├── PBKDF2 Key Derivation</w:t>
      </w:r>
      <w:r>
        <w:br/>
      </w:r>
      <w:r>
        <w:t xml:space="preserve">      ├── Argon2id Key Derivation (optional)</w:t>
      </w:r>
      <w:r>
        <w:br/>
      </w:r>
      <w:r>
        <w:t xml:space="preserve">      ├── AES-256 Encryption</w:t>
      </w:r>
      <w:r>
        <w:br/>
      </w:r>
      <w:r>
        <w:t xml:space="preserve">      ├── Payload Validator</w:t>
      </w:r>
      <w:r>
        <w:br/>
      </w:r>
      <w:r>
        <w:t xml:space="preserve">      └── SHA-256 Integrity Layer</w:t>
      </w:r>
      <w:r>
        <w:br/>
      </w:r>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2.1 Enterprise  (Step 3 — Hardened Encryption)</w:t>
      </w:r>
      <w:r>
        <w:br/>
      </w:r>
      <w:r>
        <w:t>===============================================================================</w:t>
      </w:r>
      <w:r>
        <w:br/>
      </w:r>
      <w:r>
        <w:t>"""</w:t>
      </w:r>
      <w:r>
        <w:br/>
      </w:r>
      <w:r/>
      <w:r>
        <w:br/>
      </w:r>
      <w:r/>
      <w:r>
        <w:br/>
      </w:r>
      <w:r>
        <w:t>from __future__ import annotations</w:t>
      </w:r>
      <w:r>
        <w:br/>
      </w:r>
      <w:r/>
      <w:r>
        <w:br/>
      </w:r>
      <w:r/>
      <w:r>
        <w:br/>
      </w:r>
      <w:r>
        <w:t>import os</w:t>
      </w:r>
      <w:r>
        <w:br/>
      </w:r>
      <w:r>
        <w:t>import base64</w:t>
      </w:r>
      <w:r>
        <w:br/>
      </w:r>
      <w:r>
        <w:t>import hashlib</w:t>
      </w:r>
      <w:r>
        <w:br/>
      </w:r>
      <w:r>
        <w:t>import hmac</w:t>
      </w:r>
      <w:r>
        <w:br/>
      </w:r>
      <w:r/>
      <w:r>
        <w:br/>
      </w:r>
      <w:r/>
      <w:r>
        <w:br/>
      </w:r>
      <w:r>
        <w:t>from typing import Any</w:t>
      </w:r>
      <w:r>
        <w:br/>
      </w:r>
      <w:r>
        <w:t>from typing import Dict</w:t>
      </w:r>
      <w:r>
        <w:br/>
      </w:r>
      <w:r/>
      <w:r>
        <w:br/>
      </w:r>
      <w:r/>
      <w:r>
        <w:br/>
      </w:r>
      <w:r>
        <w:t>from cryptography.hazmat.primitives.kdf.pbkdf2 import PBKDF2HMAC</w:t>
      </w:r>
      <w:r>
        <w:br/>
      </w:r>
      <w:r/>
      <w:r>
        <w:br/>
      </w:r>
      <w:r>
        <w:t>from cryptography.hazmat.primitives import hashes</w:t>
      </w:r>
      <w:r>
        <w:br/>
      </w:r>
      <w:r/>
      <w:r>
        <w:br/>
      </w:r>
      <w:r>
        <w:t>from cryptography.hazmat.primitives.ciphers.aead import AESGCM</w:t>
      </w:r>
      <w:r>
        <w:br/>
      </w:r>
      <w:r/>
      <w:r>
        <w:br/>
      </w:r>
      <w:r/>
      <w:r>
        <w:br/>
      </w:r>
      <w:r>
        <w:t>from wallets.exceptions import (</w:t>
      </w:r>
      <w:r>
        <w:br/>
      </w:r>
      <w:r>
        <w:t xml:space="preserve">    WalletValidationError,</w:t>
      </w:r>
      <w:r>
        <w:br/>
      </w:r>
      <w:r>
        <w:t>)</w:t>
      </w:r>
      <w:r>
        <w:br/>
      </w:r>
      <w:r/>
      <w:r>
        <w:br/>
      </w:r>
      <w:r/>
      <w:r>
        <w:br/>
      </w:r>
      <w:r>
        <w:t>###############################################################################</w:t>
      </w:r>
      <w:r>
        <w:br/>
      </w:r>
      <w:r>
        <w:t># Optional Argon2id Support</w:t>
      </w:r>
      <w:r>
        <w:br/>
      </w:r>
      <w:r>
        <w:t>###############################################################################</w:t>
      </w:r>
      <w:r>
        <w:br/>
      </w:r>
      <w:r/>
      <w:r>
        <w:br/>
      </w:r>
      <w:r/>
      <w:r>
        <w:br/>
      </w:r>
      <w:r>
        <w:t>try:</w:t>
      </w:r>
      <w:r>
        <w:br/>
      </w:r>
      <w:r>
        <w:t xml:space="preserve">    from argon2.low_level import (</w:t>
      </w:r>
      <w:r>
        <w:br/>
      </w:r>
      <w:r>
        <w:t xml:space="preserve">        hash_secret_raw,</w:t>
      </w:r>
      <w:r>
        <w:br/>
      </w:r>
      <w:r>
        <w:t xml:space="preserve">        Type,</w:t>
      </w:r>
      <w:r>
        <w:br/>
      </w:r>
      <w:r>
        <w:t xml:space="preserve">    )</w:t>
      </w:r>
      <w:r>
        <w:br/>
      </w:r>
      <w:r/>
      <w:r>
        <w:br/>
      </w:r>
      <w:r>
        <w:t xml:space="preserve">    ARGON2_AVAILABLE = True</w:t>
      </w:r>
      <w:r>
        <w:br/>
      </w:r>
      <w:r/>
      <w:r>
        <w:br/>
      </w:r>
      <w:r>
        <w:t>except ImportError:</w:t>
      </w:r>
      <w:r>
        <w:br/>
      </w:r>
      <w:r/>
      <w:r>
        <w:br/>
      </w:r>
      <w:r>
        <w:t xml:space="preserve">    ARGON2_AVAILABLE = False</w:t>
      </w:r>
      <w:r>
        <w:br/>
      </w:r>
      <w:r/>
      <w:r>
        <w:br/>
      </w:r>
      <w:r/>
      <w:r>
        <w:br/>
      </w:r>
      <w:r>
        <w:t>###############################################################################</w:t>
      </w:r>
      <w:r>
        <w:br/>
      </w:r>
      <w:r>
        <w:t># Encryption Manager</w:t>
      </w:r>
      <w:r>
        <w:br/>
      </w:r>
      <w:r>
        <w:t>###############################################################################</w:t>
      </w:r>
      <w:r>
        <w:br/>
      </w:r>
      <w:r/>
      <w:r>
        <w:br/>
      </w:r>
      <w:r/>
      <w:r>
        <w:br/>
      </w:r>
      <w:r>
        <w:t>class EncryptionManager:</w:t>
      </w:r>
      <w:r>
        <w:br/>
      </w:r>
      <w:r>
        <w:t xml:space="preserve">    """</w:t>
      </w:r>
      <w:r>
        <w:br/>
      </w:r>
      <w:r>
        <w:t xml:space="preserve">    Enterprise wallet encryption service.</w:t>
      </w:r>
      <w:r>
        <w:br/>
      </w:r>
      <w:r/>
      <w:r>
        <w:br/>
      </w:r>
      <w:r>
        <w:t xml:space="preserve">    Provides AES-256 encryption with PBKDF2 or Argon2id key derivation.</w:t>
      </w:r>
      <w:r>
        <w:br/>
      </w:r>
      <w:r>
        <w:t xml:space="preserve">    """</w:t>
      </w:r>
      <w:r>
        <w:br/>
      </w:r>
      <w:r/>
      <w:r>
        <w:br/>
      </w:r>
      <w:r/>
      <w:r>
        <w:br/>
      </w:r>
      <w:r>
        <w:t xml:space="preserve">    ###########################################################################</w:t>
      </w:r>
      <w:r>
        <w:br/>
      </w:r>
      <w:r>
        <w:t xml:space="preserve">    # Construction</w:t>
      </w:r>
      <w:r>
        <w:br/>
      </w:r>
      <w:r>
        <w:t xml:space="preserve">    ###########################################################################</w:t>
      </w:r>
      <w:r>
        <w:br/>
      </w:r>
      <w:r/>
      <w:r>
        <w:br/>
      </w:r>
      <w:r/>
      <w:r>
        <w:br/>
      </w:r>
      <w:r>
        <w:t xml:space="preserve">    def __init__(</w:t>
      </w:r>
      <w:r>
        <w:br/>
      </w:r>
      <w:r>
        <w:t xml:space="preserve">        self,</w:t>
      </w:r>
      <w:r>
        <w:br/>
      </w:r>
      <w:r>
        <w:t xml:space="preserve">        algorithm: str = "AES-256",</w:t>
      </w:r>
      <w:r>
        <w:br/>
      </w:r>
      <w:r>
        <w:t xml:space="preserve">    ) -&gt; None:</w:t>
      </w:r>
      <w:r>
        <w:br/>
      </w:r>
      <w:r>
        <w:t xml:space="preserve">        """</w:t>
      </w:r>
      <w:r>
        <w:br/>
      </w:r>
      <w:r>
        <w:t xml:space="preserve">        Initialize encryption service.</w:t>
      </w:r>
      <w:r>
        <w:br/>
      </w:r>
      <w:r/>
      <w:r>
        <w:br/>
      </w:r>
      <w:r>
        <w:t xml:space="preserve">        Parameters</w:t>
      </w:r>
      <w:r>
        <w:br/>
      </w:r>
      <w:r>
        <w:t xml:space="preserve">        ----------</w:t>
      </w:r>
      <w:r>
        <w:br/>
      </w:r>
      <w:r>
        <w:t xml:space="preserve">        algorithm:</w:t>
      </w:r>
      <w:r>
        <w:br/>
      </w:r>
      <w:r>
        <w:t xml:space="preserve">            Encryption algorithm name.</w:t>
      </w:r>
      <w:r>
        <w:br/>
      </w:r>
      <w:r>
        <w:t xml:space="preserve">        """</w:t>
      </w:r>
      <w:r>
        <w:br/>
      </w:r>
      <w:r/>
      <w:r>
        <w:br/>
      </w:r>
      <w:r/>
      <w:r>
        <w:br/>
      </w:r>
      <w:r>
        <w:t xml:space="preserve">        if algorithm != "AES-256":</w:t>
      </w:r>
      <w:r>
        <w:br/>
      </w:r>
      <w:r/>
      <w:r>
        <w:br/>
      </w:r>
      <w:r>
        <w:t xml:space="preserve">            raise WalletValidationError(</w:t>
      </w:r>
      <w:r>
        <w:br/>
      </w:r>
      <w:r>
        <w:t xml:space="preserve">                "Unsupported encryption algorithm."</w:t>
      </w:r>
      <w:r>
        <w:br/>
      </w:r>
      <w:r>
        <w:t xml:space="preserve">            )</w:t>
      </w:r>
      <w:r>
        <w:br/>
      </w:r>
      <w:r/>
      <w:r>
        <w:br/>
      </w:r>
      <w:r/>
      <w:r>
        <w:br/>
      </w:r>
      <w:r>
        <w:t xml:space="preserve">        self.algorithm = algorithm</w:t>
      </w:r>
      <w:r>
        <w:br/>
      </w:r>
      <w:r/>
      <w:r>
        <w:br/>
      </w:r>
      <w:r>
        <w:t xml:space="preserve">    ###########################################################################</w:t>
      </w:r>
      <w:r>
        <w:br/>
      </w:r>
      <w:r>
        <w:t xml:space="preserve">    # Salt Generation</w:t>
      </w:r>
      <w:r>
        <w:br/>
      </w:r>
      <w:r>
        <w:t xml:space="preserve">    ###########################################################################</w:t>
      </w:r>
      <w:r>
        <w:br/>
      </w:r>
      <w:r/>
      <w:r>
        <w:br/>
      </w:r>
      <w:r/>
      <w:r>
        <w:br/>
      </w:r>
      <w:r>
        <w:t xml:space="preserve">    def generate_salt(</w:t>
      </w:r>
      <w:r>
        <w:br/>
      </w:r>
      <w:r>
        <w:t xml:space="preserve">        self,</w:t>
      </w:r>
      <w:r>
        <w:br/>
      </w:r>
      <w:r>
        <w:t xml:space="preserve">    ) -&gt; bytes:</w:t>
      </w:r>
      <w:r>
        <w:br/>
      </w:r>
      <w:r>
        <w:t xml:space="preserve">        """</w:t>
      </w:r>
      <w:r>
        <w:br/>
      </w:r>
      <w:r>
        <w:t xml:space="preserve">        Generate cryptographic salt.</w:t>
      </w:r>
      <w:r>
        <w:br/>
      </w:r>
      <w:r/>
      <w:r>
        <w:br/>
      </w:r>
      <w:r>
        <w:t xml:space="preserve">        Returns</w:t>
      </w:r>
      <w:r>
        <w:br/>
      </w:r>
      <w:r>
        <w:t xml:space="preserve">        -------</w:t>
      </w:r>
      <w:r>
        <w:br/>
      </w:r>
      <w:r>
        <w:t xml:space="preserve">        bytes</w:t>
      </w:r>
      <w:r>
        <w:br/>
      </w:r>
      <w:r>
        <w:t xml:space="preserve">            32-byte random salt.</w:t>
      </w:r>
      <w:r>
        <w:br/>
      </w:r>
      <w:r>
        <w:t xml:space="preserve">        """</w:t>
      </w:r>
      <w:r>
        <w:br/>
      </w:r>
      <w:r/>
      <w:r>
        <w:br/>
      </w:r>
      <w:r>
        <w:t xml:space="preserve">        return os.urandom(32)</w:t>
      </w:r>
      <w:r>
        <w:br/>
      </w:r>
      <w:r/>
      <w:r>
        <w:br/>
      </w:r>
      <w:r/>
      <w:r>
        <w:br/>
      </w:r>
      <w:r/>
      <w:r>
        <w:br/>
      </w:r>
      <w:r>
        <w:t xml:space="preserve">    ###########################################################################</w:t>
      </w:r>
      <w:r>
        <w:br/>
      </w:r>
      <w:r>
        <w:t xml:space="preserve">    # Key Derivation</w:t>
      </w:r>
      <w:r>
        <w:br/>
      </w:r>
      <w:r>
        <w:t xml:space="preserve">    ###########################################################################</w:t>
      </w:r>
      <w:r>
        <w:br/>
      </w:r>
      <w:r/>
      <w:r>
        <w:br/>
      </w:r>
      <w:r/>
      <w:r>
        <w:br/>
      </w:r>
      <w:r>
        <w:t xml:space="preserve">    def derive_key(</w:t>
      </w:r>
      <w:r>
        <w:br/>
      </w:r>
      <w:r>
        <w:t xml:space="preserve">        self,</w:t>
      </w:r>
      <w:r>
        <w:br/>
      </w:r>
      <w:r>
        <w:t xml:space="preserve">        password: str,</w:t>
      </w:r>
      <w:r>
        <w:br/>
      </w:r>
      <w:r>
        <w:t xml:space="preserve">        salt: bytes,</w:t>
      </w:r>
      <w:r>
        <w:br/>
      </w:r>
      <w:r>
        <w:t xml:space="preserve">        iterations: int = 390000,</w:t>
      </w:r>
      <w:r>
        <w:br/>
      </w:r>
      <w:r>
        <w:t xml:space="preserve">    ) -&gt; bytes:</w:t>
      </w:r>
      <w:r>
        <w:br/>
      </w:r>
      <w:r>
        <w:t xml:space="preserve">        """</w:t>
      </w:r>
      <w:r>
        <w:br/>
      </w:r>
      <w:r>
        <w:t xml:space="preserve">        Derive AES-256 encryption key via PBKDF2.</w:t>
      </w:r>
      <w:r>
        <w:br/>
      </w:r>
      <w:r/>
      <w:r>
        <w:br/>
      </w:r>
      <w:r>
        <w:t xml:space="preserve">        Parameters</w:t>
      </w:r>
      <w:r>
        <w:br/>
      </w:r>
      <w:r>
        <w:t xml:space="preserve">        ----------</w:t>
      </w:r>
      <w:r>
        <w:br/>
      </w:r>
      <w:r>
        <w:t xml:space="preserve">        password:</w:t>
      </w:r>
      <w:r>
        <w:br/>
      </w:r>
      <w:r>
        <w:t xml:space="preserve">            User encryption password.</w:t>
      </w:r>
      <w:r>
        <w:br/>
      </w:r>
      <w:r/>
      <w:r>
        <w:br/>
      </w:r>
      <w:r>
        <w:t xml:space="preserve">        salt:</w:t>
      </w:r>
      <w:r>
        <w:br/>
      </w:r>
      <w:r>
        <w:t xml:space="preserve">            Cryptographic salt.</w:t>
      </w:r>
      <w:r>
        <w:br/>
      </w:r>
      <w:r/>
      <w:r>
        <w:br/>
      </w:r>
      <w:r>
        <w:t xml:space="preserve">        iterations:</w:t>
      </w:r>
      <w:r>
        <w:br/>
      </w:r>
      <w:r>
        <w:t xml:space="preserve">            PBKDF2 iteration count.</w:t>
      </w:r>
      <w:r>
        <w:br/>
      </w:r>
      <w:r>
        <w:t xml:space="preserve">            OWASP minimum is 390,000 for SHA-256.</w:t>
      </w:r>
      <w:r>
        <w:br/>
      </w:r>
      <w:r/>
      <w:r>
        <w:br/>
      </w:r>
      <w:r>
        <w:t xml:space="preserve">        Returns</w:t>
      </w:r>
      <w:r>
        <w:br/>
      </w:r>
      <w:r>
        <w:t xml:space="preserve">        -------</w:t>
      </w:r>
      <w:r>
        <w:br/>
      </w:r>
      <w:r>
        <w:t xml:space="preserve">        bytes</w:t>
      </w:r>
      <w:r>
        <w:br/>
      </w:r>
      <w:r>
        <w:t xml:space="preserve">            Derived 256-bit key.</w:t>
      </w:r>
      <w:r>
        <w:br/>
      </w:r>
      <w:r>
        <w:t xml:space="preserve">        """</w:t>
      </w:r>
      <w:r>
        <w:br/>
      </w:r>
      <w:r/>
      <w:r>
        <w:br/>
      </w:r>
      <w:r/>
      <w:r>
        <w:br/>
      </w:r>
      <w:r>
        <w:t xml:space="preserve">        if not password:</w:t>
      </w:r>
      <w:r>
        <w:br/>
      </w:r>
      <w:r/>
      <w:r>
        <w:br/>
      </w:r>
      <w:r>
        <w:t xml:space="preserve">            raise WalletValidationError(</w:t>
      </w:r>
      <w:r>
        <w:br/>
      </w:r>
      <w:r>
        <w:t xml:space="preserve">                "Password cannot be empty."</w:t>
      </w:r>
      <w:r>
        <w:br/>
      </w:r>
      <w:r>
        <w:t xml:space="preserve">            )</w:t>
      </w:r>
      <w:r>
        <w:br/>
      </w:r>
      <w:r/>
      <w:r>
        <w:br/>
      </w:r>
      <w:r/>
      <w:r>
        <w:br/>
      </w:r>
      <w:r>
        <w:t xml:space="preserve">        if not isinstance(</w:t>
      </w:r>
      <w:r>
        <w:br/>
      </w:r>
      <w:r>
        <w:t xml:space="preserve">            salt,</w:t>
      </w:r>
      <w:r>
        <w:br/>
      </w:r>
      <w:r>
        <w:t xml:space="preserve">            bytes,</w:t>
      </w:r>
      <w:r>
        <w:br/>
      </w:r>
      <w:r>
        <w:t xml:space="preserve">        ):</w:t>
      </w:r>
      <w:r>
        <w:br/>
      </w:r>
      <w:r/>
      <w:r>
        <w:br/>
      </w:r>
      <w:r>
        <w:t xml:space="preserve">            raise WalletValidationError(</w:t>
      </w:r>
      <w:r>
        <w:br/>
      </w:r>
      <w:r>
        <w:t xml:space="preserve">                "Salt must be bytes."</w:t>
      </w:r>
      <w:r>
        <w:br/>
      </w:r>
      <w:r>
        <w:t xml:space="preserve">            )</w:t>
      </w:r>
      <w:r>
        <w:br/>
      </w:r>
      <w:r/>
      <w:r>
        <w:br/>
      </w:r>
      <w:r/>
      <w:r>
        <w:br/>
      </w:r>
      <w:r>
        <w:t xml:space="preserve">        kdf = PBKDF2HMAC(</w:t>
      </w:r>
      <w:r>
        <w:br/>
      </w:r>
      <w:r/>
      <w:r>
        <w:br/>
      </w:r>
      <w:r>
        <w:t xml:space="preserve">            algorithm=hashes.SHA256(),</w:t>
      </w:r>
      <w:r>
        <w:br/>
      </w:r>
      <w:r/>
      <w:r>
        <w:br/>
      </w:r>
      <w:r>
        <w:t xml:space="preserve">            length=32,</w:t>
      </w:r>
      <w:r>
        <w:br/>
      </w:r>
      <w:r/>
      <w:r>
        <w:br/>
      </w:r>
      <w:r>
        <w:t xml:space="preserve">            salt=salt,</w:t>
      </w:r>
      <w:r>
        <w:br/>
      </w:r>
      <w:r/>
      <w:r>
        <w:br/>
      </w:r>
      <w:r>
        <w:t xml:space="preserve">            iterations=iterations,</w:t>
      </w:r>
      <w:r>
        <w:br/>
      </w:r>
      <w:r/>
      <w:r>
        <w:br/>
      </w:r>
      <w:r>
        <w:t xml:space="preserve">        )</w:t>
      </w:r>
      <w:r>
        <w:br/>
      </w:r>
      <w:r/>
      <w:r>
        <w:br/>
      </w:r>
      <w:r/>
      <w:r>
        <w:br/>
      </w:r>
      <w:r>
        <w:t xml:space="preserve">        return kdf.derive(</w:t>
      </w:r>
      <w:r>
        <w:br/>
      </w:r>
      <w:r/>
      <w:r>
        <w:br/>
      </w:r>
      <w:r>
        <w:t xml:space="preserve">            password.encode(</w:t>
      </w:r>
      <w:r>
        <w:br/>
      </w:r>
      <w:r>
        <w:t xml:space="preserve">                "utf-8"</w:t>
      </w:r>
      <w:r>
        <w:br/>
      </w:r>
      <w:r>
        <w:t xml:space="preserve">            )</w:t>
      </w:r>
      <w:r>
        <w:br/>
      </w:r>
      <w:r/>
      <w:r>
        <w:br/>
      </w:r>
      <w:r>
        <w:t xml:space="preserve">        )</w:t>
      </w:r>
      <w:r>
        <w:br/>
      </w:r>
      <w:r/>
      <w:r>
        <w:br/>
      </w:r>
      <w:r/>
      <w:r>
        <w:br/>
      </w:r>
      <w:r>
        <w:t xml:space="preserve">    def derive_key_argon2id(</w:t>
      </w:r>
      <w:r>
        <w:br/>
      </w:r>
      <w:r>
        <w:t xml:space="preserve">        self,</w:t>
      </w:r>
      <w:r>
        <w:br/>
      </w:r>
      <w:r>
        <w:t xml:space="preserve">        password: str,</w:t>
      </w:r>
      <w:r>
        <w:br/>
      </w:r>
      <w:r>
        <w:t xml:space="preserve">        salt: bytes,</w:t>
      </w:r>
      <w:r>
        <w:br/>
      </w:r>
      <w:r>
        <w:t xml:space="preserve">    ) -&gt; bytes:</w:t>
      </w:r>
      <w:r>
        <w:br/>
      </w:r>
      <w:r>
        <w:t xml:space="preserve">        """</w:t>
      </w:r>
      <w:r>
        <w:br/>
      </w:r>
      <w:r>
        <w:t xml:space="preserve">        Derive AES-256 encryption key via Argon2id.</w:t>
      </w:r>
      <w:r>
        <w:br/>
      </w:r>
      <w:r/>
      <w:r>
        <w:br/>
      </w:r>
      <w:r>
        <w:t xml:space="preserve">        Argon2id is memory-hard and resistant to GPU/ASIC attacks.</w:t>
      </w:r>
      <w:r>
        <w:br/>
      </w:r>
      <w:r>
        <w:t xml:space="preserve">        It is preferred over PBKDF2 for new keystore files.</w:t>
      </w:r>
      <w:r>
        <w:br/>
      </w:r>
      <w:r/>
      <w:r>
        <w:br/>
      </w:r>
      <w:r>
        <w:t xml:space="preserve">        Parameters</w:t>
      </w:r>
      <w:r>
        <w:br/>
      </w:r>
      <w:r>
        <w:t xml:space="preserve">        ----------</w:t>
      </w:r>
      <w:r>
        <w:br/>
      </w:r>
      <w:r>
        <w:t xml:space="preserve">        password:</w:t>
      </w:r>
      <w:r>
        <w:br/>
      </w:r>
      <w:r>
        <w:t xml:space="preserve">            User encryption password.</w:t>
      </w:r>
      <w:r>
        <w:br/>
      </w:r>
      <w:r/>
      <w:r>
        <w:br/>
      </w:r>
      <w:r>
        <w:t xml:space="preserve">        salt:</w:t>
      </w:r>
      <w:r>
        <w:br/>
      </w:r>
      <w:r>
        <w:t xml:space="preserve">            Cryptographic salt (must be &gt;= 8 bytes).</w:t>
      </w:r>
      <w:r>
        <w:br/>
      </w:r>
      <w:r/>
      <w:r>
        <w:br/>
      </w:r>
      <w:r>
        <w:t xml:space="preserve">        Returns</w:t>
      </w:r>
      <w:r>
        <w:br/>
      </w:r>
      <w:r>
        <w:t xml:space="preserve">        -------</w:t>
      </w:r>
      <w:r>
        <w:br/>
      </w:r>
      <w:r>
        <w:t xml:space="preserve">        bytes</w:t>
      </w:r>
      <w:r>
        <w:br/>
      </w:r>
      <w:r>
        <w:t xml:space="preserve">            Derived 256-bit key.</w:t>
      </w:r>
      <w:r>
        <w:br/>
      </w:r>
      <w:r/>
      <w:r>
        <w:br/>
      </w:r>
      <w:r>
        <w:t xml:space="preserve">        Raises</w:t>
      </w:r>
      <w:r>
        <w:br/>
      </w:r>
      <w:r>
        <w:t xml:space="preserve">        ------</w:t>
      </w:r>
      <w:r>
        <w:br/>
      </w:r>
      <w:r>
        <w:t xml:space="preserve">        WalletValidationError</w:t>
      </w:r>
      <w:r>
        <w:br/>
      </w:r>
      <w:r>
        <w:t xml:space="preserve">            If argon2-cffi is not installed.</w:t>
      </w:r>
      <w:r>
        <w:br/>
      </w:r>
      <w:r>
        <w:t xml:space="preserve">        """</w:t>
      </w:r>
      <w:r>
        <w:br/>
      </w:r>
      <w:r/>
      <w:r>
        <w:br/>
      </w:r>
      <w:r>
        <w:t xml:space="preserve">        if not ARGON2_AVAILABLE:</w:t>
      </w:r>
      <w:r>
        <w:br/>
      </w:r>
      <w:r/>
      <w:r>
        <w:br/>
      </w:r>
      <w:r>
        <w:t xml:space="preserve">            raise WalletValidationError(</w:t>
      </w:r>
      <w:r>
        <w:br/>
      </w:r>
      <w:r>
        <w:t xml:space="preserve">                "Argon2id requires the 'argon2-cffi' package. "</w:t>
      </w:r>
      <w:r>
        <w:br/>
      </w:r>
      <w:r>
        <w:t xml:space="preserve">                "Install with: pip install argon2-cffi"</w:t>
      </w:r>
      <w:r>
        <w:br/>
      </w:r>
      <w:r>
        <w:t xml:space="preserve">            )</w:t>
      </w:r>
      <w:r>
        <w:br/>
      </w:r>
      <w:r/>
      <w:r>
        <w:br/>
      </w:r>
      <w:r>
        <w:t xml:space="preserve">        if not password:</w:t>
      </w:r>
      <w:r>
        <w:br/>
      </w:r>
      <w:r/>
      <w:r>
        <w:br/>
      </w:r>
      <w:r>
        <w:t xml:space="preserve">            raise WalletValidationError(</w:t>
      </w:r>
      <w:r>
        <w:br/>
      </w:r>
      <w:r>
        <w:t xml:space="preserve">                "Password cannot be empty."</w:t>
      </w:r>
      <w:r>
        <w:br/>
      </w:r>
      <w:r>
        <w:t xml:space="preserve">            )</w:t>
      </w:r>
      <w:r>
        <w:br/>
      </w:r>
      <w:r/>
      <w:r>
        <w:br/>
      </w:r>
      <w:r>
        <w:t xml:space="preserve">        if not isinstance(</w:t>
      </w:r>
      <w:r>
        <w:br/>
      </w:r>
      <w:r>
        <w:t xml:space="preserve">            salt,</w:t>
      </w:r>
      <w:r>
        <w:br/>
      </w:r>
      <w:r>
        <w:t xml:space="preserve">            bytes,</w:t>
      </w:r>
      <w:r>
        <w:br/>
      </w:r>
      <w:r>
        <w:t xml:space="preserve">        ):</w:t>
      </w:r>
      <w:r>
        <w:br/>
      </w:r>
      <w:r/>
      <w:r>
        <w:br/>
      </w:r>
      <w:r>
        <w:t xml:space="preserve">            raise WalletValidationError(</w:t>
      </w:r>
      <w:r>
        <w:br/>
      </w:r>
      <w:r>
        <w:t xml:space="preserve">                "Salt must be bytes."</w:t>
      </w:r>
      <w:r>
        <w:br/>
      </w:r>
      <w:r>
        <w:t xml:space="preserve">            )</w:t>
      </w:r>
      <w:r>
        <w:br/>
      </w:r>
      <w:r/>
      <w:r>
        <w:br/>
      </w:r>
      <w:r>
        <w:t xml:space="preserve">        return hash_secret_raw(</w:t>
      </w:r>
      <w:r>
        <w:br/>
      </w:r>
      <w:r/>
      <w:r>
        <w:br/>
      </w:r>
      <w:r>
        <w:t xml:space="preserve">            secret=password.encode(</w:t>
      </w:r>
      <w:r>
        <w:br/>
      </w:r>
      <w:r>
        <w:t xml:space="preserve">                "utf-8"</w:t>
      </w:r>
      <w:r>
        <w:br/>
      </w:r>
      <w:r>
        <w:t xml:space="preserve">            ),</w:t>
      </w:r>
      <w:r>
        <w:br/>
      </w:r>
      <w:r/>
      <w:r>
        <w:br/>
      </w:r>
      <w:r>
        <w:t xml:space="preserve">            salt=salt,</w:t>
      </w:r>
      <w:r>
        <w:br/>
      </w:r>
      <w:r/>
      <w:r>
        <w:br/>
      </w:r>
      <w:r>
        <w:t xml:space="preserve">            memory_cost=65536,</w:t>
      </w:r>
      <w:r>
        <w:br/>
      </w:r>
      <w:r/>
      <w:r>
        <w:br/>
      </w:r>
      <w:r>
        <w:t xml:space="preserve">            time_cost=3,</w:t>
      </w:r>
      <w:r>
        <w:br/>
      </w:r>
      <w:r/>
      <w:r>
        <w:br/>
      </w:r>
      <w:r>
        <w:t xml:space="preserve">            parallelism=4,</w:t>
      </w:r>
      <w:r>
        <w:br/>
      </w:r>
      <w:r/>
      <w:r>
        <w:br/>
      </w:r>
      <w:r>
        <w:t xml:space="preserve">            hash_len=32,</w:t>
      </w:r>
      <w:r>
        <w:br/>
      </w:r>
      <w:r/>
      <w:r>
        <w:br/>
      </w:r>
      <w:r>
        <w:t xml:space="preserve">            type=Type.ID,</w:t>
      </w:r>
      <w:r>
        <w:br/>
      </w:r>
      <w:r/>
      <w:r>
        <w:br/>
      </w:r>
      <w:r>
        <w:t xml:space="preserve">        )</w:t>
      </w:r>
      <w:r>
        <w:br/>
      </w:r>
      <w:r/>
      <w:r>
        <w:br/>
      </w:r>
      <w:r/>
      <w:r>
        <w:br/>
      </w:r>
      <w:r>
        <w:t xml:space="preserve">    ###########################################################################</w:t>
      </w:r>
      <w:r>
        <w:br/>
      </w:r>
      <w:r>
        <w:t xml:space="preserve">    # Encryption</w:t>
      </w:r>
      <w:r>
        <w:br/>
      </w:r>
      <w:r>
        <w:t xml:space="preserve">    ###########################################################################</w:t>
      </w:r>
      <w:r>
        <w:br/>
      </w:r>
      <w:r/>
      <w:r>
        <w:br/>
      </w:r>
      <w:r/>
      <w:r>
        <w:br/>
      </w:r>
      <w:r>
        <w:t xml:space="preserve">    def encrypt(</w:t>
      </w:r>
      <w:r>
        <w:br/>
      </w:r>
      <w:r>
        <w:t xml:space="preserve">        self,</w:t>
      </w:r>
      <w:r>
        <w:br/>
      </w:r>
      <w:r>
        <w:t xml:space="preserve">        data: str | bytes,</w:t>
      </w:r>
      <w:r>
        <w:br/>
      </w:r>
      <w:r>
        <w:t xml:space="preserve">        password: str,</w:t>
      </w:r>
      <w:r>
        <w:br/>
      </w:r>
      <w:r>
        <w:t xml:space="preserve">        **options: Any,</w:t>
      </w:r>
      <w:r>
        <w:br/>
      </w:r>
      <w:r>
        <w:t xml:space="preserve">    ) -&gt; Dict[str, Any]:</w:t>
      </w:r>
      <w:r>
        <w:br/>
      </w:r>
      <w:r>
        <w:t xml:space="preserve">        """</w:t>
      </w:r>
      <w:r>
        <w:br/>
      </w:r>
      <w:r>
        <w:t xml:space="preserve">        Encrypt plaintext data.</w:t>
      </w:r>
      <w:r>
        <w:br/>
      </w:r>
      <w:r/>
      <w:r>
        <w:br/>
      </w:r>
      <w:r>
        <w:t xml:space="preserve">        Parameters</w:t>
      </w:r>
      <w:r>
        <w:br/>
      </w:r>
      <w:r>
        <w:t xml:space="preserve">        ----------</w:t>
      </w:r>
      <w:r>
        <w:br/>
      </w:r>
      <w:r>
        <w:t xml:space="preserve">        data:</w:t>
      </w:r>
      <w:r>
        <w:br/>
      </w:r>
      <w:r>
        <w:t xml:space="preserve">            Data to encrypt.  Accepts str or bytes.</w:t>
      </w:r>
      <w:r>
        <w:br/>
      </w:r>
      <w:r/>
      <w:r>
        <w:br/>
      </w:r>
      <w:r>
        <w:t xml:space="preserve">        password:</w:t>
      </w:r>
      <w:r>
        <w:br/>
      </w:r>
      <w:r>
        <w:t xml:space="preserve">            Encryption password.</w:t>
      </w:r>
      <w:r>
        <w:br/>
      </w:r>
      <w:r/>
      <w:r>
        <w:br/>
      </w:r>
      <w:r>
        <w:t xml:space="preserve">        options:</w:t>
      </w:r>
      <w:r>
        <w:br/>
      </w:r>
      <w:r>
        <w:t xml:space="preserve">            Optional encryption configuration.</w:t>
      </w:r>
      <w:r>
        <w:br/>
      </w:r>
      <w:r/>
      <w:r>
        <w:br/>
      </w:r>
      <w:r>
        <w:t xml:space="preserve">        Supported options</w:t>
      </w:r>
      <w:r>
        <w:br/>
      </w:r>
      <w:r>
        <w:t xml:space="preserve">        -----------------</w:t>
      </w:r>
      <w:r>
        <w:br/>
      </w:r>
      <w:r>
        <w:t xml:space="preserve">        kdf:</w:t>
      </w:r>
      <w:r>
        <w:br/>
      </w:r>
      <w:r>
        <w:t xml:space="preserve">            Key derivation function: "pbkdf2" (default) or "argon2id".</w:t>
      </w:r>
      <w:r>
        <w:br/>
      </w:r>
      <w:r/>
      <w:r>
        <w:br/>
      </w:r>
      <w:r>
        <w:t xml:space="preserve">        iterations:</w:t>
      </w:r>
      <w:r>
        <w:br/>
      </w:r>
      <w:r>
        <w:t xml:space="preserve">            PBKDF2 iteration count.  Defaults to 390000.</w:t>
      </w:r>
      <w:r>
        <w:br/>
      </w:r>
      <w:r/>
      <w:r>
        <w:br/>
      </w:r>
      <w:r>
        <w:t xml:space="preserve">        Returns</w:t>
      </w:r>
      <w:r>
        <w:br/>
      </w:r>
      <w:r>
        <w:t xml:space="preserve">        -------</w:t>
      </w:r>
      <w:r>
        <w:br/>
      </w:r>
      <w:r>
        <w:t xml:space="preserve">        dict</w:t>
      </w:r>
      <w:r>
        <w:br/>
      </w:r>
      <w:r>
        <w:t xml:space="preserve">            Encrypted payload with versioned metadata.</w:t>
      </w:r>
      <w:r>
        <w:br/>
      </w:r>
      <w:r>
        <w:t xml:space="preserve">        """</w:t>
      </w:r>
      <w:r>
        <w:br/>
      </w:r>
      <w:r/>
      <w:r>
        <w:br/>
      </w:r>
      <w:r/>
      <w:r>
        <w:br/>
      </w:r>
      <w:r>
        <w:t xml:space="preserve">        if not isinstance(</w:t>
      </w:r>
      <w:r>
        <w:br/>
      </w:r>
      <w:r>
        <w:t xml:space="preserve">            data,</w:t>
      </w:r>
      <w:r>
        <w:br/>
      </w:r>
      <w:r>
        <w:t xml:space="preserve">            (</w:t>
      </w:r>
      <w:r>
        <w:br/>
      </w:r>
      <w:r>
        <w:t xml:space="preserve">                str,</w:t>
      </w:r>
      <w:r>
        <w:br/>
      </w:r>
      <w:r>
        <w:t xml:space="preserve">                bytes,</w:t>
      </w:r>
      <w:r>
        <w:br/>
      </w:r>
      <w:r>
        <w:t xml:space="preserve">            ),</w:t>
      </w:r>
      <w:r>
        <w:br/>
      </w:r>
      <w:r>
        <w:t xml:space="preserve">        ):</w:t>
      </w:r>
      <w:r>
        <w:br/>
      </w:r>
      <w:r/>
      <w:r>
        <w:br/>
      </w:r>
      <w:r>
        <w:t xml:space="preserve">            raise WalletValidationError(</w:t>
      </w:r>
      <w:r>
        <w:br/>
      </w:r>
      <w:r>
        <w:t xml:space="preserve">                "Data must be a string or bytes."</w:t>
      </w:r>
      <w:r>
        <w:br/>
      </w:r>
      <w:r>
        <w:t xml:space="preserve">            )</w:t>
      </w:r>
      <w:r>
        <w:br/>
      </w:r>
      <w:r/>
      <w:r>
        <w:br/>
      </w:r>
      <w:r/>
      <w:r>
        <w:br/>
      </w:r>
      <w:r>
        <w:t xml:space="preserve">        kdf = options.get(</w:t>
      </w:r>
      <w:r>
        <w:br/>
      </w:r>
      <w:r>
        <w:t xml:space="preserve">            "kdf",</w:t>
      </w:r>
      <w:r>
        <w:br/>
      </w:r>
      <w:r>
        <w:t xml:space="preserve">            "pbkdf2",</w:t>
      </w:r>
      <w:r>
        <w:br/>
      </w:r>
      <w:r>
        <w:t xml:space="preserve">        ).lower()</w:t>
      </w:r>
      <w:r>
        <w:br/>
      </w:r>
      <w:r/>
      <w:r>
        <w:br/>
      </w:r>
      <w:r>
        <w:t xml:space="preserve">        iterations = options.get(</w:t>
      </w:r>
      <w:r>
        <w:br/>
      </w:r>
      <w:r>
        <w:t xml:space="preserve">            "iterations",</w:t>
      </w:r>
      <w:r>
        <w:br/>
      </w:r>
      <w:r>
        <w:t xml:space="preserve">            390000,</w:t>
      </w:r>
      <w:r>
        <w:br/>
      </w:r>
      <w:r>
        <w:t xml:space="preserve">        )</w:t>
      </w:r>
      <w:r>
        <w:br/>
      </w:r>
      <w:r/>
      <w:r>
        <w:br/>
      </w:r>
      <w:r>
        <w:t xml:space="preserve">        salt = self.generate_salt()</w:t>
      </w:r>
      <w:r>
        <w:br/>
      </w:r>
      <w:r/>
      <w:r>
        <w:br/>
      </w:r>
      <w:r>
        <w:t xml:space="preserve">        if kdf == "pbkdf2":</w:t>
      </w:r>
      <w:r>
        <w:br/>
      </w:r>
      <w:r/>
      <w:r>
        <w:br/>
      </w:r>
      <w:r>
        <w:t xml:space="preserve">            key = self.derive_key(</w:t>
      </w:r>
      <w:r>
        <w:br/>
      </w:r>
      <w:r>
        <w:t xml:space="preserve">                password,</w:t>
      </w:r>
      <w:r>
        <w:br/>
      </w:r>
      <w:r>
        <w:t xml:space="preserve">                salt,</w:t>
      </w:r>
      <w:r>
        <w:br/>
      </w:r>
      <w:r>
        <w:t xml:space="preserve">                iterations=iterations,</w:t>
      </w:r>
      <w:r>
        <w:br/>
      </w:r>
      <w:r>
        <w:t xml:space="preserve">            )</w:t>
      </w:r>
      <w:r>
        <w:br/>
      </w:r>
      <w:r/>
      <w:r>
        <w:br/>
      </w:r>
      <w:r>
        <w:t xml:space="preserve">        elif kdf == "argon2id":</w:t>
      </w:r>
      <w:r>
        <w:br/>
      </w:r>
      <w:r/>
      <w:r>
        <w:br/>
      </w:r>
      <w:r>
        <w:t xml:space="preserve">            key = self.derive_key_argon2id(</w:t>
      </w:r>
      <w:r>
        <w:br/>
      </w:r>
      <w:r>
        <w:t xml:space="preserve">                password,</w:t>
      </w:r>
      <w:r>
        <w:br/>
      </w:r>
      <w:r>
        <w:t xml:space="preserve">                salt,</w:t>
      </w:r>
      <w:r>
        <w:br/>
      </w:r>
      <w:r>
        <w:t xml:space="preserve">            )</w:t>
      </w:r>
      <w:r>
        <w:br/>
      </w:r>
      <w:r/>
      <w:r>
        <w:br/>
      </w:r>
      <w:r>
        <w:t xml:space="preserve">        else:</w:t>
      </w:r>
      <w:r>
        <w:br/>
      </w:r>
      <w:r/>
      <w:r>
        <w:br/>
      </w:r>
      <w:r>
        <w:t xml:space="preserve">            raise WalletValidationError(</w:t>
      </w:r>
      <w:r>
        <w:br/>
      </w:r>
      <w:r>
        <w:t xml:space="preserve">                f"Unsupported KDF: {kdf}"</w:t>
      </w:r>
      <w:r>
        <w:br/>
      </w:r>
      <w:r>
        <w:t xml:space="preserve">            )</w:t>
      </w:r>
      <w:r>
        <w:br/>
      </w:r>
      <w:r/>
      <w:r>
        <w:br/>
      </w:r>
      <w:r/>
      <w:r>
        <w:br/>
      </w:r>
      <w:r>
        <w:t xml:space="preserve">        nonce = os.urandom(12)</w:t>
      </w:r>
      <w:r>
        <w:br/>
      </w:r>
      <w:r/>
      <w:r>
        <w:br/>
      </w:r>
      <w:r/>
      <w:r>
        <w:br/>
      </w:r>
      <w:r>
        <w:t xml:space="preserve">        cipher = AESGCM(</w:t>
      </w:r>
      <w:r>
        <w:br/>
      </w:r>
      <w:r>
        <w:t xml:space="preserve">            key</w:t>
      </w:r>
      <w:r>
        <w:br/>
      </w:r>
      <w:r>
        <w:t xml:space="preserve">        )</w:t>
      </w:r>
      <w:r>
        <w:br/>
      </w:r>
      <w:r/>
      <w:r>
        <w:br/>
      </w:r>
      <w:r>
        <w:t xml:space="preserve">        if isinstance(</w:t>
      </w:r>
      <w:r>
        <w:br/>
      </w:r>
      <w:r>
        <w:t xml:space="preserve">            data,</w:t>
      </w:r>
      <w:r>
        <w:br/>
      </w:r>
      <w:r>
        <w:t xml:space="preserve">            str,</w:t>
      </w:r>
      <w:r>
        <w:br/>
      </w:r>
      <w:r>
        <w:t xml:space="preserve">        ):</w:t>
      </w:r>
      <w:r>
        <w:br/>
      </w:r>
      <w:r/>
      <w:r>
        <w:br/>
      </w:r>
      <w:r>
        <w:t xml:space="preserve">            plaintext = data.encode(</w:t>
      </w:r>
      <w:r>
        <w:br/>
      </w:r>
      <w:r>
        <w:t xml:space="preserve">                "utf-8"</w:t>
      </w:r>
      <w:r>
        <w:br/>
      </w:r>
      <w:r>
        <w:t xml:space="preserve">            )</w:t>
      </w:r>
      <w:r>
        <w:br/>
      </w:r>
      <w:r/>
      <w:r>
        <w:br/>
      </w:r>
      <w:r>
        <w:t xml:space="preserve">            data_encoding = "utf-8"</w:t>
      </w:r>
      <w:r>
        <w:br/>
      </w:r>
      <w:r/>
      <w:r>
        <w:br/>
      </w:r>
      <w:r>
        <w:t xml:space="preserve">        else:</w:t>
      </w:r>
      <w:r>
        <w:br/>
      </w:r>
      <w:r/>
      <w:r>
        <w:br/>
      </w:r>
      <w:r>
        <w:t xml:space="preserve">            plaintext = data</w:t>
      </w:r>
      <w:r>
        <w:br/>
      </w:r>
      <w:r/>
      <w:r>
        <w:br/>
      </w:r>
      <w:r>
        <w:t xml:space="preserve">            data_encoding = "raw"</w:t>
      </w:r>
      <w:r>
        <w:br/>
      </w:r>
      <w:r/>
      <w:r>
        <w:br/>
      </w:r>
      <w:r/>
      <w:r>
        <w:br/>
      </w:r>
      <w:r>
        <w:t xml:space="preserve">        ciphertext = cipher.encrypt(</w:t>
      </w:r>
      <w:r>
        <w:br/>
      </w:r>
      <w:r/>
      <w:r>
        <w:br/>
      </w:r>
      <w:r>
        <w:t xml:space="preserve">            nonce,</w:t>
      </w:r>
      <w:r>
        <w:br/>
      </w:r>
      <w:r/>
      <w:r>
        <w:br/>
      </w:r>
      <w:r>
        <w:t xml:space="preserve">            plaintext,</w:t>
      </w:r>
      <w:r>
        <w:br/>
      </w:r>
      <w:r/>
      <w:r>
        <w:br/>
      </w:r>
      <w:r>
        <w:t xml:space="preserve">            None,</w:t>
      </w:r>
      <w:r>
        <w:br/>
      </w:r>
      <w:r/>
      <w:r>
        <w:br/>
      </w:r>
      <w:r>
        <w:t xml:space="preserve">        )</w:t>
      </w:r>
      <w:r>
        <w:br/>
      </w:r>
      <w:r/>
      <w:r>
        <w:br/>
      </w:r>
      <w:r/>
      <w:r>
        <w:br/>
      </w:r>
      <w:r>
        <w:t xml:space="preserve">        payload = {</w:t>
      </w:r>
      <w:r>
        <w:br/>
      </w:r>
      <w:r/>
      <w:r>
        <w:br/>
      </w:r>
      <w:r>
        <w:t xml:space="preserve">            "version":</w:t>
      </w:r>
      <w:r>
        <w:br/>
      </w:r>
      <w:r>
        <w:t xml:space="preserve">                "2.1",</w:t>
      </w:r>
      <w:r>
        <w:br/>
      </w:r>
      <w:r/>
      <w:r>
        <w:br/>
      </w:r>
      <w:r/>
      <w:r>
        <w:br/>
      </w:r>
      <w:r>
        <w:t xml:space="preserve">            "algorithm":</w:t>
      </w:r>
      <w:r>
        <w:br/>
      </w:r>
      <w:r>
        <w:t xml:space="preserve">                self.algorithm,</w:t>
      </w:r>
      <w:r>
        <w:br/>
      </w:r>
      <w:r/>
      <w:r>
        <w:br/>
      </w:r>
      <w:r/>
      <w:r>
        <w:br/>
      </w:r>
      <w:r>
        <w:t xml:space="preserve">            "kdf":</w:t>
      </w:r>
      <w:r>
        <w:br/>
      </w:r>
      <w:r>
        <w:t xml:space="preserve">                kdf,</w:t>
      </w:r>
      <w:r>
        <w:br/>
      </w:r>
      <w:r/>
      <w:r>
        <w:br/>
      </w:r>
      <w:r/>
      <w:r>
        <w:br/>
      </w:r>
      <w:r>
        <w:t xml:space="preserve">            "iterations":</w:t>
      </w:r>
      <w:r>
        <w:br/>
      </w:r>
      <w:r>
        <w:t xml:space="preserve">                iterations,</w:t>
      </w:r>
      <w:r>
        <w:br/>
      </w:r>
      <w:r/>
      <w:r>
        <w:br/>
      </w:r>
      <w:r/>
      <w:r>
        <w:br/>
      </w:r>
      <w:r>
        <w:t xml:space="preserve">            "salt":</w:t>
      </w:r>
      <w:r>
        <w:br/>
      </w:r>
      <w:r>
        <w:t xml:space="preserve">                base64.b64encode(</w:t>
      </w:r>
      <w:r>
        <w:br/>
      </w:r>
      <w:r>
        <w:t xml:space="preserve">                    salt</w:t>
      </w:r>
      <w:r>
        <w:br/>
      </w:r>
      <w:r>
        <w:t xml:space="preserve">                ).decode(</w:t>
      </w:r>
      <w:r>
        <w:br/>
      </w:r>
      <w:r>
        <w:t xml:space="preserve">                    "utf-8"</w:t>
      </w:r>
      <w:r>
        <w:br/>
      </w:r>
      <w:r>
        <w:t xml:space="preserve">                ),</w:t>
      </w:r>
      <w:r>
        <w:br/>
      </w:r>
      <w:r/>
      <w:r>
        <w:br/>
      </w:r>
      <w:r/>
      <w:r>
        <w:br/>
      </w:r>
      <w:r>
        <w:t xml:space="preserve">            "nonce":</w:t>
      </w:r>
      <w:r>
        <w:br/>
      </w:r>
      <w:r>
        <w:t xml:space="preserve">                base64.b64encode(</w:t>
      </w:r>
      <w:r>
        <w:br/>
      </w:r>
      <w:r>
        <w:t xml:space="preserve">                    nonce</w:t>
      </w:r>
      <w:r>
        <w:br/>
      </w:r>
      <w:r>
        <w:t xml:space="preserve">                ).decode(</w:t>
      </w:r>
      <w:r>
        <w:br/>
      </w:r>
      <w:r>
        <w:t xml:space="preserve">                    "utf-8"</w:t>
      </w:r>
      <w:r>
        <w:br/>
      </w:r>
      <w:r>
        <w:t xml:space="preserve">                ),</w:t>
      </w:r>
      <w:r>
        <w:br/>
      </w:r>
      <w:r/>
      <w:r>
        <w:br/>
      </w:r>
      <w:r/>
      <w:r>
        <w:br/>
      </w:r>
      <w:r>
        <w:t xml:space="preserve">            "ciphertext":</w:t>
      </w:r>
      <w:r>
        <w:br/>
      </w:r>
      <w:r>
        <w:t xml:space="preserve">                base64.b64encode(</w:t>
      </w:r>
      <w:r>
        <w:br/>
      </w:r>
      <w:r>
        <w:t xml:space="preserve">                    ciphertext</w:t>
      </w:r>
      <w:r>
        <w:br/>
      </w:r>
      <w:r>
        <w:t xml:space="preserve">                ).decode(</w:t>
      </w:r>
      <w:r>
        <w:br/>
      </w:r>
      <w:r>
        <w:t xml:space="preserve">                    "utf-8"</w:t>
      </w:r>
      <w:r>
        <w:br/>
      </w:r>
      <w:r>
        <w:t xml:space="preserve">                ),</w:t>
      </w:r>
      <w:r>
        <w:br/>
      </w:r>
      <w:r/>
      <w:r>
        <w:br/>
      </w:r>
      <w:r/>
      <w:r>
        <w:br/>
      </w:r>
      <w:r>
        <w:t xml:space="preserve">            "data_encoding":</w:t>
      </w:r>
      <w:r>
        <w:br/>
      </w:r>
      <w:r>
        <w:t xml:space="preserve">                data_encoding,</w:t>
      </w:r>
      <w:r>
        <w:br/>
      </w:r>
      <w:r/>
      <w:r>
        <w:br/>
      </w:r>
      <w:r>
        <w:t xml:space="preserve">        }</w:t>
      </w:r>
      <w:r>
        <w:br/>
      </w:r>
      <w:r/>
      <w:r>
        <w:br/>
      </w:r>
      <w:r>
        <w:t xml:space="preserve">        return payload</w:t>
      </w:r>
      <w:r>
        <w:br/>
      </w:r>
      <w:r/>
      <w:r>
        <w:br/>
      </w:r>
      <w:r/>
      <w:r>
        <w:br/>
      </w:r>
      <w:r/>
      <w:r>
        <w:br/>
      </w:r>
      <w:r>
        <w:t xml:space="preserve">    ###########################################################################</w:t>
      </w:r>
      <w:r>
        <w:br/>
      </w:r>
      <w:r>
        <w:t xml:space="preserve">    # Decryption</w:t>
      </w:r>
      <w:r>
        <w:br/>
      </w:r>
      <w:r>
        <w:t xml:space="preserve">    ###########################################################################</w:t>
      </w:r>
      <w:r>
        <w:br/>
      </w:r>
      <w:r/>
      <w:r>
        <w:br/>
      </w:r>
      <w:r/>
      <w:r>
        <w:br/>
      </w:r>
      <w:r>
        <w:t xml:space="preserve">    def decrypt(</w:t>
      </w:r>
      <w:r>
        <w:br/>
      </w:r>
      <w:r>
        <w:t xml:space="preserve">        self,</w:t>
      </w:r>
      <w:r>
        <w:br/>
      </w:r>
      <w:r>
        <w:t xml:space="preserve">        payload: Dict[str, Any],</w:t>
      </w:r>
      <w:r>
        <w:br/>
      </w:r>
      <w:r>
        <w:t xml:space="preserve">        password: str,</w:t>
      </w:r>
      <w:r>
        <w:br/>
      </w:r>
      <w:r>
        <w:t xml:space="preserve">    ) -&gt; str | bytes:</w:t>
      </w:r>
      <w:r>
        <w:br/>
      </w:r>
      <w:r>
        <w:t xml:space="preserve">        """</w:t>
      </w:r>
      <w:r>
        <w:br/>
      </w:r>
      <w:r>
        <w:t xml:space="preserve">        Decrypt encrypted wallet data.</w:t>
      </w:r>
      <w:r>
        <w:br/>
      </w:r>
      <w:r/>
      <w:r>
        <w:br/>
      </w:r>
      <w:r>
        <w:t xml:space="preserve">        Parameters</w:t>
      </w:r>
      <w:r>
        <w:br/>
      </w:r>
      <w:r>
        <w:t xml:space="preserve">        ----------</w:t>
      </w:r>
      <w:r>
        <w:br/>
      </w:r>
      <w:r>
        <w:t xml:space="preserve">        payload:</w:t>
      </w:r>
      <w:r>
        <w:br/>
      </w:r>
      <w:r>
        <w:t xml:space="preserve">            Encrypted payload.</w:t>
      </w:r>
      <w:r>
        <w:br/>
      </w:r>
      <w:r/>
      <w:r>
        <w:br/>
      </w:r>
      <w:r>
        <w:t xml:space="preserve">        password:</w:t>
      </w:r>
      <w:r>
        <w:br/>
      </w:r>
      <w:r>
        <w:t xml:space="preserve">            Encryption password.</w:t>
      </w:r>
      <w:r>
        <w:br/>
      </w:r>
      <w:r/>
      <w:r>
        <w:br/>
      </w:r>
      <w:r>
        <w:t xml:space="preserve">        Returns</w:t>
      </w:r>
      <w:r>
        <w:br/>
      </w:r>
      <w:r>
        <w:t xml:space="preserve">        -------</w:t>
      </w:r>
      <w:r>
        <w:br/>
      </w:r>
      <w:r>
        <w:t xml:space="preserve">        str | bytes</w:t>
      </w:r>
      <w:r>
        <w:br/>
      </w:r>
      <w:r>
        <w:t xml:space="preserve">            Original plaintext.  Returns str when the original</w:t>
      </w:r>
      <w:r>
        <w:br/>
      </w:r>
      <w:r>
        <w:t xml:space="preserve">            data was a string; returns bytes when the original</w:t>
      </w:r>
      <w:r>
        <w:br/>
      </w:r>
      <w:r>
        <w:t xml:space="preserve">            data was bytes.</w:t>
      </w:r>
      <w:r>
        <w:br/>
      </w:r>
      <w:r/>
      <w:r>
        <w:br/>
      </w:r>
      <w:r>
        <w:t xml:space="preserve">        Raises</w:t>
      </w:r>
      <w:r>
        <w:br/>
      </w:r>
      <w:r>
        <w:t xml:space="preserve">        ------</w:t>
      </w:r>
      <w:r>
        <w:br/>
      </w:r>
      <w:r>
        <w:t xml:space="preserve">        WalletValidationError</w:t>
      </w:r>
      <w:r>
        <w:br/>
      </w:r>
      <w:r>
        <w:t xml:space="preserve">            If payload is invalid or KDF is unsupported.</w:t>
      </w:r>
      <w:r>
        <w:br/>
      </w:r>
      <w:r>
        <w:t xml:space="preserve">        """</w:t>
      </w:r>
      <w:r>
        <w:br/>
      </w:r>
      <w:r/>
      <w:r>
        <w:br/>
      </w:r>
      <w:r/>
      <w:r>
        <w:br/>
      </w:r>
      <w:r>
        <w:t xml:space="preserve">        self.validate_payload(</w:t>
      </w:r>
      <w:r>
        <w:br/>
      </w:r>
      <w:r>
        <w:t xml:space="preserve">            payload</w:t>
      </w:r>
      <w:r>
        <w:br/>
      </w:r>
      <w:r>
        <w:t xml:space="preserve">        )</w:t>
      </w:r>
      <w:r>
        <w:br/>
      </w:r>
      <w:r/>
      <w:r>
        <w:br/>
      </w:r>
      <w:r/>
      <w:r>
        <w:br/>
      </w:r>
      <w:r>
        <w:t xml:space="preserve">        salt = base64.b64decode(</w:t>
      </w:r>
      <w:r>
        <w:br/>
      </w:r>
      <w:r/>
      <w:r>
        <w:br/>
      </w:r>
      <w:r>
        <w:t xml:space="preserve">            payload["salt"]</w:t>
      </w:r>
      <w:r>
        <w:br/>
      </w:r>
      <w:r/>
      <w:r>
        <w:br/>
      </w:r>
      <w:r>
        <w:t xml:space="preserve">        )</w:t>
      </w:r>
      <w:r>
        <w:br/>
      </w:r>
      <w:r/>
      <w:r>
        <w:br/>
      </w:r>
      <w:r/>
      <w:r>
        <w:br/>
      </w:r>
      <w:r>
        <w:t xml:space="preserve">        nonce = base64.b64decode(</w:t>
      </w:r>
      <w:r>
        <w:br/>
      </w:r>
      <w:r/>
      <w:r>
        <w:br/>
      </w:r>
      <w:r>
        <w:t xml:space="preserve">            payload["nonce"]</w:t>
      </w:r>
      <w:r>
        <w:br/>
      </w:r>
      <w:r/>
      <w:r>
        <w:br/>
      </w:r>
      <w:r>
        <w:t xml:space="preserve">        )</w:t>
      </w:r>
      <w:r>
        <w:br/>
      </w:r>
      <w:r/>
      <w:r>
        <w:br/>
      </w:r>
      <w:r/>
      <w:r>
        <w:br/>
      </w:r>
      <w:r>
        <w:t xml:space="preserve">        ciphertext = base64.b64decode(</w:t>
      </w:r>
      <w:r>
        <w:br/>
      </w:r>
      <w:r/>
      <w:r>
        <w:br/>
      </w:r>
      <w:r>
        <w:t xml:space="preserve">            payload["ciphertext"]</w:t>
      </w:r>
      <w:r>
        <w:br/>
      </w:r>
      <w:r/>
      <w:r>
        <w:br/>
      </w:r>
      <w:r>
        <w:t xml:space="preserve">        )</w:t>
      </w:r>
      <w:r>
        <w:br/>
      </w:r>
      <w:r/>
      <w:r>
        <w:br/>
      </w:r>
      <w:r/>
      <w:r>
        <w:br/>
      </w:r>
      <w:r>
        <w:t xml:space="preserve">        kdf = payload.get(</w:t>
      </w:r>
      <w:r>
        <w:br/>
      </w:r>
      <w:r>
        <w:t xml:space="preserve">            "kdf",</w:t>
      </w:r>
      <w:r>
        <w:br/>
      </w:r>
      <w:r>
        <w:t xml:space="preserve">            "pbkdf2",</w:t>
      </w:r>
      <w:r>
        <w:br/>
      </w:r>
      <w:r>
        <w:t xml:space="preserve">        ).lower()</w:t>
      </w:r>
      <w:r>
        <w:br/>
      </w:r>
      <w:r/>
      <w:r>
        <w:br/>
      </w:r>
      <w:r>
        <w:t xml:space="preserve">        iterations = payload.get(</w:t>
      </w:r>
      <w:r>
        <w:br/>
      </w:r>
      <w:r>
        <w:t xml:space="preserve">            "iterations",</w:t>
      </w:r>
      <w:r>
        <w:br/>
      </w:r>
      <w:r>
        <w:t xml:space="preserve">            390000,</w:t>
      </w:r>
      <w:r>
        <w:br/>
      </w:r>
      <w:r>
        <w:t xml:space="preserve">        )</w:t>
      </w:r>
      <w:r>
        <w:br/>
      </w:r>
      <w:r/>
      <w:r>
        <w:br/>
      </w:r>
      <w:r/>
      <w:r>
        <w:br/>
      </w:r>
      <w:r>
        <w:t xml:space="preserve">        if kdf == "pbkdf2":</w:t>
      </w:r>
      <w:r>
        <w:br/>
      </w:r>
      <w:r/>
      <w:r>
        <w:br/>
      </w:r>
      <w:r>
        <w:t xml:space="preserve">            key = self.derive_key(</w:t>
      </w:r>
      <w:r>
        <w:br/>
      </w:r>
      <w:r>
        <w:t xml:space="preserve">                password,</w:t>
      </w:r>
      <w:r>
        <w:br/>
      </w:r>
      <w:r>
        <w:t xml:space="preserve">                salt,</w:t>
      </w:r>
      <w:r>
        <w:br/>
      </w:r>
      <w:r>
        <w:t xml:space="preserve">                iterations=iterations,</w:t>
      </w:r>
      <w:r>
        <w:br/>
      </w:r>
      <w:r>
        <w:t xml:space="preserve">            )</w:t>
      </w:r>
      <w:r>
        <w:br/>
      </w:r>
      <w:r/>
      <w:r>
        <w:br/>
      </w:r>
      <w:r>
        <w:t xml:space="preserve">        elif kdf == "argon2id":</w:t>
      </w:r>
      <w:r>
        <w:br/>
      </w:r>
      <w:r/>
      <w:r>
        <w:br/>
      </w:r>
      <w:r>
        <w:t xml:space="preserve">            key = self.derive_key_argon2id(</w:t>
      </w:r>
      <w:r>
        <w:br/>
      </w:r>
      <w:r>
        <w:t xml:space="preserve">                password,</w:t>
      </w:r>
      <w:r>
        <w:br/>
      </w:r>
      <w:r>
        <w:t xml:space="preserve">                salt,</w:t>
      </w:r>
      <w:r>
        <w:br/>
      </w:r>
      <w:r>
        <w:t xml:space="preserve">            )</w:t>
      </w:r>
      <w:r>
        <w:br/>
      </w:r>
      <w:r/>
      <w:r>
        <w:br/>
      </w:r>
      <w:r>
        <w:t xml:space="preserve">        else:</w:t>
      </w:r>
      <w:r>
        <w:br/>
      </w:r>
      <w:r/>
      <w:r>
        <w:br/>
      </w:r>
      <w:r>
        <w:t xml:space="preserve">            raise WalletValidationError(</w:t>
      </w:r>
      <w:r>
        <w:br/>
      </w:r>
      <w:r>
        <w:t xml:space="preserve">                f"Unsupported KDF: {kdf}"</w:t>
      </w:r>
      <w:r>
        <w:br/>
      </w:r>
      <w:r>
        <w:t xml:space="preserve">            )</w:t>
      </w:r>
      <w:r>
        <w:br/>
      </w:r>
      <w:r/>
      <w:r>
        <w:br/>
      </w:r>
      <w:r/>
      <w:r>
        <w:br/>
      </w:r>
      <w:r>
        <w:t xml:space="preserve">        cipher = AESGCM(</w:t>
      </w:r>
      <w:r>
        <w:br/>
      </w:r>
      <w:r>
        <w:t xml:space="preserve">            key</w:t>
      </w:r>
      <w:r>
        <w:br/>
      </w:r>
      <w:r>
        <w:t xml:space="preserve">        )</w:t>
      </w:r>
      <w:r>
        <w:br/>
      </w:r>
      <w:r/>
      <w:r>
        <w:br/>
      </w:r>
      <w:r/>
      <w:r>
        <w:br/>
      </w:r>
      <w:r>
        <w:t xml:space="preserve">        plaintext = cipher.decrypt(</w:t>
      </w:r>
      <w:r>
        <w:br/>
      </w:r>
      <w:r/>
      <w:r>
        <w:br/>
      </w:r>
      <w:r>
        <w:t xml:space="preserve">            nonce,</w:t>
      </w:r>
      <w:r>
        <w:br/>
      </w:r>
      <w:r/>
      <w:r>
        <w:br/>
      </w:r>
      <w:r>
        <w:t xml:space="preserve">            ciphertext,</w:t>
      </w:r>
      <w:r>
        <w:br/>
      </w:r>
      <w:r/>
      <w:r>
        <w:br/>
      </w:r>
      <w:r>
        <w:t xml:space="preserve">            None,</w:t>
      </w:r>
      <w:r>
        <w:br/>
      </w:r>
      <w:r/>
      <w:r>
        <w:br/>
      </w:r>
      <w:r>
        <w:t xml:space="preserve">        )</w:t>
      </w:r>
      <w:r>
        <w:br/>
      </w:r>
      <w:r/>
      <w:r>
        <w:br/>
      </w:r>
      <w:r/>
      <w:r>
        <w:br/>
      </w:r>
      <w:r>
        <w:t xml:space="preserve">        data_encoding = payload.get(</w:t>
      </w:r>
      <w:r>
        <w:br/>
      </w:r>
      <w:r>
        <w:t xml:space="preserve">            "data_encoding",</w:t>
      </w:r>
      <w:r>
        <w:br/>
      </w:r>
      <w:r>
        <w:t xml:space="preserve">            "utf-8",</w:t>
      </w:r>
      <w:r>
        <w:br/>
      </w:r>
      <w:r>
        <w:t xml:space="preserve">        )</w:t>
      </w:r>
      <w:r>
        <w:br/>
      </w:r>
      <w:r/>
      <w:r>
        <w:br/>
      </w:r>
      <w:r/>
      <w:r>
        <w:br/>
      </w:r>
      <w:r>
        <w:t xml:space="preserve">        if data_encoding == "utf-8":</w:t>
      </w:r>
      <w:r>
        <w:br/>
      </w:r>
      <w:r/>
      <w:r>
        <w:br/>
      </w:r>
      <w:r>
        <w:t xml:space="preserve">            return plaintext.decode(</w:t>
      </w:r>
      <w:r>
        <w:br/>
      </w:r>
      <w:r>
        <w:t xml:space="preserve">                "utf-8"</w:t>
      </w:r>
      <w:r>
        <w:br/>
      </w:r>
      <w:r>
        <w:t xml:space="preserve">            )</w:t>
      </w:r>
      <w:r>
        <w:br/>
      </w:r>
      <w:r/>
      <w:r>
        <w:br/>
      </w:r>
      <w:r>
        <w:t xml:space="preserve">        return plaintext</w:t>
      </w:r>
      <w:r>
        <w:br/>
      </w:r>
      <w:r/>
      <w:r>
        <w:br/>
      </w:r>
      <w:r/>
      <w:r>
        <w:br/>
      </w:r>
      <w:r>
        <w:t xml:space="preserve">    ###########################################################################</w:t>
      </w:r>
      <w:r>
        <w:br/>
      </w:r>
      <w:r>
        <w:t xml:space="preserve">    # Payload Validation</w:t>
      </w:r>
      <w:r>
        <w:br/>
      </w:r>
      <w:r>
        <w:t xml:space="preserve">    ###########################################################################</w:t>
      </w:r>
      <w:r>
        <w:br/>
      </w:r>
      <w:r/>
      <w:r>
        <w:br/>
      </w:r>
      <w:r/>
      <w:r>
        <w:br/>
      </w:r>
      <w:r>
        <w:t xml:space="preserve">    def validate_payload(</w:t>
      </w:r>
      <w:r>
        <w:br/>
      </w:r>
      <w:r>
        <w:t xml:space="preserve">        self,</w:t>
      </w:r>
      <w:r>
        <w:br/>
      </w:r>
      <w:r>
        <w:t xml:space="preserve">        payload: Dict[str, Any],</w:t>
      </w:r>
      <w:r>
        <w:br/>
      </w:r>
      <w:r>
        <w:t xml:space="preserve">    ) -&gt; bool:</w:t>
      </w:r>
      <w:r>
        <w:br/>
      </w:r>
      <w:r>
        <w:t xml:space="preserve">        """</w:t>
      </w:r>
      <w:r>
        <w:br/>
      </w:r>
      <w:r>
        <w:t xml:space="preserve">        Validate encrypted payload structure.</w:t>
      </w:r>
      <w:r>
        <w:br/>
      </w:r>
      <w:r/>
      <w:r>
        <w:br/>
      </w:r>
      <w:r>
        <w:t xml:space="preserve">        Parameters</w:t>
      </w:r>
      <w:r>
        <w:br/>
      </w:r>
      <w:r>
        <w:t xml:space="preserve">        ----------</w:t>
      </w:r>
      <w:r>
        <w:br/>
      </w:r>
      <w:r>
        <w:t xml:space="preserve">        payload:</w:t>
      </w:r>
      <w:r>
        <w:br/>
      </w:r>
      <w:r>
        <w:t xml:space="preserve">            Encrypted payload dictionary.</w:t>
      </w:r>
      <w:r>
        <w:br/>
      </w:r>
      <w:r/>
      <w:r>
        <w:br/>
      </w:r>
      <w:r>
        <w:t xml:space="preserve">        Returns</w:t>
      </w:r>
      <w:r>
        <w:br/>
      </w:r>
      <w:r>
        <w:t xml:space="preserve">        -------</w:t>
      </w:r>
      <w:r>
        <w:br/>
      </w:r>
      <w:r>
        <w:t xml:space="preserve">        bool</w:t>
      </w:r>
      <w:r>
        <w:br/>
      </w:r>
      <w:r>
        <w:t xml:space="preserve">            True if payload is valid.</w:t>
      </w:r>
      <w:r>
        <w:br/>
      </w:r>
      <w:r/>
      <w:r>
        <w:br/>
      </w:r>
      <w:r>
        <w:t xml:space="preserve">        Raises</w:t>
      </w:r>
      <w:r>
        <w:br/>
      </w:r>
      <w:r>
        <w:t xml:space="preserve">        ------</w:t>
      </w:r>
      <w:r>
        <w:br/>
      </w:r>
      <w:r>
        <w:t xml:space="preserve">        WalletValidationError</w:t>
      </w:r>
      <w:r>
        <w:br/>
      </w:r>
      <w:r>
        <w:t xml:space="preserve">            If payload is invalid.</w:t>
      </w:r>
      <w:r>
        <w:br/>
      </w:r>
      <w:r>
        <w:t xml:space="preserve">        """</w:t>
      </w:r>
      <w:r>
        <w:br/>
      </w:r>
      <w:r/>
      <w:r>
        <w:br/>
      </w:r>
      <w:r/>
      <w:r>
        <w:br/>
      </w:r>
      <w:r>
        <w:t xml:space="preserve">        if not isinstance(</w:t>
      </w:r>
      <w:r>
        <w:br/>
      </w:r>
      <w:r>
        <w:t xml:space="preserve">            payload,</w:t>
      </w:r>
      <w:r>
        <w:br/>
      </w:r>
      <w:r>
        <w:t xml:space="preserve">            dict,</w:t>
      </w:r>
      <w:r>
        <w:br/>
      </w:r>
      <w:r>
        <w:t xml:space="preserve">        ):</w:t>
      </w:r>
      <w:r>
        <w:br/>
      </w:r>
      <w:r/>
      <w:r>
        <w:br/>
      </w:r>
      <w:r>
        <w:t xml:space="preserve">            raise WalletValidationError(</w:t>
      </w:r>
      <w:r>
        <w:br/>
      </w:r>
      <w:r>
        <w:t xml:space="preserve">                "Encrypted payload must be a dictionary."</w:t>
      </w:r>
      <w:r>
        <w:br/>
      </w:r>
      <w:r>
        <w:t xml:space="preserve">            )</w:t>
      </w:r>
      <w:r>
        <w:br/>
      </w:r>
      <w:r/>
      <w:r>
        <w:br/>
      </w:r>
      <w:r/>
      <w:r>
        <w:br/>
      </w:r>
      <w:r>
        <w:t xml:space="preserve">        required_fields = (</w:t>
      </w:r>
      <w:r>
        <w:br/>
      </w:r>
      <w:r/>
      <w:r>
        <w:br/>
      </w:r>
      <w:r>
        <w:t xml:space="preserve">            "algorithm",</w:t>
      </w:r>
      <w:r>
        <w:br/>
      </w:r>
      <w:r/>
      <w:r>
        <w:br/>
      </w:r>
      <w:r>
        <w:t xml:space="preserve">            "salt",</w:t>
      </w:r>
      <w:r>
        <w:br/>
      </w:r>
      <w:r/>
      <w:r>
        <w:br/>
      </w:r>
      <w:r>
        <w:t xml:space="preserve">            "nonce",</w:t>
      </w:r>
      <w:r>
        <w:br/>
      </w:r>
      <w:r/>
      <w:r>
        <w:br/>
      </w:r>
      <w:r>
        <w:t xml:space="preserve">            "ciphertext",</w:t>
      </w:r>
      <w:r>
        <w:br/>
      </w:r>
      <w:r/>
      <w:r>
        <w:br/>
      </w:r>
      <w:r>
        <w:t xml:space="preserve">        )</w:t>
      </w:r>
      <w:r>
        <w:br/>
      </w:r>
      <w:r/>
      <w:r>
        <w:br/>
      </w:r>
      <w:r/>
      <w:r>
        <w:br/>
      </w:r>
      <w:r>
        <w:t xml:space="preserve">        for field in required_fields:</w:t>
      </w:r>
      <w:r>
        <w:br/>
      </w:r>
      <w:r/>
      <w:r>
        <w:br/>
      </w:r>
      <w:r>
        <w:t xml:space="preserve">            if field not in payload:</w:t>
      </w:r>
      <w:r>
        <w:br/>
      </w:r>
      <w:r/>
      <w:r>
        <w:br/>
      </w:r>
      <w:r>
        <w:t xml:space="preserve">                raise WalletValidationError(</w:t>
      </w:r>
      <w:r>
        <w:br/>
      </w:r>
      <w:r>
        <w:t xml:space="preserve">                    f"Missing encrypted field: {field}"</w:t>
      </w:r>
      <w:r>
        <w:br/>
      </w:r>
      <w:r>
        <w:t xml:space="preserve">                )</w:t>
      </w:r>
      <w:r>
        <w:br/>
      </w:r>
      <w:r/>
      <w:r>
        <w:br/>
      </w:r>
      <w:r/>
      <w:r>
        <w:br/>
      </w:r>
      <w:r>
        <w:t xml:space="preserve">        if payload["algorithm"] != self.algorithm:</w:t>
      </w:r>
      <w:r>
        <w:br/>
      </w:r>
      <w:r/>
      <w:r>
        <w:br/>
      </w:r>
      <w:r>
        <w:t xml:space="preserve">            raise WalletValidationError(</w:t>
      </w:r>
      <w:r>
        <w:br/>
      </w:r>
      <w:r>
        <w:t xml:space="preserve">                "Encryption algorithm mismatch."</w:t>
      </w:r>
      <w:r>
        <w:br/>
      </w:r>
      <w:r>
        <w:t xml:space="preserve">            )</w:t>
      </w:r>
      <w:r>
        <w:br/>
      </w:r>
      <w:r/>
      <w:r>
        <w:br/>
      </w:r>
      <w:r/>
      <w:r>
        <w:br/>
      </w:r>
      <w:r>
        <w:t xml:space="preserve">        return True</w:t>
      </w:r>
      <w:r>
        <w:br/>
      </w:r>
      <w:r/>
      <w:r>
        <w:br/>
      </w:r>
      <w:r/>
      <w:r>
        <w:br/>
      </w:r>
      <w:r/>
      <w:r>
        <w:br/>
      </w:r>
      <w:r>
        <w:t xml:space="preserve">    ###########################################################################</w:t>
      </w:r>
      <w:r>
        <w:br/>
      </w:r>
      <w:r>
        <w:t xml:space="preserve">    # Hash Generation</w:t>
      </w:r>
      <w:r>
        <w:br/>
      </w:r>
      <w:r>
        <w:t xml:space="preserve">    ###########################################################################</w:t>
      </w:r>
      <w:r>
        <w:br/>
      </w:r>
      <w:r/>
      <w:r>
        <w:br/>
      </w:r>
      <w:r/>
      <w:r>
        <w:br/>
      </w:r>
      <w:r>
        <w:t xml:space="preserve">    def generate_hash(</w:t>
      </w:r>
      <w:r>
        <w:br/>
      </w:r>
      <w:r>
        <w:t xml:space="preserve">        self,</w:t>
      </w:r>
      <w:r>
        <w:br/>
      </w:r>
      <w:r>
        <w:t xml:space="preserve">        data: str,</w:t>
      </w:r>
      <w:r>
        <w:br/>
      </w:r>
      <w:r>
        <w:t xml:space="preserve">    ) -&gt; str:</w:t>
      </w:r>
      <w:r>
        <w:br/>
      </w:r>
      <w:r>
        <w:t xml:space="preserve">        """</w:t>
      </w:r>
      <w:r>
        <w:br/>
      </w:r>
      <w:r>
        <w:t xml:space="preserve">        Generate SHA-256 hash.</w:t>
      </w:r>
      <w:r>
        <w:br/>
      </w:r>
      <w:r/>
      <w:r>
        <w:br/>
      </w:r>
      <w:r>
        <w:t xml:space="preserve">        Parameters</w:t>
      </w:r>
      <w:r>
        <w:br/>
      </w:r>
      <w:r>
        <w:t xml:space="preserve">        ----------</w:t>
      </w:r>
      <w:r>
        <w:br/>
      </w:r>
      <w:r>
        <w:t xml:space="preserve">        data:</w:t>
      </w:r>
      <w:r>
        <w:br/>
      </w:r>
      <w:r>
        <w:t xml:space="preserve">            Input data.</w:t>
      </w:r>
      <w:r>
        <w:br/>
      </w:r>
      <w:r/>
      <w:r>
        <w:br/>
      </w:r>
      <w:r>
        <w:t xml:space="preserve">        Returns</w:t>
      </w:r>
      <w:r>
        <w:br/>
      </w:r>
      <w:r>
        <w:t xml:space="preserve">        -------</w:t>
      </w:r>
      <w:r>
        <w:br/>
      </w:r>
      <w:r>
        <w:t xml:space="preserve">        str</w:t>
      </w:r>
      <w:r>
        <w:br/>
      </w:r>
      <w:r>
        <w:t xml:space="preserve">            SHA-256 hexadecimal digest.</w:t>
      </w:r>
      <w:r>
        <w:br/>
      </w:r>
      <w:r>
        <w:t xml:space="preserve">        """</w:t>
      </w:r>
      <w:r>
        <w:br/>
      </w:r>
      <w:r/>
      <w:r>
        <w:br/>
      </w:r>
      <w:r/>
      <w:r>
        <w:br/>
      </w:r>
      <w:r>
        <w:t xml:space="preserve">        if not isinstance(</w:t>
      </w:r>
      <w:r>
        <w:br/>
      </w:r>
      <w:r>
        <w:t xml:space="preserve">            data,</w:t>
      </w:r>
      <w:r>
        <w:br/>
      </w:r>
      <w:r>
        <w:t xml:space="preserve">            str,</w:t>
      </w:r>
      <w:r>
        <w:br/>
      </w:r>
      <w:r>
        <w:t xml:space="preserve">        ):</w:t>
      </w:r>
      <w:r>
        <w:br/>
      </w:r>
      <w:r/>
      <w:r>
        <w:br/>
      </w:r>
      <w:r>
        <w:t xml:space="preserve">            raise WalletValidationError(</w:t>
      </w:r>
      <w:r>
        <w:br/>
      </w:r>
      <w:r>
        <w:t xml:space="preserve">                "Hash data must be a string."</w:t>
      </w:r>
      <w:r>
        <w:br/>
      </w:r>
      <w:r>
        <w:t xml:space="preserve">            )</w:t>
      </w:r>
      <w:r>
        <w:br/>
      </w:r>
      <w:r/>
      <w:r>
        <w:br/>
      </w:r>
      <w:r/>
      <w:r>
        <w:br/>
      </w:r>
      <w:r>
        <w:t xml:space="preserve">        return hashlib.sha256(</w:t>
      </w:r>
      <w:r>
        <w:br/>
      </w:r>
      <w:r/>
      <w:r>
        <w:br/>
      </w:r>
      <w:r>
        <w:t xml:space="preserve">            data.encode(</w:t>
      </w:r>
      <w:r>
        <w:br/>
      </w:r>
      <w:r>
        <w:t xml:space="preserve">                "utf-8"</w:t>
      </w:r>
      <w:r>
        <w:br/>
      </w:r>
      <w:r>
        <w:t xml:space="preserve">            )</w:t>
      </w:r>
      <w:r>
        <w:br/>
      </w:r>
      <w:r/>
      <w:r>
        <w:br/>
      </w:r>
      <w:r>
        <w:t xml:space="preserve">        ).hexdigest()</w:t>
      </w:r>
      <w:r>
        <w:br/>
      </w:r>
      <w:r/>
      <w:r>
        <w:br/>
      </w:r>
      <w:r/>
      <w:r>
        <w:br/>
      </w:r>
      <w:r/>
      <w:r>
        <w:br/>
      </w:r>
      <w:r>
        <w:t xml:space="preserve">    ###########################################################################</w:t>
      </w:r>
      <w:r>
        <w:br/>
      </w:r>
      <w:r>
        <w:t xml:space="preserve">    # Hash Verification</w:t>
      </w:r>
      <w:r>
        <w:br/>
      </w:r>
      <w:r>
        <w:t xml:space="preserve">    ###########################################################################</w:t>
      </w:r>
      <w:r>
        <w:br/>
      </w:r>
      <w:r/>
      <w:r>
        <w:br/>
      </w:r>
      <w:r/>
      <w:r>
        <w:br/>
      </w:r>
      <w:r>
        <w:t xml:space="preserve">    def verify_hash(</w:t>
      </w:r>
      <w:r>
        <w:br/>
      </w:r>
      <w:r>
        <w:t xml:space="preserve">        self,</w:t>
      </w:r>
      <w:r>
        <w:br/>
      </w:r>
      <w:r>
        <w:t xml:space="preserve">        data: str,</w:t>
      </w:r>
      <w:r>
        <w:br/>
      </w:r>
      <w:r>
        <w:t xml:space="preserve">        digest: str,</w:t>
      </w:r>
      <w:r>
        <w:br/>
      </w:r>
      <w:r>
        <w:t xml:space="preserve">    ) -&gt; bool:</w:t>
      </w:r>
      <w:r>
        <w:br/>
      </w:r>
      <w:r>
        <w:t xml:space="preserve">        """</w:t>
      </w:r>
      <w:r>
        <w:br/>
      </w:r>
      <w:r>
        <w:t xml:space="preserve">        Verify SHA-256 hash using constant-time comparison.</w:t>
      </w:r>
      <w:r>
        <w:br/>
      </w:r>
      <w:r/>
      <w:r>
        <w:br/>
      </w:r>
      <w:r>
        <w:t xml:space="preserve">        Parameters</w:t>
      </w:r>
      <w:r>
        <w:br/>
      </w:r>
      <w:r>
        <w:t xml:space="preserve">        ----------</w:t>
      </w:r>
      <w:r>
        <w:br/>
      </w:r>
      <w:r>
        <w:t xml:space="preserve">        data:</w:t>
      </w:r>
      <w:r>
        <w:br/>
      </w:r>
      <w:r>
        <w:t xml:space="preserve">            Original data.</w:t>
      </w:r>
      <w:r>
        <w:br/>
      </w:r>
      <w:r/>
      <w:r>
        <w:br/>
      </w:r>
      <w:r>
        <w:t xml:space="preserve">        digest:</w:t>
      </w:r>
      <w:r>
        <w:br/>
      </w:r>
      <w:r>
        <w:t xml:space="preserve">            Expected digest.</w:t>
      </w:r>
      <w:r>
        <w:br/>
      </w:r>
      <w:r/>
      <w:r>
        <w:br/>
      </w:r>
      <w:r>
        <w:t xml:space="preserve">        Returns</w:t>
      </w:r>
      <w:r>
        <w:br/>
      </w:r>
      <w:r>
        <w:t xml:space="preserve">        -------</w:t>
      </w:r>
      <w:r>
        <w:br/>
      </w:r>
      <w:r>
        <w:t xml:space="preserve">        bool</w:t>
      </w:r>
      <w:r>
        <w:br/>
      </w:r>
      <w:r>
        <w:t xml:space="preserve">            True if hashes match.</w:t>
      </w:r>
      <w:r>
        <w:br/>
      </w:r>
      <w:r/>
      <w:r>
        <w:br/>
      </w:r>
      <w:r>
        <w:t xml:space="preserve">        Notes</w:t>
      </w:r>
      <w:r>
        <w:br/>
      </w:r>
      <w:r>
        <w:t xml:space="preserve">        -----</w:t>
      </w:r>
      <w:r>
        <w:br/>
      </w:r>
      <w:r>
        <w:t xml:space="preserve">        Uses hmac.compare_digest to prevent timing attacks.</w:t>
      </w:r>
      <w:r>
        <w:br/>
      </w:r>
      <w:r>
        <w:t xml:space="preserve">        """</w:t>
      </w:r>
      <w:r>
        <w:br/>
      </w:r>
      <w:r/>
      <w:r>
        <w:br/>
      </w:r>
      <w:r/>
      <w:r>
        <w:br/>
      </w:r>
      <w:r>
        <w:t xml:space="preserve">        generated_hash = self.generate_hash(</w:t>
      </w:r>
      <w:r>
        <w:br/>
      </w:r>
      <w:r/>
      <w:r>
        <w:br/>
      </w:r>
      <w:r>
        <w:t xml:space="preserve">            data</w:t>
      </w:r>
      <w:r>
        <w:br/>
      </w:r>
      <w:r/>
      <w:r>
        <w:br/>
      </w:r>
      <w:r>
        <w:t xml:space="preserve">        )</w:t>
      </w:r>
      <w:r>
        <w:br/>
      </w:r>
      <w:r/>
      <w:r>
        <w:br/>
      </w:r>
      <w:r/>
      <w:r>
        <w:br/>
      </w:r>
      <w:r>
        <w:t xml:space="preserve">        return hmac.compare_digest(</w:t>
      </w:r>
      <w:r>
        <w:br/>
      </w:r>
      <w:r/>
      <w:r>
        <w:br/>
      </w:r>
      <w:r>
        <w:t xml:space="preserve">            generated_hash.encode(</w:t>
      </w:r>
      <w:r>
        <w:br/>
      </w:r>
      <w:r>
        <w:t xml:space="preserve">                "utf-8"</w:t>
      </w:r>
      <w:r>
        <w:br/>
      </w:r>
      <w:r>
        <w:t xml:space="preserve">            ),</w:t>
      </w:r>
      <w:r>
        <w:br/>
      </w:r>
      <w:r/>
      <w:r>
        <w:br/>
      </w:r>
      <w:r>
        <w:t xml:space="preserve">            digest.encode(</w:t>
      </w:r>
      <w:r>
        <w:br/>
      </w:r>
      <w:r>
        <w:t xml:space="preserve">                "utf-8"</w:t>
      </w:r>
      <w:r>
        <w:br/>
      </w:r>
      <w:r>
        <w:t xml:space="preserve">            ),</w:t>
      </w:r>
      <w:r>
        <w:br/>
      </w:r>
      <w:r/>
      <w:r>
        <w:br/>
      </w:r>
      <w:r>
        <w:t xml:space="preserve">        )</w:t>
      </w:r>
      <w:r>
        <w:br/>
      </w:r>
      <w:r/>
      <w:r>
        <w:br/>
      </w:r>
      <w:r/>
      <w:r>
        <w:br/>
      </w:r>
      <w:r/>
      <w:r>
        <w:br/>
      </w:r>
      <w:r>
        <w:t xml:space="preserve">    ###########################################################################</w:t>
      </w:r>
      <w:r>
        <w:br/>
      </w:r>
      <w:r>
        <w:t xml:space="preserve">    # Information</w:t>
      </w:r>
      <w:r>
        <w:br/>
      </w:r>
      <w:r>
        <w:t xml:space="preserve">    ###########################################################################</w:t>
      </w:r>
      <w:r>
        <w:br/>
      </w:r>
      <w:r/>
      <w:r>
        <w:br/>
      </w:r>
      <w:r/>
      <w:r>
        <w:br/>
      </w:r>
      <w:r>
        <w:t xml:space="preserve">    def info(</w:t>
      </w:r>
      <w:r>
        <w:br/>
      </w:r>
      <w:r>
        <w:t xml:space="preserve">        self,</w:t>
      </w:r>
      <w:r>
        <w:br/>
      </w:r>
      <w:r>
        <w:t xml:space="preserve">    ) -&gt; Dict[str, Any]:</w:t>
      </w:r>
      <w:r>
        <w:br/>
      </w:r>
      <w:r>
        <w:t xml:space="preserve">        """</w:t>
      </w:r>
      <w:r>
        <w:br/>
      </w:r>
      <w:r>
        <w:t xml:space="preserve">        Return encryption service information.</w:t>
      </w:r>
      <w:r>
        <w:br/>
      </w:r>
      <w:r/>
      <w:r>
        <w:br/>
      </w:r>
      <w:r>
        <w:t xml:space="preserve">        Returns</w:t>
      </w:r>
      <w:r>
        <w:br/>
      </w:r>
      <w:r>
        <w:t xml:space="preserve">        -------</w:t>
      </w:r>
      <w:r>
        <w:br/>
      </w:r>
      <w:r>
        <w:t xml:space="preserve">        dict</w:t>
      </w:r>
      <w:r>
        <w:br/>
      </w:r>
      <w:r>
        <w:t xml:space="preserve">            Encryption metadata.</w:t>
      </w:r>
      <w:r>
        <w:br/>
      </w:r>
      <w:r>
        <w:t xml:space="preserve">        """</w:t>
      </w:r>
      <w:r>
        <w:br/>
      </w:r>
      <w:r/>
      <w:r>
        <w:br/>
      </w:r>
      <w:r/>
      <w:r>
        <w:br/>
      </w:r>
      <w:r>
        <w:t xml:space="preserve">        return {</w:t>
      </w:r>
      <w:r>
        <w:br/>
      </w:r>
      <w:r/>
      <w:r>
        <w:br/>
      </w:r>
      <w:r>
        <w:t xml:space="preserve">            "service":</w:t>
      </w:r>
      <w:r>
        <w:br/>
      </w:r>
      <w:r>
        <w:t xml:space="preserve">                "Wallet Encryption",</w:t>
      </w:r>
      <w:r>
        <w:br/>
      </w:r>
      <w:r/>
      <w:r>
        <w:br/>
      </w:r>
      <w:r/>
      <w:r>
        <w:br/>
      </w:r>
      <w:r>
        <w:t xml:space="preserve">            "version":</w:t>
      </w:r>
      <w:r>
        <w:br/>
      </w:r>
      <w:r>
        <w:t xml:space="preserve">                "2.1 Enterprise",</w:t>
      </w:r>
      <w:r>
        <w:br/>
      </w:r>
      <w:r/>
      <w:r>
        <w:br/>
      </w:r>
      <w:r/>
      <w:r>
        <w:br/>
      </w:r>
      <w:r>
        <w:t xml:space="preserve">            "algorithm":</w:t>
      </w:r>
      <w:r>
        <w:br/>
      </w:r>
      <w:r>
        <w:t xml:space="preserve">                self.algorithm,</w:t>
      </w:r>
      <w:r>
        <w:br/>
      </w:r>
      <w:r/>
      <w:r>
        <w:br/>
      </w:r>
      <w:r/>
      <w:r>
        <w:br/>
      </w:r>
      <w:r>
        <w:t xml:space="preserve">            "kdf_primary":</w:t>
      </w:r>
      <w:r>
        <w:br/>
      </w:r>
      <w:r>
        <w:t xml:space="preserve">                "PBKDF2-HMAC-SHA256",</w:t>
      </w:r>
      <w:r>
        <w:br/>
      </w:r>
      <w:r/>
      <w:r>
        <w:br/>
      </w:r>
      <w:r/>
      <w:r>
        <w:br/>
      </w:r>
      <w:r>
        <w:t xml:space="preserve">            "kdf_alternative":</w:t>
      </w:r>
      <w:r>
        <w:br/>
      </w:r>
      <w:r>
        <w:t xml:space="preserve">                "Argon2id"</w:t>
      </w:r>
      <w:r>
        <w:br/>
      </w:r>
      <w:r>
        <w:t xml:space="preserve">                if ARGON2_AVAILABLE</w:t>
      </w:r>
      <w:r>
        <w:br/>
      </w:r>
      <w:r>
        <w:t xml:space="preserve">                else "not installed",</w:t>
      </w:r>
      <w:r>
        <w:br/>
      </w:r>
      <w:r/>
      <w:r>
        <w:br/>
      </w:r>
      <w:r/>
      <w:r>
        <w:br/>
      </w:r>
      <w:r>
        <w:t xml:space="preserve">            "hash":</w:t>
      </w:r>
      <w:r>
        <w:br/>
      </w:r>
      <w:r>
        <w:t xml:space="preserve">                "SHA-256",</w:t>
      </w:r>
      <w:r>
        <w:br/>
      </w:r>
      <w:r/>
      <w:r>
        <w:br/>
      </w:r>
      <w:r/>
      <w:r>
        <w:br/>
      </w:r>
      <w:r>
        <w:t xml:space="preserve">            "key_size":</w:t>
      </w:r>
      <w:r>
        <w:br/>
      </w:r>
      <w:r>
        <w:t xml:space="preserve">                "256-bit",</w:t>
      </w:r>
      <w:r>
        <w:br/>
      </w:r>
      <w:r/>
      <w:r>
        <w:br/>
      </w:r>
      <w:r>
        <w:t xml:space="preserve">        }</w:t>
      </w:r>
      <w:r>
        <w:br/>
      </w:r>
      <w:r/>
      <w:r>
        <w:br/>
      </w:r>
      <w:r/>
      <w:r>
        <w:br/>
      </w:r>
      <w:r/>
      <w:r>
        <w:br/>
      </w:r>
      <w:r>
        <w:t xml:space="preserve">    ###########################################################################</w:t>
      </w:r>
      <w:r>
        <w:br/>
      </w:r>
      <w:r>
        <w:t xml:space="preserve">    # Representation</w:t>
      </w:r>
      <w:r>
        <w:br/>
      </w:r>
      <w:r>
        <w:t xml:space="preserve">    ###########################################################################</w:t>
      </w:r>
      <w:r>
        <w:br/>
      </w:r>
      <w:r/>
      <w:r>
        <w:br/>
      </w:r>
      <w:r/>
      <w:r>
        <w:br/>
      </w:r>
      <w:r>
        <w:t xml:space="preserve">    def __repr__(</w:t>
      </w:r>
      <w:r>
        <w:br/>
      </w:r>
      <w:r>
        <w:t xml:space="preserve">        self,</w:t>
      </w:r>
      <w:r>
        <w:br/>
      </w:r>
      <w:r>
        <w:t xml:space="preserve">    ) -&gt; str:</w:t>
      </w:r>
      <w:r>
        <w:br/>
      </w:r>
      <w:r>
        <w:t xml:space="preserve">        """</w:t>
      </w:r>
      <w:r>
        <w:br/>
      </w:r>
      <w:r>
        <w:t xml:space="preserve">        Developer representation.</w:t>
      </w:r>
      <w:r>
        <w:br/>
      </w:r>
      <w:r>
        <w:t xml:space="preserve">        """</w:t>
      </w:r>
      <w:r>
        <w:br/>
      </w:r>
      <w:r/>
      <w:r>
        <w:br/>
      </w:r>
      <w:r/>
      <w:r>
        <w:br/>
      </w:r>
      <w:r>
        <w:t xml:space="preserve">        return (</w:t>
      </w:r>
      <w:r>
        <w:br/>
      </w:r>
      <w:r/>
      <w:r>
        <w:br/>
      </w:r>
      <w:r>
        <w:t xml:space="preserve">            f"EncryptionManager("</w:t>
      </w:r>
      <w:r>
        <w:br/>
      </w:r>
      <w:r>
        <w:t xml:space="preserve">            f"algorithm='{self.algorithm}'"</w:t>
      </w:r>
      <w:r>
        <w:br/>
      </w:r>
      <w:r>
        <w:t xml:space="preserve">            f")"</w:t>
      </w:r>
      <w:r>
        <w:br/>
      </w:r>
      <w:r/>
      <w:r>
        <w:br/>
      </w:r>
      <w:r>
        <w:t xml:space="preserve">        )</w:t>
      </w:r>
      <w:r>
        <w:br/>
      </w:r>
      <w:r/>
      <w:r>
        <w:br/>
      </w:r>
      <w:r/>
      <w:r>
        <w:br/>
      </w:r>
      <w:r/>
      <w:r>
        <w:br/>
      </w:r>
      <w:r>
        <w:t xml:space="preserve">    def __str__(</w:t>
      </w:r>
      <w:r>
        <w:br/>
      </w:r>
      <w:r>
        <w:t xml:space="preserve">        self,</w:t>
      </w:r>
      <w:r>
        <w:br/>
      </w:r>
      <w:r>
        <w:t xml:space="preserve">    ) -&gt; str:</w:t>
      </w:r>
      <w:r>
        <w:br/>
      </w:r>
      <w:r>
        <w:t xml:space="preserve">        """</w:t>
      </w:r>
      <w:r>
        <w:br/>
      </w:r>
      <w:r>
        <w:t xml:space="preserve">        Human-readable representation.</w:t>
      </w:r>
      <w:r>
        <w:br/>
      </w:r>
      <w:r>
        <w:t xml:space="preserve">        """</w:t>
      </w:r>
      <w:r>
        <w:br/>
      </w:r>
      <w:r/>
      <w:r>
        <w:br/>
      </w:r>
      <w:r/>
      <w:r>
        <w:br/>
      </w:r>
      <w:r>
        <w:t xml:space="preserve">        return (</w:t>
      </w:r>
      <w:r>
        <w:br/>
      </w:r>
      <w:r/>
      <w:r>
        <w:br/>
      </w:r>
      <w:r>
        <w:t xml:space="preserve">            f"Wallet Encryption "</w:t>
      </w:r>
      <w:r>
        <w:br/>
      </w:r>
      <w:r>
        <w:t xml:space="preserve">            f"Service ({self.algorithm})"</w:t>
      </w:r>
      <w:r>
        <w:br/>
      </w:r>
      <w:r/>
      <w:r>
        <w:br/>
      </w:r>
      <w:r>
        <w:t xml:space="preserve">        )</w:t>
      </w:r>
      <w:r>
        <w:br/>
      </w:r>
      <w:r/>
      <w:r>
        <w:br/>
      </w:r>
      <w:r/>
      <w:r>
        <w:br/>
      </w:r>
      <w:r/>
      <w:r>
        <w:br/>
      </w:r>
      <w:r>
        <w:t>###############################################################################</w:t>
      </w:r>
      <w:r>
        <w:br/>
      </w:r>
      <w:r>
        <w:t># Module Exports</w:t>
      </w:r>
      <w:r>
        <w:br/>
      </w:r>
      <w:r>
        <w:t>###############################################################################</w:t>
      </w:r>
      <w:r>
        <w:br/>
      </w:r>
      <w:r/>
      <w:r>
        <w:br/>
      </w:r>
      <w:r/>
      <w:r>
        <w:br/>
      </w:r>
      <w:r>
        <w:t>__all__ = [</w:t>
      </w:r>
      <w:r>
        <w:br/>
      </w:r>
      <w:r/>
      <w:r>
        <w:br/>
      </w:r>
      <w:r>
        <w:t xml:space="preserve">    "EncryptionManager",</w:t>
      </w:r>
      <w:r>
        <w:br/>
      </w:r>
      <w:r/>
      <w:r>
        <w:br/>
      </w:r>
      <w:r>
        <w:t>]</w:t>
      </w:r>
      <w:r>
        <w:br/>
      </w:r>
      <w:r/>
      <w:r>
        <w:br/>
      </w:r>
      <w:r/>
      <w:r>
        <w:br/>
      </w:r>
      <w:r>
        <w:t>###############################################################################</w:t>
      </w:r>
      <w:r>
        <w:br/>
      </w:r>
      <w:r>
        <w:t># End of wallets.encryption</w:t>
      </w:r>
      <w:r>
        <w:br/>
      </w:r>
      <w:r>
        <w:t>###############################################################################</w:t>
      </w:r>
      <w:r>
        <w:br/>
      </w:r>
    </w:p>
    <w:p>
      <w:r>
        <w:br w:type="page"/>
      </w:r>
    </w:p>
    <w:p>
      <w:pPr>
        <w:pStyle w:val="Heading1"/>
      </w:pPr>
      <w:r>
        <w:t>307. wallets/exceptions.py</w:t>
      </w:r>
    </w:p>
    <w:p>
      <w:r>
        <w:rPr>
          <w:b/>
        </w:rPr>
        <w:t xml:space="preserve">Source path: </w:t>
      </w:r>
      <w:r>
        <w:t>wallets/exceptions.py</w:t>
      </w:r>
    </w:p>
    <w:p>
      <w:pPr/>
      <w:r>
        <w:t>"""</w:t>
      </w:r>
      <w:r>
        <w:br/>
      </w:r>
      <w:r>
        <w:t>===============================================================================</w:t>
      </w:r>
      <w:r>
        <w:br/>
      </w:r>
      <w:r>
        <w:t>Universal Blockchain Platform (UBP)</w:t>
      </w:r>
      <w:r>
        <w:br/>
      </w:r>
      <w:r/>
      <w:r>
        <w:br/>
      </w:r>
      <w:r>
        <w:t>Module</w:t>
      </w:r>
      <w:r>
        <w:br/>
      </w:r>
      <w:r>
        <w:t>------</w:t>
      </w:r>
      <w:r>
        <w:br/>
      </w:r>
      <w:r>
        <w:t>wallets.exceptions</w:t>
      </w:r>
      <w:r>
        <w:br/>
      </w:r>
      <w:r/>
      <w:r>
        <w:br/>
      </w:r>
      <w:r>
        <w:t>Purpose</w:t>
      </w:r>
      <w:r>
        <w:br/>
      </w:r>
      <w:r>
        <w:t>-------</w:t>
      </w:r>
      <w:r>
        <w:br/>
      </w:r>
      <w:r>
        <w:t>Enterprise wallet exception hierarchy.</w:t>
      </w:r>
      <w:r>
        <w:br/>
      </w:r>
      <w:r/>
      <w:r>
        <w:br/>
      </w:r>
      <w:r>
        <w:t>This module defines all wallet-related exceptions used throughout the</w:t>
      </w:r>
      <w:r>
        <w:br/>
      </w:r>
      <w:r>
        <w:t>Universal Blockchain Platform (UBP). A dedicated exception hierarchy</w:t>
      </w:r>
      <w:r>
        <w:br/>
      </w:r>
      <w:r>
        <w:t>allows wallet-specific failures to be handled independently from provider,</w:t>
      </w:r>
      <w:r>
        <w:br/>
      </w:r>
      <w:r>
        <w:t>blockchain, or transaction errors.</w:t>
      </w:r>
      <w:r>
        <w:br/>
      </w:r>
      <w:r/>
      <w:r>
        <w:br/>
      </w:r>
      <w:r>
        <w:t>Architecture</w:t>
      </w:r>
      <w:r>
        <w:br/>
      </w:r>
      <w:r>
        <w:t>------------</w:t>
      </w:r>
      <w:r>
        <w:br/>
      </w:r>
      <w:r>
        <w:t>Exception</w:t>
      </w:r>
      <w:r>
        <w:br/>
      </w:r>
      <w:r>
        <w:t xml:space="preserve">    │</w:t>
      </w:r>
      <w:r>
        <w:br/>
      </w:r>
      <w:r>
        <w:t xml:space="preserve">    └── WalletError</w:t>
      </w:r>
      <w:r>
        <w:br/>
      </w:r>
      <w:r>
        <w:t xml:space="preserve">            │</w:t>
      </w:r>
      <w:r>
        <w:br/>
      </w:r>
      <w:r>
        <w:t xml:space="preserve">            ├── WalletConfigurationError</w:t>
      </w:r>
      <w:r>
        <w:br/>
      </w:r>
      <w:r>
        <w:t xml:space="preserve">            ├── WalletCreationError</w:t>
      </w:r>
      <w:r>
        <w:br/>
      </w:r>
      <w:r>
        <w:t xml:space="preserve">            ├── WalletConnectionError</w:t>
      </w:r>
      <w:r>
        <w:br/>
      </w:r>
      <w:r>
        <w:t xml:space="preserve">            ├── WalletValidationError</w:t>
      </w:r>
      <w:r>
        <w:br/>
      </w:r>
      <w:r>
        <w:t xml:space="preserve">            ├── WalletNotFoundError</w:t>
      </w:r>
      <w:r>
        <w:br/>
      </w:r>
      <w:r>
        <w:t xml:space="preserve">            ├── WalletAlreadyExistsError</w:t>
      </w:r>
      <w:r>
        <w:br/>
      </w:r>
      <w:r>
        <w:t xml:space="preserve">            ├── WalletLockedError</w:t>
      </w:r>
      <w:r>
        <w:br/>
      </w:r>
      <w:r>
        <w:t xml:space="preserve">            ├── WalletAuthenticationError</w:t>
      </w:r>
      <w:r>
        <w:br/>
      </w:r>
      <w:r>
        <w:t xml:space="preserve">            ├── WalletPermissionError</w:t>
      </w:r>
      <w:r>
        <w:br/>
      </w:r>
      <w:r>
        <w:t xml:space="preserve">            └── ...</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r>
        <w:br/>
      </w:r>
      <w:r>
        <w:t>###############################################################################</w:t>
      </w:r>
      <w:r>
        <w:br/>
      </w:r>
      <w:r>
        <w:t># Base Wallet Exception</w:t>
      </w:r>
      <w:r>
        <w:br/>
      </w:r>
      <w:r>
        <w:t>###############################################################################</w:t>
      </w:r>
      <w:r>
        <w:br/>
      </w:r>
      <w:r/>
      <w:r>
        <w:br/>
      </w:r>
      <w:r/>
      <w:r>
        <w:br/>
      </w:r>
      <w:r>
        <w:t>class WalletError(Exception):</w:t>
      </w:r>
      <w:r>
        <w:br/>
      </w:r>
      <w:r>
        <w:t xml:space="preserve">    """</w:t>
      </w:r>
      <w:r>
        <w:br/>
      </w:r>
      <w:r>
        <w:t xml:space="preserve">    Base class for all wallet-related exceptions.</w:t>
      </w:r>
      <w:r>
        <w:br/>
      </w:r>
      <w:r>
        <w:t xml:space="preserve">    """</w:t>
      </w:r>
      <w:r>
        <w:br/>
      </w:r>
      <w:r/>
      <w:r>
        <w:br/>
      </w:r>
      <w:r>
        <w:t xml:space="preserve">    pass</w:t>
      </w:r>
      <w:r>
        <w:br/>
      </w:r>
      <w:r/>
      <w:r>
        <w:br/>
      </w:r>
      <w:r/>
      <w:r>
        <w:br/>
      </w:r>
      <w:r>
        <w:t>###############################################################################</w:t>
      </w:r>
      <w:r>
        <w:br/>
      </w:r>
      <w:r>
        <w:t># Configuration Exceptions</w:t>
      </w:r>
      <w:r>
        <w:br/>
      </w:r>
      <w:r>
        <w:t>###############################################################################</w:t>
      </w:r>
      <w:r>
        <w:br/>
      </w:r>
      <w:r/>
      <w:r>
        <w:br/>
      </w:r>
      <w:r/>
      <w:r>
        <w:br/>
      </w:r>
      <w:r>
        <w:t>class WalletConfigurationError(WalletError):</w:t>
      </w:r>
      <w:r>
        <w:br/>
      </w:r>
      <w:r>
        <w:t xml:space="preserve">    """</w:t>
      </w:r>
      <w:r>
        <w:br/>
      </w:r>
      <w:r>
        <w:t xml:space="preserve">    Wallet configuration is invalid.</w:t>
      </w:r>
      <w:r>
        <w:br/>
      </w:r>
      <w:r>
        <w:t xml:space="preserve">    """</w:t>
      </w:r>
      <w:r>
        <w:br/>
      </w:r>
      <w:r/>
      <w:r>
        <w:br/>
      </w:r>
      <w:r>
        <w:t xml:space="preserve">    pass</w:t>
      </w:r>
      <w:r>
        <w:br/>
      </w:r>
      <w:r/>
      <w:r>
        <w:br/>
      </w:r>
      <w:r/>
      <w:r>
        <w:br/>
      </w:r>
      <w:r>
        <w:t>###############################################################################</w:t>
      </w:r>
      <w:r>
        <w:br/>
      </w:r>
      <w:r>
        <w:t># Wallet Lifecycle Exceptions</w:t>
      </w:r>
      <w:r>
        <w:br/>
      </w:r>
      <w:r>
        <w:t>###############################################################################</w:t>
      </w:r>
      <w:r>
        <w:br/>
      </w:r>
      <w:r/>
      <w:r>
        <w:br/>
      </w:r>
      <w:r/>
      <w:r>
        <w:br/>
      </w:r>
      <w:r>
        <w:t>class WalletCreationError(WalletError):</w:t>
      </w:r>
      <w:r>
        <w:br/>
      </w:r>
      <w:r>
        <w:t xml:space="preserve">    """</w:t>
      </w:r>
      <w:r>
        <w:br/>
      </w:r>
      <w:r>
        <w:t xml:space="preserve">    Wallet creation failed.</w:t>
      </w:r>
      <w:r>
        <w:br/>
      </w:r>
      <w:r>
        <w:t xml:space="preserve">    """</w:t>
      </w:r>
      <w:r>
        <w:br/>
      </w:r>
      <w:r/>
      <w:r>
        <w:br/>
      </w:r>
      <w:r>
        <w:t xml:space="preserve">    pass</w:t>
      </w:r>
      <w:r>
        <w:br/>
      </w:r>
      <w:r/>
      <w:r>
        <w:br/>
      </w:r>
      <w:r/>
      <w:r>
        <w:br/>
      </w:r>
      <w:r>
        <w:t>class WalletInitializationError(WalletError):</w:t>
      </w:r>
      <w:r>
        <w:br/>
      </w:r>
      <w:r>
        <w:t xml:space="preserve">    """</w:t>
      </w:r>
      <w:r>
        <w:br/>
      </w:r>
      <w:r>
        <w:t xml:space="preserve">    Wallet initialization failed.</w:t>
      </w:r>
      <w:r>
        <w:br/>
      </w:r>
      <w:r>
        <w:t xml:space="preserve">    """</w:t>
      </w:r>
      <w:r>
        <w:br/>
      </w:r>
      <w:r/>
      <w:r>
        <w:br/>
      </w:r>
      <w:r>
        <w:t xml:space="preserve">    pass</w:t>
      </w:r>
      <w:r>
        <w:br/>
      </w:r>
      <w:r/>
      <w:r>
        <w:br/>
      </w:r>
      <w:r/>
      <w:r>
        <w:br/>
      </w:r>
      <w:r>
        <w:t>class WalletAlreadyExistsError(WalletError):</w:t>
      </w:r>
      <w:r>
        <w:br/>
      </w:r>
      <w:r>
        <w:t xml:space="preserve">    """</w:t>
      </w:r>
      <w:r>
        <w:br/>
      </w:r>
      <w:r>
        <w:t xml:space="preserve">    Wallet already exists.</w:t>
      </w:r>
      <w:r>
        <w:br/>
      </w:r>
      <w:r>
        <w:t xml:space="preserve">    """</w:t>
      </w:r>
      <w:r>
        <w:br/>
      </w:r>
      <w:r/>
      <w:r>
        <w:br/>
      </w:r>
      <w:r>
        <w:t xml:space="preserve">    pass</w:t>
      </w:r>
      <w:r>
        <w:br/>
      </w:r>
      <w:r/>
      <w:r>
        <w:br/>
      </w:r>
      <w:r/>
      <w:r>
        <w:br/>
      </w:r>
      <w:r>
        <w:t>class WalletNotFoundError(WalletError):</w:t>
      </w:r>
      <w:r>
        <w:br/>
      </w:r>
      <w:r>
        <w:t xml:space="preserve">    """</w:t>
      </w:r>
      <w:r>
        <w:br/>
      </w:r>
      <w:r>
        <w:t xml:space="preserve">    Wallet could not be located.</w:t>
      </w:r>
      <w:r>
        <w:br/>
      </w:r>
      <w:r>
        <w:t xml:space="preserve">    """</w:t>
      </w:r>
      <w:r>
        <w:br/>
      </w:r>
      <w:r/>
      <w:r>
        <w:br/>
      </w:r>
      <w:r>
        <w:t xml:space="preserve">    pass</w:t>
      </w:r>
      <w:r>
        <w:br/>
      </w:r>
      <w:r/>
      <w:r>
        <w:br/>
      </w:r>
      <w:r/>
      <w:r>
        <w:br/>
      </w:r>
      <w:r>
        <w:t>###############################################################################</w:t>
      </w:r>
      <w:r>
        <w:br/>
      </w:r>
      <w:r>
        <w:t># Connectivity Exceptions</w:t>
      </w:r>
      <w:r>
        <w:br/>
      </w:r>
      <w:r>
        <w:t>###############################################################################</w:t>
      </w:r>
      <w:r>
        <w:br/>
      </w:r>
      <w:r/>
      <w:r>
        <w:br/>
      </w:r>
      <w:r/>
      <w:r>
        <w:br/>
      </w:r>
      <w:r>
        <w:t>class WalletConnectionError(WalletError):</w:t>
      </w:r>
      <w:r>
        <w:br/>
      </w:r>
      <w:r>
        <w:t xml:space="preserve">    """</w:t>
      </w:r>
      <w:r>
        <w:br/>
      </w:r>
      <w:r>
        <w:t xml:space="preserve">    Wallet failed to connect.</w:t>
      </w:r>
      <w:r>
        <w:br/>
      </w:r>
      <w:r>
        <w:t xml:space="preserve">    """</w:t>
      </w:r>
      <w:r>
        <w:br/>
      </w:r>
      <w:r/>
      <w:r>
        <w:br/>
      </w:r>
      <w:r>
        <w:t xml:space="preserve">    pass</w:t>
      </w:r>
      <w:r>
        <w:br/>
      </w:r>
      <w:r/>
      <w:r>
        <w:br/>
      </w:r>
      <w:r/>
      <w:r>
        <w:br/>
      </w:r>
      <w:r>
        <w:t>class WalletTimeoutError(WalletError):</w:t>
      </w:r>
      <w:r>
        <w:br/>
      </w:r>
      <w:r>
        <w:t xml:space="preserve">    """</w:t>
      </w:r>
      <w:r>
        <w:br/>
      </w:r>
      <w:r>
        <w:t xml:space="preserve">    Wallet operation timed out.</w:t>
      </w:r>
      <w:r>
        <w:br/>
      </w:r>
      <w:r>
        <w:t xml:space="preserve">    """</w:t>
      </w:r>
      <w:r>
        <w:br/>
      </w:r>
      <w:r/>
      <w:r>
        <w:br/>
      </w:r>
      <w:r>
        <w:t xml:space="preserve">    pass</w:t>
      </w:r>
      <w:r>
        <w:br/>
      </w:r>
      <w:r/>
      <w:r>
        <w:br/>
      </w:r>
      <w:r/>
      <w:r>
        <w:br/>
      </w:r>
      <w:r>
        <w:t>class WalletUnavailableError(WalletError):</w:t>
      </w:r>
      <w:r>
        <w:br/>
      </w:r>
      <w:r>
        <w:t xml:space="preserve">    """</w:t>
      </w:r>
      <w:r>
        <w:br/>
      </w:r>
      <w:r>
        <w:t xml:space="preserve">    Wallet service is unavailable.</w:t>
      </w:r>
      <w:r>
        <w:br/>
      </w:r>
      <w:r>
        <w:t xml:space="preserve">    """</w:t>
      </w:r>
      <w:r>
        <w:br/>
      </w:r>
      <w:r/>
      <w:r>
        <w:br/>
      </w:r>
      <w:r>
        <w:t xml:space="preserve">    pass</w:t>
      </w:r>
      <w:r>
        <w:br/>
      </w:r>
      <w:r/>
      <w:r>
        <w:br/>
      </w:r>
      <w:r>
        <w:t>###############################################################################</w:t>
      </w:r>
      <w:r>
        <w:br/>
      </w:r>
      <w:r>
        <w:t># Validation Exceptions</w:t>
      </w:r>
      <w:r>
        <w:br/>
      </w:r>
      <w:r>
        <w:t>###############################################################################</w:t>
      </w:r>
      <w:r>
        <w:br/>
      </w:r>
      <w:r/>
      <w:r>
        <w:br/>
      </w:r>
      <w:r/>
      <w:r>
        <w:br/>
      </w:r>
      <w:r>
        <w:t>class WalletValidationError(WalletError):</w:t>
      </w:r>
      <w:r>
        <w:br/>
      </w:r>
      <w:r>
        <w:t xml:space="preserve">    """</w:t>
      </w:r>
      <w:r>
        <w:br/>
      </w:r>
      <w:r>
        <w:t xml:space="preserve">    Wallet validation failed.</w:t>
      </w:r>
      <w:r>
        <w:br/>
      </w:r>
      <w:r>
        <w:t xml:space="preserve">    """</w:t>
      </w:r>
      <w:r>
        <w:br/>
      </w:r>
      <w:r/>
      <w:r>
        <w:br/>
      </w:r>
      <w:r>
        <w:t xml:space="preserve">    pass</w:t>
      </w:r>
      <w:r>
        <w:br/>
      </w:r>
      <w:r/>
      <w:r>
        <w:br/>
      </w:r>
      <w:r/>
      <w:r>
        <w:br/>
      </w:r>
      <w:r>
        <w:t>class WalletAddressError(WalletValidationError):</w:t>
      </w:r>
      <w:r>
        <w:br/>
      </w:r>
      <w:r>
        <w:t xml:space="preserve">    """</w:t>
      </w:r>
      <w:r>
        <w:br/>
      </w:r>
      <w:r>
        <w:t xml:space="preserve">    Wallet address is invalid.</w:t>
      </w:r>
      <w:r>
        <w:br/>
      </w:r>
      <w:r>
        <w:t xml:space="preserve">    """</w:t>
      </w:r>
      <w:r>
        <w:br/>
      </w:r>
      <w:r/>
      <w:r>
        <w:br/>
      </w:r>
      <w:r>
        <w:t xml:space="preserve">    pass</w:t>
      </w:r>
      <w:r>
        <w:br/>
      </w:r>
      <w:r/>
      <w:r>
        <w:br/>
      </w:r>
      <w:r/>
      <w:r>
        <w:br/>
      </w:r>
      <w:r>
        <w:t>class WalletPrivateKeyError(WalletValidationError):</w:t>
      </w:r>
      <w:r>
        <w:br/>
      </w:r>
      <w:r>
        <w:t xml:space="preserve">    """</w:t>
      </w:r>
      <w:r>
        <w:br/>
      </w:r>
      <w:r>
        <w:t xml:space="preserve">    Invalid or unsupported private key.</w:t>
      </w:r>
      <w:r>
        <w:br/>
      </w:r>
      <w:r>
        <w:t xml:space="preserve">    """</w:t>
      </w:r>
      <w:r>
        <w:br/>
      </w:r>
      <w:r/>
      <w:r>
        <w:br/>
      </w:r>
      <w:r>
        <w:t xml:space="preserve">    pass</w:t>
      </w:r>
      <w:r>
        <w:br/>
      </w:r>
      <w:r/>
      <w:r>
        <w:br/>
      </w:r>
      <w:r/>
      <w:r>
        <w:br/>
      </w:r>
      <w:r>
        <w:t>class WalletPublicKeyError(WalletValidationError):</w:t>
      </w:r>
      <w:r>
        <w:br/>
      </w:r>
      <w:r>
        <w:t xml:space="preserve">    """</w:t>
      </w:r>
      <w:r>
        <w:br/>
      </w:r>
      <w:r>
        <w:t xml:space="preserve">    Invalid or unsupported public key.</w:t>
      </w:r>
      <w:r>
        <w:br/>
      </w:r>
      <w:r>
        <w:t xml:space="preserve">    """</w:t>
      </w:r>
      <w:r>
        <w:br/>
      </w:r>
      <w:r/>
      <w:r>
        <w:br/>
      </w:r>
      <w:r>
        <w:t xml:space="preserve">    pass</w:t>
      </w:r>
      <w:r>
        <w:br/>
      </w:r>
      <w:r/>
      <w:r>
        <w:br/>
      </w:r>
      <w:r/>
      <w:r>
        <w:br/>
      </w:r>
      <w:r>
        <w:t>###############################################################################</w:t>
      </w:r>
      <w:r>
        <w:br/>
      </w:r>
      <w:r>
        <w:t># Authentication &amp; Security Exceptions</w:t>
      </w:r>
      <w:r>
        <w:br/>
      </w:r>
      <w:r>
        <w:t>###############################################################################</w:t>
      </w:r>
      <w:r>
        <w:br/>
      </w:r>
      <w:r/>
      <w:r>
        <w:br/>
      </w:r>
      <w:r/>
      <w:r>
        <w:br/>
      </w:r>
      <w:r>
        <w:t>class WalletAuthenticationError(WalletError):</w:t>
      </w:r>
      <w:r>
        <w:br/>
      </w:r>
      <w:r>
        <w:t xml:space="preserve">    """</w:t>
      </w:r>
      <w:r>
        <w:br/>
      </w:r>
      <w:r>
        <w:t xml:space="preserve">    Wallet authentication failed.</w:t>
      </w:r>
      <w:r>
        <w:br/>
      </w:r>
      <w:r>
        <w:t xml:space="preserve">    """</w:t>
      </w:r>
      <w:r>
        <w:br/>
      </w:r>
      <w:r/>
      <w:r>
        <w:br/>
      </w:r>
      <w:r>
        <w:t xml:space="preserve">    pass</w:t>
      </w:r>
      <w:r>
        <w:br/>
      </w:r>
      <w:r/>
      <w:r>
        <w:br/>
      </w:r>
      <w:r/>
      <w:r>
        <w:br/>
      </w:r>
      <w:r>
        <w:t>class WalletPermissionError(WalletError):</w:t>
      </w:r>
      <w:r>
        <w:br/>
      </w:r>
      <w:r>
        <w:t xml:space="preserve">    """</w:t>
      </w:r>
      <w:r>
        <w:br/>
      </w:r>
      <w:r>
        <w:t xml:space="preserve">    Wallet operation is not permitted.</w:t>
      </w:r>
      <w:r>
        <w:br/>
      </w:r>
      <w:r>
        <w:t xml:space="preserve">    """</w:t>
      </w:r>
      <w:r>
        <w:br/>
      </w:r>
      <w:r/>
      <w:r>
        <w:br/>
      </w:r>
      <w:r>
        <w:t xml:space="preserve">    pass</w:t>
      </w:r>
      <w:r>
        <w:br/>
      </w:r>
      <w:r/>
      <w:r>
        <w:br/>
      </w:r>
      <w:r/>
      <w:r>
        <w:br/>
      </w:r>
      <w:r>
        <w:t>class WalletLockedError(WalletError):</w:t>
      </w:r>
      <w:r>
        <w:br/>
      </w:r>
      <w:r>
        <w:t xml:space="preserve">    """</w:t>
      </w:r>
      <w:r>
        <w:br/>
      </w:r>
      <w:r>
        <w:t xml:space="preserve">    Wallet is locked.</w:t>
      </w:r>
      <w:r>
        <w:br/>
      </w:r>
      <w:r>
        <w:t xml:space="preserve">    """</w:t>
      </w:r>
      <w:r>
        <w:br/>
      </w:r>
      <w:r/>
      <w:r>
        <w:br/>
      </w:r>
      <w:r>
        <w:t xml:space="preserve">    pass</w:t>
      </w:r>
      <w:r>
        <w:br/>
      </w:r>
      <w:r/>
      <w:r>
        <w:br/>
      </w:r>
      <w:r/>
      <w:r>
        <w:br/>
      </w:r>
      <w:r>
        <w:t>class WalletEncryptionError(WalletError):</w:t>
      </w:r>
      <w:r>
        <w:br/>
      </w:r>
      <w:r>
        <w:t xml:space="preserve">    """</w:t>
      </w:r>
      <w:r>
        <w:br/>
      </w:r>
      <w:r>
        <w:t xml:space="preserve">    Wallet encryption failed.</w:t>
      </w:r>
      <w:r>
        <w:br/>
      </w:r>
      <w:r>
        <w:t xml:space="preserve">    """</w:t>
      </w:r>
      <w:r>
        <w:br/>
      </w:r>
      <w:r/>
      <w:r>
        <w:br/>
      </w:r>
      <w:r>
        <w:t xml:space="preserve">    pass</w:t>
      </w:r>
      <w:r>
        <w:br/>
      </w:r>
      <w:r/>
      <w:r>
        <w:br/>
      </w:r>
      <w:r/>
      <w:r>
        <w:br/>
      </w:r>
      <w:r>
        <w:t>class WalletDecryptionError(WalletError):</w:t>
      </w:r>
      <w:r>
        <w:br/>
      </w:r>
      <w:r>
        <w:t xml:space="preserve">    """</w:t>
      </w:r>
      <w:r>
        <w:br/>
      </w:r>
      <w:r>
        <w:t xml:space="preserve">    Wallet decryption failed.</w:t>
      </w:r>
      <w:r>
        <w:br/>
      </w:r>
      <w:r>
        <w:t xml:space="preserve">    """</w:t>
      </w:r>
      <w:r>
        <w:br/>
      </w:r>
      <w:r/>
      <w:r>
        <w:br/>
      </w:r>
      <w:r>
        <w:t xml:space="preserve">    pass</w:t>
      </w:r>
      <w:r>
        <w:br/>
      </w:r>
      <w:r/>
      <w:r>
        <w:br/>
      </w:r>
      <w:r/>
      <w:r>
        <w:br/>
      </w:r>
      <w:r>
        <w:t>###############################################################################</w:t>
      </w:r>
      <w:r>
        <w:br/>
      </w:r>
      <w:r>
        <w:t># Wallet Operations</w:t>
      </w:r>
      <w:r>
        <w:br/>
      </w:r>
      <w:r>
        <w:t>###############################################################################</w:t>
      </w:r>
      <w:r>
        <w:br/>
      </w:r>
      <w:r/>
      <w:r>
        <w:br/>
      </w:r>
      <w:r/>
      <w:r>
        <w:br/>
      </w:r>
      <w:r>
        <w:t>class WalletBalanceError(WalletError):</w:t>
      </w:r>
      <w:r>
        <w:br/>
      </w:r>
      <w:r>
        <w:t xml:space="preserve">    """</w:t>
      </w:r>
      <w:r>
        <w:br/>
      </w:r>
      <w:r>
        <w:t xml:space="preserve">    Failed to retrieve wallet balance.</w:t>
      </w:r>
      <w:r>
        <w:br/>
      </w:r>
      <w:r>
        <w:t xml:space="preserve">    """</w:t>
      </w:r>
      <w:r>
        <w:br/>
      </w:r>
      <w:r/>
      <w:r>
        <w:br/>
      </w:r>
      <w:r>
        <w:t xml:space="preserve">    pass</w:t>
      </w:r>
      <w:r>
        <w:br/>
      </w:r>
      <w:r/>
      <w:r>
        <w:br/>
      </w:r>
      <w:r/>
      <w:r>
        <w:br/>
      </w:r>
      <w:r>
        <w:t>class WalletSigningError(WalletError):</w:t>
      </w:r>
      <w:r>
        <w:br/>
      </w:r>
      <w:r>
        <w:t xml:space="preserve">    """</w:t>
      </w:r>
      <w:r>
        <w:br/>
      </w:r>
      <w:r>
        <w:t xml:space="preserve">    Transaction signing failed.</w:t>
      </w:r>
      <w:r>
        <w:br/>
      </w:r>
      <w:r>
        <w:t xml:space="preserve">    """</w:t>
      </w:r>
      <w:r>
        <w:br/>
      </w:r>
      <w:r/>
      <w:r>
        <w:br/>
      </w:r>
      <w:r>
        <w:t xml:space="preserve">    pass</w:t>
      </w:r>
      <w:r>
        <w:br/>
      </w:r>
      <w:r/>
      <w:r>
        <w:br/>
      </w:r>
      <w:r/>
      <w:r>
        <w:br/>
      </w:r>
      <w:r>
        <w:t>class WalletImportError(WalletError):</w:t>
      </w:r>
      <w:r>
        <w:br/>
      </w:r>
      <w:r>
        <w:t xml:space="preserve">    """</w:t>
      </w:r>
      <w:r>
        <w:br/>
      </w:r>
      <w:r>
        <w:t xml:space="preserve">    Wallet import failed.</w:t>
      </w:r>
      <w:r>
        <w:br/>
      </w:r>
      <w:r>
        <w:t xml:space="preserve">    """</w:t>
      </w:r>
      <w:r>
        <w:br/>
      </w:r>
      <w:r/>
      <w:r>
        <w:br/>
      </w:r>
      <w:r>
        <w:t xml:space="preserve">    pass</w:t>
      </w:r>
      <w:r>
        <w:br/>
      </w:r>
      <w:r/>
      <w:r>
        <w:br/>
      </w:r>
      <w:r/>
      <w:r>
        <w:br/>
      </w:r>
      <w:r>
        <w:t>class WalletExportError(WalletError):</w:t>
      </w:r>
      <w:r>
        <w:br/>
      </w:r>
      <w:r>
        <w:t xml:space="preserve">    """</w:t>
      </w:r>
      <w:r>
        <w:br/>
      </w:r>
      <w:r>
        <w:t xml:space="preserve">    Wallet export failed.</w:t>
      </w:r>
      <w:r>
        <w:br/>
      </w:r>
      <w:r>
        <w:t xml:space="preserve">    """</w:t>
      </w:r>
      <w:r>
        <w:br/>
      </w:r>
      <w:r/>
      <w:r>
        <w:br/>
      </w:r>
      <w:r>
        <w:t xml:space="preserve">    pass</w:t>
      </w:r>
      <w:r>
        <w:br/>
      </w:r>
      <w:r/>
      <w:r>
        <w:br/>
      </w:r>
      <w:r/>
      <w:r>
        <w:br/>
      </w:r>
      <w:r>
        <w:t>class WalletBackupError(WalletError):</w:t>
      </w:r>
      <w:r>
        <w:br/>
      </w:r>
      <w:r>
        <w:t xml:space="preserve">    """</w:t>
      </w:r>
      <w:r>
        <w:br/>
      </w:r>
      <w:r>
        <w:t xml:space="preserve">    Wallet backup failed.</w:t>
      </w:r>
      <w:r>
        <w:br/>
      </w:r>
      <w:r>
        <w:t xml:space="preserve">    """</w:t>
      </w:r>
      <w:r>
        <w:br/>
      </w:r>
      <w:r/>
      <w:r>
        <w:br/>
      </w:r>
      <w:r>
        <w:t xml:space="preserve">    pass</w:t>
      </w:r>
      <w:r>
        <w:br/>
      </w:r>
      <w:r/>
      <w:r>
        <w:br/>
      </w:r>
      <w:r/>
      <w:r>
        <w:br/>
      </w:r>
      <w:r>
        <w:t>class WalletRestoreError(WalletError):</w:t>
      </w:r>
      <w:r>
        <w:br/>
      </w:r>
      <w:r>
        <w:t xml:space="preserve">    """</w:t>
      </w:r>
      <w:r>
        <w:br/>
      </w:r>
      <w:r>
        <w:t xml:space="preserve">    Wallet restoration failed.</w:t>
      </w:r>
      <w:r>
        <w:br/>
      </w:r>
      <w:r>
        <w:t xml:space="preserve">    """</w:t>
      </w:r>
      <w:r>
        <w:br/>
      </w:r>
      <w:r/>
      <w:r>
        <w:br/>
      </w:r>
      <w:r>
        <w:t xml:space="preserve">    pass</w:t>
      </w:r>
      <w:r>
        <w:br/>
      </w:r>
      <w:r/>
      <w:r>
        <w:br/>
      </w:r>
      <w:r>
        <w:t>###############################################################################</w:t>
      </w:r>
      <w:r>
        <w:br/>
      </w:r>
      <w:r>
        <w:t># Exception Utilities</w:t>
      </w:r>
      <w:r>
        <w:br/>
      </w:r>
      <w:r>
        <w:t>###############################################################################</w:t>
      </w:r>
      <w:r>
        <w:br/>
      </w:r>
      <w:r/>
      <w:r>
        <w:br/>
      </w:r>
      <w:r/>
      <w:r>
        <w:br/>
      </w:r>
      <w:r>
        <w:t>class WalletExceptionContext:</w:t>
      </w:r>
      <w:r>
        <w:br/>
      </w:r>
      <w:r>
        <w:t xml:space="preserve">    """</w:t>
      </w:r>
      <w:r>
        <w:br/>
      </w:r>
      <w:r>
        <w:t xml:space="preserve">    Provides structured context information for wallet exceptions.</w:t>
      </w:r>
      <w:r>
        <w:br/>
      </w:r>
      <w:r/>
      <w:r>
        <w:br/>
      </w:r>
      <w:r>
        <w:t xml:space="preserve">    Used for logging, monitoring, and enterprise audit systems.</w:t>
      </w:r>
      <w:r>
        <w:br/>
      </w:r>
      <w:r/>
      <w:r>
        <w:br/>
      </w:r>
      <w:r>
        <w:t xml:space="preserve">    Example:</w:t>
      </w:r>
      <w:r>
        <w:br/>
      </w:r>
      <w:r>
        <w:t xml:space="preserve">        context = WalletExceptionContext(</w:t>
      </w:r>
      <w:r>
        <w:br/>
      </w:r>
      <w:r>
        <w:t xml:space="preserve">            wallet_id="wallet_001",</w:t>
      </w:r>
      <w:r>
        <w:br/>
      </w:r>
      <w:r>
        <w:t xml:space="preserve">            operation="sign_transaction"</w:t>
      </w:r>
      <w:r>
        <w:br/>
      </w:r>
      <w:r>
        <w:t xml:space="preserve">        )</w:t>
      </w:r>
      <w:r>
        <w:br/>
      </w:r>
      <w:r>
        <w:t xml:space="preserve">    """</w:t>
      </w:r>
      <w:r>
        <w:br/>
      </w:r>
      <w:r/>
      <w:r>
        <w:br/>
      </w:r>
      <w:r>
        <w:t xml:space="preserve">    def __init__(</w:t>
      </w:r>
      <w:r>
        <w:br/>
      </w:r>
      <w:r>
        <w:t xml:space="preserve">        self,</w:t>
      </w:r>
      <w:r>
        <w:br/>
      </w:r>
      <w:r>
        <w:t xml:space="preserve">        wallet_id: str | None = None,</w:t>
      </w:r>
      <w:r>
        <w:br/>
      </w:r>
      <w:r>
        <w:t xml:space="preserve">        operation: str | None = None,</w:t>
      </w:r>
      <w:r>
        <w:br/>
      </w:r>
      <w:r>
        <w:t xml:space="preserve">        network: str | None = None,</w:t>
      </w:r>
      <w:r>
        <w:br/>
      </w:r>
      <w:r>
        <w:t xml:space="preserve">    ):</w:t>
      </w:r>
      <w:r>
        <w:br/>
      </w:r>
      <w:r>
        <w:t xml:space="preserve">        self.wallet_id = wallet_id</w:t>
      </w:r>
      <w:r>
        <w:br/>
      </w:r>
      <w:r>
        <w:t xml:space="preserve">        self.operation = operation</w:t>
      </w:r>
      <w:r>
        <w:br/>
      </w:r>
      <w:r>
        <w:t xml:space="preserve">        self.network = network</w:t>
      </w:r>
      <w:r>
        <w:br/>
      </w:r>
      <w:r/>
      <w:r>
        <w:br/>
      </w:r>
      <w:r>
        <w:t xml:space="preserve">    def as_dict(self) -&gt; dict:</w:t>
      </w:r>
      <w:r>
        <w:br/>
      </w:r>
      <w:r>
        <w:t xml:space="preserve">        """</w:t>
      </w:r>
      <w:r>
        <w:br/>
      </w:r>
      <w:r>
        <w:t xml:space="preserve">        Convert exception context into dictionary format.</w:t>
      </w:r>
      <w:r>
        <w:br/>
      </w:r>
      <w:r>
        <w:t xml:space="preserve">        """</w:t>
      </w:r>
      <w:r>
        <w:br/>
      </w:r>
      <w:r/>
      <w:r>
        <w:br/>
      </w:r>
      <w:r>
        <w:t xml:space="preserve">        return {</w:t>
      </w:r>
      <w:r>
        <w:br/>
      </w:r>
      <w:r>
        <w:t xml:space="preserve">            "wallet_id": self.wallet_id,</w:t>
      </w:r>
      <w:r>
        <w:br/>
      </w:r>
      <w:r>
        <w:t xml:space="preserve">            "operation": self.operation,</w:t>
      </w:r>
      <w:r>
        <w:br/>
      </w:r>
      <w:r>
        <w:t xml:space="preserve">            "network": self.network,</w:t>
      </w:r>
      <w:r>
        <w:br/>
      </w:r>
      <w:r>
        <w:t xml:space="preserve">        }</w:t>
      </w:r>
      <w:r>
        <w:br/>
      </w:r>
      <w:r/>
      <w:r>
        <w:br/>
      </w:r>
      <w:r/>
      <w:r>
        <w:br/>
      </w:r>
      <w:r>
        <w:t>###############################################################################</w:t>
      </w:r>
      <w:r>
        <w:br/>
      </w:r>
      <w:r>
        <w:t># Exception Export Registry</w:t>
      </w:r>
      <w:r>
        <w:br/>
      </w:r>
      <w:r>
        <w:t>###############################################################################</w:t>
      </w:r>
      <w:r>
        <w:br/>
      </w:r>
      <w:r/>
      <w:r>
        <w:br/>
      </w:r>
      <w:r>
        <w:t>__all__ = [</w:t>
      </w:r>
      <w:r>
        <w:br/>
      </w:r>
      <w:r/>
      <w:r>
        <w:br/>
      </w:r>
      <w:r>
        <w:t xml:space="preserve">    # Base</w:t>
      </w:r>
      <w:r>
        <w:br/>
      </w:r>
      <w:r>
        <w:t xml:space="preserve">    "WalletError",</w:t>
      </w:r>
      <w:r>
        <w:br/>
      </w:r>
      <w:r/>
      <w:r>
        <w:br/>
      </w:r>
      <w:r>
        <w:t xml:space="preserve">    # Configuration</w:t>
      </w:r>
      <w:r>
        <w:br/>
      </w:r>
      <w:r>
        <w:t xml:space="preserve">    "WalletConfigurationError",</w:t>
      </w:r>
      <w:r>
        <w:br/>
      </w:r>
      <w:r/>
      <w:r>
        <w:br/>
      </w:r>
      <w:r>
        <w:t xml:space="preserve">    # Lifecycle</w:t>
      </w:r>
      <w:r>
        <w:br/>
      </w:r>
      <w:r>
        <w:t xml:space="preserve">    "WalletCreationError",</w:t>
      </w:r>
      <w:r>
        <w:br/>
      </w:r>
      <w:r>
        <w:t xml:space="preserve">    "WalletInitializationError",</w:t>
      </w:r>
      <w:r>
        <w:br/>
      </w:r>
      <w:r>
        <w:t xml:space="preserve">    "WalletAlreadyExistsError",</w:t>
      </w:r>
      <w:r>
        <w:br/>
      </w:r>
      <w:r>
        <w:t xml:space="preserve">    "WalletNotFoundError",</w:t>
      </w:r>
      <w:r>
        <w:br/>
      </w:r>
      <w:r/>
      <w:r>
        <w:br/>
      </w:r>
      <w:r>
        <w:t xml:space="preserve">    # Connectivity</w:t>
      </w:r>
      <w:r>
        <w:br/>
      </w:r>
      <w:r>
        <w:t xml:space="preserve">    "WalletConnectionError",</w:t>
      </w:r>
      <w:r>
        <w:br/>
      </w:r>
      <w:r>
        <w:t xml:space="preserve">    "WalletTimeoutError",</w:t>
      </w:r>
      <w:r>
        <w:br/>
      </w:r>
      <w:r>
        <w:t xml:space="preserve">    "WalletUnavailableError",</w:t>
      </w:r>
      <w:r>
        <w:br/>
      </w:r>
      <w:r/>
      <w:r>
        <w:br/>
      </w:r>
      <w:r>
        <w:t xml:space="preserve">    # Validation</w:t>
      </w:r>
      <w:r>
        <w:br/>
      </w:r>
      <w:r>
        <w:t xml:space="preserve">    "WalletValidationError",</w:t>
      </w:r>
      <w:r>
        <w:br/>
      </w:r>
      <w:r>
        <w:t xml:space="preserve">    "WalletAddressError",</w:t>
      </w:r>
      <w:r>
        <w:br/>
      </w:r>
      <w:r>
        <w:t xml:space="preserve">    "WalletPrivateKeyError",</w:t>
      </w:r>
      <w:r>
        <w:br/>
      </w:r>
      <w:r>
        <w:t xml:space="preserve">    "WalletPublicKeyError",</w:t>
      </w:r>
      <w:r>
        <w:br/>
      </w:r>
      <w:r/>
      <w:r>
        <w:br/>
      </w:r>
      <w:r>
        <w:t xml:space="preserve">    # Authentication &amp; Security</w:t>
      </w:r>
      <w:r>
        <w:br/>
      </w:r>
      <w:r>
        <w:t xml:space="preserve">    "WalletAuthenticationError",</w:t>
      </w:r>
      <w:r>
        <w:br/>
      </w:r>
      <w:r>
        <w:t xml:space="preserve">    "WalletPermissionError",</w:t>
      </w:r>
      <w:r>
        <w:br/>
      </w:r>
      <w:r>
        <w:t xml:space="preserve">    "WalletLockedError",</w:t>
      </w:r>
      <w:r>
        <w:br/>
      </w:r>
      <w:r>
        <w:t xml:space="preserve">    "WalletEncryptionError",</w:t>
      </w:r>
      <w:r>
        <w:br/>
      </w:r>
      <w:r>
        <w:t xml:space="preserve">    "WalletDecryptionError",</w:t>
      </w:r>
      <w:r>
        <w:br/>
      </w:r>
      <w:r/>
      <w:r>
        <w:br/>
      </w:r>
      <w:r>
        <w:t xml:space="preserve">    # Operations</w:t>
      </w:r>
      <w:r>
        <w:br/>
      </w:r>
      <w:r>
        <w:t xml:space="preserve">    "WalletBalanceError",</w:t>
      </w:r>
      <w:r>
        <w:br/>
      </w:r>
      <w:r>
        <w:t xml:space="preserve">    "WalletSigningError",</w:t>
      </w:r>
      <w:r>
        <w:br/>
      </w:r>
      <w:r>
        <w:t xml:space="preserve">    "WalletImportError",</w:t>
      </w:r>
      <w:r>
        <w:br/>
      </w:r>
      <w:r>
        <w:t xml:space="preserve">    "WalletExportError",</w:t>
      </w:r>
      <w:r>
        <w:br/>
      </w:r>
      <w:r>
        <w:t xml:space="preserve">    "WalletBackupError",</w:t>
      </w:r>
      <w:r>
        <w:br/>
      </w:r>
      <w:r>
        <w:t xml:space="preserve">    "WalletRestoreError",</w:t>
      </w:r>
      <w:r>
        <w:br/>
      </w:r>
      <w:r/>
      <w:r>
        <w:br/>
      </w:r>
      <w:r>
        <w:t xml:space="preserve">    # Utilities</w:t>
      </w:r>
      <w:r>
        <w:br/>
      </w:r>
      <w:r>
        <w:t xml:space="preserve">    "WalletExceptionContext",</w:t>
      </w:r>
      <w:r>
        <w:br/>
      </w:r>
      <w:r>
        <w:t>]</w:t>
      </w:r>
      <w:r>
        <w:br/>
      </w:r>
      <w:r>
        <w:t>###############################################################################</w:t>
      </w:r>
      <w:r>
        <w:br/>
      </w:r>
      <w:r>
        <w:t># End of wallets.exceptions</w:t>
      </w:r>
      <w:r>
        <w:br/>
      </w:r>
      <w:r>
        <w:t>###############################################################################</w:t>
      </w:r>
      <w:r>
        <w:br/>
      </w:r>
    </w:p>
    <w:p>
      <w:r>
        <w:br w:type="page"/>
      </w:r>
    </w:p>
    <w:p>
      <w:pPr>
        <w:pStyle w:val="Heading1"/>
      </w:pPr>
      <w:r>
        <w:t>308. wallets/keys.py</w:t>
      </w:r>
    </w:p>
    <w:p>
      <w:r>
        <w:rPr>
          <w:b/>
        </w:rPr>
        <w:t xml:space="preserve">Source path: </w:t>
      </w:r>
      <w:r>
        <w:t>wallets/keys.py</w:t>
      </w:r>
    </w:p>
    <w:p>
      <w:pPr/>
      <w:r>
        <w:t>"""</w:t>
      </w:r>
      <w:r>
        <w:br/>
      </w:r>
      <w:r>
        <w:t>===============================================================================</w:t>
      </w:r>
      <w:r>
        <w:br/>
      </w:r>
      <w:r>
        <w:t>Universal Blockchain Platform (UBP)</w:t>
      </w:r>
      <w:r>
        <w:br/>
      </w:r>
      <w:r/>
      <w:r>
        <w:br/>
      </w:r>
      <w:r>
        <w:t>Module</w:t>
      </w:r>
      <w:r>
        <w:br/>
      </w:r>
      <w:r>
        <w:t>------</w:t>
      </w:r>
      <w:r>
        <w:br/>
      </w:r>
      <w:r>
        <w:t>wallets.keys</w:t>
      </w:r>
      <w:r>
        <w:br/>
      </w:r>
      <w:r/>
      <w:r>
        <w:br/>
      </w:r>
      <w:r>
        <w:t>Purpose</w:t>
      </w:r>
      <w:r>
        <w:br/>
      </w:r>
      <w:r>
        <w:t>-------</w:t>
      </w:r>
      <w:r>
        <w:br/>
      </w:r>
      <w:r>
        <w:t>Enterprise cryptographic key management abstraction.</w:t>
      </w:r>
      <w:r>
        <w:br/>
      </w:r>
      <w:r/>
      <w:r>
        <w:br/>
      </w:r>
      <w:r>
        <w:t>This module defines the WalletKey entity used by wallets within UBP.</w:t>
      </w:r>
      <w:r>
        <w:br/>
      </w:r>
      <w:r/>
      <w:r>
        <w:br/>
      </w:r>
      <w:r>
        <w:t>Responsibilities</w:t>
      </w:r>
      <w:r>
        <w:br/>
      </w:r>
      <w:r>
        <w:t>----------------</w:t>
      </w:r>
      <w:r>
        <w:br/>
      </w:r>
      <w:r>
        <w:t>- Represent cryptographic key identity</w:t>
      </w:r>
      <w:r>
        <w:br/>
      </w:r>
      <w:r>
        <w:t>- Manage public/private key references</w:t>
      </w:r>
      <w:r>
        <w:br/>
      </w:r>
      <w:r>
        <w:t>- Protect private-key access</w:t>
      </w:r>
      <w:r>
        <w:br/>
      </w:r>
      <w:r>
        <w:t>- Provide the cryptographic signing boundary</w:t>
      </w:r>
      <w:r>
        <w:br/>
      </w:r>
      <w:r>
        <w:t>- Provide safe key metadata handling</w:t>
      </w:r>
      <w:r>
        <w:br/>
      </w:r>
      <w:r>
        <w:t>- Support encrypted key serialization</w:t>
      </w:r>
      <w:r>
        <w:br/>
      </w:r>
      <w:r>
        <w:t>- Support secure private-key cleanup</w:t>
      </w:r>
      <w:r>
        <w:br/>
      </w:r>
      <w:r/>
      <w:r>
        <w:br/>
      </w:r>
      <w:r>
        <w:t>Architecture</w:t>
      </w:r>
      <w:r>
        <w:br/>
      </w:r>
      <w:r>
        <w:t>------------</w:t>
      </w:r>
      <w:r>
        <w:br/>
      </w:r>
      <w:r/>
      <w:r>
        <w:br/>
      </w:r>
      <w:r>
        <w:t xml:space="preserve">    Wallet</w:t>
      </w:r>
      <w:r>
        <w:br/>
      </w:r>
      <w:r>
        <w:t xml:space="preserve">      |</w:t>
      </w:r>
      <w:r>
        <w:br/>
      </w:r>
      <w:r>
        <w:t xml:space="preserve">      +-- WalletKey</w:t>
      </w:r>
      <w:r>
        <w:br/>
      </w:r>
      <w:r>
        <w:t xml:space="preserve">             |</w:t>
      </w:r>
      <w:r>
        <w:br/>
      </w:r>
      <w:r>
        <w:t xml:space="preserve">             +-- Public Key</w:t>
      </w:r>
      <w:r>
        <w:br/>
      </w:r>
      <w:r>
        <w:t xml:space="preserve">             |</w:t>
      </w:r>
      <w:r>
        <w:br/>
      </w:r>
      <w:r>
        <w:t xml:space="preserve">             +-- Private Key</w:t>
      </w:r>
      <w:r>
        <w:br/>
      </w:r>
      <w:r>
        <w:t xml:space="preserve">             |</w:t>
      </w:r>
      <w:r>
        <w:br/>
      </w:r>
      <w:r>
        <w:t xml:space="preserve">             +-- CryptoSigner</w:t>
      </w:r>
      <w:r>
        <w:br/>
      </w:r>
      <w:r>
        <w:t xml:space="preserve">                    |</w:t>
      </w:r>
      <w:r>
        <w:br/>
      </w:r>
      <w:r>
        <w:t xml:space="preserve">                    +-- Cryptographic Implementation</w:t>
      </w:r>
      <w:r>
        <w:br/>
      </w:r>
      <w:r/>
      <w:r>
        <w:br/>
      </w:r>
      <w:r>
        <w:t>Security Boundary</w:t>
      </w:r>
      <w:r>
        <w:br/>
      </w:r>
      <w:r>
        <w:t>-----------------</w:t>
      </w:r>
      <w:r>
        <w:br/>
      </w:r>
      <w:r/>
      <w:r>
        <w:br/>
      </w:r>
      <w:r>
        <w:t>WalletKey owns access to private-key material.</w:t>
      </w:r>
      <w:r>
        <w:br/>
      </w:r>
      <w:r/>
      <w:r>
        <w:br/>
      </w:r>
      <w:r>
        <w:t>CryptoSigner performs the actual low-level cryptographic operation.</w:t>
      </w:r>
      <w:r>
        <w:br/>
      </w:r>
      <w:r/>
      <w:r>
        <w:br/>
      </w:r>
      <w:r>
        <w:t>WalletKey does NOT:</w:t>
      </w:r>
      <w:r>
        <w:br/>
      </w:r>
      <w:r>
        <w:t>- implement ECDSA</w:t>
      </w:r>
      <w:r>
        <w:br/>
      </w:r>
      <w:r>
        <w:t>- implement secp256k1</w:t>
      </w:r>
      <w:r>
        <w:br/>
      </w:r>
      <w:r>
        <w:t>- implement Bitcoin signing</w:t>
      </w:r>
      <w:r>
        <w:br/>
      </w:r>
      <w:r>
        <w:t>- implement Ethereum signing</w:t>
      </w:r>
      <w:r>
        <w:br/>
      </w:r>
      <w:r>
        <w:t>- implement TRON signing</w:t>
      </w:r>
      <w:r>
        <w:br/>
      </w:r>
      <w:r>
        <w:t>- serialize blockchain transactions</w:t>
      </w:r>
      <w:r>
        <w:br/>
      </w:r>
      <w:r>
        <w:t>- communicate with blockchain providers</w:t>
      </w:r>
      <w:r>
        <w:br/>
      </w:r>
      <w:r/>
      <w:r>
        <w:br/>
      </w:r>
      <w:r>
        <w:t>Those responsibilities belong to their respective layers.</w:t>
      </w:r>
      <w:r>
        <w:br/>
      </w:r>
      <w:r/>
      <w:r>
        <w:br/>
      </w:r>
      <w:r>
        <w:t>Private-key material must only cross the WalletKey boundary when</w:t>
      </w:r>
      <w:r>
        <w:br/>
      </w:r>
      <w:r>
        <w:t>explicit authorization has been supplied.</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2.1 Enterprise</w:t>
      </w:r>
      <w:r>
        <w:br/>
      </w:r>
      <w:r>
        <w:t>===============================================================================</w:t>
      </w:r>
      <w:r>
        <w:br/>
      </w:r>
      <w:r>
        <w:t>"""</w:t>
      </w:r>
      <w:r>
        <w:br/>
      </w:r>
      <w:r/>
      <w:r>
        <w:br/>
      </w:r>
      <w:r>
        <w:t>from __future__ import annotations</w:t>
      </w:r>
      <w:r>
        <w:br/>
      </w:r>
      <w:r/>
      <w:r>
        <w:br/>
      </w:r>
      <w:r>
        <w:t>from datetime import datetime</w:t>
      </w:r>
      <w:r>
        <w:br/>
      </w:r>
      <w:r>
        <w:t>from datetime import timezone</w:t>
      </w:r>
      <w:r>
        <w:br/>
      </w:r>
      <w:r>
        <w:t>from typing import Any</w:t>
      </w:r>
      <w:r>
        <w:br/>
      </w:r>
      <w:r>
        <w:t>from typing import Dict</w:t>
      </w:r>
      <w:r>
        <w:br/>
      </w:r>
      <w:r>
        <w:t>from typing import Optional</w:t>
      </w:r>
      <w:r>
        <w:br/>
      </w:r>
      <w:r/>
      <w:r>
        <w:br/>
      </w:r>
      <w:r>
        <w:t>from wallets.crypto.base import CryptoSigner</w:t>
      </w:r>
      <w:r>
        <w:br/>
      </w:r>
      <w:r>
        <w:t>from wallets.exceptions import (</w:t>
      </w:r>
      <w:r>
        <w:br/>
      </w:r>
      <w:r>
        <w:t xml:space="preserve">    WalletPrivateKeyError,</w:t>
      </w:r>
      <w:r>
        <w:br/>
      </w:r>
      <w:r>
        <w:t xml:space="preserve">    WalletPublicKeyError,</w:t>
      </w:r>
      <w:r>
        <w:br/>
      </w:r>
      <w:r>
        <w:t xml:space="preserve">    WalletValidationError,</w:t>
      </w:r>
      <w:r>
        <w:br/>
      </w:r>
      <w:r>
        <w:t>)</w:t>
      </w:r>
      <w:r>
        <w:br/>
      </w:r>
      <w:r/>
      <w:r>
        <w:br/>
      </w:r>
      <w:r/>
      <w:r>
        <w:br/>
      </w:r>
      <w:r>
        <w:t>###############################################################################</w:t>
      </w:r>
      <w:r>
        <w:br/>
      </w:r>
      <w:r>
        <w:t># Wallet Key Entity</w:t>
      </w:r>
      <w:r>
        <w:br/>
      </w:r>
      <w:r>
        <w:t>###############################################################################</w:t>
      </w:r>
      <w:r>
        <w:br/>
      </w:r>
      <w:r/>
      <w:r>
        <w:br/>
      </w:r>
      <w:r/>
      <w:r>
        <w:br/>
      </w:r>
      <w:r>
        <w:t>class WalletKey:</w:t>
      </w:r>
      <w:r>
        <w:br/>
      </w:r>
      <w:r>
        <w:t xml:space="preserve">    """</w:t>
      </w:r>
      <w:r>
        <w:br/>
      </w:r>
      <w:r>
        <w:t xml:space="preserve">    Represents cryptographic key material associated with a wallet.</w:t>
      </w:r>
      <w:r>
        <w:br/>
      </w:r>
      <w:r/>
      <w:r>
        <w:br/>
      </w:r>
      <w:r>
        <w:t xml:space="preserve">    Public-key material is safe to expose.</w:t>
      </w:r>
      <w:r>
        <w:br/>
      </w:r>
      <w:r/>
      <w:r>
        <w:br/>
      </w:r>
      <w:r>
        <w:t xml:space="preserve">    Private-key material is held internally as a mutable bytearray so that</w:t>
      </w:r>
      <w:r>
        <w:br/>
      </w:r>
      <w:r>
        <w:t xml:space="preserve">    WalletKey can overwrite its internal representation when the key is</w:t>
      </w:r>
      <w:r>
        <w:br/>
      </w:r>
      <w:r>
        <w:t xml:space="preserve">    cleared or replaced.</w:t>
      </w:r>
      <w:r>
        <w:br/>
      </w:r>
      <w:r/>
      <w:r>
        <w:br/>
      </w:r>
      <w:r>
        <w:t xml:space="preserve">    WalletKey is intentionally blockchain-agnostic.</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algorithm: str,</w:t>
      </w:r>
      <w:r>
        <w:br/>
      </w:r>
      <w:r>
        <w:t xml:space="preserve">        network: str,</w:t>
      </w:r>
      <w:r>
        <w:br/>
      </w:r>
      <w:r>
        <w:t xml:space="preserve">        public_key: Optional[str] = None,</w:t>
      </w:r>
      <w:r>
        <w:br/>
      </w:r>
      <w:r>
        <w:t xml:space="preserve">        private_key: Optional[bytes | bytearray] = None,</w:t>
      </w:r>
      <w:r>
        <w:br/>
      </w:r>
      <w:r>
        <w:t xml:space="preserve">        metadata: Optional[Dict[str, Any]] = None,</w:t>
      </w:r>
      <w:r>
        <w:br/>
      </w:r>
      <w:r>
        <w:t xml:space="preserve">    ) -&gt; None:</w:t>
      </w:r>
      <w:r>
        <w:br/>
      </w:r>
      <w:r>
        <w:t xml:space="preserve">        """</w:t>
      </w:r>
      <w:r>
        <w:br/>
      </w:r>
      <w:r>
        <w:t xml:space="preserve">        Initialize a WalletKey.</w:t>
      </w:r>
      <w:r>
        <w:br/>
      </w:r>
      <w:r/>
      <w:r>
        <w:br/>
      </w:r>
      <w:r>
        <w:t xml:space="preserve">        Parameters</w:t>
      </w:r>
      <w:r>
        <w:br/>
      </w:r>
      <w:r>
        <w:t xml:space="preserve">        ----------</w:t>
      </w:r>
      <w:r>
        <w:br/>
      </w:r>
      <w:r>
        <w:t xml:space="preserve">        algorithm:</w:t>
      </w:r>
      <w:r>
        <w:br/>
      </w:r>
      <w:r>
        <w:t xml:space="preserve">            Cryptographic algorithm identifier.</w:t>
      </w:r>
      <w:r>
        <w:br/>
      </w:r>
      <w:r/>
      <w:r>
        <w:br/>
      </w:r>
      <w:r>
        <w:t xml:space="preserve">        network:</w:t>
      </w:r>
      <w:r>
        <w:br/>
      </w:r>
      <w:r>
        <w:t xml:space="preserve">            Blockchain network identifier.</w:t>
      </w:r>
      <w:r>
        <w:br/>
      </w:r>
      <w:r/>
      <w:r>
        <w:br/>
      </w:r>
      <w:r>
        <w:t xml:space="preserve">        public_key:</w:t>
      </w:r>
      <w:r>
        <w:br/>
      </w:r>
      <w:r>
        <w:t xml:space="preserve">            Public-key material.</w:t>
      </w:r>
      <w:r>
        <w:br/>
      </w:r>
      <w:r/>
      <w:r>
        <w:br/>
      </w:r>
      <w:r>
        <w:t xml:space="preserve">        private_key:</w:t>
      </w:r>
      <w:r>
        <w:br/>
      </w:r>
      <w:r>
        <w:t xml:space="preserve">            Private-key material.</w:t>
      </w:r>
      <w:r>
        <w:br/>
      </w:r>
      <w:r/>
      <w:r>
        <w:br/>
      </w:r>
      <w:r>
        <w:t xml:space="preserve">            Must be bytes or bytearray when supplied.</w:t>
      </w:r>
      <w:r>
        <w:br/>
      </w:r>
      <w:r/>
      <w:r>
        <w:br/>
      </w:r>
      <w:r>
        <w:t xml:space="preserve">        metadata:</w:t>
      </w:r>
      <w:r>
        <w:br/>
      </w:r>
      <w:r>
        <w:t xml:space="preserve">            Optional key metadata.</w:t>
      </w:r>
      <w:r>
        <w:br/>
      </w:r>
      <w:r>
        <w:t xml:space="preserve">        """</w:t>
      </w:r>
      <w:r>
        <w:br/>
      </w:r>
      <w:r/>
      <w:r>
        <w:br/>
      </w:r>
      <w:r>
        <w:t xml:space="preserve">        self.algorithm = self._validate_algorithm(</w:t>
      </w:r>
      <w:r>
        <w:br/>
      </w:r>
      <w:r>
        <w:t xml:space="preserve">            algorithm</w:t>
      </w:r>
      <w:r>
        <w:br/>
      </w:r>
      <w:r>
        <w:t xml:space="preserve">        )</w:t>
      </w:r>
      <w:r>
        <w:br/>
      </w:r>
      <w:r/>
      <w:r>
        <w:br/>
      </w:r>
      <w:r>
        <w:t xml:space="preserve">        self.network = self._validate_network(</w:t>
      </w:r>
      <w:r>
        <w:br/>
      </w:r>
      <w:r>
        <w:t xml:space="preserve">            network</w:t>
      </w:r>
      <w:r>
        <w:br/>
      </w:r>
      <w:r>
        <w:t xml:space="preserve">        )</w:t>
      </w:r>
      <w:r>
        <w:br/>
      </w:r>
      <w:r/>
      <w:r>
        <w:br/>
      </w:r>
      <w:r>
        <w:t xml:space="preserve">        self._public_key = self._validate_public_key(</w:t>
      </w:r>
      <w:r>
        <w:br/>
      </w:r>
      <w:r>
        <w:t xml:space="preserve">            public_key</w:t>
      </w:r>
      <w:r>
        <w:br/>
      </w:r>
      <w:r>
        <w:t xml:space="preserve">        )</w:t>
      </w:r>
      <w:r>
        <w:br/>
      </w:r>
      <w:r/>
      <w:r>
        <w:br/>
      </w:r>
      <w:r>
        <w:t xml:space="preserve">        self._private_key = self._coerce_private_key(</w:t>
      </w:r>
      <w:r>
        <w:br/>
      </w:r>
      <w:r>
        <w:t xml:space="preserve">            private_key</w:t>
      </w:r>
      <w:r>
        <w:br/>
      </w:r>
      <w:r>
        <w:t xml:space="preserve">        )</w:t>
      </w:r>
      <w:r>
        <w:br/>
      </w:r>
      <w:r/>
      <w:r>
        <w:br/>
      </w:r>
      <w:r>
        <w:t xml:space="preserve">        self.metadata: Dict[str, Any] = (</w:t>
      </w:r>
      <w:r>
        <w:br/>
      </w:r>
      <w:r>
        <w:t xml:space="preserve">            metadata.copy()</w:t>
      </w:r>
      <w:r>
        <w:br/>
      </w:r>
      <w:r>
        <w:t xml:space="preserve">            if metadata is not None</w:t>
      </w:r>
      <w:r>
        <w:br/>
      </w:r>
      <w:r>
        <w:t xml:space="preserve">            else {}</w:t>
      </w:r>
      <w:r>
        <w:br/>
      </w:r>
      <w:r>
        <w:t xml:space="preserve">        )</w:t>
      </w:r>
      <w:r>
        <w:br/>
      </w:r>
      <w:r/>
      <w:r>
        <w:br/>
      </w:r>
      <w:r>
        <w:t xml:space="preserve">        self.created_at = datetime.now(</w:t>
      </w:r>
      <w:r>
        <w:br/>
      </w:r>
      <w:r>
        <w:t xml:space="preserve">            timezone.utc</w:t>
      </w:r>
      <w:r>
        <w:br/>
      </w:r>
      <w:r>
        <w:t xml:space="preserve">        )</w:t>
      </w:r>
      <w:r>
        <w:br/>
      </w:r>
      <w:r/>
      <w:r>
        <w:br/>
      </w:r>
      <w:r>
        <w:t xml:space="preserve">    ###########################################################################</w:t>
      </w:r>
      <w:r>
        <w:br/>
      </w:r>
      <w:r>
        <w:t xml:space="preserve">    # Validation Helpers</w:t>
      </w:r>
      <w:r>
        <w:br/>
      </w:r>
      <w:r>
        <w:t xml:space="preserve">    ###########################################################################</w:t>
      </w:r>
      <w:r>
        <w:br/>
      </w:r>
      <w:r/>
      <w:r>
        <w:br/>
      </w:r>
      <w:r>
        <w:t xml:space="preserve">    @staticmethod</w:t>
      </w:r>
      <w:r>
        <w:br/>
      </w:r>
      <w:r>
        <w:t xml:space="preserve">    def _validate_algorithm(</w:t>
      </w:r>
      <w:r>
        <w:br/>
      </w:r>
      <w:r>
        <w:t xml:space="preserve">        algorithm: str,</w:t>
      </w:r>
      <w:r>
        <w:br/>
      </w:r>
      <w:r>
        <w:t xml:space="preserve">    ) -&gt; str:</w:t>
      </w:r>
      <w:r>
        <w:br/>
      </w:r>
      <w:r>
        <w:t xml:space="preserve">        """</w:t>
      </w:r>
      <w:r>
        <w:br/>
      </w:r>
      <w:r>
        <w:t xml:space="preserve">        Validate and normalize the cryptographic algorithm identifier.</w:t>
      </w:r>
      <w:r>
        <w:br/>
      </w:r>
      <w:r/>
      <w:r>
        <w:br/>
      </w:r>
      <w:r>
        <w:t xml:space="preserve">        Returns</w:t>
      </w:r>
      <w:r>
        <w:br/>
      </w:r>
      <w:r>
        <w:t xml:space="preserve">        -------</w:t>
      </w:r>
      <w:r>
        <w:br/>
      </w:r>
      <w:r>
        <w:t xml:space="preserve">        str</w:t>
      </w:r>
      <w:r>
        <w:br/>
      </w:r>
      <w:r>
        <w:t xml:space="preserve">            Normalized algorithm identifier.</w:t>
      </w:r>
      <w:r>
        <w:br/>
      </w:r>
      <w:r/>
      <w:r>
        <w:br/>
      </w:r>
      <w:r>
        <w:t xml:space="preserve">        Raises</w:t>
      </w:r>
      <w:r>
        <w:br/>
      </w:r>
      <w:r>
        <w:t xml:space="preserve">        ------</w:t>
      </w:r>
      <w:r>
        <w:br/>
      </w:r>
      <w:r>
        <w:t xml:space="preserve">        WalletValidationError</w:t>
      </w:r>
      <w:r>
        <w:br/>
      </w:r>
      <w:r>
        <w:t xml:space="preserve">            If algorithm is missing or invalid.</w:t>
      </w:r>
      <w:r>
        <w:br/>
      </w:r>
      <w:r>
        <w:t xml:space="preserve">        """</w:t>
      </w:r>
      <w:r>
        <w:br/>
      </w:r>
      <w:r/>
      <w:r>
        <w:br/>
      </w:r>
      <w:r>
        <w:t xml:space="preserve">        if not isinstance(</w:t>
      </w:r>
      <w:r>
        <w:br/>
      </w:r>
      <w:r>
        <w:t xml:space="preserve">            algorithm,</w:t>
      </w:r>
      <w:r>
        <w:br/>
      </w:r>
      <w:r>
        <w:t xml:space="preserve">            str,</w:t>
      </w:r>
      <w:r>
        <w:br/>
      </w:r>
      <w:r>
        <w:t xml:space="preserve">        ):</w:t>
      </w:r>
      <w:r>
        <w:br/>
      </w:r>
      <w:r>
        <w:t xml:space="preserve">            raise WalletValidationError(</w:t>
      </w:r>
      <w:r>
        <w:br/>
      </w:r>
      <w:r>
        <w:t xml:space="preserve">                "Algorithm must be a string."</w:t>
      </w:r>
      <w:r>
        <w:br/>
      </w:r>
      <w:r>
        <w:t xml:space="preserve">            )</w:t>
      </w:r>
      <w:r>
        <w:br/>
      </w:r>
      <w:r/>
      <w:r>
        <w:br/>
      </w:r>
      <w:r>
        <w:t xml:space="preserve">        value = algorithm.strip()</w:t>
      </w:r>
      <w:r>
        <w:br/>
      </w:r>
      <w:r/>
      <w:r>
        <w:br/>
      </w:r>
      <w:r>
        <w:t xml:space="preserve">        if not value:</w:t>
      </w:r>
      <w:r>
        <w:br/>
      </w:r>
      <w:r>
        <w:t xml:space="preserve">            raise WalletValidationError(</w:t>
      </w:r>
      <w:r>
        <w:br/>
      </w:r>
      <w:r>
        <w:t xml:space="preserve">                "Key algorithm is required."</w:t>
      </w:r>
      <w:r>
        <w:br/>
      </w:r>
      <w:r>
        <w:t xml:space="preserve">            )</w:t>
      </w:r>
      <w:r>
        <w:br/>
      </w:r>
      <w:r/>
      <w:r>
        <w:br/>
      </w:r>
      <w:r>
        <w:t xml:space="preserve">        return value</w:t>
      </w:r>
      <w:r>
        <w:br/>
      </w:r>
      <w:r/>
      <w:r>
        <w:br/>
      </w:r>
      <w:r>
        <w:t xml:space="preserve">    @staticmethod</w:t>
      </w:r>
      <w:r>
        <w:br/>
      </w:r>
      <w:r>
        <w:t xml:space="preserve">    def _validate_network(</w:t>
      </w:r>
      <w:r>
        <w:br/>
      </w:r>
      <w:r>
        <w:t xml:space="preserve">        network: str,</w:t>
      </w:r>
      <w:r>
        <w:br/>
      </w:r>
      <w:r>
        <w:t xml:space="preserve">    ) -&gt; str:</w:t>
      </w:r>
      <w:r>
        <w:br/>
      </w:r>
      <w:r>
        <w:t xml:space="preserve">        """</w:t>
      </w:r>
      <w:r>
        <w:br/>
      </w:r>
      <w:r>
        <w:t xml:space="preserve">        Validate and normalize the blockchain network identifier.</w:t>
      </w:r>
      <w:r>
        <w:br/>
      </w:r>
      <w:r/>
      <w:r>
        <w:br/>
      </w:r>
      <w:r>
        <w:t xml:space="preserve">        Returns</w:t>
      </w:r>
      <w:r>
        <w:br/>
      </w:r>
      <w:r>
        <w:t xml:space="preserve">        -------</w:t>
      </w:r>
      <w:r>
        <w:br/>
      </w:r>
      <w:r>
        <w:t xml:space="preserve">        str</w:t>
      </w:r>
      <w:r>
        <w:br/>
      </w:r>
      <w:r>
        <w:t xml:space="preserve">            Normalized lowercase network identifier.</w:t>
      </w:r>
      <w:r>
        <w:br/>
      </w:r>
      <w:r/>
      <w:r>
        <w:br/>
      </w:r>
      <w:r>
        <w:t xml:space="preserve">        Raises</w:t>
      </w:r>
      <w:r>
        <w:br/>
      </w:r>
      <w:r>
        <w:t xml:space="preserve">        ------</w:t>
      </w:r>
      <w:r>
        <w:br/>
      </w:r>
      <w:r>
        <w:t xml:space="preserve">        WalletValidationError</w:t>
      </w:r>
      <w:r>
        <w:br/>
      </w:r>
      <w:r>
        <w:t xml:space="preserve">            If network is missing or invalid.</w:t>
      </w:r>
      <w:r>
        <w:br/>
      </w:r>
      <w:r>
        <w:t xml:space="preserve">        """</w:t>
      </w:r>
      <w:r>
        <w:br/>
      </w:r>
      <w:r/>
      <w:r>
        <w:br/>
      </w:r>
      <w:r>
        <w:t xml:space="preserve">        if not isinstance(</w:t>
      </w:r>
      <w:r>
        <w:br/>
      </w:r>
      <w:r>
        <w:t xml:space="preserve">            network,</w:t>
      </w:r>
      <w:r>
        <w:br/>
      </w:r>
      <w:r>
        <w:t xml:space="preserve">            str,</w:t>
      </w:r>
      <w:r>
        <w:br/>
      </w:r>
      <w:r>
        <w:t xml:space="preserve">        ):</w:t>
      </w:r>
      <w:r>
        <w:br/>
      </w:r>
      <w:r>
        <w:t xml:space="preserve">            raise WalletValidationError(</w:t>
      </w:r>
      <w:r>
        <w:br/>
      </w:r>
      <w:r>
        <w:t xml:space="preserve">                "Network must be a string."</w:t>
      </w:r>
      <w:r>
        <w:br/>
      </w:r>
      <w:r>
        <w:t xml:space="preserve">            )</w:t>
      </w:r>
      <w:r>
        <w:br/>
      </w:r>
      <w:r/>
      <w:r>
        <w:br/>
      </w:r>
      <w:r>
        <w:t xml:space="preserve">        value = network.strip().lower()</w:t>
      </w:r>
      <w:r>
        <w:br/>
      </w:r>
      <w:r/>
      <w:r>
        <w:br/>
      </w:r>
      <w:r>
        <w:t xml:space="preserve">        if not value:</w:t>
      </w:r>
      <w:r>
        <w:br/>
      </w:r>
      <w:r>
        <w:t xml:space="preserve">            raise WalletValidationError(</w:t>
      </w:r>
      <w:r>
        <w:br/>
      </w:r>
      <w:r>
        <w:t xml:space="preserve">                "Key network is required."</w:t>
      </w:r>
      <w:r>
        <w:br/>
      </w:r>
      <w:r>
        <w:t xml:space="preserve">            )</w:t>
      </w:r>
      <w:r>
        <w:br/>
      </w:r>
      <w:r/>
      <w:r>
        <w:br/>
      </w:r>
      <w:r>
        <w:t xml:space="preserve">        return value</w:t>
      </w:r>
      <w:r>
        <w:br/>
      </w:r>
      <w:r/>
      <w:r>
        <w:br/>
      </w:r>
      <w:r>
        <w:t xml:space="preserve">    @staticmethod</w:t>
      </w:r>
      <w:r>
        <w:br/>
      </w:r>
      <w:r>
        <w:t xml:space="preserve">    def _validate_public_key(</w:t>
      </w:r>
      <w:r>
        <w:br/>
      </w:r>
      <w:r>
        <w:t xml:space="preserve">        public_key: Optional[str],</w:t>
      </w:r>
      <w:r>
        <w:br/>
      </w:r>
      <w:r>
        <w:t xml:space="preserve">    ) -&gt; Optional[str]:</w:t>
      </w:r>
      <w:r>
        <w:br/>
      </w:r>
      <w:r>
        <w:t xml:space="preserve">        """</w:t>
      </w:r>
      <w:r>
        <w:br/>
      </w:r>
      <w:r>
        <w:t xml:space="preserve">        Validate public-key material.</w:t>
      </w:r>
      <w:r>
        <w:br/>
      </w:r>
      <w:r/>
      <w:r>
        <w:br/>
      </w:r>
      <w:r>
        <w:t xml:space="preserve">        Public-key validation of actual cryptographic structure remains</w:t>
      </w:r>
      <w:r>
        <w:br/>
      </w:r>
      <w:r>
        <w:t xml:space="preserve">        the responsibility of the appropriate validation/crypto layer.</w:t>
      </w:r>
      <w:r>
        <w:br/>
      </w:r>
      <w:r/>
      <w:r>
        <w:br/>
      </w:r>
      <w:r>
        <w:t xml:space="preserve">        This method validates only the basic representation.</w:t>
      </w:r>
      <w:r>
        <w:br/>
      </w:r>
      <w:r>
        <w:t xml:space="preserve">        """</w:t>
      </w:r>
      <w:r>
        <w:br/>
      </w:r>
      <w:r/>
      <w:r>
        <w:br/>
      </w:r>
      <w:r>
        <w:t xml:space="preserve">        if public_key is None:</w:t>
      </w:r>
      <w:r>
        <w:br/>
      </w:r>
      <w:r>
        <w:t xml:space="preserve">            return None</w:t>
      </w:r>
      <w:r>
        <w:br/>
      </w:r>
      <w:r/>
      <w:r>
        <w:br/>
      </w:r>
      <w:r>
        <w:t xml:space="preserve">        if not isinstance(</w:t>
      </w:r>
      <w:r>
        <w:br/>
      </w:r>
      <w:r>
        <w:t xml:space="preserve">            public_key,</w:t>
      </w:r>
      <w:r>
        <w:br/>
      </w:r>
      <w:r>
        <w:t xml:space="preserve">            str,</w:t>
      </w:r>
      <w:r>
        <w:br/>
      </w:r>
      <w:r>
        <w:t xml:space="preserve">        ):</w:t>
      </w:r>
      <w:r>
        <w:br/>
      </w:r>
      <w:r>
        <w:t xml:space="preserve">            raise WalletValidationError(</w:t>
      </w:r>
      <w:r>
        <w:br/>
      </w:r>
      <w:r>
        <w:t xml:space="preserve">                "Public key must be a string or None."</w:t>
      </w:r>
      <w:r>
        <w:br/>
      </w:r>
      <w:r>
        <w:t xml:space="preserve">            )</w:t>
      </w:r>
      <w:r>
        <w:br/>
      </w:r>
      <w:r/>
      <w:r>
        <w:br/>
      </w:r>
      <w:r>
        <w:t xml:space="preserve">        value = public_key.strip()</w:t>
      </w:r>
      <w:r>
        <w:br/>
      </w:r>
      <w:r/>
      <w:r>
        <w:br/>
      </w:r>
      <w:r>
        <w:t xml:space="preserve">        if not value:</w:t>
      </w:r>
      <w:r>
        <w:br/>
      </w:r>
      <w:r>
        <w:t xml:space="preserve">            return None</w:t>
      </w:r>
      <w:r>
        <w:br/>
      </w:r>
      <w:r/>
      <w:r>
        <w:br/>
      </w:r>
      <w:r>
        <w:t xml:space="preserve">        return value</w:t>
      </w:r>
      <w:r>
        <w:br/>
      </w:r>
      <w:r/>
      <w:r>
        <w:br/>
      </w:r>
      <w:r>
        <w:t xml:space="preserve">    @staticmethod</w:t>
      </w:r>
      <w:r>
        <w:br/>
      </w:r>
      <w:r>
        <w:t xml:space="preserve">    def _coerce_private_key(</w:t>
      </w:r>
      <w:r>
        <w:br/>
      </w:r>
      <w:r>
        <w:t xml:space="preserve">        private_key: Optional[bytes | bytearray],</w:t>
      </w:r>
      <w:r>
        <w:br/>
      </w:r>
      <w:r>
        <w:t xml:space="preserve">    ) -&gt; Optional[bytearray]:</w:t>
      </w:r>
      <w:r>
        <w:br/>
      </w:r>
      <w:r>
        <w:t xml:space="preserve">        """</w:t>
      </w:r>
      <w:r>
        <w:br/>
      </w:r>
      <w:r>
        <w:t xml:space="preserve">        Convert private-key material into private WalletKey storage.</w:t>
      </w:r>
      <w:r>
        <w:br/>
      </w:r>
      <w:r/>
      <w:r>
        <w:br/>
      </w:r>
      <w:r>
        <w:t xml:space="preserve">        A new bytearray is always created.</w:t>
      </w:r>
      <w:r>
        <w:br/>
      </w:r>
      <w:r/>
      <w:r>
        <w:br/>
      </w:r>
      <w:r>
        <w:t xml:space="preserve">        This is intentional even when the caller provides a bytearray.</w:t>
      </w:r>
      <w:r>
        <w:br/>
      </w:r>
      <w:r>
        <w:t xml:space="preserve">        WalletKey must not retain ownership of a caller-controlled mutable</w:t>
      </w:r>
      <w:r>
        <w:br/>
      </w:r>
      <w:r>
        <w:t xml:space="preserve">        buffer.</w:t>
      </w:r>
      <w:r>
        <w:br/>
      </w:r>
      <w:r/>
      <w:r>
        <w:br/>
      </w:r>
      <w:r>
        <w:t xml:space="preserve">        Returns</w:t>
      </w:r>
      <w:r>
        <w:br/>
      </w:r>
      <w:r>
        <w:t xml:space="preserve">        -------</w:t>
      </w:r>
      <w:r>
        <w:br/>
      </w:r>
      <w:r>
        <w:t xml:space="preserve">        Optional[bytearray]</w:t>
      </w:r>
      <w:r>
        <w:br/>
      </w:r>
      <w:r>
        <w:t xml:space="preserve">            Mutable private-key storage.</w:t>
      </w:r>
      <w:r>
        <w:br/>
      </w:r>
      <w:r/>
      <w:r>
        <w:br/>
      </w:r>
      <w:r>
        <w:t xml:space="preserve">        Raises</w:t>
      </w:r>
      <w:r>
        <w:br/>
      </w:r>
      <w:r>
        <w:t xml:space="preserve">        ------</w:t>
      </w:r>
      <w:r>
        <w:br/>
      </w:r>
      <w:r>
        <w:t xml:space="preserve">        TypeError</w:t>
      </w:r>
      <w:r>
        <w:br/>
      </w:r>
      <w:r>
        <w:t xml:space="preserve">            If the private key is not bytes or bytearray.</w:t>
      </w:r>
      <w:r>
        <w:br/>
      </w:r>
      <w:r>
        <w:t xml:space="preserve">        """</w:t>
      </w:r>
      <w:r>
        <w:br/>
      </w:r>
      <w:r/>
      <w:r>
        <w:br/>
      </w:r>
      <w:r>
        <w:t xml:space="preserve">        if private_key is None:</w:t>
      </w:r>
      <w:r>
        <w:br/>
      </w:r>
      <w:r>
        <w:t xml:space="preserve">            return None</w:t>
      </w:r>
      <w:r>
        <w:br/>
      </w:r>
      <w:r/>
      <w:r>
        <w:br/>
      </w:r>
      <w:r>
        <w:t xml:space="preserve">        if isinstance(</w:t>
      </w:r>
      <w:r>
        <w:br/>
      </w:r>
      <w:r>
        <w:t xml:space="preserve">            private_key,</w:t>
      </w:r>
      <w:r>
        <w:br/>
      </w:r>
      <w:r>
        <w:t xml:space="preserve">            bytes,</w:t>
      </w:r>
      <w:r>
        <w:br/>
      </w:r>
      <w:r>
        <w:t xml:space="preserve">        ):</w:t>
      </w:r>
      <w:r>
        <w:br/>
      </w:r>
      <w:r>
        <w:t xml:space="preserve">            return bytearray(</w:t>
      </w:r>
      <w:r>
        <w:br/>
      </w:r>
      <w:r>
        <w:t xml:space="preserve">                private_key</w:t>
      </w:r>
      <w:r>
        <w:br/>
      </w:r>
      <w:r>
        <w:t xml:space="preserve">            )</w:t>
      </w:r>
      <w:r>
        <w:br/>
      </w:r>
      <w:r/>
      <w:r>
        <w:br/>
      </w:r>
      <w:r>
        <w:t xml:space="preserve">        if isinstance(</w:t>
      </w:r>
      <w:r>
        <w:br/>
      </w:r>
      <w:r>
        <w:t xml:space="preserve">            private_key,</w:t>
      </w:r>
      <w:r>
        <w:br/>
      </w:r>
      <w:r>
        <w:t xml:space="preserve">            bytearray,</w:t>
      </w:r>
      <w:r>
        <w:br/>
      </w:r>
      <w:r>
        <w:t xml:space="preserve">        ):</w:t>
      </w:r>
      <w:r>
        <w:br/>
      </w:r>
      <w:r>
        <w:t xml:space="preserve">            return bytearray(</w:t>
      </w:r>
      <w:r>
        <w:br/>
      </w:r>
      <w:r>
        <w:t xml:space="preserve">                private_key</w:t>
      </w:r>
      <w:r>
        <w:br/>
      </w:r>
      <w:r>
        <w:t xml:space="preserve">            )</w:t>
      </w:r>
      <w:r>
        <w:br/>
      </w:r>
      <w:r/>
      <w:r>
        <w:br/>
      </w:r>
      <w:r>
        <w:t xml:space="preserve">        raise TypeError(</w:t>
      </w:r>
      <w:r>
        <w:br/>
      </w:r>
      <w:r>
        <w:t xml:space="preserve">            "Private key must be bytes or bytearray. "</w:t>
      </w:r>
      <w:r>
        <w:br/>
      </w:r>
      <w:r>
        <w:t xml:space="preserve">            f"Received: {type(private_key).__name__}"</w:t>
      </w:r>
      <w:r>
        <w:br/>
      </w:r>
      <w:r>
        <w:t xml:space="preserve">        )</w:t>
      </w:r>
      <w:r>
        <w:br/>
      </w:r>
      <w:r/>
      <w:r>
        <w:br/>
      </w:r>
      <w:r>
        <w:t xml:space="preserve">    ###########################################################################</w:t>
      </w:r>
      <w:r>
        <w:br/>
      </w:r>
      <w:r>
        <w:t xml:space="preserve">    # Identity</w:t>
      </w:r>
      <w:r>
        <w:br/>
      </w:r>
      <w:r>
        <w:t xml:space="preserve">    ###########################################################################</w:t>
      </w:r>
      <w:r>
        <w:br/>
      </w:r>
      <w:r/>
      <w:r>
        <w:br/>
      </w:r>
      <w:r>
        <w:t xml:space="preserve">    @property</w:t>
      </w:r>
      <w:r>
        <w:br/>
      </w:r>
      <w:r>
        <w:t xml:space="preserve">    def has_public_key(</w:t>
      </w:r>
      <w:r>
        <w:br/>
      </w:r>
      <w:r>
        <w:t xml:space="preserve">        self,</w:t>
      </w:r>
      <w:r>
        <w:br/>
      </w:r>
      <w:r>
        <w:t xml:space="preserve">    ) -&gt; bool:</w:t>
      </w:r>
      <w:r>
        <w:br/>
      </w:r>
      <w:r>
        <w:t xml:space="preserve">        """</w:t>
      </w:r>
      <w:r>
        <w:br/>
      </w:r>
      <w:r>
        <w:t xml:space="preserve">        Return whether public-key material is available.</w:t>
      </w:r>
      <w:r>
        <w:br/>
      </w:r>
      <w:r>
        <w:t xml:space="preserve">        """</w:t>
      </w:r>
      <w:r>
        <w:br/>
      </w:r>
      <w:r/>
      <w:r>
        <w:br/>
      </w:r>
      <w:r>
        <w:t xml:space="preserve">        return self._public_key is not None</w:t>
      </w:r>
      <w:r>
        <w:br/>
      </w:r>
      <w:r/>
      <w:r>
        <w:br/>
      </w:r>
      <w:r>
        <w:t xml:space="preserve">    @property</w:t>
      </w:r>
      <w:r>
        <w:br/>
      </w:r>
      <w:r>
        <w:t xml:space="preserve">    def has_private_key(</w:t>
      </w:r>
      <w:r>
        <w:br/>
      </w:r>
      <w:r>
        <w:t xml:space="preserve">        self,</w:t>
      </w:r>
      <w:r>
        <w:br/>
      </w:r>
      <w:r>
        <w:t xml:space="preserve">    ) -&gt; bool:</w:t>
      </w:r>
      <w:r>
        <w:br/>
      </w:r>
      <w:r>
        <w:t xml:space="preserve">        """</w:t>
      </w:r>
      <w:r>
        <w:br/>
      </w:r>
      <w:r>
        <w:t xml:space="preserve">        Return whether private-key material is available.</w:t>
      </w:r>
      <w:r>
        <w:br/>
      </w:r>
      <w:r>
        <w:t xml:space="preserve">        """</w:t>
      </w:r>
      <w:r>
        <w:br/>
      </w:r>
      <w:r/>
      <w:r>
        <w:br/>
      </w:r>
      <w:r>
        <w:t xml:space="preserve">        return self._private_key is not None</w:t>
      </w:r>
      <w:r>
        <w:br/>
      </w:r>
      <w:r/>
      <w:r>
        <w:br/>
      </w:r>
      <w:r>
        <w:t xml:space="preserve">    ###########################################################################</w:t>
      </w:r>
      <w:r>
        <w:br/>
      </w:r>
      <w:r>
        <w:t xml:space="preserve">    # Public Key Access</w:t>
      </w:r>
      <w:r>
        <w:br/>
      </w:r>
      <w:r>
        <w:t xml:space="preserve">    ###########################################################################</w:t>
      </w:r>
      <w:r>
        <w:br/>
      </w:r>
      <w:r/>
      <w:r>
        <w:br/>
      </w:r>
      <w:r>
        <w:t xml:space="preserve">    @property</w:t>
      </w:r>
      <w:r>
        <w:br/>
      </w:r>
      <w:r>
        <w:t xml:space="preserve">    def public_key(</w:t>
      </w:r>
      <w:r>
        <w:br/>
      </w:r>
      <w:r>
        <w:t xml:space="preserve">        self,</w:t>
      </w:r>
      <w:r>
        <w:br/>
      </w:r>
      <w:r>
        <w:t xml:space="preserve">    ) -&gt; Optional[str]:</w:t>
      </w:r>
      <w:r>
        <w:br/>
      </w:r>
      <w:r>
        <w:t xml:space="preserve">        """</w:t>
      </w:r>
      <w:r>
        <w:br/>
      </w:r>
      <w:r>
        <w:t xml:space="preserve">        Return public-key material.</w:t>
      </w:r>
      <w:r>
        <w:br/>
      </w:r>
      <w:r/>
      <w:r>
        <w:br/>
      </w:r>
      <w:r>
        <w:t xml:space="preserve">        Public keys are not considered secret key material.</w:t>
      </w:r>
      <w:r>
        <w:br/>
      </w:r>
      <w:r>
        <w:t xml:space="preserve">        """</w:t>
      </w:r>
      <w:r>
        <w:br/>
      </w:r>
      <w:r/>
      <w:r>
        <w:br/>
      </w:r>
      <w:r>
        <w:t xml:space="preserve">        return self._public_key</w:t>
      </w:r>
      <w:r>
        <w:br/>
      </w:r>
      <w:r/>
      <w:r>
        <w:br/>
      </w:r>
      <w:r>
        <w:t xml:space="preserve">    ###########################################################################</w:t>
      </w:r>
      <w:r>
        <w:br/>
      </w:r>
      <w:r>
        <w:t xml:space="preserve">    # Private Key Access</w:t>
      </w:r>
      <w:r>
        <w:br/>
      </w:r>
      <w:r>
        <w:t xml:space="preserve">    ###########################################################################</w:t>
      </w:r>
      <w:r>
        <w:br/>
      </w:r>
      <w:r/>
      <w:r>
        <w:br/>
      </w:r>
      <w:r>
        <w:t xml:space="preserve">    def get_private_key(</w:t>
      </w:r>
      <w:r>
        <w:br/>
      </w:r>
      <w:r>
        <w:t xml:space="preserve">        self,</w:t>
      </w:r>
      <w:r>
        <w:br/>
      </w:r>
      <w:r>
        <w:t xml:space="preserve">        authorized: bool = False,</w:t>
      </w:r>
      <w:r>
        <w:br/>
      </w:r>
      <w:r>
        <w:t xml:space="preserve">    ) -&gt; bytes:</w:t>
      </w:r>
      <w:r>
        <w:br/>
      </w:r>
      <w:r>
        <w:t xml:space="preserve">        """</w:t>
      </w:r>
      <w:r>
        <w:br/>
      </w:r>
      <w:r>
        <w:t xml:space="preserve">        Retrieve private-key material.</w:t>
      </w:r>
      <w:r>
        <w:br/>
      </w:r>
      <w:r/>
      <w:r>
        <w:br/>
      </w:r>
      <w:r>
        <w:t xml:space="preserve">        Explicit authorization is mandatory.</w:t>
      </w:r>
      <w:r>
        <w:br/>
      </w:r>
      <w:r/>
      <w:r>
        <w:br/>
      </w:r>
      <w:r>
        <w:t xml:space="preserve">        A bytes copy is returned rather than the internal bytearray.</w:t>
      </w:r>
      <w:r>
        <w:br/>
      </w:r>
      <w:r/>
      <w:r>
        <w:br/>
      </w:r>
      <w:r>
        <w:t xml:space="preserve">        Parameters</w:t>
      </w:r>
      <w:r>
        <w:br/>
      </w:r>
      <w:r>
        <w:t xml:space="preserve">        ----------</w:t>
      </w:r>
      <w:r>
        <w:br/>
      </w:r>
      <w:r>
        <w:t xml:space="preserve">        authorized:</w:t>
      </w:r>
      <w:r>
        <w:br/>
      </w:r>
      <w:r>
        <w:t xml:space="preserve">            Explicit authorization to access private-key material.</w:t>
      </w:r>
      <w:r>
        <w:br/>
      </w:r>
      <w:r/>
      <w:r>
        <w:br/>
      </w:r>
      <w:r>
        <w:t xml:space="preserve">        Returns</w:t>
      </w:r>
      <w:r>
        <w:br/>
      </w:r>
      <w:r>
        <w:t xml:space="preserve">        -------</w:t>
      </w:r>
      <w:r>
        <w:br/>
      </w:r>
      <w:r>
        <w:t xml:space="preserve">        bytes</w:t>
      </w:r>
      <w:r>
        <w:br/>
      </w:r>
      <w:r>
        <w:t xml:space="preserve">            Private-key material.</w:t>
      </w:r>
      <w:r>
        <w:br/>
      </w:r>
      <w:r/>
      <w:r>
        <w:br/>
      </w:r>
      <w:r>
        <w:t xml:space="preserve">        Raises</w:t>
      </w:r>
      <w:r>
        <w:br/>
      </w:r>
      <w:r>
        <w:t xml:space="preserve">        ------</w:t>
      </w:r>
      <w:r>
        <w:br/>
      </w:r>
      <w:r>
        <w:t xml:space="preserve">        WalletValidationError</w:t>
      </w:r>
      <w:r>
        <w:br/>
      </w:r>
      <w:r>
        <w:t xml:space="preserve">            If access has not been authorized.</w:t>
      </w:r>
      <w:r>
        <w:br/>
      </w:r>
      <w:r/>
      <w:r>
        <w:br/>
      </w:r>
      <w:r>
        <w:t xml:space="preserve">        WalletPrivateKeyError</w:t>
      </w:r>
      <w:r>
        <w:br/>
      </w:r>
      <w:r>
        <w:t xml:space="preserve">            If no private key is available.</w:t>
      </w:r>
      <w:r>
        <w:br/>
      </w:r>
      <w:r>
        <w:t xml:space="preserve">        """</w:t>
      </w:r>
      <w:r>
        <w:br/>
      </w:r>
      <w:r/>
      <w:r>
        <w:br/>
      </w:r>
      <w:r>
        <w:t xml:space="preserve">        if not authorized:</w:t>
      </w:r>
      <w:r>
        <w:br/>
      </w:r>
      <w:r>
        <w:t xml:space="preserve">            raise WalletValidationError(</w:t>
      </w:r>
      <w:r>
        <w:br/>
      </w:r>
      <w:r>
        <w:t xml:space="preserve">                "Private key access denied."</w:t>
      </w:r>
      <w:r>
        <w:br/>
      </w:r>
      <w:r>
        <w:t xml:space="preserve">            )</w:t>
      </w:r>
      <w:r>
        <w:br/>
      </w:r>
      <w:r/>
      <w:r>
        <w:br/>
      </w:r>
      <w:r>
        <w:t xml:space="preserve">        if self._private_key is None:</w:t>
      </w:r>
      <w:r>
        <w:br/>
      </w:r>
      <w:r>
        <w:t xml:space="preserve">            raise WalletPrivateKeyError(</w:t>
      </w:r>
      <w:r>
        <w:br/>
      </w:r>
      <w:r>
        <w:t xml:space="preserve">                "Private key is unavailable."</w:t>
      </w:r>
      <w:r>
        <w:br/>
      </w:r>
      <w:r>
        <w:t xml:space="preserve">            )</w:t>
      </w:r>
      <w:r>
        <w:br/>
      </w:r>
      <w:r/>
      <w:r>
        <w:br/>
      </w:r>
      <w:r>
        <w:t xml:space="preserve">        return bytes(</w:t>
      </w:r>
      <w:r>
        <w:br/>
      </w:r>
      <w:r>
        <w:t xml:space="preserve">            self._private_key</w:t>
      </w:r>
      <w:r>
        <w:br/>
      </w:r>
      <w:r>
        <w:t xml:space="preserve">        )</w:t>
      </w:r>
      <w:r>
        <w:br/>
      </w:r>
      <w:r/>
      <w:r>
        <w:br/>
      </w:r>
      <w:r>
        <w:t xml:space="preserve">    ###########################################################################</w:t>
      </w:r>
      <w:r>
        <w:br/>
      </w:r>
      <w:r>
        <w:t xml:space="preserve">    # Cryptographic Signing</w:t>
      </w:r>
      <w:r>
        <w:br/>
      </w:r>
      <w:r>
        <w:t xml:space="preserve">    ###########################################################################</w:t>
      </w:r>
      <w:r>
        <w:br/>
      </w:r>
      <w:r/>
      <w:r>
        <w:br/>
      </w:r>
      <w:r>
        <w:t xml:space="preserve">    def sign_digest(</w:t>
      </w:r>
      <w:r>
        <w:br/>
      </w:r>
      <w:r>
        <w:t xml:space="preserve">        self,</w:t>
      </w:r>
      <w:r>
        <w:br/>
      </w:r>
      <w:r>
        <w:t xml:space="preserve">        digest: bytes,</w:t>
      </w:r>
      <w:r>
        <w:br/>
      </w:r>
      <w:r>
        <w:t xml:space="preserve">        signer: CryptoSigner,</w:t>
      </w:r>
      <w:r>
        <w:br/>
      </w:r>
      <w:r>
        <w:t xml:space="preserve">        authorized: bool = False,</w:t>
      </w:r>
      <w:r>
        <w:br/>
      </w:r>
      <w:r>
        <w:t xml:space="preserve">        **options: Any,</w:t>
      </w:r>
      <w:r>
        <w:br/>
      </w:r>
      <w:r>
        <w:t xml:space="preserve">    ) -&gt; bytes:</w:t>
      </w:r>
      <w:r>
        <w:br/>
      </w:r>
      <w:r>
        <w:t xml:space="preserve">        """</w:t>
      </w:r>
      <w:r>
        <w:br/>
      </w:r>
      <w:r>
        <w:t xml:space="preserve">        Sign a precomputed digest.</w:t>
      </w:r>
      <w:r>
        <w:br/>
      </w:r>
      <w:r/>
      <w:r>
        <w:br/>
      </w:r>
      <w:r>
        <w:t xml:space="preserve">        WalletKey controls access to the private key.</w:t>
      </w:r>
      <w:r>
        <w:br/>
      </w:r>
      <w:r/>
      <w:r>
        <w:br/>
      </w:r>
      <w:r>
        <w:t xml:space="preserve">        CryptoSigner performs the low-level cryptographic operation.</w:t>
      </w:r>
      <w:r>
        <w:br/>
      </w:r>
      <w:r/>
      <w:r>
        <w:br/>
      </w:r>
      <w:r>
        <w:t xml:space="preserve">        Blockchain-specific digest construction must occur outside this</w:t>
      </w:r>
      <w:r>
        <w:br/>
      </w:r>
      <w:r>
        <w:t xml:space="preserve">        class.</w:t>
      </w:r>
      <w:r>
        <w:br/>
      </w:r>
      <w:r/>
      <w:r>
        <w:br/>
      </w:r>
      <w:r>
        <w:t xml:space="preserve">        Parameters</w:t>
      </w:r>
      <w:r>
        <w:br/>
      </w:r>
      <w:r>
        <w:t xml:space="preserve">        ----------</w:t>
      </w:r>
      <w:r>
        <w:br/>
      </w:r>
      <w:r>
        <w:t xml:space="preserve">        digest:</w:t>
      </w:r>
      <w:r>
        <w:br/>
      </w:r>
      <w:r>
        <w:t xml:space="preserve">            Precomputed cryptographic digest.</w:t>
      </w:r>
      <w:r>
        <w:br/>
      </w:r>
      <w:r/>
      <w:r>
        <w:br/>
      </w:r>
      <w:r>
        <w:t xml:space="preserve">        signer:</w:t>
      </w:r>
      <w:r>
        <w:br/>
      </w:r>
      <w:r>
        <w:t xml:space="preserve">            CryptoSigner implementation.</w:t>
      </w:r>
      <w:r>
        <w:br/>
      </w:r>
      <w:r/>
      <w:r>
        <w:br/>
      </w:r>
      <w:r>
        <w:t xml:space="preserve">        authorized:</w:t>
      </w:r>
      <w:r>
        <w:br/>
      </w:r>
      <w:r>
        <w:t xml:space="preserve">            Explicit authorization to use private-key material.</w:t>
      </w:r>
      <w:r>
        <w:br/>
      </w:r>
      <w:r/>
      <w:r>
        <w:br/>
      </w:r>
      <w:r>
        <w:t xml:space="preserve">        options:</w:t>
      </w:r>
      <w:r>
        <w:br/>
      </w:r>
      <w:r>
        <w:t xml:space="preserve">            Algorithm-specific signing options.</w:t>
      </w:r>
      <w:r>
        <w:br/>
      </w:r>
      <w:r/>
      <w:r>
        <w:br/>
      </w:r>
      <w:r>
        <w:t xml:space="preserve">        Returns</w:t>
      </w:r>
      <w:r>
        <w:br/>
      </w:r>
      <w:r>
        <w:t xml:space="preserve">        -------</w:t>
      </w:r>
      <w:r>
        <w:br/>
      </w:r>
      <w:r>
        <w:t xml:space="preserve">        bytes</w:t>
      </w:r>
      <w:r>
        <w:br/>
      </w:r>
      <w:r>
        <w:t xml:space="preserve">            Cryptographic signature.</w:t>
      </w:r>
      <w:r>
        <w:br/>
      </w:r>
      <w:r/>
      <w:r>
        <w:br/>
      </w:r>
      <w:r>
        <w:t xml:space="preserve">        Raises</w:t>
      </w:r>
      <w:r>
        <w:br/>
      </w:r>
      <w:r>
        <w:t xml:space="preserve">        ------</w:t>
      </w:r>
      <w:r>
        <w:br/>
      </w:r>
      <w:r>
        <w:t xml:space="preserve">        TypeError</w:t>
      </w:r>
      <w:r>
        <w:br/>
      </w:r>
      <w:r>
        <w:t xml:space="preserve">            If digest or signer has an invalid type.</w:t>
      </w:r>
      <w:r>
        <w:br/>
      </w:r>
      <w:r/>
      <w:r>
        <w:br/>
      </w:r>
      <w:r>
        <w:t xml:space="preserve">        WalletValidationError</w:t>
      </w:r>
      <w:r>
        <w:br/>
      </w:r>
      <w:r>
        <w:t xml:space="preserve">            If signing has not been authorized or the signer algorithm</w:t>
      </w:r>
      <w:r>
        <w:br/>
      </w:r>
      <w:r>
        <w:t xml:space="preserve">            does not match the wallet key.</w:t>
      </w:r>
      <w:r>
        <w:br/>
      </w:r>
      <w:r/>
      <w:r>
        <w:br/>
      </w:r>
      <w:r>
        <w:t xml:space="preserve">        WalletPrivateKeyError</w:t>
      </w:r>
      <w:r>
        <w:br/>
      </w:r>
      <w:r>
        <w:t xml:space="preserve">            If the private key is unavailable.</w:t>
      </w:r>
      <w:r>
        <w:br/>
      </w:r>
      <w:r>
        <w:t xml:space="preserve">        """</w:t>
      </w:r>
      <w:r>
        <w:br/>
      </w:r>
      <w:r/>
      <w:r>
        <w:br/>
      </w:r>
      <w:r>
        <w:t xml:space="preserve">        if not isinstance(</w:t>
      </w:r>
      <w:r>
        <w:br/>
      </w:r>
      <w:r>
        <w:t xml:space="preserve">            digest,</w:t>
      </w:r>
      <w:r>
        <w:br/>
      </w:r>
      <w:r>
        <w:t xml:space="preserve">            bytes,</w:t>
      </w:r>
      <w:r>
        <w:br/>
      </w:r>
      <w:r>
        <w:t xml:space="preserve">        ):</w:t>
      </w:r>
      <w:r>
        <w:br/>
      </w:r>
      <w:r>
        <w:t xml:space="preserve">            raise TypeError(</w:t>
      </w:r>
      <w:r>
        <w:br/>
      </w:r>
      <w:r>
        <w:t xml:space="preserve">                "digest must be bytes."</w:t>
      </w:r>
      <w:r>
        <w:br/>
      </w:r>
      <w:r>
        <w:t xml:space="preserve">            )</w:t>
      </w:r>
      <w:r>
        <w:br/>
      </w:r>
      <w:r/>
      <w:r>
        <w:br/>
      </w:r>
      <w:r>
        <w:t xml:space="preserve">        if not isinstance(</w:t>
      </w:r>
      <w:r>
        <w:br/>
      </w:r>
      <w:r>
        <w:t xml:space="preserve">            signer,</w:t>
      </w:r>
      <w:r>
        <w:br/>
      </w:r>
      <w:r>
        <w:t xml:space="preserve">            CryptoSigner,</w:t>
      </w:r>
      <w:r>
        <w:br/>
      </w:r>
      <w:r>
        <w:t xml:space="preserve">        ):</w:t>
      </w:r>
      <w:r>
        <w:br/>
      </w:r>
      <w:r>
        <w:t xml:space="preserve">            raise TypeError(</w:t>
      </w:r>
      <w:r>
        <w:br/>
      </w:r>
      <w:r>
        <w:t xml:space="preserve">                "signer must be a CryptoSigner instance."</w:t>
      </w:r>
      <w:r>
        <w:br/>
      </w:r>
      <w:r>
        <w:t xml:space="preserve">            )</w:t>
      </w:r>
      <w:r>
        <w:br/>
      </w:r>
      <w:r/>
      <w:r>
        <w:br/>
      </w:r>
      <w:r>
        <w:t xml:space="preserve">        if not authorized:</w:t>
      </w:r>
      <w:r>
        <w:br/>
      </w:r>
      <w:r>
        <w:t xml:space="preserve">            raise WalletValidationError(</w:t>
      </w:r>
      <w:r>
        <w:br/>
      </w:r>
      <w:r>
        <w:t xml:space="preserve">                "Private key access denied."</w:t>
      </w:r>
      <w:r>
        <w:br/>
      </w:r>
      <w:r>
        <w:t xml:space="preserve">            )</w:t>
      </w:r>
      <w:r>
        <w:br/>
      </w:r>
      <w:r/>
      <w:r>
        <w:br/>
      </w:r>
      <w:r>
        <w:t xml:space="preserve">        if (</w:t>
      </w:r>
      <w:r>
        <w:br/>
      </w:r>
      <w:r>
        <w:t xml:space="preserve">            signer.algorithm.lower()</w:t>
      </w:r>
      <w:r>
        <w:br/>
      </w:r>
      <w:r>
        <w:t xml:space="preserve">            != self.algorithm.lower()</w:t>
      </w:r>
      <w:r>
        <w:br/>
      </w:r>
      <w:r>
        <w:t xml:space="preserve">        ):</w:t>
      </w:r>
      <w:r>
        <w:br/>
      </w:r>
      <w:r>
        <w:t xml:space="preserve">            raise WalletValidationError(</w:t>
      </w:r>
      <w:r>
        <w:br/>
      </w:r>
      <w:r>
        <w:t xml:space="preserve">                "Signer algorithm does not match "</w:t>
      </w:r>
      <w:r>
        <w:br/>
      </w:r>
      <w:r>
        <w:t xml:space="preserve">                "wallet key algorithm."</w:t>
      </w:r>
      <w:r>
        <w:br/>
      </w:r>
      <w:r>
        <w:t xml:space="preserve">            )</w:t>
      </w:r>
      <w:r>
        <w:br/>
      </w:r>
      <w:r/>
      <w:r>
        <w:br/>
      </w:r>
      <w:r>
        <w:t xml:space="preserve">        private_key = self.get_private_key(</w:t>
      </w:r>
      <w:r>
        <w:br/>
      </w:r>
      <w:r>
        <w:t xml:space="preserve">            authorized=True</w:t>
      </w:r>
      <w:r>
        <w:br/>
      </w:r>
      <w:r>
        <w:t xml:space="preserve">        )</w:t>
      </w:r>
      <w:r>
        <w:br/>
      </w:r>
      <w:r/>
      <w:r>
        <w:br/>
      </w:r>
      <w:r>
        <w:t xml:space="preserve">        try:</w:t>
      </w:r>
      <w:r>
        <w:br/>
      </w:r>
      <w:r>
        <w:t xml:space="preserve">            return signer.sign_digest(</w:t>
      </w:r>
      <w:r>
        <w:br/>
      </w:r>
      <w:r>
        <w:t xml:space="preserve">                digest,</w:t>
      </w:r>
      <w:r>
        <w:br/>
      </w:r>
      <w:r>
        <w:t xml:space="preserve">                private_key,</w:t>
      </w:r>
      <w:r>
        <w:br/>
      </w:r>
      <w:r>
        <w:t xml:space="preserve">                **options,</w:t>
      </w:r>
      <w:r>
        <w:br/>
      </w:r>
      <w:r>
        <w:t xml:space="preserve">            )</w:t>
      </w:r>
      <w:r>
        <w:br/>
      </w:r>
      <w:r/>
      <w:r>
        <w:br/>
      </w:r>
      <w:r>
        <w:t xml:space="preserve">        finally:</w:t>
      </w:r>
      <w:r>
        <w:br/>
      </w:r>
      <w:r>
        <w:t xml:space="preserve">            # Python bytes objects are immutable, therefore the local</w:t>
      </w:r>
      <w:r>
        <w:br/>
      </w:r>
      <w:r>
        <w:t xml:space="preserve">            # variable cannot be securely wiped in place.</w:t>
      </w:r>
      <w:r>
        <w:br/>
      </w:r>
      <w:r>
        <w:t xml:space="preserve">            #</w:t>
      </w:r>
      <w:r>
        <w:br/>
      </w:r>
      <w:r>
        <w:t xml:space="preserve">            # The authoritative private-key representation remains inside</w:t>
      </w:r>
      <w:r>
        <w:br/>
      </w:r>
      <w:r>
        <w:t xml:space="preserve">            # WalletKey as a mutable bytearray and can be wiped using</w:t>
      </w:r>
      <w:r>
        <w:br/>
      </w:r>
      <w:r>
        <w:t xml:space="preserve">            # clear_private_key().</w:t>
      </w:r>
      <w:r>
        <w:br/>
      </w:r>
      <w:r>
        <w:t xml:space="preserve">            del private_key</w:t>
      </w:r>
      <w:r>
        <w:br/>
      </w:r>
      <w:r/>
      <w:r>
        <w:br/>
      </w:r>
      <w:r>
        <w:t xml:space="preserve">    ###########################################################################</w:t>
      </w:r>
      <w:r>
        <w:br/>
      </w:r>
      <w:r>
        <w:t xml:space="preserve">    # Private-Key Cleanup</w:t>
      </w:r>
      <w:r>
        <w:br/>
      </w:r>
      <w:r>
        <w:t xml:space="preserve">    ###########################################################################</w:t>
      </w:r>
      <w:r>
        <w:br/>
      </w:r>
      <w:r/>
      <w:r>
        <w:br/>
      </w:r>
      <w:r>
        <w:t xml:space="preserve">    def clear_private_key(</w:t>
      </w:r>
      <w:r>
        <w:br/>
      </w:r>
      <w:r>
        <w:t xml:space="preserve">        self,</w:t>
      </w:r>
      <w:r>
        <w:br/>
      </w:r>
      <w:r>
        <w:t xml:space="preserve">    ) -&gt; None:</w:t>
      </w:r>
      <w:r>
        <w:br/>
      </w:r>
      <w:r>
        <w:t xml:space="preserve">        """</w:t>
      </w:r>
      <w:r>
        <w:br/>
      </w:r>
      <w:r>
        <w:t xml:space="preserve">        Clear private-key material held by WalletKey.</w:t>
      </w:r>
      <w:r>
        <w:br/>
      </w:r>
      <w:r/>
      <w:r>
        <w:br/>
      </w:r>
      <w:r>
        <w:t xml:space="preserve">        The internal bytearray is overwritten with zero bytes before the</w:t>
      </w:r>
      <w:r>
        <w:br/>
      </w:r>
      <w:r>
        <w:t xml:space="preserve">        reference is released.</w:t>
      </w:r>
      <w:r>
        <w:br/>
      </w:r>
      <w:r/>
      <w:r>
        <w:br/>
      </w:r>
      <w:r>
        <w:t xml:space="preserve">        This method is intended for:</w:t>
      </w:r>
      <w:r>
        <w:br/>
      </w:r>
      <w:r>
        <w:t xml:space="preserve">        - wallet shutdown</w:t>
      </w:r>
      <w:r>
        <w:br/>
      </w:r>
      <w:r>
        <w:t xml:space="preserve">        - session termination</w:t>
      </w:r>
      <w:r>
        <w:br/>
      </w:r>
      <w:r>
        <w:t xml:space="preserve">        - security cleanup</w:t>
      </w:r>
      <w:r>
        <w:br/>
      </w:r>
      <w:r>
        <w:t xml:space="preserve">        - key replacement</w:t>
      </w:r>
      <w:r>
        <w:br/>
      </w:r>
      <w:r>
        <w:t xml:space="preserve">        - explicit key destruction</w:t>
      </w:r>
      <w:r>
        <w:br/>
      </w:r>
      <w:r>
        <w:t xml:space="preserve">        """</w:t>
      </w:r>
      <w:r>
        <w:br/>
      </w:r>
      <w:r/>
      <w:r>
        <w:br/>
      </w:r>
      <w:r>
        <w:t xml:space="preserve">        if self._private_key is None:</w:t>
      </w:r>
      <w:r>
        <w:br/>
      </w:r>
      <w:r>
        <w:t xml:space="preserve">            return</w:t>
      </w:r>
      <w:r>
        <w:br/>
      </w:r>
      <w:r/>
      <w:r>
        <w:br/>
      </w:r>
      <w:r>
        <w:t xml:space="preserve">        for index in range(</w:t>
      </w:r>
      <w:r>
        <w:br/>
      </w:r>
      <w:r>
        <w:t xml:space="preserve">            len(self._private_key)</w:t>
      </w:r>
      <w:r>
        <w:br/>
      </w:r>
      <w:r>
        <w:t xml:space="preserve">        ):</w:t>
      </w:r>
      <w:r>
        <w:br/>
      </w:r>
      <w:r>
        <w:t xml:space="preserve">            self._private_key[index] = 0</w:t>
      </w:r>
      <w:r>
        <w:br/>
      </w:r>
      <w:r/>
      <w:r>
        <w:br/>
      </w:r>
      <w:r>
        <w:t xml:space="preserve">        self._private_key = None</w:t>
      </w:r>
      <w:r>
        <w:br/>
      </w:r>
      <w:r/>
      <w:r>
        <w:br/>
      </w:r>
      <w:r>
        <w:t xml:space="preserve">    ###########################################################################</w:t>
      </w:r>
      <w:r>
        <w:br/>
      </w:r>
      <w:r>
        <w:t xml:space="preserve">    # Key Validation</w:t>
      </w:r>
      <w:r>
        <w:br/>
      </w:r>
      <w:r>
        <w:t xml:space="preserve">    ###########################################################################</w:t>
      </w:r>
      <w:r>
        <w:br/>
      </w:r>
      <w:r/>
      <w:r>
        <w:br/>
      </w:r>
      <w:r>
        <w:t xml:space="preserve">    def validate(</w:t>
      </w:r>
      <w:r>
        <w:br/>
      </w:r>
      <w:r>
        <w:t xml:space="preserve">        self,</w:t>
      </w:r>
      <w:r>
        <w:br/>
      </w:r>
      <w:r>
        <w:t xml:space="preserve">    ) -&gt; bool:</w:t>
      </w:r>
      <w:r>
        <w:br/>
      </w:r>
      <w:r>
        <w:t xml:space="preserve">        """</w:t>
      </w:r>
      <w:r>
        <w:br/>
      </w:r>
      <w:r>
        <w:t xml:space="preserve">        Validate the structural state of the WalletKey.</w:t>
      </w:r>
      <w:r>
        <w:br/>
      </w:r>
      <w:r/>
      <w:r>
        <w:br/>
      </w:r>
      <w:r>
        <w:t xml:space="preserve">        Cryptographic validation of actual key material belongs to the</w:t>
      </w:r>
      <w:r>
        <w:br/>
      </w:r>
      <w:r>
        <w:t xml:space="preserve">        appropriate crypto/validator implementation.</w:t>
      </w:r>
      <w:r>
        <w:br/>
      </w:r>
      <w:r/>
      <w:r>
        <w:br/>
      </w:r>
      <w:r>
        <w:t xml:space="preserve">        Returns</w:t>
      </w:r>
      <w:r>
        <w:br/>
      </w:r>
      <w:r>
        <w:t xml:space="preserve">        -------</w:t>
      </w:r>
      <w:r>
        <w:br/>
      </w:r>
      <w:r>
        <w:t xml:space="preserve">        bool</w:t>
      </w:r>
      <w:r>
        <w:br/>
      </w:r>
      <w:r>
        <w:t xml:space="preserve">            True when the key structure is valid.</w:t>
      </w:r>
      <w:r>
        <w:br/>
      </w:r>
      <w:r/>
      <w:r>
        <w:br/>
      </w:r>
      <w:r>
        <w:t xml:space="preserve">        Raises</w:t>
      </w:r>
      <w:r>
        <w:br/>
      </w:r>
      <w:r>
        <w:t xml:space="preserve">        ------</w:t>
      </w:r>
      <w:r>
        <w:br/>
      </w:r>
      <w:r>
        <w:t xml:space="preserve">        WalletValidationError</w:t>
      </w:r>
      <w:r>
        <w:br/>
      </w:r>
      <w:r>
        <w:t xml:space="preserve">            If required identity information is missing.</w:t>
      </w:r>
      <w:r>
        <w:br/>
      </w:r>
      <w:r/>
      <w:r>
        <w:br/>
      </w:r>
      <w:r>
        <w:t xml:space="preserve">        WalletPublicKeyError</w:t>
      </w:r>
      <w:r>
        <w:br/>
      </w:r>
      <w:r>
        <w:t xml:space="preserve">            If public-key material is missing.</w:t>
      </w:r>
      <w:r>
        <w:br/>
      </w:r>
      <w:r>
        <w:t xml:space="preserve">        """</w:t>
      </w:r>
      <w:r>
        <w:br/>
      </w:r>
      <w:r/>
      <w:r>
        <w:br/>
      </w:r>
      <w:r>
        <w:t xml:space="preserve">        if not self.algorithm:</w:t>
      </w:r>
      <w:r>
        <w:br/>
      </w:r>
      <w:r>
        <w:t xml:space="preserve">            raise WalletValidationError(</w:t>
      </w:r>
      <w:r>
        <w:br/>
      </w:r>
      <w:r>
        <w:t xml:space="preserve">                "Missing key algorithm."</w:t>
      </w:r>
      <w:r>
        <w:br/>
      </w:r>
      <w:r>
        <w:t xml:space="preserve">            )</w:t>
      </w:r>
      <w:r>
        <w:br/>
      </w:r>
      <w:r/>
      <w:r>
        <w:br/>
      </w:r>
      <w:r>
        <w:t xml:space="preserve">        if not self.network:</w:t>
      </w:r>
      <w:r>
        <w:br/>
      </w:r>
      <w:r>
        <w:t xml:space="preserve">            raise WalletValidationError(</w:t>
      </w:r>
      <w:r>
        <w:br/>
      </w:r>
      <w:r>
        <w:t xml:space="preserve">                "Missing blockchain network."</w:t>
      </w:r>
      <w:r>
        <w:br/>
      </w:r>
      <w:r>
        <w:t xml:space="preserve">            )</w:t>
      </w:r>
      <w:r>
        <w:br/>
      </w:r>
      <w:r/>
      <w:r>
        <w:br/>
      </w:r>
      <w:r>
        <w:t xml:space="preserve">        if not self.has_public_key:</w:t>
      </w:r>
      <w:r>
        <w:br/>
      </w:r>
      <w:r>
        <w:t xml:space="preserve">            raise WalletPublicKeyError(</w:t>
      </w:r>
      <w:r>
        <w:br/>
      </w:r>
      <w:r>
        <w:t xml:space="preserve">                "Public key is missing."</w:t>
      </w:r>
      <w:r>
        <w:br/>
      </w:r>
      <w:r>
        <w:t xml:space="preserve">            )</w:t>
      </w:r>
      <w:r>
        <w:br/>
      </w:r>
      <w:r/>
      <w:r>
        <w:br/>
      </w:r>
      <w:r>
        <w:t xml:space="preserve">        return True</w:t>
      </w:r>
      <w:r>
        <w:br/>
      </w:r>
      <w:r/>
      <w:r>
        <w:br/>
      </w:r>
      <w:r>
        <w:t xml:space="preserve">    ###########################################################################</w:t>
      </w:r>
      <w:r>
        <w:br/>
      </w:r>
      <w:r>
        <w:t xml:space="preserve">    # Metadata Management</w:t>
      </w:r>
      <w:r>
        <w:br/>
      </w:r>
      <w:r>
        <w:t xml:space="preserve">    ###########################################################################</w:t>
      </w:r>
      <w:r>
        <w:br/>
      </w:r>
      <w:r/>
      <w:r>
        <w:br/>
      </w:r>
      <w:r>
        <w:t xml:space="preserve">    def update_metadata(</w:t>
      </w:r>
      <w:r>
        <w:br/>
      </w:r>
      <w:r>
        <w:t xml:space="preserve">        self,</w:t>
      </w:r>
      <w:r>
        <w:br/>
      </w:r>
      <w:r>
        <w:t xml:space="preserve">        key: str,</w:t>
      </w:r>
      <w:r>
        <w:br/>
      </w:r>
      <w:r>
        <w:t xml:space="preserve">        value: Any,</w:t>
      </w:r>
      <w:r>
        <w:br/>
      </w:r>
      <w:r>
        <w:t xml:space="preserve">    ) -&gt; None:</w:t>
      </w:r>
      <w:r>
        <w:br/>
      </w:r>
      <w:r>
        <w:t xml:space="preserve">        """</w:t>
      </w:r>
      <w:r>
        <w:br/>
      </w:r>
      <w:r>
        <w:t xml:space="preserve">        Add or replace metadata.</w:t>
      </w:r>
      <w:r>
        <w:br/>
      </w:r>
      <w:r/>
      <w:r>
        <w:br/>
      </w:r>
      <w:r>
        <w:t xml:space="preserve">        Parameters</w:t>
      </w:r>
      <w:r>
        <w:br/>
      </w:r>
      <w:r>
        <w:t xml:space="preserve">        ----------</w:t>
      </w:r>
      <w:r>
        <w:br/>
      </w:r>
      <w:r>
        <w:t xml:space="preserve">        key:</w:t>
      </w:r>
      <w:r>
        <w:br/>
      </w:r>
      <w:r>
        <w:t xml:space="preserve">            Metadata key.</w:t>
      </w:r>
      <w:r>
        <w:br/>
      </w:r>
      <w:r/>
      <w:r>
        <w:br/>
      </w:r>
      <w:r>
        <w:t xml:space="preserve">        value:</w:t>
      </w:r>
      <w:r>
        <w:br/>
      </w:r>
      <w:r>
        <w:t xml:space="preserve">            Metadata value.</w:t>
      </w:r>
      <w:r>
        <w:br/>
      </w:r>
      <w:r/>
      <w:r>
        <w:br/>
      </w:r>
      <w:r>
        <w:t xml:space="preserve">        Raises</w:t>
      </w:r>
      <w:r>
        <w:br/>
      </w:r>
      <w:r>
        <w:t xml:space="preserve">        ------</w:t>
      </w:r>
      <w:r>
        <w:br/>
      </w:r>
      <w:r>
        <w:t xml:space="preserve">        WalletValidationError</w:t>
      </w:r>
      <w:r>
        <w:br/>
      </w:r>
      <w:r>
        <w:t xml:space="preserve">            If the metadata key is invalid.</w:t>
      </w:r>
      <w:r>
        <w:br/>
      </w:r>
      <w:r>
        <w:t xml:space="preserve">        """</w:t>
      </w:r>
      <w:r>
        <w:br/>
      </w:r>
      <w:r/>
      <w:r>
        <w:br/>
      </w:r>
      <w:r>
        <w:t xml:space="preserve">        if not isinstance(</w:t>
      </w:r>
      <w:r>
        <w:br/>
      </w:r>
      <w:r>
        <w:t xml:space="preserve">            key,</w:t>
      </w:r>
      <w:r>
        <w:br/>
      </w:r>
      <w:r>
        <w:t xml:space="preserve">            str,</w:t>
      </w:r>
      <w:r>
        <w:br/>
      </w:r>
      <w:r>
        <w:t xml:space="preserve">        ):</w:t>
      </w:r>
      <w:r>
        <w:br/>
      </w:r>
      <w:r>
        <w:t xml:space="preserve">            raise WalletValidationError(</w:t>
      </w:r>
      <w:r>
        <w:br/>
      </w:r>
      <w:r>
        <w:t xml:space="preserve">                "Metadata key must be a string."</w:t>
      </w:r>
      <w:r>
        <w:br/>
      </w:r>
      <w:r>
        <w:t xml:space="preserve">            )</w:t>
      </w:r>
      <w:r>
        <w:br/>
      </w:r>
      <w:r/>
      <w:r>
        <w:br/>
      </w:r>
      <w:r>
        <w:t xml:space="preserve">        key = key.strip()</w:t>
      </w:r>
      <w:r>
        <w:br/>
      </w:r>
      <w:r/>
      <w:r>
        <w:br/>
      </w:r>
      <w:r>
        <w:t xml:space="preserve">        if not key:</w:t>
      </w:r>
      <w:r>
        <w:br/>
      </w:r>
      <w:r>
        <w:t xml:space="preserve">            raise WalletValidationError(</w:t>
      </w:r>
      <w:r>
        <w:br/>
      </w:r>
      <w:r>
        <w:t xml:space="preserve">                "Metadata key cannot be empty."</w:t>
      </w:r>
      <w:r>
        <w:br/>
      </w:r>
      <w:r>
        <w:t xml:space="preserve">            )</w:t>
      </w:r>
      <w:r>
        <w:br/>
      </w:r>
      <w:r/>
      <w:r>
        <w:br/>
      </w:r>
      <w:r>
        <w:t xml:space="preserve">        self.metadata[key] = value</w:t>
      </w:r>
      <w:r>
        <w:br/>
      </w:r>
      <w:r/>
      <w:r>
        <w:br/>
      </w:r>
      <w:r>
        <w:t xml:space="preserve">    def get_metadata(</w:t>
      </w:r>
      <w:r>
        <w:br/>
      </w:r>
      <w:r>
        <w:t xml:space="preserve">        self,</w:t>
      </w:r>
      <w:r>
        <w:br/>
      </w:r>
      <w:r>
        <w:t xml:space="preserve">        key: str,</w:t>
      </w:r>
      <w:r>
        <w:br/>
      </w:r>
      <w:r>
        <w:t xml:space="preserve">        default: Any = None,</w:t>
      </w:r>
      <w:r>
        <w:br/>
      </w:r>
      <w:r>
        <w:t xml:space="preserve">    ) -&gt; Any:</w:t>
      </w:r>
      <w:r>
        <w:br/>
      </w:r>
      <w:r>
        <w:t xml:space="preserve">        """</w:t>
      </w:r>
      <w:r>
        <w:br/>
      </w:r>
      <w:r>
        <w:t xml:space="preserve">        Retrieve metadata.</w:t>
      </w:r>
      <w:r>
        <w:br/>
      </w:r>
      <w:r/>
      <w:r>
        <w:br/>
      </w:r>
      <w:r>
        <w:t xml:space="preserve">        Parameters</w:t>
      </w:r>
      <w:r>
        <w:br/>
      </w:r>
      <w:r>
        <w:t xml:space="preserve">        ----------</w:t>
      </w:r>
      <w:r>
        <w:br/>
      </w:r>
      <w:r>
        <w:t xml:space="preserve">        key:</w:t>
      </w:r>
      <w:r>
        <w:br/>
      </w:r>
      <w:r>
        <w:t xml:space="preserve">            Metadata key.</w:t>
      </w:r>
      <w:r>
        <w:br/>
      </w:r>
      <w:r/>
      <w:r>
        <w:br/>
      </w:r>
      <w:r>
        <w:t xml:space="preserve">        default:</w:t>
      </w:r>
      <w:r>
        <w:br/>
      </w:r>
      <w:r>
        <w:t xml:space="preserve">            Value returned when the key does not exist.</w:t>
      </w:r>
      <w:r>
        <w:br/>
      </w:r>
      <w:r>
        <w:t xml:space="preserve">        """</w:t>
      </w:r>
      <w:r>
        <w:br/>
      </w:r>
      <w:r/>
      <w:r>
        <w:br/>
      </w:r>
      <w:r>
        <w:t xml:space="preserve">        return self.metadata.get(</w:t>
      </w:r>
      <w:r>
        <w:br/>
      </w:r>
      <w:r>
        <w:t xml:space="preserve">            key,</w:t>
      </w:r>
      <w:r>
        <w:br/>
      </w:r>
      <w:r>
        <w:t xml:space="preserve">            default,</w:t>
      </w:r>
      <w:r>
        <w:br/>
      </w:r>
      <w:r>
        <w:t xml:space="preserve">        )</w:t>
      </w:r>
      <w:r>
        <w:br/>
      </w:r>
      <w:r/>
      <w:r>
        <w:br/>
      </w:r>
      <w:r>
        <w:t xml:space="preserve">    ###########################################################################</w:t>
      </w:r>
      <w:r>
        <w:br/>
      </w:r>
      <w:r>
        <w:t xml:space="preserve">    # Key Import</w:t>
      </w:r>
      <w:r>
        <w:br/>
      </w:r>
      <w:r>
        <w:t xml:space="preserve">    ###########################################################################</w:t>
      </w:r>
      <w:r>
        <w:br/>
      </w:r>
      <w:r/>
      <w:r>
        <w:br/>
      </w:r>
      <w:r>
        <w:t xml:space="preserve">    def import_keys(</w:t>
      </w:r>
      <w:r>
        <w:br/>
      </w:r>
      <w:r>
        <w:t xml:space="preserve">        self,</w:t>
      </w:r>
      <w:r>
        <w:br/>
      </w:r>
      <w:r>
        <w:t xml:space="preserve">        public_key: Optional[str] = None,</w:t>
      </w:r>
      <w:r>
        <w:br/>
      </w:r>
      <w:r>
        <w:t xml:space="preserve">        private_key: Optional[bytes | bytearray] = None,</w:t>
      </w:r>
      <w:r>
        <w:br/>
      </w:r>
      <w:r>
        <w:t xml:space="preserve">    ) -&gt; None:</w:t>
      </w:r>
      <w:r>
        <w:br/>
      </w:r>
      <w:r>
        <w:t xml:space="preserve">        """</w:t>
      </w:r>
      <w:r>
        <w:br/>
      </w:r>
      <w:r>
        <w:t xml:space="preserve">        Import or replace key material.</w:t>
      </w:r>
      <w:r>
        <w:br/>
      </w:r>
      <w:r/>
      <w:r>
        <w:br/>
      </w:r>
      <w:r>
        <w:t xml:space="preserve">        Existing private-key material is wiped before replacement.</w:t>
      </w:r>
      <w:r>
        <w:br/>
      </w:r>
      <w:r/>
      <w:r>
        <w:br/>
      </w:r>
      <w:r>
        <w:t xml:space="preserve">        Parameters</w:t>
      </w:r>
      <w:r>
        <w:br/>
      </w:r>
      <w:r>
        <w:t xml:space="preserve">        ----------</w:t>
      </w:r>
      <w:r>
        <w:br/>
      </w:r>
      <w:r>
        <w:t xml:space="preserve">        public_key:</w:t>
      </w:r>
      <w:r>
        <w:br/>
      </w:r>
      <w:r>
        <w:t xml:space="preserve">            Public-key material.</w:t>
      </w:r>
      <w:r>
        <w:br/>
      </w:r>
      <w:r/>
      <w:r>
        <w:br/>
      </w:r>
      <w:r>
        <w:t xml:space="preserve">        private_key:</w:t>
      </w:r>
      <w:r>
        <w:br/>
      </w:r>
      <w:r>
        <w:t xml:space="preserve">            Private-key material.</w:t>
      </w:r>
      <w:r>
        <w:br/>
      </w:r>
      <w:r/>
      <w:r>
        <w:br/>
      </w:r>
      <w:r>
        <w:t xml:space="preserve">        Raises</w:t>
      </w:r>
      <w:r>
        <w:br/>
      </w:r>
      <w:r>
        <w:t xml:space="preserve">        ------</w:t>
      </w:r>
      <w:r>
        <w:br/>
      </w:r>
      <w:r>
        <w:t xml:space="preserve">        WalletValidationError</w:t>
      </w:r>
      <w:r>
        <w:br/>
      </w:r>
      <w:r>
        <w:t xml:space="preserve">            If no key material is supplied.</w:t>
      </w:r>
      <w:r>
        <w:br/>
      </w:r>
      <w:r>
        <w:t xml:space="preserve">        """</w:t>
      </w:r>
      <w:r>
        <w:br/>
      </w:r>
      <w:r/>
      <w:r>
        <w:br/>
      </w:r>
      <w:r>
        <w:t xml:space="preserve">        if (</w:t>
      </w:r>
      <w:r>
        <w:br/>
      </w:r>
      <w:r>
        <w:t xml:space="preserve">            public_key is None</w:t>
      </w:r>
      <w:r>
        <w:br/>
      </w:r>
      <w:r>
        <w:t xml:space="preserve">            and private_key is None</w:t>
      </w:r>
      <w:r>
        <w:br/>
      </w:r>
      <w:r>
        <w:t xml:space="preserve">        ):</w:t>
      </w:r>
      <w:r>
        <w:br/>
      </w:r>
      <w:r>
        <w:t xml:space="preserve">            raise WalletValidationError(</w:t>
      </w:r>
      <w:r>
        <w:br/>
      </w:r>
      <w:r>
        <w:t xml:space="preserve">                "No key material provided."</w:t>
      </w:r>
      <w:r>
        <w:br/>
      </w:r>
      <w:r>
        <w:t xml:space="preserve">            )</w:t>
      </w:r>
      <w:r>
        <w:br/>
      </w:r>
      <w:r/>
      <w:r>
        <w:br/>
      </w:r>
      <w:r>
        <w:t xml:space="preserve">        if public_key is not None:</w:t>
      </w:r>
      <w:r>
        <w:br/>
      </w:r>
      <w:r>
        <w:t xml:space="preserve">            self._public_key = self._validate_public_key(</w:t>
      </w:r>
      <w:r>
        <w:br/>
      </w:r>
      <w:r>
        <w:t xml:space="preserve">                public_key</w:t>
      </w:r>
      <w:r>
        <w:br/>
      </w:r>
      <w:r>
        <w:t xml:space="preserve">            )</w:t>
      </w:r>
      <w:r>
        <w:br/>
      </w:r>
      <w:r/>
      <w:r>
        <w:br/>
      </w:r>
      <w:r>
        <w:t xml:space="preserve">        if private_key is not None:</w:t>
      </w:r>
      <w:r>
        <w:br/>
      </w:r>
      <w:r>
        <w:t xml:space="preserve">            new_private_key = self._coerce_private_key(</w:t>
      </w:r>
      <w:r>
        <w:br/>
      </w:r>
      <w:r>
        <w:t xml:space="preserve">                private_key</w:t>
      </w:r>
      <w:r>
        <w:br/>
      </w:r>
      <w:r>
        <w:t xml:space="preserve">            )</w:t>
      </w:r>
      <w:r>
        <w:br/>
      </w:r>
      <w:r/>
      <w:r>
        <w:br/>
      </w:r>
      <w:r>
        <w:t xml:space="preserve">            self.clear_private_key()</w:t>
      </w:r>
      <w:r>
        <w:br/>
      </w:r>
      <w:r/>
      <w:r>
        <w:br/>
      </w:r>
      <w:r>
        <w:t xml:space="preserve">            self._private_key = new_private_key</w:t>
      </w:r>
      <w:r>
        <w:br/>
      </w:r>
      <w:r/>
      <w:r>
        <w:br/>
      </w:r>
      <w:r>
        <w:t xml:space="preserve">    ###########################################################################</w:t>
      </w:r>
      <w:r>
        <w:br/>
      </w:r>
      <w:r>
        <w:t xml:space="preserve">    # Public-Key Export</w:t>
      </w:r>
      <w:r>
        <w:br/>
      </w:r>
      <w:r>
        <w:t xml:space="preserve">    ###########################################################################</w:t>
      </w:r>
      <w:r>
        <w:br/>
      </w:r>
      <w:r/>
      <w:r>
        <w:br/>
      </w:r>
      <w:r>
        <w:t xml:space="preserve">    def export_public_key(</w:t>
      </w:r>
      <w:r>
        <w:br/>
      </w:r>
      <w:r>
        <w:t xml:space="preserve">        self,</w:t>
      </w:r>
      <w:r>
        <w:br/>
      </w:r>
      <w:r>
        <w:t xml:space="preserve">    ) -&gt; str:</w:t>
      </w:r>
      <w:r>
        <w:br/>
      </w:r>
      <w:r>
        <w:t xml:space="preserve">        """</w:t>
      </w:r>
      <w:r>
        <w:br/>
      </w:r>
      <w:r>
        <w:t xml:space="preserve">        Export public-key material.</w:t>
      </w:r>
      <w:r>
        <w:br/>
      </w:r>
      <w:r/>
      <w:r>
        <w:br/>
      </w:r>
      <w:r>
        <w:t xml:space="preserve">        Raises</w:t>
      </w:r>
      <w:r>
        <w:br/>
      </w:r>
      <w:r>
        <w:t xml:space="preserve">        ------</w:t>
      </w:r>
      <w:r>
        <w:br/>
      </w:r>
      <w:r>
        <w:t xml:space="preserve">        WalletPublicKeyError</w:t>
      </w:r>
      <w:r>
        <w:br/>
      </w:r>
      <w:r>
        <w:t xml:space="preserve">            If public-key material is unavailable.</w:t>
      </w:r>
      <w:r>
        <w:br/>
      </w:r>
      <w:r>
        <w:t xml:space="preserve">        """</w:t>
      </w:r>
      <w:r>
        <w:br/>
      </w:r>
      <w:r/>
      <w:r>
        <w:br/>
      </w:r>
      <w:r>
        <w:t xml:space="preserve">        if self._public_key is None:</w:t>
      </w:r>
      <w:r>
        <w:br/>
      </w:r>
      <w:r>
        <w:t xml:space="preserve">            raise WalletPublicKeyError(</w:t>
      </w:r>
      <w:r>
        <w:br/>
      </w:r>
      <w:r>
        <w:t xml:space="preserve">                "Public key unavailable."</w:t>
      </w:r>
      <w:r>
        <w:br/>
      </w:r>
      <w:r>
        <w:t xml:space="preserve">            )</w:t>
      </w:r>
      <w:r>
        <w:br/>
      </w:r>
      <w:r/>
      <w:r>
        <w:br/>
      </w:r>
      <w:r>
        <w:t xml:space="preserve">        return self._public_key</w:t>
      </w:r>
      <w:r>
        <w:br/>
      </w:r>
      <w:r/>
      <w:r>
        <w:br/>
      </w:r>
      <w:r>
        <w:t xml:space="preserve">    ###########################################################################</w:t>
      </w:r>
      <w:r>
        <w:br/>
      </w:r>
      <w:r>
        <w:t xml:space="preserve">    # Private-Key Export</w:t>
      </w:r>
      <w:r>
        <w:br/>
      </w:r>
      <w:r>
        <w:t xml:space="preserve">    ###########################################################################</w:t>
      </w:r>
      <w:r>
        <w:br/>
      </w:r>
      <w:r/>
      <w:r>
        <w:br/>
      </w:r>
      <w:r>
        <w:t xml:space="preserve">    def export_private_key(</w:t>
      </w:r>
      <w:r>
        <w:br/>
      </w:r>
      <w:r>
        <w:t xml:space="preserve">        self,</w:t>
      </w:r>
      <w:r>
        <w:br/>
      </w:r>
      <w:r>
        <w:t xml:space="preserve">        authorized: bool = False,</w:t>
      </w:r>
      <w:r>
        <w:br/>
      </w:r>
      <w:r>
        <w:t xml:space="preserve">    ) -&gt; bytes:</w:t>
      </w:r>
      <w:r>
        <w:br/>
      </w:r>
      <w:r>
        <w:t xml:space="preserve">        """</w:t>
      </w:r>
      <w:r>
        <w:br/>
      </w:r>
      <w:r>
        <w:t xml:space="preserve">        Export private-key material.</w:t>
      </w:r>
      <w:r>
        <w:br/>
      </w:r>
      <w:r/>
      <w:r>
        <w:br/>
      </w:r>
      <w:r>
        <w:t xml:space="preserve">        Explicit authorization is required.</w:t>
      </w:r>
      <w:r>
        <w:br/>
      </w:r>
      <w:r>
        <w:t xml:space="preserve">        """</w:t>
      </w:r>
      <w:r>
        <w:br/>
      </w:r>
      <w:r/>
      <w:r>
        <w:br/>
      </w:r>
      <w:r>
        <w:t xml:space="preserve">        return self.get_private_key(</w:t>
      </w:r>
      <w:r>
        <w:br/>
      </w:r>
      <w:r>
        <w:t xml:space="preserve">            authorized=authorized</w:t>
      </w:r>
      <w:r>
        <w:br/>
      </w:r>
      <w:r>
        <w:t xml:space="preserve">        )</w:t>
      </w:r>
      <w:r>
        <w:br/>
      </w:r>
      <w:r/>
      <w:r>
        <w:br/>
      </w:r>
      <w:r>
        <w:t xml:space="preserve">    ###########################################################################</w:t>
      </w:r>
      <w:r>
        <w:br/>
      </w:r>
      <w:r>
        <w:t xml:space="preserve">    # Public Serialization</w:t>
      </w:r>
      <w:r>
        <w:br/>
      </w:r>
      <w:r>
        <w:t xml:space="preserve">    ###########################################################################</w:t>
      </w:r>
      <w:r>
        <w:br/>
      </w:r>
      <w:r/>
      <w:r>
        <w:br/>
      </w:r>
      <w:r>
        <w:t xml:space="preserve">    def to_dict(</w:t>
      </w:r>
      <w:r>
        <w:br/>
      </w:r>
      <w:r>
        <w:t xml:space="preserve">        self,</w:t>
      </w:r>
      <w:r>
        <w:br/>
      </w:r>
      <w:r>
        <w:t xml:space="preserve">    ) -&gt; Dict[str, Any]:</w:t>
      </w:r>
      <w:r>
        <w:br/>
      </w:r>
      <w:r>
        <w:t xml:space="preserve">        """</w:t>
      </w:r>
      <w:r>
        <w:br/>
      </w:r>
      <w:r>
        <w:t xml:space="preserve">        Convert WalletKey into a public metadata dictionary.</w:t>
      </w:r>
      <w:r>
        <w:br/>
      </w:r>
      <w:r/>
      <w:r>
        <w:br/>
      </w:r>
      <w:r>
        <w:t xml:space="preserve">        Private-key material is intentionally excluded.</w:t>
      </w:r>
      <w:r>
        <w:br/>
      </w:r>
      <w:r/>
      <w:r>
        <w:br/>
      </w:r>
      <w:r>
        <w:t xml:space="preserve">        This representation is suitable for:</w:t>
      </w:r>
      <w:r>
        <w:br/>
      </w:r>
      <w:r>
        <w:t xml:space="preserve">        - inspection</w:t>
      </w:r>
      <w:r>
        <w:br/>
      </w:r>
      <w:r>
        <w:t xml:space="preserve">        - logging</w:t>
      </w:r>
      <w:r>
        <w:br/>
      </w:r>
      <w:r>
        <w:t xml:space="preserve">        - public metadata</w:t>
      </w:r>
      <w:r>
        <w:br/>
      </w:r>
      <w:r>
        <w:t xml:space="preserve">        - non-secret wallet reports</w:t>
      </w:r>
      <w:r>
        <w:br/>
      </w:r>
      <w:r/>
      <w:r>
        <w:br/>
      </w:r>
      <w:r>
        <w:t xml:space="preserve">        It is NOT a complete backup of private key material.</w:t>
      </w:r>
      <w:r>
        <w:br/>
      </w:r>
      <w:r>
        <w:t xml:space="preserve">        """</w:t>
      </w:r>
      <w:r>
        <w:br/>
      </w:r>
      <w:r/>
      <w:r>
        <w:br/>
      </w:r>
      <w:r>
        <w:t xml:space="preserve">        return {</w:t>
      </w:r>
      <w:r>
        <w:br/>
      </w:r>
      <w:r>
        <w:t xml:space="preserve">            "algorithm": self.algorithm,</w:t>
      </w:r>
      <w:r>
        <w:br/>
      </w:r>
      <w:r>
        <w:t xml:space="preserve">            "network": self.network,</w:t>
      </w:r>
      <w:r>
        <w:br/>
      </w:r>
      <w:r>
        <w:t xml:space="preserve">            "public_key": self.public_key,</w:t>
      </w:r>
      <w:r>
        <w:br/>
      </w:r>
      <w:r>
        <w:t xml:space="preserve">            "has_private_key": self.has_private_key,</w:t>
      </w:r>
      <w:r>
        <w:br/>
      </w:r>
      <w:r>
        <w:t xml:space="preserve">            "metadata": self.metadata.copy(),</w:t>
      </w:r>
      <w:r>
        <w:br/>
      </w:r>
      <w:r>
        <w:t xml:space="preserve">            "created_at": self.created_at.isoformat(),</w:t>
      </w:r>
      <w:r>
        <w:br/>
      </w:r>
      <w:r>
        <w:t xml:space="preserve">        }</w:t>
      </w:r>
      <w:r>
        <w:br/>
      </w:r>
      <w:r/>
      <w:r>
        <w:br/>
      </w:r>
      <w:r>
        <w:t xml:space="preserve">    ###########################################################################</w:t>
      </w:r>
      <w:r>
        <w:br/>
      </w:r>
      <w:r>
        <w:t xml:space="preserve">    # Encrypted Serialization</w:t>
      </w:r>
      <w:r>
        <w:br/>
      </w:r>
      <w:r>
        <w:t xml:space="preserve">    ###########################################################################</w:t>
      </w:r>
      <w:r>
        <w:br/>
      </w:r>
      <w:r/>
      <w:r>
        <w:br/>
      </w:r>
      <w:r>
        <w:t xml:space="preserve">    def to_encrypted_dict(</w:t>
      </w:r>
      <w:r>
        <w:br/>
      </w:r>
      <w:r>
        <w:t xml:space="preserve">        self,</w:t>
      </w:r>
      <w:r>
        <w:br/>
      </w:r>
      <w:r>
        <w:t xml:space="preserve">        encryption_manager: Any,</w:t>
      </w:r>
      <w:r>
        <w:br/>
      </w:r>
      <w:r>
        <w:t xml:space="preserve">        password: str,</w:t>
      </w:r>
      <w:r>
        <w:br/>
      </w:r>
      <w:r>
        <w:t xml:space="preserve">    ) -&gt; Dict[str, Any]:</w:t>
      </w:r>
      <w:r>
        <w:br/>
      </w:r>
      <w:r>
        <w:t xml:space="preserve">        """</w:t>
      </w:r>
      <w:r>
        <w:br/>
      </w:r>
      <w:r>
        <w:t xml:space="preserve">        Serialize WalletKey with encrypted private-key material.</w:t>
      </w:r>
      <w:r>
        <w:br/>
      </w:r>
      <w:r/>
      <w:r>
        <w:br/>
      </w:r>
      <w:r>
        <w:t xml:space="preserve">        The private key is converted to hexadecimal text and passed to</w:t>
      </w:r>
      <w:r>
        <w:br/>
      </w:r>
      <w:r>
        <w:t xml:space="preserve">        EncryptionManager.</w:t>
      </w:r>
      <w:r>
        <w:br/>
      </w:r>
      <w:r/>
      <w:r>
        <w:br/>
      </w:r>
      <w:r>
        <w:t xml:space="preserve">        WalletKey does not implement encryption itself.</w:t>
      </w:r>
      <w:r>
        <w:br/>
      </w:r>
      <w:r/>
      <w:r>
        <w:br/>
      </w:r>
      <w:r>
        <w:t xml:space="preserve">        Parameters</w:t>
      </w:r>
      <w:r>
        <w:br/>
      </w:r>
      <w:r>
        <w:t xml:space="preserve">        ----------</w:t>
      </w:r>
      <w:r>
        <w:br/>
      </w:r>
      <w:r>
        <w:t xml:space="preserve">        encryption_manager:</w:t>
      </w:r>
      <w:r>
        <w:br/>
      </w:r>
      <w:r>
        <w:t xml:space="preserve">            EncryptionManager instance.</w:t>
      </w:r>
      <w:r>
        <w:br/>
      </w:r>
      <w:r/>
      <w:r>
        <w:br/>
      </w:r>
      <w:r>
        <w:t xml:space="preserve">        password:</w:t>
      </w:r>
      <w:r>
        <w:br/>
      </w:r>
      <w:r>
        <w:t xml:space="preserve">            Encryption password.</w:t>
      </w:r>
      <w:r>
        <w:br/>
      </w:r>
      <w:r/>
      <w:r>
        <w:br/>
      </w:r>
      <w:r>
        <w:t xml:space="preserve">        Returns</w:t>
      </w:r>
      <w:r>
        <w:br/>
      </w:r>
      <w:r>
        <w:t xml:space="preserve">        -------</w:t>
      </w:r>
      <w:r>
        <w:br/>
      </w:r>
      <w:r>
        <w:t xml:space="preserve">        dict[str, Any]</w:t>
      </w:r>
      <w:r>
        <w:br/>
      </w:r>
      <w:r>
        <w:t xml:space="preserve">            Encrypted keystore payload.</w:t>
      </w:r>
      <w:r>
        <w:br/>
      </w:r>
      <w:r/>
      <w:r>
        <w:br/>
      </w:r>
      <w:r>
        <w:t xml:space="preserve">        Raises</w:t>
      </w:r>
      <w:r>
        <w:br/>
      </w:r>
      <w:r>
        <w:t xml:space="preserve">        ------</w:t>
      </w:r>
      <w:r>
        <w:br/>
      </w:r>
      <w:r>
        <w:t xml:space="preserve">        WalletPrivateKeyError</w:t>
      </w:r>
      <w:r>
        <w:br/>
      </w:r>
      <w:r>
        <w:t xml:space="preserve">            If no private key exists.</w:t>
      </w:r>
      <w:r>
        <w:br/>
      </w:r>
      <w:r/>
      <w:r>
        <w:br/>
      </w:r>
      <w:r>
        <w:t xml:space="preserve">        TypeError</w:t>
      </w:r>
      <w:r>
        <w:br/>
      </w:r>
      <w:r>
        <w:t xml:space="preserve">            If encryption_manager or password has an invalid type.</w:t>
      </w:r>
      <w:r>
        <w:br/>
      </w:r>
      <w:r>
        <w:t xml:space="preserve">        """</w:t>
      </w:r>
      <w:r>
        <w:br/>
      </w:r>
      <w:r/>
      <w:r>
        <w:br/>
      </w:r>
      <w:r>
        <w:t xml:space="preserve">        if not self.has_private_key:</w:t>
      </w:r>
      <w:r>
        <w:br/>
      </w:r>
      <w:r>
        <w:t xml:space="preserve">            raise WalletPrivateKeyError(</w:t>
      </w:r>
      <w:r>
        <w:br/>
      </w:r>
      <w:r>
        <w:t xml:space="preserve">                "Cannot encrypt: private key is unavailable."</w:t>
      </w:r>
      <w:r>
        <w:br/>
      </w:r>
      <w:r>
        <w:t xml:space="preserve">            )</w:t>
      </w:r>
      <w:r>
        <w:br/>
      </w:r>
      <w:r/>
      <w:r>
        <w:br/>
      </w:r>
      <w:r>
        <w:t xml:space="preserve">        if not isinstance(</w:t>
      </w:r>
      <w:r>
        <w:br/>
      </w:r>
      <w:r>
        <w:t xml:space="preserve">            password,</w:t>
      </w:r>
      <w:r>
        <w:br/>
      </w:r>
      <w:r>
        <w:t xml:space="preserve">            str,</w:t>
      </w:r>
      <w:r>
        <w:br/>
      </w:r>
      <w:r>
        <w:t xml:space="preserve">        ):</w:t>
      </w:r>
      <w:r>
        <w:br/>
      </w:r>
      <w:r>
        <w:t xml:space="preserve">            raise TypeError(</w:t>
      </w:r>
      <w:r>
        <w:br/>
      </w:r>
      <w:r>
        <w:t xml:space="preserve">                "Password must be a string."</w:t>
      </w:r>
      <w:r>
        <w:br/>
      </w:r>
      <w:r>
        <w:t xml:space="preserve">            )</w:t>
      </w:r>
      <w:r>
        <w:br/>
      </w:r>
      <w:r/>
      <w:r>
        <w:br/>
      </w:r>
      <w:r>
        <w:t xml:space="preserve">        if not password:</w:t>
      </w:r>
      <w:r>
        <w:br/>
      </w:r>
      <w:r>
        <w:t xml:space="preserve">            raise WalletValidationError(</w:t>
      </w:r>
      <w:r>
        <w:br/>
      </w:r>
      <w:r>
        <w:t xml:space="preserve">                "Encryption password cannot be empty."</w:t>
      </w:r>
      <w:r>
        <w:br/>
      </w:r>
      <w:r>
        <w:t xml:space="preserve">            )</w:t>
      </w:r>
      <w:r>
        <w:br/>
      </w:r>
      <w:r/>
      <w:r>
        <w:br/>
      </w:r>
      <w:r>
        <w:t xml:space="preserve">        if encryption_manager is None:</w:t>
      </w:r>
      <w:r>
        <w:br/>
      </w:r>
      <w:r>
        <w:t xml:space="preserve">            raise TypeError(</w:t>
      </w:r>
      <w:r>
        <w:br/>
      </w:r>
      <w:r>
        <w:t xml:space="preserve">                "encryption_manager is required."</w:t>
      </w:r>
      <w:r>
        <w:br/>
      </w:r>
      <w:r>
        <w:t xml:space="preserve">            )</w:t>
      </w:r>
      <w:r>
        <w:br/>
      </w:r>
      <w:r/>
      <w:r>
        <w:br/>
      </w:r>
      <w:r>
        <w:t xml:space="preserve">        private_key = self.get_private_key(</w:t>
      </w:r>
      <w:r>
        <w:br/>
      </w:r>
      <w:r>
        <w:t xml:space="preserve">            authorized=True</w:t>
      </w:r>
      <w:r>
        <w:br/>
      </w:r>
      <w:r>
        <w:t xml:space="preserve">        )</w:t>
      </w:r>
      <w:r>
        <w:br/>
      </w:r>
      <w:r/>
      <w:r>
        <w:br/>
      </w:r>
      <w:r>
        <w:t xml:space="preserve">        try:</w:t>
      </w:r>
      <w:r>
        <w:br/>
      </w:r>
      <w:r>
        <w:t xml:space="preserve">            private_key_hex = private_key.hex()</w:t>
      </w:r>
      <w:r>
        <w:br/>
      </w:r>
      <w:r/>
      <w:r>
        <w:br/>
      </w:r>
      <w:r>
        <w:t xml:space="preserve">            encrypted_payload = (</w:t>
      </w:r>
      <w:r>
        <w:br/>
      </w:r>
      <w:r>
        <w:t xml:space="preserve">                encryption_manager.encrypt(</w:t>
      </w:r>
      <w:r>
        <w:br/>
      </w:r>
      <w:r>
        <w:t xml:space="preserve">                    private_key_hex,</w:t>
      </w:r>
      <w:r>
        <w:br/>
      </w:r>
      <w:r>
        <w:t xml:space="preserve">                    password,</w:t>
      </w:r>
      <w:r>
        <w:br/>
      </w:r>
      <w:r>
        <w:t xml:space="preserve">                )</w:t>
      </w:r>
      <w:r>
        <w:br/>
      </w:r>
      <w:r>
        <w:t xml:space="preserve">            )</w:t>
      </w:r>
      <w:r>
        <w:br/>
      </w:r>
      <w:r/>
      <w:r>
        <w:br/>
      </w:r>
      <w:r>
        <w:t xml:space="preserve">        finally:</w:t>
      </w:r>
      <w:r>
        <w:br/>
      </w:r>
      <w:r>
        <w:t xml:space="preserve">            del private_key</w:t>
      </w:r>
      <w:r>
        <w:br/>
      </w:r>
      <w:r/>
      <w:r>
        <w:br/>
      </w:r>
      <w:r>
        <w:t xml:space="preserve">        return {</w:t>
      </w:r>
      <w:r>
        <w:br/>
      </w:r>
      <w:r>
        <w:t xml:space="preserve">            "version": "ubp-keystore-1.0",</w:t>
      </w:r>
      <w:r>
        <w:br/>
      </w:r>
      <w:r>
        <w:t xml:space="preserve">            "algorithm": self.algorithm,</w:t>
      </w:r>
      <w:r>
        <w:br/>
      </w:r>
      <w:r>
        <w:t xml:space="preserve">            "network": self.network,</w:t>
      </w:r>
      <w:r>
        <w:br/>
      </w:r>
      <w:r>
        <w:t xml:space="preserve">            "public_key": self.public_key,</w:t>
      </w:r>
      <w:r>
        <w:br/>
      </w:r>
      <w:r>
        <w:t xml:space="preserve">            "metadata": self.metadata.copy(),</w:t>
      </w:r>
      <w:r>
        <w:br/>
      </w:r>
      <w:r>
        <w:t xml:space="preserve">            "created_at": self.created_at.isoformat(),</w:t>
      </w:r>
      <w:r>
        <w:br/>
      </w:r>
      <w:r>
        <w:t xml:space="preserve">            "encrypted_private_key": encrypted_payload,</w:t>
      </w:r>
      <w:r>
        <w:br/>
      </w:r>
      <w:r>
        <w:t xml:space="preserve">        }</w:t>
      </w:r>
      <w:r>
        <w:br/>
      </w:r>
      <w:r/>
      <w:r>
        <w:br/>
      </w:r>
      <w:r>
        <w:t xml:space="preserve">    ###########################################################################</w:t>
      </w:r>
      <w:r>
        <w:br/>
      </w:r>
      <w:r>
        <w:t xml:space="preserve">    # Encrypted Deserialization</w:t>
      </w:r>
      <w:r>
        <w:br/>
      </w:r>
      <w:r>
        <w:t xml:space="preserve">    ###########################################################################</w:t>
      </w:r>
      <w:r>
        <w:br/>
      </w:r>
      <w:r/>
      <w:r>
        <w:br/>
      </w:r>
      <w:r>
        <w:t xml:space="preserve">    @classmethod</w:t>
      </w:r>
      <w:r>
        <w:br/>
      </w:r>
      <w:r>
        <w:t xml:space="preserve">    def from_encrypted_dict(</w:t>
      </w:r>
      <w:r>
        <w:br/>
      </w:r>
      <w:r>
        <w:t xml:space="preserve">        cls,</w:t>
      </w:r>
      <w:r>
        <w:br/>
      </w:r>
      <w:r>
        <w:t xml:space="preserve">        data: Dict[str, Any],</w:t>
      </w:r>
      <w:r>
        <w:br/>
      </w:r>
      <w:r>
        <w:t xml:space="preserve">        encryption_manager: Any,</w:t>
      </w:r>
      <w:r>
        <w:br/>
      </w:r>
      <w:r>
        <w:t xml:space="preserve">        password: str,</w:t>
      </w:r>
      <w:r>
        <w:br/>
      </w:r>
      <w:r>
        <w:t xml:space="preserve">    ) -&gt; "WalletKey":</w:t>
      </w:r>
      <w:r>
        <w:br/>
      </w:r>
      <w:r>
        <w:t xml:space="preserve">        """</w:t>
      </w:r>
      <w:r>
        <w:br/>
      </w:r>
      <w:r>
        <w:t xml:space="preserve">        Restore a WalletKey from an encrypted keystore payload.</w:t>
      </w:r>
      <w:r>
        <w:br/>
      </w:r>
      <w:r/>
      <w:r>
        <w:br/>
      </w:r>
      <w:r>
        <w:t xml:space="preserve">        Parameters</w:t>
      </w:r>
      <w:r>
        <w:br/>
      </w:r>
      <w:r>
        <w:t xml:space="preserve">        ----------</w:t>
      </w:r>
      <w:r>
        <w:br/>
      </w:r>
      <w:r>
        <w:t xml:space="preserve">        data:</w:t>
      </w:r>
      <w:r>
        <w:br/>
      </w:r>
      <w:r>
        <w:t xml:space="preserve">            Encrypted WalletKey dictionary.</w:t>
      </w:r>
      <w:r>
        <w:br/>
      </w:r>
      <w:r/>
      <w:r>
        <w:br/>
      </w:r>
      <w:r>
        <w:t xml:space="preserve">        encryption_manager:</w:t>
      </w:r>
      <w:r>
        <w:br/>
      </w:r>
      <w:r>
        <w:t xml:space="preserve">            EncryptionManager instance.</w:t>
      </w:r>
      <w:r>
        <w:br/>
      </w:r>
      <w:r/>
      <w:r>
        <w:br/>
      </w:r>
      <w:r>
        <w:t xml:space="preserve">        password:</w:t>
      </w:r>
      <w:r>
        <w:br/>
      </w:r>
      <w:r>
        <w:t xml:space="preserve">            Decryption password.</w:t>
      </w:r>
      <w:r>
        <w:br/>
      </w:r>
      <w:r/>
      <w:r>
        <w:br/>
      </w:r>
      <w:r>
        <w:t xml:space="preserve">        Returns</w:t>
      </w:r>
      <w:r>
        <w:br/>
      </w:r>
      <w:r>
        <w:t xml:space="preserve">        -------</w:t>
      </w:r>
      <w:r>
        <w:br/>
      </w:r>
      <w:r>
        <w:t xml:space="preserve">        WalletKey</w:t>
      </w:r>
      <w:r>
        <w:br/>
      </w:r>
      <w:r>
        <w:t xml:space="preserve">            Restored WalletKey instance.</w:t>
      </w:r>
      <w:r>
        <w:br/>
      </w:r>
      <w:r/>
      <w:r>
        <w:br/>
      </w:r>
      <w:r>
        <w:t xml:space="preserve">        Raises</w:t>
      </w:r>
      <w:r>
        <w:br/>
      </w:r>
      <w:r>
        <w:t xml:space="preserve">        ------</w:t>
      </w:r>
      <w:r>
        <w:br/>
      </w:r>
      <w:r>
        <w:t xml:space="preserve">        WalletValidationError</w:t>
      </w:r>
      <w:r>
        <w:br/>
      </w:r>
      <w:r>
        <w:t xml:space="preserve">            If the payload is malformed.</w:t>
      </w:r>
      <w:r>
        <w:br/>
      </w:r>
      <w:r/>
      <w:r>
        <w:br/>
      </w:r>
      <w:r>
        <w:t xml:space="preserve">        WalletPrivateKeyError</w:t>
      </w:r>
      <w:r>
        <w:br/>
      </w:r>
      <w:r>
        <w:t xml:space="preserve">            If decryption or private-key reconstruction fails.</w:t>
      </w:r>
      <w:r>
        <w:br/>
      </w:r>
      <w:r>
        <w:t xml:space="preserve">        """</w:t>
      </w:r>
      <w:r>
        <w:br/>
      </w:r>
      <w:r/>
      <w:r>
        <w:br/>
      </w:r>
      <w:r>
        <w:t xml:space="preserve">        if not isinstance(</w:t>
      </w:r>
      <w:r>
        <w:br/>
      </w:r>
      <w:r>
        <w:t xml:space="preserve">            data,</w:t>
      </w:r>
      <w:r>
        <w:br/>
      </w:r>
      <w:r>
        <w:t xml:space="preserve">            dict,</w:t>
      </w:r>
      <w:r>
        <w:br/>
      </w:r>
      <w:r>
        <w:t xml:space="preserve">        ):</w:t>
      </w:r>
      <w:r>
        <w:br/>
      </w:r>
      <w:r>
        <w:t xml:space="preserve">            raise WalletValidationError(</w:t>
      </w:r>
      <w:r>
        <w:br/>
      </w:r>
      <w:r>
        <w:t xml:space="preserve">                "Keystore data must be a dictionary."</w:t>
      </w:r>
      <w:r>
        <w:br/>
      </w:r>
      <w:r>
        <w:t xml:space="preserve">            )</w:t>
      </w:r>
      <w:r>
        <w:br/>
      </w:r>
      <w:r/>
      <w:r>
        <w:br/>
      </w:r>
      <w:r>
        <w:t xml:space="preserve">        if not isinstance(</w:t>
      </w:r>
      <w:r>
        <w:br/>
      </w:r>
      <w:r>
        <w:t xml:space="preserve">            password,</w:t>
      </w:r>
      <w:r>
        <w:br/>
      </w:r>
      <w:r>
        <w:t xml:space="preserve">            str,</w:t>
      </w:r>
      <w:r>
        <w:br/>
      </w:r>
      <w:r>
        <w:t xml:space="preserve">        ):</w:t>
      </w:r>
      <w:r>
        <w:br/>
      </w:r>
      <w:r>
        <w:t xml:space="preserve">            raise TypeError(</w:t>
      </w:r>
      <w:r>
        <w:br/>
      </w:r>
      <w:r>
        <w:t xml:space="preserve">                "Password must be a string."</w:t>
      </w:r>
      <w:r>
        <w:br/>
      </w:r>
      <w:r>
        <w:t xml:space="preserve">            )</w:t>
      </w:r>
      <w:r>
        <w:br/>
      </w:r>
      <w:r/>
      <w:r>
        <w:br/>
      </w:r>
      <w:r>
        <w:t xml:space="preserve">        if not password:</w:t>
      </w:r>
      <w:r>
        <w:br/>
      </w:r>
      <w:r>
        <w:t xml:space="preserve">            raise WalletValidationError(</w:t>
      </w:r>
      <w:r>
        <w:br/>
      </w:r>
      <w:r>
        <w:t xml:space="preserve">                "Decryption password cannot be empty."</w:t>
      </w:r>
      <w:r>
        <w:br/>
      </w:r>
      <w:r>
        <w:t xml:space="preserve">            )</w:t>
      </w:r>
      <w:r>
        <w:br/>
      </w:r>
      <w:r/>
      <w:r>
        <w:br/>
      </w:r>
      <w:r>
        <w:t xml:space="preserve">        if encryption_manager is None:</w:t>
      </w:r>
      <w:r>
        <w:br/>
      </w:r>
      <w:r>
        <w:t xml:space="preserve">            raise TypeError(</w:t>
      </w:r>
      <w:r>
        <w:br/>
      </w:r>
      <w:r>
        <w:t xml:space="preserve">                "encryption_manager is required."</w:t>
      </w:r>
      <w:r>
        <w:br/>
      </w:r>
      <w:r>
        <w:t xml:space="preserve">            )</w:t>
      </w:r>
      <w:r>
        <w:br/>
      </w:r>
      <w:r/>
      <w:r>
        <w:br/>
      </w:r>
      <w:r>
        <w:t xml:space="preserve">        required_fields = (</w:t>
      </w:r>
      <w:r>
        <w:br/>
      </w:r>
      <w:r>
        <w:t xml:space="preserve">            "algorithm",</w:t>
      </w:r>
      <w:r>
        <w:br/>
      </w:r>
      <w:r>
        <w:t xml:space="preserve">            "network",</w:t>
      </w:r>
      <w:r>
        <w:br/>
      </w:r>
      <w:r>
        <w:t xml:space="preserve">            "encrypted_private_key",</w:t>
      </w:r>
      <w:r>
        <w:br/>
      </w:r>
      <w:r>
        <w:t xml:space="preserve">        )</w:t>
      </w:r>
      <w:r>
        <w:br/>
      </w:r>
      <w:r/>
      <w:r>
        <w:br/>
      </w:r>
      <w:r>
        <w:t xml:space="preserve">        for field in required_fields:</w:t>
      </w:r>
      <w:r>
        <w:br/>
      </w:r>
      <w:r>
        <w:t xml:space="preserve">            if field not in data:</w:t>
      </w:r>
      <w:r>
        <w:br/>
      </w:r>
      <w:r>
        <w:t xml:space="preserve">                raise WalletValidationError(</w:t>
      </w:r>
      <w:r>
        <w:br/>
      </w:r>
      <w:r>
        <w:t xml:space="preserve">                    f"Missing keystore field: {field}"</w:t>
      </w:r>
      <w:r>
        <w:br/>
      </w:r>
      <w:r>
        <w:t xml:space="preserve">                )</w:t>
      </w:r>
      <w:r>
        <w:br/>
      </w:r>
      <w:r/>
      <w:r>
        <w:br/>
      </w:r>
      <w:r>
        <w:t xml:space="preserve">        encrypted_private_key = data[</w:t>
      </w:r>
      <w:r>
        <w:br/>
      </w:r>
      <w:r>
        <w:t xml:space="preserve">            "encrypted_private_key"</w:t>
      </w:r>
      <w:r>
        <w:br/>
      </w:r>
      <w:r>
        <w:t xml:space="preserve">        ]</w:t>
      </w:r>
      <w:r>
        <w:br/>
      </w:r>
      <w:r/>
      <w:r>
        <w:br/>
      </w:r>
      <w:r>
        <w:t xml:space="preserve">        try:</w:t>
      </w:r>
      <w:r>
        <w:br/>
      </w:r>
      <w:r>
        <w:t xml:space="preserve">            decrypted_hex = (</w:t>
      </w:r>
      <w:r>
        <w:br/>
      </w:r>
      <w:r>
        <w:t xml:space="preserve">                encryption_manager.decrypt(</w:t>
      </w:r>
      <w:r>
        <w:br/>
      </w:r>
      <w:r>
        <w:t xml:space="preserve">                    encrypted_private_key,</w:t>
      </w:r>
      <w:r>
        <w:br/>
      </w:r>
      <w:r>
        <w:t xml:space="preserve">                    password,</w:t>
      </w:r>
      <w:r>
        <w:br/>
      </w:r>
      <w:r>
        <w:t xml:space="preserve">                )</w:t>
      </w:r>
      <w:r>
        <w:br/>
      </w:r>
      <w:r>
        <w:t xml:space="preserve">            )</w:t>
      </w:r>
      <w:r>
        <w:br/>
      </w:r>
      <w:r/>
      <w:r>
        <w:br/>
      </w:r>
      <w:r>
        <w:t xml:space="preserve">            if not isinstance(</w:t>
      </w:r>
      <w:r>
        <w:br/>
      </w:r>
      <w:r>
        <w:t xml:space="preserve">                decrypted_hex,</w:t>
      </w:r>
      <w:r>
        <w:br/>
      </w:r>
      <w:r>
        <w:t xml:space="preserve">                str,</w:t>
      </w:r>
      <w:r>
        <w:br/>
      </w:r>
      <w:r>
        <w:t xml:space="preserve">            ):</w:t>
      </w:r>
      <w:r>
        <w:br/>
      </w:r>
      <w:r>
        <w:t xml:space="preserve">                raise TypeError(</w:t>
      </w:r>
      <w:r>
        <w:br/>
      </w:r>
      <w:r>
        <w:t xml:space="preserve">                    "Decrypted private key must be a string."</w:t>
      </w:r>
      <w:r>
        <w:br/>
      </w:r>
      <w:r>
        <w:t xml:space="preserve">                )</w:t>
      </w:r>
      <w:r>
        <w:br/>
      </w:r>
      <w:r/>
      <w:r>
        <w:br/>
      </w:r>
      <w:r>
        <w:t xml:space="preserve">            private_key = bytes.fromhex(</w:t>
      </w:r>
      <w:r>
        <w:br/>
      </w:r>
      <w:r>
        <w:t xml:space="preserve">                decrypted_hex</w:t>
      </w:r>
      <w:r>
        <w:br/>
      </w:r>
      <w:r>
        <w:t xml:space="preserve">            )</w:t>
      </w:r>
      <w:r>
        <w:br/>
      </w:r>
      <w:r/>
      <w:r>
        <w:br/>
      </w:r>
      <w:r>
        <w:t xml:space="preserve">        except WalletPrivateKeyError:</w:t>
      </w:r>
      <w:r>
        <w:br/>
      </w:r>
      <w:r>
        <w:t xml:space="preserve">            raise</w:t>
      </w:r>
      <w:r>
        <w:br/>
      </w:r>
      <w:r/>
      <w:r>
        <w:br/>
      </w:r>
      <w:r>
        <w:t xml:space="preserve">        except Exception as exc:</w:t>
      </w:r>
      <w:r>
        <w:br/>
      </w:r>
      <w:r>
        <w:t xml:space="preserve">            raise WalletPrivateKeyError(</w:t>
      </w:r>
      <w:r>
        <w:br/>
      </w:r>
      <w:r>
        <w:t xml:space="preserve">                "Failed to decrypt private key. "</w:t>
      </w:r>
      <w:r>
        <w:br/>
      </w:r>
      <w:r>
        <w:t xml:space="preserve">                "Wrong password or corrupt payload."</w:t>
      </w:r>
      <w:r>
        <w:br/>
      </w:r>
      <w:r>
        <w:t xml:space="preserve">            ) from exc</w:t>
      </w:r>
      <w:r>
        <w:br/>
      </w:r>
      <w:r/>
      <w:r>
        <w:br/>
      </w:r>
      <w:r>
        <w:t xml:space="preserve">        try:</w:t>
      </w:r>
      <w:r>
        <w:br/>
      </w:r>
      <w:r>
        <w:t xml:space="preserve">            return cls(</w:t>
      </w:r>
      <w:r>
        <w:br/>
      </w:r>
      <w:r>
        <w:t xml:space="preserve">                algorithm=data["algorithm"],</w:t>
      </w:r>
      <w:r>
        <w:br/>
      </w:r>
      <w:r>
        <w:t xml:space="preserve">                network=data["network"],</w:t>
      </w:r>
      <w:r>
        <w:br/>
      </w:r>
      <w:r>
        <w:t xml:space="preserve">                public_key=data.get(</w:t>
      </w:r>
      <w:r>
        <w:br/>
      </w:r>
      <w:r>
        <w:t xml:space="preserve">                    "public_key"</w:t>
      </w:r>
      <w:r>
        <w:br/>
      </w:r>
      <w:r>
        <w:t xml:space="preserve">                ),</w:t>
      </w:r>
      <w:r>
        <w:br/>
      </w:r>
      <w:r>
        <w:t xml:space="preserve">                private_key=private_key,</w:t>
      </w:r>
      <w:r>
        <w:br/>
      </w:r>
      <w:r>
        <w:t xml:space="preserve">                metadata=data.get(</w:t>
      </w:r>
      <w:r>
        <w:br/>
      </w:r>
      <w:r>
        <w:t xml:space="preserve">                    "metadata",</w:t>
      </w:r>
      <w:r>
        <w:br/>
      </w:r>
      <w:r>
        <w:t xml:space="preserve">                    {},</w:t>
      </w:r>
      <w:r>
        <w:br/>
      </w:r>
      <w:r>
        <w:t xml:space="preserve">                ),</w:t>
      </w:r>
      <w:r>
        <w:br/>
      </w:r>
      <w:r>
        <w:t xml:space="preserve">            )</w:t>
      </w:r>
      <w:r>
        <w:br/>
      </w:r>
      <w:r/>
      <w:r>
        <w:br/>
      </w:r>
      <w:r>
        <w:t xml:space="preserve">        finally:</w:t>
      </w:r>
      <w:r>
        <w:br/>
      </w:r>
      <w:r>
        <w:t xml:space="preserve">            del private_key</w:t>
      </w:r>
      <w:r>
        <w:br/>
      </w:r>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Return a developer-friendly representation.</w:t>
      </w:r>
      <w:r>
        <w:br/>
      </w:r>
      <w:r/>
      <w:r>
        <w:br/>
      </w:r>
      <w:r>
        <w:t xml:space="preserve">        Private-key material is never displayed.</w:t>
      </w:r>
      <w:r>
        <w:br/>
      </w:r>
      <w:r>
        <w:t xml:space="preserve">        """</w:t>
      </w:r>
      <w:r>
        <w:br/>
      </w:r>
      <w:r/>
      <w:r>
        <w:br/>
      </w:r>
      <w:r>
        <w:t xml:space="preserve">        return (</w:t>
      </w:r>
      <w:r>
        <w:br/>
      </w:r>
      <w:r>
        <w:t xml:space="preserve">            "WalletKey("</w:t>
      </w:r>
      <w:r>
        <w:br/>
      </w:r>
      <w:r>
        <w:t xml:space="preserve">            f"algorithm={self.algorithm!r}, "</w:t>
      </w:r>
      <w:r>
        <w:br/>
      </w:r>
      <w:r>
        <w:t xml:space="preserve">            f"network={self.network!r}, "</w:t>
      </w:r>
      <w:r>
        <w:br/>
      </w:r>
      <w:r>
        <w:t xml:space="preserve">            f"private_key_present="</w:t>
      </w:r>
      <w:r>
        <w:br/>
      </w:r>
      <w:r>
        <w:t xml:space="preserve">            f"{self.has_private_key}"</w:t>
      </w:r>
      <w:r>
        <w:br/>
      </w:r>
      <w:r>
        <w:t xml:space="preserve">            ")"</w:t>
      </w:r>
      <w:r>
        <w:br/>
      </w:r>
      <w:r>
        <w:t xml:space="preserve">        )</w:t>
      </w:r>
      <w:r>
        <w:br/>
      </w:r>
      <w:r/>
      <w:r>
        <w:br/>
      </w:r>
      <w:r>
        <w:t xml:space="preserve">    def __str__(</w:t>
      </w:r>
      <w:r>
        <w:br/>
      </w:r>
      <w:r>
        <w:t xml:space="preserve">        self,</w:t>
      </w:r>
      <w:r>
        <w:br/>
      </w:r>
      <w:r>
        <w:t xml:space="preserve">    ) -&gt; str:</w:t>
      </w:r>
      <w:r>
        <w:br/>
      </w:r>
      <w:r>
        <w:t xml:space="preserve">        """</w:t>
      </w:r>
      <w:r>
        <w:br/>
      </w:r>
      <w:r>
        <w:t xml:space="preserve">        Return a human-readable representation.</w:t>
      </w:r>
      <w:r>
        <w:br/>
      </w:r>
      <w:r/>
      <w:r>
        <w:br/>
      </w:r>
      <w:r>
        <w:t xml:space="preserve">        Private-key material is never displayed.</w:t>
      </w:r>
      <w:r>
        <w:br/>
      </w:r>
      <w:r>
        <w:t xml:space="preserve">        """</w:t>
      </w:r>
      <w:r>
        <w:br/>
      </w:r>
      <w:r/>
      <w:r>
        <w:br/>
      </w:r>
      <w:r>
        <w:t xml:space="preserve">        return (</w:t>
      </w:r>
      <w:r>
        <w:br/>
      </w:r>
      <w:r>
        <w:t xml:space="preserve">            f"{self.algorithm} key "</w:t>
      </w:r>
      <w:r>
        <w:br/>
      </w:r>
      <w:r>
        <w:t xml:space="preserve">            f"for {self.network}"</w:t>
      </w:r>
      <w:r>
        <w:br/>
      </w:r>
      <w:r>
        <w:t xml:space="preserve">        )</w:t>
      </w:r>
      <w:r>
        <w:br/>
      </w:r>
      <w:r/>
      <w:r>
        <w:br/>
      </w:r>
      <w:r/>
      <w:r>
        <w:br/>
      </w:r>
      <w:r>
        <w:t>###############################################################################</w:t>
      </w:r>
      <w:r>
        <w:br/>
      </w:r>
      <w:r>
        <w:t># Public Exports</w:t>
      </w:r>
      <w:r>
        <w:br/>
      </w:r>
      <w:r>
        <w:t>###############################################################################</w:t>
      </w:r>
      <w:r>
        <w:br/>
      </w:r>
      <w:r/>
      <w:r>
        <w:br/>
      </w:r>
      <w:r/>
      <w:r>
        <w:br/>
      </w:r>
      <w:r>
        <w:t>__all__ = [</w:t>
      </w:r>
      <w:r>
        <w:br/>
      </w:r>
      <w:r>
        <w:t xml:space="preserve">    "WalletKey",</w:t>
      </w:r>
      <w:r>
        <w:br/>
      </w:r>
      <w:r>
        <w:t>]</w:t>
      </w:r>
      <w:r>
        <w:br/>
      </w:r>
      <w:r/>
      <w:r>
        <w:br/>
      </w:r>
      <w:r/>
      <w:r>
        <w:br/>
      </w:r>
      <w:r>
        <w:t>###############################################################################</w:t>
      </w:r>
      <w:r>
        <w:br/>
      </w:r>
      <w:r>
        <w:t># End of wallets.keys</w:t>
      </w:r>
      <w:r>
        <w:br/>
      </w:r>
      <w:r>
        <w:t>###############################################################################</w:t>
      </w:r>
      <w:r>
        <w:br/>
      </w:r>
    </w:p>
    <w:p>
      <w:r>
        <w:br w:type="page"/>
      </w:r>
    </w:p>
    <w:p>
      <w:pPr>
        <w:pStyle w:val="Heading1"/>
      </w:pPr>
      <w:r>
        <w:t>309. wallets/manager.py</w:t>
      </w:r>
    </w:p>
    <w:p>
      <w:r>
        <w:rPr>
          <w:b/>
        </w:rPr>
        <w:t xml:space="preserve">Source path: </w:t>
      </w:r>
      <w:r>
        <w:t>wallets/manager.py</w:t>
      </w:r>
    </w:p>
    <w:p>
      <w:pPr/>
      <w:r>
        <w:t>"""</w:t>
      </w:r>
      <w:r>
        <w:br/>
      </w:r>
      <w:r>
        <w:t>Universal Blockchain Platform (UBP)</w:t>
      </w:r>
      <w:r>
        <w:br/>
      </w:r>
      <w:r/>
      <w:r>
        <w:br/>
      </w:r>
      <w:r>
        <w:t>Module</w:t>
      </w:r>
      <w:r>
        <w:br/>
      </w:r>
      <w:r>
        <w:t>------</w:t>
      </w:r>
      <w:r>
        <w:br/>
      </w:r>
      <w:r>
        <w:t>wallets.manager</w:t>
      </w:r>
      <w:r>
        <w:br/>
      </w:r>
      <w:r/>
      <w:r>
        <w:br/>
      </w:r>
      <w:r>
        <w:t>Purpose</w:t>
      </w:r>
      <w:r>
        <w:br/>
      </w:r>
      <w:r>
        <w:t>-------</w:t>
      </w:r>
      <w:r>
        <w:br/>
      </w:r>
      <w:r>
        <w:t>Enterprise wallet orchestration layer.</w:t>
      </w:r>
      <w:r>
        <w:br/>
      </w:r>
      <w:r/>
      <w:r>
        <w:br/>
      </w:r>
      <w:r>
        <w:t>The WalletManager coordinates the wallet subsystem by delegating work to</w:t>
      </w:r>
      <w:r>
        <w:br/>
      </w:r>
      <w:r>
        <w:t>specialized services responsible for persistence, validation, encryption,</w:t>
      </w:r>
      <w:r>
        <w:br/>
      </w:r>
      <w:r>
        <w:t>and custody.</w:t>
      </w:r>
      <w:r>
        <w:br/>
      </w:r>
      <w:r/>
      <w:r>
        <w:br/>
      </w:r>
      <w:r>
        <w:t>The manager intentionally contains very little business logic.</w:t>
      </w:r>
      <w:r>
        <w:br/>
      </w:r>
      <w:r/>
      <w:r>
        <w:br/>
      </w:r>
      <w:r>
        <w:t>Responsibilities</w:t>
      </w:r>
      <w:r>
        <w:br/>
      </w:r>
      <w:r>
        <w:t>----------------</w:t>
      </w:r>
      <w:r>
        <w:br/>
      </w:r>
      <w:r>
        <w:t>- Create wallets</w:t>
      </w:r>
      <w:r>
        <w:br/>
      </w:r>
      <w:r>
        <w:t>- Validate wallets</w:t>
      </w:r>
      <w:r>
        <w:br/>
      </w:r>
      <w:r>
        <w:t>- Persist wallets</w:t>
      </w:r>
      <w:r>
        <w:br/>
      </w:r>
      <w:r>
        <w:t>- Load wallets</w:t>
      </w:r>
      <w:r>
        <w:br/>
      </w:r>
      <w:r>
        <w:t>- Delete wallets</w:t>
      </w:r>
      <w:r>
        <w:br/>
      </w:r>
      <w:r>
        <w:t>- Coordinate encryption</w:t>
      </w:r>
      <w:r>
        <w:br/>
      </w:r>
      <w:r>
        <w:t>- Coordinate backup and restore</w:t>
      </w:r>
      <w:r>
        <w:br/>
      </w:r>
      <w:r>
        <w:t>- Coordinate custody</w:t>
      </w:r>
      <w:r>
        <w:br/>
      </w:r>
      <w:r/>
      <w:r>
        <w:br/>
      </w:r>
      <w:r>
        <w:t>The manager does NOT perform:</w:t>
      </w:r>
      <w:r>
        <w:br/>
      </w:r>
      <w:r>
        <w:t>- Filesystem operations</w:t>
      </w:r>
      <w:r>
        <w:br/>
      </w:r>
      <w:r>
        <w:t>- JSON serialization</w:t>
      </w:r>
      <w:r>
        <w:br/>
      </w:r>
      <w:r>
        <w:t>- Cryptographic implementation</w:t>
      </w:r>
      <w:r>
        <w:br/>
      </w:r>
      <w:r>
        <w:t>- Blockchain communication</w:t>
      </w:r>
      <w:r>
        <w:br/>
      </w:r>
      <w:r>
        <w:t>- Private-key storage</w:t>
      </w:r>
      <w:r>
        <w:br/>
      </w:r>
      <w:r/>
      <w:r>
        <w:br/>
      </w:r>
      <w:r>
        <w:t>Architecture</w:t>
      </w:r>
      <w:r>
        <w:br/>
      </w:r>
      <w:r>
        <w:t>------------</w:t>
      </w:r>
      <w:r>
        <w:br/>
      </w:r>
      <w:r/>
      <w:r>
        <w:br/>
      </w:r>
      <w:r>
        <w:t xml:space="preserve">                         WalletManager</w:t>
      </w:r>
      <w:r>
        <w:br/>
      </w:r>
      <w:r>
        <w:t xml:space="preserve">                              |</w:t>
      </w:r>
      <w:r>
        <w:br/>
      </w:r>
      <w:r>
        <w:t xml:space="preserve">          ┌───────────────────┼────────────────────┐</w:t>
      </w:r>
      <w:r>
        <w:br/>
      </w:r>
      <w:r>
        <w:t xml:space="preserve">          ▼                   ▼                    ▼</w:t>
      </w:r>
      <w:r>
        <w:br/>
      </w:r>
      <w:r>
        <w:t xml:space="preserve">   WalletStorage       WalletValidator     EncryptionManager</w:t>
      </w:r>
      <w:r>
        <w:br/>
      </w:r>
      <w:r>
        <w:t xml:space="preserve">          |                                     </w:t>
      </w:r>
      <w:r>
        <w:br/>
      </w:r>
      <w:r>
        <w:t xml:space="preserve">          ▼</w:t>
      </w:r>
      <w:r>
        <w:br/>
      </w:r>
      <w:r>
        <w:t xml:space="preserve">        Wallet</w:t>
      </w:r>
      <w:r>
        <w:br/>
      </w:r>
      <w:r>
        <w:t xml:space="preserve">          |</w:t>
      </w:r>
      <w:r>
        <w:br/>
      </w:r>
      <w:r>
        <w:t xml:space="preserve">          ▼</w:t>
      </w:r>
      <w:r>
        <w:br/>
      </w:r>
      <w:r>
        <w:t xml:space="preserve">   CustodyProvider</w:t>
      </w:r>
      <w:r>
        <w:br/>
      </w:r>
      <w:r>
        <w:t xml:space="preserve">      /        \</w:t>
      </w:r>
      <w:r>
        <w:br/>
      </w:r>
      <w:r>
        <w:t xml:space="preserve">     ▼          ▼</w:t>
      </w:r>
      <w:r>
        <w:br/>
      </w:r>
      <w:r>
        <w:t>NonCustodial  Custodial</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2.1 Enterprise  (Step 4 — Type Contract Fix)</w:t>
      </w:r>
      <w:r>
        <w:br/>
      </w:r>
      <w:r>
        <w:t>"""</w:t>
      </w:r>
      <w:r>
        <w:br/>
      </w:r>
      <w:r/>
      <w:r>
        <w:br/>
      </w:r>
      <w:r>
        <w:t>from __future__ import annotations</w:t>
      </w:r>
      <w:r>
        <w:br/>
      </w:r>
      <w:r/>
      <w:r>
        <w:br/>
      </w:r>
      <w:r>
        <w:t>from typing import Any</w:t>
      </w:r>
      <w:r>
        <w:br/>
      </w:r>
      <w:r>
        <w:t>from typing import Dict</w:t>
      </w:r>
      <w:r>
        <w:br/>
      </w:r>
      <w:r>
        <w:t>from typing import Optional</w:t>
      </w:r>
      <w:r>
        <w:br/>
      </w:r>
      <w:r/>
      <w:r>
        <w:br/>
      </w:r>
      <w:r>
        <w:t>from wallets.wallet import Wallet</w:t>
      </w:r>
      <w:r>
        <w:br/>
      </w:r>
      <w:r>
        <w:t>from wallets.storage import WalletStorage</w:t>
      </w:r>
      <w:r>
        <w:br/>
      </w:r>
      <w:r>
        <w:t>from wallets.validators import WalletValidator</w:t>
      </w:r>
      <w:r>
        <w:br/>
      </w:r>
      <w:r>
        <w:t>from wallets.encryption import EncryptionManager</w:t>
      </w:r>
      <w:r>
        <w:br/>
      </w:r>
      <w:r/>
      <w:r>
        <w:br/>
      </w:r>
      <w:r>
        <w:t>from wallets.custody.base import (</w:t>
      </w:r>
      <w:r>
        <w:br/>
      </w:r>
      <w:r>
        <w:t xml:space="preserve">    CustodyProvider,</w:t>
      </w:r>
      <w:r>
        <w:br/>
      </w:r>
      <w:r>
        <w:t xml:space="preserve">    CustodyType,</w:t>
      </w:r>
      <w:r>
        <w:br/>
      </w:r>
      <w:r>
        <w:t>)</w:t>
      </w:r>
      <w:r>
        <w:br/>
      </w:r>
      <w:r/>
      <w:r>
        <w:br/>
      </w:r>
      <w:r>
        <w:t>from wallets.custody.non_custodial import (</w:t>
      </w:r>
      <w:r>
        <w:br/>
      </w:r>
      <w:r>
        <w:t xml:space="preserve">    NonCustodialProvider,</w:t>
      </w:r>
      <w:r>
        <w:br/>
      </w:r>
      <w:r>
        <w:t>)</w:t>
      </w:r>
      <w:r>
        <w:br/>
      </w:r>
      <w:r/>
      <w:r>
        <w:br/>
      </w:r>
      <w:r>
        <w:t>from wallets.custody.custodial import (</w:t>
      </w:r>
      <w:r>
        <w:br/>
      </w:r>
      <w:r>
        <w:t xml:space="preserve">    CustodialProvider,</w:t>
      </w:r>
      <w:r>
        <w:br/>
      </w:r>
      <w:r>
        <w:t>)</w:t>
      </w:r>
      <w:r>
        <w:br/>
      </w:r>
      <w:r/>
      <w:r>
        <w:br/>
      </w:r>
      <w:r/>
      <w:r>
        <w:br/>
      </w:r>
      <w:r>
        <w:t>###############################################################################</w:t>
      </w:r>
      <w:r>
        <w:br/>
      </w:r>
      <w:r>
        <w:t># Wallet Manager</w:t>
      </w:r>
      <w:r>
        <w:br/>
      </w:r>
      <w:r>
        <w:t>###############################################################################</w:t>
      </w:r>
      <w:r>
        <w:br/>
      </w:r>
      <w:r/>
      <w:r>
        <w:br/>
      </w:r>
      <w:r/>
      <w:r>
        <w:br/>
      </w:r>
      <w:r>
        <w:t>class WalletManager:</w:t>
      </w:r>
      <w:r>
        <w:br/>
      </w:r>
      <w:r>
        <w:t xml:space="preserve">    """</w:t>
      </w:r>
      <w:r>
        <w:br/>
      </w:r>
      <w:r>
        <w:t xml:space="preserve">    Enterprise wallet orchestration service.</w:t>
      </w:r>
      <w:r>
        <w:br/>
      </w:r>
      <w:r/>
      <w:r>
        <w:br/>
      </w:r>
      <w:r>
        <w:t xml:space="preserve">    Coordinates wallet operations while delegating implementation details</w:t>
      </w:r>
      <w:r>
        <w:br/>
      </w:r>
      <w:r>
        <w:t xml:space="preserve">    to specialized services.</w:t>
      </w:r>
      <w:r>
        <w:br/>
      </w:r>
      <w:r/>
      <w:r>
        <w:br/>
      </w:r>
      <w:r>
        <w:t xml:space="preserve">    The WalletManager is custody-agnostic.</w:t>
      </w:r>
      <w:r>
        <w:br/>
      </w:r>
      <w:r/>
      <w:r>
        <w:br/>
      </w:r>
      <w:r>
        <w:t xml:space="preserve">    A manager may operate with either:</w:t>
      </w:r>
      <w:r>
        <w:br/>
      </w:r>
      <w:r/>
      <w:r>
        <w:br/>
      </w:r>
      <w:r>
        <w:t xml:space="preserve">        - NonCustodialProvider</w:t>
      </w:r>
      <w:r>
        <w:br/>
      </w:r>
      <w:r>
        <w:t xml:space="preserve">        - CustodialProvider</w:t>
      </w:r>
      <w:r>
        <w:br/>
      </w:r>
      <w:r/>
      <w:r>
        <w:br/>
      </w:r>
      <w:r>
        <w:t xml:space="preserve">    The manager never handles raw private keys.</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storage: Optional[WalletStorage] = None,</w:t>
      </w:r>
      <w:r>
        <w:br/>
      </w:r>
      <w:r>
        <w:t xml:space="preserve">        validator: Optional[WalletValidator] = None,</w:t>
      </w:r>
      <w:r>
        <w:br/>
      </w:r>
      <w:r>
        <w:t xml:space="preserve">        encryption: Optional[EncryptionManager] = None,</w:t>
      </w:r>
      <w:r>
        <w:br/>
      </w:r>
      <w:r>
        <w:t xml:space="preserve">        custody_provider: Optional[CustodyProvider] = None,</w:t>
      </w:r>
      <w:r>
        <w:br/>
      </w:r>
      <w:r>
        <w:t xml:space="preserve">    ) -&gt; None:</w:t>
      </w:r>
      <w:r>
        <w:br/>
      </w:r>
      <w:r>
        <w:t xml:space="preserve">        """</w:t>
      </w:r>
      <w:r>
        <w:br/>
      </w:r>
      <w:r>
        <w:t xml:space="preserve">        Initialize wallet manager.</w:t>
      </w:r>
      <w:r>
        <w:br/>
      </w:r>
      <w:r/>
      <w:r>
        <w:br/>
      </w:r>
      <w:r>
        <w:t xml:space="preserve">        Parameters</w:t>
      </w:r>
      <w:r>
        <w:br/>
      </w:r>
      <w:r>
        <w:t xml:space="preserve">        ----------</w:t>
      </w:r>
      <w:r>
        <w:br/>
      </w:r>
      <w:r>
        <w:t xml:space="preserve">        storage:</w:t>
      </w:r>
      <w:r>
        <w:br/>
      </w:r>
      <w:r>
        <w:t xml:space="preserve">            Wallet persistence backend.</w:t>
      </w:r>
      <w:r>
        <w:br/>
      </w:r>
      <w:r/>
      <w:r>
        <w:br/>
      </w:r>
      <w:r>
        <w:t xml:space="preserve">        validator:</w:t>
      </w:r>
      <w:r>
        <w:br/>
      </w:r>
      <w:r>
        <w:t xml:space="preserve">            Wallet validation service.</w:t>
      </w:r>
      <w:r>
        <w:br/>
      </w:r>
      <w:r/>
      <w:r>
        <w:br/>
      </w:r>
      <w:r>
        <w:t xml:space="preserve">        encryption:</w:t>
      </w:r>
      <w:r>
        <w:br/>
      </w:r>
      <w:r>
        <w:t xml:space="preserve">            Wallet encryption service.</w:t>
      </w:r>
      <w:r>
        <w:br/>
      </w:r>
      <w:r/>
      <w:r>
        <w:br/>
      </w:r>
      <w:r>
        <w:t xml:space="preserve">        custody_provider:</w:t>
      </w:r>
      <w:r>
        <w:br/>
      </w:r>
      <w:r>
        <w:t xml:space="preserve">            Default custody provider.</w:t>
      </w:r>
      <w:r>
        <w:br/>
      </w:r>
      <w:r/>
      <w:r>
        <w:br/>
      </w:r>
      <w:r>
        <w:t xml:space="preserve">        Notes</w:t>
      </w:r>
      <w:r>
        <w:br/>
      </w:r>
      <w:r>
        <w:t xml:space="preserve">        -----</w:t>
      </w:r>
      <w:r>
        <w:br/>
      </w:r>
      <w:r>
        <w:t xml:space="preserve">        If no custody provider is supplied, UBP defaults to the</w:t>
      </w:r>
      <w:r>
        <w:br/>
      </w:r>
      <w:r>
        <w:t xml:space="preserve">        non-custodial custody model.</w:t>
      </w:r>
      <w:r>
        <w:br/>
      </w:r>
      <w:r>
        <w:t xml:space="preserve">        """</w:t>
      </w:r>
      <w:r>
        <w:br/>
      </w:r>
      <w:r/>
      <w:r>
        <w:br/>
      </w:r>
      <w:r>
        <w:t xml:space="preserve">        self.storage = (</w:t>
      </w:r>
      <w:r>
        <w:br/>
      </w:r>
      <w:r>
        <w:t xml:space="preserve">            storage</w:t>
      </w:r>
      <w:r>
        <w:br/>
      </w:r>
      <w:r>
        <w:t xml:space="preserve">            if storage is not None</w:t>
      </w:r>
      <w:r>
        <w:br/>
      </w:r>
      <w:r>
        <w:t xml:space="preserve">            else WalletStorage()</w:t>
      </w:r>
      <w:r>
        <w:br/>
      </w:r>
      <w:r>
        <w:t xml:space="preserve">        )</w:t>
      </w:r>
      <w:r>
        <w:br/>
      </w:r>
      <w:r/>
      <w:r>
        <w:br/>
      </w:r>
      <w:r>
        <w:t xml:space="preserve">        self.validator = (</w:t>
      </w:r>
      <w:r>
        <w:br/>
      </w:r>
      <w:r>
        <w:t xml:space="preserve">            validator</w:t>
      </w:r>
      <w:r>
        <w:br/>
      </w:r>
      <w:r>
        <w:t xml:space="preserve">            if validator is not None</w:t>
      </w:r>
      <w:r>
        <w:br/>
      </w:r>
      <w:r>
        <w:t xml:space="preserve">            else WalletValidator()</w:t>
      </w:r>
      <w:r>
        <w:br/>
      </w:r>
      <w:r>
        <w:t xml:space="preserve">        )</w:t>
      </w:r>
      <w:r>
        <w:br/>
      </w:r>
      <w:r/>
      <w:r>
        <w:br/>
      </w:r>
      <w:r>
        <w:t xml:space="preserve">        self.encryption = (</w:t>
      </w:r>
      <w:r>
        <w:br/>
      </w:r>
      <w:r>
        <w:t xml:space="preserve">            encryption</w:t>
      </w:r>
      <w:r>
        <w:br/>
      </w:r>
      <w:r>
        <w:t xml:space="preserve">            if encryption is not None</w:t>
      </w:r>
      <w:r>
        <w:br/>
      </w:r>
      <w:r>
        <w:t xml:space="preserve">            else EncryptionManager()</w:t>
      </w:r>
      <w:r>
        <w:br/>
      </w:r>
      <w:r>
        <w:t xml:space="preserve">        )</w:t>
      </w:r>
      <w:r>
        <w:br/>
      </w:r>
      <w:r/>
      <w:r>
        <w:br/>
      </w:r>
      <w:r>
        <w:t xml:space="preserve">        self.custody_provider = (</w:t>
      </w:r>
      <w:r>
        <w:br/>
      </w:r>
      <w:r>
        <w:t xml:space="preserve">            custody_provider</w:t>
      </w:r>
      <w:r>
        <w:br/>
      </w:r>
      <w:r>
        <w:t xml:space="preserve">            if custody_provider is not None</w:t>
      </w:r>
      <w:r>
        <w:br/>
      </w:r>
      <w:r>
        <w:t xml:space="preserve">            else NonCustodialProvider()</w:t>
      </w:r>
      <w:r>
        <w:br/>
      </w:r>
      <w:r>
        <w:t xml:space="preserve">        )</w:t>
      </w:r>
      <w:r>
        <w:br/>
      </w:r>
      <w:r/>
      <w:r>
        <w:br/>
      </w:r>
      <w:r>
        <w:t xml:space="preserve">    ###########################################################################</w:t>
      </w:r>
      <w:r>
        <w:br/>
      </w:r>
      <w:r>
        <w:t xml:space="preserve">    # Wallet Creation</w:t>
      </w:r>
      <w:r>
        <w:br/>
      </w:r>
      <w:r>
        <w:t xml:space="preserve">    ###########################################################################</w:t>
      </w:r>
      <w:r>
        <w:br/>
      </w:r>
      <w:r/>
      <w:r>
        <w:br/>
      </w:r>
      <w:r>
        <w:t xml:space="preserve">    def create_wallet(</w:t>
      </w:r>
      <w:r>
        <w:br/>
      </w:r>
      <w:r>
        <w:t xml:space="preserve">        self,</w:t>
      </w:r>
      <w:r>
        <w:br/>
      </w:r>
      <w:r>
        <w:t xml:space="preserve">        wallet_id: str,</w:t>
      </w:r>
      <w:r>
        <w:br/>
      </w:r>
      <w:r>
        <w:t xml:space="preserve">        address: str,</w:t>
      </w:r>
      <w:r>
        <w:br/>
      </w:r>
      <w:r>
        <w:t xml:space="preserve">        network: str,</w:t>
      </w:r>
      <w:r>
        <w:br/>
      </w:r>
      <w:r>
        <w:t xml:space="preserve">        wallet_type: str = "software",</w:t>
      </w:r>
      <w:r>
        <w:br/>
      </w:r>
      <w:r>
        <w:t xml:space="preserve">        metadata: Optional[Dict[str, Any]] = None,</w:t>
      </w:r>
      <w:r>
        <w:br/>
      </w:r>
      <w:r>
        <w:t xml:space="preserve">        custody_type: str = CustodyType.NON_CUSTODIAL,</w:t>
      </w:r>
      <w:r>
        <w:br/>
      </w:r>
      <w:r>
        <w:t xml:space="preserve">    ) -&gt; Wallet:</w:t>
      </w:r>
      <w:r>
        <w:br/>
      </w:r>
      <w:r>
        <w:t xml:space="preserve">        """</w:t>
      </w:r>
      <w:r>
        <w:br/>
      </w:r>
      <w:r>
        <w:t xml:space="preserve">        Create a wallet.</w:t>
      </w:r>
      <w:r>
        <w:br/>
      </w:r>
      <w:r/>
      <w:r>
        <w:br/>
      </w:r>
      <w:r>
        <w:t xml:space="preserve">        Parameters</w:t>
      </w:r>
      <w:r>
        <w:br/>
      </w:r>
      <w:r>
        <w:t xml:space="preserve">        ----------</w:t>
      </w:r>
      <w:r>
        <w:br/>
      </w:r>
      <w:r>
        <w:t xml:space="preserve">        wallet_id:</w:t>
      </w:r>
      <w:r>
        <w:br/>
      </w:r>
      <w:r>
        <w:t xml:space="preserve">            Unique wallet identifier.</w:t>
      </w:r>
      <w:r>
        <w:br/>
      </w:r>
      <w:r/>
      <w:r>
        <w:br/>
      </w:r>
      <w:r>
        <w:t xml:space="preserve">        address:</w:t>
      </w:r>
      <w:r>
        <w:br/>
      </w:r>
      <w:r>
        <w:t xml:space="preserve">            Blockchain wallet address.</w:t>
      </w:r>
      <w:r>
        <w:br/>
      </w:r>
      <w:r/>
      <w:r>
        <w:br/>
      </w:r>
      <w:r>
        <w:t xml:space="preserve">        network:</w:t>
      </w:r>
      <w:r>
        <w:br/>
      </w:r>
      <w:r>
        <w:t xml:space="preserve">            Blockchain network.</w:t>
      </w:r>
      <w:r>
        <w:br/>
      </w:r>
      <w:r/>
      <w:r>
        <w:br/>
      </w:r>
      <w:r>
        <w:t xml:space="preserve">        wallet_type:</w:t>
      </w:r>
      <w:r>
        <w:br/>
      </w:r>
      <w:r>
        <w:t xml:space="preserve">            Wallet category.</w:t>
      </w:r>
      <w:r>
        <w:br/>
      </w:r>
      <w:r/>
      <w:r>
        <w:br/>
      </w:r>
      <w:r>
        <w:t xml:space="preserve">        metadata:</w:t>
      </w:r>
      <w:r>
        <w:br/>
      </w:r>
      <w:r>
        <w:t xml:space="preserve">            Optional wallet metadata.</w:t>
      </w:r>
      <w:r>
        <w:br/>
      </w:r>
      <w:r/>
      <w:r>
        <w:br/>
      </w:r>
      <w:r>
        <w:t xml:space="preserve">        custody_type:</w:t>
      </w:r>
      <w:r>
        <w:br/>
      </w:r>
      <w:r>
        <w:t xml:space="preserve">            Wallet custody model.</w:t>
      </w:r>
      <w:r>
        <w:br/>
      </w:r>
      <w:r/>
      <w:r>
        <w:br/>
      </w:r>
      <w:r>
        <w:t xml:space="preserve">        Returns</w:t>
      </w:r>
      <w:r>
        <w:br/>
      </w:r>
      <w:r>
        <w:t xml:space="preserve">        -------</w:t>
      </w:r>
      <w:r>
        <w:br/>
      </w:r>
      <w:r>
        <w:t xml:space="preserve">        Wallet</w:t>
      </w:r>
      <w:r>
        <w:br/>
      </w:r>
      <w:r>
        <w:t xml:space="preserve">            Newly created wallet.</w:t>
      </w:r>
      <w:r>
        <w:br/>
      </w:r>
      <w:r>
        <w:t xml:space="preserve">        """</w:t>
      </w:r>
      <w:r>
        <w:br/>
      </w:r>
      <w:r/>
      <w:r>
        <w:br/>
      </w:r>
      <w:r>
        <w:t xml:space="preserve">        normalized_custody_type = (</w:t>
      </w:r>
      <w:r>
        <w:br/>
      </w:r>
      <w:r>
        <w:t xml:space="preserve">            custody_type.strip().lower()</w:t>
      </w:r>
      <w:r>
        <w:br/>
      </w:r>
      <w:r>
        <w:t xml:space="preserve">            if isinstance(custody_type, str)</w:t>
      </w:r>
      <w:r>
        <w:br/>
      </w:r>
      <w:r>
        <w:t xml:space="preserve">            else custody_type</w:t>
      </w:r>
      <w:r>
        <w:br/>
      </w:r>
      <w:r>
        <w:t xml:space="preserve">        )</w:t>
      </w:r>
      <w:r>
        <w:br/>
      </w:r>
      <w:r/>
      <w:r>
        <w:br/>
      </w:r>
      <w:r>
        <w:t xml:space="preserve">        if normalized_custody_type == (</w:t>
      </w:r>
      <w:r>
        <w:br/>
      </w:r>
      <w:r>
        <w:t xml:space="preserve">            CustodyType.NON_CUSTODIAL</w:t>
      </w:r>
      <w:r>
        <w:br/>
      </w:r>
      <w:r>
        <w:t xml:space="preserve">        ):</w:t>
      </w:r>
      <w:r>
        <w:br/>
      </w:r>
      <w:r>
        <w:t xml:space="preserve">            provider = (</w:t>
      </w:r>
      <w:r>
        <w:br/>
      </w:r>
      <w:r>
        <w:t xml:space="preserve">                self.custody_provider</w:t>
      </w:r>
      <w:r>
        <w:br/>
      </w:r>
      <w:r>
        <w:t xml:space="preserve">                if isinstance(</w:t>
      </w:r>
      <w:r>
        <w:br/>
      </w:r>
      <w:r>
        <w:t xml:space="preserve">                    self.custody_provider,</w:t>
      </w:r>
      <w:r>
        <w:br/>
      </w:r>
      <w:r>
        <w:t xml:space="preserve">                    NonCustodialProvider,</w:t>
      </w:r>
      <w:r>
        <w:br/>
      </w:r>
      <w:r>
        <w:t xml:space="preserve">                )</w:t>
      </w:r>
      <w:r>
        <w:br/>
      </w:r>
      <w:r>
        <w:t xml:space="preserve">                else NonCustodialProvider()</w:t>
      </w:r>
      <w:r>
        <w:br/>
      </w:r>
      <w:r>
        <w:t xml:space="preserve">            )</w:t>
      </w:r>
      <w:r>
        <w:br/>
      </w:r>
      <w:r/>
      <w:r>
        <w:br/>
      </w:r>
      <w:r>
        <w:t xml:space="preserve">        elif normalized_custody_type == (</w:t>
      </w:r>
      <w:r>
        <w:br/>
      </w:r>
      <w:r>
        <w:t xml:space="preserve">            CustodyType.CUSTODIAL</w:t>
      </w:r>
      <w:r>
        <w:br/>
      </w:r>
      <w:r>
        <w:t xml:space="preserve">        ):</w:t>
      </w:r>
      <w:r>
        <w:br/>
      </w:r>
      <w:r>
        <w:t xml:space="preserve">            provider = (</w:t>
      </w:r>
      <w:r>
        <w:br/>
      </w:r>
      <w:r>
        <w:t xml:space="preserve">                self.custody_provider</w:t>
      </w:r>
      <w:r>
        <w:br/>
      </w:r>
      <w:r>
        <w:t xml:space="preserve">                if isinstance(</w:t>
      </w:r>
      <w:r>
        <w:br/>
      </w:r>
      <w:r>
        <w:t xml:space="preserve">                    self.custody_provider,</w:t>
      </w:r>
      <w:r>
        <w:br/>
      </w:r>
      <w:r>
        <w:t xml:space="preserve">                    CustodialProvider,</w:t>
      </w:r>
      <w:r>
        <w:br/>
      </w:r>
      <w:r>
        <w:t xml:space="preserve">                )</w:t>
      </w:r>
      <w:r>
        <w:br/>
      </w:r>
      <w:r>
        <w:t xml:space="preserve">                else CustodialProvider()</w:t>
      </w:r>
      <w:r>
        <w:br/>
      </w:r>
      <w:r>
        <w:t xml:space="preserve">            )</w:t>
      </w:r>
      <w:r>
        <w:br/>
      </w:r>
      <w:r/>
      <w:r>
        <w:br/>
      </w:r>
      <w:r>
        <w:t xml:space="preserve">        else:</w:t>
      </w:r>
      <w:r>
        <w:br/>
      </w:r>
      <w:r>
        <w:t xml:space="preserve">            raise ValueError(</w:t>
      </w:r>
      <w:r>
        <w:br/>
      </w:r>
      <w:r>
        <w:t xml:space="preserve">                f"Unsupported custody type: "</w:t>
      </w:r>
      <w:r>
        <w:br/>
      </w:r>
      <w:r>
        <w:t xml:space="preserve">                f"{normalized_custody_type}"</w:t>
      </w:r>
      <w:r>
        <w:br/>
      </w:r>
      <w:r>
        <w:t xml:space="preserve">            )</w:t>
      </w:r>
      <w:r>
        <w:br/>
      </w:r>
      <w:r/>
      <w:r>
        <w:br/>
      </w:r>
      <w:r>
        <w:t xml:space="preserve">        provider.create_wallet(</w:t>
      </w:r>
      <w:r>
        <w:br/>
      </w:r>
      <w:r>
        <w:t xml:space="preserve">            wallet_id=wallet_id,</w:t>
      </w:r>
      <w:r>
        <w:br/>
      </w:r>
      <w:r>
        <w:t xml:space="preserve">        )</w:t>
      </w:r>
      <w:r>
        <w:br/>
      </w:r>
      <w:r/>
      <w:r>
        <w:br/>
      </w:r>
      <w:r>
        <w:t xml:space="preserve">        wallet = Wallet(</w:t>
      </w:r>
      <w:r>
        <w:br/>
      </w:r>
      <w:r>
        <w:t xml:space="preserve">            wallet_id=wallet_id,</w:t>
      </w:r>
      <w:r>
        <w:br/>
      </w:r>
      <w:r>
        <w:t xml:space="preserve">            address=address,</w:t>
      </w:r>
      <w:r>
        <w:br/>
      </w:r>
      <w:r>
        <w:t xml:space="preserve">            network=network,</w:t>
      </w:r>
      <w:r>
        <w:br/>
      </w:r>
      <w:r>
        <w:t xml:space="preserve">            wallet_type=wallet_type,</w:t>
      </w:r>
      <w:r>
        <w:br/>
      </w:r>
      <w:r>
        <w:t xml:space="preserve">            metadata=metadata,</w:t>
      </w:r>
      <w:r>
        <w:br/>
      </w:r>
      <w:r>
        <w:t xml:space="preserve">            custody_type=normalized_custody_type,</w:t>
      </w:r>
      <w:r>
        <w:br/>
      </w:r>
      <w:r>
        <w:t xml:space="preserve">            custody_provider=provider,</w:t>
      </w:r>
      <w:r>
        <w:br/>
      </w:r>
      <w:r>
        <w:t xml:space="preserve">        )</w:t>
      </w:r>
      <w:r>
        <w:br/>
      </w:r>
      <w:r/>
      <w:r>
        <w:br/>
      </w:r>
      <w:r>
        <w:t xml:space="preserve">        self.validator.validate_wallet(</w:t>
      </w:r>
      <w:r>
        <w:br/>
      </w:r>
      <w:r>
        <w:t xml:space="preserve">            wallet</w:t>
      </w:r>
      <w:r>
        <w:br/>
      </w:r>
      <w:r>
        <w:t xml:space="preserve">        )</w:t>
      </w:r>
      <w:r>
        <w:br/>
      </w:r>
      <w:r/>
      <w:r>
        <w:br/>
      </w:r>
      <w:r>
        <w:t xml:space="preserve">        return wallet</w:t>
      </w:r>
      <w:r>
        <w:br/>
      </w:r>
      <w:r/>
      <w:r>
        <w:br/>
      </w:r>
      <w:r>
        <w:t xml:space="preserve">    ###########################################################################</w:t>
      </w:r>
      <w:r>
        <w:br/>
      </w:r>
      <w:r>
        <w:t xml:space="preserve">    # Custody Provider Management</w:t>
      </w:r>
      <w:r>
        <w:br/>
      </w:r>
      <w:r>
        <w:t xml:space="preserve">    ###########################################################################</w:t>
      </w:r>
      <w:r>
        <w:br/>
      </w:r>
      <w:r/>
      <w:r>
        <w:br/>
      </w:r>
      <w:r>
        <w:t xml:space="preserve">    def set_custody_provider(</w:t>
      </w:r>
      <w:r>
        <w:br/>
      </w:r>
      <w:r>
        <w:t xml:space="preserve">        self,</w:t>
      </w:r>
      <w:r>
        <w:br/>
      </w:r>
      <w:r>
        <w:t xml:space="preserve">        provider: CustodyProvider,</w:t>
      </w:r>
      <w:r>
        <w:br/>
      </w:r>
      <w:r>
        <w:t xml:space="preserve">    ) -&gt; None:</w:t>
      </w:r>
      <w:r>
        <w:br/>
      </w:r>
      <w:r>
        <w:t xml:space="preserve">        """</w:t>
      </w:r>
      <w:r>
        <w:br/>
      </w:r>
      <w:r>
        <w:t xml:space="preserve">        Set the default custody provider.</w:t>
      </w:r>
      <w:r>
        <w:br/>
      </w:r>
      <w:r/>
      <w:r>
        <w:br/>
      </w:r>
      <w:r>
        <w:t xml:space="preserve">        Parameters</w:t>
      </w:r>
      <w:r>
        <w:br/>
      </w:r>
      <w:r>
        <w:t xml:space="preserve">        ----------</w:t>
      </w:r>
      <w:r>
        <w:br/>
      </w:r>
      <w:r>
        <w:t xml:space="preserve">        provider:</w:t>
      </w:r>
      <w:r>
        <w:br/>
      </w:r>
      <w:r>
        <w:t xml:space="preserve">            CustodyProvider implementation.</w:t>
      </w:r>
      <w:r>
        <w:br/>
      </w:r>
      <w:r>
        <w:t xml:space="preserve">        """</w:t>
      </w:r>
      <w:r>
        <w:br/>
      </w:r>
      <w:r/>
      <w:r>
        <w:br/>
      </w:r>
      <w:r>
        <w:t xml:space="preserve">        if not isinstance(</w:t>
      </w:r>
      <w:r>
        <w:br/>
      </w:r>
      <w:r>
        <w:t xml:space="preserve">            provider,</w:t>
      </w:r>
      <w:r>
        <w:br/>
      </w:r>
      <w:r>
        <w:t xml:space="preserve">            CustodyProvider,</w:t>
      </w:r>
      <w:r>
        <w:br/>
      </w:r>
      <w:r>
        <w:t xml:space="preserve">        ):</w:t>
      </w:r>
      <w:r>
        <w:br/>
      </w:r>
      <w:r>
        <w:t xml:space="preserve">            raise TypeError(</w:t>
      </w:r>
      <w:r>
        <w:br/>
      </w:r>
      <w:r>
        <w:t xml:space="preserve">                "provider must be a CustodyProvider."</w:t>
      </w:r>
      <w:r>
        <w:br/>
      </w:r>
      <w:r>
        <w:t xml:space="preserve">            )</w:t>
      </w:r>
      <w:r>
        <w:br/>
      </w:r>
      <w:r/>
      <w:r>
        <w:br/>
      </w:r>
      <w:r>
        <w:t xml:space="preserve">        self.custody_provider = provider</w:t>
      </w:r>
      <w:r>
        <w:br/>
      </w:r>
      <w:r/>
      <w:r>
        <w:br/>
      </w:r>
      <w:r>
        <w:t xml:space="preserve">    def get_custody_provider(</w:t>
      </w:r>
      <w:r>
        <w:br/>
      </w:r>
      <w:r>
        <w:t xml:space="preserve">        self,</w:t>
      </w:r>
      <w:r>
        <w:br/>
      </w:r>
      <w:r>
        <w:t xml:space="preserve">    ) -&gt; CustodyProvider:</w:t>
      </w:r>
      <w:r>
        <w:br/>
      </w:r>
      <w:r>
        <w:t xml:space="preserve">        """</w:t>
      </w:r>
      <w:r>
        <w:br/>
      </w:r>
      <w:r>
        <w:t xml:space="preserve">        Return the configured custody provider.</w:t>
      </w:r>
      <w:r>
        <w:br/>
      </w:r>
      <w:r>
        <w:t xml:space="preserve">        """</w:t>
      </w:r>
      <w:r>
        <w:br/>
      </w:r>
      <w:r/>
      <w:r>
        <w:br/>
      </w:r>
      <w:r>
        <w:t xml:space="preserve">        return self.custody_provider</w:t>
      </w:r>
      <w:r>
        <w:br/>
      </w:r>
      <w:r/>
      <w:r>
        <w:br/>
      </w:r>
      <w:r>
        <w:t xml:space="preserve">    def get_custody_type(</w:t>
      </w:r>
      <w:r>
        <w:br/>
      </w:r>
      <w:r>
        <w:t xml:space="preserve">        self,</w:t>
      </w:r>
      <w:r>
        <w:br/>
      </w:r>
      <w:r>
        <w:t xml:space="preserve">    ) -&gt; str:</w:t>
      </w:r>
      <w:r>
        <w:br/>
      </w:r>
      <w:r>
        <w:t xml:space="preserve">        """</w:t>
      </w:r>
      <w:r>
        <w:br/>
      </w:r>
      <w:r>
        <w:t xml:space="preserve">        Return the configured default custody type.</w:t>
      </w:r>
      <w:r>
        <w:br/>
      </w:r>
      <w:r>
        <w:t xml:space="preserve">        """</w:t>
      </w:r>
      <w:r>
        <w:br/>
      </w:r>
      <w:r/>
      <w:r>
        <w:br/>
      </w:r>
      <w:r>
        <w:t xml:space="preserve">        return self.custody_provider.custody_type</w:t>
      </w:r>
      <w:r>
        <w:br/>
      </w:r>
      <w:r/>
      <w:r>
        <w:br/>
      </w:r>
      <w:r>
        <w:t xml:space="preserve">    ###########################################################################</w:t>
      </w:r>
      <w:r>
        <w:br/>
      </w:r>
      <w:r>
        <w:t xml:space="preserve">    # Wallet Validation</w:t>
      </w:r>
      <w:r>
        <w:br/>
      </w:r>
      <w:r>
        <w:t xml:space="preserve">    ###########################################################################</w:t>
      </w:r>
      <w:r>
        <w:br/>
      </w:r>
      <w:r/>
      <w:r>
        <w:br/>
      </w:r>
      <w:r>
        <w:t xml:space="preserve">    def validate_wallet(</w:t>
      </w:r>
      <w:r>
        <w:br/>
      </w:r>
      <w:r>
        <w:t xml:space="preserve">        self,</w:t>
      </w:r>
      <w:r>
        <w:br/>
      </w:r>
      <w:r>
        <w:t xml:space="preserve">        wallet: Wallet,</w:t>
      </w:r>
      <w:r>
        <w:br/>
      </w:r>
      <w:r>
        <w:t xml:space="preserve">    ) -&gt; bool:</w:t>
      </w:r>
      <w:r>
        <w:br/>
      </w:r>
      <w:r>
        <w:t xml:space="preserve">        """</w:t>
      </w:r>
      <w:r>
        <w:br/>
      </w:r>
      <w:r>
        <w:t xml:space="preserve">        Validate a wallet.</w:t>
      </w:r>
      <w:r>
        <w:br/>
      </w:r>
      <w:r/>
      <w:r>
        <w:br/>
      </w:r>
      <w:r>
        <w:t xml:space="preserve">        Parameters</w:t>
      </w:r>
      <w:r>
        <w:br/>
      </w:r>
      <w:r>
        <w:t xml:space="preserve">        ----------</w:t>
      </w:r>
      <w:r>
        <w:br/>
      </w:r>
      <w:r>
        <w:t xml:space="preserve">        wallet:</w:t>
      </w:r>
      <w:r>
        <w:br/>
      </w:r>
      <w:r>
        <w:t xml:space="preserve">            Wallet instance.</w:t>
      </w:r>
      <w:r>
        <w:br/>
      </w:r>
      <w:r/>
      <w:r>
        <w:br/>
      </w:r>
      <w:r>
        <w:t xml:space="preserve">        Returns</w:t>
      </w:r>
      <w:r>
        <w:br/>
      </w:r>
      <w:r>
        <w:t xml:space="preserve">        -------</w:t>
      </w:r>
      <w:r>
        <w:br/>
      </w:r>
      <w:r>
        <w:t xml:space="preserve">        bool</w:t>
      </w:r>
      <w:r>
        <w:br/>
      </w:r>
      <w:r>
        <w:t xml:space="preserve">            True if validation succeeds.</w:t>
      </w:r>
      <w:r>
        <w:br/>
      </w:r>
      <w:r>
        <w:t xml:space="preserve">        """</w:t>
      </w:r>
      <w:r>
        <w:br/>
      </w:r>
      <w:r/>
      <w:r>
        <w:br/>
      </w:r>
      <w:r>
        <w:t xml:space="preserve">        return self.validator.validate_wallet(</w:t>
      </w:r>
      <w:r>
        <w:br/>
      </w:r>
      <w:r>
        <w:t xml:space="preserve">            wallet</w:t>
      </w:r>
      <w:r>
        <w:br/>
      </w:r>
      <w:r>
        <w:t xml:space="preserve">        )</w:t>
      </w:r>
      <w:r>
        <w:br/>
      </w:r>
      <w:r/>
      <w:r>
        <w:br/>
      </w:r>
      <w:r>
        <w:t xml:space="preserve">    def validate_serialized(</w:t>
      </w:r>
      <w:r>
        <w:br/>
      </w:r>
      <w:r>
        <w:t xml:space="preserve">        self,</w:t>
      </w:r>
      <w:r>
        <w:br/>
      </w:r>
      <w:r>
        <w:t xml:space="preserve">        data: Dict[str, Any],</w:t>
      </w:r>
      <w:r>
        <w:br/>
      </w:r>
      <w:r>
        <w:t xml:space="preserve">    ) -&gt; bool:</w:t>
      </w:r>
      <w:r>
        <w:br/>
      </w:r>
      <w:r>
        <w:t xml:space="preserve">        """</w:t>
      </w:r>
      <w:r>
        <w:br/>
      </w:r>
      <w:r>
        <w:t xml:space="preserve">        Validate serialized wallet data.</w:t>
      </w:r>
      <w:r>
        <w:br/>
      </w:r>
      <w:r/>
      <w:r>
        <w:br/>
      </w:r>
      <w:r>
        <w:t xml:space="preserve">        Parameters</w:t>
      </w:r>
      <w:r>
        <w:br/>
      </w:r>
      <w:r>
        <w:t xml:space="preserve">        ----------</w:t>
      </w:r>
      <w:r>
        <w:br/>
      </w:r>
      <w:r>
        <w:t xml:space="preserve">        data:</w:t>
      </w:r>
      <w:r>
        <w:br/>
      </w:r>
      <w:r>
        <w:t xml:space="preserve">            Serialized wallet dictionary.</w:t>
      </w:r>
      <w:r>
        <w:br/>
      </w:r>
      <w:r/>
      <w:r>
        <w:br/>
      </w:r>
      <w:r>
        <w:t xml:space="preserve">        Returns</w:t>
      </w:r>
      <w:r>
        <w:br/>
      </w:r>
      <w:r>
        <w:t xml:space="preserve">        -------</w:t>
      </w:r>
      <w:r>
        <w:br/>
      </w:r>
      <w:r>
        <w:t xml:space="preserve">        bool</w:t>
      </w:r>
      <w:r>
        <w:br/>
      </w:r>
      <w:r>
        <w:t xml:space="preserve">            True if validation succeeds.</w:t>
      </w:r>
      <w:r>
        <w:br/>
      </w:r>
      <w:r>
        <w:t xml:space="preserve">        """</w:t>
      </w:r>
      <w:r>
        <w:br/>
      </w:r>
      <w:r/>
      <w:r>
        <w:br/>
      </w:r>
      <w:r>
        <w:t xml:space="preserve">        return self.validator.validate_serialized(</w:t>
      </w:r>
      <w:r>
        <w:br/>
      </w:r>
      <w:r>
        <w:t xml:space="preserve">            data</w:t>
      </w:r>
      <w:r>
        <w:br/>
      </w:r>
      <w:r>
        <w:t xml:space="preserve">        )</w:t>
      </w:r>
      <w:r>
        <w:br/>
      </w:r>
      <w:r/>
      <w:r>
        <w:br/>
      </w:r>
      <w:r>
        <w:t xml:space="preserve">    ###########################################################################</w:t>
      </w:r>
      <w:r>
        <w:br/>
      </w:r>
      <w:r>
        <w:t xml:space="preserve">    # Wallet Custody Operations</w:t>
      </w:r>
      <w:r>
        <w:br/>
      </w:r>
      <w:r>
        <w:t xml:space="preserve">    ###########################################################################</w:t>
      </w:r>
      <w:r>
        <w:br/>
      </w:r>
      <w:r/>
      <w:r>
        <w:br/>
      </w:r>
      <w:r>
        <w:t xml:space="preserve">    def attach_custody_provider(</w:t>
      </w:r>
      <w:r>
        <w:br/>
      </w:r>
      <w:r>
        <w:t xml:space="preserve">        self,</w:t>
      </w:r>
      <w:r>
        <w:br/>
      </w:r>
      <w:r>
        <w:t xml:space="preserve">        wallet: Wallet,</w:t>
      </w:r>
      <w:r>
        <w:br/>
      </w:r>
      <w:r>
        <w:t xml:space="preserve">        provider: CustodyProvider,</w:t>
      </w:r>
      <w:r>
        <w:br/>
      </w:r>
      <w:r>
        <w:t xml:space="preserve">    ) -&gt; Wallet:</w:t>
      </w:r>
      <w:r>
        <w:br/>
      </w:r>
      <w:r>
        <w:t xml:space="preserve">        """</w:t>
      </w:r>
      <w:r>
        <w:br/>
      </w:r>
      <w:r>
        <w:t xml:space="preserve">        Attach a custody provider to a wallet.</w:t>
      </w:r>
      <w:r>
        <w:br/>
      </w:r>
      <w:r/>
      <w:r>
        <w:br/>
      </w:r>
      <w:r>
        <w:t xml:space="preserve">        Parameters</w:t>
      </w:r>
      <w:r>
        <w:br/>
      </w:r>
      <w:r>
        <w:t xml:space="preserve">        ----------</w:t>
      </w:r>
      <w:r>
        <w:br/>
      </w:r>
      <w:r>
        <w:t xml:space="preserve">        wallet:</w:t>
      </w:r>
      <w:r>
        <w:br/>
      </w:r>
      <w:r>
        <w:t xml:space="preserve">            Wallet instance.</w:t>
      </w:r>
      <w:r>
        <w:br/>
      </w:r>
      <w:r/>
      <w:r>
        <w:br/>
      </w:r>
      <w:r>
        <w:t xml:space="preserve">        provider:</w:t>
      </w:r>
      <w:r>
        <w:br/>
      </w:r>
      <w:r>
        <w:t xml:space="preserve">            Custody provider implementation.</w:t>
      </w:r>
      <w:r>
        <w:br/>
      </w:r>
      <w:r/>
      <w:r>
        <w:br/>
      </w:r>
      <w:r>
        <w:t xml:space="preserve">        Returns</w:t>
      </w:r>
      <w:r>
        <w:br/>
      </w:r>
      <w:r>
        <w:t xml:space="preserve">        -------</w:t>
      </w:r>
      <w:r>
        <w:br/>
      </w:r>
      <w:r>
        <w:t xml:space="preserve">        Wallet</w:t>
      </w:r>
      <w:r>
        <w:br/>
      </w:r>
      <w:r>
        <w:t xml:space="preserve">            Updated wallet.</w:t>
      </w:r>
      <w:r>
        <w:br/>
      </w:r>
      <w:r>
        <w:t xml:space="preserve">        """</w:t>
      </w:r>
      <w:r>
        <w:br/>
      </w:r>
      <w:r/>
      <w:r>
        <w:br/>
      </w:r>
      <w:r>
        <w:t xml:space="preserve">        if not isinstance(</w:t>
      </w:r>
      <w:r>
        <w:br/>
      </w:r>
      <w:r>
        <w:t xml:space="preserve">            wallet,</w:t>
      </w:r>
      <w:r>
        <w:br/>
      </w:r>
      <w:r>
        <w:t xml:space="preserve">            Wallet,</w:t>
      </w:r>
      <w:r>
        <w:br/>
      </w:r>
      <w:r>
        <w:t xml:space="preserve">        ):</w:t>
      </w:r>
      <w:r>
        <w:br/>
      </w:r>
      <w:r>
        <w:t xml:space="preserve">            raise TypeError(</w:t>
      </w:r>
      <w:r>
        <w:br/>
      </w:r>
      <w:r>
        <w:t xml:space="preserve">                "wallet must be a Wallet instance."</w:t>
      </w:r>
      <w:r>
        <w:br/>
      </w:r>
      <w:r>
        <w:t xml:space="preserve">            )</w:t>
      </w:r>
      <w:r>
        <w:br/>
      </w:r>
      <w:r/>
      <w:r>
        <w:br/>
      </w:r>
      <w:r>
        <w:t xml:space="preserve">        if not isinstance(</w:t>
      </w:r>
      <w:r>
        <w:br/>
      </w:r>
      <w:r>
        <w:t xml:space="preserve">            provider,</w:t>
      </w:r>
      <w:r>
        <w:br/>
      </w:r>
      <w:r>
        <w:t xml:space="preserve">            CustodyProvider,</w:t>
      </w:r>
      <w:r>
        <w:br/>
      </w:r>
      <w:r>
        <w:t xml:space="preserve">        ):</w:t>
      </w:r>
      <w:r>
        <w:br/>
      </w:r>
      <w:r>
        <w:t xml:space="preserve">            raise TypeError(</w:t>
      </w:r>
      <w:r>
        <w:br/>
      </w:r>
      <w:r>
        <w:t xml:space="preserve">                "provider must be a CustodyProvider."</w:t>
      </w:r>
      <w:r>
        <w:br/>
      </w:r>
      <w:r>
        <w:t xml:space="preserve">            )</w:t>
      </w:r>
      <w:r>
        <w:br/>
      </w:r>
      <w:r/>
      <w:r>
        <w:br/>
      </w:r>
      <w:r>
        <w:t xml:space="preserve">        wallet.set_custody_provider(</w:t>
      </w:r>
      <w:r>
        <w:br/>
      </w:r>
      <w:r>
        <w:t xml:space="preserve">            provider</w:t>
      </w:r>
      <w:r>
        <w:br/>
      </w:r>
      <w:r>
        <w:t xml:space="preserve">        )</w:t>
      </w:r>
      <w:r>
        <w:br/>
      </w:r>
      <w:r/>
      <w:r>
        <w:br/>
      </w:r>
      <w:r>
        <w:t xml:space="preserve">        self.validator.validate_wallet(</w:t>
      </w:r>
      <w:r>
        <w:br/>
      </w:r>
      <w:r>
        <w:t xml:space="preserve">            wallet</w:t>
      </w:r>
      <w:r>
        <w:br/>
      </w:r>
      <w:r>
        <w:t xml:space="preserve">        )</w:t>
      </w:r>
      <w:r>
        <w:br/>
      </w:r>
      <w:r/>
      <w:r>
        <w:br/>
      </w:r>
      <w:r>
        <w:t xml:space="preserve">        return wallet</w:t>
      </w:r>
      <w:r>
        <w:br/>
      </w:r>
      <w:r/>
      <w:r>
        <w:br/>
      </w:r>
      <w:r>
        <w:t xml:space="preserve">    def lock_wallet(</w:t>
      </w:r>
      <w:r>
        <w:br/>
      </w:r>
      <w:r>
        <w:t xml:space="preserve">        self,</w:t>
      </w:r>
      <w:r>
        <w:br/>
      </w:r>
      <w:r>
        <w:t xml:space="preserve">        wallet: Wallet,</w:t>
      </w:r>
      <w:r>
        <w:br/>
      </w:r>
      <w:r>
        <w:t xml:space="preserve">    ) -&gt; None:</w:t>
      </w:r>
      <w:r>
        <w:br/>
      </w:r>
      <w:r>
        <w:t xml:space="preserve">        """</w:t>
      </w:r>
      <w:r>
        <w:br/>
      </w:r>
      <w:r>
        <w:t xml:space="preserve">        Lock a wallet.</w:t>
      </w:r>
      <w:r>
        <w:br/>
      </w:r>
      <w:r>
        <w:t xml:space="preserve">        """</w:t>
      </w:r>
      <w:r>
        <w:br/>
      </w:r>
      <w:r/>
      <w:r>
        <w:br/>
      </w:r>
      <w:r>
        <w:t xml:space="preserve">        if not isinstance(</w:t>
      </w:r>
      <w:r>
        <w:br/>
      </w:r>
      <w:r>
        <w:t xml:space="preserve">            wallet,</w:t>
      </w:r>
      <w:r>
        <w:br/>
      </w:r>
      <w:r>
        <w:t xml:space="preserve">            Wallet,</w:t>
      </w:r>
      <w:r>
        <w:br/>
      </w:r>
      <w:r>
        <w:t xml:space="preserve">        ):</w:t>
      </w:r>
      <w:r>
        <w:br/>
      </w:r>
      <w:r>
        <w:t xml:space="preserve">            raise TypeError(</w:t>
      </w:r>
      <w:r>
        <w:br/>
      </w:r>
      <w:r>
        <w:t xml:space="preserve">                "wallet must be a Wallet instance."</w:t>
      </w:r>
      <w:r>
        <w:br/>
      </w:r>
      <w:r>
        <w:t xml:space="preserve">            )</w:t>
      </w:r>
      <w:r>
        <w:br/>
      </w:r>
      <w:r/>
      <w:r>
        <w:br/>
      </w:r>
      <w:r>
        <w:t xml:space="preserve">        wallet.lock()</w:t>
      </w:r>
      <w:r>
        <w:br/>
      </w:r>
      <w:r/>
      <w:r>
        <w:br/>
      </w:r>
      <w:r>
        <w:t xml:space="preserve">    def unlock_wallet(</w:t>
      </w:r>
      <w:r>
        <w:br/>
      </w:r>
      <w:r>
        <w:t xml:space="preserve">        self,</w:t>
      </w:r>
      <w:r>
        <w:br/>
      </w:r>
      <w:r>
        <w:t xml:space="preserve">        wallet: Wallet,</w:t>
      </w:r>
      <w:r>
        <w:br/>
      </w:r>
      <w:r>
        <w:t xml:space="preserve">        **credentials: Any,</w:t>
      </w:r>
      <w:r>
        <w:br/>
      </w:r>
      <w:r>
        <w:t xml:space="preserve">    ) -&gt; bool:</w:t>
      </w:r>
      <w:r>
        <w:br/>
      </w:r>
      <w:r>
        <w:t xml:space="preserve">        """</w:t>
      </w:r>
      <w:r>
        <w:br/>
      </w:r>
      <w:r>
        <w:t xml:space="preserve">        Unlock a wallet through its custody provider.</w:t>
      </w:r>
      <w:r>
        <w:br/>
      </w:r>
      <w:r>
        <w:t xml:space="preserve">        """</w:t>
      </w:r>
      <w:r>
        <w:br/>
      </w:r>
      <w:r/>
      <w:r>
        <w:br/>
      </w:r>
      <w:r>
        <w:t xml:space="preserve">        if not isinstance(</w:t>
      </w:r>
      <w:r>
        <w:br/>
      </w:r>
      <w:r>
        <w:t xml:space="preserve">            wallet,</w:t>
      </w:r>
      <w:r>
        <w:br/>
      </w:r>
      <w:r>
        <w:t xml:space="preserve">            Wallet,</w:t>
      </w:r>
      <w:r>
        <w:br/>
      </w:r>
      <w:r>
        <w:t xml:space="preserve">        ):</w:t>
      </w:r>
      <w:r>
        <w:br/>
      </w:r>
      <w:r>
        <w:t xml:space="preserve">            raise TypeError(</w:t>
      </w:r>
      <w:r>
        <w:br/>
      </w:r>
      <w:r>
        <w:t xml:space="preserve">                "wallet must be a Wallet instance."</w:t>
      </w:r>
      <w:r>
        <w:br/>
      </w:r>
      <w:r>
        <w:t xml:space="preserve">            )</w:t>
      </w:r>
      <w:r>
        <w:br/>
      </w:r>
      <w:r/>
      <w:r>
        <w:br/>
      </w:r>
      <w:r>
        <w:t xml:space="preserve">        return wallet.unlock(</w:t>
      </w:r>
      <w:r>
        <w:br/>
      </w:r>
      <w:r>
        <w:t xml:space="preserve">            **credentials</w:t>
      </w:r>
      <w:r>
        <w:br/>
      </w:r>
      <w:r>
        <w:t xml:space="preserve">        )</w:t>
      </w:r>
      <w:r>
        <w:br/>
      </w:r>
      <w:r/>
      <w:r>
        <w:br/>
      </w:r>
      <w:r>
        <w:t xml:space="preserve">    def get_wallet_custody_status(</w:t>
      </w:r>
      <w:r>
        <w:br/>
      </w:r>
      <w:r>
        <w:t xml:space="preserve">        self,</w:t>
      </w:r>
      <w:r>
        <w:br/>
      </w:r>
      <w:r>
        <w:t xml:space="preserve">        wallet: Wallet,</w:t>
      </w:r>
      <w:r>
        <w:br/>
      </w:r>
      <w:r>
        <w:t xml:space="preserve">    ) -&gt; Dict[str, Any]:</w:t>
      </w:r>
      <w:r>
        <w:br/>
      </w:r>
      <w:r>
        <w:t xml:space="preserve">        """</w:t>
      </w:r>
      <w:r>
        <w:br/>
      </w:r>
      <w:r>
        <w:t xml:space="preserve">        Return custody status for a wallet.</w:t>
      </w:r>
      <w:r>
        <w:br/>
      </w:r>
      <w:r>
        <w:t xml:space="preserve">        """</w:t>
      </w:r>
      <w:r>
        <w:br/>
      </w:r>
      <w:r/>
      <w:r>
        <w:br/>
      </w:r>
      <w:r>
        <w:t xml:space="preserve">        if not isinstance(</w:t>
      </w:r>
      <w:r>
        <w:br/>
      </w:r>
      <w:r>
        <w:t xml:space="preserve">            wallet,</w:t>
      </w:r>
      <w:r>
        <w:br/>
      </w:r>
      <w:r>
        <w:t xml:space="preserve">            Wallet,</w:t>
      </w:r>
      <w:r>
        <w:br/>
      </w:r>
      <w:r>
        <w:t xml:space="preserve">        ):</w:t>
      </w:r>
      <w:r>
        <w:br/>
      </w:r>
      <w:r>
        <w:t xml:space="preserve">            raise TypeError(</w:t>
      </w:r>
      <w:r>
        <w:br/>
      </w:r>
      <w:r>
        <w:t xml:space="preserve">                "wallet must be a Wallet instance."</w:t>
      </w:r>
      <w:r>
        <w:br/>
      </w:r>
      <w:r>
        <w:t xml:space="preserve">            )</w:t>
      </w:r>
      <w:r>
        <w:br/>
      </w:r>
      <w:r/>
      <w:r>
        <w:br/>
      </w:r>
      <w:r>
        <w:t xml:space="preserve">        return wallet.get_custody_status()</w:t>
      </w:r>
      <w:r>
        <w:br/>
      </w:r>
      <w:r/>
      <w:r>
        <w:br/>
      </w:r>
      <w:r>
        <w:t xml:space="preserve">    ###########################################################################</w:t>
      </w:r>
      <w:r>
        <w:br/>
      </w:r>
      <w:r>
        <w:t xml:space="preserve">    # Persistence</w:t>
      </w:r>
      <w:r>
        <w:br/>
      </w:r>
      <w:r>
        <w:t xml:space="preserve">    ###########################################################################</w:t>
      </w:r>
      <w:r>
        <w:br/>
      </w:r>
      <w:r/>
      <w:r>
        <w:br/>
      </w:r>
      <w:r>
        <w:t xml:space="preserve">    def save_wallet(</w:t>
      </w:r>
      <w:r>
        <w:br/>
      </w:r>
      <w:r>
        <w:t xml:space="preserve">        self,</w:t>
      </w:r>
      <w:r>
        <w:br/>
      </w:r>
      <w:r>
        <w:t xml:space="preserve">        wallet: Wallet,</w:t>
      </w:r>
      <w:r>
        <w:br/>
      </w:r>
      <w:r>
        <w:t xml:space="preserve">    ) -&gt; None:</w:t>
      </w:r>
      <w:r>
        <w:br/>
      </w:r>
      <w:r>
        <w:t xml:space="preserve">        """</w:t>
      </w:r>
      <w:r>
        <w:br/>
      </w:r>
      <w:r>
        <w:t xml:space="preserve">        Validate and persist wallet.</w:t>
      </w:r>
      <w:r>
        <w:br/>
      </w:r>
      <w:r/>
      <w:r>
        <w:br/>
      </w:r>
      <w:r>
        <w:t xml:space="preserve">        Parameters</w:t>
      </w:r>
      <w:r>
        <w:br/>
      </w:r>
      <w:r>
        <w:t xml:space="preserve">        ----------</w:t>
      </w:r>
      <w:r>
        <w:br/>
      </w:r>
      <w:r>
        <w:t xml:space="preserve">        wallet:</w:t>
      </w:r>
      <w:r>
        <w:br/>
      </w:r>
      <w:r>
        <w:t xml:space="preserve">            Wallet instance.</w:t>
      </w:r>
      <w:r>
        <w:br/>
      </w:r>
      <w:r>
        <w:t xml:space="preserve">        """</w:t>
      </w:r>
      <w:r>
        <w:br/>
      </w:r>
      <w:r/>
      <w:r>
        <w:br/>
      </w:r>
      <w:r>
        <w:t xml:space="preserve">        self.validator.validate_wallet(</w:t>
      </w:r>
      <w:r>
        <w:br/>
      </w:r>
      <w:r>
        <w:t xml:space="preserve">            wallet</w:t>
      </w:r>
      <w:r>
        <w:br/>
      </w:r>
      <w:r>
        <w:t xml:space="preserve">        )</w:t>
      </w:r>
      <w:r>
        <w:br/>
      </w:r>
      <w:r/>
      <w:r>
        <w:br/>
      </w:r>
      <w:r>
        <w:t xml:space="preserve">        self.storage.save_wallet(</w:t>
      </w:r>
      <w:r>
        <w:br/>
      </w:r>
      <w:r>
        <w:t xml:space="preserve">            wallet</w:t>
      </w:r>
      <w:r>
        <w:br/>
      </w:r>
      <w:r>
        <w:t xml:space="preserve">        )</w:t>
      </w:r>
      <w:r>
        <w:br/>
      </w:r>
      <w:r/>
      <w:r>
        <w:br/>
      </w:r>
      <w:r>
        <w:t xml:space="preserve">    def load_wallet(</w:t>
      </w:r>
      <w:r>
        <w:br/>
      </w:r>
      <w:r>
        <w:t xml:space="preserve">        self,</w:t>
      </w:r>
      <w:r>
        <w:br/>
      </w:r>
      <w:r>
        <w:t xml:space="preserve">        wallet_id: str,</w:t>
      </w:r>
      <w:r>
        <w:br/>
      </w:r>
      <w:r>
        <w:t xml:space="preserve">    ) -&gt; Wallet:</w:t>
      </w:r>
      <w:r>
        <w:br/>
      </w:r>
      <w:r>
        <w:t xml:space="preserve">        """</w:t>
      </w:r>
      <w:r>
        <w:br/>
      </w:r>
      <w:r>
        <w:t xml:space="preserve">        Load wallet from storage.</w:t>
      </w:r>
      <w:r>
        <w:br/>
      </w:r>
      <w:r/>
      <w:r>
        <w:br/>
      </w:r>
      <w:r>
        <w:t xml:space="preserve">        Parameters</w:t>
      </w:r>
      <w:r>
        <w:br/>
      </w:r>
      <w:r>
        <w:t xml:space="preserve">        ----------</w:t>
      </w:r>
      <w:r>
        <w:br/>
      </w:r>
      <w:r>
        <w:t xml:space="preserve">        wallet_id:</w:t>
      </w:r>
      <w:r>
        <w:br/>
      </w:r>
      <w:r>
        <w:t xml:space="preserve">            Wallet identifier.</w:t>
      </w:r>
      <w:r>
        <w:br/>
      </w:r>
      <w:r/>
      <w:r>
        <w:br/>
      </w:r>
      <w:r>
        <w:t xml:space="preserve">        Returns</w:t>
      </w:r>
      <w:r>
        <w:br/>
      </w:r>
      <w:r>
        <w:t xml:space="preserve">        -------</w:t>
      </w:r>
      <w:r>
        <w:br/>
      </w:r>
      <w:r>
        <w:t xml:space="preserve">        Wallet</w:t>
      </w:r>
      <w:r>
        <w:br/>
      </w:r>
      <w:r>
        <w:t xml:space="preserve">            Loaded wallet.</w:t>
      </w:r>
      <w:r>
        <w:br/>
      </w:r>
      <w:r>
        <w:t xml:space="preserve">        """</w:t>
      </w:r>
      <w:r>
        <w:br/>
      </w:r>
      <w:r/>
      <w:r>
        <w:br/>
      </w:r>
      <w:r>
        <w:t xml:space="preserve">        wallet = self.storage.load_wallet(</w:t>
      </w:r>
      <w:r>
        <w:br/>
      </w:r>
      <w:r>
        <w:t xml:space="preserve">            wallet_id</w:t>
      </w:r>
      <w:r>
        <w:br/>
      </w:r>
      <w:r>
        <w:t xml:space="preserve">        )</w:t>
      </w:r>
      <w:r>
        <w:br/>
      </w:r>
      <w:r/>
      <w:r>
        <w:br/>
      </w:r>
      <w:r>
        <w:t xml:space="preserve">        self.validator.validate_wallet(</w:t>
      </w:r>
      <w:r>
        <w:br/>
      </w:r>
      <w:r>
        <w:t xml:space="preserve">            wallet</w:t>
      </w:r>
      <w:r>
        <w:br/>
      </w:r>
      <w:r>
        <w:t xml:space="preserve">        )</w:t>
      </w:r>
      <w:r>
        <w:br/>
      </w:r>
      <w:r/>
      <w:r>
        <w:br/>
      </w:r>
      <w:r>
        <w:t xml:space="preserve">        return wallet</w:t>
      </w:r>
      <w:r>
        <w:br/>
      </w:r>
      <w:r/>
      <w:r>
        <w:br/>
      </w:r>
      <w:r>
        <w:t xml:space="preserve">    def delete_wallet(</w:t>
      </w:r>
      <w:r>
        <w:br/>
      </w:r>
      <w:r>
        <w:t xml:space="preserve">        self,</w:t>
      </w:r>
      <w:r>
        <w:br/>
      </w:r>
      <w:r>
        <w:t xml:space="preserve">        wallet_id: str,</w:t>
      </w:r>
      <w:r>
        <w:br/>
      </w:r>
      <w:r>
        <w:t xml:space="preserve">    ) -&gt; None:</w:t>
      </w:r>
      <w:r>
        <w:br/>
      </w:r>
      <w:r>
        <w:t xml:space="preserve">        """</w:t>
      </w:r>
      <w:r>
        <w:br/>
      </w:r>
      <w:r>
        <w:t xml:space="preserve">        Delete wallet.</w:t>
      </w:r>
      <w:r>
        <w:br/>
      </w:r>
      <w:r/>
      <w:r>
        <w:br/>
      </w:r>
      <w:r>
        <w:t xml:space="preserve">        Persistent deletion remains the responsibility of</w:t>
      </w:r>
      <w:r>
        <w:br/>
      </w:r>
      <w:r>
        <w:t xml:space="preserve">        WalletStorage.</w:t>
      </w:r>
      <w:r>
        <w:br/>
      </w:r>
      <w:r/>
      <w:r>
        <w:br/>
      </w:r>
      <w:r>
        <w:t xml:space="preserve">        Runtime custody state is removed through the wallet's</w:t>
      </w:r>
      <w:r>
        <w:br/>
      </w:r>
      <w:r>
        <w:t xml:space="preserve">        custody provider when available.</w:t>
      </w:r>
      <w:r>
        <w:br/>
      </w:r>
      <w:r>
        <w:t xml:space="preserve">        """</w:t>
      </w:r>
      <w:r>
        <w:br/>
      </w:r>
      <w:r/>
      <w:r>
        <w:br/>
      </w:r>
      <w:r>
        <w:t xml:space="preserve">        wallet = None</w:t>
      </w:r>
      <w:r>
        <w:br/>
      </w:r>
      <w:r/>
      <w:r>
        <w:br/>
      </w:r>
      <w:r>
        <w:t xml:space="preserve">        if self.storage.wallet_exists(</w:t>
      </w:r>
      <w:r>
        <w:br/>
      </w:r>
      <w:r>
        <w:t xml:space="preserve">            wallet_id</w:t>
      </w:r>
      <w:r>
        <w:br/>
      </w:r>
      <w:r>
        <w:t xml:space="preserve">        ):</w:t>
      </w:r>
      <w:r>
        <w:br/>
      </w:r>
      <w:r>
        <w:t xml:space="preserve">            try:</w:t>
      </w:r>
      <w:r>
        <w:br/>
      </w:r>
      <w:r>
        <w:t xml:space="preserve">                wallet = self.storage.load_wallet(</w:t>
      </w:r>
      <w:r>
        <w:br/>
      </w:r>
      <w:r>
        <w:t xml:space="preserve">                    wallet_id</w:t>
      </w:r>
      <w:r>
        <w:br/>
      </w:r>
      <w:r>
        <w:t xml:space="preserve">                )</w:t>
      </w:r>
      <w:r>
        <w:br/>
      </w:r>
      <w:r>
        <w:t xml:space="preserve">            except Exception:</w:t>
      </w:r>
      <w:r>
        <w:br/>
      </w:r>
      <w:r>
        <w:t xml:space="preserve">                wallet = None</w:t>
      </w:r>
      <w:r>
        <w:br/>
      </w:r>
      <w:r/>
      <w:r>
        <w:br/>
      </w:r>
      <w:r>
        <w:t xml:space="preserve">        if (</w:t>
      </w:r>
      <w:r>
        <w:br/>
      </w:r>
      <w:r>
        <w:t xml:space="preserve">            wallet is not None</w:t>
      </w:r>
      <w:r>
        <w:br/>
      </w:r>
      <w:r>
        <w:t xml:space="preserve">            and wallet.custody_provider is not None</w:t>
      </w:r>
      <w:r>
        <w:br/>
      </w:r>
      <w:r>
        <w:t xml:space="preserve">        ):</w:t>
      </w:r>
      <w:r>
        <w:br/>
      </w:r>
      <w:r>
        <w:t xml:space="preserve">            try:</w:t>
      </w:r>
      <w:r>
        <w:br/>
      </w:r>
      <w:r>
        <w:t xml:space="preserve">                wallet.custody_provider.delete_wallet(</w:t>
      </w:r>
      <w:r>
        <w:br/>
      </w:r>
      <w:r>
        <w:t xml:space="preserve">                    wallet_id</w:t>
      </w:r>
      <w:r>
        <w:br/>
      </w:r>
      <w:r>
        <w:t xml:space="preserve">                )</w:t>
      </w:r>
      <w:r>
        <w:br/>
      </w:r>
      <w:r>
        <w:t xml:space="preserve">            except KeyError:</w:t>
      </w:r>
      <w:r>
        <w:br/>
      </w:r>
      <w:r>
        <w:t xml:space="preserve">                pass</w:t>
      </w:r>
      <w:r>
        <w:br/>
      </w:r>
      <w:r/>
      <w:r>
        <w:br/>
      </w:r>
      <w:r>
        <w:t xml:space="preserve">        self.storage.delete_wallet(</w:t>
      </w:r>
      <w:r>
        <w:br/>
      </w:r>
      <w:r>
        <w:t xml:space="preserve">            wallet_id</w:t>
      </w:r>
      <w:r>
        <w:br/>
      </w:r>
      <w:r>
        <w:t xml:space="preserve">        )</w:t>
      </w:r>
      <w:r>
        <w:br/>
      </w:r>
      <w:r/>
      <w:r>
        <w:br/>
      </w:r>
      <w:r>
        <w:t xml:space="preserve">    ###########################################################################</w:t>
      </w:r>
      <w:r>
        <w:br/>
      </w:r>
      <w:r>
        <w:t xml:space="preserve">    # Storage Operations</w:t>
      </w:r>
      <w:r>
        <w:br/>
      </w:r>
      <w:r>
        <w:t xml:space="preserve">    ###########################################################################</w:t>
      </w:r>
      <w:r>
        <w:br/>
      </w:r>
      <w:r/>
      <w:r>
        <w:br/>
      </w:r>
      <w:r>
        <w:t xml:space="preserve">    def wallet_exists(</w:t>
      </w:r>
      <w:r>
        <w:br/>
      </w:r>
      <w:r>
        <w:t xml:space="preserve">        self,</w:t>
      </w:r>
      <w:r>
        <w:br/>
      </w:r>
      <w:r>
        <w:t xml:space="preserve">        wallet_id: str,</w:t>
      </w:r>
      <w:r>
        <w:br/>
      </w:r>
      <w:r>
        <w:t xml:space="preserve">    ) -&gt; bool:</w:t>
      </w:r>
      <w:r>
        <w:br/>
      </w:r>
      <w:r>
        <w:t xml:space="preserve">        """</w:t>
      </w:r>
      <w:r>
        <w:br/>
      </w:r>
      <w:r>
        <w:t xml:space="preserve">        Determine whether wallet exists.</w:t>
      </w:r>
      <w:r>
        <w:br/>
      </w:r>
      <w:r>
        <w:t xml:space="preserve">        """</w:t>
      </w:r>
      <w:r>
        <w:br/>
      </w:r>
      <w:r/>
      <w:r>
        <w:br/>
      </w:r>
      <w:r>
        <w:t xml:space="preserve">        return self.storage.wallet_exists(</w:t>
      </w:r>
      <w:r>
        <w:br/>
      </w:r>
      <w:r>
        <w:t xml:space="preserve">            wallet_id</w:t>
      </w:r>
      <w:r>
        <w:br/>
      </w:r>
      <w:r>
        <w:t xml:space="preserve">        )</w:t>
      </w:r>
      <w:r>
        <w:br/>
      </w:r>
      <w:r/>
      <w:r>
        <w:br/>
      </w:r>
      <w:r>
        <w:t xml:space="preserve">    def list_wallets(</w:t>
      </w:r>
      <w:r>
        <w:br/>
      </w:r>
      <w:r>
        <w:t xml:space="preserve">        self,</w:t>
      </w:r>
      <w:r>
        <w:br/>
      </w:r>
      <w:r>
        <w:t xml:space="preserve">    ) -&gt; list[str]:</w:t>
      </w:r>
      <w:r>
        <w:br/>
      </w:r>
      <w:r>
        <w:t xml:space="preserve">        """</w:t>
      </w:r>
      <w:r>
        <w:br/>
      </w:r>
      <w:r>
        <w:t xml:space="preserve">        Return stored wallet identifiers.</w:t>
      </w:r>
      <w:r>
        <w:br/>
      </w:r>
      <w:r>
        <w:t xml:space="preserve">        """</w:t>
      </w:r>
      <w:r>
        <w:br/>
      </w:r>
      <w:r/>
      <w:r>
        <w:br/>
      </w:r>
      <w:r>
        <w:t xml:space="preserve">        return self.storage.list_wallets()</w:t>
      </w:r>
      <w:r>
        <w:br/>
      </w:r>
      <w:r/>
      <w:r>
        <w:br/>
      </w:r>
      <w:r>
        <w:t xml:space="preserve">    def count_wallets(</w:t>
      </w:r>
      <w:r>
        <w:br/>
      </w:r>
      <w:r>
        <w:t xml:space="preserve">        self,</w:t>
      </w:r>
      <w:r>
        <w:br/>
      </w:r>
      <w:r>
        <w:t xml:space="preserve">    ) -&gt; int:</w:t>
      </w:r>
      <w:r>
        <w:br/>
      </w:r>
      <w:r>
        <w:t xml:space="preserve">        """</w:t>
      </w:r>
      <w:r>
        <w:br/>
      </w:r>
      <w:r>
        <w:t xml:space="preserve">        Return number of stored wallets.</w:t>
      </w:r>
      <w:r>
        <w:br/>
      </w:r>
      <w:r>
        <w:t xml:space="preserve">        """</w:t>
      </w:r>
      <w:r>
        <w:br/>
      </w:r>
      <w:r/>
      <w:r>
        <w:br/>
      </w:r>
      <w:r>
        <w:t xml:space="preserve">        return self.storage.count_wallets()</w:t>
      </w:r>
      <w:r>
        <w:br/>
      </w:r>
      <w:r/>
      <w:r>
        <w:br/>
      </w:r>
      <w:r>
        <w:t xml:space="preserve">    def clear_storage(</w:t>
      </w:r>
      <w:r>
        <w:br/>
      </w:r>
      <w:r>
        <w:t xml:space="preserve">        self,</w:t>
      </w:r>
      <w:r>
        <w:br/>
      </w:r>
      <w:r>
        <w:t xml:space="preserve">    ) -&gt; int:</w:t>
      </w:r>
      <w:r>
        <w:br/>
      </w:r>
      <w:r>
        <w:t xml:space="preserve">        """</w:t>
      </w:r>
      <w:r>
        <w:br/>
      </w:r>
      <w:r>
        <w:t xml:space="preserve">        Remove all stored wallets.</w:t>
      </w:r>
      <w:r>
        <w:br/>
      </w:r>
      <w:r/>
      <w:r>
        <w:br/>
      </w:r>
      <w:r>
        <w:t xml:space="preserve">        Returns</w:t>
      </w:r>
      <w:r>
        <w:br/>
      </w:r>
      <w:r>
        <w:t xml:space="preserve">        -------</w:t>
      </w:r>
      <w:r>
        <w:br/>
      </w:r>
      <w:r>
        <w:t xml:space="preserve">        int</w:t>
      </w:r>
      <w:r>
        <w:br/>
      </w:r>
      <w:r>
        <w:t xml:space="preserve">            Number of wallets deleted.</w:t>
      </w:r>
      <w:r>
        <w:br/>
      </w:r>
      <w:r>
        <w:t xml:space="preserve">        """</w:t>
      </w:r>
      <w:r>
        <w:br/>
      </w:r>
      <w:r/>
      <w:r>
        <w:br/>
      </w:r>
      <w:r>
        <w:t xml:space="preserve">        return self.storage.clear()</w:t>
      </w:r>
      <w:r>
        <w:br/>
      </w:r>
      <w:r/>
      <w:r>
        <w:br/>
      </w:r>
      <w:r>
        <w:t xml:space="preserve">    ###########################################################################</w:t>
      </w:r>
      <w:r>
        <w:br/>
      </w:r>
      <w:r>
        <w:t xml:space="preserve">    # Transaction Signing Boundary</w:t>
      </w:r>
      <w:r>
        <w:br/>
      </w:r>
      <w:r>
        <w:t xml:space="preserve">    ###########################################################################</w:t>
      </w:r>
      <w:r>
        <w:br/>
      </w:r>
      <w:r/>
      <w:r>
        <w:br/>
      </w:r>
      <w:r>
        <w:t xml:space="preserve">    def sign_transaction(</w:t>
      </w:r>
      <w:r>
        <w:br/>
      </w:r>
      <w:r>
        <w:t xml:space="preserve">        self,</w:t>
      </w:r>
      <w:r>
        <w:br/>
      </w:r>
      <w:r>
        <w:t xml:space="preserve">        wallet: Wallet,</w:t>
      </w:r>
      <w:r>
        <w:br/>
      </w:r>
      <w:r>
        <w:t xml:space="preserve">        transaction: Dict[str, Any],</w:t>
      </w:r>
      <w:r>
        <w:br/>
      </w:r>
      <w:r>
        <w:t xml:space="preserve">    ) -&gt; str:</w:t>
      </w:r>
      <w:r>
        <w:br/>
      </w:r>
      <w:r>
        <w:t xml:space="preserve">        """</w:t>
      </w:r>
      <w:r>
        <w:br/>
      </w:r>
      <w:r>
        <w:t xml:space="preserve">        Sign a transaction through the wallet custody provider.</w:t>
      </w:r>
      <w:r>
        <w:br/>
      </w:r>
      <w:r/>
      <w:r>
        <w:br/>
      </w:r>
      <w:r>
        <w:t xml:space="preserve">        Blockchain-specific transaction construction belongs</w:t>
      </w:r>
      <w:r>
        <w:br/>
      </w:r>
      <w:r>
        <w:t xml:space="preserve">        to the appropriate blockchain layer.</w:t>
      </w:r>
      <w:r>
        <w:br/>
      </w:r>
      <w:r/>
      <w:r>
        <w:br/>
      </w:r>
      <w:r>
        <w:t xml:space="preserve">        The WalletManager only coordinates custody.</w:t>
      </w:r>
      <w:r>
        <w:br/>
      </w:r>
      <w:r>
        <w:t xml:space="preserve">        """</w:t>
      </w:r>
      <w:r>
        <w:br/>
      </w:r>
      <w:r/>
      <w:r>
        <w:br/>
      </w:r>
      <w:r>
        <w:t xml:space="preserve">        if not isinstance(</w:t>
      </w:r>
      <w:r>
        <w:br/>
      </w:r>
      <w:r>
        <w:t xml:space="preserve">            wallet,</w:t>
      </w:r>
      <w:r>
        <w:br/>
      </w:r>
      <w:r>
        <w:t xml:space="preserve">            Wallet,</w:t>
      </w:r>
      <w:r>
        <w:br/>
      </w:r>
      <w:r>
        <w:t xml:space="preserve">        ):</w:t>
      </w:r>
      <w:r>
        <w:br/>
      </w:r>
      <w:r>
        <w:t xml:space="preserve">            raise TypeError(</w:t>
      </w:r>
      <w:r>
        <w:br/>
      </w:r>
      <w:r>
        <w:t xml:space="preserve">                "wallet must be a Wallet instance."</w:t>
      </w:r>
      <w:r>
        <w:br/>
      </w:r>
      <w:r>
        <w:t xml:space="preserve">            )</w:t>
      </w:r>
      <w:r>
        <w:br/>
      </w:r>
      <w:r/>
      <w:r>
        <w:br/>
      </w:r>
      <w:r>
        <w:t xml:space="preserve">        wallet.require_unlocked()</w:t>
      </w:r>
      <w:r>
        <w:br/>
      </w:r>
      <w:r/>
      <w:r>
        <w:br/>
      </w:r>
      <w:r>
        <w:t xml:space="preserve">        if wallet.custody_provider is None:</w:t>
      </w:r>
      <w:r>
        <w:br/>
      </w:r>
      <w:r>
        <w:t xml:space="preserve">            raise RuntimeError(</w:t>
      </w:r>
      <w:r>
        <w:br/>
      </w:r>
      <w:r>
        <w:t xml:space="preserve">                "Wallet has no custody provider."</w:t>
      </w:r>
      <w:r>
        <w:br/>
      </w:r>
      <w:r>
        <w:t xml:space="preserve">            )</w:t>
      </w:r>
      <w:r>
        <w:br/>
      </w:r>
      <w:r/>
      <w:r>
        <w:br/>
      </w:r>
      <w:r>
        <w:t xml:space="preserve">        return wallet.custody_provider.sign_transaction(</w:t>
      </w:r>
      <w:r>
        <w:br/>
      </w:r>
      <w:r>
        <w:t xml:space="preserve">            wallet.wallet_id,</w:t>
      </w:r>
      <w:r>
        <w:br/>
      </w:r>
      <w:r>
        <w:t xml:space="preserve">            transaction,</w:t>
      </w:r>
      <w:r>
        <w:br/>
      </w:r>
      <w:r>
        <w:t xml:space="preserve">        )</w:t>
      </w:r>
      <w:r>
        <w:br/>
      </w:r>
      <w:r/>
      <w:r>
        <w:br/>
      </w:r>
      <w:r>
        <w:t xml:space="preserve">    ###########################################################################</w:t>
      </w:r>
      <w:r>
        <w:br/>
      </w:r>
      <w:r>
        <w:t xml:space="preserve">    # Backup &amp; Restore</w:t>
      </w:r>
      <w:r>
        <w:br/>
      </w:r>
      <w:r>
        <w:t xml:space="preserve">    ###########################################################################</w:t>
      </w:r>
      <w:r>
        <w:br/>
      </w:r>
      <w:r/>
      <w:r>
        <w:br/>
      </w:r>
      <w:r>
        <w:t xml:space="preserve">    def backup_wallet(</w:t>
      </w:r>
      <w:r>
        <w:br/>
      </w:r>
      <w:r>
        <w:t xml:space="preserve">        self,</w:t>
      </w:r>
      <w:r>
        <w:br/>
      </w:r>
      <w:r>
        <w:t xml:space="preserve">        wallet_id: str,</w:t>
      </w:r>
      <w:r>
        <w:br/>
      </w:r>
      <w:r>
        <w:t xml:space="preserve">        backup_directory: str,</w:t>
      </w:r>
      <w:r>
        <w:br/>
      </w:r>
      <w:r>
        <w:t xml:space="preserve">    ):</w:t>
      </w:r>
      <w:r>
        <w:br/>
      </w:r>
      <w:r>
        <w:t xml:space="preserve">        """</w:t>
      </w:r>
      <w:r>
        <w:br/>
      </w:r>
      <w:r>
        <w:t xml:space="preserve">        Create backup of a single wallet.</w:t>
      </w:r>
      <w:r>
        <w:br/>
      </w:r>
      <w:r/>
      <w:r>
        <w:br/>
      </w:r>
      <w:r>
        <w:t xml:space="preserve">        Parameters</w:t>
      </w:r>
      <w:r>
        <w:br/>
      </w:r>
      <w:r>
        <w:t xml:space="preserve">        ----------</w:t>
      </w:r>
      <w:r>
        <w:br/>
      </w:r>
      <w:r>
        <w:t xml:space="preserve">        wallet_id:</w:t>
      </w:r>
      <w:r>
        <w:br/>
      </w:r>
      <w:r>
        <w:t xml:space="preserve">            Wallet identifier.</w:t>
      </w:r>
      <w:r>
        <w:br/>
      </w:r>
      <w:r/>
      <w:r>
        <w:br/>
      </w:r>
      <w:r>
        <w:t xml:space="preserve">        backup_directory:</w:t>
      </w:r>
      <w:r>
        <w:br/>
      </w:r>
      <w:r>
        <w:t xml:space="preserve">            Destination directory.</w:t>
      </w:r>
      <w:r>
        <w:br/>
      </w:r>
      <w:r/>
      <w:r>
        <w:br/>
      </w:r>
      <w:r>
        <w:t xml:space="preserve">        Returns</w:t>
      </w:r>
      <w:r>
        <w:br/>
      </w:r>
      <w:r>
        <w:t xml:space="preserve">        -------</w:t>
      </w:r>
      <w:r>
        <w:br/>
      </w:r>
      <w:r>
        <w:t xml:space="preserve">        Path</w:t>
      </w:r>
      <w:r>
        <w:br/>
      </w:r>
      <w:r>
        <w:t xml:space="preserve">            Backup file path.</w:t>
      </w:r>
      <w:r>
        <w:br/>
      </w:r>
      <w:r>
        <w:t xml:space="preserve">        """</w:t>
      </w:r>
      <w:r>
        <w:br/>
      </w:r>
      <w:r/>
      <w:r>
        <w:br/>
      </w:r>
      <w:r>
        <w:t xml:space="preserve">        return self.storage.backup(</w:t>
      </w:r>
      <w:r>
        <w:br/>
      </w:r>
      <w:r>
        <w:t xml:space="preserve">            wallet_id,</w:t>
      </w:r>
      <w:r>
        <w:br/>
      </w:r>
      <w:r>
        <w:t xml:space="preserve">            backup_directory,</w:t>
      </w:r>
      <w:r>
        <w:br/>
      </w:r>
      <w:r>
        <w:t xml:space="preserve">        )</w:t>
      </w:r>
      <w:r>
        <w:br/>
      </w:r>
      <w:r/>
      <w:r>
        <w:br/>
      </w:r>
      <w:r>
        <w:t xml:space="preserve">    def backup_storage(</w:t>
      </w:r>
      <w:r>
        <w:br/>
      </w:r>
      <w:r>
        <w:t xml:space="preserve">        self,</w:t>
      </w:r>
      <w:r>
        <w:br/>
      </w:r>
      <w:r>
        <w:t xml:space="preserve">        backup_directory: str,</w:t>
      </w:r>
      <w:r>
        <w:br/>
      </w:r>
      <w:r>
        <w:t xml:space="preserve">    ) -&gt; list:</w:t>
      </w:r>
      <w:r>
        <w:br/>
      </w:r>
      <w:r>
        <w:t xml:space="preserve">        """</w:t>
      </w:r>
      <w:r>
        <w:br/>
      </w:r>
      <w:r>
        <w:t xml:space="preserve">        Backup complete wallet storage.</w:t>
      </w:r>
      <w:r>
        <w:br/>
      </w:r>
      <w:r/>
      <w:r>
        <w:br/>
      </w:r>
      <w:r>
        <w:t xml:space="preserve">        Parameters</w:t>
      </w:r>
      <w:r>
        <w:br/>
      </w:r>
      <w:r>
        <w:t xml:space="preserve">        ----------</w:t>
      </w:r>
      <w:r>
        <w:br/>
      </w:r>
      <w:r>
        <w:t xml:space="preserve">        backup_directory:</w:t>
      </w:r>
      <w:r>
        <w:br/>
      </w:r>
      <w:r>
        <w:t xml:space="preserve">            Destination directory.</w:t>
      </w:r>
      <w:r>
        <w:br/>
      </w:r>
      <w:r/>
      <w:r>
        <w:br/>
      </w:r>
      <w:r>
        <w:t xml:space="preserve">        Returns</w:t>
      </w:r>
      <w:r>
        <w:br/>
      </w:r>
      <w:r>
        <w:t xml:space="preserve">        -------</w:t>
      </w:r>
      <w:r>
        <w:br/>
      </w:r>
      <w:r>
        <w:t xml:space="preserve">        list</w:t>
      </w:r>
      <w:r>
        <w:br/>
      </w:r>
      <w:r>
        <w:t xml:space="preserve">            Backup files created.</w:t>
      </w:r>
      <w:r>
        <w:br/>
      </w:r>
      <w:r>
        <w:t xml:space="preserve">        """</w:t>
      </w:r>
      <w:r>
        <w:br/>
      </w:r>
      <w:r/>
      <w:r>
        <w:br/>
      </w:r>
      <w:r>
        <w:t xml:space="preserve">        backups = []</w:t>
      </w:r>
      <w:r>
        <w:br/>
      </w:r>
      <w:r/>
      <w:r>
        <w:br/>
      </w:r>
      <w:r>
        <w:t xml:space="preserve">        for wallet_id in self.list_wallets():</w:t>
      </w:r>
      <w:r>
        <w:br/>
      </w:r>
      <w:r/>
      <w:r>
        <w:br/>
      </w:r>
      <w:r>
        <w:t xml:space="preserve">            backup_file = self.storage.backup(</w:t>
      </w:r>
      <w:r>
        <w:br/>
      </w:r>
      <w:r>
        <w:t xml:space="preserve">                wallet_id,</w:t>
      </w:r>
      <w:r>
        <w:br/>
      </w:r>
      <w:r>
        <w:t xml:space="preserve">                backup_directory,</w:t>
      </w:r>
      <w:r>
        <w:br/>
      </w:r>
      <w:r>
        <w:t xml:space="preserve">            )</w:t>
      </w:r>
      <w:r>
        <w:br/>
      </w:r>
      <w:r/>
      <w:r>
        <w:br/>
      </w:r>
      <w:r>
        <w:t xml:space="preserve">            backups.append(</w:t>
      </w:r>
      <w:r>
        <w:br/>
      </w:r>
      <w:r>
        <w:t xml:space="preserve">                backup_file</w:t>
      </w:r>
      <w:r>
        <w:br/>
      </w:r>
      <w:r>
        <w:t xml:space="preserve">            )</w:t>
      </w:r>
      <w:r>
        <w:br/>
      </w:r>
      <w:r/>
      <w:r>
        <w:br/>
      </w:r>
      <w:r>
        <w:t xml:space="preserve">        return backups</w:t>
      </w:r>
      <w:r>
        <w:br/>
      </w:r>
      <w:r/>
      <w:r>
        <w:br/>
      </w:r>
      <w:r>
        <w:t xml:space="preserve">    def restore_wallet(</w:t>
      </w:r>
      <w:r>
        <w:br/>
      </w:r>
      <w:r>
        <w:t xml:space="preserve">        self,</w:t>
      </w:r>
      <w:r>
        <w:br/>
      </w:r>
      <w:r>
        <w:t xml:space="preserve">        backup_file: str,</w:t>
      </w:r>
      <w:r>
        <w:br/>
      </w:r>
      <w:r>
        <w:t xml:space="preserve">    ) -&gt; Wallet:</w:t>
      </w:r>
      <w:r>
        <w:br/>
      </w:r>
      <w:r>
        <w:t xml:space="preserve">        """</w:t>
      </w:r>
      <w:r>
        <w:br/>
      </w:r>
      <w:r>
        <w:t xml:space="preserve">        Restore one wallet from backup.</w:t>
      </w:r>
      <w:r>
        <w:br/>
      </w:r>
      <w:r/>
      <w:r>
        <w:br/>
      </w:r>
      <w:r>
        <w:t xml:space="preserve">        Parameters</w:t>
      </w:r>
      <w:r>
        <w:br/>
      </w:r>
      <w:r>
        <w:t xml:space="preserve">        ----------</w:t>
      </w:r>
      <w:r>
        <w:br/>
      </w:r>
      <w:r>
        <w:t xml:space="preserve">        backup_file:</w:t>
      </w:r>
      <w:r>
        <w:br/>
      </w:r>
      <w:r>
        <w:t xml:space="preserve">            Backup JSON file.</w:t>
      </w:r>
      <w:r>
        <w:br/>
      </w:r>
      <w:r/>
      <w:r>
        <w:br/>
      </w:r>
      <w:r>
        <w:t xml:space="preserve">        Returns</w:t>
      </w:r>
      <w:r>
        <w:br/>
      </w:r>
      <w:r>
        <w:t xml:space="preserve">        -------</w:t>
      </w:r>
      <w:r>
        <w:br/>
      </w:r>
      <w:r>
        <w:t xml:space="preserve">        Wallet</w:t>
      </w:r>
      <w:r>
        <w:br/>
      </w:r>
      <w:r>
        <w:t xml:space="preserve">            Restored wallet.</w:t>
      </w:r>
      <w:r>
        <w:br/>
      </w:r>
      <w:r>
        <w:t xml:space="preserve">        """</w:t>
      </w:r>
      <w:r>
        <w:br/>
      </w:r>
      <w:r/>
      <w:r>
        <w:br/>
      </w:r>
      <w:r>
        <w:t xml:space="preserve">        wallet = self.storage.restore(</w:t>
      </w:r>
      <w:r>
        <w:br/>
      </w:r>
      <w:r>
        <w:t xml:space="preserve">            backup_file</w:t>
      </w:r>
      <w:r>
        <w:br/>
      </w:r>
      <w:r>
        <w:t xml:space="preserve">        )</w:t>
      </w:r>
      <w:r>
        <w:br/>
      </w:r>
      <w:r/>
      <w:r>
        <w:br/>
      </w:r>
      <w:r>
        <w:t xml:space="preserve">        self.validator.validate_wallet(</w:t>
      </w:r>
      <w:r>
        <w:br/>
      </w:r>
      <w:r>
        <w:t xml:space="preserve">            wallet</w:t>
      </w:r>
      <w:r>
        <w:br/>
      </w:r>
      <w:r>
        <w:t xml:space="preserve">        )</w:t>
      </w:r>
      <w:r>
        <w:br/>
      </w:r>
      <w:r/>
      <w:r>
        <w:br/>
      </w:r>
      <w:r>
        <w:t xml:space="preserve">        return wallet</w:t>
      </w:r>
      <w:r>
        <w:br/>
      </w:r>
      <w:r/>
      <w:r>
        <w:br/>
      </w:r>
      <w:r>
        <w:t xml:space="preserve">    def restore_storage(</w:t>
      </w:r>
      <w:r>
        <w:br/>
      </w:r>
      <w:r>
        <w:t xml:space="preserve">        self,</w:t>
      </w:r>
      <w:r>
        <w:br/>
      </w:r>
      <w:r>
        <w:t xml:space="preserve">        backup_directory: str,</w:t>
      </w:r>
      <w:r>
        <w:br/>
      </w:r>
      <w:r>
        <w:t xml:space="preserve">    ) -&gt; list:</w:t>
      </w:r>
      <w:r>
        <w:br/>
      </w:r>
      <w:r>
        <w:t xml:space="preserve">        """</w:t>
      </w:r>
      <w:r>
        <w:br/>
      </w:r>
      <w:r>
        <w:t xml:space="preserve">        Restore complete wallet storage.</w:t>
      </w:r>
      <w:r>
        <w:br/>
      </w:r>
      <w:r/>
      <w:r>
        <w:br/>
      </w:r>
      <w:r>
        <w:t xml:space="preserve">        Parameters</w:t>
      </w:r>
      <w:r>
        <w:br/>
      </w:r>
      <w:r>
        <w:t xml:space="preserve">        ----------</w:t>
      </w:r>
      <w:r>
        <w:br/>
      </w:r>
      <w:r>
        <w:t xml:space="preserve">        backup_directory:</w:t>
      </w:r>
      <w:r>
        <w:br/>
      </w:r>
      <w:r>
        <w:t xml:space="preserve">            Backup directory.</w:t>
      </w:r>
      <w:r>
        <w:br/>
      </w:r>
      <w:r/>
      <w:r>
        <w:br/>
      </w:r>
      <w:r>
        <w:t xml:space="preserve">        Returns</w:t>
      </w:r>
      <w:r>
        <w:br/>
      </w:r>
      <w:r>
        <w:t xml:space="preserve">        -------</w:t>
      </w:r>
      <w:r>
        <w:br/>
      </w:r>
      <w:r>
        <w:t xml:space="preserve">        list</w:t>
      </w:r>
      <w:r>
        <w:br/>
      </w:r>
      <w:r>
        <w:t xml:space="preserve">            Restored wallets.</w:t>
      </w:r>
      <w:r>
        <w:br/>
      </w:r>
      <w:r>
        <w:t xml:space="preserve">        """</w:t>
      </w:r>
      <w:r>
        <w:br/>
      </w:r>
      <w:r/>
      <w:r>
        <w:br/>
      </w:r>
      <w:r>
        <w:t xml:space="preserve">        from pathlib import Path</w:t>
      </w:r>
      <w:r>
        <w:br/>
      </w:r>
      <w:r>
        <w:t xml:space="preserve">        from shutil import copy2</w:t>
      </w:r>
      <w:r>
        <w:br/>
      </w:r>
      <w:r/>
      <w:r>
        <w:br/>
      </w:r>
      <w:r>
        <w:t xml:space="preserve">        restored = []</w:t>
      </w:r>
      <w:r>
        <w:br/>
      </w:r>
      <w:r/>
      <w:r>
        <w:br/>
      </w:r>
      <w:r>
        <w:t xml:space="preserve">        source_directory = Path(</w:t>
      </w:r>
      <w:r>
        <w:br/>
      </w:r>
      <w:r>
        <w:t xml:space="preserve">            backup_directory</w:t>
      </w:r>
      <w:r>
        <w:br/>
      </w:r>
      <w:r>
        <w:t xml:space="preserve">        )</w:t>
      </w:r>
      <w:r>
        <w:br/>
      </w:r>
      <w:r/>
      <w:r>
        <w:br/>
      </w:r>
      <w:r>
        <w:t xml:space="preserve">        if not source_directory.exists():</w:t>
      </w:r>
      <w:r>
        <w:br/>
      </w:r>
      <w:r>
        <w:t xml:space="preserve">            return restored</w:t>
      </w:r>
      <w:r>
        <w:br/>
      </w:r>
      <w:r/>
      <w:r>
        <w:br/>
      </w:r>
      <w:r>
        <w:t xml:space="preserve">        for backup_file in source_directory.glob(</w:t>
      </w:r>
      <w:r>
        <w:br/>
      </w:r>
      <w:r>
        <w:t xml:space="preserve">            "*.json"</w:t>
      </w:r>
      <w:r>
        <w:br/>
      </w:r>
      <w:r>
        <w:t xml:space="preserve">        ):</w:t>
      </w:r>
      <w:r>
        <w:br/>
      </w:r>
      <w:r/>
      <w:r>
        <w:br/>
      </w:r>
      <w:r>
        <w:t xml:space="preserve">            destination = (</w:t>
      </w:r>
      <w:r>
        <w:br/>
      </w:r>
      <w:r>
        <w:t xml:space="preserve">                self.storage.storage_path</w:t>
      </w:r>
      <w:r>
        <w:br/>
      </w:r>
      <w:r>
        <w:t xml:space="preserve">                / backup_file.name</w:t>
      </w:r>
      <w:r>
        <w:br/>
      </w:r>
      <w:r>
        <w:t xml:space="preserve">            )</w:t>
      </w:r>
      <w:r>
        <w:br/>
      </w:r>
      <w:r/>
      <w:r>
        <w:br/>
      </w:r>
      <w:r>
        <w:t xml:space="preserve">            copy2(</w:t>
      </w:r>
      <w:r>
        <w:br/>
      </w:r>
      <w:r>
        <w:t xml:space="preserve">                backup_file,</w:t>
      </w:r>
      <w:r>
        <w:br/>
      </w:r>
      <w:r>
        <w:t xml:space="preserve">                destination,</w:t>
      </w:r>
      <w:r>
        <w:br/>
      </w:r>
      <w:r>
        <w:t xml:space="preserve">            )</w:t>
      </w:r>
      <w:r>
        <w:br/>
      </w:r>
      <w:r/>
      <w:r>
        <w:br/>
      </w:r>
      <w:r>
        <w:t xml:space="preserve">            wallet = self.storage.load_wallet(</w:t>
      </w:r>
      <w:r>
        <w:br/>
      </w:r>
      <w:r>
        <w:t xml:space="preserve">                backup_file.stem</w:t>
      </w:r>
      <w:r>
        <w:br/>
      </w:r>
      <w:r>
        <w:t xml:space="preserve">            )</w:t>
      </w:r>
      <w:r>
        <w:br/>
      </w:r>
      <w:r/>
      <w:r>
        <w:br/>
      </w:r>
      <w:r>
        <w:t xml:space="preserve">            self.validator.validate_wallet(</w:t>
      </w:r>
      <w:r>
        <w:br/>
      </w:r>
      <w:r>
        <w:t xml:space="preserve">                wallet</w:t>
      </w:r>
      <w:r>
        <w:br/>
      </w:r>
      <w:r>
        <w:t xml:space="preserve">            )</w:t>
      </w:r>
      <w:r>
        <w:br/>
      </w:r>
      <w:r/>
      <w:r>
        <w:br/>
      </w:r>
      <w:r>
        <w:t xml:space="preserve">            restored.append(</w:t>
      </w:r>
      <w:r>
        <w:br/>
      </w:r>
      <w:r>
        <w:t xml:space="preserve">                wallet</w:t>
      </w:r>
      <w:r>
        <w:br/>
      </w:r>
      <w:r>
        <w:t xml:space="preserve">            )</w:t>
      </w:r>
      <w:r>
        <w:br/>
      </w:r>
      <w:r/>
      <w:r>
        <w:br/>
      </w:r>
      <w:r>
        <w:t xml:space="preserve">        return restored</w:t>
      </w:r>
      <w:r>
        <w:br/>
      </w:r>
      <w:r/>
      <w:r>
        <w:br/>
      </w:r>
      <w:r>
        <w:t xml:space="preserve">    ###########################################################################</w:t>
      </w:r>
      <w:r>
        <w:br/>
      </w:r>
      <w:r>
        <w:t xml:space="preserve">    # Encryption</w:t>
      </w:r>
      <w:r>
        <w:br/>
      </w:r>
      <w:r>
        <w:t xml:space="preserve">    ###########################################################################</w:t>
      </w:r>
      <w:r>
        <w:br/>
      </w:r>
      <w:r/>
      <w:r>
        <w:br/>
      </w:r>
      <w:r>
        <w:t xml:space="preserve">    def encrypt_data(</w:t>
      </w:r>
      <w:r>
        <w:br/>
      </w:r>
      <w:r>
        <w:t xml:space="preserve">        self,</w:t>
      </w:r>
      <w:r>
        <w:br/>
      </w:r>
      <w:r>
        <w:t xml:space="preserve">        data: str | bytes,</w:t>
      </w:r>
      <w:r>
        <w:br/>
      </w:r>
      <w:r>
        <w:t xml:space="preserve">        password: str,</w:t>
      </w:r>
      <w:r>
        <w:br/>
      </w:r>
      <w:r>
        <w:t xml:space="preserve">        **options: Any,</w:t>
      </w:r>
      <w:r>
        <w:br/>
      </w:r>
      <w:r>
        <w:t xml:space="preserve">    ) -&gt; Dict[str, Any]:</w:t>
      </w:r>
      <w:r>
        <w:br/>
      </w:r>
      <w:r>
        <w:t xml:space="preserve">        """</w:t>
      </w:r>
      <w:r>
        <w:br/>
      </w:r>
      <w:r>
        <w:t xml:space="preserve">        Encrypt arbitrary data.</w:t>
      </w:r>
      <w:r>
        <w:br/>
      </w:r>
      <w:r/>
      <w:r>
        <w:br/>
      </w:r>
      <w:r>
        <w:t xml:space="preserve">        Parameters</w:t>
      </w:r>
      <w:r>
        <w:br/>
      </w:r>
      <w:r>
        <w:t xml:space="preserve">        ----------</w:t>
      </w:r>
      <w:r>
        <w:br/>
      </w:r>
      <w:r>
        <w:t xml:space="preserve">        data:</w:t>
      </w:r>
      <w:r>
        <w:br/>
      </w:r>
      <w:r>
        <w:t xml:space="preserve">            Data to encrypt.  Accepts str or bytes.</w:t>
      </w:r>
      <w:r>
        <w:br/>
      </w:r>
      <w:r/>
      <w:r>
        <w:br/>
      </w:r>
      <w:r>
        <w:t xml:space="preserve">        password:</w:t>
      </w:r>
      <w:r>
        <w:br/>
      </w:r>
      <w:r>
        <w:t xml:space="preserve">            Encryption password.</w:t>
      </w:r>
      <w:r>
        <w:br/>
      </w:r>
      <w:r/>
      <w:r>
        <w:br/>
      </w:r>
      <w:r>
        <w:t xml:space="preserve">        options:</w:t>
      </w:r>
      <w:r>
        <w:br/>
      </w:r>
      <w:r>
        <w:t xml:space="preserve">            Optional encryption configuration (KDF, iterations, etc.).</w:t>
      </w:r>
      <w:r>
        <w:br/>
      </w:r>
      <w:r/>
      <w:r>
        <w:br/>
      </w:r>
      <w:r>
        <w:t xml:space="preserve">        Returns</w:t>
      </w:r>
      <w:r>
        <w:br/>
      </w:r>
      <w:r>
        <w:t xml:space="preserve">        -------</w:t>
      </w:r>
      <w:r>
        <w:br/>
      </w:r>
      <w:r>
        <w:t xml:space="preserve">        dict</w:t>
      </w:r>
      <w:r>
        <w:br/>
      </w:r>
      <w:r>
        <w:t xml:space="preserve">            Encrypted payload dictionary.</w:t>
      </w:r>
      <w:r>
        <w:br/>
      </w:r>
      <w:r>
        <w:t xml:space="preserve">        """</w:t>
      </w:r>
      <w:r>
        <w:br/>
      </w:r>
      <w:r/>
      <w:r>
        <w:br/>
      </w:r>
      <w:r>
        <w:t xml:space="preserve">        return self.encryption.encrypt(</w:t>
      </w:r>
      <w:r>
        <w:br/>
      </w:r>
      <w:r>
        <w:t xml:space="preserve">            data,</w:t>
      </w:r>
      <w:r>
        <w:br/>
      </w:r>
      <w:r>
        <w:t xml:space="preserve">            password,</w:t>
      </w:r>
      <w:r>
        <w:br/>
      </w:r>
      <w:r>
        <w:t xml:space="preserve">            **options,</w:t>
      </w:r>
      <w:r>
        <w:br/>
      </w:r>
      <w:r>
        <w:t xml:space="preserve">        )</w:t>
      </w:r>
      <w:r>
        <w:br/>
      </w:r>
      <w:r/>
      <w:r>
        <w:br/>
      </w:r>
      <w:r>
        <w:t xml:space="preserve">    def decrypt_data(</w:t>
      </w:r>
      <w:r>
        <w:br/>
      </w:r>
      <w:r>
        <w:t xml:space="preserve">        self,</w:t>
      </w:r>
      <w:r>
        <w:br/>
      </w:r>
      <w:r>
        <w:t xml:space="preserve">        encrypted_data: Dict[str, Any],</w:t>
      </w:r>
      <w:r>
        <w:br/>
      </w:r>
      <w:r>
        <w:t xml:space="preserve">        password: str,</w:t>
      </w:r>
      <w:r>
        <w:br/>
      </w:r>
      <w:r>
        <w:t xml:space="preserve">    ) -&gt; str | bytes:</w:t>
      </w:r>
      <w:r>
        <w:br/>
      </w:r>
      <w:r>
        <w:t xml:space="preserve">        """</w:t>
      </w:r>
      <w:r>
        <w:br/>
      </w:r>
      <w:r>
        <w:t xml:space="preserve">        Decrypt encrypted data.</w:t>
      </w:r>
      <w:r>
        <w:br/>
      </w:r>
      <w:r/>
      <w:r>
        <w:br/>
      </w:r>
      <w:r>
        <w:t xml:space="preserve">        Parameters</w:t>
      </w:r>
      <w:r>
        <w:br/>
      </w:r>
      <w:r>
        <w:t xml:space="preserve">        ----------</w:t>
      </w:r>
      <w:r>
        <w:br/>
      </w:r>
      <w:r>
        <w:t xml:space="preserve">        encrypted_data:</w:t>
      </w:r>
      <w:r>
        <w:br/>
      </w:r>
      <w:r>
        <w:t xml:space="preserve">            Encrypted payload dictionary.</w:t>
      </w:r>
      <w:r>
        <w:br/>
      </w:r>
      <w:r/>
      <w:r>
        <w:br/>
      </w:r>
      <w:r>
        <w:t xml:space="preserve">        password:</w:t>
      </w:r>
      <w:r>
        <w:br/>
      </w:r>
      <w:r>
        <w:t xml:space="preserve">            Decryption password.</w:t>
      </w:r>
      <w:r>
        <w:br/>
      </w:r>
      <w:r/>
      <w:r>
        <w:br/>
      </w:r>
      <w:r>
        <w:t xml:space="preserve">        Returns</w:t>
      </w:r>
      <w:r>
        <w:br/>
      </w:r>
      <w:r>
        <w:t xml:space="preserve">        -------</w:t>
      </w:r>
      <w:r>
        <w:br/>
      </w:r>
      <w:r>
        <w:t xml:space="preserve">        str | bytes</w:t>
      </w:r>
      <w:r>
        <w:br/>
      </w:r>
      <w:r>
        <w:t xml:space="preserve">            Decrypted plaintext.</w:t>
      </w:r>
      <w:r>
        <w:br/>
      </w:r>
      <w:r>
        <w:t xml:space="preserve">        """</w:t>
      </w:r>
      <w:r>
        <w:br/>
      </w:r>
      <w:r/>
      <w:r>
        <w:br/>
      </w:r>
      <w:r>
        <w:t xml:space="preserve">        return self.encryption.decrypt(</w:t>
      </w:r>
      <w:r>
        <w:br/>
      </w:r>
      <w:r>
        <w:t xml:space="preserve">            encrypted_data,</w:t>
      </w:r>
      <w:r>
        <w:br/>
      </w:r>
      <w:r>
        <w:t xml:space="preserve">            password,</w:t>
      </w:r>
      <w:r>
        <w:br/>
      </w:r>
      <w:r>
        <w:t xml:space="preserve">        )</w:t>
      </w:r>
      <w:r>
        <w:br/>
      </w:r>
      <w:r/>
      <w:r>
        <w:br/>
      </w:r>
      <w:r>
        <w:t xml:space="preserve">    ###########################################################################</w:t>
      </w:r>
      <w:r>
        <w:br/>
      </w:r>
      <w:r>
        <w:t xml:space="preserve">    # Information</w:t>
      </w:r>
      <w:r>
        <w:br/>
      </w:r>
      <w:r>
        <w:t xml:space="preserve">    ###########################################################################</w:t>
      </w:r>
      <w:r>
        <w:br/>
      </w:r>
      <w:r/>
      <w:r>
        <w:br/>
      </w:r>
      <w:r>
        <w:t xml:space="preserve">    def info(</w:t>
      </w:r>
      <w:r>
        <w:br/>
      </w:r>
      <w:r>
        <w:t xml:space="preserve">        self,</w:t>
      </w:r>
      <w:r>
        <w:br/>
      </w:r>
      <w:r>
        <w:t xml:space="preserve">    ) -&gt; Dict[str, Any]:</w:t>
      </w:r>
      <w:r>
        <w:br/>
      </w:r>
      <w:r>
        <w:t xml:space="preserve">        """</w:t>
      </w:r>
      <w:r>
        <w:br/>
      </w:r>
      <w:r>
        <w:t xml:space="preserve">        Return manager information.</w:t>
      </w:r>
      <w:r>
        <w:br/>
      </w:r>
      <w:r/>
      <w:r>
        <w:br/>
      </w:r>
      <w:r>
        <w:t xml:space="preserve">        Returns</w:t>
      </w:r>
      <w:r>
        <w:br/>
      </w:r>
      <w:r>
        <w:t xml:space="preserve">        -------</w:t>
      </w:r>
      <w:r>
        <w:br/>
      </w:r>
      <w:r>
        <w:t xml:space="preserve">        dict</w:t>
      </w:r>
      <w:r>
        <w:br/>
      </w:r>
      <w:r>
        <w:t xml:space="preserve">            Manager metadata.</w:t>
      </w:r>
      <w:r>
        <w:br/>
      </w:r>
      <w:r>
        <w:t xml:space="preserve">        """</w:t>
      </w:r>
      <w:r>
        <w:br/>
      </w:r>
      <w:r/>
      <w:r>
        <w:br/>
      </w:r>
      <w:r>
        <w:t xml:space="preserve">        return {</w:t>
      </w:r>
      <w:r>
        <w:br/>
      </w:r>
      <w:r>
        <w:t xml:space="preserve">            "service":</w:t>
      </w:r>
      <w:r>
        <w:br/>
      </w:r>
      <w:r>
        <w:t xml:space="preserve">                "Wallet Manager",</w:t>
      </w:r>
      <w:r>
        <w:br/>
      </w:r>
      <w:r/>
      <w:r>
        <w:br/>
      </w:r>
      <w:r>
        <w:t xml:space="preserve">            "version":</w:t>
      </w:r>
      <w:r>
        <w:br/>
      </w:r>
      <w:r>
        <w:t xml:space="preserve">                "2.1 Enterprise",</w:t>
      </w:r>
      <w:r>
        <w:br/>
      </w:r>
      <w:r/>
      <w:r>
        <w:br/>
      </w:r>
      <w:r>
        <w:t xml:space="preserve">            "wallets":</w:t>
      </w:r>
      <w:r>
        <w:br/>
      </w:r>
      <w:r>
        <w:t xml:space="preserve">                self.count_wallets(),</w:t>
      </w:r>
      <w:r>
        <w:br/>
      </w:r>
      <w:r/>
      <w:r>
        <w:br/>
      </w:r>
      <w:r>
        <w:t xml:space="preserve">            "storage":</w:t>
      </w:r>
      <w:r>
        <w:br/>
      </w:r>
      <w:r>
        <w:t xml:space="preserve">                self.storage.info(),</w:t>
      </w:r>
      <w:r>
        <w:br/>
      </w:r>
      <w:r/>
      <w:r>
        <w:br/>
      </w:r>
      <w:r>
        <w:t xml:space="preserve">            "validator":</w:t>
      </w:r>
      <w:r>
        <w:br/>
      </w:r>
      <w:r>
        <w:t xml:space="preserve">                self.validator.__class__.__name__,</w:t>
      </w:r>
      <w:r>
        <w:br/>
      </w:r>
      <w:r/>
      <w:r>
        <w:br/>
      </w:r>
      <w:r>
        <w:t xml:space="preserve">            "encryption":</w:t>
      </w:r>
      <w:r>
        <w:br/>
      </w:r>
      <w:r>
        <w:t xml:space="preserve">                self.encryption.__class__.__name__,</w:t>
      </w:r>
      <w:r>
        <w:br/>
      </w:r>
      <w:r/>
      <w:r>
        <w:br/>
      </w:r>
      <w:r>
        <w:t xml:space="preserve">            "custody_provider":</w:t>
      </w:r>
      <w:r>
        <w:br/>
      </w:r>
      <w:r>
        <w:t xml:space="preserve">                self.custody_provider.__class__.__name__,</w:t>
      </w:r>
      <w:r>
        <w:br/>
      </w:r>
      <w:r/>
      <w:r>
        <w:br/>
      </w:r>
      <w:r>
        <w:t xml:space="preserve">            "custody_type":</w:t>
      </w:r>
      <w:r>
        <w:br/>
      </w:r>
      <w:r>
        <w:t xml:space="preserve">                self.custody_provider.custody_type,</w:t>
      </w:r>
      <w:r>
        <w:br/>
      </w:r>
      <w:r/>
      <w:r>
        <w:br/>
      </w:r>
      <w:r>
        <w:t xml:space="preserve">            "wallet_count":</w:t>
      </w:r>
      <w:r>
        <w:br/>
      </w:r>
      <w:r>
        <w:t xml:space="preserve">                self.count_wallets(),</w:t>
      </w:r>
      <w:r>
        <w:br/>
      </w:r>
      <w:r>
        <w:t xml:space="preserve">        }</w:t>
      </w:r>
      <w:r>
        <w:br/>
      </w:r>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Developer representation.</w:t>
      </w:r>
      <w:r>
        <w:br/>
      </w:r>
      <w:r>
        <w:t xml:space="preserve">        """</w:t>
      </w:r>
      <w:r>
        <w:br/>
      </w:r>
      <w:r/>
      <w:r>
        <w:br/>
      </w:r>
      <w:r>
        <w:t xml:space="preserve">        return (</w:t>
      </w:r>
      <w:r>
        <w:br/>
      </w:r>
      <w:r>
        <w:t xml:space="preserve">            f"WalletManager("</w:t>
      </w:r>
      <w:r>
        <w:br/>
      </w:r>
      <w:r>
        <w:t xml:space="preserve">            f"wallets={self.count_wallets()}, "</w:t>
      </w:r>
      <w:r>
        <w:br/>
      </w:r>
      <w:r>
        <w:t xml:space="preserve">            f"storage='{self.storage.storage_path}', "</w:t>
      </w:r>
      <w:r>
        <w:br/>
      </w:r>
      <w:r>
        <w:t xml:space="preserve">            f"custody='{self.get_custody_type()}'"</w:t>
      </w:r>
      <w:r>
        <w:br/>
      </w:r>
      <w:r>
        <w:t xml:space="preserve">            f")"</w:t>
      </w:r>
      <w:r>
        <w:br/>
      </w:r>
      <w:r>
        <w:t xml:space="preserve">        )</w:t>
      </w:r>
      <w:r>
        <w:br/>
      </w:r>
      <w:r/>
      <w:r>
        <w:br/>
      </w:r>
      <w:r>
        <w:t xml:space="preserve">    def __str__(</w:t>
      </w:r>
      <w:r>
        <w:br/>
      </w:r>
      <w:r>
        <w:t xml:space="preserve">        self,</w:t>
      </w:r>
      <w:r>
        <w:br/>
      </w:r>
      <w:r>
        <w:t xml:space="preserve">    ) -&gt; str:</w:t>
      </w:r>
      <w:r>
        <w:br/>
      </w:r>
      <w:r>
        <w:t xml:space="preserve">        """</w:t>
      </w:r>
      <w:r>
        <w:br/>
      </w:r>
      <w:r>
        <w:t xml:space="preserve">        Human-readable description.</w:t>
      </w:r>
      <w:r>
        <w:br/>
      </w:r>
      <w:r>
        <w:t xml:space="preserve">        """</w:t>
      </w:r>
      <w:r>
        <w:br/>
      </w:r>
      <w:r/>
      <w:r>
        <w:br/>
      </w:r>
      <w:r>
        <w:t xml:space="preserve">        return (</w:t>
      </w:r>
      <w:r>
        <w:br/>
      </w:r>
      <w:r>
        <w:t xml:space="preserve">            f"Wallet Manager "</w:t>
      </w:r>
      <w:r>
        <w:br/>
      </w:r>
      <w:r>
        <w:t xml:space="preserve">            f"({self.count_wallets()} wallets)"</w:t>
      </w:r>
      <w:r>
        <w:br/>
      </w:r>
      <w:r>
        <w:t xml:space="preserve">        )</w:t>
      </w:r>
      <w:r>
        <w:br/>
      </w:r>
      <w:r/>
      <w:r>
        <w:br/>
      </w:r>
      <w:r/>
      <w:r>
        <w:br/>
      </w:r>
      <w:r>
        <w:t>###############################################################################</w:t>
      </w:r>
      <w:r>
        <w:br/>
      </w:r>
      <w:r>
        <w:t># Module Exports</w:t>
      </w:r>
      <w:r>
        <w:br/>
      </w:r>
      <w:r>
        <w:t>###############################################################################</w:t>
      </w:r>
      <w:r>
        <w:br/>
      </w:r>
      <w:r/>
      <w:r>
        <w:br/>
      </w:r>
      <w:r>
        <w:t>__all__ = [</w:t>
      </w:r>
      <w:r>
        <w:br/>
      </w:r>
      <w:r>
        <w:t xml:space="preserve">    "WalletManager",</w:t>
      </w:r>
      <w:r>
        <w:br/>
      </w:r>
      <w:r>
        <w:t>]</w:t>
      </w:r>
      <w:r>
        <w:br/>
      </w:r>
      <w:r/>
      <w:r>
        <w:br/>
      </w:r>
      <w:r/>
      <w:r>
        <w:br/>
      </w:r>
      <w:r>
        <w:t>###############################################################################</w:t>
      </w:r>
      <w:r>
        <w:br/>
      </w:r>
      <w:r>
        <w:t># End of wallets.manager</w:t>
      </w:r>
      <w:r>
        <w:br/>
      </w:r>
      <w:r>
        <w:t>###############################################################################</w:t>
      </w:r>
      <w:r>
        <w:br/>
      </w:r>
    </w:p>
    <w:p>
      <w:r>
        <w:br w:type="page"/>
      </w:r>
    </w:p>
    <w:p>
      <w:pPr>
        <w:pStyle w:val="Heading1"/>
      </w:pPr>
      <w:r>
        <w:t>310. wallets/models.py</w:t>
      </w:r>
    </w:p>
    <w:p>
      <w:r>
        <w:rPr>
          <w:b/>
        </w:rPr>
        <w:t xml:space="preserve">Source path: </w:t>
      </w:r>
      <w:r>
        <w:t>wallets/models.py</w:t>
      </w:r>
    </w:p>
    <w:p>
      <w:pPr/>
      <w:r>
        <w:t>"""</w:t>
      </w:r>
      <w:r>
        <w:br/>
      </w:r>
      <w:r>
        <w:t>===============================================================================</w:t>
      </w:r>
      <w:r>
        <w:br/>
      </w:r>
      <w:r>
        <w:t>Universal Blockchain Platform (UBP)</w:t>
      </w:r>
      <w:r>
        <w:br/>
      </w:r>
      <w:r/>
      <w:r>
        <w:br/>
      </w:r>
      <w:r>
        <w:t>Module</w:t>
      </w:r>
      <w:r>
        <w:br/>
      </w:r>
      <w:r>
        <w:t>------</w:t>
      </w:r>
      <w:r>
        <w:br/>
      </w:r>
      <w:r>
        <w:t>wallets.models</w:t>
      </w:r>
      <w:r>
        <w:br/>
      </w:r>
      <w:r/>
      <w:r>
        <w:br/>
      </w:r>
      <w:r>
        <w:t>Purpose</w:t>
      </w:r>
      <w:r>
        <w:br/>
      </w:r>
      <w:r>
        <w:t>-------</w:t>
      </w:r>
      <w:r>
        <w:br/>
      </w:r>
      <w:r>
        <w:t>Enterprise wallet domain models.</w:t>
      </w:r>
      <w:r>
        <w:br/>
      </w:r>
      <w:r/>
      <w:r>
        <w:br/>
      </w:r>
      <w:r>
        <w:t>This module defines the core data models used throughout the UBP wallet</w:t>
      </w:r>
      <w:r>
        <w:br/>
      </w:r>
      <w:r>
        <w:t>framework. These models provide strongly-typed objects that replace</w:t>
      </w:r>
      <w:r>
        <w:br/>
      </w:r>
      <w:r>
        <w:t>unstructured dictionaries and establish a common interface for all</w:t>
      </w:r>
      <w:r>
        <w:br/>
      </w:r>
      <w:r>
        <w:t>supported blockchains.</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t>from dataclasses import dataclass, field</w:t>
      </w:r>
      <w:r>
        <w:br/>
      </w:r>
      <w:r>
        <w:t>from datetime import datetime</w:t>
      </w:r>
      <w:r>
        <w:br/>
      </w:r>
      <w:r>
        <w:t>from enum import Enum</w:t>
      </w:r>
      <w:r>
        <w:br/>
      </w:r>
      <w:r>
        <w:t>from typing import Any</w:t>
      </w:r>
      <w:r>
        <w:br/>
      </w:r>
      <w:r/>
      <w:r>
        <w:br/>
      </w:r>
      <w:r/>
      <w:r>
        <w:br/>
      </w:r>
      <w:r>
        <w:t>###############################################################################</w:t>
      </w:r>
      <w:r>
        <w:br/>
      </w:r>
      <w:r>
        <w:t># Wallet Enumerations</w:t>
      </w:r>
      <w:r>
        <w:br/>
      </w:r>
      <w:r>
        <w:t>###############################################################################</w:t>
      </w:r>
      <w:r>
        <w:br/>
      </w:r>
      <w:r/>
      <w:r>
        <w:br/>
      </w:r>
      <w:r/>
      <w:r>
        <w:br/>
      </w:r>
      <w:r>
        <w:t>class WalletType(Enum):</w:t>
      </w:r>
      <w:r>
        <w:br/>
      </w:r>
      <w:r>
        <w:t xml:space="preserve">    """</w:t>
      </w:r>
      <w:r>
        <w:br/>
      </w:r>
      <w:r>
        <w:t xml:space="preserve">    Wallet classification.</w:t>
      </w:r>
      <w:r>
        <w:br/>
      </w:r>
      <w:r>
        <w:t xml:space="preserve">    """</w:t>
      </w:r>
      <w:r>
        <w:br/>
      </w:r>
      <w:r/>
      <w:r>
        <w:br/>
      </w:r>
      <w:r>
        <w:t xml:space="preserve">    HOT = "hot"</w:t>
      </w:r>
      <w:r>
        <w:br/>
      </w:r>
      <w:r>
        <w:t xml:space="preserve">    COLD = "cold"</w:t>
      </w:r>
      <w:r>
        <w:br/>
      </w:r>
      <w:r>
        <w:t xml:space="preserve">    HARDWARE = "hardware"</w:t>
      </w:r>
      <w:r>
        <w:br/>
      </w:r>
      <w:r>
        <w:t xml:space="preserve">    MULTISIG = "multisig"</w:t>
      </w:r>
      <w:r>
        <w:br/>
      </w:r>
      <w:r>
        <w:t xml:space="preserve">    CUSTODIAL = "custodial"</w:t>
      </w:r>
      <w:r>
        <w:br/>
      </w:r>
      <w:r>
        <w:t xml:space="preserve">    NON_CUSTODIAL = "non_custodial"</w:t>
      </w:r>
      <w:r>
        <w:br/>
      </w:r>
      <w:r/>
      <w:r>
        <w:br/>
      </w:r>
      <w:r/>
      <w:r>
        <w:br/>
      </w:r>
      <w:r>
        <w:t>class WalletStatus(Enum):</w:t>
      </w:r>
      <w:r>
        <w:br/>
      </w:r>
      <w:r>
        <w:t xml:space="preserve">    """</w:t>
      </w:r>
      <w:r>
        <w:br/>
      </w:r>
      <w:r>
        <w:t xml:space="preserve">    Wallet operational status.</w:t>
      </w:r>
      <w:r>
        <w:br/>
      </w:r>
      <w:r>
        <w:t xml:space="preserve">    """</w:t>
      </w:r>
      <w:r>
        <w:br/>
      </w:r>
      <w:r/>
      <w:r>
        <w:br/>
      </w:r>
      <w:r>
        <w:t xml:space="preserve">    ACTIVE = "active"</w:t>
      </w:r>
      <w:r>
        <w:br/>
      </w:r>
      <w:r>
        <w:t xml:space="preserve">    INACTIVE = "inactive"</w:t>
      </w:r>
      <w:r>
        <w:br/>
      </w:r>
      <w:r>
        <w:t xml:space="preserve">    LOCKED = "locked"</w:t>
      </w:r>
      <w:r>
        <w:br/>
      </w:r>
      <w:r>
        <w:t xml:space="preserve">    ARCHIVED = "archived"</w:t>
      </w:r>
      <w:r>
        <w:br/>
      </w:r>
      <w:r/>
      <w:r>
        <w:br/>
      </w:r>
      <w:r/>
      <w:r>
        <w:br/>
      </w:r>
      <w:r>
        <w:t>###############################################################################</w:t>
      </w:r>
      <w:r>
        <w:br/>
      </w:r>
      <w:r>
        <w:t># Wallet Information</w:t>
      </w:r>
      <w:r>
        <w:br/>
      </w:r>
      <w:r>
        <w:t>###############################################################################</w:t>
      </w:r>
      <w:r>
        <w:br/>
      </w:r>
      <w:r/>
      <w:r>
        <w:br/>
      </w:r>
      <w:r/>
      <w:r>
        <w:br/>
      </w:r>
      <w:r>
        <w:t>@dataclass(slots=True)</w:t>
      </w:r>
      <w:r>
        <w:br/>
      </w:r>
      <w:r>
        <w:t>class WalletInfo:</w:t>
      </w:r>
      <w:r>
        <w:br/>
      </w:r>
      <w:r>
        <w:t xml:space="preserve">    """</w:t>
      </w:r>
      <w:r>
        <w:br/>
      </w:r>
      <w:r>
        <w:t xml:space="preserve">    General wallet information.</w:t>
      </w:r>
      <w:r>
        <w:br/>
      </w:r>
      <w:r/>
      <w:r>
        <w:br/>
      </w:r>
      <w:r>
        <w:t xml:space="preserve">    This model contains descriptive information about a wallet but</w:t>
      </w:r>
      <w:r>
        <w:br/>
      </w:r>
      <w:r>
        <w:t xml:space="preserve">    intentionally excludes balances and transaction history.</w:t>
      </w:r>
      <w:r>
        <w:br/>
      </w:r>
      <w:r>
        <w:t xml:space="preserve">    """</w:t>
      </w:r>
      <w:r>
        <w:br/>
      </w:r>
      <w:r/>
      <w:r>
        <w:br/>
      </w:r>
      <w:r>
        <w:t xml:space="preserve">    address: str</w:t>
      </w:r>
      <w:r>
        <w:br/>
      </w:r>
      <w:r/>
      <w:r>
        <w:br/>
      </w:r>
      <w:r>
        <w:t xml:space="preserve">    blockchain: str</w:t>
      </w:r>
      <w:r>
        <w:br/>
      </w:r>
      <w:r/>
      <w:r>
        <w:br/>
      </w:r>
      <w:r>
        <w:t xml:space="preserve">    network: str</w:t>
      </w:r>
      <w:r>
        <w:br/>
      </w:r>
      <w:r/>
      <w:r>
        <w:br/>
      </w:r>
      <w:r>
        <w:t xml:space="preserve">    provider: str</w:t>
      </w:r>
      <w:r>
        <w:br/>
      </w:r>
      <w:r/>
      <w:r>
        <w:br/>
      </w:r>
      <w:r>
        <w:t xml:space="preserve">    wallet_type: WalletType = WalletType.HOT</w:t>
      </w:r>
      <w:r>
        <w:br/>
      </w:r>
      <w:r/>
      <w:r>
        <w:br/>
      </w:r>
      <w:r>
        <w:t xml:space="preserve">    status: WalletStatus = WalletStatus.ACTIVE</w:t>
      </w:r>
      <w:r>
        <w:br/>
      </w:r>
      <w:r/>
      <w:r>
        <w:br/>
      </w:r>
      <w:r>
        <w:t xml:space="preserve">    label: str | None = None</w:t>
      </w:r>
      <w:r>
        <w:br/>
      </w:r>
      <w:r/>
      <w:r>
        <w:br/>
      </w:r>
      <w:r>
        <w:t xml:space="preserve">    description: str | None = None</w:t>
      </w:r>
      <w:r>
        <w:br/>
      </w:r>
      <w:r/>
      <w:r>
        <w:br/>
      </w:r>
      <w:r>
        <w:t xml:space="preserve">    created_at: datetime = field(</w:t>
      </w:r>
      <w:r>
        <w:br/>
      </w:r>
      <w:r>
        <w:t xml:space="preserve">        default_factory=datetime.utcnow</w:t>
      </w:r>
      <w:r>
        <w:br/>
      </w:r>
      <w:r>
        <w:t xml:space="preserve">    )</w:t>
      </w:r>
      <w:r>
        <w:br/>
      </w:r>
      <w:r/>
      <w:r>
        <w:br/>
      </w:r>
      <w:r>
        <w:t xml:space="preserve">    tags: list[str] = field(</w:t>
      </w:r>
      <w:r>
        <w:br/>
      </w:r>
      <w:r>
        <w:t xml:space="preserve">        default_factory=list</w:t>
      </w:r>
      <w:r>
        <w:br/>
      </w:r>
      <w:r>
        <w:t xml:space="preserve">    )</w:t>
      </w:r>
      <w:r>
        <w:br/>
      </w:r>
      <w:r/>
      <w:r>
        <w:br/>
      </w:r>
      <w:r/>
      <w:r>
        <w:br/>
      </w:r>
      <w:r>
        <w:t>###############################################################################</w:t>
      </w:r>
      <w:r>
        <w:br/>
      </w:r>
      <w:r>
        <w:t># Wallet Metadata</w:t>
      </w:r>
      <w:r>
        <w:br/>
      </w:r>
      <w:r>
        <w:t>###############################################################################</w:t>
      </w:r>
      <w:r>
        <w:br/>
      </w:r>
      <w:r/>
      <w:r>
        <w:br/>
      </w:r>
      <w:r/>
      <w:r>
        <w:br/>
      </w:r>
      <w:r>
        <w:t>@dataclass(slots=True)</w:t>
      </w:r>
      <w:r>
        <w:br/>
      </w:r>
      <w:r>
        <w:t>class WalletMetadata:</w:t>
      </w:r>
      <w:r>
        <w:br/>
      </w:r>
      <w:r>
        <w:t xml:space="preserve">    """</w:t>
      </w:r>
      <w:r>
        <w:br/>
      </w:r>
      <w:r>
        <w:t xml:space="preserve">    Runtime metadata describing the current blockchain connection.</w:t>
      </w:r>
      <w:r>
        <w:br/>
      </w:r>
      <w:r>
        <w:t xml:space="preserve">    """</w:t>
      </w:r>
      <w:r>
        <w:br/>
      </w:r>
      <w:r/>
      <w:r>
        <w:br/>
      </w:r>
      <w:r>
        <w:t xml:space="preserve">    blockchain: str</w:t>
      </w:r>
      <w:r>
        <w:br/>
      </w:r>
      <w:r/>
      <w:r>
        <w:br/>
      </w:r>
      <w:r>
        <w:t xml:space="preserve">    network: str</w:t>
      </w:r>
      <w:r>
        <w:br/>
      </w:r>
      <w:r/>
      <w:r>
        <w:br/>
      </w:r>
      <w:r>
        <w:t xml:space="preserve">    provider: str</w:t>
      </w:r>
      <w:r>
        <w:br/>
      </w:r>
      <w:r/>
      <w:r>
        <w:br/>
      </w:r>
      <w:r>
        <w:t xml:space="preserve">    chain_id: int</w:t>
      </w:r>
      <w:r>
        <w:br/>
      </w:r>
      <w:r/>
      <w:r>
        <w:br/>
      </w:r>
      <w:r>
        <w:t xml:space="preserve">    connected: bool</w:t>
      </w:r>
      <w:r>
        <w:br/>
      </w:r>
      <w:r/>
      <w:r>
        <w:br/>
      </w:r>
      <w:r>
        <w:t xml:space="preserve">    latest_block: int | None = None</w:t>
      </w:r>
      <w:r>
        <w:br/>
      </w:r>
      <w:r/>
      <w:r>
        <w:br/>
      </w:r>
      <w:r>
        <w:t xml:space="preserve">    client_version: str | None = None</w:t>
      </w:r>
      <w:r>
        <w:br/>
      </w:r>
      <w:r/>
      <w:r>
        <w:br/>
      </w:r>
      <w:r>
        <w:t xml:space="preserve">    node_endpoint: str | None = None</w:t>
      </w:r>
      <w:r>
        <w:br/>
      </w:r>
      <w:r/>
      <w:r>
        <w:br/>
      </w:r>
      <w:r>
        <w:t xml:space="preserve">    websocket_enabled: bool = False</w:t>
      </w:r>
      <w:r>
        <w:br/>
      </w:r>
      <w:r/>
      <w:r>
        <w:br/>
      </w:r>
      <w:r>
        <w:t xml:space="preserve">    synchronization: float | None = None</w:t>
      </w:r>
      <w:r>
        <w:br/>
      </w:r>
      <w:r/>
      <w:r>
        <w:br/>
      </w:r>
      <w:r>
        <w:t xml:space="preserve">    extra: dict[str, Any] = field(</w:t>
      </w:r>
      <w:r>
        <w:br/>
      </w:r>
      <w:r>
        <w:t xml:space="preserve">        default_factory=dict</w:t>
      </w:r>
      <w:r>
        <w:br/>
      </w:r>
      <w:r>
        <w:t xml:space="preserve">    )</w:t>
      </w:r>
      <w:r>
        <w:br/>
      </w:r>
      <w:r/>
      <w:r>
        <w:br/>
      </w:r>
      <w:r>
        <w:t xml:space="preserve">    ###############################################################################</w:t>
      </w:r>
      <w:r>
        <w:br/>
      </w:r>
      <w:r>
        <w:t># Wallet Balance</w:t>
      </w:r>
      <w:r>
        <w:br/>
      </w:r>
      <w:r>
        <w:t>###############################################################################</w:t>
      </w:r>
      <w:r>
        <w:br/>
      </w:r>
      <w:r/>
      <w:r>
        <w:br/>
      </w:r>
      <w:r/>
      <w:r>
        <w:br/>
      </w:r>
      <w:r>
        <w:t>@dataclass(slots=True)</w:t>
      </w:r>
      <w:r>
        <w:br/>
      </w:r>
      <w:r>
        <w:t>class WalletBalance:</w:t>
      </w:r>
      <w:r>
        <w:br/>
      </w:r>
      <w:r>
        <w:t xml:space="preserve">    """</w:t>
      </w:r>
      <w:r>
        <w:br/>
      </w:r>
      <w:r>
        <w:t xml:space="preserve">    Wallet balance information.</w:t>
      </w:r>
      <w:r>
        <w:br/>
      </w:r>
      <w:r/>
      <w:r>
        <w:br/>
      </w:r>
      <w:r>
        <w:t xml:space="preserve">    Represents the native cryptocurrency balance for a wallet.</w:t>
      </w:r>
      <w:r>
        <w:br/>
      </w:r>
      <w:r>
        <w:t xml:space="preserve">    """</w:t>
      </w:r>
      <w:r>
        <w:br/>
      </w:r>
      <w:r/>
      <w:r>
        <w:br/>
      </w:r>
      <w:r>
        <w:t xml:space="preserve">    address: str</w:t>
      </w:r>
      <w:r>
        <w:br/>
      </w:r>
      <w:r/>
      <w:r>
        <w:br/>
      </w:r>
      <w:r>
        <w:t xml:space="preserve">    blockchain: str</w:t>
      </w:r>
      <w:r>
        <w:br/>
      </w:r>
      <w:r/>
      <w:r>
        <w:br/>
      </w:r>
      <w:r>
        <w:t xml:space="preserve">    network: str</w:t>
      </w:r>
      <w:r>
        <w:br/>
      </w:r>
      <w:r/>
      <w:r>
        <w:br/>
      </w:r>
      <w:r>
        <w:t xml:space="preserve">    symbol: str</w:t>
      </w:r>
      <w:r>
        <w:br/>
      </w:r>
      <w:r/>
      <w:r>
        <w:br/>
      </w:r>
      <w:r>
        <w:t xml:space="preserve">    balance_raw: int</w:t>
      </w:r>
      <w:r>
        <w:br/>
      </w:r>
      <w:r/>
      <w:r>
        <w:br/>
      </w:r>
      <w:r>
        <w:t xml:space="preserve">    balance: float</w:t>
      </w:r>
      <w:r>
        <w:br/>
      </w:r>
      <w:r/>
      <w:r>
        <w:br/>
      </w:r>
      <w:r>
        <w:t xml:space="preserve">    decimals: int = 18</w:t>
      </w:r>
      <w:r>
        <w:br/>
      </w:r>
      <w:r/>
      <w:r>
        <w:br/>
      </w:r>
      <w:r>
        <w:t xml:space="preserve">    block_number: int | None = None</w:t>
      </w:r>
      <w:r>
        <w:br/>
      </w:r>
      <w:r/>
      <w:r>
        <w:br/>
      </w:r>
      <w:r>
        <w:t xml:space="preserve">    last_updated: datetime = field(</w:t>
      </w:r>
      <w:r>
        <w:br/>
      </w:r>
      <w:r>
        <w:t xml:space="preserve">        default_factory=datetime.utcnow</w:t>
      </w:r>
      <w:r>
        <w:br/>
      </w:r>
      <w:r>
        <w:t xml:space="preserve">    )</w:t>
      </w:r>
      <w:r>
        <w:br/>
      </w:r>
      <w:r/>
      <w:r>
        <w:br/>
      </w:r>
      <w:r/>
      <w:r>
        <w:br/>
      </w:r>
      <w:r>
        <w:t>###############################################################################</w:t>
      </w:r>
      <w:r>
        <w:br/>
      </w:r>
      <w:r>
        <w:t># Token Balance</w:t>
      </w:r>
      <w:r>
        <w:br/>
      </w:r>
      <w:r>
        <w:t>###############################################################################</w:t>
      </w:r>
      <w:r>
        <w:br/>
      </w:r>
      <w:r/>
      <w:r>
        <w:br/>
      </w:r>
      <w:r/>
      <w:r>
        <w:br/>
      </w:r>
      <w:r>
        <w:t>@dataclass(slots=True)</w:t>
      </w:r>
      <w:r>
        <w:br/>
      </w:r>
      <w:r>
        <w:t>class TokenBalance:</w:t>
      </w:r>
      <w:r>
        <w:br/>
      </w:r>
      <w:r>
        <w:t xml:space="preserve">    """</w:t>
      </w:r>
      <w:r>
        <w:br/>
      </w:r>
      <w:r>
        <w:t xml:space="preserve">    Fungible token balance.</w:t>
      </w:r>
      <w:r>
        <w:br/>
      </w:r>
      <w:r/>
      <w:r>
        <w:br/>
      </w:r>
      <w:r>
        <w:t xml:space="preserve">    Examples</w:t>
      </w:r>
      <w:r>
        <w:br/>
      </w:r>
      <w:r>
        <w:t xml:space="preserve">    --------</w:t>
      </w:r>
      <w:r>
        <w:br/>
      </w:r>
      <w:r>
        <w:t xml:space="preserve">    - ERC-20</w:t>
      </w:r>
      <w:r>
        <w:br/>
      </w:r>
      <w:r>
        <w:t xml:space="preserve">    - TRC-20</w:t>
      </w:r>
      <w:r>
        <w:br/>
      </w:r>
      <w:r>
        <w:t xml:space="preserve">    - BEP-20</w:t>
      </w:r>
      <w:r>
        <w:br/>
      </w:r>
      <w:r>
        <w:t xml:space="preserve">    - SPL Tokens</w:t>
      </w:r>
      <w:r>
        <w:br/>
      </w:r>
      <w:r>
        <w:t xml:space="preserve">    """</w:t>
      </w:r>
      <w:r>
        <w:br/>
      </w:r>
      <w:r/>
      <w:r>
        <w:br/>
      </w:r>
      <w:r>
        <w:t xml:space="preserve">    contract_address: str</w:t>
      </w:r>
      <w:r>
        <w:br/>
      </w:r>
      <w:r/>
      <w:r>
        <w:br/>
      </w:r>
      <w:r>
        <w:t xml:space="preserve">    token_name: str</w:t>
      </w:r>
      <w:r>
        <w:br/>
      </w:r>
      <w:r/>
      <w:r>
        <w:br/>
      </w:r>
      <w:r>
        <w:t xml:space="preserve">    token_symbol: str</w:t>
      </w:r>
      <w:r>
        <w:br/>
      </w:r>
      <w:r/>
      <w:r>
        <w:br/>
      </w:r>
      <w:r>
        <w:t xml:space="preserve">    decimals: int</w:t>
      </w:r>
      <w:r>
        <w:br/>
      </w:r>
      <w:r/>
      <w:r>
        <w:br/>
      </w:r>
      <w:r>
        <w:t xml:space="preserve">    balance_raw: int</w:t>
      </w:r>
      <w:r>
        <w:br/>
      </w:r>
      <w:r/>
      <w:r>
        <w:br/>
      </w:r>
      <w:r>
        <w:t xml:space="preserve">    balance: float</w:t>
      </w:r>
      <w:r>
        <w:br/>
      </w:r>
      <w:r/>
      <w:r>
        <w:br/>
      </w:r>
      <w:r>
        <w:t xml:space="preserve">    owner_address: str</w:t>
      </w:r>
      <w:r>
        <w:br/>
      </w:r>
      <w:r/>
      <w:r>
        <w:br/>
      </w:r>
      <w:r>
        <w:t xml:space="preserve">    blockchain: str</w:t>
      </w:r>
      <w:r>
        <w:br/>
      </w:r>
      <w:r/>
      <w:r>
        <w:br/>
      </w:r>
      <w:r>
        <w:t xml:space="preserve">    network: str</w:t>
      </w:r>
      <w:r>
        <w:br/>
      </w:r>
      <w:r/>
      <w:r>
        <w:br/>
      </w:r>
      <w:r>
        <w:t xml:space="preserve">    verified: bool = False</w:t>
      </w:r>
      <w:r>
        <w:br/>
      </w:r>
      <w:r/>
      <w:r>
        <w:br/>
      </w:r>
      <w:r>
        <w:t xml:space="preserve">    logo_url: str | None = None</w:t>
      </w:r>
      <w:r>
        <w:br/>
      </w:r>
      <w:r/>
      <w:r>
        <w:br/>
      </w:r>
      <w:r>
        <w:t xml:space="preserve">    metadata: dict[str, Any] = field(</w:t>
      </w:r>
      <w:r>
        <w:br/>
      </w:r>
      <w:r>
        <w:t xml:space="preserve">        default_factory=dict</w:t>
      </w:r>
      <w:r>
        <w:br/>
      </w:r>
      <w:r>
        <w:t xml:space="preserve">    )</w:t>
      </w:r>
      <w:r>
        <w:br/>
      </w:r>
      <w:r/>
      <w:r>
        <w:br/>
      </w:r>
      <w:r/>
      <w:r>
        <w:br/>
      </w:r>
      <w:r>
        <w:t>###############################################################################</w:t>
      </w:r>
      <w:r>
        <w:br/>
      </w:r>
      <w:r>
        <w:t># Transaction Summary</w:t>
      </w:r>
      <w:r>
        <w:br/>
      </w:r>
      <w:r>
        <w:t>###############################################################################</w:t>
      </w:r>
      <w:r>
        <w:br/>
      </w:r>
      <w:r/>
      <w:r>
        <w:br/>
      </w:r>
      <w:r/>
      <w:r>
        <w:br/>
      </w:r>
      <w:r>
        <w:t>@dataclass(slots=True)</w:t>
      </w:r>
      <w:r>
        <w:br/>
      </w:r>
      <w:r>
        <w:t>class TransactionSummary:</w:t>
      </w:r>
      <w:r>
        <w:br/>
      </w:r>
      <w:r>
        <w:t xml:space="preserve">    """</w:t>
      </w:r>
      <w:r>
        <w:br/>
      </w:r>
      <w:r>
        <w:t xml:space="preserve">    Lightweight transaction summary.</w:t>
      </w:r>
      <w:r>
        <w:br/>
      </w:r>
      <w:r/>
      <w:r>
        <w:br/>
      </w:r>
      <w:r>
        <w:t xml:space="preserve">    Suitable for wallet history, explorers and dashboards.</w:t>
      </w:r>
      <w:r>
        <w:br/>
      </w:r>
      <w:r>
        <w:t xml:space="preserve">    """</w:t>
      </w:r>
      <w:r>
        <w:br/>
      </w:r>
      <w:r/>
      <w:r>
        <w:br/>
      </w:r>
      <w:r>
        <w:t xml:space="preserve">    transaction_hash: str</w:t>
      </w:r>
      <w:r>
        <w:br/>
      </w:r>
      <w:r/>
      <w:r>
        <w:br/>
      </w:r>
      <w:r>
        <w:t xml:space="preserve">    blockchain: str</w:t>
      </w:r>
      <w:r>
        <w:br/>
      </w:r>
      <w:r/>
      <w:r>
        <w:br/>
      </w:r>
      <w:r>
        <w:t xml:space="preserve">    network: str</w:t>
      </w:r>
      <w:r>
        <w:br/>
      </w:r>
      <w:r/>
      <w:r>
        <w:br/>
      </w:r>
      <w:r>
        <w:t xml:space="preserve">    sender: str</w:t>
      </w:r>
      <w:r>
        <w:br/>
      </w:r>
      <w:r/>
      <w:r>
        <w:br/>
      </w:r>
      <w:r>
        <w:t xml:space="preserve">    receiver: str</w:t>
      </w:r>
      <w:r>
        <w:br/>
      </w:r>
      <w:r/>
      <w:r>
        <w:br/>
      </w:r>
      <w:r>
        <w:t xml:space="preserve">    value: float</w:t>
      </w:r>
      <w:r>
        <w:br/>
      </w:r>
      <w:r/>
      <w:r>
        <w:br/>
      </w:r>
      <w:r>
        <w:t xml:space="preserve">    symbol: str</w:t>
      </w:r>
      <w:r>
        <w:br/>
      </w:r>
      <w:r/>
      <w:r>
        <w:br/>
      </w:r>
      <w:r>
        <w:t xml:space="preserve">    block_number: int | None = None</w:t>
      </w:r>
      <w:r>
        <w:br/>
      </w:r>
      <w:r/>
      <w:r>
        <w:br/>
      </w:r>
      <w:r>
        <w:t xml:space="preserve">    nonce: int | None = None</w:t>
      </w:r>
      <w:r>
        <w:br/>
      </w:r>
      <w:r/>
      <w:r>
        <w:br/>
      </w:r>
      <w:r>
        <w:t xml:space="preserve">    gas_used: int | None = None</w:t>
      </w:r>
      <w:r>
        <w:br/>
      </w:r>
      <w:r/>
      <w:r>
        <w:br/>
      </w:r>
      <w:r>
        <w:t xml:space="preserve">    gas_price: int | None = None</w:t>
      </w:r>
      <w:r>
        <w:br/>
      </w:r>
      <w:r/>
      <w:r>
        <w:br/>
      </w:r>
      <w:r>
        <w:t xml:space="preserve">    fee: float | None = None</w:t>
      </w:r>
      <w:r>
        <w:br/>
      </w:r>
      <w:r/>
      <w:r>
        <w:br/>
      </w:r>
      <w:r>
        <w:t xml:space="preserve">    timestamp: datetime | None = None</w:t>
      </w:r>
      <w:r>
        <w:br/>
      </w:r>
      <w:r/>
      <w:r>
        <w:br/>
      </w:r>
      <w:r>
        <w:t xml:space="preserve">    confirmations: int = 0</w:t>
      </w:r>
      <w:r>
        <w:br/>
      </w:r>
      <w:r/>
      <w:r>
        <w:br/>
      </w:r>
      <w:r>
        <w:t xml:space="preserve">    successful: bool = True</w:t>
      </w:r>
      <w:r>
        <w:br/>
      </w:r>
      <w:r/>
      <w:r>
        <w:br/>
      </w:r>
      <w:r>
        <w:t xml:space="preserve">    pending: bool = False</w:t>
      </w:r>
      <w:r>
        <w:br/>
      </w:r>
      <w:r/>
      <w:r>
        <w:br/>
      </w:r>
      <w:r>
        <w:t xml:space="preserve">    metadata: dict[str, Any] = field(</w:t>
      </w:r>
      <w:r>
        <w:br/>
      </w:r>
      <w:r>
        <w:t xml:space="preserve">        default_factory=dict</w:t>
      </w:r>
      <w:r>
        <w:br/>
      </w:r>
      <w:r>
        <w:t xml:space="preserve">    )</w:t>
      </w:r>
      <w:r>
        <w:br/>
      </w:r>
      <w:r/>
      <w:r>
        <w:br/>
      </w:r>
      <w:r>
        <w:t xml:space="preserve">    ###############################################################################</w:t>
      </w:r>
      <w:r>
        <w:br/>
      </w:r>
      <w:r>
        <w:t># Signed Transaction</w:t>
      </w:r>
      <w:r>
        <w:br/>
      </w:r>
      <w:r>
        <w:t>###############################################################################</w:t>
      </w:r>
      <w:r>
        <w:br/>
      </w:r>
      <w:r/>
      <w:r>
        <w:br/>
      </w:r>
      <w:r/>
      <w:r>
        <w:br/>
      </w:r>
      <w:r>
        <w:t>@dataclass(slots=True)</w:t>
      </w:r>
      <w:r>
        <w:br/>
      </w:r>
      <w:r>
        <w:t>class SignedTransaction:</w:t>
      </w:r>
      <w:r>
        <w:br/>
      </w:r>
      <w:r>
        <w:t xml:space="preserve">    """</w:t>
      </w:r>
      <w:r>
        <w:br/>
      </w:r>
      <w:r>
        <w:t xml:space="preserve">    Signed blockchain transaction.</w:t>
      </w:r>
      <w:r>
        <w:br/>
      </w:r>
      <w:r/>
      <w:r>
        <w:br/>
      </w:r>
      <w:r>
        <w:t xml:space="preserve">    Represents a transaction that has been signed and is ready</w:t>
      </w:r>
      <w:r>
        <w:br/>
      </w:r>
      <w:r>
        <w:t xml:space="preserve">    for broadcasting to the blockchain network.</w:t>
      </w:r>
      <w:r>
        <w:br/>
      </w:r>
      <w:r>
        <w:t xml:space="preserve">    """</w:t>
      </w:r>
      <w:r>
        <w:br/>
      </w:r>
      <w:r/>
      <w:r>
        <w:br/>
      </w:r>
      <w:r>
        <w:t xml:space="preserve">    transaction_hash: str</w:t>
      </w:r>
      <w:r>
        <w:br/>
      </w:r>
      <w:r/>
      <w:r>
        <w:br/>
      </w:r>
      <w:r>
        <w:t xml:space="preserve">    raw_transaction: bytes</w:t>
      </w:r>
      <w:r>
        <w:br/>
      </w:r>
      <w:r/>
      <w:r>
        <w:br/>
      </w:r>
      <w:r>
        <w:t xml:space="preserve">    sender: str</w:t>
      </w:r>
      <w:r>
        <w:br/>
      </w:r>
      <w:r/>
      <w:r>
        <w:br/>
      </w:r>
      <w:r>
        <w:t xml:space="preserve">    receiver: str | None = None</w:t>
      </w:r>
      <w:r>
        <w:br/>
      </w:r>
      <w:r/>
      <w:r>
        <w:br/>
      </w:r>
      <w:r>
        <w:t xml:space="preserve">    nonce: int = 0</w:t>
      </w:r>
      <w:r>
        <w:br/>
      </w:r>
      <w:r/>
      <w:r>
        <w:br/>
      </w:r>
      <w:r>
        <w:t xml:space="preserve">    signature: str | None = None</w:t>
      </w:r>
      <w:r>
        <w:br/>
      </w:r>
      <w:r/>
      <w:r>
        <w:br/>
      </w:r>
      <w:r>
        <w:t xml:space="preserve">    blockchain: str = ""</w:t>
      </w:r>
      <w:r>
        <w:br/>
      </w:r>
      <w:r/>
      <w:r>
        <w:br/>
      </w:r>
      <w:r>
        <w:t xml:space="preserve">    network: str = ""</w:t>
      </w:r>
      <w:r>
        <w:br/>
      </w:r>
      <w:r/>
      <w:r>
        <w:br/>
      </w:r>
      <w:r>
        <w:t xml:space="preserve">    created_at: datetime = field(</w:t>
      </w:r>
      <w:r>
        <w:br/>
      </w:r>
      <w:r>
        <w:t xml:space="preserve">        default_factory=datetime.utcnow</w:t>
      </w:r>
      <w:r>
        <w:br/>
      </w:r>
      <w:r>
        <w:t xml:space="preserve">    )</w:t>
      </w:r>
      <w:r>
        <w:br/>
      </w:r>
      <w:r/>
      <w:r>
        <w:br/>
      </w:r>
      <w:r>
        <w:t xml:space="preserve">    metadata: dict[str, Any] = field(</w:t>
      </w:r>
      <w:r>
        <w:br/>
      </w:r>
      <w:r>
        <w:t xml:space="preserve">        default_factory=dict</w:t>
      </w:r>
      <w:r>
        <w:br/>
      </w:r>
      <w:r>
        <w:t xml:space="preserve">    )</w:t>
      </w:r>
      <w:r>
        <w:br/>
      </w:r>
      <w:r/>
      <w:r>
        <w:br/>
      </w:r>
      <w:r/>
      <w:r>
        <w:br/>
      </w:r>
      <w:r>
        <w:t>###############################################################################</w:t>
      </w:r>
      <w:r>
        <w:br/>
      </w:r>
      <w:r>
        <w:t># Wallet Statistics</w:t>
      </w:r>
      <w:r>
        <w:br/>
      </w:r>
      <w:r>
        <w:t>###############################################################################</w:t>
      </w:r>
      <w:r>
        <w:br/>
      </w:r>
      <w:r/>
      <w:r>
        <w:br/>
      </w:r>
      <w:r/>
      <w:r>
        <w:br/>
      </w:r>
      <w:r>
        <w:t>@dataclass(slots=True)</w:t>
      </w:r>
      <w:r>
        <w:br/>
      </w:r>
      <w:r>
        <w:t>class WalletStatistics:</w:t>
      </w:r>
      <w:r>
        <w:br/>
      </w:r>
      <w:r>
        <w:t xml:space="preserve">    """</w:t>
      </w:r>
      <w:r>
        <w:br/>
      </w:r>
      <w:r>
        <w:t xml:space="preserve">    Wallet operational statistics.</w:t>
      </w:r>
      <w:r>
        <w:br/>
      </w:r>
      <w:r>
        <w:t xml:space="preserve">    """</w:t>
      </w:r>
      <w:r>
        <w:br/>
      </w:r>
      <w:r/>
      <w:r>
        <w:br/>
      </w:r>
      <w:r>
        <w:t xml:space="preserve">    total_transactions: int = 0</w:t>
      </w:r>
      <w:r>
        <w:br/>
      </w:r>
      <w:r/>
      <w:r>
        <w:br/>
      </w:r>
      <w:r>
        <w:t xml:space="preserve">    successful_transactions: int = 0</w:t>
      </w:r>
      <w:r>
        <w:br/>
      </w:r>
      <w:r/>
      <w:r>
        <w:br/>
      </w:r>
      <w:r>
        <w:t xml:space="preserve">    failed_transactions: int = 0</w:t>
      </w:r>
      <w:r>
        <w:br/>
      </w:r>
      <w:r/>
      <w:r>
        <w:br/>
      </w:r>
      <w:r>
        <w:t xml:space="preserve">    pending_transactions: int = 0</w:t>
      </w:r>
      <w:r>
        <w:br/>
      </w:r>
      <w:r/>
      <w:r>
        <w:br/>
      </w:r>
      <w:r>
        <w:t xml:space="preserve">    total_received: float = 0.0</w:t>
      </w:r>
      <w:r>
        <w:br/>
      </w:r>
      <w:r/>
      <w:r>
        <w:br/>
      </w:r>
      <w:r>
        <w:t xml:space="preserve">    total_sent: float = 0.0</w:t>
      </w:r>
      <w:r>
        <w:br/>
      </w:r>
      <w:r/>
      <w:r>
        <w:br/>
      </w:r>
      <w:r>
        <w:t xml:space="preserve">    total_fees_paid: float = 0.0</w:t>
      </w:r>
      <w:r>
        <w:br/>
      </w:r>
      <w:r/>
      <w:r>
        <w:br/>
      </w:r>
      <w:r>
        <w:t xml:space="preserve">    last_transaction_at: datetime | None = None</w:t>
      </w:r>
      <w:r>
        <w:br/>
      </w:r>
      <w:r/>
      <w:r>
        <w:br/>
      </w:r>
      <w:r>
        <w:t xml:space="preserve">    first_transaction_at: datetime | None = None</w:t>
      </w:r>
      <w:r>
        <w:br/>
      </w:r>
      <w:r/>
      <w:r>
        <w:br/>
      </w:r>
      <w:r/>
      <w:r>
        <w:br/>
      </w:r>
      <w:r>
        <w:t>###############################################################################</w:t>
      </w:r>
      <w:r>
        <w:br/>
      </w:r>
      <w:r>
        <w:t># Wallet Health</w:t>
      </w:r>
      <w:r>
        <w:br/>
      </w:r>
      <w:r>
        <w:t>###############################################################################</w:t>
      </w:r>
      <w:r>
        <w:br/>
      </w:r>
      <w:r/>
      <w:r>
        <w:br/>
      </w:r>
      <w:r/>
      <w:r>
        <w:br/>
      </w:r>
      <w:r>
        <w:t>@dataclass(slots=True)</w:t>
      </w:r>
      <w:r>
        <w:br/>
      </w:r>
      <w:r>
        <w:t>class WalletHealth:</w:t>
      </w:r>
      <w:r>
        <w:br/>
      </w:r>
      <w:r>
        <w:t xml:space="preserve">    """</w:t>
      </w:r>
      <w:r>
        <w:br/>
      </w:r>
      <w:r>
        <w:t xml:space="preserve">    Wallet operational health.</w:t>
      </w:r>
      <w:r>
        <w:br/>
      </w:r>
      <w:r/>
      <w:r>
        <w:br/>
      </w:r>
      <w:r>
        <w:t xml:space="preserve">    Used by monitoring and diagnostics modules.</w:t>
      </w:r>
      <w:r>
        <w:br/>
      </w:r>
      <w:r>
        <w:t xml:space="preserve">    """</w:t>
      </w:r>
      <w:r>
        <w:br/>
      </w:r>
      <w:r/>
      <w:r>
        <w:br/>
      </w:r>
      <w:r>
        <w:t xml:space="preserve">    address: str</w:t>
      </w:r>
      <w:r>
        <w:br/>
      </w:r>
      <w:r/>
      <w:r>
        <w:br/>
      </w:r>
      <w:r>
        <w:t xml:space="preserve">    blockchain: str</w:t>
      </w:r>
      <w:r>
        <w:br/>
      </w:r>
      <w:r/>
      <w:r>
        <w:br/>
      </w:r>
      <w:r>
        <w:t xml:space="preserve">    network: str</w:t>
      </w:r>
      <w:r>
        <w:br/>
      </w:r>
      <w:r/>
      <w:r>
        <w:br/>
      </w:r>
      <w:r>
        <w:t xml:space="preserve">    provider: str</w:t>
      </w:r>
      <w:r>
        <w:br/>
      </w:r>
      <w:r/>
      <w:r>
        <w:br/>
      </w:r>
      <w:r>
        <w:t xml:space="preserve">    connected: bool</w:t>
      </w:r>
      <w:r>
        <w:br/>
      </w:r>
      <w:r/>
      <w:r>
        <w:br/>
      </w:r>
      <w:r>
        <w:t xml:space="preserve">    synchronized: bool</w:t>
      </w:r>
      <w:r>
        <w:br/>
      </w:r>
      <w:r/>
      <w:r>
        <w:br/>
      </w:r>
      <w:r>
        <w:t xml:space="preserve">    latest_block: int</w:t>
      </w:r>
      <w:r>
        <w:br/>
      </w:r>
      <w:r/>
      <w:r>
        <w:br/>
      </w:r>
      <w:r>
        <w:t xml:space="preserve">    latency_ms: float | None = None</w:t>
      </w:r>
      <w:r>
        <w:br/>
      </w:r>
      <w:r/>
      <w:r>
        <w:br/>
      </w:r>
      <w:r>
        <w:t xml:space="preserve">    last_checked: datetime = field(</w:t>
      </w:r>
      <w:r>
        <w:br/>
      </w:r>
      <w:r>
        <w:t xml:space="preserve">        default_factory=datetime.utcnow</w:t>
      </w:r>
      <w:r>
        <w:br/>
      </w:r>
      <w:r>
        <w:t xml:space="preserve">    )</w:t>
      </w:r>
      <w:r>
        <w:br/>
      </w:r>
      <w:r/>
      <w:r>
        <w:br/>
      </w:r>
      <w:r>
        <w:t xml:space="preserve">    issues: list[str] = field(</w:t>
      </w:r>
      <w:r>
        <w:br/>
      </w:r>
      <w:r>
        <w:t xml:space="preserve">        default_factory=list</w:t>
      </w:r>
      <w:r>
        <w:br/>
      </w:r>
      <w:r>
        <w:t xml:space="preserve">    )</w:t>
      </w:r>
      <w:r>
        <w:br/>
      </w:r>
      <w:r/>
      <w:r>
        <w:br/>
      </w:r>
      <w:r/>
      <w:r>
        <w:br/>
      </w:r>
      <w:r>
        <w:t>###############################################################################</w:t>
      </w:r>
      <w:r>
        <w:br/>
      </w:r>
      <w:r>
        <w:t># Module Exports</w:t>
      </w:r>
      <w:r>
        <w:br/>
      </w:r>
      <w:r>
        <w:t>###############################################################################</w:t>
      </w:r>
      <w:r>
        <w:br/>
      </w:r>
      <w:r/>
      <w:r>
        <w:br/>
      </w:r>
      <w:r>
        <w:t>__all__ = [</w:t>
      </w:r>
      <w:r>
        <w:br/>
      </w:r>
      <w:r/>
      <w:r>
        <w:br/>
      </w:r>
      <w:r>
        <w:t xml:space="preserve">    # Enums</w:t>
      </w:r>
      <w:r>
        <w:br/>
      </w:r>
      <w:r>
        <w:t xml:space="preserve">    "WalletType",</w:t>
      </w:r>
      <w:r>
        <w:br/>
      </w:r>
      <w:r>
        <w:t xml:space="preserve">    "WalletStatus",</w:t>
      </w:r>
      <w:r>
        <w:br/>
      </w:r>
      <w:r/>
      <w:r>
        <w:br/>
      </w:r>
      <w:r>
        <w:t xml:space="preserve">    # Models</w:t>
      </w:r>
      <w:r>
        <w:br/>
      </w:r>
      <w:r>
        <w:t xml:space="preserve">    "WalletInfo",</w:t>
      </w:r>
      <w:r>
        <w:br/>
      </w:r>
      <w:r>
        <w:t xml:space="preserve">    "WalletMetadata",</w:t>
      </w:r>
      <w:r>
        <w:br/>
      </w:r>
      <w:r>
        <w:t xml:space="preserve">    "WalletBalance",</w:t>
      </w:r>
      <w:r>
        <w:br/>
      </w:r>
      <w:r>
        <w:t xml:space="preserve">    "TokenBalance",</w:t>
      </w:r>
      <w:r>
        <w:br/>
      </w:r>
      <w:r>
        <w:t xml:space="preserve">    "TransactionSummary",</w:t>
      </w:r>
      <w:r>
        <w:br/>
      </w:r>
      <w:r>
        <w:t xml:space="preserve">    "SignedTransaction",</w:t>
      </w:r>
      <w:r>
        <w:br/>
      </w:r>
      <w:r>
        <w:t xml:space="preserve">    "WalletStatistics",</w:t>
      </w:r>
      <w:r>
        <w:br/>
      </w:r>
      <w:r>
        <w:t xml:space="preserve">    "WalletHealth",</w:t>
      </w:r>
      <w:r>
        <w:br/>
      </w:r>
      <w:r>
        <w:t>]</w:t>
      </w:r>
      <w:r>
        <w:br/>
      </w:r>
      <w:r>
        <w:t>###############################################################################</w:t>
      </w:r>
      <w:r>
        <w:br/>
      </w:r>
      <w:r>
        <w:t># End of File</w:t>
      </w:r>
      <w:r>
        <w:br/>
      </w:r>
      <w:r>
        <w:t>###############################################################################</w:t>
      </w:r>
      <w:r>
        <w:br/>
      </w:r>
    </w:p>
    <w:p>
      <w:r>
        <w:br w:type="page"/>
      </w:r>
    </w:p>
    <w:p>
      <w:pPr>
        <w:pStyle w:val="Heading1"/>
      </w:pPr>
      <w:r>
        <w:t>311. wallets/storage.py</w:t>
      </w:r>
    </w:p>
    <w:p>
      <w:r>
        <w:rPr>
          <w:b/>
        </w:rPr>
        <w:t xml:space="preserve">Source path: </w:t>
      </w:r>
      <w:r>
        <w:t>wallets/storage.py</w:t>
      </w:r>
    </w:p>
    <w:p>
      <w:pPr/>
      <w:r>
        <w:t>"""</w:t>
      </w:r>
      <w:r>
        <w:br/>
      </w:r>
      <w:r>
        <w:t>===============================================================================</w:t>
      </w:r>
      <w:r>
        <w:br/>
      </w:r>
      <w:r>
        <w:t>Universal Blockchain Platform (UBP)</w:t>
      </w:r>
      <w:r>
        <w:br/>
      </w:r>
      <w:r/>
      <w:r>
        <w:br/>
      </w:r>
      <w:r>
        <w:t>Module</w:t>
      </w:r>
      <w:r>
        <w:br/>
      </w:r>
      <w:r>
        <w:t>------</w:t>
      </w:r>
      <w:r>
        <w:br/>
      </w:r>
      <w:r>
        <w:t>wallets.storage</w:t>
      </w:r>
      <w:r>
        <w:br/>
      </w:r>
      <w:r/>
      <w:r>
        <w:br/>
      </w:r>
      <w:r>
        <w:t>Purpose</w:t>
      </w:r>
      <w:r>
        <w:br/>
      </w:r>
      <w:r>
        <w:t>-------</w:t>
      </w:r>
      <w:r>
        <w:br/>
      </w:r>
      <w:r>
        <w:t>Enterprise wallet storage abstraction.</w:t>
      </w:r>
      <w:r>
        <w:br/>
      </w:r>
      <w:r/>
      <w:r>
        <w:br/>
      </w:r>
      <w:r>
        <w:t>This module provides persistent storage services for wallet objects.</w:t>
      </w:r>
      <w:r>
        <w:br/>
      </w:r>
      <w:r/>
      <w:r>
        <w:br/>
      </w:r>
      <w:r>
        <w:t>The storage layer is responsible only for persistence and retrieval.</w:t>
      </w:r>
      <w:r>
        <w:br/>
      </w:r>
      <w:r/>
      <w:r>
        <w:br/>
      </w:r>
      <w:r>
        <w:t>It does NOT perform:</w:t>
      </w:r>
      <w:r>
        <w:br/>
      </w:r>
      <w:r/>
      <w:r>
        <w:br/>
      </w:r>
      <w:r>
        <w:t>- encryption</w:t>
      </w:r>
      <w:r>
        <w:br/>
      </w:r>
      <w:r>
        <w:t>- validation</w:t>
      </w:r>
      <w:r>
        <w:br/>
      </w:r>
      <w:r>
        <w:t>- blockchain communication</w:t>
      </w:r>
      <w:r>
        <w:br/>
      </w:r>
      <w:r>
        <w:t>- wallet generation</w:t>
      </w:r>
      <w:r>
        <w:br/>
      </w:r>
      <w:r/>
      <w:r>
        <w:br/>
      </w:r>
      <w:r>
        <w:t>Architecture</w:t>
      </w:r>
      <w:r>
        <w:br/>
      </w:r>
      <w:r>
        <w:t>------------</w:t>
      </w:r>
      <w:r>
        <w:br/>
      </w:r>
      <w:r/>
      <w:r>
        <w:br/>
      </w:r>
      <w:r>
        <w:t>WalletManager</w:t>
      </w:r>
      <w:r>
        <w:br/>
      </w:r>
      <w:r>
        <w:t xml:space="preserve">      |</w:t>
      </w:r>
      <w:r>
        <w:br/>
      </w:r>
      <w:r>
        <w:t xml:space="preserve">      ▼</w:t>
      </w:r>
      <w:r>
        <w:br/>
      </w:r>
      <w:r>
        <w:t>WalletStorage</w:t>
      </w:r>
      <w:r>
        <w:br/>
      </w:r>
      <w:r>
        <w:t xml:space="preserve">      |</w:t>
      </w:r>
      <w:r>
        <w:br/>
      </w:r>
      <w:r>
        <w:t xml:space="preserve">      ├── Save</w:t>
      </w:r>
      <w:r>
        <w:br/>
      </w:r>
      <w:r>
        <w:t xml:space="preserve">      ├── Load</w:t>
      </w:r>
      <w:r>
        <w:br/>
      </w:r>
      <w:r>
        <w:t xml:space="preserve">      ├── Delete</w:t>
      </w:r>
      <w:r>
        <w:br/>
      </w:r>
      <w:r>
        <w:t xml:space="preserve">      ├── Backup</w:t>
      </w:r>
      <w:r>
        <w:br/>
      </w:r>
      <w:r>
        <w:t xml:space="preserve">      └── Restore</w:t>
      </w:r>
      <w:r>
        <w:br/>
      </w:r>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2.0 Enterprise</w:t>
      </w:r>
      <w:r>
        <w:br/>
      </w:r>
      <w:r>
        <w:t>===============================================================================</w:t>
      </w:r>
      <w:r>
        <w:br/>
      </w:r>
      <w:r>
        <w:t>"""</w:t>
      </w:r>
      <w:r>
        <w:br/>
      </w:r>
      <w:r/>
      <w:r>
        <w:br/>
      </w:r>
      <w:r/>
      <w:r>
        <w:br/>
      </w:r>
      <w:r>
        <w:t>from __future__ import annotations</w:t>
      </w:r>
      <w:r>
        <w:br/>
      </w:r>
      <w:r/>
      <w:r>
        <w:br/>
      </w:r>
      <w:r/>
      <w:r>
        <w:br/>
      </w:r>
      <w:r>
        <w:t>import json</w:t>
      </w:r>
      <w:r>
        <w:br/>
      </w:r>
      <w:r/>
      <w:r>
        <w:br/>
      </w:r>
      <w:r/>
      <w:r>
        <w:br/>
      </w:r>
      <w:r>
        <w:t>from pathlib import Path</w:t>
      </w:r>
      <w:r>
        <w:br/>
      </w:r>
      <w:r/>
      <w:r>
        <w:br/>
      </w:r>
      <w:r/>
      <w:r>
        <w:br/>
      </w:r>
      <w:r>
        <w:t>from typing import Dict</w:t>
      </w:r>
      <w:r>
        <w:br/>
      </w:r>
      <w:r>
        <w:t>from typing import List</w:t>
      </w:r>
      <w:r>
        <w:br/>
      </w:r>
      <w:r/>
      <w:r>
        <w:br/>
      </w:r>
      <w:r/>
      <w:r>
        <w:br/>
      </w:r>
      <w:r>
        <w:t>from wallets.wallet import Wallet</w:t>
      </w:r>
      <w:r>
        <w:br/>
      </w:r>
      <w:r/>
      <w:r>
        <w:br/>
      </w:r>
      <w:r/>
      <w:r>
        <w:br/>
      </w:r>
      <w:r>
        <w:t>from wallets.exceptions import (</w:t>
      </w:r>
      <w:r>
        <w:br/>
      </w:r>
      <w:r>
        <w:t xml:space="preserve">    WalletNotFoundError,</w:t>
      </w:r>
      <w:r>
        <w:br/>
      </w:r>
      <w:r>
        <w:t xml:space="preserve">    WalletValidationError,</w:t>
      </w:r>
      <w:r>
        <w:br/>
      </w:r>
      <w:r>
        <w:t>)</w:t>
      </w:r>
      <w:r>
        <w:br/>
      </w:r>
      <w:r/>
      <w:r>
        <w:br/>
      </w:r>
      <w:r/>
      <w:r>
        <w:br/>
      </w:r>
      <w:r/>
      <w:r>
        <w:br/>
      </w:r>
      <w:r>
        <w:t>###############################################################################</w:t>
      </w:r>
      <w:r>
        <w:br/>
      </w:r>
      <w:r>
        <w:t># Wallet Storage</w:t>
      </w:r>
      <w:r>
        <w:br/>
      </w:r>
      <w:r>
        <w:t>###############################################################################</w:t>
      </w:r>
      <w:r>
        <w:br/>
      </w:r>
      <w:r/>
      <w:r>
        <w:br/>
      </w:r>
      <w:r/>
      <w:r>
        <w:br/>
      </w:r>
      <w:r>
        <w:t>class WalletStorage:</w:t>
      </w:r>
      <w:r>
        <w:br/>
      </w:r>
      <w:r>
        <w:t xml:space="preserve">    """</w:t>
      </w:r>
      <w:r>
        <w:br/>
      </w:r>
      <w:r>
        <w:t xml:space="preserve">    Enterprise wallet persistence service.</w:t>
      </w:r>
      <w:r>
        <w:br/>
      </w:r>
      <w:r/>
      <w:r>
        <w:br/>
      </w:r>
      <w:r>
        <w:t xml:space="preserve">    Responsible only for storing and retrieving wallets.</w:t>
      </w:r>
      <w:r>
        <w:br/>
      </w:r>
      <w:r>
        <w:t xml:space="preserve">    """</w:t>
      </w:r>
      <w:r>
        <w:br/>
      </w:r>
      <w:r/>
      <w:r>
        <w:br/>
      </w:r>
      <w:r/>
      <w:r>
        <w:br/>
      </w:r>
      <w:r>
        <w:t xml:space="preserve">    ###########################################################################</w:t>
      </w:r>
      <w:r>
        <w:br/>
      </w:r>
      <w:r>
        <w:t xml:space="preserve">    # Construction</w:t>
      </w:r>
      <w:r>
        <w:br/>
      </w:r>
      <w:r>
        <w:t xml:space="preserve">    ###########################################################################</w:t>
      </w:r>
      <w:r>
        <w:br/>
      </w:r>
      <w:r/>
      <w:r>
        <w:br/>
      </w:r>
      <w:r/>
      <w:r>
        <w:br/>
      </w:r>
      <w:r>
        <w:t xml:space="preserve">    def __init__(</w:t>
      </w:r>
      <w:r>
        <w:br/>
      </w:r>
      <w:r>
        <w:t xml:space="preserve">        self,</w:t>
      </w:r>
      <w:r>
        <w:br/>
      </w:r>
      <w:r>
        <w:t xml:space="preserve">        storage_path: str = "data/wallets",</w:t>
      </w:r>
      <w:r>
        <w:br/>
      </w:r>
      <w:r>
        <w:t xml:space="preserve">    ) -&gt; None:</w:t>
      </w:r>
      <w:r>
        <w:br/>
      </w:r>
      <w:r>
        <w:t xml:space="preserve">        """</w:t>
      </w:r>
      <w:r>
        <w:br/>
      </w:r>
      <w:r>
        <w:t xml:space="preserve">        Initialize wallet storage.</w:t>
      </w:r>
      <w:r>
        <w:br/>
      </w:r>
      <w:r/>
      <w:r>
        <w:br/>
      </w:r>
      <w:r>
        <w:t xml:space="preserve">        Parameters</w:t>
      </w:r>
      <w:r>
        <w:br/>
      </w:r>
      <w:r>
        <w:t xml:space="preserve">        ----------</w:t>
      </w:r>
      <w:r>
        <w:br/>
      </w:r>
      <w:r>
        <w:t xml:space="preserve">        storage_path:</w:t>
      </w:r>
      <w:r>
        <w:br/>
      </w:r>
      <w:r>
        <w:t xml:space="preserve">            Directory where wallets are stored.</w:t>
      </w:r>
      <w:r>
        <w:br/>
      </w:r>
      <w:r>
        <w:t xml:space="preserve">        """</w:t>
      </w:r>
      <w:r>
        <w:br/>
      </w:r>
      <w:r/>
      <w:r>
        <w:br/>
      </w:r>
      <w:r/>
      <w:r>
        <w:br/>
      </w:r>
      <w:r>
        <w:t xml:space="preserve">        if not isinstance(</w:t>
      </w:r>
      <w:r>
        <w:br/>
      </w:r>
      <w:r>
        <w:t xml:space="preserve">            storage_path,</w:t>
      </w:r>
      <w:r>
        <w:br/>
      </w:r>
      <w:r>
        <w:t xml:space="preserve">            str,</w:t>
      </w:r>
      <w:r>
        <w:br/>
      </w:r>
      <w:r>
        <w:t xml:space="preserve">        ):</w:t>
      </w:r>
      <w:r>
        <w:br/>
      </w:r>
      <w:r/>
      <w:r>
        <w:br/>
      </w:r>
      <w:r>
        <w:t xml:space="preserve">            raise WalletValidationError(</w:t>
      </w:r>
      <w:r>
        <w:br/>
      </w:r>
      <w:r>
        <w:t xml:space="preserve">                "Storage path must be a string."</w:t>
      </w:r>
      <w:r>
        <w:br/>
      </w:r>
      <w:r>
        <w:t xml:space="preserve">            )</w:t>
      </w:r>
      <w:r>
        <w:br/>
      </w:r>
      <w:r/>
      <w:r>
        <w:br/>
      </w:r>
      <w:r/>
      <w:r>
        <w:br/>
      </w:r>
      <w:r>
        <w:t xml:space="preserve">        if not storage_path.strip():</w:t>
      </w:r>
      <w:r>
        <w:br/>
      </w:r>
      <w:r/>
      <w:r>
        <w:br/>
      </w:r>
      <w:r>
        <w:t xml:space="preserve">            raise WalletValidationError(</w:t>
      </w:r>
      <w:r>
        <w:br/>
      </w:r>
      <w:r>
        <w:t xml:space="preserve">                "Storage path cannot be empty."</w:t>
      </w:r>
      <w:r>
        <w:br/>
      </w:r>
      <w:r>
        <w:t xml:space="preserve">            )</w:t>
      </w:r>
      <w:r>
        <w:br/>
      </w:r>
      <w:r/>
      <w:r>
        <w:br/>
      </w:r>
      <w:r/>
      <w:r>
        <w:br/>
      </w:r>
      <w:r>
        <w:t xml:space="preserve">        self.storage_path = Path(</w:t>
      </w:r>
      <w:r>
        <w:br/>
      </w:r>
      <w:r>
        <w:t xml:space="preserve">            storage_path</w:t>
      </w:r>
      <w:r>
        <w:br/>
      </w:r>
      <w:r>
        <w:t xml:space="preserve">        )</w:t>
      </w:r>
      <w:r>
        <w:br/>
      </w:r>
      <w:r/>
      <w:r>
        <w:br/>
      </w:r>
      <w:r/>
      <w:r>
        <w:br/>
      </w:r>
      <w:r>
        <w:t xml:space="preserve">        self.storage_path.mkdir(</w:t>
      </w:r>
      <w:r>
        <w:br/>
      </w:r>
      <w:r>
        <w:t xml:space="preserve">            parents=True,</w:t>
      </w:r>
      <w:r>
        <w:br/>
      </w:r>
      <w:r>
        <w:t xml:space="preserve">            exist_ok=True,</w:t>
      </w:r>
      <w:r>
        <w:br/>
      </w:r>
      <w:r>
        <w:t xml:space="preserve">        )</w:t>
      </w:r>
      <w:r>
        <w:br/>
      </w:r>
      <w:r/>
      <w:r>
        <w:br/>
      </w:r>
      <w:r/>
      <w:r>
        <w:br/>
      </w:r>
      <w:r/>
      <w:r>
        <w:br/>
      </w:r>
      <w:r>
        <w:t xml:space="preserve">    ###########################################################################</w:t>
      </w:r>
      <w:r>
        <w:br/>
      </w:r>
      <w:r>
        <w:t xml:space="preserve">    # Internal Helpers</w:t>
      </w:r>
      <w:r>
        <w:br/>
      </w:r>
      <w:r>
        <w:t xml:space="preserve">    ###########################################################################</w:t>
      </w:r>
      <w:r>
        <w:br/>
      </w:r>
      <w:r/>
      <w:r>
        <w:br/>
      </w:r>
      <w:r/>
      <w:r>
        <w:br/>
      </w:r>
      <w:r>
        <w:t xml:space="preserve">    def _wallet_path(</w:t>
      </w:r>
      <w:r>
        <w:br/>
      </w:r>
      <w:r>
        <w:t xml:space="preserve">        self,</w:t>
      </w:r>
      <w:r>
        <w:br/>
      </w:r>
      <w:r>
        <w:t xml:space="preserve">        wallet_id: str,</w:t>
      </w:r>
      <w:r>
        <w:br/>
      </w:r>
      <w:r>
        <w:t xml:space="preserve">    ) -&gt; Path:</w:t>
      </w:r>
      <w:r>
        <w:br/>
      </w:r>
      <w:r>
        <w:t xml:space="preserve">        """</w:t>
      </w:r>
      <w:r>
        <w:br/>
      </w:r>
      <w:r>
        <w:t xml:space="preserve">        Build wallet file path.</w:t>
      </w:r>
      <w:r>
        <w:br/>
      </w:r>
      <w:r>
        <w:t xml:space="preserve">        """</w:t>
      </w:r>
      <w:r>
        <w:br/>
      </w:r>
      <w:r/>
      <w:r>
        <w:br/>
      </w:r>
      <w:r/>
      <w:r>
        <w:br/>
      </w:r>
      <w:r>
        <w:t xml:space="preserve">        if not wallet_id:</w:t>
      </w:r>
      <w:r>
        <w:br/>
      </w:r>
      <w:r/>
      <w:r>
        <w:br/>
      </w:r>
      <w:r>
        <w:t xml:space="preserve">            raise WalletValidationError(</w:t>
      </w:r>
      <w:r>
        <w:br/>
      </w:r>
      <w:r>
        <w:t xml:space="preserve">                "Wallet ID is required."</w:t>
      </w:r>
      <w:r>
        <w:br/>
      </w:r>
      <w:r>
        <w:t xml:space="preserve">            )</w:t>
      </w:r>
      <w:r>
        <w:br/>
      </w:r>
      <w:r/>
      <w:r>
        <w:br/>
      </w:r>
      <w:r/>
      <w:r>
        <w:br/>
      </w:r>
      <w:r>
        <w:t xml:space="preserve">        return (</w:t>
      </w:r>
      <w:r>
        <w:br/>
      </w:r>
      <w:r>
        <w:t xml:space="preserve">            self.storage_path /</w:t>
      </w:r>
      <w:r>
        <w:br/>
      </w:r>
      <w:r>
        <w:t xml:space="preserve">            f"{wallet_id}.json"</w:t>
      </w:r>
      <w:r>
        <w:br/>
      </w:r>
      <w:r>
        <w:t xml:space="preserve">        )</w:t>
      </w:r>
      <w:r>
        <w:br/>
      </w:r>
      <w:r/>
      <w:r>
        <w:br/>
      </w:r>
      <w:r/>
      <w:r>
        <w:br/>
      </w:r>
      <w:r/>
      <w:r>
        <w:br/>
      </w:r>
      <w:r>
        <w:t xml:space="preserve">    def _read_json(</w:t>
      </w:r>
      <w:r>
        <w:br/>
      </w:r>
      <w:r>
        <w:t xml:space="preserve">        self,</w:t>
      </w:r>
      <w:r>
        <w:br/>
      </w:r>
      <w:r>
        <w:t xml:space="preserve">        path: Path,</w:t>
      </w:r>
      <w:r>
        <w:br/>
      </w:r>
      <w:r>
        <w:t xml:space="preserve">    ) -&gt; Dict:</w:t>
      </w:r>
      <w:r>
        <w:br/>
      </w:r>
      <w:r>
        <w:t xml:space="preserve">        """</w:t>
      </w:r>
      <w:r>
        <w:br/>
      </w:r>
      <w:r>
        <w:t xml:space="preserve">        Read JSON wallet file.</w:t>
      </w:r>
      <w:r>
        <w:br/>
      </w:r>
      <w:r>
        <w:t xml:space="preserve">        """</w:t>
      </w:r>
      <w:r>
        <w:br/>
      </w:r>
      <w:r/>
      <w:r>
        <w:br/>
      </w:r>
      <w:r/>
      <w:r>
        <w:br/>
      </w:r>
      <w:r>
        <w:t xml:space="preserve">        if not path.exists():</w:t>
      </w:r>
      <w:r>
        <w:br/>
      </w:r>
      <w:r/>
      <w:r>
        <w:br/>
      </w:r>
      <w:r>
        <w:t xml:space="preserve">            raise WalletNotFoundError(</w:t>
      </w:r>
      <w:r>
        <w:br/>
      </w:r>
      <w:r>
        <w:t xml:space="preserve">                f"Wallet not found: {path.stem}"</w:t>
      </w:r>
      <w:r>
        <w:br/>
      </w:r>
      <w:r>
        <w:t xml:space="preserve">            )</w:t>
      </w:r>
      <w:r>
        <w:br/>
      </w:r>
      <w:r/>
      <w:r>
        <w:br/>
      </w:r>
      <w:r/>
      <w:r>
        <w:br/>
      </w:r>
      <w:r>
        <w:t xml:space="preserve">        with path.open(</w:t>
      </w:r>
      <w:r>
        <w:br/>
      </w:r>
      <w:r>
        <w:t xml:space="preserve">            "r",</w:t>
      </w:r>
      <w:r>
        <w:br/>
      </w:r>
      <w:r>
        <w:t xml:space="preserve">            encoding="utf-8",</w:t>
      </w:r>
      <w:r>
        <w:br/>
      </w:r>
      <w:r>
        <w:t xml:space="preserve">        ) as file:</w:t>
      </w:r>
      <w:r>
        <w:br/>
      </w:r>
      <w:r/>
      <w:r>
        <w:br/>
      </w:r>
      <w:r>
        <w:t xml:space="preserve">            return json.load(file)</w:t>
      </w:r>
      <w:r>
        <w:br/>
      </w:r>
      <w:r/>
      <w:r>
        <w:br/>
      </w:r>
      <w:r/>
      <w:r>
        <w:br/>
      </w:r>
      <w:r/>
      <w:r>
        <w:br/>
      </w:r>
      <w:r>
        <w:t xml:space="preserve">    def _write_json(</w:t>
      </w:r>
      <w:r>
        <w:br/>
      </w:r>
      <w:r>
        <w:t xml:space="preserve">        self,</w:t>
      </w:r>
      <w:r>
        <w:br/>
      </w:r>
      <w:r>
        <w:t xml:space="preserve">        path: Path,</w:t>
      </w:r>
      <w:r>
        <w:br/>
      </w:r>
      <w:r>
        <w:t xml:space="preserve">        data: Dict,</w:t>
      </w:r>
      <w:r>
        <w:br/>
      </w:r>
      <w:r>
        <w:t xml:space="preserve">    ) -&gt; None:</w:t>
      </w:r>
      <w:r>
        <w:br/>
      </w:r>
      <w:r>
        <w:t xml:space="preserve">        """</w:t>
      </w:r>
      <w:r>
        <w:br/>
      </w:r>
      <w:r>
        <w:t xml:space="preserve">        Write JSON wallet file.</w:t>
      </w:r>
      <w:r>
        <w:br/>
      </w:r>
      <w:r>
        <w:t xml:space="preserve">        """</w:t>
      </w:r>
      <w:r>
        <w:br/>
      </w:r>
      <w:r/>
      <w:r>
        <w:br/>
      </w:r>
      <w:r/>
      <w:r>
        <w:br/>
      </w:r>
      <w:r>
        <w:t xml:space="preserve">        with path.open(</w:t>
      </w:r>
      <w:r>
        <w:br/>
      </w:r>
      <w:r>
        <w:t xml:space="preserve">            "w",</w:t>
      </w:r>
      <w:r>
        <w:br/>
      </w:r>
      <w:r>
        <w:t xml:space="preserve">            encoding="utf-8",</w:t>
      </w:r>
      <w:r>
        <w:br/>
      </w:r>
      <w:r>
        <w:t xml:space="preserve">        ) as file:</w:t>
      </w:r>
      <w:r>
        <w:br/>
      </w:r>
      <w:r/>
      <w:r>
        <w:br/>
      </w:r>
      <w:r>
        <w:t xml:space="preserve">            json.dump(</w:t>
      </w:r>
      <w:r>
        <w:br/>
      </w:r>
      <w:r>
        <w:t xml:space="preserve">                data,</w:t>
      </w:r>
      <w:r>
        <w:br/>
      </w:r>
      <w:r>
        <w:t xml:space="preserve">                file,</w:t>
      </w:r>
      <w:r>
        <w:br/>
      </w:r>
      <w:r>
        <w:t xml:space="preserve">                indent=4,</w:t>
      </w:r>
      <w:r>
        <w:br/>
      </w:r>
      <w:r>
        <w:t xml:space="preserve">                sort_keys=True,</w:t>
      </w:r>
      <w:r>
        <w:br/>
      </w:r>
      <w:r>
        <w:t xml:space="preserve">            )</w:t>
      </w:r>
      <w:r>
        <w:br/>
      </w:r>
      <w:r>
        <w:t xml:space="preserve">        ###########################################################################</w:t>
      </w:r>
      <w:r>
        <w:br/>
      </w:r>
      <w:r>
        <w:t xml:space="preserve">    # Wallet Persistence</w:t>
      </w:r>
      <w:r>
        <w:br/>
      </w:r>
      <w:r>
        <w:t xml:space="preserve">    ###########################################################################</w:t>
      </w:r>
      <w:r>
        <w:br/>
      </w:r>
      <w:r/>
      <w:r>
        <w:br/>
      </w:r>
      <w:r/>
      <w:r>
        <w:br/>
      </w:r>
      <w:r>
        <w:t xml:space="preserve">    def save_wallet(</w:t>
      </w:r>
      <w:r>
        <w:br/>
      </w:r>
      <w:r>
        <w:t xml:space="preserve">        self,</w:t>
      </w:r>
      <w:r>
        <w:br/>
      </w:r>
      <w:r>
        <w:t xml:space="preserve">        wallet: Wallet,</w:t>
      </w:r>
      <w:r>
        <w:br/>
      </w:r>
      <w:r>
        <w:t xml:space="preserve">        overwrite: bool = False,</w:t>
      </w:r>
      <w:r>
        <w:br/>
      </w:r>
      <w:r>
        <w:t xml:space="preserve">    ) -&gt; None:</w:t>
      </w:r>
      <w:r>
        <w:br/>
      </w:r>
      <w:r>
        <w:t xml:space="preserve">        """</w:t>
      </w:r>
      <w:r>
        <w:br/>
      </w:r>
      <w:r>
        <w:t xml:space="preserve">        Persist wallet to storage.</w:t>
      </w:r>
      <w:r>
        <w:br/>
      </w:r>
      <w:r/>
      <w:r>
        <w:br/>
      </w:r>
      <w:r>
        <w:t xml:space="preserve">        Parameters</w:t>
      </w:r>
      <w:r>
        <w:br/>
      </w:r>
      <w:r>
        <w:t xml:space="preserve">        ----------</w:t>
      </w:r>
      <w:r>
        <w:br/>
      </w:r>
      <w:r>
        <w:t xml:space="preserve">        wallet:</w:t>
      </w:r>
      <w:r>
        <w:br/>
      </w:r>
      <w:r>
        <w:t xml:space="preserve">            Wallet instance.</w:t>
      </w:r>
      <w:r>
        <w:br/>
      </w:r>
      <w:r/>
      <w:r>
        <w:br/>
      </w:r>
      <w:r>
        <w:t xml:space="preserve">        overwrite:</w:t>
      </w:r>
      <w:r>
        <w:br/>
      </w:r>
      <w:r>
        <w:t xml:space="preserve">            Allow replacing existing wallet.</w:t>
      </w:r>
      <w:r>
        <w:br/>
      </w:r>
      <w:r>
        <w:t xml:space="preserve">        """</w:t>
      </w:r>
      <w:r>
        <w:br/>
      </w:r>
      <w:r/>
      <w:r>
        <w:br/>
      </w:r>
      <w:r/>
      <w:r>
        <w:br/>
      </w:r>
      <w:r>
        <w:t xml:space="preserve">        if not isinstance(</w:t>
      </w:r>
      <w:r>
        <w:br/>
      </w:r>
      <w:r>
        <w:t xml:space="preserve">            wallet,</w:t>
      </w:r>
      <w:r>
        <w:br/>
      </w:r>
      <w:r>
        <w:t xml:space="preserve">            Wallet,</w:t>
      </w:r>
      <w:r>
        <w:br/>
      </w:r>
      <w:r>
        <w:t xml:space="preserve">        ):</w:t>
      </w:r>
      <w:r>
        <w:br/>
      </w:r>
      <w:r/>
      <w:r>
        <w:br/>
      </w:r>
      <w:r>
        <w:t xml:space="preserve">            raise WalletValidationError(</w:t>
      </w:r>
      <w:r>
        <w:br/>
      </w:r>
      <w:r>
        <w:t xml:space="preserve">                "Expected Wallet instance."</w:t>
      </w:r>
      <w:r>
        <w:br/>
      </w:r>
      <w:r>
        <w:t xml:space="preserve">            )</w:t>
      </w:r>
      <w:r>
        <w:br/>
      </w:r>
      <w:r/>
      <w:r>
        <w:br/>
      </w:r>
      <w:r/>
      <w:r>
        <w:br/>
      </w:r>
      <w:r>
        <w:t xml:space="preserve">        wallet_path = self._wallet_path(</w:t>
      </w:r>
      <w:r>
        <w:br/>
      </w:r>
      <w:r>
        <w:t xml:space="preserve">            wallet.wallet_id</w:t>
      </w:r>
      <w:r>
        <w:br/>
      </w:r>
      <w:r>
        <w:t xml:space="preserve">        )</w:t>
      </w:r>
      <w:r>
        <w:br/>
      </w:r>
      <w:r/>
      <w:r>
        <w:br/>
      </w:r>
      <w:r/>
      <w:r>
        <w:br/>
      </w:r>
      <w:r>
        <w:t xml:space="preserve">        if (</w:t>
      </w:r>
      <w:r>
        <w:br/>
      </w:r>
      <w:r>
        <w:t xml:space="preserve">            wallet_path.exists()</w:t>
      </w:r>
      <w:r>
        <w:br/>
      </w:r>
      <w:r>
        <w:t xml:space="preserve">            and not overwrite</w:t>
      </w:r>
      <w:r>
        <w:br/>
      </w:r>
      <w:r>
        <w:t xml:space="preserve">        ):</w:t>
      </w:r>
      <w:r>
        <w:br/>
      </w:r>
      <w:r/>
      <w:r>
        <w:br/>
      </w:r>
      <w:r>
        <w:t xml:space="preserve">            raise WalletValidationError(</w:t>
      </w:r>
      <w:r>
        <w:br/>
      </w:r>
      <w:r>
        <w:t xml:space="preserve">                f"Wallet already exists: {wallet.wallet_id}"</w:t>
      </w:r>
      <w:r>
        <w:br/>
      </w:r>
      <w:r>
        <w:t xml:space="preserve">            )</w:t>
      </w:r>
      <w:r>
        <w:br/>
      </w:r>
      <w:r/>
      <w:r>
        <w:br/>
      </w:r>
      <w:r/>
      <w:r>
        <w:br/>
      </w:r>
      <w:r>
        <w:t xml:space="preserve">        self._write_json(</w:t>
      </w:r>
      <w:r>
        <w:br/>
      </w:r>
      <w:r>
        <w:t xml:space="preserve">            wallet_path,</w:t>
      </w:r>
      <w:r>
        <w:br/>
      </w:r>
      <w:r>
        <w:t xml:space="preserve">            wallet.to_dict(),</w:t>
      </w:r>
      <w:r>
        <w:br/>
      </w:r>
      <w:r>
        <w:t xml:space="preserve">        )</w:t>
      </w:r>
      <w:r>
        <w:br/>
      </w:r>
      <w:r/>
      <w:r>
        <w:br/>
      </w:r>
      <w:r/>
      <w:r>
        <w:br/>
      </w:r>
      <w:r/>
      <w:r>
        <w:br/>
      </w:r>
      <w:r>
        <w:t xml:space="preserve">    def load_wallet(</w:t>
      </w:r>
      <w:r>
        <w:br/>
      </w:r>
      <w:r>
        <w:t xml:space="preserve">        self,</w:t>
      </w:r>
      <w:r>
        <w:br/>
      </w:r>
      <w:r>
        <w:t xml:space="preserve">        wallet_id: str,</w:t>
      </w:r>
      <w:r>
        <w:br/>
      </w:r>
      <w:r>
        <w:t xml:space="preserve">    ) -&gt; Wallet:</w:t>
      </w:r>
      <w:r>
        <w:br/>
      </w:r>
      <w:r>
        <w:t xml:space="preserve">        """</w:t>
      </w:r>
      <w:r>
        <w:br/>
      </w:r>
      <w:r>
        <w:t xml:space="preserve">        Load wallet from storage.</w:t>
      </w:r>
      <w:r>
        <w:br/>
      </w:r>
      <w:r/>
      <w:r>
        <w:br/>
      </w:r>
      <w:r>
        <w:t xml:space="preserve">        Parameters</w:t>
      </w:r>
      <w:r>
        <w:br/>
      </w:r>
      <w:r>
        <w:t xml:space="preserve">        ----------</w:t>
      </w:r>
      <w:r>
        <w:br/>
      </w:r>
      <w:r>
        <w:t xml:space="preserve">        wallet_id:</w:t>
      </w:r>
      <w:r>
        <w:br/>
      </w:r>
      <w:r>
        <w:t xml:space="preserve">            Wallet identifier.</w:t>
      </w:r>
      <w:r>
        <w:br/>
      </w:r>
      <w:r/>
      <w:r>
        <w:br/>
      </w:r>
      <w:r>
        <w:t xml:space="preserve">        Returns</w:t>
      </w:r>
      <w:r>
        <w:br/>
      </w:r>
      <w:r>
        <w:t xml:space="preserve">        -------</w:t>
      </w:r>
      <w:r>
        <w:br/>
      </w:r>
      <w:r>
        <w:t xml:space="preserve">        Wallet</w:t>
      </w:r>
      <w:r>
        <w:br/>
      </w:r>
      <w:r>
        <w:t xml:space="preserve">            Loaded wallet.</w:t>
      </w:r>
      <w:r>
        <w:br/>
      </w:r>
      <w:r>
        <w:t xml:space="preserve">        """</w:t>
      </w:r>
      <w:r>
        <w:br/>
      </w:r>
      <w:r/>
      <w:r>
        <w:br/>
      </w:r>
      <w:r/>
      <w:r>
        <w:br/>
      </w:r>
      <w:r>
        <w:t xml:space="preserve">        data = self._read_json(</w:t>
      </w:r>
      <w:r>
        <w:br/>
      </w:r>
      <w:r>
        <w:t xml:space="preserve">            self._wallet_path(</w:t>
      </w:r>
      <w:r>
        <w:br/>
      </w:r>
      <w:r>
        <w:t xml:space="preserve">                wallet_id</w:t>
      </w:r>
      <w:r>
        <w:br/>
      </w:r>
      <w:r>
        <w:t xml:space="preserve">            )</w:t>
      </w:r>
      <w:r>
        <w:br/>
      </w:r>
      <w:r>
        <w:t xml:space="preserve">        )</w:t>
      </w:r>
      <w:r>
        <w:br/>
      </w:r>
      <w:r/>
      <w:r>
        <w:br/>
      </w:r>
      <w:r/>
      <w:r>
        <w:br/>
      </w:r>
      <w:r>
        <w:t xml:space="preserve">        return Wallet.from_dict(</w:t>
      </w:r>
      <w:r>
        <w:br/>
      </w:r>
      <w:r>
        <w:t xml:space="preserve">            data</w:t>
      </w:r>
      <w:r>
        <w:br/>
      </w:r>
      <w:r>
        <w:t xml:space="preserve">        )</w:t>
      </w:r>
      <w:r>
        <w:br/>
      </w:r>
      <w:r/>
      <w:r>
        <w:br/>
      </w:r>
      <w:r/>
      <w:r>
        <w:br/>
      </w:r>
      <w:r/>
      <w:r>
        <w:br/>
      </w:r>
      <w:r>
        <w:t xml:space="preserve">    def delete_wallet(</w:t>
      </w:r>
      <w:r>
        <w:br/>
      </w:r>
      <w:r>
        <w:t xml:space="preserve">        self,</w:t>
      </w:r>
      <w:r>
        <w:br/>
      </w:r>
      <w:r>
        <w:t xml:space="preserve">        wallet_id: str,</w:t>
      </w:r>
      <w:r>
        <w:br/>
      </w:r>
      <w:r>
        <w:t xml:space="preserve">    ) -&gt; None:</w:t>
      </w:r>
      <w:r>
        <w:br/>
      </w:r>
      <w:r>
        <w:t xml:space="preserve">        """</w:t>
      </w:r>
      <w:r>
        <w:br/>
      </w:r>
      <w:r>
        <w:t xml:space="preserve">        Delete wallet from storage.</w:t>
      </w:r>
      <w:r>
        <w:br/>
      </w:r>
      <w:r/>
      <w:r>
        <w:br/>
      </w:r>
      <w:r>
        <w:t xml:space="preserve">        Parameters</w:t>
      </w:r>
      <w:r>
        <w:br/>
      </w:r>
      <w:r>
        <w:t xml:space="preserve">        ----------</w:t>
      </w:r>
      <w:r>
        <w:br/>
      </w:r>
      <w:r>
        <w:t xml:space="preserve">        wallet_id:</w:t>
      </w:r>
      <w:r>
        <w:br/>
      </w:r>
      <w:r>
        <w:t xml:space="preserve">            Wallet identifier.</w:t>
      </w:r>
      <w:r>
        <w:br/>
      </w:r>
      <w:r>
        <w:t xml:space="preserve">        """</w:t>
      </w:r>
      <w:r>
        <w:br/>
      </w:r>
      <w:r/>
      <w:r>
        <w:br/>
      </w:r>
      <w:r/>
      <w:r>
        <w:br/>
      </w:r>
      <w:r>
        <w:t xml:space="preserve">        wallet_path = self._wallet_path(</w:t>
      </w:r>
      <w:r>
        <w:br/>
      </w:r>
      <w:r>
        <w:t xml:space="preserve">            wallet_id</w:t>
      </w:r>
      <w:r>
        <w:br/>
      </w:r>
      <w:r>
        <w:t xml:space="preserve">        )</w:t>
      </w:r>
      <w:r>
        <w:br/>
      </w:r>
      <w:r/>
      <w:r>
        <w:br/>
      </w:r>
      <w:r/>
      <w:r>
        <w:br/>
      </w:r>
      <w:r>
        <w:t xml:space="preserve">        if not wallet_path.exists():</w:t>
      </w:r>
      <w:r>
        <w:br/>
      </w:r>
      <w:r/>
      <w:r>
        <w:br/>
      </w:r>
      <w:r>
        <w:t xml:space="preserve">            raise WalletNotFoundError(</w:t>
      </w:r>
      <w:r>
        <w:br/>
      </w:r>
      <w:r>
        <w:t xml:space="preserve">                f"Wallet '{wallet_id}' not found."</w:t>
      </w:r>
      <w:r>
        <w:br/>
      </w:r>
      <w:r>
        <w:t xml:space="preserve">            )</w:t>
      </w:r>
      <w:r>
        <w:br/>
      </w:r>
      <w:r/>
      <w:r>
        <w:br/>
      </w:r>
      <w:r/>
      <w:r>
        <w:br/>
      </w:r>
      <w:r>
        <w:t xml:space="preserve">        wallet_path.unlink()</w:t>
      </w:r>
      <w:r>
        <w:br/>
      </w:r>
      <w:r/>
      <w:r>
        <w:br/>
      </w:r>
      <w:r/>
      <w:r>
        <w:br/>
      </w:r>
      <w:r/>
      <w:r>
        <w:br/>
      </w:r>
      <w:r>
        <w:t xml:space="preserve">    def wallet_exists(</w:t>
      </w:r>
      <w:r>
        <w:br/>
      </w:r>
      <w:r>
        <w:t xml:space="preserve">        self,</w:t>
      </w:r>
      <w:r>
        <w:br/>
      </w:r>
      <w:r>
        <w:t xml:space="preserve">        wallet_id: str,</w:t>
      </w:r>
      <w:r>
        <w:br/>
      </w:r>
      <w:r>
        <w:t xml:space="preserve">    ) -&gt; bool:</w:t>
      </w:r>
      <w:r>
        <w:br/>
      </w:r>
      <w:r>
        <w:t xml:space="preserve">        """</w:t>
      </w:r>
      <w:r>
        <w:br/>
      </w:r>
      <w:r>
        <w:t xml:space="preserve">        Check whether wallet exists.</w:t>
      </w:r>
      <w:r>
        <w:br/>
      </w:r>
      <w:r/>
      <w:r>
        <w:br/>
      </w:r>
      <w:r>
        <w:t xml:space="preserve">        Returns</w:t>
      </w:r>
      <w:r>
        <w:br/>
      </w:r>
      <w:r>
        <w:t xml:space="preserve">        -------</w:t>
      </w:r>
      <w:r>
        <w:br/>
      </w:r>
      <w:r>
        <w:t xml:space="preserve">        bool</w:t>
      </w:r>
      <w:r>
        <w:br/>
      </w:r>
      <w:r>
        <w:t xml:space="preserve">        """</w:t>
      </w:r>
      <w:r>
        <w:br/>
      </w:r>
      <w:r/>
      <w:r>
        <w:br/>
      </w:r>
      <w:r/>
      <w:r>
        <w:br/>
      </w:r>
      <w:r>
        <w:t xml:space="preserve">        return self._wallet_path(</w:t>
      </w:r>
      <w:r>
        <w:br/>
      </w:r>
      <w:r>
        <w:t xml:space="preserve">            wallet_id</w:t>
      </w:r>
      <w:r>
        <w:br/>
      </w:r>
      <w:r>
        <w:t xml:space="preserve">        ).exists()</w:t>
      </w:r>
      <w:r>
        <w:br/>
      </w:r>
      <w:r>
        <w:t xml:space="preserve">        ###########################################################################</w:t>
      </w:r>
      <w:r>
        <w:br/>
      </w:r>
      <w:r>
        <w:t xml:space="preserve">    # Storage Management</w:t>
      </w:r>
      <w:r>
        <w:br/>
      </w:r>
      <w:r>
        <w:t xml:space="preserve">    ###########################################################################</w:t>
      </w:r>
      <w:r>
        <w:br/>
      </w:r>
      <w:r/>
      <w:r>
        <w:br/>
      </w:r>
      <w:r/>
      <w:r>
        <w:br/>
      </w:r>
      <w:r>
        <w:t xml:space="preserve">    def list_wallets(</w:t>
      </w:r>
      <w:r>
        <w:br/>
      </w:r>
      <w:r>
        <w:t xml:space="preserve">        self,</w:t>
      </w:r>
      <w:r>
        <w:br/>
      </w:r>
      <w:r>
        <w:t xml:space="preserve">    ) -&gt; List[str]:</w:t>
      </w:r>
      <w:r>
        <w:br/>
      </w:r>
      <w:r>
        <w:t xml:space="preserve">        """</w:t>
      </w:r>
      <w:r>
        <w:br/>
      </w:r>
      <w:r>
        <w:t xml:space="preserve">        Return all stored wallet identifiers.</w:t>
      </w:r>
      <w:r>
        <w:br/>
      </w:r>
      <w:r/>
      <w:r>
        <w:br/>
      </w:r>
      <w:r>
        <w:t xml:space="preserve">        Returns</w:t>
      </w:r>
      <w:r>
        <w:br/>
      </w:r>
      <w:r>
        <w:t xml:space="preserve">        -------</w:t>
      </w:r>
      <w:r>
        <w:br/>
      </w:r>
      <w:r>
        <w:t xml:space="preserve">        List[str]</w:t>
      </w:r>
      <w:r>
        <w:br/>
      </w:r>
      <w:r>
        <w:t xml:space="preserve">            Wallet IDs.</w:t>
      </w:r>
      <w:r>
        <w:br/>
      </w:r>
      <w:r>
        <w:t xml:space="preserve">        """</w:t>
      </w:r>
      <w:r>
        <w:br/>
      </w:r>
      <w:r/>
      <w:r>
        <w:br/>
      </w:r>
      <w:r/>
      <w:r>
        <w:br/>
      </w:r>
      <w:r>
        <w:t xml:space="preserve">        return sorted(</w:t>
      </w:r>
      <w:r>
        <w:br/>
      </w:r>
      <w:r>
        <w:t xml:space="preserve">            path.stem</w:t>
      </w:r>
      <w:r>
        <w:br/>
      </w:r>
      <w:r>
        <w:t xml:space="preserve">            for path in self.storage_path.glob(</w:t>
      </w:r>
      <w:r>
        <w:br/>
      </w:r>
      <w:r>
        <w:t xml:space="preserve">                "*.json"</w:t>
      </w:r>
      <w:r>
        <w:br/>
      </w:r>
      <w:r>
        <w:t xml:space="preserve">            )</w:t>
      </w:r>
      <w:r>
        <w:br/>
      </w:r>
      <w:r>
        <w:t xml:space="preserve">        )</w:t>
      </w:r>
      <w:r>
        <w:br/>
      </w:r>
      <w:r/>
      <w:r>
        <w:br/>
      </w:r>
      <w:r/>
      <w:r>
        <w:br/>
      </w:r>
      <w:r/>
      <w:r>
        <w:br/>
      </w:r>
      <w:r>
        <w:t xml:space="preserve">    def count_wallets(</w:t>
      </w:r>
      <w:r>
        <w:br/>
      </w:r>
      <w:r>
        <w:t xml:space="preserve">        self,</w:t>
      </w:r>
      <w:r>
        <w:br/>
      </w:r>
      <w:r>
        <w:t xml:space="preserve">    ) -&gt; int:</w:t>
      </w:r>
      <w:r>
        <w:br/>
      </w:r>
      <w:r>
        <w:t xml:space="preserve">        """</w:t>
      </w:r>
      <w:r>
        <w:br/>
      </w:r>
      <w:r>
        <w:t xml:space="preserve">        Return number of stored wallets.</w:t>
      </w:r>
      <w:r>
        <w:br/>
      </w:r>
      <w:r/>
      <w:r>
        <w:br/>
      </w:r>
      <w:r>
        <w:t xml:space="preserve">        Returns</w:t>
      </w:r>
      <w:r>
        <w:br/>
      </w:r>
      <w:r>
        <w:t xml:space="preserve">        -------</w:t>
      </w:r>
      <w:r>
        <w:br/>
      </w:r>
      <w:r>
        <w:t xml:space="preserve">        int</w:t>
      </w:r>
      <w:r>
        <w:br/>
      </w:r>
      <w:r>
        <w:t xml:space="preserve">            Wallet count.</w:t>
      </w:r>
      <w:r>
        <w:br/>
      </w:r>
      <w:r>
        <w:t xml:space="preserve">        """</w:t>
      </w:r>
      <w:r>
        <w:br/>
      </w:r>
      <w:r/>
      <w:r>
        <w:br/>
      </w:r>
      <w:r/>
      <w:r>
        <w:br/>
      </w:r>
      <w:r>
        <w:t xml:space="preserve">        return len(</w:t>
      </w:r>
      <w:r>
        <w:br/>
      </w:r>
      <w:r>
        <w:t xml:space="preserve">            self.list_wallets()</w:t>
      </w:r>
      <w:r>
        <w:br/>
      </w:r>
      <w:r>
        <w:t xml:space="preserve">        )</w:t>
      </w:r>
      <w:r>
        <w:br/>
      </w:r>
      <w:r/>
      <w:r>
        <w:br/>
      </w:r>
      <w:r/>
      <w:r>
        <w:br/>
      </w:r>
      <w:r/>
      <w:r>
        <w:br/>
      </w:r>
      <w:r>
        <w:t xml:space="preserve">    def clear(</w:t>
      </w:r>
      <w:r>
        <w:br/>
      </w:r>
      <w:r>
        <w:t xml:space="preserve">        self,</w:t>
      </w:r>
      <w:r>
        <w:br/>
      </w:r>
      <w:r>
        <w:t xml:space="preserve">    ) -&gt; int:</w:t>
      </w:r>
      <w:r>
        <w:br/>
      </w:r>
      <w:r>
        <w:t xml:space="preserve">        """</w:t>
      </w:r>
      <w:r>
        <w:br/>
      </w:r>
      <w:r>
        <w:t xml:space="preserve">        Remove every wallet from storage.</w:t>
      </w:r>
      <w:r>
        <w:br/>
      </w:r>
      <w:r/>
      <w:r>
        <w:br/>
      </w:r>
      <w:r>
        <w:t xml:space="preserve">        Returns</w:t>
      </w:r>
      <w:r>
        <w:br/>
      </w:r>
      <w:r>
        <w:t xml:space="preserve">        -------</w:t>
      </w:r>
      <w:r>
        <w:br/>
      </w:r>
      <w:r>
        <w:t xml:space="preserve">        int</w:t>
      </w:r>
      <w:r>
        <w:br/>
      </w:r>
      <w:r>
        <w:t xml:space="preserve">            Number of wallets deleted.</w:t>
      </w:r>
      <w:r>
        <w:br/>
      </w:r>
      <w:r>
        <w:t xml:space="preserve">        """</w:t>
      </w:r>
      <w:r>
        <w:br/>
      </w:r>
      <w:r/>
      <w:r>
        <w:br/>
      </w:r>
      <w:r/>
      <w:r>
        <w:br/>
      </w:r>
      <w:r>
        <w:t xml:space="preserve">        wallet_ids = self.list_wallets()</w:t>
      </w:r>
      <w:r>
        <w:br/>
      </w:r>
      <w:r/>
      <w:r>
        <w:br/>
      </w:r>
      <w:r/>
      <w:r>
        <w:br/>
      </w:r>
      <w:r>
        <w:t xml:space="preserve">        deleted = 0</w:t>
      </w:r>
      <w:r>
        <w:br/>
      </w:r>
      <w:r/>
      <w:r>
        <w:br/>
      </w:r>
      <w:r/>
      <w:r>
        <w:br/>
      </w:r>
      <w:r>
        <w:t xml:space="preserve">        for wallet_id in wallet_ids:</w:t>
      </w:r>
      <w:r>
        <w:br/>
      </w:r>
      <w:r/>
      <w:r>
        <w:br/>
      </w:r>
      <w:r>
        <w:t xml:space="preserve">            self.delete_wallet(</w:t>
      </w:r>
      <w:r>
        <w:br/>
      </w:r>
      <w:r>
        <w:t xml:space="preserve">                wallet_id</w:t>
      </w:r>
      <w:r>
        <w:br/>
      </w:r>
      <w:r>
        <w:t xml:space="preserve">            )</w:t>
      </w:r>
      <w:r>
        <w:br/>
      </w:r>
      <w:r/>
      <w:r>
        <w:br/>
      </w:r>
      <w:r>
        <w:t xml:space="preserve">            deleted += 1</w:t>
      </w:r>
      <w:r>
        <w:br/>
      </w:r>
      <w:r/>
      <w:r>
        <w:br/>
      </w:r>
      <w:r/>
      <w:r>
        <w:br/>
      </w:r>
      <w:r>
        <w:t xml:space="preserve">        return deleted</w:t>
      </w:r>
      <w:r>
        <w:br/>
      </w:r>
      <w:r/>
      <w:r>
        <w:br/>
      </w:r>
      <w:r/>
      <w:r>
        <w:br/>
      </w:r>
      <w:r/>
      <w:r>
        <w:br/>
      </w:r>
      <w:r>
        <w:t xml:space="preserve">    ###########################################################################</w:t>
      </w:r>
      <w:r>
        <w:br/>
      </w:r>
      <w:r>
        <w:t xml:space="preserve">    # Backup &amp; Restore</w:t>
      </w:r>
      <w:r>
        <w:br/>
      </w:r>
      <w:r>
        <w:t xml:space="preserve">    ###########################################################################</w:t>
      </w:r>
      <w:r>
        <w:br/>
      </w:r>
      <w:r/>
      <w:r>
        <w:br/>
      </w:r>
      <w:r/>
      <w:r>
        <w:br/>
      </w:r>
      <w:r>
        <w:t xml:space="preserve">    def backup(</w:t>
      </w:r>
      <w:r>
        <w:br/>
      </w:r>
      <w:r>
        <w:t xml:space="preserve">        self,</w:t>
      </w:r>
      <w:r>
        <w:br/>
      </w:r>
      <w:r>
        <w:t xml:space="preserve">        wallet_id: str,</w:t>
      </w:r>
      <w:r>
        <w:br/>
      </w:r>
      <w:r>
        <w:t xml:space="preserve">        backup_directory: str,</w:t>
      </w:r>
      <w:r>
        <w:br/>
      </w:r>
      <w:r>
        <w:t xml:space="preserve">    ) -&gt; Path:</w:t>
      </w:r>
      <w:r>
        <w:br/>
      </w:r>
      <w:r>
        <w:t xml:space="preserve">        """</w:t>
      </w:r>
      <w:r>
        <w:br/>
      </w:r>
      <w:r>
        <w:t xml:space="preserve">        Create wallet backup.</w:t>
      </w:r>
      <w:r>
        <w:br/>
      </w:r>
      <w:r/>
      <w:r>
        <w:br/>
      </w:r>
      <w:r>
        <w:t xml:space="preserve">        Parameters</w:t>
      </w:r>
      <w:r>
        <w:br/>
      </w:r>
      <w:r>
        <w:t xml:space="preserve">        ----------</w:t>
      </w:r>
      <w:r>
        <w:br/>
      </w:r>
      <w:r>
        <w:t xml:space="preserve">        wallet_id:</w:t>
      </w:r>
      <w:r>
        <w:br/>
      </w:r>
      <w:r>
        <w:t xml:space="preserve">            Wallet identifier.</w:t>
      </w:r>
      <w:r>
        <w:br/>
      </w:r>
      <w:r/>
      <w:r>
        <w:br/>
      </w:r>
      <w:r>
        <w:t xml:space="preserve">        backup_directory:</w:t>
      </w:r>
      <w:r>
        <w:br/>
      </w:r>
      <w:r>
        <w:t xml:space="preserve">            Backup destination.</w:t>
      </w:r>
      <w:r>
        <w:br/>
      </w:r>
      <w:r/>
      <w:r>
        <w:br/>
      </w:r>
      <w:r>
        <w:t xml:space="preserve">        Returns</w:t>
      </w:r>
      <w:r>
        <w:br/>
      </w:r>
      <w:r>
        <w:t xml:space="preserve">        -------</w:t>
      </w:r>
      <w:r>
        <w:br/>
      </w:r>
      <w:r>
        <w:t xml:space="preserve">        Path</w:t>
      </w:r>
      <w:r>
        <w:br/>
      </w:r>
      <w:r>
        <w:t xml:space="preserve">            Backup file.</w:t>
      </w:r>
      <w:r>
        <w:br/>
      </w:r>
      <w:r>
        <w:t xml:space="preserve">        """</w:t>
      </w:r>
      <w:r>
        <w:br/>
      </w:r>
      <w:r/>
      <w:r>
        <w:br/>
      </w:r>
      <w:r/>
      <w:r>
        <w:br/>
      </w:r>
      <w:r>
        <w:t xml:space="preserve">        from shutil import copy2</w:t>
      </w:r>
      <w:r>
        <w:br/>
      </w:r>
      <w:r/>
      <w:r>
        <w:br/>
      </w:r>
      <w:r/>
      <w:r>
        <w:br/>
      </w:r>
      <w:r>
        <w:t xml:space="preserve">        source = self._wallet_path(</w:t>
      </w:r>
      <w:r>
        <w:br/>
      </w:r>
      <w:r>
        <w:t xml:space="preserve">            wallet_id</w:t>
      </w:r>
      <w:r>
        <w:br/>
      </w:r>
      <w:r>
        <w:t xml:space="preserve">        )</w:t>
      </w:r>
      <w:r>
        <w:br/>
      </w:r>
      <w:r/>
      <w:r>
        <w:br/>
      </w:r>
      <w:r/>
      <w:r>
        <w:br/>
      </w:r>
      <w:r>
        <w:t xml:space="preserve">        if not source.exists():</w:t>
      </w:r>
      <w:r>
        <w:br/>
      </w:r>
      <w:r/>
      <w:r>
        <w:br/>
      </w:r>
      <w:r>
        <w:t xml:space="preserve">            raise WalletNotFoundError(</w:t>
      </w:r>
      <w:r>
        <w:br/>
      </w:r>
      <w:r>
        <w:t xml:space="preserve">                f"Wallet '{wallet_id}' not found."</w:t>
      </w:r>
      <w:r>
        <w:br/>
      </w:r>
      <w:r>
        <w:t xml:space="preserve">            )</w:t>
      </w:r>
      <w:r>
        <w:br/>
      </w:r>
      <w:r/>
      <w:r>
        <w:br/>
      </w:r>
      <w:r/>
      <w:r>
        <w:br/>
      </w:r>
      <w:r>
        <w:t xml:space="preserve">        destination_dir = Path(</w:t>
      </w:r>
      <w:r>
        <w:br/>
      </w:r>
      <w:r>
        <w:t xml:space="preserve">            backup_directory</w:t>
      </w:r>
      <w:r>
        <w:br/>
      </w:r>
      <w:r>
        <w:t xml:space="preserve">        )</w:t>
      </w:r>
      <w:r>
        <w:br/>
      </w:r>
      <w:r/>
      <w:r>
        <w:br/>
      </w:r>
      <w:r/>
      <w:r>
        <w:br/>
      </w:r>
      <w:r>
        <w:t xml:space="preserve">        destination_dir.mkdir(</w:t>
      </w:r>
      <w:r>
        <w:br/>
      </w:r>
      <w:r>
        <w:t xml:space="preserve">            parents=True,</w:t>
      </w:r>
      <w:r>
        <w:br/>
      </w:r>
      <w:r>
        <w:t xml:space="preserve">            exist_ok=True,</w:t>
      </w:r>
      <w:r>
        <w:br/>
      </w:r>
      <w:r>
        <w:t xml:space="preserve">        )</w:t>
      </w:r>
      <w:r>
        <w:br/>
      </w:r>
      <w:r/>
      <w:r>
        <w:br/>
      </w:r>
      <w:r/>
      <w:r>
        <w:br/>
      </w:r>
      <w:r>
        <w:t xml:space="preserve">        destination = (</w:t>
      </w:r>
      <w:r>
        <w:br/>
      </w:r>
      <w:r>
        <w:t xml:space="preserve">            destination_dir /</w:t>
      </w:r>
      <w:r>
        <w:br/>
      </w:r>
      <w:r>
        <w:t xml:space="preserve">            source.name</w:t>
      </w:r>
      <w:r>
        <w:br/>
      </w:r>
      <w:r>
        <w:t xml:space="preserve">        )</w:t>
      </w:r>
      <w:r>
        <w:br/>
      </w:r>
      <w:r/>
      <w:r>
        <w:br/>
      </w:r>
      <w:r/>
      <w:r>
        <w:br/>
      </w:r>
      <w:r>
        <w:t xml:space="preserve">        copy2(</w:t>
      </w:r>
      <w:r>
        <w:br/>
      </w:r>
      <w:r>
        <w:t xml:space="preserve">            source,</w:t>
      </w:r>
      <w:r>
        <w:br/>
      </w:r>
      <w:r>
        <w:t xml:space="preserve">            destination,</w:t>
      </w:r>
      <w:r>
        <w:br/>
      </w:r>
      <w:r>
        <w:t xml:space="preserve">        )</w:t>
      </w:r>
      <w:r>
        <w:br/>
      </w:r>
      <w:r/>
      <w:r>
        <w:br/>
      </w:r>
      <w:r/>
      <w:r>
        <w:br/>
      </w:r>
      <w:r>
        <w:t xml:space="preserve">        return destination</w:t>
      </w:r>
      <w:r>
        <w:br/>
      </w:r>
      <w:r/>
      <w:r>
        <w:br/>
      </w:r>
      <w:r/>
      <w:r>
        <w:br/>
      </w:r>
      <w:r/>
      <w:r>
        <w:br/>
      </w:r>
      <w:r>
        <w:t xml:space="preserve">    def restore(</w:t>
      </w:r>
      <w:r>
        <w:br/>
      </w:r>
      <w:r>
        <w:t xml:space="preserve">        self,</w:t>
      </w:r>
      <w:r>
        <w:br/>
      </w:r>
      <w:r>
        <w:t xml:space="preserve">        backup_file: str,</w:t>
      </w:r>
      <w:r>
        <w:br/>
      </w:r>
      <w:r>
        <w:t xml:space="preserve">    ) -&gt; Wallet:</w:t>
      </w:r>
      <w:r>
        <w:br/>
      </w:r>
      <w:r>
        <w:t xml:space="preserve">        """</w:t>
      </w:r>
      <w:r>
        <w:br/>
      </w:r>
      <w:r>
        <w:t xml:space="preserve">        Restore wallet from backup.</w:t>
      </w:r>
      <w:r>
        <w:br/>
      </w:r>
      <w:r/>
      <w:r>
        <w:br/>
      </w:r>
      <w:r>
        <w:t xml:space="preserve">        Parameters</w:t>
      </w:r>
      <w:r>
        <w:br/>
      </w:r>
      <w:r>
        <w:t xml:space="preserve">        ----------</w:t>
      </w:r>
      <w:r>
        <w:br/>
      </w:r>
      <w:r>
        <w:t xml:space="preserve">        backup_file:</w:t>
      </w:r>
      <w:r>
        <w:br/>
      </w:r>
      <w:r>
        <w:t xml:space="preserve">            Backup JSON file.</w:t>
      </w:r>
      <w:r>
        <w:br/>
      </w:r>
      <w:r/>
      <w:r>
        <w:br/>
      </w:r>
      <w:r>
        <w:t xml:space="preserve">        Returns</w:t>
      </w:r>
      <w:r>
        <w:br/>
      </w:r>
      <w:r>
        <w:t xml:space="preserve">        -------</w:t>
      </w:r>
      <w:r>
        <w:br/>
      </w:r>
      <w:r>
        <w:t xml:space="preserve">        Wallet</w:t>
      </w:r>
      <w:r>
        <w:br/>
      </w:r>
      <w:r>
        <w:t xml:space="preserve">            Restored wallet.</w:t>
      </w:r>
      <w:r>
        <w:br/>
      </w:r>
      <w:r>
        <w:t xml:space="preserve">        """</w:t>
      </w:r>
      <w:r>
        <w:br/>
      </w:r>
      <w:r/>
      <w:r>
        <w:br/>
      </w:r>
      <w:r/>
      <w:r>
        <w:br/>
      </w:r>
      <w:r>
        <w:t xml:space="preserve">        from shutil import copy2</w:t>
      </w:r>
      <w:r>
        <w:br/>
      </w:r>
      <w:r/>
      <w:r>
        <w:br/>
      </w:r>
      <w:r/>
      <w:r>
        <w:br/>
      </w:r>
      <w:r>
        <w:t xml:space="preserve">        source = Path(</w:t>
      </w:r>
      <w:r>
        <w:br/>
      </w:r>
      <w:r>
        <w:t xml:space="preserve">            backup_file</w:t>
      </w:r>
      <w:r>
        <w:br/>
      </w:r>
      <w:r>
        <w:t xml:space="preserve">        )</w:t>
      </w:r>
      <w:r>
        <w:br/>
      </w:r>
      <w:r/>
      <w:r>
        <w:br/>
      </w:r>
      <w:r/>
      <w:r>
        <w:br/>
      </w:r>
      <w:r>
        <w:t xml:space="preserve">        if not source.exists():</w:t>
      </w:r>
      <w:r>
        <w:br/>
      </w:r>
      <w:r/>
      <w:r>
        <w:br/>
      </w:r>
      <w:r>
        <w:t xml:space="preserve">            raise WalletNotFoundError(</w:t>
      </w:r>
      <w:r>
        <w:br/>
      </w:r>
      <w:r>
        <w:t xml:space="preserve">                f"Backup file not found: {backup_file}"</w:t>
      </w:r>
      <w:r>
        <w:br/>
      </w:r>
      <w:r>
        <w:t xml:space="preserve">            )</w:t>
      </w:r>
      <w:r>
        <w:br/>
      </w:r>
      <w:r/>
      <w:r>
        <w:br/>
      </w:r>
      <w:r/>
      <w:r>
        <w:br/>
      </w:r>
      <w:r>
        <w:t xml:space="preserve">        destination = (</w:t>
      </w:r>
      <w:r>
        <w:br/>
      </w:r>
      <w:r>
        <w:t xml:space="preserve">            self.storage_path /</w:t>
      </w:r>
      <w:r>
        <w:br/>
      </w:r>
      <w:r>
        <w:t xml:space="preserve">            source.name</w:t>
      </w:r>
      <w:r>
        <w:br/>
      </w:r>
      <w:r>
        <w:t xml:space="preserve">        )</w:t>
      </w:r>
      <w:r>
        <w:br/>
      </w:r>
      <w:r/>
      <w:r>
        <w:br/>
      </w:r>
      <w:r/>
      <w:r>
        <w:br/>
      </w:r>
      <w:r>
        <w:t xml:space="preserve">        copy2(</w:t>
      </w:r>
      <w:r>
        <w:br/>
      </w:r>
      <w:r>
        <w:t xml:space="preserve">            source,</w:t>
      </w:r>
      <w:r>
        <w:br/>
      </w:r>
      <w:r>
        <w:t xml:space="preserve">            destination,</w:t>
      </w:r>
      <w:r>
        <w:br/>
      </w:r>
      <w:r>
        <w:t xml:space="preserve">        )</w:t>
      </w:r>
      <w:r>
        <w:br/>
      </w:r>
      <w:r/>
      <w:r>
        <w:br/>
      </w:r>
      <w:r/>
      <w:r>
        <w:br/>
      </w:r>
      <w:r>
        <w:t xml:space="preserve">        return self.load_wallet(</w:t>
      </w:r>
      <w:r>
        <w:br/>
      </w:r>
      <w:r>
        <w:t xml:space="preserve">            source.stem</w:t>
      </w:r>
      <w:r>
        <w:br/>
      </w:r>
      <w:r>
        <w:t xml:space="preserve">        )</w:t>
      </w:r>
      <w:r>
        <w:br/>
      </w:r>
      <w:r>
        <w:t xml:space="preserve">        ###########################################################################</w:t>
      </w:r>
      <w:r>
        <w:br/>
      </w:r>
      <w:r>
        <w:t xml:space="preserve">    # Information</w:t>
      </w:r>
      <w:r>
        <w:br/>
      </w:r>
      <w:r>
        <w:t xml:space="preserve">    ###########################################################################</w:t>
      </w:r>
      <w:r>
        <w:br/>
      </w:r>
      <w:r/>
      <w:r>
        <w:br/>
      </w:r>
      <w:r/>
      <w:r>
        <w:br/>
      </w:r>
      <w:r>
        <w:t xml:space="preserve">    def info(</w:t>
      </w:r>
      <w:r>
        <w:br/>
      </w:r>
      <w:r>
        <w:t xml:space="preserve">        self,</w:t>
      </w:r>
      <w:r>
        <w:br/>
      </w:r>
      <w:r>
        <w:t xml:space="preserve">    ) -&gt; Dict[str, object]:</w:t>
      </w:r>
      <w:r>
        <w:br/>
      </w:r>
      <w:r>
        <w:t xml:space="preserve">        """</w:t>
      </w:r>
      <w:r>
        <w:br/>
      </w:r>
      <w:r>
        <w:t xml:space="preserve">        Return storage information.</w:t>
      </w:r>
      <w:r>
        <w:br/>
      </w:r>
      <w:r/>
      <w:r>
        <w:br/>
      </w:r>
      <w:r>
        <w:t xml:space="preserve">        Returns</w:t>
      </w:r>
      <w:r>
        <w:br/>
      </w:r>
      <w:r>
        <w:t xml:space="preserve">        -------</w:t>
      </w:r>
      <w:r>
        <w:br/>
      </w:r>
      <w:r>
        <w:t xml:space="preserve">        dict</w:t>
      </w:r>
      <w:r>
        <w:br/>
      </w:r>
      <w:r>
        <w:t xml:space="preserve">            Storage metadata.</w:t>
      </w:r>
      <w:r>
        <w:br/>
      </w:r>
      <w:r>
        <w:t xml:space="preserve">        """</w:t>
      </w:r>
      <w:r>
        <w:br/>
      </w:r>
      <w:r/>
      <w:r>
        <w:br/>
      </w:r>
      <w:r/>
      <w:r>
        <w:br/>
      </w:r>
      <w:r>
        <w:t xml:space="preserve">        return {</w:t>
      </w:r>
      <w:r>
        <w:br/>
      </w:r>
      <w:r/>
      <w:r>
        <w:br/>
      </w:r>
      <w:r>
        <w:t xml:space="preserve">            "storage_path":</w:t>
      </w:r>
      <w:r>
        <w:br/>
      </w:r>
      <w:r>
        <w:t xml:space="preserve">                str(</w:t>
      </w:r>
      <w:r>
        <w:br/>
      </w:r>
      <w:r>
        <w:t xml:space="preserve">                    self.storage_path</w:t>
      </w:r>
      <w:r>
        <w:br/>
      </w:r>
      <w:r>
        <w:t xml:space="preserve">                ),</w:t>
      </w:r>
      <w:r>
        <w:br/>
      </w:r>
      <w:r/>
      <w:r>
        <w:br/>
      </w:r>
      <w:r>
        <w:t xml:space="preserve">            "wallet_count":</w:t>
      </w:r>
      <w:r>
        <w:br/>
      </w:r>
      <w:r>
        <w:t xml:space="preserve">                self.count_wallets(),</w:t>
      </w:r>
      <w:r>
        <w:br/>
      </w:r>
      <w:r/>
      <w:r>
        <w:br/>
      </w:r>
      <w:r>
        <w:t xml:space="preserve">            "backend":</w:t>
      </w:r>
      <w:r>
        <w:br/>
      </w:r>
      <w:r>
        <w:t xml:space="preserve">                "JSON",</w:t>
      </w:r>
      <w:r>
        <w:br/>
      </w:r>
      <w:r/>
      <w:r>
        <w:br/>
      </w:r>
      <w:r>
        <w:t xml:space="preserve">        }</w:t>
      </w:r>
      <w:r>
        <w:br/>
      </w:r>
      <w:r/>
      <w:r>
        <w:br/>
      </w:r>
      <w:r/>
      <w:r>
        <w:br/>
      </w:r>
      <w:r/>
      <w:r>
        <w:br/>
      </w:r>
      <w:r>
        <w:t xml:space="preserve">    ###########################################################################</w:t>
      </w:r>
      <w:r>
        <w:br/>
      </w:r>
      <w:r>
        <w:t xml:space="preserve">    # Representation</w:t>
      </w:r>
      <w:r>
        <w:br/>
      </w:r>
      <w:r>
        <w:t xml:space="preserve">    ###########################################################################</w:t>
      </w:r>
      <w:r>
        <w:br/>
      </w:r>
      <w:r/>
      <w:r>
        <w:br/>
      </w:r>
      <w:r/>
      <w:r>
        <w:br/>
      </w:r>
      <w:r>
        <w:t xml:space="preserve">    def __repr__(</w:t>
      </w:r>
      <w:r>
        <w:br/>
      </w:r>
      <w:r>
        <w:t xml:space="preserve">        self,</w:t>
      </w:r>
      <w:r>
        <w:br/>
      </w:r>
      <w:r>
        <w:t xml:space="preserve">    ) -&gt; str:</w:t>
      </w:r>
      <w:r>
        <w:br/>
      </w:r>
      <w:r>
        <w:t xml:space="preserve">        """</w:t>
      </w:r>
      <w:r>
        <w:br/>
      </w:r>
      <w:r>
        <w:t xml:space="preserve">        Developer representation.</w:t>
      </w:r>
      <w:r>
        <w:br/>
      </w:r>
      <w:r>
        <w:t xml:space="preserve">        """</w:t>
      </w:r>
      <w:r>
        <w:br/>
      </w:r>
      <w:r/>
      <w:r>
        <w:br/>
      </w:r>
      <w:r/>
      <w:r>
        <w:br/>
      </w:r>
      <w:r>
        <w:t xml:space="preserve">        return (</w:t>
      </w:r>
      <w:r>
        <w:br/>
      </w:r>
      <w:r/>
      <w:r>
        <w:br/>
      </w:r>
      <w:r>
        <w:t xml:space="preserve">            f"WalletStorage("</w:t>
      </w:r>
      <w:r>
        <w:br/>
      </w:r>
      <w:r>
        <w:t xml:space="preserve">            f"path='{self.storage_path}', "</w:t>
      </w:r>
      <w:r>
        <w:br/>
      </w:r>
      <w:r>
        <w:t xml:space="preserve">            f"wallets={self.count_wallets()}"</w:t>
      </w:r>
      <w:r>
        <w:br/>
      </w:r>
      <w:r>
        <w:t xml:space="preserve">            f")"</w:t>
      </w:r>
      <w:r>
        <w:br/>
      </w:r>
      <w:r/>
      <w:r>
        <w:br/>
      </w:r>
      <w:r>
        <w:t xml:space="preserve">        )</w:t>
      </w:r>
      <w:r>
        <w:br/>
      </w:r>
      <w:r/>
      <w:r>
        <w:br/>
      </w:r>
      <w:r/>
      <w:r>
        <w:br/>
      </w:r>
      <w:r/>
      <w:r>
        <w:br/>
      </w:r>
      <w:r>
        <w:t xml:space="preserve">    def __str__(</w:t>
      </w:r>
      <w:r>
        <w:br/>
      </w:r>
      <w:r>
        <w:t xml:space="preserve">        self,</w:t>
      </w:r>
      <w:r>
        <w:br/>
      </w:r>
      <w:r>
        <w:t xml:space="preserve">    ) -&gt; str:</w:t>
      </w:r>
      <w:r>
        <w:br/>
      </w:r>
      <w:r>
        <w:t xml:space="preserve">        """</w:t>
      </w:r>
      <w:r>
        <w:br/>
      </w:r>
      <w:r>
        <w:t xml:space="preserve">        Human-readable description.</w:t>
      </w:r>
      <w:r>
        <w:br/>
      </w:r>
      <w:r>
        <w:t xml:space="preserve">        """</w:t>
      </w:r>
      <w:r>
        <w:br/>
      </w:r>
      <w:r/>
      <w:r>
        <w:br/>
      </w:r>
      <w:r/>
      <w:r>
        <w:br/>
      </w:r>
      <w:r>
        <w:t xml:space="preserve">        return (</w:t>
      </w:r>
      <w:r>
        <w:br/>
      </w:r>
      <w:r/>
      <w:r>
        <w:br/>
      </w:r>
      <w:r>
        <w:t xml:space="preserve">            f"Wallet storage "</w:t>
      </w:r>
      <w:r>
        <w:br/>
      </w:r>
      <w:r>
        <w:t xml:space="preserve">            f"({self.count_wallets()} wallets)"</w:t>
      </w:r>
      <w:r>
        <w:br/>
      </w:r>
      <w:r/>
      <w:r>
        <w:br/>
      </w:r>
      <w:r>
        <w:t xml:space="preserve">        )</w:t>
      </w:r>
      <w:r>
        <w:br/>
      </w:r>
      <w:r/>
      <w:r>
        <w:br/>
      </w:r>
      <w:r/>
      <w:r>
        <w:br/>
      </w:r>
      <w:r/>
      <w:r>
        <w:br/>
      </w:r>
      <w:r>
        <w:t>###############################################################################</w:t>
      </w:r>
      <w:r>
        <w:br/>
      </w:r>
      <w:r>
        <w:t># Module Exports</w:t>
      </w:r>
      <w:r>
        <w:br/>
      </w:r>
      <w:r>
        <w:t>###############################################################################</w:t>
      </w:r>
      <w:r>
        <w:br/>
      </w:r>
      <w:r/>
      <w:r>
        <w:br/>
      </w:r>
      <w:r/>
      <w:r>
        <w:br/>
      </w:r>
      <w:r>
        <w:t>__all__ = [</w:t>
      </w:r>
      <w:r>
        <w:br/>
      </w:r>
      <w:r>
        <w:t xml:space="preserve">    "WalletStorage",</w:t>
      </w:r>
      <w:r>
        <w:br/>
      </w:r>
      <w:r>
        <w:t>]</w:t>
      </w:r>
      <w:r>
        <w:br/>
      </w:r>
      <w:r/>
      <w:r>
        <w:br/>
      </w:r>
      <w:r/>
      <w:r>
        <w:br/>
      </w:r>
      <w:r/>
      <w:r>
        <w:br/>
      </w:r>
      <w:r>
        <w:t>###############################################################################</w:t>
      </w:r>
      <w:r>
        <w:br/>
      </w:r>
      <w:r>
        <w:t># End of wallets.storage</w:t>
      </w:r>
      <w:r>
        <w:br/>
      </w:r>
      <w:r>
        <w:t>###############################################################################</w:t>
      </w:r>
      <w:r>
        <w:br/>
      </w:r>
    </w:p>
    <w:p>
      <w:r>
        <w:br w:type="page"/>
      </w:r>
    </w:p>
    <w:p>
      <w:pPr>
        <w:pStyle w:val="Heading1"/>
      </w:pPr>
      <w:r>
        <w:t>312. wallets/validators.py</w:t>
      </w:r>
    </w:p>
    <w:p>
      <w:r>
        <w:rPr>
          <w:b/>
        </w:rPr>
        <w:t xml:space="preserve">Source path: </w:t>
      </w:r>
      <w:r>
        <w:t>wallets/validators.py</w:t>
      </w:r>
    </w:p>
    <w:p>
      <w:pPr/>
      <w:r>
        <w:t>"""</w:t>
      </w:r>
      <w:r>
        <w:br/>
      </w:r>
      <w:r>
        <w:t>===============================================================================</w:t>
      </w:r>
      <w:r>
        <w:br/>
      </w:r>
      <w:r>
        <w:t>Universal Blockchain Platform (UBP)</w:t>
      </w:r>
      <w:r>
        <w:br/>
      </w:r>
      <w:r/>
      <w:r>
        <w:br/>
      </w:r>
      <w:r>
        <w:t>Module</w:t>
      </w:r>
      <w:r>
        <w:br/>
      </w:r>
      <w:r>
        <w:t>------</w:t>
      </w:r>
      <w:r>
        <w:br/>
      </w:r>
      <w:r>
        <w:t>wallets.validators</w:t>
      </w:r>
      <w:r>
        <w:br/>
      </w:r>
      <w:r/>
      <w:r>
        <w:br/>
      </w:r>
      <w:r>
        <w:t>Purpose</w:t>
      </w:r>
      <w:r>
        <w:br/>
      </w:r>
      <w:r>
        <w:t>-------</w:t>
      </w:r>
      <w:r>
        <w:br/>
      </w:r>
      <w:r>
        <w:t>Enterprise wallet validation services.</w:t>
      </w:r>
      <w:r>
        <w:br/>
      </w:r>
      <w:r/>
      <w:r>
        <w:br/>
      </w:r>
      <w:r>
        <w:t>This module provides blockchain-agnostic validation for wallet entities</w:t>
      </w:r>
      <w:r>
        <w:br/>
      </w:r>
      <w:r>
        <w:t>within the Universal Blockchain Platform (UBP).</w:t>
      </w:r>
      <w:r>
        <w:br/>
      </w:r>
      <w:r/>
      <w:r>
        <w:br/>
      </w:r>
      <w:r>
        <w:t>The validator is responsible for ensuring wallet objects and their</w:t>
      </w:r>
      <w:r>
        <w:br/>
      </w:r>
      <w:r>
        <w:t>associated data are structurally correct before they are persisted,</w:t>
      </w:r>
      <w:r>
        <w:br/>
      </w:r>
      <w:r>
        <w:t>encrypted, signed, or transmitted.</w:t>
      </w:r>
      <w:r>
        <w:br/>
      </w:r>
      <w:r/>
      <w:r>
        <w:br/>
      </w:r>
      <w:r>
        <w:t>Responsibilities</w:t>
      </w:r>
      <w:r>
        <w:br/>
      </w:r>
      <w:r>
        <w:t>----------------</w:t>
      </w:r>
      <w:r>
        <w:br/>
      </w:r>
      <w:r>
        <w:t>- Validate wallet identifiers</w:t>
      </w:r>
      <w:r>
        <w:br/>
      </w:r>
      <w:r>
        <w:t>- Validate wallet addresses</w:t>
      </w:r>
      <w:r>
        <w:br/>
      </w:r>
      <w:r>
        <w:t>- Validate blockchain network names</w:t>
      </w:r>
      <w:r>
        <w:br/>
      </w:r>
      <w:r>
        <w:t>- Validate public keys</w:t>
      </w:r>
      <w:r>
        <w:br/>
      </w:r>
      <w:r>
        <w:t>- Validate private keys</w:t>
      </w:r>
      <w:r>
        <w:br/>
      </w:r>
      <w:r>
        <w:t>- Validate metadata</w:t>
      </w:r>
      <w:r>
        <w:br/>
      </w:r>
      <w:r>
        <w:t>- Validate Wallet objects</w:t>
      </w:r>
      <w:r>
        <w:br/>
      </w:r>
      <w:r>
        <w:t>- Validate serialized wallet dictionaries</w:t>
      </w:r>
      <w:r>
        <w:br/>
      </w:r>
      <w:r/>
      <w:r>
        <w:br/>
      </w:r>
      <w:r>
        <w:t>The validator intentionally does NOT perform blockchain-specific checks</w:t>
      </w:r>
      <w:r>
        <w:br/>
      </w:r>
      <w:r>
        <w:t>such as:</w:t>
      </w:r>
      <w:r>
        <w:br/>
      </w:r>
      <w:r/>
      <w:r>
        <w:br/>
      </w:r>
      <w:r>
        <w:t>- Ethereum checksum validation</w:t>
      </w:r>
      <w:r>
        <w:br/>
      </w:r>
      <w:r>
        <w:t>- Bitcoin Base58 decoding</w:t>
      </w:r>
      <w:r>
        <w:br/>
      </w:r>
      <w:r>
        <w:t>- TRON address conversion</w:t>
      </w:r>
      <w:r>
        <w:br/>
      </w:r>
      <w:r>
        <w:t>- Solana ed25519 verification</w:t>
      </w:r>
      <w:r>
        <w:br/>
      </w:r>
      <w:r/>
      <w:r>
        <w:br/>
      </w:r>
      <w:r>
        <w:t>Those responsibilities belong to blockchain-specific providers.</w:t>
      </w:r>
      <w:r>
        <w:br/>
      </w:r>
      <w:r/>
      <w:r>
        <w:br/>
      </w:r>
      <w:r>
        <w:t>Architecture</w:t>
      </w:r>
      <w:r>
        <w:br/>
      </w:r>
      <w:r>
        <w:t>------------</w:t>
      </w:r>
      <w:r>
        <w:br/>
      </w:r>
      <w:r/>
      <w:r>
        <w:br/>
      </w:r>
      <w:r>
        <w:t>Wallet</w:t>
      </w:r>
      <w:r>
        <w:br/>
      </w:r>
      <w:r>
        <w:t xml:space="preserve">    │</w:t>
      </w:r>
      <w:r>
        <w:br/>
      </w:r>
      <w:r>
        <w:t xml:space="preserve">    └── WalletValidator</w:t>
      </w:r>
      <w:r>
        <w:br/>
      </w:r>
      <w:r>
        <w:t xml:space="preserve">            │</w:t>
      </w:r>
      <w:r>
        <w:br/>
      </w:r>
      <w:r>
        <w:t xml:space="preserve">            ├── Wallet Validation</w:t>
      </w:r>
      <w:r>
        <w:br/>
      </w:r>
      <w:r>
        <w:t xml:space="preserve">            ├── Address Validation</w:t>
      </w:r>
      <w:r>
        <w:br/>
      </w:r>
      <w:r>
        <w:t xml:space="preserve">            ├── Key Validation</w:t>
      </w:r>
      <w:r>
        <w:br/>
      </w:r>
      <w:r>
        <w:t xml:space="preserve">            ├── Metadata Validation</w:t>
      </w:r>
      <w:r>
        <w:br/>
      </w:r>
      <w:r>
        <w:t xml:space="preserve">            └── Serialization Validation</w:t>
      </w:r>
      <w:r>
        <w:br/>
      </w:r>
      <w:r/>
      <w:r>
        <w:br/>
      </w:r>
      <w:r>
        <w:t>Author</w:t>
      </w:r>
      <w:r>
        <w:br/>
      </w:r>
      <w:r>
        <w:t>------</w:t>
      </w:r>
      <w:r>
        <w:br/>
      </w:r>
      <w:r>
        <w:t>Jaramogi Diddy</w:t>
      </w:r>
      <w:r>
        <w:br/>
      </w:r>
      <w:r/>
      <w:r>
        <w:br/>
      </w:r>
      <w:r>
        <w:t>Platform</w:t>
      </w:r>
      <w:r>
        <w:br/>
      </w:r>
      <w:r>
        <w:t>--------</w:t>
      </w:r>
      <w:r>
        <w:br/>
      </w:r>
      <w:r>
        <w:t>Universal Blockchain Platform (UBP)</w:t>
      </w:r>
      <w:r>
        <w:br/>
      </w:r>
      <w:r/>
      <w:r>
        <w:br/>
      </w:r>
      <w:r>
        <w:t>Version</w:t>
      </w:r>
      <w:r>
        <w:br/>
      </w:r>
      <w:r>
        <w:t>-------</w:t>
      </w:r>
      <w:r>
        <w:br/>
      </w:r>
      <w:r>
        <w:t>2.0 Enterprise</w:t>
      </w:r>
      <w:r>
        <w:br/>
      </w:r>
      <w:r>
        <w:t>===============================================================================</w:t>
      </w:r>
      <w:r>
        <w:br/>
      </w:r>
      <w:r>
        <w:t>"""</w:t>
      </w:r>
      <w:r>
        <w:br/>
      </w:r>
      <w:r/>
      <w:r>
        <w:br/>
      </w:r>
      <w:r>
        <w:t>from __future__ import annotations</w:t>
      </w:r>
      <w:r>
        <w:br/>
      </w:r>
      <w:r/>
      <w:r>
        <w:br/>
      </w:r>
      <w:r/>
      <w:r>
        <w:br/>
      </w:r>
      <w:r>
        <w:t>import re</w:t>
      </w:r>
      <w:r>
        <w:br/>
      </w:r>
      <w:r/>
      <w:r>
        <w:br/>
      </w:r>
      <w:r/>
      <w:r>
        <w:br/>
      </w:r>
      <w:r>
        <w:t>from typing import Any</w:t>
      </w:r>
      <w:r>
        <w:br/>
      </w:r>
      <w:r>
        <w:t>from typing import Dict</w:t>
      </w:r>
      <w:r>
        <w:br/>
      </w:r>
      <w:r/>
      <w:r>
        <w:br/>
      </w:r>
      <w:r/>
      <w:r>
        <w:br/>
      </w:r>
      <w:r>
        <w:t>from wallets.exceptions import (</w:t>
      </w:r>
      <w:r>
        <w:br/>
      </w:r>
      <w:r>
        <w:t xml:space="preserve">    WalletAddressError,</w:t>
      </w:r>
      <w:r>
        <w:br/>
      </w:r>
      <w:r>
        <w:t xml:space="preserve">    WalletPrivateKeyError,</w:t>
      </w:r>
      <w:r>
        <w:br/>
      </w:r>
      <w:r>
        <w:t xml:space="preserve">    WalletPublicKeyError,</w:t>
      </w:r>
      <w:r>
        <w:br/>
      </w:r>
      <w:r>
        <w:t xml:space="preserve">    WalletValidationError,</w:t>
      </w:r>
      <w:r>
        <w:br/>
      </w:r>
      <w:r>
        <w:t>)</w:t>
      </w:r>
      <w:r>
        <w:br/>
      </w:r>
      <w:r/>
      <w:r>
        <w:br/>
      </w:r>
      <w:r/>
      <w:r>
        <w:br/>
      </w:r>
      <w:r>
        <w:t>from wallets.wallet import Wallet</w:t>
      </w:r>
      <w:r>
        <w:br/>
      </w:r>
      <w:r/>
      <w:r>
        <w:br/>
      </w:r>
      <w:r/>
      <w:r>
        <w:br/>
      </w:r>
      <w:r>
        <w:t>###############################################################################</w:t>
      </w:r>
      <w:r>
        <w:br/>
      </w:r>
      <w:r>
        <w:t># Wallet Validator</w:t>
      </w:r>
      <w:r>
        <w:br/>
      </w:r>
      <w:r>
        <w:t>###############################################################################</w:t>
      </w:r>
      <w:r>
        <w:br/>
      </w:r>
      <w:r/>
      <w:r>
        <w:br/>
      </w:r>
      <w:r/>
      <w:r>
        <w:br/>
      </w:r>
      <w:r>
        <w:t>class WalletValidator:</w:t>
      </w:r>
      <w:r>
        <w:br/>
      </w:r>
      <w:r>
        <w:t xml:space="preserve">    """</w:t>
      </w:r>
      <w:r>
        <w:br/>
      </w:r>
      <w:r>
        <w:t xml:space="preserve">    Enterprise validator for wallet objects.</w:t>
      </w:r>
      <w:r>
        <w:br/>
      </w:r>
      <w:r/>
      <w:r>
        <w:br/>
      </w:r>
      <w:r>
        <w:t xml:space="preserve">    This validator performs generic structural validation while remaining</w:t>
      </w:r>
      <w:r>
        <w:br/>
      </w:r>
      <w:r>
        <w:t xml:space="preserve">    independent of blockchain-specific implementations.</w:t>
      </w:r>
      <w:r>
        <w:br/>
      </w:r>
      <w:r>
        <w:t xml:space="preserve">    """</w:t>
      </w:r>
      <w:r>
        <w:br/>
      </w:r>
      <w:r/>
      <w:r>
        <w:br/>
      </w:r>
      <w:r/>
      <w:r>
        <w:br/>
      </w:r>
      <w:r>
        <w:t xml:space="preserve">    VALID_IDENTIFIER = re.compile(</w:t>
      </w:r>
      <w:r>
        <w:br/>
      </w:r>
      <w:r>
        <w:t xml:space="preserve">        r"^[A-Za-z0-9_.-]{1,128}$"</w:t>
      </w:r>
      <w:r>
        <w:br/>
      </w:r>
      <w:r>
        <w:t xml:space="preserve">    )</w:t>
      </w:r>
      <w:r>
        <w:br/>
      </w:r>
      <w:r/>
      <w:r>
        <w:br/>
      </w:r>
      <w:r/>
      <w:r>
        <w:br/>
      </w:r>
      <w:r>
        <w:t xml:space="preserve">    VALID_NETWORK = re.compile(</w:t>
      </w:r>
      <w:r>
        <w:br/>
      </w:r>
      <w:r>
        <w:t xml:space="preserve">        r"^[A-Za-z0-9_-]{2,64}$"</w:t>
      </w:r>
      <w:r>
        <w:br/>
      </w:r>
      <w:r>
        <w:t xml:space="preserve">    )</w:t>
      </w:r>
      <w:r>
        <w:br/>
      </w:r>
      <w:r/>
      <w:r>
        <w:br/>
      </w:r>
      <w:r/>
      <w:r>
        <w:br/>
      </w:r>
      <w:r>
        <w:t xml:space="preserve">    #</w:t>
      </w:r>
      <w:r>
        <w:br/>
      </w:r>
      <w:r>
        <w:t xml:space="preserve">    # Generic wallet address structure validation.</w:t>
      </w:r>
      <w:r>
        <w:br/>
      </w:r>
      <w:r>
        <w:t xml:space="preserve">    #</w:t>
      </w:r>
      <w:r>
        <w:br/>
      </w:r>
      <w:r>
        <w:t xml:space="preserve">    # Blockchain-specific validation is intentionally delegated</w:t>
      </w:r>
      <w:r>
        <w:br/>
      </w:r>
      <w:r>
        <w:t xml:space="preserve">    # to provider implementations.</w:t>
      </w:r>
      <w:r>
        <w:br/>
      </w:r>
      <w:r>
        <w:t xml:space="preserve">    #</w:t>
      </w:r>
      <w:r>
        <w:br/>
      </w:r>
      <w:r>
        <w:t xml:space="preserve">    VALID_ADDRESS = re.compile(</w:t>
      </w:r>
      <w:r>
        <w:br/>
      </w:r>
      <w:r>
        <w:t xml:space="preserve">        r"^[A-Za-z0-9xX_:\-]{3,256}$"</w:t>
      </w:r>
      <w:r>
        <w:br/>
      </w:r>
      <w:r>
        <w:t xml:space="preserve">    )</w:t>
      </w:r>
      <w:r>
        <w:br/>
      </w:r>
      <w:r/>
      <w:r>
        <w:br/>
      </w:r>
      <w:r/>
      <w:r>
        <w:br/>
      </w:r>
      <w:r>
        <w:t xml:space="preserve">    def __init__(</w:t>
      </w:r>
      <w:r>
        <w:br/>
      </w:r>
      <w:r>
        <w:t xml:space="preserve">        self,</w:t>
      </w:r>
      <w:r>
        <w:br/>
      </w:r>
      <w:r>
        <w:t xml:space="preserve">    ) -&gt; None:</w:t>
      </w:r>
      <w:r>
        <w:br/>
      </w:r>
      <w:r>
        <w:t xml:space="preserve">        """</w:t>
      </w:r>
      <w:r>
        <w:br/>
      </w:r>
      <w:r>
        <w:t xml:space="preserve">        Initialize wallet validator.</w:t>
      </w:r>
      <w:r>
        <w:br/>
      </w:r>
      <w:r>
        <w:t xml:space="preserve">        """</w:t>
      </w:r>
      <w:r>
        <w:br/>
      </w:r>
      <w:r/>
      <w:r>
        <w:br/>
      </w:r>
      <w:r>
        <w:t xml:space="preserve">        pass</w:t>
      </w:r>
      <w:r>
        <w:br/>
      </w:r>
      <w:r/>
      <w:r>
        <w:br/>
      </w:r>
      <w:r/>
      <w:r>
        <w:br/>
      </w:r>
      <w:r>
        <w:t xml:space="preserve">    ###########################################################################</w:t>
      </w:r>
      <w:r>
        <w:br/>
      </w:r>
      <w:r>
        <w:t xml:space="preserve">    # Wallet Validation</w:t>
      </w:r>
      <w:r>
        <w:br/>
      </w:r>
      <w:r>
        <w:t xml:space="preserve">    ###########################################################################</w:t>
      </w:r>
      <w:r>
        <w:br/>
      </w:r>
      <w:r/>
      <w:r>
        <w:br/>
      </w:r>
      <w:r/>
      <w:r>
        <w:br/>
      </w:r>
      <w:r>
        <w:t xml:space="preserve">    def validate_wallet(</w:t>
      </w:r>
      <w:r>
        <w:br/>
      </w:r>
      <w:r>
        <w:t xml:space="preserve">        self,</w:t>
      </w:r>
      <w:r>
        <w:br/>
      </w:r>
      <w:r>
        <w:t xml:space="preserve">        wallet: Wallet,</w:t>
      </w:r>
      <w:r>
        <w:br/>
      </w:r>
      <w:r>
        <w:t xml:space="preserve">    ) -&gt; bool:</w:t>
      </w:r>
      <w:r>
        <w:br/>
      </w:r>
      <w:r>
        <w:t xml:space="preserve">        """</w:t>
      </w:r>
      <w:r>
        <w:br/>
      </w:r>
      <w:r>
        <w:t xml:space="preserve">        Validate a Wallet instance.</w:t>
      </w:r>
      <w:r>
        <w:br/>
      </w:r>
      <w:r/>
      <w:r>
        <w:br/>
      </w:r>
      <w:r>
        <w:t xml:space="preserve">        Parameters</w:t>
      </w:r>
      <w:r>
        <w:br/>
      </w:r>
      <w:r>
        <w:t xml:space="preserve">        ----------</w:t>
      </w:r>
      <w:r>
        <w:br/>
      </w:r>
      <w:r>
        <w:t xml:space="preserve">        wallet:</w:t>
      </w:r>
      <w:r>
        <w:br/>
      </w:r>
      <w:r>
        <w:t xml:space="preserve">            Wallet object.</w:t>
      </w:r>
      <w:r>
        <w:br/>
      </w:r>
      <w:r/>
      <w:r>
        <w:br/>
      </w:r>
      <w:r>
        <w:t xml:space="preserve">        Returns</w:t>
      </w:r>
      <w:r>
        <w:br/>
      </w:r>
      <w:r>
        <w:t xml:space="preserve">        -------</w:t>
      </w:r>
      <w:r>
        <w:br/>
      </w:r>
      <w:r>
        <w:t xml:space="preserve">        bool</w:t>
      </w:r>
      <w:r>
        <w:br/>
      </w:r>
      <w:r>
        <w:t xml:space="preserve">            True if validation succeeds.</w:t>
      </w:r>
      <w:r>
        <w:br/>
      </w:r>
      <w:r/>
      <w:r>
        <w:br/>
      </w:r>
      <w:r>
        <w:t xml:space="preserve">        Raises</w:t>
      </w:r>
      <w:r>
        <w:br/>
      </w:r>
      <w:r>
        <w:t xml:space="preserve">        ------</w:t>
      </w:r>
      <w:r>
        <w:br/>
      </w:r>
      <w:r>
        <w:t xml:space="preserve">        WalletValidationError</w:t>
      </w:r>
      <w:r>
        <w:br/>
      </w:r>
      <w:r>
        <w:t xml:space="preserve">            If validation fails.</w:t>
      </w:r>
      <w:r>
        <w:br/>
      </w:r>
      <w:r>
        <w:t xml:space="preserve">        """</w:t>
      </w:r>
      <w:r>
        <w:br/>
      </w:r>
      <w:r/>
      <w:r>
        <w:br/>
      </w:r>
      <w:r/>
      <w:r>
        <w:br/>
      </w:r>
      <w:r>
        <w:t xml:space="preserve">        if not isinstance(</w:t>
      </w:r>
      <w:r>
        <w:br/>
      </w:r>
      <w:r>
        <w:t xml:space="preserve">            wallet,</w:t>
      </w:r>
      <w:r>
        <w:br/>
      </w:r>
      <w:r>
        <w:t xml:space="preserve">            Wallet,</w:t>
      </w:r>
      <w:r>
        <w:br/>
      </w:r>
      <w:r>
        <w:t xml:space="preserve">        ):</w:t>
      </w:r>
      <w:r>
        <w:br/>
      </w:r>
      <w:r/>
      <w:r>
        <w:br/>
      </w:r>
      <w:r>
        <w:t xml:space="preserve">            raise WalletValidationError(</w:t>
      </w:r>
      <w:r>
        <w:br/>
      </w:r>
      <w:r>
        <w:t xml:space="preserve">                "Expected Wallet instance."</w:t>
      </w:r>
      <w:r>
        <w:br/>
      </w:r>
      <w:r>
        <w:t xml:space="preserve">            )</w:t>
      </w:r>
      <w:r>
        <w:br/>
      </w:r>
      <w:r/>
      <w:r>
        <w:br/>
      </w:r>
      <w:r/>
      <w:r>
        <w:br/>
      </w:r>
      <w:r>
        <w:t xml:space="preserve">        self.validate_wallet_id(</w:t>
      </w:r>
      <w:r>
        <w:br/>
      </w:r>
      <w:r>
        <w:t xml:space="preserve">            wallet.wallet_id</w:t>
      </w:r>
      <w:r>
        <w:br/>
      </w:r>
      <w:r>
        <w:t xml:space="preserve">        )</w:t>
      </w:r>
      <w:r>
        <w:br/>
      </w:r>
      <w:r/>
      <w:r>
        <w:br/>
      </w:r>
      <w:r/>
      <w:r>
        <w:br/>
      </w:r>
      <w:r>
        <w:t xml:space="preserve">        self.validate_address(</w:t>
      </w:r>
      <w:r>
        <w:br/>
      </w:r>
      <w:r>
        <w:t xml:space="preserve">            wallet.address</w:t>
      </w:r>
      <w:r>
        <w:br/>
      </w:r>
      <w:r>
        <w:t xml:space="preserve">        )</w:t>
      </w:r>
      <w:r>
        <w:br/>
      </w:r>
      <w:r/>
      <w:r>
        <w:br/>
      </w:r>
      <w:r/>
      <w:r>
        <w:br/>
      </w:r>
      <w:r>
        <w:t xml:space="preserve">        self.validate_network(</w:t>
      </w:r>
      <w:r>
        <w:br/>
      </w:r>
      <w:r>
        <w:t xml:space="preserve">            wallet.network</w:t>
      </w:r>
      <w:r>
        <w:br/>
      </w:r>
      <w:r>
        <w:t xml:space="preserve">        )</w:t>
      </w:r>
      <w:r>
        <w:br/>
      </w:r>
      <w:r/>
      <w:r>
        <w:br/>
      </w:r>
      <w:r/>
      <w:r>
        <w:br/>
      </w:r>
      <w:r>
        <w:t xml:space="preserve">        self.validate_metadata(</w:t>
      </w:r>
      <w:r>
        <w:br/>
      </w:r>
      <w:r>
        <w:t xml:space="preserve">            wallet.metadata</w:t>
      </w:r>
      <w:r>
        <w:br/>
      </w:r>
      <w:r>
        <w:t xml:space="preserve">        )</w:t>
      </w:r>
      <w:r>
        <w:br/>
      </w:r>
      <w:r/>
      <w:r>
        <w:br/>
      </w:r>
      <w:r/>
      <w:r>
        <w:br/>
      </w:r>
      <w:r>
        <w:t xml:space="preserve">        return True</w:t>
      </w:r>
      <w:r>
        <w:br/>
      </w:r>
      <w:r/>
      <w:r>
        <w:br/>
      </w:r>
      <w:r/>
      <w:r>
        <w:br/>
      </w:r>
      <w:r/>
      <w:r>
        <w:br/>
      </w:r>
      <w:r>
        <w:t xml:space="preserve">    def validate_wallet_id(</w:t>
      </w:r>
      <w:r>
        <w:br/>
      </w:r>
      <w:r>
        <w:t xml:space="preserve">        self,</w:t>
      </w:r>
      <w:r>
        <w:br/>
      </w:r>
      <w:r>
        <w:t xml:space="preserve">        wallet_id: str,</w:t>
      </w:r>
      <w:r>
        <w:br/>
      </w:r>
      <w:r>
        <w:t xml:space="preserve">    ) -&gt; bool:</w:t>
      </w:r>
      <w:r>
        <w:br/>
      </w:r>
      <w:r>
        <w:t xml:space="preserve">        """</w:t>
      </w:r>
      <w:r>
        <w:br/>
      </w:r>
      <w:r>
        <w:t xml:space="preserve">        Validate wallet identifier.</w:t>
      </w:r>
      <w:r>
        <w:br/>
      </w:r>
      <w:r>
        <w:t xml:space="preserve">        """</w:t>
      </w:r>
      <w:r>
        <w:br/>
      </w:r>
      <w:r/>
      <w:r>
        <w:br/>
      </w:r>
      <w:r/>
      <w:r>
        <w:br/>
      </w:r>
      <w:r>
        <w:t xml:space="preserve">        if not wallet_id:</w:t>
      </w:r>
      <w:r>
        <w:br/>
      </w:r>
      <w:r/>
      <w:r>
        <w:br/>
      </w:r>
      <w:r>
        <w:t xml:space="preserve">            raise WalletValidationError(</w:t>
      </w:r>
      <w:r>
        <w:br/>
      </w:r>
      <w:r>
        <w:t xml:space="preserve">                "Wallet ID cannot be empty."</w:t>
      </w:r>
      <w:r>
        <w:br/>
      </w:r>
      <w:r>
        <w:t xml:space="preserve">            )</w:t>
      </w:r>
      <w:r>
        <w:br/>
      </w:r>
      <w:r/>
      <w:r>
        <w:br/>
      </w:r>
      <w:r/>
      <w:r>
        <w:br/>
      </w:r>
      <w:r>
        <w:t xml:space="preserve">        if not self.VALID_IDENTIFIER.fullmatch(</w:t>
      </w:r>
      <w:r>
        <w:br/>
      </w:r>
      <w:r>
        <w:t xml:space="preserve">            wallet_id</w:t>
      </w:r>
      <w:r>
        <w:br/>
      </w:r>
      <w:r>
        <w:t xml:space="preserve">        ):</w:t>
      </w:r>
      <w:r>
        <w:br/>
      </w:r>
      <w:r/>
      <w:r>
        <w:br/>
      </w:r>
      <w:r>
        <w:t xml:space="preserve">            raise WalletValidationError(</w:t>
      </w:r>
      <w:r>
        <w:br/>
      </w:r>
      <w:r>
        <w:t xml:space="preserve">                "Invalid wallet ID."</w:t>
      </w:r>
      <w:r>
        <w:br/>
      </w:r>
      <w:r>
        <w:t xml:space="preserve">            )</w:t>
      </w:r>
      <w:r>
        <w:br/>
      </w:r>
      <w:r/>
      <w:r>
        <w:br/>
      </w:r>
      <w:r/>
      <w:r>
        <w:br/>
      </w:r>
      <w:r>
        <w:t xml:space="preserve">        return True</w:t>
      </w:r>
      <w:r>
        <w:br/>
      </w:r>
      <w:r/>
      <w:r>
        <w:br/>
      </w:r>
      <w:r/>
      <w:r>
        <w:br/>
      </w:r>
      <w:r>
        <w:t xml:space="preserve">    def validate_network(</w:t>
      </w:r>
      <w:r>
        <w:br/>
      </w:r>
      <w:r>
        <w:t xml:space="preserve">        self,</w:t>
      </w:r>
      <w:r>
        <w:br/>
      </w:r>
      <w:r>
        <w:t xml:space="preserve">        network: str,</w:t>
      </w:r>
      <w:r>
        <w:br/>
      </w:r>
      <w:r>
        <w:t xml:space="preserve">    ) -&gt; bool:</w:t>
      </w:r>
      <w:r>
        <w:br/>
      </w:r>
      <w:r>
        <w:t xml:space="preserve">        """</w:t>
      </w:r>
      <w:r>
        <w:br/>
      </w:r>
      <w:r>
        <w:t xml:space="preserve">        Validate blockchain network name.</w:t>
      </w:r>
      <w:r>
        <w:br/>
      </w:r>
      <w:r/>
      <w:r>
        <w:br/>
      </w:r>
      <w:r>
        <w:t xml:space="preserve">        Parameters</w:t>
      </w:r>
      <w:r>
        <w:br/>
      </w:r>
      <w:r>
        <w:t xml:space="preserve">        ----------</w:t>
      </w:r>
      <w:r>
        <w:br/>
      </w:r>
      <w:r>
        <w:t xml:space="preserve">        network:</w:t>
      </w:r>
      <w:r>
        <w:br/>
      </w:r>
      <w:r>
        <w:t xml:space="preserve">            Blockchain network identifier.</w:t>
      </w:r>
      <w:r>
        <w:br/>
      </w:r>
      <w:r/>
      <w:r>
        <w:br/>
      </w:r>
      <w:r>
        <w:t xml:space="preserve">        Returns</w:t>
      </w:r>
      <w:r>
        <w:br/>
      </w:r>
      <w:r>
        <w:t xml:space="preserve">        -------</w:t>
      </w:r>
      <w:r>
        <w:br/>
      </w:r>
      <w:r>
        <w:t xml:space="preserve">        bool</w:t>
      </w:r>
      <w:r>
        <w:br/>
      </w:r>
      <w:r>
        <w:t xml:space="preserve">            True if valid.</w:t>
      </w:r>
      <w:r>
        <w:br/>
      </w:r>
      <w:r>
        <w:t xml:space="preserve">        """</w:t>
      </w:r>
      <w:r>
        <w:br/>
      </w:r>
      <w:r/>
      <w:r>
        <w:br/>
      </w:r>
      <w:r/>
      <w:r>
        <w:br/>
      </w:r>
      <w:r>
        <w:t xml:space="preserve">        if not network:</w:t>
      </w:r>
      <w:r>
        <w:br/>
      </w:r>
      <w:r/>
      <w:r>
        <w:br/>
      </w:r>
      <w:r>
        <w:t xml:space="preserve">            raise WalletValidationError(</w:t>
      </w:r>
      <w:r>
        <w:br/>
      </w:r>
      <w:r>
        <w:t xml:space="preserve">                "Network cannot be empty."</w:t>
      </w:r>
      <w:r>
        <w:br/>
      </w:r>
      <w:r>
        <w:t xml:space="preserve">            )</w:t>
      </w:r>
      <w:r>
        <w:br/>
      </w:r>
      <w:r/>
      <w:r>
        <w:br/>
      </w:r>
      <w:r/>
      <w:r>
        <w:br/>
      </w:r>
      <w:r>
        <w:t xml:space="preserve">        if not isinstance(</w:t>
      </w:r>
      <w:r>
        <w:br/>
      </w:r>
      <w:r>
        <w:t xml:space="preserve">            network,</w:t>
      </w:r>
      <w:r>
        <w:br/>
      </w:r>
      <w:r>
        <w:t xml:space="preserve">            str,</w:t>
      </w:r>
      <w:r>
        <w:br/>
      </w:r>
      <w:r>
        <w:t xml:space="preserve">        ):</w:t>
      </w:r>
      <w:r>
        <w:br/>
      </w:r>
      <w:r/>
      <w:r>
        <w:br/>
      </w:r>
      <w:r>
        <w:t xml:space="preserve">            raise WalletValidationError(</w:t>
      </w:r>
      <w:r>
        <w:br/>
      </w:r>
      <w:r>
        <w:t xml:space="preserve">                "Network must be a string."</w:t>
      </w:r>
      <w:r>
        <w:br/>
      </w:r>
      <w:r>
        <w:t xml:space="preserve">            )</w:t>
      </w:r>
      <w:r>
        <w:br/>
      </w:r>
      <w:r/>
      <w:r>
        <w:br/>
      </w:r>
      <w:r/>
      <w:r>
        <w:br/>
      </w:r>
      <w:r>
        <w:t xml:space="preserve">        network = network.strip()</w:t>
      </w:r>
      <w:r>
        <w:br/>
      </w:r>
      <w:r/>
      <w:r>
        <w:br/>
      </w:r>
      <w:r/>
      <w:r>
        <w:br/>
      </w:r>
      <w:r>
        <w:t xml:space="preserve">        if not self.VALID_NETWORK.fullmatch(</w:t>
      </w:r>
      <w:r>
        <w:br/>
      </w:r>
      <w:r>
        <w:t xml:space="preserve">            network</w:t>
      </w:r>
      <w:r>
        <w:br/>
      </w:r>
      <w:r>
        <w:t xml:space="preserve">        ):</w:t>
      </w:r>
      <w:r>
        <w:br/>
      </w:r>
      <w:r/>
      <w:r>
        <w:br/>
      </w:r>
      <w:r>
        <w:t xml:space="preserve">            raise WalletValidationError(</w:t>
      </w:r>
      <w:r>
        <w:br/>
      </w:r>
      <w:r>
        <w:t xml:space="preserve">                "Invalid blockchain network."</w:t>
      </w:r>
      <w:r>
        <w:br/>
      </w:r>
      <w:r>
        <w:t xml:space="preserve">            )</w:t>
      </w:r>
      <w:r>
        <w:br/>
      </w:r>
      <w:r/>
      <w:r>
        <w:br/>
      </w:r>
      <w:r/>
      <w:r>
        <w:br/>
      </w:r>
      <w:r>
        <w:t xml:space="preserve">        return True</w:t>
      </w:r>
      <w:r>
        <w:br/>
      </w:r>
      <w:r/>
      <w:r>
        <w:br/>
      </w:r>
      <w:r/>
      <w:r>
        <w:br/>
      </w:r>
      <w:r/>
      <w:r>
        <w:br/>
      </w:r>
      <w:r>
        <w:t xml:space="preserve">    ###########################################################################</w:t>
      </w:r>
      <w:r>
        <w:br/>
      </w:r>
      <w:r>
        <w:t xml:space="preserve">    # Address Validation</w:t>
      </w:r>
      <w:r>
        <w:br/>
      </w:r>
      <w:r>
        <w:t xml:space="preserve">    ###########################################################################</w:t>
      </w:r>
      <w:r>
        <w:br/>
      </w:r>
      <w:r/>
      <w:r>
        <w:br/>
      </w:r>
      <w:r/>
      <w:r>
        <w:br/>
      </w:r>
      <w:r>
        <w:t xml:space="preserve">    def validate_address(</w:t>
      </w:r>
      <w:r>
        <w:br/>
      </w:r>
      <w:r>
        <w:t xml:space="preserve">        self,</w:t>
      </w:r>
      <w:r>
        <w:br/>
      </w:r>
      <w:r>
        <w:t xml:space="preserve">        address: str,</w:t>
      </w:r>
      <w:r>
        <w:br/>
      </w:r>
      <w:r>
        <w:t xml:space="preserve">    ) -&gt; bool:</w:t>
      </w:r>
      <w:r>
        <w:br/>
      </w:r>
      <w:r>
        <w:t xml:space="preserve">        """</w:t>
      </w:r>
      <w:r>
        <w:br/>
      </w:r>
      <w:r>
        <w:t xml:space="preserve">        Validate wallet address.</w:t>
      </w:r>
      <w:r>
        <w:br/>
      </w:r>
      <w:r/>
      <w:r>
        <w:br/>
      </w:r>
      <w:r>
        <w:t xml:space="preserve">        This performs generic structural validation only.</w:t>
      </w:r>
      <w:r>
        <w:br/>
      </w:r>
      <w:r/>
      <w:r>
        <w:br/>
      </w:r>
      <w:r>
        <w:t xml:space="preserve">        Blockchain-specific validation such as:</w:t>
      </w:r>
      <w:r>
        <w:br/>
      </w:r>
      <w:r/>
      <w:r>
        <w:br/>
      </w:r>
      <w:r>
        <w:t xml:space="preserve">        - Ethereum checksum validation</w:t>
      </w:r>
      <w:r>
        <w:br/>
      </w:r>
      <w:r>
        <w:t xml:space="preserve">        - Bitcoin Base58 validation</w:t>
      </w:r>
      <w:r>
        <w:br/>
      </w:r>
      <w:r>
        <w:t xml:space="preserve">        - TRON Base58Check validation</w:t>
      </w:r>
      <w:r>
        <w:br/>
      </w:r>
      <w:r>
        <w:t xml:space="preserve">        - Solana address validation</w:t>
      </w:r>
      <w:r>
        <w:br/>
      </w:r>
      <w:r/>
      <w:r>
        <w:br/>
      </w:r>
      <w:r>
        <w:t xml:space="preserve">        is delegated to provider implementations.</w:t>
      </w:r>
      <w:r>
        <w:br/>
      </w:r>
      <w:r/>
      <w:r>
        <w:br/>
      </w:r>
      <w:r>
        <w:t xml:space="preserve">        Parameters</w:t>
      </w:r>
      <w:r>
        <w:br/>
      </w:r>
      <w:r>
        <w:t xml:space="preserve">        ----------</w:t>
      </w:r>
      <w:r>
        <w:br/>
      </w:r>
      <w:r>
        <w:t xml:space="preserve">        address:</w:t>
      </w:r>
      <w:r>
        <w:br/>
      </w:r>
      <w:r>
        <w:t xml:space="preserve">            Wallet address.</w:t>
      </w:r>
      <w:r>
        <w:br/>
      </w:r>
      <w:r/>
      <w:r>
        <w:br/>
      </w:r>
      <w:r>
        <w:t xml:space="preserve">        Returns</w:t>
      </w:r>
      <w:r>
        <w:br/>
      </w:r>
      <w:r>
        <w:t xml:space="preserve">        -------</w:t>
      </w:r>
      <w:r>
        <w:br/>
      </w:r>
      <w:r>
        <w:t xml:space="preserve">        bool</w:t>
      </w:r>
      <w:r>
        <w:br/>
      </w:r>
      <w:r>
        <w:t xml:space="preserve">            True if valid.</w:t>
      </w:r>
      <w:r>
        <w:br/>
      </w:r>
      <w:r/>
      <w:r>
        <w:br/>
      </w:r>
      <w:r>
        <w:t xml:space="preserve">        Raises</w:t>
      </w:r>
      <w:r>
        <w:br/>
      </w:r>
      <w:r>
        <w:t xml:space="preserve">        ------</w:t>
      </w:r>
      <w:r>
        <w:br/>
      </w:r>
      <w:r>
        <w:t xml:space="preserve">        WalletAddressError</w:t>
      </w:r>
      <w:r>
        <w:br/>
      </w:r>
      <w:r>
        <w:t xml:space="preserve">            If the address is invalid.</w:t>
      </w:r>
      <w:r>
        <w:br/>
      </w:r>
      <w:r>
        <w:t xml:space="preserve">        """</w:t>
      </w:r>
      <w:r>
        <w:br/>
      </w:r>
      <w:r/>
      <w:r>
        <w:br/>
      </w:r>
      <w:r/>
      <w:r>
        <w:br/>
      </w:r>
      <w:r>
        <w:t xml:space="preserve">        if not isinstance(</w:t>
      </w:r>
      <w:r>
        <w:br/>
      </w:r>
      <w:r>
        <w:t xml:space="preserve">            address,</w:t>
      </w:r>
      <w:r>
        <w:br/>
      </w:r>
      <w:r>
        <w:t xml:space="preserve">            str,</w:t>
      </w:r>
      <w:r>
        <w:br/>
      </w:r>
      <w:r>
        <w:t xml:space="preserve">        ):</w:t>
      </w:r>
      <w:r>
        <w:br/>
      </w:r>
      <w:r/>
      <w:r>
        <w:br/>
      </w:r>
      <w:r>
        <w:t xml:space="preserve">            raise WalletAddressError(</w:t>
      </w:r>
      <w:r>
        <w:br/>
      </w:r>
      <w:r>
        <w:t xml:space="preserve">                "Wallet address must be a string."</w:t>
      </w:r>
      <w:r>
        <w:br/>
      </w:r>
      <w:r>
        <w:t xml:space="preserve">            )</w:t>
      </w:r>
      <w:r>
        <w:br/>
      </w:r>
      <w:r/>
      <w:r>
        <w:br/>
      </w:r>
      <w:r/>
      <w:r>
        <w:br/>
      </w:r>
      <w:r>
        <w:t xml:space="preserve">        address = address.strip()</w:t>
      </w:r>
      <w:r>
        <w:br/>
      </w:r>
      <w:r/>
      <w:r>
        <w:br/>
      </w:r>
      <w:r/>
      <w:r>
        <w:br/>
      </w:r>
      <w:r>
        <w:t xml:space="preserve">        if not address:</w:t>
      </w:r>
      <w:r>
        <w:br/>
      </w:r>
      <w:r/>
      <w:r>
        <w:br/>
      </w:r>
      <w:r>
        <w:t xml:space="preserve">            raise WalletAddressError(</w:t>
      </w:r>
      <w:r>
        <w:br/>
      </w:r>
      <w:r>
        <w:t xml:space="preserve">                "Wallet address cannot be empty."</w:t>
      </w:r>
      <w:r>
        <w:br/>
      </w:r>
      <w:r>
        <w:t xml:space="preserve">            )</w:t>
      </w:r>
      <w:r>
        <w:br/>
      </w:r>
      <w:r/>
      <w:r>
        <w:br/>
      </w:r>
      <w:r/>
      <w:r>
        <w:br/>
      </w:r>
      <w:r>
        <w:t xml:space="preserve">        if not self.VALID_ADDRESS.fullmatch(</w:t>
      </w:r>
      <w:r>
        <w:br/>
      </w:r>
      <w:r>
        <w:t xml:space="preserve">            address</w:t>
      </w:r>
      <w:r>
        <w:br/>
      </w:r>
      <w:r>
        <w:t xml:space="preserve">        ):</w:t>
      </w:r>
      <w:r>
        <w:br/>
      </w:r>
      <w:r/>
      <w:r>
        <w:br/>
      </w:r>
      <w:r>
        <w:t xml:space="preserve">            raise WalletAddressError(</w:t>
      </w:r>
      <w:r>
        <w:br/>
      </w:r>
      <w:r>
        <w:t xml:space="preserve">                "Invalid wallet address format."</w:t>
      </w:r>
      <w:r>
        <w:br/>
      </w:r>
      <w:r>
        <w:t xml:space="preserve">            )</w:t>
      </w:r>
      <w:r>
        <w:br/>
      </w:r>
      <w:r/>
      <w:r>
        <w:br/>
      </w:r>
      <w:r/>
      <w:r>
        <w:br/>
      </w:r>
      <w:r>
        <w:t xml:space="preserve">        return True</w:t>
      </w:r>
      <w:r>
        <w:br/>
      </w:r>
      <w:r/>
      <w:r>
        <w:br/>
      </w:r>
      <w:r/>
      <w:r>
        <w:br/>
      </w:r>
      <w:r/>
      <w:r>
        <w:br/>
      </w:r>
      <w:r>
        <w:t xml:space="preserve">    ###########################################################################</w:t>
      </w:r>
      <w:r>
        <w:br/>
      </w:r>
      <w:r>
        <w:t xml:space="preserve">    # Key Validation</w:t>
      </w:r>
      <w:r>
        <w:br/>
      </w:r>
      <w:r>
        <w:t xml:space="preserve">    ###########################################################################</w:t>
      </w:r>
      <w:r>
        <w:br/>
      </w:r>
      <w:r/>
      <w:r>
        <w:br/>
      </w:r>
      <w:r/>
      <w:r>
        <w:br/>
      </w:r>
      <w:r>
        <w:t xml:space="preserve">    def validate_public_key(</w:t>
      </w:r>
      <w:r>
        <w:br/>
      </w:r>
      <w:r>
        <w:t xml:space="preserve">        self,</w:t>
      </w:r>
      <w:r>
        <w:br/>
      </w:r>
      <w:r>
        <w:t xml:space="preserve">        public_key: str,</w:t>
      </w:r>
      <w:r>
        <w:br/>
      </w:r>
      <w:r>
        <w:t xml:space="preserve">    ) -&gt; bool:</w:t>
      </w:r>
      <w:r>
        <w:br/>
      </w:r>
      <w:r>
        <w:t xml:space="preserve">        """</w:t>
      </w:r>
      <w:r>
        <w:br/>
      </w:r>
      <w:r>
        <w:t xml:space="preserve">        Validate public key structure.</w:t>
      </w:r>
      <w:r>
        <w:br/>
      </w:r>
      <w:r/>
      <w:r>
        <w:br/>
      </w:r>
      <w:r>
        <w:t xml:space="preserve">        Performs generic structural validation only.</w:t>
      </w:r>
      <w:r>
        <w:br/>
      </w:r>
      <w:r/>
      <w:r>
        <w:br/>
      </w:r>
      <w:r>
        <w:t xml:space="preserve">        Parameters</w:t>
      </w:r>
      <w:r>
        <w:br/>
      </w:r>
      <w:r>
        <w:t xml:space="preserve">        ----------</w:t>
      </w:r>
      <w:r>
        <w:br/>
      </w:r>
      <w:r>
        <w:t xml:space="preserve">        public_key:</w:t>
      </w:r>
      <w:r>
        <w:br/>
      </w:r>
      <w:r>
        <w:t xml:space="preserve">            Public key.</w:t>
      </w:r>
      <w:r>
        <w:br/>
      </w:r>
      <w:r/>
      <w:r>
        <w:br/>
      </w:r>
      <w:r>
        <w:t xml:space="preserve">        Returns</w:t>
      </w:r>
      <w:r>
        <w:br/>
      </w:r>
      <w:r>
        <w:t xml:space="preserve">        -------</w:t>
      </w:r>
      <w:r>
        <w:br/>
      </w:r>
      <w:r>
        <w:t xml:space="preserve">        bool</w:t>
      </w:r>
      <w:r>
        <w:br/>
      </w:r>
      <w:r>
        <w:t xml:space="preserve">            True if valid.</w:t>
      </w:r>
      <w:r>
        <w:br/>
      </w:r>
      <w:r>
        <w:t xml:space="preserve">        """</w:t>
      </w:r>
      <w:r>
        <w:br/>
      </w:r>
      <w:r/>
      <w:r>
        <w:br/>
      </w:r>
      <w:r/>
      <w:r>
        <w:br/>
      </w:r>
      <w:r>
        <w:t xml:space="preserve">        if not public_key:</w:t>
      </w:r>
      <w:r>
        <w:br/>
      </w:r>
      <w:r/>
      <w:r>
        <w:br/>
      </w:r>
      <w:r>
        <w:t xml:space="preserve">            raise WalletPublicKeyError(</w:t>
      </w:r>
      <w:r>
        <w:br/>
      </w:r>
      <w:r>
        <w:t xml:space="preserve">                "Public key cannot be empty."</w:t>
      </w:r>
      <w:r>
        <w:br/>
      </w:r>
      <w:r>
        <w:t xml:space="preserve">            )</w:t>
      </w:r>
      <w:r>
        <w:br/>
      </w:r>
      <w:r/>
      <w:r>
        <w:br/>
      </w:r>
      <w:r/>
      <w:r>
        <w:br/>
      </w:r>
      <w:r>
        <w:t xml:space="preserve">        if not isinstance(</w:t>
      </w:r>
      <w:r>
        <w:br/>
      </w:r>
      <w:r>
        <w:t xml:space="preserve">            public_key,</w:t>
      </w:r>
      <w:r>
        <w:br/>
      </w:r>
      <w:r>
        <w:t xml:space="preserve">            str,</w:t>
      </w:r>
      <w:r>
        <w:br/>
      </w:r>
      <w:r>
        <w:t xml:space="preserve">        ):</w:t>
      </w:r>
      <w:r>
        <w:br/>
      </w:r>
      <w:r/>
      <w:r>
        <w:br/>
      </w:r>
      <w:r>
        <w:t xml:space="preserve">            raise WalletPublicKeyError(</w:t>
      </w:r>
      <w:r>
        <w:br/>
      </w:r>
      <w:r>
        <w:t xml:space="preserve">                "Public key must be a string."</w:t>
      </w:r>
      <w:r>
        <w:br/>
      </w:r>
      <w:r>
        <w:t xml:space="preserve">            )</w:t>
      </w:r>
      <w:r>
        <w:br/>
      </w:r>
      <w:r/>
      <w:r>
        <w:br/>
      </w:r>
      <w:r/>
      <w:r>
        <w:br/>
      </w:r>
      <w:r>
        <w:t xml:space="preserve">        public_key = public_key.strip()</w:t>
      </w:r>
      <w:r>
        <w:br/>
      </w:r>
      <w:r/>
      <w:r>
        <w:br/>
      </w:r>
      <w:r/>
      <w:r>
        <w:br/>
      </w:r>
      <w:r>
        <w:t xml:space="preserve">        if len(public_key) &lt; 32:</w:t>
      </w:r>
      <w:r>
        <w:br/>
      </w:r>
      <w:r/>
      <w:r>
        <w:br/>
      </w:r>
      <w:r>
        <w:t xml:space="preserve">            raise WalletPublicKeyError(</w:t>
      </w:r>
      <w:r>
        <w:br/>
      </w:r>
      <w:r>
        <w:t xml:space="preserve">                "Public key is too short."</w:t>
      </w:r>
      <w:r>
        <w:br/>
      </w:r>
      <w:r>
        <w:t xml:space="preserve">            )</w:t>
      </w:r>
      <w:r>
        <w:br/>
      </w:r>
      <w:r/>
      <w:r>
        <w:br/>
      </w:r>
      <w:r/>
      <w:r>
        <w:br/>
      </w:r>
      <w:r>
        <w:t xml:space="preserve">        return True</w:t>
      </w:r>
      <w:r>
        <w:br/>
      </w:r>
      <w:r/>
      <w:r>
        <w:br/>
      </w:r>
      <w:r/>
      <w:r>
        <w:br/>
      </w:r>
      <w:r/>
      <w:r>
        <w:br/>
      </w:r>
      <w:r>
        <w:t xml:space="preserve">    def validate_private_key(</w:t>
      </w:r>
      <w:r>
        <w:br/>
      </w:r>
      <w:r>
        <w:t xml:space="preserve">        self,</w:t>
      </w:r>
      <w:r>
        <w:br/>
      </w:r>
      <w:r>
        <w:t xml:space="preserve">        private_key: str,</w:t>
      </w:r>
      <w:r>
        <w:br/>
      </w:r>
      <w:r>
        <w:t xml:space="preserve">    ) -&gt; bool:</w:t>
      </w:r>
      <w:r>
        <w:br/>
      </w:r>
      <w:r>
        <w:t xml:space="preserve">        """</w:t>
      </w:r>
      <w:r>
        <w:br/>
      </w:r>
      <w:r>
        <w:t xml:space="preserve">        Validate private key structure.</w:t>
      </w:r>
      <w:r>
        <w:br/>
      </w:r>
      <w:r/>
      <w:r>
        <w:br/>
      </w:r>
      <w:r>
        <w:t xml:space="preserve">        Performs generic structural validation only.</w:t>
      </w:r>
      <w:r>
        <w:br/>
      </w:r>
      <w:r/>
      <w:r>
        <w:br/>
      </w:r>
      <w:r>
        <w:t xml:space="preserve">        Parameters</w:t>
      </w:r>
      <w:r>
        <w:br/>
      </w:r>
      <w:r>
        <w:t xml:space="preserve">        ----------</w:t>
      </w:r>
      <w:r>
        <w:br/>
      </w:r>
      <w:r>
        <w:t xml:space="preserve">        private_key:</w:t>
      </w:r>
      <w:r>
        <w:br/>
      </w:r>
      <w:r>
        <w:t xml:space="preserve">            Private key.</w:t>
      </w:r>
      <w:r>
        <w:br/>
      </w:r>
      <w:r/>
      <w:r>
        <w:br/>
      </w:r>
      <w:r>
        <w:t xml:space="preserve">        Returns</w:t>
      </w:r>
      <w:r>
        <w:br/>
      </w:r>
      <w:r>
        <w:t xml:space="preserve">        -------</w:t>
      </w:r>
      <w:r>
        <w:br/>
      </w:r>
      <w:r>
        <w:t xml:space="preserve">        bool</w:t>
      </w:r>
      <w:r>
        <w:br/>
      </w:r>
      <w:r>
        <w:t xml:space="preserve">            True if valid.</w:t>
      </w:r>
      <w:r>
        <w:br/>
      </w:r>
      <w:r>
        <w:t xml:space="preserve">        """</w:t>
      </w:r>
      <w:r>
        <w:br/>
      </w:r>
      <w:r/>
      <w:r>
        <w:br/>
      </w:r>
      <w:r/>
      <w:r>
        <w:br/>
      </w:r>
      <w:r>
        <w:t xml:space="preserve">        if not private_key:</w:t>
      </w:r>
      <w:r>
        <w:br/>
      </w:r>
      <w:r/>
      <w:r>
        <w:br/>
      </w:r>
      <w:r>
        <w:t xml:space="preserve">            raise WalletPrivateKeyError(</w:t>
      </w:r>
      <w:r>
        <w:br/>
      </w:r>
      <w:r>
        <w:t xml:space="preserve">                "Private key cannot be empty."</w:t>
      </w:r>
      <w:r>
        <w:br/>
      </w:r>
      <w:r>
        <w:t xml:space="preserve">            )</w:t>
      </w:r>
      <w:r>
        <w:br/>
      </w:r>
      <w:r/>
      <w:r>
        <w:br/>
      </w:r>
      <w:r/>
      <w:r>
        <w:br/>
      </w:r>
      <w:r>
        <w:t xml:space="preserve">        if not isinstance(</w:t>
      </w:r>
      <w:r>
        <w:br/>
      </w:r>
      <w:r>
        <w:t xml:space="preserve">            private_key,</w:t>
      </w:r>
      <w:r>
        <w:br/>
      </w:r>
      <w:r>
        <w:t xml:space="preserve">            str,</w:t>
      </w:r>
      <w:r>
        <w:br/>
      </w:r>
      <w:r>
        <w:t xml:space="preserve">        ):</w:t>
      </w:r>
      <w:r>
        <w:br/>
      </w:r>
      <w:r/>
      <w:r>
        <w:br/>
      </w:r>
      <w:r>
        <w:t xml:space="preserve">            raise WalletPrivateKeyError(</w:t>
      </w:r>
      <w:r>
        <w:br/>
      </w:r>
      <w:r>
        <w:t xml:space="preserve">                "Private key must be a string."</w:t>
      </w:r>
      <w:r>
        <w:br/>
      </w:r>
      <w:r>
        <w:t xml:space="preserve">            )</w:t>
      </w:r>
      <w:r>
        <w:br/>
      </w:r>
      <w:r/>
      <w:r>
        <w:br/>
      </w:r>
      <w:r/>
      <w:r>
        <w:br/>
      </w:r>
      <w:r>
        <w:t xml:space="preserve">        private_key = private_key.strip()</w:t>
      </w:r>
      <w:r>
        <w:br/>
      </w:r>
      <w:r/>
      <w:r>
        <w:br/>
      </w:r>
      <w:r/>
      <w:r>
        <w:br/>
      </w:r>
      <w:r>
        <w:t xml:space="preserve">        if len(private_key) &lt; 32:</w:t>
      </w:r>
      <w:r>
        <w:br/>
      </w:r>
      <w:r/>
      <w:r>
        <w:br/>
      </w:r>
      <w:r>
        <w:t xml:space="preserve">            raise WalletPrivateKeyError(</w:t>
      </w:r>
      <w:r>
        <w:br/>
      </w:r>
      <w:r>
        <w:t xml:space="preserve">                "Private key is too short."</w:t>
      </w:r>
      <w:r>
        <w:br/>
      </w:r>
      <w:r>
        <w:t xml:space="preserve">            )</w:t>
      </w:r>
      <w:r>
        <w:br/>
      </w:r>
      <w:r/>
      <w:r>
        <w:br/>
      </w:r>
      <w:r/>
      <w:r>
        <w:br/>
      </w:r>
      <w:r>
        <w:t xml:space="preserve">        return True</w:t>
      </w:r>
      <w:r>
        <w:br/>
      </w:r>
      <w:r>
        <w:t xml:space="preserve">        ###########################################################################</w:t>
      </w:r>
      <w:r>
        <w:br/>
      </w:r>
      <w:r>
        <w:t xml:space="preserve">    # Metadata Validation</w:t>
      </w:r>
      <w:r>
        <w:br/>
      </w:r>
      <w:r>
        <w:t xml:space="preserve">    ###########################################################################</w:t>
      </w:r>
      <w:r>
        <w:br/>
      </w:r>
      <w:r/>
      <w:r>
        <w:br/>
      </w:r>
      <w:r/>
      <w:r>
        <w:br/>
      </w:r>
      <w:r>
        <w:t xml:space="preserve">    def validate_metadata(</w:t>
      </w:r>
      <w:r>
        <w:br/>
      </w:r>
      <w:r>
        <w:t xml:space="preserve">        self,</w:t>
      </w:r>
      <w:r>
        <w:br/>
      </w:r>
      <w:r>
        <w:t xml:space="preserve">        metadata: Dict[str, Any],</w:t>
      </w:r>
      <w:r>
        <w:br/>
      </w:r>
      <w:r>
        <w:t xml:space="preserve">    ) -&gt; bool:</w:t>
      </w:r>
      <w:r>
        <w:br/>
      </w:r>
      <w:r>
        <w:t xml:space="preserve">        """</w:t>
      </w:r>
      <w:r>
        <w:br/>
      </w:r>
      <w:r>
        <w:t xml:space="preserve">        Validate wallet metadata.</w:t>
      </w:r>
      <w:r>
        <w:br/>
      </w:r>
      <w:r/>
      <w:r>
        <w:br/>
      </w:r>
      <w:r>
        <w:t xml:space="preserve">        Parameters</w:t>
      </w:r>
      <w:r>
        <w:br/>
      </w:r>
      <w:r>
        <w:t xml:space="preserve">        ----------</w:t>
      </w:r>
      <w:r>
        <w:br/>
      </w:r>
      <w:r>
        <w:t xml:space="preserve">        metadata:</w:t>
      </w:r>
      <w:r>
        <w:br/>
      </w:r>
      <w:r>
        <w:t xml:space="preserve">            Wallet metadata dictionary.</w:t>
      </w:r>
      <w:r>
        <w:br/>
      </w:r>
      <w:r/>
      <w:r>
        <w:br/>
      </w:r>
      <w:r>
        <w:t xml:space="preserve">        Returns</w:t>
      </w:r>
      <w:r>
        <w:br/>
      </w:r>
      <w:r>
        <w:t xml:space="preserve">        -------</w:t>
      </w:r>
      <w:r>
        <w:br/>
      </w:r>
      <w:r>
        <w:t xml:space="preserve">        bool</w:t>
      </w:r>
      <w:r>
        <w:br/>
      </w:r>
      <w:r>
        <w:t xml:space="preserve">            True if valid.</w:t>
      </w:r>
      <w:r>
        <w:br/>
      </w:r>
      <w:r>
        <w:t xml:space="preserve">        """</w:t>
      </w:r>
      <w:r>
        <w:br/>
      </w:r>
      <w:r/>
      <w:r>
        <w:br/>
      </w:r>
      <w:r/>
      <w:r>
        <w:br/>
      </w:r>
      <w:r>
        <w:t xml:space="preserve">        if metadata is None:</w:t>
      </w:r>
      <w:r>
        <w:br/>
      </w:r>
      <w:r/>
      <w:r>
        <w:br/>
      </w:r>
      <w:r>
        <w:t xml:space="preserve">            return True</w:t>
      </w:r>
      <w:r>
        <w:br/>
      </w:r>
      <w:r/>
      <w:r>
        <w:br/>
      </w:r>
      <w:r/>
      <w:r>
        <w:br/>
      </w:r>
      <w:r>
        <w:t xml:space="preserve">        if not isinstance(</w:t>
      </w:r>
      <w:r>
        <w:br/>
      </w:r>
      <w:r>
        <w:t xml:space="preserve">            metadata,</w:t>
      </w:r>
      <w:r>
        <w:br/>
      </w:r>
      <w:r>
        <w:t xml:space="preserve">            dict,</w:t>
      </w:r>
      <w:r>
        <w:br/>
      </w:r>
      <w:r>
        <w:t xml:space="preserve">        ):</w:t>
      </w:r>
      <w:r>
        <w:br/>
      </w:r>
      <w:r/>
      <w:r>
        <w:br/>
      </w:r>
      <w:r>
        <w:t xml:space="preserve">            raise WalletValidationError(</w:t>
      </w:r>
      <w:r>
        <w:br/>
      </w:r>
      <w:r>
        <w:t xml:space="preserve">                "Metadata must be a dictionary."</w:t>
      </w:r>
      <w:r>
        <w:br/>
      </w:r>
      <w:r>
        <w:t xml:space="preserve">            )</w:t>
      </w:r>
      <w:r>
        <w:br/>
      </w:r>
      <w:r/>
      <w:r>
        <w:br/>
      </w:r>
      <w:r/>
      <w:r>
        <w:br/>
      </w:r>
      <w:r>
        <w:t xml:space="preserve">        for key in metadata.keys():</w:t>
      </w:r>
      <w:r>
        <w:br/>
      </w:r>
      <w:r/>
      <w:r>
        <w:br/>
      </w:r>
      <w:r>
        <w:t xml:space="preserve">            if not isinstance(</w:t>
      </w:r>
      <w:r>
        <w:br/>
      </w:r>
      <w:r>
        <w:t xml:space="preserve">                key,</w:t>
      </w:r>
      <w:r>
        <w:br/>
      </w:r>
      <w:r>
        <w:t xml:space="preserve">                str,</w:t>
      </w:r>
      <w:r>
        <w:br/>
      </w:r>
      <w:r>
        <w:t xml:space="preserve">            ):</w:t>
      </w:r>
      <w:r>
        <w:br/>
      </w:r>
      <w:r/>
      <w:r>
        <w:br/>
      </w:r>
      <w:r>
        <w:t xml:space="preserve">                raise WalletValidationError(</w:t>
      </w:r>
      <w:r>
        <w:br/>
      </w:r>
      <w:r>
        <w:t xml:space="preserve">                    "Metadata keys must be strings."</w:t>
      </w:r>
      <w:r>
        <w:br/>
      </w:r>
      <w:r>
        <w:t xml:space="preserve">                )</w:t>
      </w:r>
      <w:r>
        <w:br/>
      </w:r>
      <w:r/>
      <w:r>
        <w:br/>
      </w:r>
      <w:r/>
      <w:r>
        <w:br/>
      </w:r>
      <w:r>
        <w:t xml:space="preserve">        return True</w:t>
      </w:r>
      <w:r>
        <w:br/>
      </w:r>
      <w:r/>
      <w:r>
        <w:br/>
      </w:r>
      <w:r/>
      <w:r>
        <w:br/>
      </w:r>
      <w:r/>
      <w:r>
        <w:br/>
      </w:r>
      <w:r>
        <w:t xml:space="preserve">    ###########################################################################</w:t>
      </w:r>
      <w:r>
        <w:br/>
      </w:r>
      <w:r>
        <w:t xml:space="preserve">    # Serialized Wallet Validation</w:t>
      </w:r>
      <w:r>
        <w:br/>
      </w:r>
      <w:r>
        <w:t xml:space="preserve">    ###########################################################################</w:t>
      </w:r>
      <w:r>
        <w:br/>
      </w:r>
      <w:r/>
      <w:r>
        <w:br/>
      </w:r>
      <w:r/>
      <w:r>
        <w:br/>
      </w:r>
      <w:r>
        <w:t xml:space="preserve">    def validate_serialized(</w:t>
      </w:r>
      <w:r>
        <w:br/>
      </w:r>
      <w:r>
        <w:t xml:space="preserve">        self,</w:t>
      </w:r>
      <w:r>
        <w:br/>
      </w:r>
      <w:r>
        <w:t xml:space="preserve">        data: Dict[str, Any],</w:t>
      </w:r>
      <w:r>
        <w:br/>
      </w:r>
      <w:r>
        <w:t xml:space="preserve">    ) -&gt; bool:</w:t>
      </w:r>
      <w:r>
        <w:br/>
      </w:r>
      <w:r>
        <w:t xml:space="preserve">        """</w:t>
      </w:r>
      <w:r>
        <w:br/>
      </w:r>
      <w:r>
        <w:t xml:space="preserve">        Validate a serialized wallet dictionary.</w:t>
      </w:r>
      <w:r>
        <w:br/>
      </w:r>
      <w:r/>
      <w:r>
        <w:br/>
      </w:r>
      <w:r>
        <w:t xml:space="preserve">        Parameters</w:t>
      </w:r>
      <w:r>
        <w:br/>
      </w:r>
      <w:r>
        <w:t xml:space="preserve">        ----------</w:t>
      </w:r>
      <w:r>
        <w:br/>
      </w:r>
      <w:r>
        <w:t xml:space="preserve">        data:</w:t>
      </w:r>
      <w:r>
        <w:br/>
      </w:r>
      <w:r>
        <w:t xml:space="preserve">            Serialized wallet data.</w:t>
      </w:r>
      <w:r>
        <w:br/>
      </w:r>
      <w:r/>
      <w:r>
        <w:br/>
      </w:r>
      <w:r>
        <w:t xml:space="preserve">        Returns</w:t>
      </w:r>
      <w:r>
        <w:br/>
      </w:r>
      <w:r>
        <w:t xml:space="preserve">        -------</w:t>
      </w:r>
      <w:r>
        <w:br/>
      </w:r>
      <w:r>
        <w:t xml:space="preserve">        bool</w:t>
      </w:r>
      <w:r>
        <w:br/>
      </w:r>
      <w:r>
        <w:t xml:space="preserve">            True if valid.</w:t>
      </w:r>
      <w:r>
        <w:br/>
      </w:r>
      <w:r>
        <w:t xml:space="preserve">        """</w:t>
      </w:r>
      <w:r>
        <w:br/>
      </w:r>
      <w:r/>
      <w:r>
        <w:br/>
      </w:r>
      <w:r/>
      <w:r>
        <w:br/>
      </w:r>
      <w:r>
        <w:t xml:space="preserve">        if not isinstance(</w:t>
      </w:r>
      <w:r>
        <w:br/>
      </w:r>
      <w:r>
        <w:t xml:space="preserve">            data,</w:t>
      </w:r>
      <w:r>
        <w:br/>
      </w:r>
      <w:r>
        <w:t xml:space="preserve">            dict,</w:t>
      </w:r>
      <w:r>
        <w:br/>
      </w:r>
      <w:r>
        <w:t xml:space="preserve">        ):</w:t>
      </w:r>
      <w:r>
        <w:br/>
      </w:r>
      <w:r/>
      <w:r>
        <w:br/>
      </w:r>
      <w:r>
        <w:t xml:space="preserve">            raise WalletValidationError(</w:t>
      </w:r>
      <w:r>
        <w:br/>
      </w:r>
      <w:r>
        <w:t xml:space="preserve">                "Serialized wallet must be a dictionary."</w:t>
      </w:r>
      <w:r>
        <w:br/>
      </w:r>
      <w:r>
        <w:t xml:space="preserve">            )</w:t>
      </w:r>
      <w:r>
        <w:br/>
      </w:r>
      <w:r/>
      <w:r>
        <w:br/>
      </w:r>
      <w:r/>
      <w:r>
        <w:br/>
      </w:r>
      <w:r>
        <w:t xml:space="preserve">        required_fields = (</w:t>
      </w:r>
      <w:r>
        <w:br/>
      </w:r>
      <w:r>
        <w:t xml:space="preserve">            "wallet_id",</w:t>
      </w:r>
      <w:r>
        <w:br/>
      </w:r>
      <w:r>
        <w:t xml:space="preserve">            "address",</w:t>
      </w:r>
      <w:r>
        <w:br/>
      </w:r>
      <w:r>
        <w:t xml:space="preserve">            "network",</w:t>
      </w:r>
      <w:r>
        <w:br/>
      </w:r>
      <w:r>
        <w:t xml:space="preserve">        )</w:t>
      </w:r>
      <w:r>
        <w:br/>
      </w:r>
      <w:r/>
      <w:r>
        <w:br/>
      </w:r>
      <w:r/>
      <w:r>
        <w:br/>
      </w:r>
      <w:r>
        <w:t xml:space="preserve">        for field in required_fields:</w:t>
      </w:r>
      <w:r>
        <w:br/>
      </w:r>
      <w:r/>
      <w:r>
        <w:br/>
      </w:r>
      <w:r>
        <w:t xml:space="preserve">            if field not in data:</w:t>
      </w:r>
      <w:r>
        <w:br/>
      </w:r>
      <w:r/>
      <w:r>
        <w:br/>
      </w:r>
      <w:r>
        <w:t xml:space="preserve">                raise WalletValidationError(</w:t>
      </w:r>
      <w:r>
        <w:br/>
      </w:r>
      <w:r>
        <w:t xml:space="preserve">                    f"Missing required field: {field}"</w:t>
      </w:r>
      <w:r>
        <w:br/>
      </w:r>
      <w:r>
        <w:t xml:space="preserve">                )</w:t>
      </w:r>
      <w:r>
        <w:br/>
      </w:r>
      <w:r/>
      <w:r>
        <w:br/>
      </w:r>
      <w:r/>
      <w:r>
        <w:br/>
      </w:r>
      <w:r>
        <w:t xml:space="preserve">        self.validate_wallet_id(</w:t>
      </w:r>
      <w:r>
        <w:br/>
      </w:r>
      <w:r>
        <w:t xml:space="preserve">            data["wallet_id"]</w:t>
      </w:r>
      <w:r>
        <w:br/>
      </w:r>
      <w:r>
        <w:t xml:space="preserve">        )</w:t>
      </w:r>
      <w:r>
        <w:br/>
      </w:r>
      <w:r/>
      <w:r>
        <w:br/>
      </w:r>
      <w:r/>
      <w:r>
        <w:br/>
      </w:r>
      <w:r>
        <w:t xml:space="preserve">        self.validate_address(</w:t>
      </w:r>
      <w:r>
        <w:br/>
      </w:r>
      <w:r>
        <w:t xml:space="preserve">            data["address"]</w:t>
      </w:r>
      <w:r>
        <w:br/>
      </w:r>
      <w:r>
        <w:t xml:space="preserve">        )</w:t>
      </w:r>
      <w:r>
        <w:br/>
      </w:r>
      <w:r/>
      <w:r>
        <w:br/>
      </w:r>
      <w:r/>
      <w:r>
        <w:br/>
      </w:r>
      <w:r>
        <w:t xml:space="preserve">        self.validate_network(</w:t>
      </w:r>
      <w:r>
        <w:br/>
      </w:r>
      <w:r>
        <w:t xml:space="preserve">            data["network"]</w:t>
      </w:r>
      <w:r>
        <w:br/>
      </w:r>
      <w:r>
        <w:t xml:space="preserve">        )</w:t>
      </w:r>
      <w:r>
        <w:br/>
      </w:r>
      <w:r/>
      <w:r>
        <w:br/>
      </w:r>
      <w:r/>
      <w:r>
        <w:br/>
      </w:r>
      <w:r>
        <w:t xml:space="preserve">        self.validate_metadata(</w:t>
      </w:r>
      <w:r>
        <w:br/>
      </w:r>
      <w:r>
        <w:t xml:space="preserve">            data.get(</w:t>
      </w:r>
      <w:r>
        <w:br/>
      </w:r>
      <w:r>
        <w:t xml:space="preserve">                "metadata",</w:t>
      </w:r>
      <w:r>
        <w:br/>
      </w:r>
      <w:r>
        <w:t xml:space="preserve">                {},</w:t>
      </w:r>
      <w:r>
        <w:br/>
      </w:r>
      <w:r>
        <w:t xml:space="preserve">            )</w:t>
      </w:r>
      <w:r>
        <w:br/>
      </w:r>
      <w:r>
        <w:t xml:space="preserve">        )</w:t>
      </w:r>
      <w:r>
        <w:br/>
      </w:r>
      <w:r/>
      <w:r>
        <w:br/>
      </w:r>
      <w:r/>
      <w:r>
        <w:br/>
      </w:r>
      <w:r>
        <w:t xml:space="preserve">        return True</w:t>
      </w:r>
      <w:r>
        <w:br/>
      </w:r>
      <w:r/>
      <w:r>
        <w:br/>
      </w:r>
      <w:r/>
      <w:r>
        <w:br/>
      </w:r>
      <w:r/>
      <w:r>
        <w:br/>
      </w:r>
      <w:r>
        <w:t xml:space="preserve">    ###########################################################################</w:t>
      </w:r>
      <w:r>
        <w:br/>
      </w:r>
      <w:r>
        <w:t xml:space="preserve">    # Convenience Validation</w:t>
      </w:r>
      <w:r>
        <w:br/>
      </w:r>
      <w:r>
        <w:t xml:space="preserve">    ###########################################################################</w:t>
      </w:r>
      <w:r>
        <w:br/>
      </w:r>
      <w:r/>
      <w:r>
        <w:br/>
      </w:r>
      <w:r/>
      <w:r>
        <w:br/>
      </w:r>
      <w:r>
        <w:t xml:space="preserve">    def is_valid(</w:t>
      </w:r>
      <w:r>
        <w:br/>
      </w:r>
      <w:r>
        <w:t xml:space="preserve">        self,</w:t>
      </w:r>
      <w:r>
        <w:br/>
      </w:r>
      <w:r>
        <w:t xml:space="preserve">        wallet: Wallet,</w:t>
      </w:r>
      <w:r>
        <w:br/>
      </w:r>
      <w:r>
        <w:t xml:space="preserve">    ) -&gt; bool:</w:t>
      </w:r>
      <w:r>
        <w:br/>
      </w:r>
      <w:r>
        <w:t xml:space="preserve">        """</w:t>
      </w:r>
      <w:r>
        <w:br/>
      </w:r>
      <w:r>
        <w:t xml:space="preserve">        Determine whether a wallet is valid.</w:t>
      </w:r>
      <w:r>
        <w:br/>
      </w:r>
      <w:r/>
      <w:r>
        <w:br/>
      </w:r>
      <w:r>
        <w:t xml:space="preserve">        Unlike validate_wallet(), this method returns False instead of</w:t>
      </w:r>
      <w:r>
        <w:br/>
      </w:r>
      <w:r>
        <w:t xml:space="preserve">        propagating validation exceptions.</w:t>
      </w:r>
      <w:r>
        <w:br/>
      </w:r>
      <w:r/>
      <w:r>
        <w:br/>
      </w:r>
      <w:r>
        <w:t xml:space="preserve">        Parameters</w:t>
      </w:r>
      <w:r>
        <w:br/>
      </w:r>
      <w:r>
        <w:t xml:space="preserve">        ----------</w:t>
      </w:r>
      <w:r>
        <w:br/>
      </w:r>
      <w:r>
        <w:t xml:space="preserve">        wallet:</w:t>
      </w:r>
      <w:r>
        <w:br/>
      </w:r>
      <w:r>
        <w:t xml:space="preserve">            Wallet instance.</w:t>
      </w:r>
      <w:r>
        <w:br/>
      </w:r>
      <w:r/>
      <w:r>
        <w:br/>
      </w:r>
      <w:r>
        <w:t xml:space="preserve">        Returns</w:t>
      </w:r>
      <w:r>
        <w:br/>
      </w:r>
      <w:r>
        <w:t xml:space="preserve">        -------</w:t>
      </w:r>
      <w:r>
        <w:br/>
      </w:r>
      <w:r>
        <w:t xml:space="preserve">        bool</w:t>
      </w:r>
      <w:r>
        <w:br/>
      </w:r>
      <w:r>
        <w:t xml:space="preserve">            True if valid, otherwise False.</w:t>
      </w:r>
      <w:r>
        <w:br/>
      </w:r>
      <w:r>
        <w:t xml:space="preserve">        """</w:t>
      </w:r>
      <w:r>
        <w:br/>
      </w:r>
      <w:r/>
      <w:r>
        <w:br/>
      </w:r>
      <w:r/>
      <w:r>
        <w:br/>
      </w:r>
      <w:r>
        <w:t xml:space="preserve">        try:</w:t>
      </w:r>
      <w:r>
        <w:br/>
      </w:r>
      <w:r/>
      <w:r>
        <w:br/>
      </w:r>
      <w:r>
        <w:t xml:space="preserve">            return self.validate_wallet(</w:t>
      </w:r>
      <w:r>
        <w:br/>
      </w:r>
      <w:r>
        <w:t xml:space="preserve">                wallet</w:t>
      </w:r>
      <w:r>
        <w:br/>
      </w:r>
      <w:r>
        <w:t xml:space="preserve">            )</w:t>
      </w:r>
      <w:r>
        <w:br/>
      </w:r>
      <w:r/>
      <w:r>
        <w:br/>
      </w:r>
      <w:r/>
      <w:r>
        <w:br/>
      </w:r>
      <w:r>
        <w:t xml:space="preserve">        except (</w:t>
      </w:r>
      <w:r>
        <w:br/>
      </w:r>
      <w:r>
        <w:t xml:space="preserve">            WalletValidationError,</w:t>
      </w:r>
      <w:r>
        <w:br/>
      </w:r>
      <w:r>
        <w:t xml:space="preserve">            WalletAddressError,</w:t>
      </w:r>
      <w:r>
        <w:br/>
      </w:r>
      <w:r>
        <w:t xml:space="preserve">            WalletPublicKeyError,</w:t>
      </w:r>
      <w:r>
        <w:br/>
      </w:r>
      <w:r>
        <w:t xml:space="preserve">            WalletPrivateKeyError,</w:t>
      </w:r>
      <w:r>
        <w:br/>
      </w:r>
      <w:r>
        <w:t xml:space="preserve">        ):</w:t>
      </w:r>
      <w:r>
        <w:br/>
      </w:r>
      <w:r/>
      <w:r>
        <w:br/>
      </w:r>
      <w:r>
        <w:t xml:space="preserve">            return False</w:t>
      </w:r>
      <w:r>
        <w:br/>
      </w:r>
      <w:r/>
      <w:r>
        <w:br/>
      </w:r>
      <w:r/>
      <w:r>
        <w:br/>
      </w:r>
      <w:r/>
      <w:r>
        <w:br/>
      </w:r>
      <w:r>
        <w:t xml:space="preserve">    ###########################################################################</w:t>
      </w:r>
      <w:r>
        <w:br/>
      </w:r>
      <w:r>
        <w:t xml:space="preserve">    # Information</w:t>
      </w:r>
      <w:r>
        <w:br/>
      </w:r>
      <w:r>
        <w:t xml:space="preserve">    ###########################################################################</w:t>
      </w:r>
      <w:r>
        <w:br/>
      </w:r>
      <w:r/>
      <w:r>
        <w:br/>
      </w:r>
      <w:r/>
      <w:r>
        <w:br/>
      </w:r>
      <w:r>
        <w:t xml:space="preserve">    def info(</w:t>
      </w:r>
      <w:r>
        <w:br/>
      </w:r>
      <w:r>
        <w:t xml:space="preserve">        self,</w:t>
      </w:r>
      <w:r>
        <w:br/>
      </w:r>
      <w:r>
        <w:t xml:space="preserve">    ) -&gt; Dict[str, Any]:</w:t>
      </w:r>
      <w:r>
        <w:br/>
      </w:r>
      <w:r>
        <w:t xml:space="preserve">        """</w:t>
      </w:r>
      <w:r>
        <w:br/>
      </w:r>
      <w:r>
        <w:t xml:space="preserve">        Return validator information.</w:t>
      </w:r>
      <w:r>
        <w:br/>
      </w:r>
      <w:r/>
      <w:r>
        <w:br/>
      </w:r>
      <w:r>
        <w:t xml:space="preserve">        Returns</w:t>
      </w:r>
      <w:r>
        <w:br/>
      </w:r>
      <w:r>
        <w:t xml:space="preserve">        -------</w:t>
      </w:r>
      <w:r>
        <w:br/>
      </w:r>
      <w:r>
        <w:t xml:space="preserve">        dict</w:t>
      </w:r>
      <w:r>
        <w:br/>
      </w:r>
      <w:r>
        <w:t xml:space="preserve">            Validator metadata.</w:t>
      </w:r>
      <w:r>
        <w:br/>
      </w:r>
      <w:r>
        <w:t xml:space="preserve">        """</w:t>
      </w:r>
      <w:r>
        <w:br/>
      </w:r>
      <w:r/>
      <w:r>
        <w:br/>
      </w:r>
      <w:r/>
      <w:r>
        <w:br/>
      </w:r>
      <w:r>
        <w:t xml:space="preserve">        return {</w:t>
      </w:r>
      <w:r>
        <w:br/>
      </w:r>
      <w:r/>
      <w:r>
        <w:br/>
      </w:r>
      <w:r>
        <w:t xml:space="preserve">            "service":</w:t>
      </w:r>
      <w:r>
        <w:br/>
      </w:r>
      <w:r>
        <w:t xml:space="preserve">                "Wallet Validator",</w:t>
      </w:r>
      <w:r>
        <w:br/>
      </w:r>
      <w:r/>
      <w:r>
        <w:br/>
      </w:r>
      <w:r>
        <w:t xml:space="preserve">            "version":</w:t>
      </w:r>
      <w:r>
        <w:br/>
      </w:r>
      <w:r>
        <w:t xml:space="preserve">                "2.0 Enterprise",</w:t>
      </w:r>
      <w:r>
        <w:br/>
      </w:r>
      <w:r/>
      <w:r>
        <w:br/>
      </w:r>
      <w:r>
        <w:t xml:space="preserve">            "validation_scope":</w:t>
      </w:r>
      <w:r>
        <w:br/>
      </w:r>
      <w:r>
        <w:t xml:space="preserve">                (</w:t>
      </w:r>
      <w:r>
        <w:br/>
      </w:r>
      <w:r>
        <w:t xml:space="preserve">                    "Generic wallet validation "</w:t>
      </w:r>
      <w:r>
        <w:br/>
      </w:r>
      <w:r>
        <w:t xml:space="preserve">                    "(blockchain agnostic)"</w:t>
      </w:r>
      <w:r>
        <w:br/>
      </w:r>
      <w:r>
        <w:t xml:space="preserve">                ),</w:t>
      </w:r>
      <w:r>
        <w:br/>
      </w:r>
      <w:r>
        <w:t xml:space="preserve">        }</w:t>
      </w:r>
      <w:r>
        <w:br/>
      </w:r>
      <w:r/>
      <w:r>
        <w:br/>
      </w:r>
      <w:r/>
      <w:r>
        <w:br/>
      </w:r>
      <w:r/>
      <w:r>
        <w:br/>
      </w:r>
      <w:r>
        <w:t xml:space="preserve">    ###########################################################################</w:t>
      </w:r>
      <w:r>
        <w:br/>
      </w:r>
      <w:r>
        <w:t xml:space="preserve">    # Representation</w:t>
      </w:r>
      <w:r>
        <w:br/>
      </w:r>
      <w:r>
        <w:t xml:space="preserve">    ###########################################################################</w:t>
      </w:r>
      <w:r>
        <w:br/>
      </w:r>
      <w:r/>
      <w:r>
        <w:br/>
      </w:r>
      <w:r/>
      <w:r>
        <w:br/>
      </w:r>
      <w:r>
        <w:t xml:space="preserve">    def __repr__(</w:t>
      </w:r>
      <w:r>
        <w:br/>
      </w:r>
      <w:r>
        <w:t xml:space="preserve">        self,</w:t>
      </w:r>
      <w:r>
        <w:br/>
      </w:r>
      <w:r>
        <w:t xml:space="preserve">    ) -&gt; str:</w:t>
      </w:r>
      <w:r>
        <w:br/>
      </w:r>
      <w:r>
        <w:t xml:space="preserve">        """</w:t>
      </w:r>
      <w:r>
        <w:br/>
      </w:r>
      <w:r>
        <w:t xml:space="preserve">        Developer representation.</w:t>
      </w:r>
      <w:r>
        <w:br/>
      </w:r>
      <w:r>
        <w:t xml:space="preserve">        """</w:t>
      </w:r>
      <w:r>
        <w:br/>
      </w:r>
      <w:r/>
      <w:r>
        <w:br/>
      </w:r>
      <w:r/>
      <w:r>
        <w:br/>
      </w:r>
      <w:r>
        <w:t xml:space="preserve">        return (</w:t>
      </w:r>
      <w:r>
        <w:br/>
      </w:r>
      <w:r>
        <w:t xml:space="preserve">            f"{self.__class__.__name__}()"</w:t>
      </w:r>
      <w:r>
        <w:br/>
      </w:r>
      <w:r>
        <w:t xml:space="preserve">        )</w:t>
      </w:r>
      <w:r>
        <w:br/>
      </w:r>
      <w:r/>
      <w:r>
        <w:br/>
      </w:r>
      <w:r/>
      <w:r>
        <w:br/>
      </w:r>
      <w:r/>
      <w:r>
        <w:br/>
      </w:r>
      <w:r>
        <w:t xml:space="preserve">    def __str__(</w:t>
      </w:r>
      <w:r>
        <w:br/>
      </w:r>
      <w:r>
        <w:t xml:space="preserve">        self,</w:t>
      </w:r>
      <w:r>
        <w:br/>
      </w:r>
      <w:r>
        <w:t xml:space="preserve">    ) -&gt; str:</w:t>
      </w:r>
      <w:r>
        <w:br/>
      </w:r>
      <w:r>
        <w:t xml:space="preserve">        """</w:t>
      </w:r>
      <w:r>
        <w:br/>
      </w:r>
      <w:r>
        <w:t xml:space="preserve">        Human-readable representation.</w:t>
      </w:r>
      <w:r>
        <w:br/>
      </w:r>
      <w:r>
        <w:t xml:space="preserve">        """</w:t>
      </w:r>
      <w:r>
        <w:br/>
      </w:r>
      <w:r/>
      <w:r>
        <w:br/>
      </w:r>
      <w:r/>
      <w:r>
        <w:br/>
      </w:r>
      <w:r>
        <w:t xml:space="preserve">        return (</w:t>
      </w:r>
      <w:r>
        <w:br/>
      </w:r>
      <w:r>
        <w:t xml:space="preserve">            "Wallet Validator"</w:t>
      </w:r>
      <w:r>
        <w:br/>
      </w:r>
      <w:r>
        <w:t xml:space="preserve">        )</w:t>
      </w:r>
      <w:r>
        <w:br/>
      </w:r>
      <w:r/>
      <w:r>
        <w:br/>
      </w:r>
      <w:r/>
      <w:r>
        <w:br/>
      </w:r>
      <w:r/>
      <w:r>
        <w:br/>
      </w:r>
      <w:r>
        <w:t>###############################################################################</w:t>
      </w:r>
      <w:r>
        <w:br/>
      </w:r>
      <w:r>
        <w:t># Module Exports</w:t>
      </w:r>
      <w:r>
        <w:br/>
      </w:r>
      <w:r>
        <w:t>###############################################################################</w:t>
      </w:r>
      <w:r>
        <w:br/>
      </w:r>
      <w:r/>
      <w:r>
        <w:br/>
      </w:r>
      <w:r/>
      <w:r>
        <w:br/>
      </w:r>
      <w:r>
        <w:t>__all__ = [</w:t>
      </w:r>
      <w:r>
        <w:br/>
      </w:r>
      <w:r>
        <w:t xml:space="preserve">    "WalletValidator",</w:t>
      </w:r>
      <w:r>
        <w:br/>
      </w:r>
      <w:r>
        <w:t>]</w:t>
      </w:r>
      <w:r>
        <w:br/>
      </w:r>
      <w:r/>
      <w:r>
        <w:br/>
      </w:r>
      <w:r/>
      <w:r>
        <w:br/>
      </w:r>
      <w:r>
        <w:t>###############################################################################</w:t>
      </w:r>
      <w:r>
        <w:br/>
      </w:r>
      <w:r>
        <w:t># End of wallets.validators</w:t>
      </w:r>
      <w:r>
        <w:br/>
      </w:r>
      <w:r>
        <w:t>###############################################################################</w:t>
      </w:r>
      <w:r>
        <w:br/>
      </w:r>
    </w:p>
    <w:p>
      <w:r>
        <w:br w:type="page"/>
      </w:r>
    </w:p>
    <w:p>
      <w:pPr>
        <w:pStyle w:val="Heading1"/>
      </w:pPr>
      <w:r>
        <w:t>313. wallets/wallet.py</w:t>
      </w:r>
    </w:p>
    <w:p>
      <w:r>
        <w:rPr>
          <w:b/>
        </w:rPr>
        <w:t xml:space="preserve">Source path: </w:t>
      </w:r>
      <w:r>
        <w:t>wallets/wallet.py</w:t>
      </w:r>
    </w:p>
    <w:p>
      <w:pPr/>
      <w:r>
        <w:t>"""</w:t>
      </w:r>
      <w:r>
        <w:br/>
      </w:r>
      <w:r>
        <w:t>Universal Blockchain Platform (UBP)</w:t>
      </w:r>
      <w:r>
        <w:br/>
      </w:r>
      <w:r/>
      <w:r>
        <w:br/>
      </w:r>
      <w:r>
        <w:t>Module:</w:t>
      </w:r>
      <w:r>
        <w:br/>
      </w:r>
      <w:r>
        <w:t>wallets.wallet</w:t>
      </w:r>
      <w:r>
        <w:br/>
      </w:r>
      <w:r/>
      <w:r>
        <w:br/>
      </w:r>
      <w:r>
        <w:t>Purpose:</w:t>
      </w:r>
      <w:r>
        <w:br/>
      </w:r>
      <w:r>
        <w:t>Enterprise wallet entity model.</w:t>
      </w:r>
      <w:r>
        <w:br/>
      </w:r>
      <w:r/>
      <w:r>
        <w:br/>
      </w:r>
      <w:r>
        <w:t>This module defines the core wallet object used throughout</w:t>
      </w:r>
      <w:r>
        <w:br/>
      </w:r>
      <w:r>
        <w:t>the Universal Blockchain Platform.</w:t>
      </w:r>
      <w:r>
        <w:br/>
      </w:r>
      <w:r/>
      <w:r>
        <w:br/>
      </w:r>
      <w:r>
        <w:t>The Wallet entity is custody-agnostic.</w:t>
      </w:r>
      <w:r>
        <w:br/>
      </w:r>
      <w:r/>
      <w:r>
        <w:br/>
      </w:r>
      <w:r>
        <w:t>Supported custody models:</w:t>
      </w:r>
      <w:r>
        <w:br/>
      </w:r>
      <w:r>
        <w:t xml:space="preserve">    • Non-custodial</w:t>
      </w:r>
      <w:r>
        <w:br/>
      </w:r>
      <w:r>
        <w:t xml:space="preserve">    • Custodial</w:t>
      </w:r>
      <w:r>
        <w:br/>
      </w:r>
      <w:r/>
      <w:r>
        <w:br/>
      </w:r>
      <w:r>
        <w:t>The Wallet entity does not implement key management,</w:t>
      </w:r>
      <w:r>
        <w:br/>
      </w:r>
      <w:r>
        <w:t>encryption, storage, or blockchain-specific signing.</w:t>
      </w:r>
      <w:r>
        <w:br/>
      </w:r>
      <w:r/>
      <w:r>
        <w:br/>
      </w:r>
      <w:r>
        <w:t>Those responsibilities belong to their respective layers.</w:t>
      </w:r>
      <w:r>
        <w:br/>
      </w:r>
      <w:r/>
      <w:r>
        <w:br/>
      </w:r>
      <w:r>
        <w:t>Architecture:</w:t>
      </w:r>
      <w:r>
        <w:br/>
      </w:r>
      <w:r/>
      <w:r>
        <w:br/>
      </w:r>
      <w:r>
        <w:t xml:space="preserve">    Wallet</w:t>
      </w:r>
      <w:r>
        <w:br/>
      </w:r>
      <w:r>
        <w:t xml:space="preserve">      |</w:t>
      </w:r>
      <w:r>
        <w:br/>
      </w:r>
      <w:r>
        <w:t xml:space="preserve">      +-- WalletManager</w:t>
      </w:r>
      <w:r>
        <w:br/>
      </w:r>
      <w:r>
        <w:t xml:space="preserve">      |</w:t>
      </w:r>
      <w:r>
        <w:br/>
      </w:r>
      <w:r>
        <w:t xml:space="preserve">      +-- StorageManager</w:t>
      </w:r>
      <w:r>
        <w:br/>
      </w:r>
      <w:r>
        <w:t xml:space="preserve">      |</w:t>
      </w:r>
      <w:r>
        <w:br/>
      </w:r>
      <w:r>
        <w:t xml:space="preserve">      +-- ValidatorManager</w:t>
      </w:r>
      <w:r>
        <w:br/>
      </w:r>
      <w:r>
        <w:t xml:space="preserve">      |</w:t>
      </w:r>
      <w:r>
        <w:br/>
      </w:r>
      <w:r>
        <w:t xml:space="preserve">      +-- EncryptionManager</w:t>
      </w:r>
      <w:r>
        <w:br/>
      </w:r>
      <w:r>
        <w:t xml:space="preserve">      |</w:t>
      </w:r>
      <w:r>
        <w:br/>
      </w:r>
      <w:r>
        <w:t xml:space="preserve">      +-- CustodyProvider</w:t>
      </w:r>
      <w:r>
        <w:br/>
      </w:r>
      <w:r>
        <w:t xml:space="preserve">             |</w:t>
      </w:r>
      <w:r>
        <w:br/>
      </w:r>
      <w:r>
        <w:t xml:space="preserve">             +-- NonCustodialProvider</w:t>
      </w:r>
      <w:r>
        <w:br/>
      </w:r>
      <w:r>
        <w:t xml:space="preserve">             |</w:t>
      </w:r>
      <w:r>
        <w:br/>
      </w:r>
      <w:r>
        <w:t xml:space="preserve">             +-- CustodialProvider</w:t>
      </w:r>
      <w:r>
        <w:br/>
      </w:r>
      <w:r/>
      <w:r>
        <w:br/>
      </w:r>
      <w:r>
        <w:t>Author:</w:t>
      </w:r>
      <w:r>
        <w:br/>
      </w:r>
      <w:r>
        <w:t>Jaramogi Diddy</w:t>
      </w:r>
      <w:r>
        <w:br/>
      </w:r>
      <w:r/>
      <w:r>
        <w:br/>
      </w:r>
      <w:r>
        <w:t>Project:</w:t>
      </w:r>
      <w:r>
        <w:br/>
      </w:r>
      <w:r>
        <w:t>Universal Blockchain Platform (UBP)</w:t>
      </w:r>
      <w:r>
        <w:br/>
      </w:r>
      <w:r/>
      <w:r>
        <w:br/>
      </w:r>
      <w:r>
        <w:t>Version:</w:t>
      </w:r>
      <w:r>
        <w:br/>
      </w:r>
      <w:r>
        <w:t>2.1 Enterprise</w:t>
      </w:r>
      <w:r>
        <w:br/>
      </w:r>
      <w:r>
        <w:t>"""</w:t>
      </w:r>
      <w:r>
        <w:br/>
      </w:r>
      <w:r/>
      <w:r>
        <w:br/>
      </w:r>
      <w:r>
        <w:t>from __future__ import annotations</w:t>
      </w:r>
      <w:r>
        <w:br/>
      </w:r>
      <w:r/>
      <w:r>
        <w:br/>
      </w:r>
      <w:r>
        <w:t>from datetime import datetime</w:t>
      </w:r>
      <w:r>
        <w:br/>
      </w:r>
      <w:r>
        <w:t>from datetime import timezone</w:t>
      </w:r>
      <w:r>
        <w:br/>
      </w:r>
      <w:r>
        <w:t>from typing import Any</w:t>
      </w:r>
      <w:r>
        <w:br/>
      </w:r>
      <w:r>
        <w:t>from typing import Dict</w:t>
      </w:r>
      <w:r>
        <w:br/>
      </w:r>
      <w:r>
        <w:t>from typing import Optional</w:t>
      </w:r>
      <w:r>
        <w:br/>
      </w:r>
      <w:r/>
      <w:r>
        <w:br/>
      </w:r>
      <w:r>
        <w:t>from wallets.exceptions import (</w:t>
      </w:r>
      <w:r>
        <w:br/>
      </w:r>
      <w:r>
        <w:t xml:space="preserve">    WalletConfigurationError,</w:t>
      </w:r>
      <w:r>
        <w:br/>
      </w:r>
      <w:r>
        <w:t xml:space="preserve">    WalletLockedError,</w:t>
      </w:r>
      <w:r>
        <w:br/>
      </w:r>
      <w:r>
        <w:t xml:space="preserve">    WalletValidationError,</w:t>
      </w:r>
      <w:r>
        <w:br/>
      </w:r>
      <w:r>
        <w:t>)</w:t>
      </w:r>
      <w:r>
        <w:br/>
      </w:r>
      <w:r/>
      <w:r>
        <w:br/>
      </w:r>
      <w:r>
        <w:t>from wallets.custody.base import (</w:t>
      </w:r>
      <w:r>
        <w:br/>
      </w:r>
      <w:r>
        <w:t xml:space="preserve">    CustodyProvider,</w:t>
      </w:r>
      <w:r>
        <w:br/>
      </w:r>
      <w:r>
        <w:t xml:space="preserve">    CustodyType,</w:t>
      </w:r>
      <w:r>
        <w:br/>
      </w:r>
      <w:r>
        <w:t>)</w:t>
      </w:r>
      <w:r>
        <w:br/>
      </w:r>
      <w:r/>
      <w:r>
        <w:br/>
      </w:r>
      <w:r/>
      <w:r>
        <w:br/>
      </w:r>
      <w:r>
        <w:t>###############################################################################</w:t>
      </w:r>
      <w:r>
        <w:br/>
      </w:r>
      <w:r>
        <w:t># Wallet Entity</w:t>
      </w:r>
      <w:r>
        <w:br/>
      </w:r>
      <w:r>
        <w:t>###############################################################################</w:t>
      </w:r>
      <w:r>
        <w:br/>
      </w:r>
      <w:r/>
      <w:r>
        <w:br/>
      </w:r>
      <w:r/>
      <w:r>
        <w:br/>
      </w:r>
      <w:r>
        <w:t>class Wallet:</w:t>
      </w:r>
      <w:r>
        <w:br/>
      </w:r>
      <w:r>
        <w:t xml:space="preserve">    """</w:t>
      </w:r>
      <w:r>
        <w:br/>
      </w:r>
      <w:r>
        <w:t xml:space="preserve">    Core UBP wallet representation.</w:t>
      </w:r>
      <w:r>
        <w:br/>
      </w:r>
      <w:r/>
      <w:r>
        <w:br/>
      </w:r>
      <w:r>
        <w:t xml:space="preserve">    A wallet represents a blockchain account identity and</w:t>
      </w:r>
      <w:r>
        <w:br/>
      </w:r>
      <w:r>
        <w:t xml:space="preserve">    maintains its lifecycle state.</w:t>
      </w:r>
      <w:r>
        <w:br/>
      </w:r>
      <w:r/>
      <w:r>
        <w:br/>
      </w:r>
      <w:r>
        <w:t xml:space="preserve">    The wallet is deliberately custody-agnostic.</w:t>
      </w:r>
      <w:r>
        <w:br/>
      </w:r>
      <w:r/>
      <w:r>
        <w:br/>
      </w:r>
      <w:r>
        <w:t xml:space="preserve">    It can operate with:</w:t>
      </w:r>
      <w:r>
        <w:br/>
      </w:r>
      <w:r/>
      <w:r>
        <w:br/>
      </w:r>
      <w:r>
        <w:t xml:space="preserve">        • NonCustodialProvider</w:t>
      </w:r>
      <w:r>
        <w:br/>
      </w:r>
      <w:r>
        <w:t xml:space="preserve">        • CustodialProvider</w:t>
      </w:r>
      <w:r>
        <w:br/>
      </w:r>
      <w:r/>
      <w:r>
        <w:br/>
      </w:r>
      <w:r>
        <w:t xml:space="preserve">    The actual custody implementation is delegated to the</w:t>
      </w:r>
      <w:r>
        <w:br/>
      </w:r>
      <w:r>
        <w:t xml:space="preserve">    configured CustodyProvider.</w:t>
      </w:r>
      <w:r>
        <w:br/>
      </w:r>
      <w:r>
        <w:t xml:space="preserve">    """</w:t>
      </w:r>
      <w:r>
        <w:br/>
      </w:r>
      <w:r/>
      <w:r>
        <w:br/>
      </w:r>
      <w:r>
        <w:t xml:space="preserve">    ###########################################################################</w:t>
      </w:r>
      <w:r>
        <w:br/>
      </w:r>
      <w:r>
        <w:t xml:space="preserve">    # Construction</w:t>
      </w:r>
      <w:r>
        <w:br/>
      </w:r>
      <w:r>
        <w:t xml:space="preserve">    ###########################################################################</w:t>
      </w:r>
      <w:r>
        <w:br/>
      </w:r>
      <w:r/>
      <w:r>
        <w:br/>
      </w:r>
      <w:r>
        <w:t xml:space="preserve">    def __init__(</w:t>
      </w:r>
      <w:r>
        <w:br/>
      </w:r>
      <w:r>
        <w:t xml:space="preserve">        self,</w:t>
      </w:r>
      <w:r>
        <w:br/>
      </w:r>
      <w:r>
        <w:t xml:space="preserve">        wallet_id: str,</w:t>
      </w:r>
      <w:r>
        <w:br/>
      </w:r>
      <w:r>
        <w:t xml:space="preserve">        address: str,</w:t>
      </w:r>
      <w:r>
        <w:br/>
      </w:r>
      <w:r>
        <w:t xml:space="preserve">        network: str,</w:t>
      </w:r>
      <w:r>
        <w:br/>
      </w:r>
      <w:r>
        <w:t xml:space="preserve">        wallet_type: str = "software",</w:t>
      </w:r>
      <w:r>
        <w:br/>
      </w:r>
      <w:r>
        <w:t xml:space="preserve">        metadata: Optional[Dict[str, Any]] = None,</w:t>
      </w:r>
      <w:r>
        <w:br/>
      </w:r>
      <w:r>
        <w:t xml:space="preserve">        custody_type: str = CustodyType.NON_CUSTODIAL,</w:t>
      </w:r>
      <w:r>
        <w:br/>
      </w:r>
      <w:r>
        <w:t xml:space="preserve">        custody_provider: Optional[CustodyProvider] = None,</w:t>
      </w:r>
      <w:r>
        <w:br/>
      </w:r>
      <w:r>
        <w:t xml:space="preserve">    ) -&gt; None:</w:t>
      </w:r>
      <w:r>
        <w:br/>
      </w:r>
      <w:r>
        <w:t xml:space="preserve">        """</w:t>
      </w:r>
      <w:r>
        <w:br/>
      </w:r>
      <w:r>
        <w:t xml:space="preserve">        Initialize a wallet.</w:t>
      </w:r>
      <w:r>
        <w:br/>
      </w:r>
      <w:r/>
      <w:r>
        <w:br/>
      </w:r>
      <w:r>
        <w:t xml:space="preserve">        Parameters</w:t>
      </w:r>
      <w:r>
        <w:br/>
      </w:r>
      <w:r>
        <w:t xml:space="preserve">        ----------</w:t>
      </w:r>
      <w:r>
        <w:br/>
      </w:r>
      <w:r>
        <w:t xml:space="preserve">        wallet_id:</w:t>
      </w:r>
      <w:r>
        <w:br/>
      </w:r>
      <w:r>
        <w:t xml:space="preserve">            Unique wallet identifier.</w:t>
      </w:r>
      <w:r>
        <w:br/>
      </w:r>
      <w:r/>
      <w:r>
        <w:br/>
      </w:r>
      <w:r>
        <w:t xml:space="preserve">        address:</w:t>
      </w:r>
      <w:r>
        <w:br/>
      </w:r>
      <w:r>
        <w:t xml:space="preserve">            Blockchain wallet address.</w:t>
      </w:r>
      <w:r>
        <w:br/>
      </w:r>
      <w:r/>
      <w:r>
        <w:br/>
      </w:r>
      <w:r>
        <w:t xml:space="preserve">        network:</w:t>
      </w:r>
      <w:r>
        <w:br/>
      </w:r>
      <w:r>
        <w:t xml:space="preserve">            Blockchain network.</w:t>
      </w:r>
      <w:r>
        <w:br/>
      </w:r>
      <w:r/>
      <w:r>
        <w:br/>
      </w:r>
      <w:r>
        <w:t xml:space="preserve">        wallet_type:</w:t>
      </w:r>
      <w:r>
        <w:br/>
      </w:r>
      <w:r>
        <w:t xml:space="preserve">            Wallet category.</w:t>
      </w:r>
      <w:r>
        <w:br/>
      </w:r>
      <w:r/>
      <w:r>
        <w:br/>
      </w:r>
      <w:r>
        <w:t xml:space="preserve">        metadata:</w:t>
      </w:r>
      <w:r>
        <w:br/>
      </w:r>
      <w:r>
        <w:t xml:space="preserve">            Additional wallet information.</w:t>
      </w:r>
      <w:r>
        <w:br/>
      </w:r>
      <w:r/>
      <w:r>
        <w:br/>
      </w:r>
      <w:r>
        <w:t xml:space="preserve">        custody_type:</w:t>
      </w:r>
      <w:r>
        <w:br/>
      </w:r>
      <w:r>
        <w:t xml:space="preserve">            Wallet custody model.</w:t>
      </w:r>
      <w:r>
        <w:br/>
      </w:r>
      <w:r/>
      <w:r>
        <w:br/>
      </w:r>
      <w:r>
        <w:t xml:space="preserve">        custody_provider:</w:t>
      </w:r>
      <w:r>
        <w:br/>
      </w:r>
      <w:r>
        <w:t xml:space="preserve">            Optional custody provider implementation.</w:t>
      </w:r>
      <w:r>
        <w:br/>
      </w:r>
      <w:r>
        <w:t xml:space="preserve">        """</w:t>
      </w:r>
      <w:r>
        <w:br/>
      </w:r>
      <w:r/>
      <w:r>
        <w:br/>
      </w:r>
      <w:r>
        <w:t xml:space="preserve">        self.wallet_id = self._validate_wallet_id(</w:t>
      </w:r>
      <w:r>
        <w:br/>
      </w:r>
      <w:r>
        <w:t xml:space="preserve">            wallet_id</w:t>
      </w:r>
      <w:r>
        <w:br/>
      </w:r>
      <w:r>
        <w:t xml:space="preserve">        )</w:t>
      </w:r>
      <w:r>
        <w:br/>
      </w:r>
      <w:r/>
      <w:r>
        <w:br/>
      </w:r>
      <w:r>
        <w:t xml:space="preserve">        self.address = self._validate_address(</w:t>
      </w:r>
      <w:r>
        <w:br/>
      </w:r>
      <w:r>
        <w:t xml:space="preserve">            address</w:t>
      </w:r>
      <w:r>
        <w:br/>
      </w:r>
      <w:r>
        <w:t xml:space="preserve">        )</w:t>
      </w:r>
      <w:r>
        <w:br/>
      </w:r>
      <w:r/>
      <w:r>
        <w:br/>
      </w:r>
      <w:r>
        <w:t xml:space="preserve">        self.network = self._validate_network(</w:t>
      </w:r>
      <w:r>
        <w:br/>
      </w:r>
      <w:r>
        <w:t xml:space="preserve">            network</w:t>
      </w:r>
      <w:r>
        <w:br/>
      </w:r>
      <w:r>
        <w:t xml:space="preserve">        )</w:t>
      </w:r>
      <w:r>
        <w:br/>
      </w:r>
      <w:r/>
      <w:r>
        <w:br/>
      </w:r>
      <w:r>
        <w:t xml:space="preserve">        self.wallet_type = self._validate_wallet_type(</w:t>
      </w:r>
      <w:r>
        <w:br/>
      </w:r>
      <w:r>
        <w:t xml:space="preserve">            wallet_type</w:t>
      </w:r>
      <w:r>
        <w:br/>
      </w:r>
      <w:r>
        <w:t xml:space="preserve">        )</w:t>
      </w:r>
      <w:r>
        <w:br/>
      </w:r>
      <w:r/>
      <w:r>
        <w:br/>
      </w:r>
      <w:r>
        <w:t xml:space="preserve">        self.custody_type = self._validate_custody_type(</w:t>
      </w:r>
      <w:r>
        <w:br/>
      </w:r>
      <w:r>
        <w:t xml:space="preserve">            custody_type</w:t>
      </w:r>
      <w:r>
        <w:br/>
      </w:r>
      <w:r>
        <w:t xml:space="preserve">        )</w:t>
      </w:r>
      <w:r>
        <w:br/>
      </w:r>
      <w:r/>
      <w:r>
        <w:br/>
      </w:r>
      <w:r>
        <w:t xml:space="preserve">        self.custody_provider = custody_provider</w:t>
      </w:r>
      <w:r>
        <w:br/>
      </w:r>
      <w:r/>
      <w:r>
        <w:br/>
      </w:r>
      <w:r>
        <w:t xml:space="preserve">        self.metadata = (</w:t>
      </w:r>
      <w:r>
        <w:br/>
      </w:r>
      <w:r>
        <w:t xml:space="preserve">            metadata.copy()</w:t>
      </w:r>
      <w:r>
        <w:br/>
      </w:r>
      <w:r>
        <w:t xml:space="preserve">            if metadata is not None</w:t>
      </w:r>
      <w:r>
        <w:br/>
      </w:r>
      <w:r>
        <w:t xml:space="preserve">            else {}</w:t>
      </w:r>
      <w:r>
        <w:br/>
      </w:r>
      <w:r>
        <w:t xml:space="preserve">        )</w:t>
      </w:r>
      <w:r>
        <w:br/>
      </w:r>
      <w:r/>
      <w:r>
        <w:br/>
      </w:r>
      <w:r>
        <w:t xml:space="preserve">        self.created_at = datetime.now(</w:t>
      </w:r>
      <w:r>
        <w:br/>
      </w:r>
      <w:r>
        <w:t xml:space="preserve">            timezone.utc</w:t>
      </w:r>
      <w:r>
        <w:br/>
      </w:r>
      <w:r>
        <w:t xml:space="preserve">        )</w:t>
      </w:r>
      <w:r>
        <w:br/>
      </w:r>
      <w:r/>
      <w:r>
        <w:br/>
      </w:r>
      <w:r>
        <w:t xml:space="preserve">        self.updated_at = datetime.now(</w:t>
      </w:r>
      <w:r>
        <w:br/>
      </w:r>
      <w:r>
        <w:t xml:space="preserve">            timezone.utc</w:t>
      </w:r>
      <w:r>
        <w:br/>
      </w:r>
      <w:r>
        <w:t xml:space="preserve">        )</w:t>
      </w:r>
      <w:r>
        <w:br/>
      </w:r>
      <w:r/>
      <w:r>
        <w:br/>
      </w:r>
      <w:r>
        <w:t xml:space="preserve">        self.is_locked = True</w:t>
      </w:r>
      <w:r>
        <w:br/>
      </w:r>
      <w:r/>
      <w:r>
        <w:br/>
      </w:r>
      <w:r>
        <w:t xml:space="preserve">    ###########################################################################</w:t>
      </w:r>
      <w:r>
        <w:br/>
      </w:r>
      <w:r>
        <w:t xml:space="preserve">    # Validation Helpers</w:t>
      </w:r>
      <w:r>
        <w:br/>
      </w:r>
      <w:r>
        <w:t xml:space="preserve">    ###########################################################################</w:t>
      </w:r>
      <w:r>
        <w:br/>
      </w:r>
      <w:r/>
      <w:r>
        <w:br/>
      </w:r>
      <w:r>
        <w:t xml:space="preserve">    def _validate_wallet_id(</w:t>
      </w:r>
      <w:r>
        <w:br/>
      </w:r>
      <w:r>
        <w:t xml:space="preserve">        self,</w:t>
      </w:r>
      <w:r>
        <w:br/>
      </w:r>
      <w:r>
        <w:t xml:space="preserve">        wallet_id: str,</w:t>
      </w:r>
      <w:r>
        <w:br/>
      </w:r>
      <w:r>
        <w:t xml:space="preserve">    ) -&gt; str:</w:t>
      </w:r>
      <w:r>
        <w:br/>
      </w:r>
      <w:r>
        <w:t xml:space="preserve">        """</w:t>
      </w:r>
      <w:r>
        <w:br/>
      </w:r>
      <w:r>
        <w:t xml:space="preserve">        Validate wallet identifier.</w:t>
      </w:r>
      <w:r>
        <w:br/>
      </w:r>
      <w:r>
        <w:t xml:space="preserve">        """</w:t>
      </w:r>
      <w:r>
        <w:br/>
      </w:r>
      <w:r/>
      <w:r>
        <w:br/>
      </w:r>
      <w:r>
        <w:t xml:space="preserve">        if not isinstance(</w:t>
      </w:r>
      <w:r>
        <w:br/>
      </w:r>
      <w:r>
        <w:t xml:space="preserve">            wallet_id,</w:t>
      </w:r>
      <w:r>
        <w:br/>
      </w:r>
      <w:r>
        <w:t xml:space="preserve">            str,</w:t>
      </w:r>
      <w:r>
        <w:br/>
      </w:r>
      <w:r>
        <w:t xml:space="preserve">        ):</w:t>
      </w:r>
      <w:r>
        <w:br/>
      </w:r>
      <w:r>
        <w:t xml:space="preserve">            raise WalletConfigurationError(</w:t>
      </w:r>
      <w:r>
        <w:br/>
      </w:r>
      <w:r>
        <w:t xml:space="preserve">                "Wallet ID must be a string"</w:t>
      </w:r>
      <w:r>
        <w:br/>
      </w:r>
      <w:r>
        <w:t xml:space="preserve">            )</w:t>
      </w:r>
      <w:r>
        <w:br/>
      </w:r>
      <w:r/>
      <w:r>
        <w:br/>
      </w:r>
      <w:r>
        <w:t xml:space="preserve">        if not wallet_id.strip():</w:t>
      </w:r>
      <w:r>
        <w:br/>
      </w:r>
      <w:r>
        <w:t xml:space="preserve">            raise WalletConfigurationError(</w:t>
      </w:r>
      <w:r>
        <w:br/>
      </w:r>
      <w:r>
        <w:t xml:space="preserve">                "Wallet ID cannot be empty"</w:t>
      </w:r>
      <w:r>
        <w:br/>
      </w:r>
      <w:r>
        <w:t xml:space="preserve">            )</w:t>
      </w:r>
      <w:r>
        <w:br/>
      </w:r>
      <w:r/>
      <w:r>
        <w:br/>
      </w:r>
      <w:r>
        <w:t xml:space="preserve">        return wallet_id.strip()</w:t>
      </w:r>
      <w:r>
        <w:br/>
      </w:r>
      <w:r/>
      <w:r>
        <w:br/>
      </w:r>
      <w:r>
        <w:t xml:space="preserve">    def _validate_address(</w:t>
      </w:r>
      <w:r>
        <w:br/>
      </w:r>
      <w:r>
        <w:t xml:space="preserve">        self,</w:t>
      </w:r>
      <w:r>
        <w:br/>
      </w:r>
      <w:r>
        <w:t xml:space="preserve">        address: str,</w:t>
      </w:r>
      <w:r>
        <w:br/>
      </w:r>
      <w:r>
        <w:t xml:space="preserve">    ) -&gt; str:</w:t>
      </w:r>
      <w:r>
        <w:br/>
      </w:r>
      <w:r>
        <w:t xml:space="preserve">        """</w:t>
      </w:r>
      <w:r>
        <w:br/>
      </w:r>
      <w:r>
        <w:t xml:space="preserve">        Validate wallet address.</w:t>
      </w:r>
      <w:r>
        <w:br/>
      </w:r>
      <w:r>
        <w:t xml:space="preserve">        """</w:t>
      </w:r>
      <w:r>
        <w:br/>
      </w:r>
      <w:r/>
      <w:r>
        <w:br/>
      </w:r>
      <w:r>
        <w:t xml:space="preserve">        if not isinstance(</w:t>
      </w:r>
      <w:r>
        <w:br/>
      </w:r>
      <w:r>
        <w:t xml:space="preserve">            address,</w:t>
      </w:r>
      <w:r>
        <w:br/>
      </w:r>
      <w:r>
        <w:t xml:space="preserve">            str,</w:t>
      </w:r>
      <w:r>
        <w:br/>
      </w:r>
      <w:r>
        <w:t xml:space="preserve">        ):</w:t>
      </w:r>
      <w:r>
        <w:br/>
      </w:r>
      <w:r>
        <w:t xml:space="preserve">            raise WalletValidationError(</w:t>
      </w:r>
      <w:r>
        <w:br/>
      </w:r>
      <w:r>
        <w:t xml:space="preserve">                "Wallet address must be a string"</w:t>
      </w:r>
      <w:r>
        <w:br/>
      </w:r>
      <w:r>
        <w:t xml:space="preserve">            )</w:t>
      </w:r>
      <w:r>
        <w:br/>
      </w:r>
      <w:r/>
      <w:r>
        <w:br/>
      </w:r>
      <w:r>
        <w:t xml:space="preserve">        if not address.strip():</w:t>
      </w:r>
      <w:r>
        <w:br/>
      </w:r>
      <w:r>
        <w:t xml:space="preserve">            raise WalletValidationError(</w:t>
      </w:r>
      <w:r>
        <w:br/>
      </w:r>
      <w:r>
        <w:t xml:space="preserve">                "Wallet address cannot be empty"</w:t>
      </w:r>
      <w:r>
        <w:br/>
      </w:r>
      <w:r>
        <w:t xml:space="preserve">            )</w:t>
      </w:r>
      <w:r>
        <w:br/>
      </w:r>
      <w:r/>
      <w:r>
        <w:br/>
      </w:r>
      <w:r>
        <w:t xml:space="preserve">        return address.strip()</w:t>
      </w:r>
      <w:r>
        <w:br/>
      </w:r>
      <w:r/>
      <w:r>
        <w:br/>
      </w:r>
      <w:r>
        <w:t xml:space="preserve">    def _validate_network(</w:t>
      </w:r>
      <w:r>
        <w:br/>
      </w:r>
      <w:r>
        <w:t xml:space="preserve">        self,</w:t>
      </w:r>
      <w:r>
        <w:br/>
      </w:r>
      <w:r>
        <w:t xml:space="preserve">        network: str,</w:t>
      </w:r>
      <w:r>
        <w:br/>
      </w:r>
      <w:r>
        <w:t xml:space="preserve">    ) -&gt; str:</w:t>
      </w:r>
      <w:r>
        <w:br/>
      </w:r>
      <w:r>
        <w:t xml:space="preserve">        """</w:t>
      </w:r>
      <w:r>
        <w:br/>
      </w:r>
      <w:r>
        <w:t xml:space="preserve">        Validate blockchain network.</w:t>
      </w:r>
      <w:r>
        <w:br/>
      </w:r>
      <w:r>
        <w:t xml:space="preserve">        """</w:t>
      </w:r>
      <w:r>
        <w:br/>
      </w:r>
      <w:r/>
      <w:r>
        <w:br/>
      </w:r>
      <w:r>
        <w:t xml:space="preserve">        if not isinstance(</w:t>
      </w:r>
      <w:r>
        <w:br/>
      </w:r>
      <w:r>
        <w:t xml:space="preserve">            network,</w:t>
      </w:r>
      <w:r>
        <w:br/>
      </w:r>
      <w:r>
        <w:t xml:space="preserve">            str,</w:t>
      </w:r>
      <w:r>
        <w:br/>
      </w:r>
      <w:r>
        <w:t xml:space="preserve">        ):</w:t>
      </w:r>
      <w:r>
        <w:br/>
      </w:r>
      <w:r>
        <w:t xml:space="preserve">            raise WalletValidationError(</w:t>
      </w:r>
      <w:r>
        <w:br/>
      </w:r>
      <w:r>
        <w:t xml:space="preserve">                "Network must be a string"</w:t>
      </w:r>
      <w:r>
        <w:br/>
      </w:r>
      <w:r>
        <w:t xml:space="preserve">            )</w:t>
      </w:r>
      <w:r>
        <w:br/>
      </w:r>
      <w:r/>
      <w:r>
        <w:br/>
      </w:r>
      <w:r>
        <w:t xml:space="preserve">        if not network.strip():</w:t>
      </w:r>
      <w:r>
        <w:br/>
      </w:r>
      <w:r>
        <w:t xml:space="preserve">            raise WalletValidationError(</w:t>
      </w:r>
      <w:r>
        <w:br/>
      </w:r>
      <w:r>
        <w:t xml:space="preserve">                "Network cannot be empty"</w:t>
      </w:r>
      <w:r>
        <w:br/>
      </w:r>
      <w:r>
        <w:t xml:space="preserve">            )</w:t>
      </w:r>
      <w:r>
        <w:br/>
      </w:r>
      <w:r/>
      <w:r>
        <w:br/>
      </w:r>
      <w:r>
        <w:t xml:space="preserve">        return network.lower().strip()</w:t>
      </w:r>
      <w:r>
        <w:br/>
      </w:r>
      <w:r/>
      <w:r>
        <w:br/>
      </w:r>
      <w:r>
        <w:t xml:space="preserve">    def _validate_wallet_type(</w:t>
      </w:r>
      <w:r>
        <w:br/>
      </w:r>
      <w:r>
        <w:t xml:space="preserve">        self,</w:t>
      </w:r>
      <w:r>
        <w:br/>
      </w:r>
      <w:r>
        <w:t xml:space="preserve">        wallet_type: str,</w:t>
      </w:r>
      <w:r>
        <w:br/>
      </w:r>
      <w:r>
        <w:t xml:space="preserve">    ) -&gt; str:</w:t>
      </w:r>
      <w:r>
        <w:br/>
      </w:r>
      <w:r>
        <w:t xml:space="preserve">        """</w:t>
      </w:r>
      <w:r>
        <w:br/>
      </w:r>
      <w:r>
        <w:t xml:space="preserve">        Validate wallet type.</w:t>
      </w:r>
      <w:r>
        <w:br/>
      </w:r>
      <w:r>
        <w:t xml:space="preserve">        """</w:t>
      </w:r>
      <w:r>
        <w:br/>
      </w:r>
      <w:r/>
      <w:r>
        <w:br/>
      </w:r>
      <w:r>
        <w:t xml:space="preserve">        if not isinstance(</w:t>
      </w:r>
      <w:r>
        <w:br/>
      </w:r>
      <w:r>
        <w:t xml:space="preserve">            wallet_type,</w:t>
      </w:r>
      <w:r>
        <w:br/>
      </w:r>
      <w:r>
        <w:t xml:space="preserve">            str,</w:t>
      </w:r>
      <w:r>
        <w:br/>
      </w:r>
      <w:r>
        <w:t xml:space="preserve">        ):</w:t>
      </w:r>
      <w:r>
        <w:br/>
      </w:r>
      <w:r>
        <w:t xml:space="preserve">            raise WalletConfigurationError(</w:t>
      </w:r>
      <w:r>
        <w:br/>
      </w:r>
      <w:r>
        <w:t xml:space="preserve">                "Wallet type must be a string"</w:t>
      </w:r>
      <w:r>
        <w:br/>
      </w:r>
      <w:r>
        <w:t xml:space="preserve">            )</w:t>
      </w:r>
      <w:r>
        <w:br/>
      </w:r>
      <w:r/>
      <w:r>
        <w:br/>
      </w:r>
      <w:r>
        <w:t xml:space="preserve">        if not wallet_type.strip():</w:t>
      </w:r>
      <w:r>
        <w:br/>
      </w:r>
      <w:r>
        <w:t xml:space="preserve">            raise WalletConfigurationError(</w:t>
      </w:r>
      <w:r>
        <w:br/>
      </w:r>
      <w:r>
        <w:t xml:space="preserve">                "Wallet type cannot be empty"</w:t>
      </w:r>
      <w:r>
        <w:br/>
      </w:r>
      <w:r>
        <w:t xml:space="preserve">            )</w:t>
      </w:r>
      <w:r>
        <w:br/>
      </w:r>
      <w:r/>
      <w:r>
        <w:br/>
      </w:r>
      <w:r>
        <w:t xml:space="preserve">        return wallet_type.strip().lower()</w:t>
      </w:r>
      <w:r>
        <w:br/>
      </w:r>
      <w:r/>
      <w:r>
        <w:br/>
      </w:r>
      <w:r>
        <w:t xml:space="preserve">    def _validate_custody_type(</w:t>
      </w:r>
      <w:r>
        <w:br/>
      </w:r>
      <w:r>
        <w:t xml:space="preserve">        self,</w:t>
      </w:r>
      <w:r>
        <w:br/>
      </w:r>
      <w:r>
        <w:t xml:space="preserve">        custody_type: str,</w:t>
      </w:r>
      <w:r>
        <w:br/>
      </w:r>
      <w:r>
        <w:t xml:space="preserve">    ) -&gt; str:</w:t>
      </w:r>
      <w:r>
        <w:br/>
      </w:r>
      <w:r>
        <w:t xml:space="preserve">        """</w:t>
      </w:r>
      <w:r>
        <w:br/>
      </w:r>
      <w:r>
        <w:t xml:space="preserve">        Validate custody model.</w:t>
      </w:r>
      <w:r>
        <w:br/>
      </w:r>
      <w:r>
        <w:t xml:space="preserve">        """</w:t>
      </w:r>
      <w:r>
        <w:br/>
      </w:r>
      <w:r/>
      <w:r>
        <w:br/>
      </w:r>
      <w:r>
        <w:t xml:space="preserve">        if not isinstance(</w:t>
      </w:r>
      <w:r>
        <w:br/>
      </w:r>
      <w:r>
        <w:t xml:space="preserve">            custody_type,</w:t>
      </w:r>
      <w:r>
        <w:br/>
      </w:r>
      <w:r>
        <w:t xml:space="preserve">            str,</w:t>
      </w:r>
      <w:r>
        <w:br/>
      </w:r>
      <w:r>
        <w:t xml:space="preserve">        ):</w:t>
      </w:r>
      <w:r>
        <w:br/>
      </w:r>
      <w:r>
        <w:t xml:space="preserve">            raise WalletConfigurationError(</w:t>
      </w:r>
      <w:r>
        <w:br/>
      </w:r>
      <w:r>
        <w:t xml:space="preserve">                "Custody type must be a string"</w:t>
      </w:r>
      <w:r>
        <w:br/>
      </w:r>
      <w:r>
        <w:t xml:space="preserve">            )</w:t>
      </w:r>
      <w:r>
        <w:br/>
      </w:r>
      <w:r/>
      <w:r>
        <w:br/>
      </w:r>
      <w:r>
        <w:t xml:space="preserve">        custody_type = custody_type.strip().lower()</w:t>
      </w:r>
      <w:r>
        <w:br/>
      </w:r>
      <w:r/>
      <w:r>
        <w:br/>
      </w:r>
      <w:r>
        <w:t xml:space="preserve">        supported = {</w:t>
      </w:r>
      <w:r>
        <w:br/>
      </w:r>
      <w:r>
        <w:t xml:space="preserve">            CustodyType.NON_CUSTODIAL,</w:t>
      </w:r>
      <w:r>
        <w:br/>
      </w:r>
      <w:r>
        <w:t xml:space="preserve">            CustodyType.CUSTODIAL,</w:t>
      </w:r>
      <w:r>
        <w:br/>
      </w:r>
      <w:r>
        <w:t xml:space="preserve">        }</w:t>
      </w:r>
      <w:r>
        <w:br/>
      </w:r>
      <w:r/>
      <w:r>
        <w:br/>
      </w:r>
      <w:r>
        <w:t xml:space="preserve">        if custody_type not in supported:</w:t>
      </w:r>
      <w:r>
        <w:br/>
      </w:r>
      <w:r>
        <w:t xml:space="preserve">            raise WalletConfigurationError(</w:t>
      </w:r>
      <w:r>
        <w:br/>
      </w:r>
      <w:r>
        <w:t xml:space="preserve">                f"Unsupported custody type: "</w:t>
      </w:r>
      <w:r>
        <w:br/>
      </w:r>
      <w:r>
        <w:t xml:space="preserve">                f"{custody_type}"</w:t>
      </w:r>
      <w:r>
        <w:br/>
      </w:r>
      <w:r>
        <w:t xml:space="preserve">            )</w:t>
      </w:r>
      <w:r>
        <w:br/>
      </w:r>
      <w:r/>
      <w:r>
        <w:br/>
      </w:r>
      <w:r>
        <w:t xml:space="preserve">        return custody_type</w:t>
      </w:r>
      <w:r>
        <w:br/>
      </w:r>
      <w:r/>
      <w:r>
        <w:br/>
      </w:r>
      <w:r>
        <w:t xml:space="preserve">    ###########################################################################</w:t>
      </w:r>
      <w:r>
        <w:br/>
      </w:r>
      <w:r>
        <w:t xml:space="preserve">    # Custody Provider</w:t>
      </w:r>
      <w:r>
        <w:br/>
      </w:r>
      <w:r>
        <w:t xml:space="preserve">    ###########################################################################</w:t>
      </w:r>
      <w:r>
        <w:br/>
      </w:r>
      <w:r/>
      <w:r>
        <w:br/>
      </w:r>
      <w:r>
        <w:t xml:space="preserve">    def set_custody_provider(</w:t>
      </w:r>
      <w:r>
        <w:br/>
      </w:r>
      <w:r>
        <w:t xml:space="preserve">        self,</w:t>
      </w:r>
      <w:r>
        <w:br/>
      </w:r>
      <w:r>
        <w:t xml:space="preserve">        provider: CustodyProvider,</w:t>
      </w:r>
      <w:r>
        <w:br/>
      </w:r>
      <w:r>
        <w:t xml:space="preserve">    ) -&gt; None:</w:t>
      </w:r>
      <w:r>
        <w:br/>
      </w:r>
      <w:r>
        <w:t xml:space="preserve">        """</w:t>
      </w:r>
      <w:r>
        <w:br/>
      </w:r>
      <w:r>
        <w:t xml:space="preserve">        Attach a custody provider to the wallet.</w:t>
      </w:r>
      <w:r>
        <w:br/>
      </w:r>
      <w:r/>
      <w:r>
        <w:br/>
      </w:r>
      <w:r>
        <w:t xml:space="preserve">        The provider's custody type must match the wallet's</w:t>
      </w:r>
      <w:r>
        <w:br/>
      </w:r>
      <w:r>
        <w:t xml:space="preserve">        configured custody type.</w:t>
      </w:r>
      <w:r>
        <w:br/>
      </w:r>
      <w:r>
        <w:t xml:space="preserve">        """</w:t>
      </w:r>
      <w:r>
        <w:br/>
      </w:r>
      <w:r/>
      <w:r>
        <w:br/>
      </w:r>
      <w:r>
        <w:t xml:space="preserve">        if not isinstance(</w:t>
      </w:r>
      <w:r>
        <w:br/>
      </w:r>
      <w:r>
        <w:t xml:space="preserve">            provider,</w:t>
      </w:r>
      <w:r>
        <w:br/>
      </w:r>
      <w:r>
        <w:t xml:space="preserve">            CustodyProvider,</w:t>
      </w:r>
      <w:r>
        <w:br/>
      </w:r>
      <w:r>
        <w:t xml:space="preserve">        ):</w:t>
      </w:r>
      <w:r>
        <w:br/>
      </w:r>
      <w:r>
        <w:t xml:space="preserve">            raise WalletConfigurationError(</w:t>
      </w:r>
      <w:r>
        <w:br/>
      </w:r>
      <w:r>
        <w:t xml:space="preserve">                "Invalid custody provider."</w:t>
      </w:r>
      <w:r>
        <w:br/>
      </w:r>
      <w:r>
        <w:t xml:space="preserve">            )</w:t>
      </w:r>
      <w:r>
        <w:br/>
      </w:r>
      <w:r/>
      <w:r>
        <w:br/>
      </w:r>
      <w:r>
        <w:t xml:space="preserve">        if (</w:t>
      </w:r>
      <w:r>
        <w:br/>
      </w:r>
      <w:r>
        <w:t xml:space="preserve">            provider.custody_type</w:t>
      </w:r>
      <w:r>
        <w:br/>
      </w:r>
      <w:r>
        <w:t xml:space="preserve">            != self.custody_type</w:t>
      </w:r>
      <w:r>
        <w:br/>
      </w:r>
      <w:r>
        <w:t xml:space="preserve">        ):</w:t>
      </w:r>
      <w:r>
        <w:br/>
      </w:r>
      <w:r>
        <w:t xml:space="preserve">            raise WalletConfigurationError(</w:t>
      </w:r>
      <w:r>
        <w:br/>
      </w:r>
      <w:r>
        <w:t xml:space="preserve">                "Custody provider type does not "</w:t>
      </w:r>
      <w:r>
        <w:br/>
      </w:r>
      <w:r>
        <w:t xml:space="preserve">                "match wallet custody type."</w:t>
      </w:r>
      <w:r>
        <w:br/>
      </w:r>
      <w:r>
        <w:t xml:space="preserve">            )</w:t>
      </w:r>
      <w:r>
        <w:br/>
      </w:r>
      <w:r/>
      <w:r>
        <w:br/>
      </w:r>
      <w:r>
        <w:t xml:space="preserve">        self.custody_provider = provider</w:t>
      </w:r>
      <w:r>
        <w:br/>
      </w:r>
      <w:r/>
      <w:r>
        <w:br/>
      </w:r>
      <w:r>
        <w:t xml:space="preserve">        self.updated_at = datetime.now(</w:t>
      </w:r>
      <w:r>
        <w:br/>
      </w:r>
      <w:r>
        <w:t xml:space="preserve">            timezone.utc</w:t>
      </w:r>
      <w:r>
        <w:br/>
      </w:r>
      <w:r>
        <w:t xml:space="preserve">        )</w:t>
      </w:r>
      <w:r>
        <w:br/>
      </w:r>
      <w:r/>
      <w:r>
        <w:br/>
      </w:r>
      <w:r>
        <w:t xml:space="preserve">    def has_custody_provider(</w:t>
      </w:r>
      <w:r>
        <w:br/>
      </w:r>
      <w:r>
        <w:t xml:space="preserve">        self,</w:t>
      </w:r>
      <w:r>
        <w:br/>
      </w:r>
      <w:r>
        <w:t xml:space="preserve">    ) -&gt; bool:</w:t>
      </w:r>
      <w:r>
        <w:br/>
      </w:r>
      <w:r>
        <w:t xml:space="preserve">        """</w:t>
      </w:r>
      <w:r>
        <w:br/>
      </w:r>
      <w:r>
        <w:t xml:space="preserve">        Determine whether a custody provider is attached.</w:t>
      </w:r>
      <w:r>
        <w:br/>
      </w:r>
      <w:r>
        <w:t xml:space="preserve">        """</w:t>
      </w:r>
      <w:r>
        <w:br/>
      </w:r>
      <w:r/>
      <w:r>
        <w:br/>
      </w:r>
      <w:r>
        <w:t xml:space="preserve">        return (</w:t>
      </w:r>
      <w:r>
        <w:br/>
      </w:r>
      <w:r>
        <w:t xml:space="preserve">            self.custody_provider is not None</w:t>
      </w:r>
      <w:r>
        <w:br/>
      </w:r>
      <w:r>
        <w:t xml:space="preserve">        )</w:t>
      </w:r>
      <w:r>
        <w:br/>
      </w:r>
      <w:r/>
      <w:r>
        <w:br/>
      </w:r>
      <w:r>
        <w:t xml:space="preserve">    ###########################################################################</w:t>
      </w:r>
      <w:r>
        <w:br/>
      </w:r>
      <w:r>
        <w:t xml:space="preserve">    # Wallet Security Lifecycle</w:t>
      </w:r>
      <w:r>
        <w:br/>
      </w:r>
      <w:r>
        <w:t xml:space="preserve">    ###########################################################################</w:t>
      </w:r>
      <w:r>
        <w:br/>
      </w:r>
      <w:r/>
      <w:r>
        <w:br/>
      </w:r>
      <w:r>
        <w:t xml:space="preserve">    def lock(</w:t>
      </w:r>
      <w:r>
        <w:br/>
      </w:r>
      <w:r>
        <w:t xml:space="preserve">        self,</w:t>
      </w:r>
      <w:r>
        <w:br/>
      </w:r>
      <w:r>
        <w:t xml:space="preserve">    ) -&gt; None:</w:t>
      </w:r>
      <w:r>
        <w:br/>
      </w:r>
      <w:r>
        <w:t xml:space="preserve">        """</w:t>
      </w:r>
      <w:r>
        <w:br/>
      </w:r>
      <w:r>
        <w:t xml:space="preserve">        Lock the wallet.</w:t>
      </w:r>
      <w:r>
        <w:br/>
      </w:r>
      <w:r/>
      <w:r>
        <w:br/>
      </w:r>
      <w:r>
        <w:t xml:space="preserve">        If a custody provider is attached, its lock</w:t>
      </w:r>
      <w:r>
        <w:br/>
      </w:r>
      <w:r>
        <w:t xml:space="preserve">        operation is invoked as well.</w:t>
      </w:r>
      <w:r>
        <w:br/>
      </w:r>
      <w:r>
        <w:t xml:space="preserve">        """</w:t>
      </w:r>
      <w:r>
        <w:br/>
      </w:r>
      <w:r/>
      <w:r>
        <w:br/>
      </w:r>
      <w:r>
        <w:t xml:space="preserve">        if self.custody_provider is not None:</w:t>
      </w:r>
      <w:r>
        <w:br/>
      </w:r>
      <w:r/>
      <w:r>
        <w:br/>
      </w:r>
      <w:r>
        <w:t xml:space="preserve">            self.custody_provider.lock(</w:t>
      </w:r>
      <w:r>
        <w:br/>
      </w:r>
      <w:r>
        <w:t xml:space="preserve">                self.wallet_id</w:t>
      </w:r>
      <w:r>
        <w:br/>
      </w:r>
      <w:r>
        <w:t xml:space="preserve">            )</w:t>
      </w:r>
      <w:r>
        <w:br/>
      </w:r>
      <w:r/>
      <w:r>
        <w:br/>
      </w:r>
      <w:r>
        <w:t xml:space="preserve">        self.is_locked = True</w:t>
      </w:r>
      <w:r>
        <w:br/>
      </w:r>
      <w:r/>
      <w:r>
        <w:br/>
      </w:r>
      <w:r>
        <w:t xml:space="preserve">        self.updated_at = datetime.now(</w:t>
      </w:r>
      <w:r>
        <w:br/>
      </w:r>
      <w:r>
        <w:t xml:space="preserve">            timezone.utc</w:t>
      </w:r>
      <w:r>
        <w:br/>
      </w:r>
      <w:r>
        <w:t xml:space="preserve">        )</w:t>
      </w:r>
      <w:r>
        <w:br/>
      </w:r>
      <w:r/>
      <w:r>
        <w:br/>
      </w:r>
      <w:r>
        <w:t xml:space="preserve">    def unlock(</w:t>
      </w:r>
      <w:r>
        <w:br/>
      </w:r>
      <w:r>
        <w:t xml:space="preserve">        self,</w:t>
      </w:r>
      <w:r>
        <w:br/>
      </w:r>
      <w:r>
        <w:t xml:space="preserve">        **credentials: Any,</w:t>
      </w:r>
      <w:r>
        <w:br/>
      </w:r>
      <w:r>
        <w:t xml:space="preserve">    ) -&gt; bool:</w:t>
      </w:r>
      <w:r>
        <w:br/>
      </w:r>
      <w:r>
        <w:t xml:space="preserve">        """</w:t>
      </w:r>
      <w:r>
        <w:br/>
      </w:r>
      <w:r>
        <w:t xml:space="preserve">        Unlock the wallet.</w:t>
      </w:r>
      <w:r>
        <w:br/>
      </w:r>
      <w:r/>
      <w:r>
        <w:br/>
      </w:r>
      <w:r>
        <w:t xml:space="preserve">        When a custody provider is attached, credentials</w:t>
      </w:r>
      <w:r>
        <w:br/>
      </w:r>
      <w:r>
        <w:t xml:space="preserve">        are delegated to that provider.</w:t>
      </w:r>
      <w:r>
        <w:br/>
      </w:r>
      <w:r/>
      <w:r>
        <w:br/>
      </w:r>
      <w:r>
        <w:t xml:space="preserve">        For backward compatibility, a wallet without a</w:t>
      </w:r>
      <w:r>
        <w:br/>
      </w:r>
      <w:r>
        <w:t xml:space="preserve">        custody provider can still be unlocked directly.</w:t>
      </w:r>
      <w:r>
        <w:br/>
      </w:r>
      <w:r>
        <w:t xml:space="preserve">        """</w:t>
      </w:r>
      <w:r>
        <w:br/>
      </w:r>
      <w:r/>
      <w:r>
        <w:br/>
      </w:r>
      <w:r>
        <w:t xml:space="preserve">        if self.custody_provider is not None:</w:t>
      </w:r>
      <w:r>
        <w:br/>
      </w:r>
      <w:r/>
      <w:r>
        <w:br/>
      </w:r>
      <w:r>
        <w:t xml:space="preserve">            unlocked = (</w:t>
      </w:r>
      <w:r>
        <w:br/>
      </w:r>
      <w:r>
        <w:t xml:space="preserve">                self.custody_provider.unlock(</w:t>
      </w:r>
      <w:r>
        <w:br/>
      </w:r>
      <w:r>
        <w:t xml:space="preserve">                    self.wallet_id,</w:t>
      </w:r>
      <w:r>
        <w:br/>
      </w:r>
      <w:r>
        <w:t xml:space="preserve">                    **credentials,</w:t>
      </w:r>
      <w:r>
        <w:br/>
      </w:r>
      <w:r>
        <w:t xml:space="preserve">                )</w:t>
      </w:r>
      <w:r>
        <w:br/>
      </w:r>
      <w:r>
        <w:t xml:space="preserve">            )</w:t>
      </w:r>
      <w:r>
        <w:br/>
      </w:r>
      <w:r/>
      <w:r>
        <w:br/>
      </w:r>
      <w:r>
        <w:t xml:space="preserve">            if not unlocked:</w:t>
      </w:r>
      <w:r>
        <w:br/>
      </w:r>
      <w:r>
        <w:t xml:space="preserve">                return False</w:t>
      </w:r>
      <w:r>
        <w:br/>
      </w:r>
      <w:r/>
      <w:r>
        <w:br/>
      </w:r>
      <w:r>
        <w:t xml:space="preserve">        self.is_locked = False</w:t>
      </w:r>
      <w:r>
        <w:br/>
      </w:r>
      <w:r/>
      <w:r>
        <w:br/>
      </w:r>
      <w:r>
        <w:t xml:space="preserve">        self.updated_at = datetime.now(</w:t>
      </w:r>
      <w:r>
        <w:br/>
      </w:r>
      <w:r>
        <w:t xml:space="preserve">            timezone.utc</w:t>
      </w:r>
      <w:r>
        <w:br/>
      </w:r>
      <w:r>
        <w:t xml:space="preserve">        )</w:t>
      </w:r>
      <w:r>
        <w:br/>
      </w:r>
      <w:r/>
      <w:r>
        <w:br/>
      </w:r>
      <w:r>
        <w:t xml:space="preserve">        return True</w:t>
      </w:r>
      <w:r>
        <w:br/>
      </w:r>
      <w:r/>
      <w:r>
        <w:br/>
      </w:r>
      <w:r>
        <w:t xml:space="preserve">    def require_unlocked(</w:t>
      </w:r>
      <w:r>
        <w:br/>
      </w:r>
      <w:r>
        <w:t xml:space="preserve">        self,</w:t>
      </w:r>
      <w:r>
        <w:br/>
      </w:r>
      <w:r>
        <w:t xml:space="preserve">    ) -&gt; None:</w:t>
      </w:r>
      <w:r>
        <w:br/>
      </w:r>
      <w:r>
        <w:t xml:space="preserve">        """</w:t>
      </w:r>
      <w:r>
        <w:br/>
      </w:r>
      <w:r>
        <w:t xml:space="preserve">        Ensure wallet is unlocked.</w:t>
      </w:r>
      <w:r>
        <w:br/>
      </w:r>
      <w:r/>
      <w:r>
        <w:br/>
      </w:r>
      <w:r>
        <w:t xml:space="preserve">        Raises</w:t>
      </w:r>
      <w:r>
        <w:br/>
      </w:r>
      <w:r>
        <w:t xml:space="preserve">        ------</w:t>
      </w:r>
      <w:r>
        <w:br/>
      </w:r>
      <w:r>
        <w:t xml:space="preserve">        WalletLockedError</w:t>
      </w:r>
      <w:r>
        <w:br/>
      </w:r>
      <w:r>
        <w:t xml:space="preserve">            If wallet is locked.</w:t>
      </w:r>
      <w:r>
        <w:br/>
      </w:r>
      <w:r>
        <w:t xml:space="preserve">        """</w:t>
      </w:r>
      <w:r>
        <w:br/>
      </w:r>
      <w:r/>
      <w:r>
        <w:br/>
      </w:r>
      <w:r>
        <w:t xml:space="preserve">        if self.is_locked:</w:t>
      </w:r>
      <w:r>
        <w:br/>
      </w:r>
      <w:r/>
      <w:r>
        <w:br/>
      </w:r>
      <w:r>
        <w:t xml:space="preserve">            raise WalletLockedError(</w:t>
      </w:r>
      <w:r>
        <w:br/>
      </w:r>
      <w:r>
        <w:t xml:space="preserve">                "Wallet is locked"</w:t>
      </w:r>
      <w:r>
        <w:br/>
      </w:r>
      <w:r>
        <w:t xml:space="preserve">            )</w:t>
      </w:r>
      <w:r>
        <w:br/>
      </w:r>
      <w:r/>
      <w:r>
        <w:br/>
      </w:r>
      <w:r>
        <w:t xml:space="preserve">    ###########################################################################</w:t>
      </w:r>
      <w:r>
        <w:br/>
      </w:r>
      <w:r>
        <w:t xml:space="preserve">    # Custody Status</w:t>
      </w:r>
      <w:r>
        <w:br/>
      </w:r>
      <w:r>
        <w:t xml:space="preserve">    ###########################################################################</w:t>
      </w:r>
      <w:r>
        <w:br/>
      </w:r>
      <w:r/>
      <w:r>
        <w:br/>
      </w:r>
      <w:r>
        <w:t xml:space="preserve">    def get_custody_status(</w:t>
      </w:r>
      <w:r>
        <w:br/>
      </w:r>
      <w:r>
        <w:t xml:space="preserve">        self,</w:t>
      </w:r>
      <w:r>
        <w:br/>
      </w:r>
      <w:r>
        <w:t xml:space="preserve">    ) -&gt; Dict[str, Any]:</w:t>
      </w:r>
      <w:r>
        <w:br/>
      </w:r>
      <w:r>
        <w:t xml:space="preserve">        """</w:t>
      </w:r>
      <w:r>
        <w:br/>
      </w:r>
      <w:r>
        <w:t xml:space="preserve">        Return custody status information.</w:t>
      </w:r>
      <w:r>
        <w:br/>
      </w:r>
      <w:r>
        <w:t xml:space="preserve">        """</w:t>
      </w:r>
      <w:r>
        <w:br/>
      </w:r>
      <w:r/>
      <w:r>
        <w:br/>
      </w:r>
      <w:r>
        <w:t xml:space="preserve">        status = {</w:t>
      </w:r>
      <w:r>
        <w:br/>
      </w:r>
      <w:r>
        <w:t xml:space="preserve">            "wallet_id": self.wallet_id,</w:t>
      </w:r>
      <w:r>
        <w:br/>
      </w:r>
      <w:r>
        <w:t xml:space="preserve">            "custody_type": self.custody_type,</w:t>
      </w:r>
      <w:r>
        <w:br/>
      </w:r>
      <w:r>
        <w:t xml:space="preserve">            "locked": self.is_locked,</w:t>
      </w:r>
      <w:r>
        <w:br/>
      </w:r>
      <w:r>
        <w:t xml:space="preserve">            "provider_configured": (</w:t>
      </w:r>
      <w:r>
        <w:br/>
      </w:r>
      <w:r>
        <w:t xml:space="preserve">                self.custody_provider is not None</w:t>
      </w:r>
      <w:r>
        <w:br/>
      </w:r>
      <w:r>
        <w:t xml:space="preserve">            ),</w:t>
      </w:r>
      <w:r>
        <w:br/>
      </w:r>
      <w:r>
        <w:t xml:space="preserve">        }</w:t>
      </w:r>
      <w:r>
        <w:br/>
      </w:r>
      <w:r/>
      <w:r>
        <w:br/>
      </w:r>
      <w:r>
        <w:t xml:space="preserve">        if self.custody_provider is not None:</w:t>
      </w:r>
      <w:r>
        <w:br/>
      </w:r>
      <w:r/>
      <w:r>
        <w:br/>
      </w:r>
      <w:r>
        <w:t xml:space="preserve">            try:</w:t>
      </w:r>
      <w:r>
        <w:br/>
      </w:r>
      <w:r/>
      <w:r>
        <w:br/>
      </w:r>
      <w:r>
        <w:t xml:space="preserve">                provider_status = (</w:t>
      </w:r>
      <w:r>
        <w:br/>
      </w:r>
      <w:r>
        <w:t xml:space="preserve">                    self.custody_provider</w:t>
      </w:r>
      <w:r>
        <w:br/>
      </w:r>
      <w:r>
        <w:t xml:space="preserve">                    .get_status(</w:t>
      </w:r>
      <w:r>
        <w:br/>
      </w:r>
      <w:r>
        <w:t xml:space="preserve">                        self.wallet_id</w:t>
      </w:r>
      <w:r>
        <w:br/>
      </w:r>
      <w:r>
        <w:t xml:space="preserve">                    )</w:t>
      </w:r>
      <w:r>
        <w:br/>
      </w:r>
      <w:r>
        <w:t xml:space="preserve">                )</w:t>
      </w:r>
      <w:r>
        <w:br/>
      </w:r>
      <w:r/>
      <w:r>
        <w:br/>
      </w:r>
      <w:r>
        <w:t xml:space="preserve">                status.update(</w:t>
      </w:r>
      <w:r>
        <w:br/>
      </w:r>
      <w:r>
        <w:t xml:space="preserve">                    provider_status</w:t>
      </w:r>
      <w:r>
        <w:br/>
      </w:r>
      <w:r>
        <w:t xml:space="preserve">                )</w:t>
      </w:r>
      <w:r>
        <w:br/>
      </w:r>
      <w:r/>
      <w:r>
        <w:br/>
      </w:r>
      <w:r>
        <w:t xml:space="preserve">            except Exception:</w:t>
      </w:r>
      <w:r>
        <w:br/>
      </w:r>
      <w:r>
        <w:t xml:space="preserve">                # The wallet's own state remains authoritative</w:t>
      </w:r>
      <w:r>
        <w:br/>
      </w:r>
      <w:r>
        <w:t xml:space="preserve">                # if the provider cannot provide status.</w:t>
      </w:r>
      <w:r>
        <w:br/>
      </w:r>
      <w:r>
        <w:t xml:space="preserve">                pass</w:t>
      </w:r>
      <w:r>
        <w:br/>
      </w:r>
      <w:r/>
      <w:r>
        <w:br/>
      </w:r>
      <w:r>
        <w:t xml:space="preserve">        return status</w:t>
      </w:r>
      <w:r>
        <w:br/>
      </w:r>
      <w:r/>
      <w:r>
        <w:br/>
      </w:r>
      <w:r>
        <w:t xml:space="preserve">    ###########################################################################</w:t>
      </w:r>
      <w:r>
        <w:br/>
      </w:r>
      <w:r>
        <w:t xml:space="preserve">    # Metadata Management</w:t>
      </w:r>
      <w:r>
        <w:br/>
      </w:r>
      <w:r>
        <w:t xml:space="preserve">    ###########################################################################</w:t>
      </w:r>
      <w:r>
        <w:br/>
      </w:r>
      <w:r/>
      <w:r>
        <w:br/>
      </w:r>
      <w:r>
        <w:t xml:space="preserve">    def update_metadata(</w:t>
      </w:r>
      <w:r>
        <w:br/>
      </w:r>
      <w:r>
        <w:t xml:space="preserve">        self,</w:t>
      </w:r>
      <w:r>
        <w:br/>
      </w:r>
      <w:r>
        <w:t xml:space="preserve">        key: str,</w:t>
      </w:r>
      <w:r>
        <w:br/>
      </w:r>
      <w:r>
        <w:t xml:space="preserve">        value: Any,</w:t>
      </w:r>
      <w:r>
        <w:br/>
      </w:r>
      <w:r>
        <w:t xml:space="preserve">    ) -&gt; None:</w:t>
      </w:r>
      <w:r>
        <w:br/>
      </w:r>
      <w:r>
        <w:t xml:space="preserve">        """</w:t>
      </w:r>
      <w:r>
        <w:br/>
      </w:r>
      <w:r>
        <w:t xml:space="preserve">        Add or update wallet metadata.</w:t>
      </w:r>
      <w:r>
        <w:br/>
      </w:r>
      <w:r>
        <w:t xml:space="preserve">        """</w:t>
      </w:r>
      <w:r>
        <w:br/>
      </w:r>
      <w:r/>
      <w:r>
        <w:br/>
      </w:r>
      <w:r>
        <w:t xml:space="preserve">        if not isinstance(</w:t>
      </w:r>
      <w:r>
        <w:br/>
      </w:r>
      <w:r>
        <w:t xml:space="preserve">            key,</w:t>
      </w:r>
      <w:r>
        <w:br/>
      </w:r>
      <w:r>
        <w:t xml:space="preserve">            str,</w:t>
      </w:r>
      <w:r>
        <w:br/>
      </w:r>
      <w:r>
        <w:t xml:space="preserve">        ):</w:t>
      </w:r>
      <w:r>
        <w:br/>
      </w:r>
      <w:r>
        <w:t xml:space="preserve">            raise WalletValidationError(</w:t>
      </w:r>
      <w:r>
        <w:br/>
      </w:r>
      <w:r>
        <w:t xml:space="preserve">                "Metadata key must be a string"</w:t>
      </w:r>
      <w:r>
        <w:br/>
      </w:r>
      <w:r>
        <w:t xml:space="preserve">            )</w:t>
      </w:r>
      <w:r>
        <w:br/>
      </w:r>
      <w:r/>
      <w:r>
        <w:br/>
      </w:r>
      <w:r>
        <w:t xml:space="preserve">        if not key.strip():</w:t>
      </w:r>
      <w:r>
        <w:br/>
      </w:r>
      <w:r>
        <w:t xml:space="preserve">            raise WalletValidationError(</w:t>
      </w:r>
      <w:r>
        <w:br/>
      </w:r>
      <w:r>
        <w:t xml:space="preserve">                "Metadata key cannot be empty"</w:t>
      </w:r>
      <w:r>
        <w:br/>
      </w:r>
      <w:r>
        <w:t xml:space="preserve">            )</w:t>
      </w:r>
      <w:r>
        <w:br/>
      </w:r>
      <w:r/>
      <w:r>
        <w:br/>
      </w:r>
      <w:r>
        <w:t xml:space="preserve">        self.metadata[key] = value</w:t>
      </w:r>
      <w:r>
        <w:br/>
      </w:r>
      <w:r/>
      <w:r>
        <w:br/>
      </w:r>
      <w:r>
        <w:t xml:space="preserve">        self.updated_at = datetime.now(</w:t>
      </w:r>
      <w:r>
        <w:br/>
      </w:r>
      <w:r>
        <w:t xml:space="preserve">            timezone.utc</w:t>
      </w:r>
      <w:r>
        <w:br/>
      </w:r>
      <w:r>
        <w:t xml:space="preserve">        )</w:t>
      </w:r>
      <w:r>
        <w:br/>
      </w:r>
      <w:r/>
      <w:r>
        <w:br/>
      </w:r>
      <w:r>
        <w:t xml:space="preserve">    def get_metadata(</w:t>
      </w:r>
      <w:r>
        <w:br/>
      </w:r>
      <w:r>
        <w:t xml:space="preserve">        self,</w:t>
      </w:r>
      <w:r>
        <w:br/>
      </w:r>
      <w:r>
        <w:t xml:space="preserve">        key: str,</w:t>
      </w:r>
      <w:r>
        <w:br/>
      </w:r>
      <w:r>
        <w:t xml:space="preserve">        default: Any = None,</w:t>
      </w:r>
      <w:r>
        <w:br/>
      </w:r>
      <w:r>
        <w:t xml:space="preserve">    ) -&gt; Any:</w:t>
      </w:r>
      <w:r>
        <w:br/>
      </w:r>
      <w:r>
        <w:t xml:space="preserve">        """</w:t>
      </w:r>
      <w:r>
        <w:br/>
      </w:r>
      <w:r>
        <w:t xml:space="preserve">        Retrieve metadata value.</w:t>
      </w:r>
      <w:r>
        <w:br/>
      </w:r>
      <w:r>
        <w:t xml:space="preserve">        """</w:t>
      </w:r>
      <w:r>
        <w:br/>
      </w:r>
      <w:r/>
      <w:r>
        <w:br/>
      </w:r>
      <w:r>
        <w:t xml:space="preserve">        return self.metadata.get(</w:t>
      </w:r>
      <w:r>
        <w:br/>
      </w:r>
      <w:r>
        <w:t xml:space="preserve">            key,</w:t>
      </w:r>
      <w:r>
        <w:br/>
      </w:r>
      <w:r>
        <w:t xml:space="preserve">            default,</w:t>
      </w:r>
      <w:r>
        <w:br/>
      </w:r>
      <w:r>
        <w:t xml:space="preserve">        )</w:t>
      </w:r>
      <w:r>
        <w:br/>
      </w:r>
      <w:r/>
      <w:r>
        <w:br/>
      </w:r>
      <w:r>
        <w:t xml:space="preserve">    ###########################################################################</w:t>
      </w:r>
      <w:r>
        <w:br/>
      </w:r>
      <w:r>
        <w:t xml:space="preserve">    # Serialization</w:t>
      </w:r>
      <w:r>
        <w:br/>
      </w:r>
      <w:r>
        <w:t xml:space="preserve">    ###########################################################################</w:t>
      </w:r>
      <w:r>
        <w:br/>
      </w:r>
      <w:r/>
      <w:r>
        <w:br/>
      </w:r>
      <w:r>
        <w:t xml:space="preserve">    def to_dict(</w:t>
      </w:r>
      <w:r>
        <w:br/>
      </w:r>
      <w:r>
        <w:t xml:space="preserve">        self,</w:t>
      </w:r>
      <w:r>
        <w:br/>
      </w:r>
      <w:r>
        <w:t xml:space="preserve">    ) -&gt; Dict[str, Any]:</w:t>
      </w:r>
      <w:r>
        <w:br/>
      </w:r>
      <w:r>
        <w:t xml:space="preserve">        """</w:t>
      </w:r>
      <w:r>
        <w:br/>
      </w:r>
      <w:r>
        <w:t xml:space="preserve">        Convert wallet object into dictionary form.</w:t>
      </w:r>
      <w:r>
        <w:br/>
      </w:r>
      <w:r/>
      <w:r>
        <w:br/>
      </w:r>
      <w:r>
        <w:t xml:space="preserve">        Sensitive cryptographic material is intentionally</w:t>
      </w:r>
      <w:r>
        <w:br/>
      </w:r>
      <w:r>
        <w:t xml:space="preserve">        excluded.</w:t>
      </w:r>
      <w:r>
        <w:br/>
      </w:r>
      <w:r/>
      <w:r>
        <w:br/>
      </w:r>
      <w:r>
        <w:t xml:space="preserve">        The custody provider object itself is never serialized.</w:t>
      </w:r>
      <w:r>
        <w:br/>
      </w:r>
      <w:r>
        <w:t xml:space="preserve">        """</w:t>
      </w:r>
      <w:r>
        <w:br/>
      </w:r>
      <w:r/>
      <w:r>
        <w:br/>
      </w:r>
      <w:r>
        <w:t xml:space="preserve">        return {</w:t>
      </w:r>
      <w:r>
        <w:br/>
      </w:r>
      <w:r>
        <w:t xml:space="preserve">            "wallet_id": self.wallet_id,</w:t>
      </w:r>
      <w:r>
        <w:br/>
      </w:r>
      <w:r>
        <w:t xml:space="preserve">            "address": self.address,</w:t>
      </w:r>
      <w:r>
        <w:br/>
      </w:r>
      <w:r>
        <w:t xml:space="preserve">            "network": self.network,</w:t>
      </w:r>
      <w:r>
        <w:br/>
      </w:r>
      <w:r>
        <w:t xml:space="preserve">            "wallet_type": self.wallet_type,</w:t>
      </w:r>
      <w:r>
        <w:br/>
      </w:r>
      <w:r>
        <w:t xml:space="preserve">            "custody_type": self.custody_type,</w:t>
      </w:r>
      <w:r>
        <w:br/>
      </w:r>
      <w:r>
        <w:t xml:space="preserve">            "metadata": self.metadata.copy(),</w:t>
      </w:r>
      <w:r>
        <w:br/>
      </w:r>
      <w:r>
        <w:t xml:space="preserve">            "created_at": self.created_at.isoformat(),</w:t>
      </w:r>
      <w:r>
        <w:br/>
      </w:r>
      <w:r>
        <w:t xml:space="preserve">            "updated_at": self.updated_at.isoformat(),</w:t>
      </w:r>
      <w:r>
        <w:br/>
      </w:r>
      <w:r>
        <w:t xml:space="preserve">            "is_locked": self.is_locked,</w:t>
      </w:r>
      <w:r>
        <w:br/>
      </w:r>
      <w:r>
        <w:t xml:space="preserve">        }</w:t>
      </w:r>
      <w:r>
        <w:br/>
      </w:r>
      <w:r/>
      <w:r>
        <w:br/>
      </w:r>
      <w:r>
        <w:t xml:space="preserve">    @classmethod</w:t>
      </w:r>
      <w:r>
        <w:br/>
      </w:r>
      <w:r>
        <w:t xml:space="preserve">    def from_dict(</w:t>
      </w:r>
      <w:r>
        <w:br/>
      </w:r>
      <w:r>
        <w:t xml:space="preserve">        cls,</w:t>
      </w:r>
      <w:r>
        <w:br/>
      </w:r>
      <w:r>
        <w:t xml:space="preserve">        data: Dict[str, Any],</w:t>
      </w:r>
      <w:r>
        <w:br/>
      </w:r>
      <w:r>
        <w:t xml:space="preserve">    ) -&gt; "Wallet":</w:t>
      </w:r>
      <w:r>
        <w:br/>
      </w:r>
      <w:r>
        <w:t xml:space="preserve">        """</w:t>
      </w:r>
      <w:r>
        <w:br/>
      </w:r>
      <w:r>
        <w:t xml:space="preserve">        Recreate wallet object from dictionary.</w:t>
      </w:r>
      <w:r>
        <w:br/>
      </w:r>
      <w:r/>
      <w:r>
        <w:br/>
      </w:r>
      <w:r>
        <w:t xml:space="preserve">        The custody provider must be attached separately</w:t>
      </w:r>
      <w:r>
        <w:br/>
      </w:r>
      <w:r>
        <w:t xml:space="preserve">        after deserialization.</w:t>
      </w:r>
      <w:r>
        <w:br/>
      </w:r>
      <w:r>
        <w:t xml:space="preserve">        """</w:t>
      </w:r>
      <w:r>
        <w:br/>
      </w:r>
      <w:r/>
      <w:r>
        <w:br/>
      </w:r>
      <w:r>
        <w:t xml:space="preserve">        if not isinstance(</w:t>
      </w:r>
      <w:r>
        <w:br/>
      </w:r>
      <w:r>
        <w:t xml:space="preserve">            data,</w:t>
      </w:r>
      <w:r>
        <w:br/>
      </w:r>
      <w:r>
        <w:t xml:space="preserve">            dict,</w:t>
      </w:r>
      <w:r>
        <w:br/>
      </w:r>
      <w:r>
        <w:t xml:space="preserve">        ):</w:t>
      </w:r>
      <w:r>
        <w:br/>
      </w:r>
      <w:r>
        <w:t xml:space="preserve">            raise WalletValidationError(</w:t>
      </w:r>
      <w:r>
        <w:br/>
      </w:r>
      <w:r>
        <w:t xml:space="preserve">                "Wallet data must be a dictionary"</w:t>
      </w:r>
      <w:r>
        <w:br/>
      </w:r>
      <w:r>
        <w:t xml:space="preserve">            )</w:t>
      </w:r>
      <w:r>
        <w:br/>
      </w:r>
      <w:r/>
      <w:r>
        <w:br/>
      </w:r>
      <w:r>
        <w:t xml:space="preserve">        wallet = cls(</w:t>
      </w:r>
      <w:r>
        <w:br/>
      </w:r>
      <w:r>
        <w:t xml:space="preserve">            wallet_id=data.get(</w:t>
      </w:r>
      <w:r>
        <w:br/>
      </w:r>
      <w:r>
        <w:t xml:space="preserve">                "wallet_id"</w:t>
      </w:r>
      <w:r>
        <w:br/>
      </w:r>
      <w:r>
        <w:t xml:space="preserve">            ),</w:t>
      </w:r>
      <w:r>
        <w:br/>
      </w:r>
      <w:r>
        <w:t xml:space="preserve">            address=data.get(</w:t>
      </w:r>
      <w:r>
        <w:br/>
      </w:r>
      <w:r>
        <w:t xml:space="preserve">                "address"</w:t>
      </w:r>
      <w:r>
        <w:br/>
      </w:r>
      <w:r>
        <w:t xml:space="preserve">            ),</w:t>
      </w:r>
      <w:r>
        <w:br/>
      </w:r>
      <w:r>
        <w:t xml:space="preserve">            network=data.get(</w:t>
      </w:r>
      <w:r>
        <w:br/>
      </w:r>
      <w:r>
        <w:t xml:space="preserve">                "network"</w:t>
      </w:r>
      <w:r>
        <w:br/>
      </w:r>
      <w:r>
        <w:t xml:space="preserve">            ),</w:t>
      </w:r>
      <w:r>
        <w:br/>
      </w:r>
      <w:r>
        <w:t xml:space="preserve">            wallet_type=data.get(</w:t>
      </w:r>
      <w:r>
        <w:br/>
      </w:r>
      <w:r>
        <w:t xml:space="preserve">                "wallet_type",</w:t>
      </w:r>
      <w:r>
        <w:br/>
      </w:r>
      <w:r>
        <w:t xml:space="preserve">                "software",</w:t>
      </w:r>
      <w:r>
        <w:br/>
      </w:r>
      <w:r>
        <w:t xml:space="preserve">            ),</w:t>
      </w:r>
      <w:r>
        <w:br/>
      </w:r>
      <w:r>
        <w:t xml:space="preserve">            metadata=data.get(</w:t>
      </w:r>
      <w:r>
        <w:br/>
      </w:r>
      <w:r>
        <w:t xml:space="preserve">                "metadata",</w:t>
      </w:r>
      <w:r>
        <w:br/>
      </w:r>
      <w:r>
        <w:t xml:space="preserve">                {},</w:t>
      </w:r>
      <w:r>
        <w:br/>
      </w:r>
      <w:r>
        <w:t xml:space="preserve">            ),</w:t>
      </w:r>
      <w:r>
        <w:br/>
      </w:r>
      <w:r>
        <w:t xml:space="preserve">            custody_type=data.get(</w:t>
      </w:r>
      <w:r>
        <w:br/>
      </w:r>
      <w:r>
        <w:t xml:space="preserve">                "custody_type",</w:t>
      </w:r>
      <w:r>
        <w:br/>
      </w:r>
      <w:r>
        <w:t xml:space="preserve">                CustodyType.NON_CUSTODIAL,</w:t>
      </w:r>
      <w:r>
        <w:br/>
      </w:r>
      <w:r>
        <w:t xml:space="preserve">            ),</w:t>
      </w:r>
      <w:r>
        <w:br/>
      </w:r>
      <w:r>
        <w:t xml:space="preserve">        )</w:t>
      </w:r>
      <w:r>
        <w:br/>
      </w:r>
      <w:r/>
      <w:r>
        <w:br/>
      </w:r>
      <w:r>
        <w:t xml:space="preserve">        if data.get(</w:t>
      </w:r>
      <w:r>
        <w:br/>
      </w:r>
      <w:r>
        <w:t xml:space="preserve">            "is_locked",</w:t>
      </w:r>
      <w:r>
        <w:br/>
      </w:r>
      <w:r>
        <w:t xml:space="preserve">            True,</w:t>
      </w:r>
      <w:r>
        <w:br/>
      </w:r>
      <w:r>
        <w:t xml:space="preserve">        ):</w:t>
      </w:r>
      <w:r>
        <w:br/>
      </w:r>
      <w:r>
        <w:t xml:space="preserve">            wallet.lock()</w:t>
      </w:r>
      <w:r>
        <w:br/>
      </w:r>
      <w:r/>
      <w:r>
        <w:br/>
      </w:r>
      <w:r>
        <w:t xml:space="preserve">        else:</w:t>
      </w:r>
      <w:r>
        <w:br/>
      </w:r>
      <w:r>
        <w:t xml:space="preserve">            wallet.is_locked = False</w:t>
      </w:r>
      <w:r>
        <w:br/>
      </w:r>
      <w:r/>
      <w:r>
        <w:br/>
      </w:r>
      <w:r>
        <w:t xml:space="preserve">            wallet.updated_at = (</w:t>
      </w:r>
      <w:r>
        <w:br/>
      </w:r>
      <w:r>
        <w:t xml:space="preserve">                datetime.now(</w:t>
      </w:r>
      <w:r>
        <w:br/>
      </w:r>
      <w:r>
        <w:t xml:space="preserve">                    timezone.utc</w:t>
      </w:r>
      <w:r>
        <w:br/>
      </w:r>
      <w:r>
        <w:t xml:space="preserve">                )</w:t>
      </w:r>
      <w:r>
        <w:br/>
      </w:r>
      <w:r>
        <w:t xml:space="preserve">            )</w:t>
      </w:r>
      <w:r>
        <w:br/>
      </w:r>
      <w:r/>
      <w:r>
        <w:br/>
      </w:r>
      <w:r>
        <w:t xml:space="preserve">        return wallet</w:t>
      </w:r>
      <w:r>
        <w:br/>
      </w:r>
      <w:r/>
      <w:r>
        <w:br/>
      </w:r>
      <w:r>
        <w:t xml:space="preserve">    ###########################################################################</w:t>
      </w:r>
      <w:r>
        <w:br/>
      </w:r>
      <w:r>
        <w:t xml:space="preserve">    # Representation</w:t>
      </w:r>
      <w:r>
        <w:br/>
      </w:r>
      <w:r>
        <w:t xml:space="preserve">    ###########################################################################</w:t>
      </w:r>
      <w:r>
        <w:br/>
      </w:r>
      <w:r/>
      <w:r>
        <w:br/>
      </w:r>
      <w:r>
        <w:t xml:space="preserve">    def __repr__(</w:t>
      </w:r>
      <w:r>
        <w:br/>
      </w:r>
      <w:r>
        <w:t xml:space="preserve">        self,</w:t>
      </w:r>
      <w:r>
        <w:br/>
      </w:r>
      <w:r>
        <w:t xml:space="preserve">    ) -&gt; str:</w:t>
      </w:r>
      <w:r>
        <w:br/>
      </w:r>
      <w:r>
        <w:t xml:space="preserve">        """</w:t>
      </w:r>
      <w:r>
        <w:br/>
      </w:r>
      <w:r>
        <w:t xml:space="preserve">        Developer representation.</w:t>
      </w:r>
      <w:r>
        <w:br/>
      </w:r>
      <w:r>
        <w:t xml:space="preserve">        """</w:t>
      </w:r>
      <w:r>
        <w:br/>
      </w:r>
      <w:r/>
      <w:r>
        <w:br/>
      </w:r>
      <w:r>
        <w:t xml:space="preserve">        return (</w:t>
      </w:r>
      <w:r>
        <w:br/>
      </w:r>
      <w:r>
        <w:t xml:space="preserve">            f"Wallet("</w:t>
      </w:r>
      <w:r>
        <w:br/>
      </w:r>
      <w:r>
        <w:t xml:space="preserve">            f"id='{self.wallet_id}', "</w:t>
      </w:r>
      <w:r>
        <w:br/>
      </w:r>
      <w:r>
        <w:t xml:space="preserve">            f"network='{self.network}', "</w:t>
      </w:r>
      <w:r>
        <w:br/>
      </w:r>
      <w:r>
        <w:t xml:space="preserve">            f"custody='{self.custody_type}', "</w:t>
      </w:r>
      <w:r>
        <w:br/>
      </w:r>
      <w:r>
        <w:t xml:space="preserve">            f"locked={self.is_locked}"</w:t>
      </w:r>
      <w:r>
        <w:br/>
      </w:r>
      <w:r>
        <w:t xml:space="preserve">            f")"</w:t>
      </w:r>
      <w:r>
        <w:br/>
      </w:r>
      <w:r>
        <w:t xml:space="preserve">        )</w:t>
      </w:r>
      <w:r>
        <w:br/>
      </w:r>
      <w:r/>
      <w:r>
        <w:br/>
      </w:r>
      <w:r>
        <w:t xml:space="preserve">    def __str__(</w:t>
      </w:r>
      <w:r>
        <w:br/>
      </w:r>
      <w:r>
        <w:t xml:space="preserve">        self,</w:t>
      </w:r>
      <w:r>
        <w:br/>
      </w:r>
      <w:r>
        <w:t xml:space="preserve">    ) -&gt; str:</w:t>
      </w:r>
      <w:r>
        <w:br/>
      </w:r>
      <w:r>
        <w:t xml:space="preserve">        """</w:t>
      </w:r>
      <w:r>
        <w:br/>
      </w:r>
      <w:r>
        <w:t xml:space="preserve">        Human-readable representation.</w:t>
      </w:r>
      <w:r>
        <w:br/>
      </w:r>
      <w:r>
        <w:t xml:space="preserve">        """</w:t>
      </w:r>
      <w:r>
        <w:br/>
      </w:r>
      <w:r/>
      <w:r>
        <w:br/>
      </w:r>
      <w:r>
        <w:t xml:space="preserve">        return (</w:t>
      </w:r>
      <w:r>
        <w:br/>
      </w:r>
      <w:r>
        <w:t xml:space="preserve">            f"{self.network} wallet "</w:t>
      </w:r>
      <w:r>
        <w:br/>
      </w:r>
      <w:r>
        <w:t xml:space="preserve">            f"{self.wallet_id}"</w:t>
      </w:r>
      <w:r>
        <w:br/>
      </w:r>
      <w:r>
        <w:t xml:space="preserve">        )</w:t>
      </w:r>
      <w:r>
        <w:br/>
      </w:r>
      <w:r/>
      <w:r>
        <w:br/>
      </w:r>
      <w:r/>
      <w:r>
        <w:br/>
      </w:r>
      <w:r>
        <w:t>###############################################################################</w:t>
      </w:r>
      <w:r>
        <w:br/>
      </w:r>
      <w:r>
        <w:t># Module Exports</w:t>
      </w:r>
      <w:r>
        <w:br/>
      </w:r>
      <w:r>
        <w:t>###############################################################################</w:t>
      </w:r>
      <w:r>
        <w:br/>
      </w:r>
      <w:r/>
      <w:r>
        <w:br/>
      </w:r>
      <w:r>
        <w:t>__all__ = [</w:t>
      </w:r>
      <w:r>
        <w:br/>
      </w:r>
      <w:r>
        <w:t xml:space="preserve">    "Wallet",</w:t>
      </w:r>
      <w:r>
        <w:br/>
      </w:r>
      <w:r>
        <w:t>]</w:t>
      </w:r>
      <w:r>
        <w:br/>
      </w:r>
      <w:r/>
      <w:r>
        <w:br/>
      </w:r>
      <w:r/>
      <w:r>
        <w:br/>
      </w:r>
      <w:r>
        <w:t>###############################################################################</w:t>
      </w:r>
      <w:r>
        <w:br/>
      </w:r>
      <w:r>
        <w:t># End of File</w:t>
      </w:r>
      <w:r>
        <w:br/>
      </w:r>
      <w:r>
        <w:t>###############################################################################</w:t>
      </w:r>
      <w:r>
        <w:br/>
      </w:r>
    </w:p>
    <w:p>
      <w:r>
        <w:br w:type="page"/>
      </w:r>
    </w:p>
    <w:p>
      <w:pPr>
        <w:pStyle w:val="Heading1"/>
      </w:pPr>
      <w:r>
        <w:t>314. web/__init__.py</w:t>
      </w:r>
    </w:p>
    <w:p>
      <w:r>
        <w:rPr>
          <w:b/>
        </w:rPr>
        <w:t xml:space="preserve">Source path: </w:t>
      </w:r>
      <w:r>
        <w:t>web/__init__.py</w:t>
      </w:r>
    </w:p>
    <w:p>
      <w:pPr/>
      <w:r>
        <w:t>"""</w:t>
      </w:r>
      <w:r>
        <w:br/>
      </w:r>
      <w:r>
        <w:t>===============================================================================</w:t>
      </w:r>
      <w:r>
        <w:br/>
      </w:r>
      <w:r>
        <w:t>Universal Blockchain Platform (UBP)</w:t>
      </w:r>
      <w:r>
        <w:br/>
      </w:r>
      <w:r/>
      <w:r>
        <w:br/>
      </w:r>
      <w:r>
        <w:t>Module</w:t>
      </w:r>
      <w:r>
        <w:br/>
      </w:r>
      <w:r>
        <w:t>------</w:t>
      </w:r>
      <w:r>
        <w:br/>
      </w:r>
      <w:r>
        <w:t>web</w:t>
      </w:r>
      <w:r>
        <w:br/>
      </w:r>
      <w:r/>
      <w:r>
        <w:br/>
      </w:r>
      <w:r>
        <w:t>Purpose</w:t>
      </w:r>
      <w:r>
        <w:br/>
      </w:r>
      <w:r>
        <w:t>-------</w:t>
      </w:r>
      <w:r>
        <w:br/>
      </w:r>
      <w:r>
        <w:t>Web interface for the Universal Blockchain Platform.</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t># UBP Web package</w:t>
      </w:r>
      <w:r>
        <w:br/>
      </w:r>
      <w:r>
        <w:t>#</w:t>
      </w:r>
      <w:r>
        <w:br/>
      </w:r>
      <w:r>
        <w:t># Do not import application modules here.</w:t>
      </w:r>
      <w:r>
        <w:br/>
      </w:r>
      <w:r>
        <w:t># Importing app.py or app_simple.py at package level causes</w:t>
      </w:r>
      <w:r>
        <w:br/>
      </w:r>
      <w:r>
        <w:t># application initialization as a side effect.</w:t>
      </w:r>
      <w:r>
        <w:br/>
      </w:r>
      <w:r/>
      <w:r>
        <w:br/>
      </w:r>
      <w:r>
        <w:t>__all__ = []</w:t>
      </w:r>
      <w:r>
        <w:br/>
      </w:r>
      <w:r/>
      <w:r>
        <w:br/>
      </w:r>
      <w:r/>
      <w:r>
        <w:br/>
      </w:r>
      <w:r>
        <w:t>###############################################################################</w:t>
      </w:r>
      <w:r>
        <w:br/>
      </w:r>
      <w:r>
        <w:t># End of File</w:t>
      </w:r>
      <w:r>
        <w:br/>
      </w:r>
      <w:r>
        <w:t>###############################################################################</w:t>
      </w:r>
      <w:r>
        <w:br/>
      </w:r>
    </w:p>
    <w:p>
      <w:r>
        <w:br w:type="page"/>
      </w:r>
    </w:p>
    <w:p>
      <w:pPr>
        <w:pStyle w:val="Heading1"/>
      </w:pPr>
      <w:r>
        <w:t>315. web/app.py</w:t>
      </w:r>
    </w:p>
    <w:p>
      <w:r>
        <w:rPr>
          <w:b/>
        </w:rPr>
        <w:t xml:space="preserve">Source path: </w:t>
      </w:r>
      <w:r>
        <w:t>web/app.py</w:t>
      </w:r>
    </w:p>
    <w:p>
      <w:pPr/>
      <w:r>
        <w:t>"""</w:t>
      </w:r>
      <w:r>
        <w:br/>
      </w:r>
      <w:r>
        <w:t>===============================================================================</w:t>
      </w:r>
      <w:r>
        <w:br/>
      </w:r>
      <w:r>
        <w:t>Universal Blockchain Platform (UBP)</w:t>
      </w:r>
      <w:r>
        <w:br/>
      </w:r>
      <w:r/>
      <w:r>
        <w:br/>
      </w:r>
      <w:r>
        <w:t>Module</w:t>
      </w:r>
      <w:r>
        <w:br/>
      </w:r>
      <w:r>
        <w:t>------</w:t>
      </w:r>
      <w:r>
        <w:br/>
      </w:r>
      <w:r>
        <w:t>web.app</w:t>
      </w:r>
      <w:r>
        <w:br/>
      </w:r>
      <w:r/>
      <w:r>
        <w:br/>
      </w:r>
      <w:r>
        <w:t>Purpose</w:t>
      </w:r>
      <w:r>
        <w:br/>
      </w:r>
      <w:r>
        <w:t>-------</w:t>
      </w:r>
      <w:r>
        <w:br/>
      </w:r>
      <w:r>
        <w:t>Flask web interface for UBP.</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import sys</w:t>
      </w:r>
      <w:r>
        <w:br/>
      </w:r>
      <w:r>
        <w:t>import os</w:t>
      </w:r>
      <w:r>
        <w:br/>
      </w:r>
      <w:r>
        <w:t>sys.path.insert(0, os.path.dirname(os.path.dirname(os.path.abspath(__file__))))</w:t>
      </w:r>
      <w:r>
        <w:br/>
      </w:r>
      <w:r/>
      <w:r>
        <w:br/>
      </w:r>
      <w:r>
        <w:t>from flask import Flask, render_template, request, jsonify, session, flash, redirect, url_for</w:t>
      </w:r>
      <w:r>
        <w:br/>
      </w:r>
      <w:r>
        <w:t>from flask_cors import CORS</w:t>
      </w:r>
      <w:r>
        <w:br/>
      </w:r>
      <w:r>
        <w:t>from flask_login import LoginManager, login_required, current_user</w:t>
      </w:r>
      <w:r>
        <w:br/>
      </w:r>
      <w:r>
        <w:t>from flask_bcrypt import Bcrypt</w:t>
      </w:r>
      <w:r>
        <w:br/>
      </w:r>
      <w:r>
        <w:t>from flask_limiter import Limiter</w:t>
      </w:r>
      <w:r>
        <w:br/>
      </w:r>
      <w:r>
        <w:t>from flask_limiter.util import get_remote_address</w:t>
      </w:r>
      <w:r>
        <w:br/>
      </w:r>
      <w:r>
        <w:t>from flask_mail import Mail</w:t>
      </w:r>
      <w:r>
        <w:br/>
      </w:r>
      <w:r>
        <w:t>from flask_socketio import join_room, emit</w:t>
      </w:r>
      <w:r>
        <w:br/>
      </w:r>
      <w:r>
        <w:t>from datetime import datetime</w:t>
      </w:r>
      <w:r>
        <w:br/>
      </w:r>
      <w:r>
        <w:t>from functools import wraps</w:t>
      </w:r>
      <w:r>
        <w:br/>
      </w:r>
      <w:r/>
      <w:r>
        <w:br/>
      </w:r>
      <w:r>
        <w:t>from controllers.ethereum_controller import EthereumController</w:t>
      </w:r>
      <w:r>
        <w:br/>
      </w:r>
      <w:r>
        <w:t>from controllers.bitcoin_controller import BitcoinController</w:t>
      </w:r>
      <w:r>
        <w:br/>
      </w:r>
      <w:r>
        <w:t>from controllers.tron_controller import TronController</w:t>
      </w:r>
      <w:r>
        <w:br/>
      </w:r>
      <w:r>
        <w:t>from core.logger import get_logger</w:t>
      </w:r>
      <w:r>
        <w:br/>
      </w:r>
      <w:r/>
      <w:r>
        <w:br/>
      </w:r>
      <w:r>
        <w:t># Import authentication</w:t>
      </w:r>
      <w:r>
        <w:br/>
      </w:r>
      <w:r>
        <w:t>from web.auth import auth_bp, load_user, get_user_manager, require_api_key, authenticate_api_key</w:t>
      </w:r>
      <w:r>
        <w:br/>
      </w:r>
      <w:r/>
      <w:r>
        <w:br/>
      </w:r>
      <w:r>
        <w:t># Import SocketIO</w:t>
      </w:r>
      <w:r>
        <w:br/>
      </w:r>
      <w:r>
        <w:t>from web.ws import socketio, init_socketio, start_monitoring</w:t>
      </w:r>
      <w:r>
        <w:br/>
      </w:r>
      <w:r/>
      <w:r>
        <w:br/>
      </w:r>
      <w:r>
        <w:t>logger = get_logger(__name__)</w:t>
      </w:r>
      <w:r>
        <w:br/>
      </w:r>
      <w:r/>
      <w:r>
        <w:br/>
      </w:r>
      <w:r>
        <w:t># Initialize Flask app</w:t>
      </w:r>
      <w:r>
        <w:br/>
      </w:r>
      <w:r>
        <w:t>app = Flask(__name__)</w:t>
      </w:r>
      <w:r>
        <w:br/>
      </w:r>
      <w:r>
        <w:t>app.config['SECRET_KEY'] = os.getenv('SECRET_KEY', 'dev-secret-key-change-in-production')</w:t>
      </w:r>
      <w:r>
        <w:br/>
      </w:r>
      <w:r/>
      <w:r>
        <w:br/>
      </w:r>
      <w:r>
        <w:t># Setup authentication</w:t>
      </w:r>
      <w:r>
        <w:br/>
      </w:r>
      <w:r>
        <w:t>login_manager = LoginManager()</w:t>
      </w:r>
      <w:r>
        <w:br/>
      </w:r>
      <w:r>
        <w:t>login_manager.init_app(app)</w:t>
      </w:r>
      <w:r>
        <w:br/>
      </w:r>
      <w:r>
        <w:t>login_manager.login_view = 'auth.login'</w:t>
      </w:r>
      <w:r>
        <w:br/>
      </w:r>
      <w:r>
        <w:t>login_manager.user_loader(load_user)</w:t>
      </w:r>
      <w:r>
        <w:br/>
      </w:r>
      <w:r/>
      <w:r>
        <w:br/>
      </w:r>
      <w:r>
        <w:t># Setup bcrypt</w:t>
      </w:r>
      <w:r>
        <w:br/>
      </w:r>
      <w:r>
        <w:t>bcrypt = Bcrypt(app)</w:t>
      </w:r>
      <w:r>
        <w:br/>
      </w:r>
      <w:r/>
      <w:r>
        <w:br/>
      </w:r>
      <w:r>
        <w:t># Setup rate limiting</w:t>
      </w:r>
      <w:r>
        <w:br/>
      </w:r>
      <w:r>
        <w:t>limiter = Limiter(</w:t>
      </w:r>
      <w:r>
        <w:br/>
      </w:r>
      <w:r>
        <w:t xml:space="preserve">    app=app,</w:t>
      </w:r>
      <w:r>
        <w:br/>
      </w:r>
      <w:r>
        <w:t xml:space="preserve">    key_func=get_remote_address,</w:t>
      </w:r>
      <w:r>
        <w:br/>
      </w:r>
      <w:r>
        <w:t xml:space="preserve">    default_limits=["100 per minute", "1000 per hour"],</w:t>
      </w:r>
      <w:r>
        <w:br/>
      </w:r>
      <w:r>
        <w:t xml:space="preserve">    storage_uri="memory://"</w:t>
      </w:r>
      <w:r>
        <w:br/>
      </w:r>
      <w:r>
        <w:t>)</w:t>
      </w:r>
      <w:r>
        <w:br/>
      </w:r>
      <w:r/>
      <w:r>
        <w:br/>
      </w:r>
      <w:r>
        <w:t># Setup mail</w:t>
      </w:r>
      <w:r>
        <w:br/>
      </w:r>
      <w:r>
        <w:t>mail = Mail(app)</w:t>
      </w:r>
      <w:r>
        <w:br/>
      </w:r>
      <w:r/>
      <w:r>
        <w:br/>
      </w:r>
      <w:r>
        <w:t># Register auth blueprint</w:t>
      </w:r>
      <w:r>
        <w:br/>
      </w:r>
      <w:r>
        <w:t>app.register_blueprint(auth_bp)</w:t>
      </w:r>
      <w:r>
        <w:br/>
      </w:r>
      <w:r/>
      <w:r>
        <w:br/>
      </w:r>
      <w:r>
        <w:t># Make current_user available in templates</w:t>
      </w:r>
      <w:r>
        <w:br/>
      </w:r>
      <w:r>
        <w:t>app.jinja_env.globals['current_user'] = current_user</w:t>
      </w:r>
      <w:r>
        <w:br/>
      </w:r>
      <w:r/>
      <w:r>
        <w:br/>
      </w:r>
      <w:r>
        <w:t># Initialize SocketIO</w:t>
      </w:r>
      <w:r>
        <w:br/>
      </w:r>
      <w:r>
        <w:t>init_socketio(app)</w:t>
      </w:r>
      <w:r>
        <w:br/>
      </w:r>
      <w:r/>
      <w:r>
        <w:br/>
      </w:r>
      <w:r>
        <w:t># Enable CORS</w:t>
      </w:r>
      <w:r>
        <w:br/>
      </w:r>
      <w:r>
        <w:t>CORS(app)</w:t>
      </w:r>
      <w:r>
        <w:br/>
      </w:r>
      <w:r/>
      <w:r>
        <w:br/>
      </w:r>
      <w:r>
        <w:t># Initialize controllers</w:t>
      </w:r>
      <w:r>
        <w:br/>
      </w:r>
      <w:r>
        <w:t>logger.info("Initializing controllers...")</w:t>
      </w:r>
      <w:r>
        <w:br/>
      </w:r>
      <w:r>
        <w:t>eth_controller = EthereumController()</w:t>
      </w:r>
      <w:r>
        <w:br/>
      </w:r>
      <w:r>
        <w:t>btc_controller = BitcoinController()</w:t>
      </w:r>
      <w:r>
        <w:br/>
      </w:r>
      <w:r>
        <w:t>tron_controller = TronController()</w:t>
      </w:r>
      <w:r>
        <w:br/>
      </w:r>
      <w:r>
        <w:t>logger.info("Controllers initialized.")</w:t>
      </w:r>
      <w:r>
        <w:br/>
      </w:r>
      <w:r/>
      <w:r>
        <w:br/>
      </w:r>
      <w:r/>
      <w:r>
        <w:br/>
      </w:r>
      <w:r>
        <w:t># ============ Helper Functions ============</w:t>
      </w:r>
      <w:r>
        <w:br/>
      </w:r>
      <w:r/>
      <w:r>
        <w:br/>
      </w:r>
      <w:r>
        <w:t>def convert_to_serializable(obj):</w:t>
      </w:r>
      <w:r>
        <w:br/>
      </w:r>
      <w:r>
        <w:t xml:space="preserve">    """</w:t>
      </w:r>
      <w:r>
        <w:br/>
      </w:r>
      <w:r>
        <w:t xml:space="preserve">    Convert bytes and HexBytes objects to strings for JSON serialization.</w:t>
      </w:r>
      <w:r>
        <w:br/>
      </w:r>
      <w:r>
        <w:t xml:space="preserve">    """</w:t>
      </w:r>
      <w:r>
        <w:br/>
      </w:r>
      <w:r>
        <w:t xml:space="preserve">    if isinstance(obj, bytes):</w:t>
      </w:r>
      <w:r>
        <w:br/>
      </w:r>
      <w:r>
        <w:t xml:space="preserve">        return obj.hex()</w:t>
      </w:r>
      <w:r>
        <w:br/>
      </w:r>
      <w:r>
        <w:t xml:space="preserve">    elif isinstance(obj, dict):</w:t>
      </w:r>
      <w:r>
        <w:br/>
      </w:r>
      <w:r>
        <w:t xml:space="preserve">        return {k: convert_to_serializable(v) for k, v in obj.items()}</w:t>
      </w:r>
      <w:r>
        <w:br/>
      </w:r>
      <w:r>
        <w:t xml:space="preserve">    elif isinstance(obj, list):</w:t>
      </w:r>
      <w:r>
        <w:br/>
      </w:r>
      <w:r>
        <w:t xml:space="preserve">        return [convert_to_serializable(item) for item in obj]</w:t>
      </w:r>
      <w:r>
        <w:br/>
      </w:r>
      <w:r>
        <w:t xml:space="preserve">    else:</w:t>
      </w:r>
      <w:r>
        <w:br/>
      </w:r>
      <w:r>
        <w:t xml:space="preserve">        return obj</w:t>
      </w:r>
      <w:r>
        <w:br/>
      </w:r>
      <w:r/>
      <w:r>
        <w:br/>
      </w:r>
      <w:r/>
      <w:r>
        <w:br/>
      </w:r>
      <w:r>
        <w:t>def require_api_key(func):</w:t>
      </w:r>
      <w:r>
        <w:br/>
      </w:r>
      <w:r>
        <w:t xml:space="preserve">    """Decorator to require API key authentication."""</w:t>
      </w:r>
      <w:r>
        <w:br/>
      </w:r>
      <w:r>
        <w:t xml:space="preserve">    @wraps(func)</w:t>
      </w:r>
      <w:r>
        <w:br/>
      </w:r>
      <w:r>
        <w:t xml:space="preserve">    def wrapper(*args, **kwargs):</w:t>
      </w:r>
      <w:r>
        <w:br/>
      </w:r>
      <w:r>
        <w:t xml:space="preserve">        user = authenticate_api_key(request)</w:t>
      </w:r>
      <w:r>
        <w:br/>
      </w:r>
      <w:r>
        <w:t xml:space="preserve">        if user:</w:t>
      </w:r>
      <w:r>
        <w:br/>
      </w:r>
      <w:r>
        <w:t xml:space="preserve">            request.user = user</w:t>
      </w:r>
      <w:r>
        <w:br/>
      </w:r>
      <w:r>
        <w:t xml:space="preserve">            return func(*args, **kwargs)</w:t>
      </w:r>
      <w:r>
        <w:br/>
      </w:r>
      <w:r>
        <w:t xml:space="preserve">        return jsonify({"error": "Invalid or missing API key"}), 401</w:t>
      </w:r>
      <w:r>
        <w:br/>
      </w:r>
      <w:r>
        <w:t xml:space="preserve">    return wrapper</w:t>
      </w:r>
      <w:r>
        <w:br/>
      </w:r>
      <w:r/>
      <w:r>
        <w:br/>
      </w:r>
      <w:r/>
      <w:r>
        <w:br/>
      </w:r>
      <w:r>
        <w:t># ============ Page Routes ============</w:t>
      </w:r>
      <w:r>
        <w:br/>
      </w:r>
      <w:r/>
      <w:r>
        <w:br/>
      </w:r>
      <w:r>
        <w:t>@app.route('/')</w:t>
      </w:r>
      <w:r>
        <w:br/>
      </w:r>
      <w:r>
        <w:t>def index():</w:t>
      </w:r>
      <w:r>
        <w:br/>
      </w:r>
      <w:r>
        <w:t xml:space="preserve">    """Home page."""</w:t>
      </w:r>
      <w:r>
        <w:br/>
      </w:r>
      <w:r>
        <w:t xml:space="preserve">    return render_template('index.html')</w:t>
      </w:r>
      <w:r>
        <w:br/>
      </w:r>
      <w:r/>
      <w:r>
        <w:br/>
      </w:r>
      <w:r/>
      <w:r>
        <w:br/>
      </w:r>
      <w:r>
        <w:t>@app.route('/ethereum')</w:t>
      </w:r>
      <w:r>
        <w:br/>
      </w:r>
      <w:r>
        <w:t>def ethereum_page():</w:t>
      </w:r>
      <w:r>
        <w:br/>
      </w:r>
      <w:r>
        <w:t xml:space="preserve">    """Ethereum page."""</w:t>
      </w:r>
      <w:r>
        <w:br/>
      </w:r>
      <w:r>
        <w:t xml:space="preserve">    return render_template('ethereum.html')</w:t>
      </w:r>
      <w:r>
        <w:br/>
      </w:r>
      <w:r/>
      <w:r>
        <w:br/>
      </w:r>
      <w:r/>
      <w:r>
        <w:br/>
      </w:r>
      <w:r>
        <w:t>@app.route('/bitcoin')</w:t>
      </w:r>
      <w:r>
        <w:br/>
      </w:r>
      <w:r>
        <w:t>def bitcoin_page():</w:t>
      </w:r>
      <w:r>
        <w:br/>
      </w:r>
      <w:r>
        <w:t xml:space="preserve">    """Bitcoin page."""</w:t>
      </w:r>
      <w:r>
        <w:br/>
      </w:r>
      <w:r>
        <w:t xml:space="preserve">    return render_template('bitcoin.html')</w:t>
      </w:r>
      <w:r>
        <w:br/>
      </w:r>
      <w:r/>
      <w:r>
        <w:br/>
      </w:r>
      <w:r/>
      <w:r>
        <w:br/>
      </w:r>
      <w:r>
        <w:t>@app.route('/tron')</w:t>
      </w:r>
      <w:r>
        <w:br/>
      </w:r>
      <w:r>
        <w:t>def tron_page():</w:t>
      </w:r>
      <w:r>
        <w:br/>
      </w:r>
      <w:r>
        <w:t xml:space="preserve">    """TRON page."""</w:t>
      </w:r>
      <w:r>
        <w:br/>
      </w:r>
      <w:r>
        <w:t xml:space="preserve">    return render_template('tron.html')</w:t>
      </w:r>
      <w:r>
        <w:br/>
      </w:r>
      <w:r/>
      <w:r>
        <w:br/>
      </w:r>
      <w:r/>
      <w:r>
        <w:br/>
      </w:r>
      <w:r>
        <w:t>@app.route('/dashboard')</w:t>
      </w:r>
      <w:r>
        <w:br/>
      </w:r>
      <w:r>
        <w:t>@login_required</w:t>
      </w:r>
      <w:r>
        <w:br/>
      </w:r>
      <w:r>
        <w:t>def dashboard_page():</w:t>
      </w:r>
      <w:r>
        <w:br/>
      </w:r>
      <w:r>
        <w:t xml:space="preserve">    """Dashboard page."""</w:t>
      </w:r>
      <w:r>
        <w:br/>
      </w:r>
      <w:r>
        <w:t xml:space="preserve">    return render_template('dashboard.html')</w:t>
      </w:r>
      <w:r>
        <w:br/>
      </w:r>
      <w:r/>
      <w:r>
        <w:br/>
      </w:r>
      <w:r/>
      <w:r>
        <w:br/>
      </w:r>
      <w:r>
        <w:t>@app.route('/history')</w:t>
      </w:r>
      <w:r>
        <w:br/>
      </w:r>
      <w:r>
        <w:t>@login_required</w:t>
      </w:r>
      <w:r>
        <w:br/>
      </w:r>
      <w:r>
        <w:t>def history_page():</w:t>
      </w:r>
      <w:r>
        <w:br/>
      </w:r>
      <w:r>
        <w:t xml:space="preserve">    """History page."""</w:t>
      </w:r>
      <w:r>
        <w:br/>
      </w:r>
      <w:r>
        <w:t xml:space="preserve">    return render_template('history.html')</w:t>
      </w:r>
      <w:r>
        <w:br/>
      </w:r>
      <w:r/>
      <w:r>
        <w:br/>
      </w:r>
      <w:r/>
      <w:r>
        <w:br/>
      </w:r>
      <w:r>
        <w:t># ============ Ethereum API Endpoints ============</w:t>
      </w:r>
      <w:r>
        <w:br/>
      </w:r>
      <w:r/>
      <w:r>
        <w:br/>
      </w:r>
      <w:r>
        <w:t>@app.route('/api/ethereum/wallet', methods=['POST'])</w:t>
      </w:r>
      <w:r>
        <w:br/>
      </w:r>
      <w:r>
        <w:t>@limiter.limit("10 per minute")</w:t>
      </w:r>
      <w:r>
        <w:br/>
      </w:r>
      <w:r>
        <w:t>def ethereum_wallet():</w:t>
      </w:r>
      <w:r>
        <w:br/>
      </w:r>
      <w:r>
        <w:t xml:space="preserve">    """Inspect Ethereum wallet."""</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eth_controller.wallet_inspector(address)</w:t>
      </w:r>
      <w:r>
        <w:br/>
      </w:r>
      <w:r>
        <w:t xml:space="preserve">        </w:t>
      </w:r>
      <w:r>
        <w:br/>
      </w:r>
      <w:r>
        <w:t xml:space="preserve">        # Save to database</w:t>
      </w:r>
      <w:r>
        <w:br/>
      </w:r>
      <w:r>
        <w:t xml:space="preserve">        try:</w:t>
      </w:r>
      <w:r>
        <w:br/>
      </w:r>
      <w:r>
        <w:t xml:space="preserve">            from database import get_db_manager</w:t>
      </w:r>
      <w:r>
        <w:br/>
      </w:r>
      <w:r>
        <w:t xml:space="preserve">            db = get_db_manager()</w:t>
      </w:r>
      <w:r>
        <w:br/>
      </w:r>
      <w:r>
        <w:t xml:space="preserve">            db.save_wallet_inspection(address, 'ethereum', report)</w:t>
      </w:r>
      <w:r>
        <w:br/>
      </w:r>
      <w:r>
        <w:t xml:space="preserve">        except Exception as e:</w:t>
      </w:r>
      <w:r>
        <w:br/>
      </w:r>
      <w:r>
        <w:t xml:space="preserve">            logger.warning(f"Could not save to database: {e}")</w:t>
      </w:r>
      <w:r>
        <w:br/>
      </w:r>
      <w:r>
        <w:t xml:space="preserve">        </w:t>
      </w:r>
      <w:r>
        <w:br/>
      </w:r>
      <w:r>
        <w:t xml:space="preserve">        return jsonify(convert_to_serializable(report))</w:t>
      </w:r>
      <w:r>
        <w:br/>
      </w:r>
      <w:r>
        <w:t xml:space="preserve">    except Exception as e:</w:t>
      </w:r>
      <w:r>
        <w:br/>
      </w:r>
      <w:r>
        <w:t xml:space="preserve">        logger.error(f"Ethereum wallet error: {e}")</w:t>
      </w:r>
      <w:r>
        <w:br/>
      </w:r>
      <w:r>
        <w:t xml:space="preserve">        return jsonify({"error": str(e)}), 400</w:t>
      </w:r>
      <w:r>
        <w:br/>
      </w:r>
      <w:r/>
      <w:r>
        <w:br/>
      </w:r>
      <w:r/>
      <w:r>
        <w:br/>
      </w:r>
      <w:r>
        <w:t>@app.route('/api/ethereum/contract', methods=['POST'])</w:t>
      </w:r>
      <w:r>
        <w:br/>
      </w:r>
      <w:r>
        <w:t>@limiter.limit("10 per minute")</w:t>
      </w:r>
      <w:r>
        <w:br/>
      </w:r>
      <w:r>
        <w:t>def ethereum_contract():</w:t>
      </w:r>
      <w:r>
        <w:br/>
      </w:r>
      <w:r>
        <w:t xml:space="preserve">    """Inspect Ethereum contract."""</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eth_controller.contract_inspector(address)</w:t>
      </w:r>
      <w:r>
        <w:br/>
      </w:r>
      <w:r>
        <w:t xml:space="preserve">        return jsonify(convert_to_serializable(report))</w:t>
      </w:r>
      <w:r>
        <w:br/>
      </w:r>
      <w:r>
        <w:t xml:space="preserve">    except Exception as e:</w:t>
      </w:r>
      <w:r>
        <w:br/>
      </w:r>
      <w:r>
        <w:t xml:space="preserve">        return jsonify({"error": str(e)}), 400</w:t>
      </w:r>
      <w:r>
        <w:br/>
      </w:r>
      <w:r/>
      <w:r>
        <w:br/>
      </w:r>
      <w:r/>
      <w:r>
        <w:br/>
      </w:r>
      <w:r>
        <w:t>@app.route('/api/ethereum/token', methods=['POST'])</w:t>
      </w:r>
      <w:r>
        <w:br/>
      </w:r>
      <w:r>
        <w:t>@limiter.limit("10 per minute")</w:t>
      </w:r>
      <w:r>
        <w:br/>
      </w:r>
      <w:r>
        <w:t>def ethereum_token():</w:t>
      </w:r>
      <w:r>
        <w:br/>
      </w:r>
      <w:r>
        <w:t xml:space="preserve">    """Inspect Ethereum token."""</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eth_controller.token_inspector(address)</w:t>
      </w:r>
      <w:r>
        <w:br/>
      </w:r>
      <w:r>
        <w:t xml:space="preserve">        return jsonify(convert_to_serializable(report))</w:t>
      </w:r>
      <w:r>
        <w:br/>
      </w:r>
      <w:r>
        <w:t xml:space="preserve">    except Exception as e:</w:t>
      </w:r>
      <w:r>
        <w:br/>
      </w:r>
      <w:r>
        <w:t xml:space="preserve">        return jsonify({"error": str(e)}), 400</w:t>
      </w:r>
      <w:r>
        <w:br/>
      </w:r>
      <w:r/>
      <w:r>
        <w:br/>
      </w:r>
      <w:r/>
      <w:r>
        <w:br/>
      </w:r>
      <w:r>
        <w:t>@app.route('/api/ethereum/block', methods=['POST'])</w:t>
      </w:r>
      <w:r>
        <w:br/>
      </w:r>
      <w:r>
        <w:t>@limiter.limit("10 per minute")</w:t>
      </w:r>
      <w:r>
        <w:br/>
      </w:r>
      <w:r>
        <w:t>def ethereum_block():</w:t>
      </w:r>
      <w:r>
        <w:br/>
      </w:r>
      <w:r>
        <w:t xml:space="preserve">    """Explore Ethereum block."""</w:t>
      </w:r>
      <w:r>
        <w:br/>
      </w:r>
      <w:r>
        <w:t xml:space="preserve">    try:</w:t>
      </w:r>
      <w:r>
        <w:br/>
      </w:r>
      <w:r>
        <w:t xml:space="preserve">        data = request.json</w:t>
      </w:r>
      <w:r>
        <w:br/>
      </w:r>
      <w:r>
        <w:t xml:space="preserve">        block = data.get('block', 'latest')</w:t>
      </w:r>
      <w:r>
        <w:br/>
      </w:r>
      <w:r>
        <w:t xml:space="preserve">        report = eth_controller.block_explorer(block)</w:t>
      </w:r>
      <w:r>
        <w:br/>
      </w:r>
      <w:r>
        <w:t xml:space="preserve">        return jsonify(convert_to_serializable(report))</w:t>
      </w:r>
      <w:r>
        <w:br/>
      </w:r>
      <w:r>
        <w:t xml:space="preserve">    except Exception as e:</w:t>
      </w:r>
      <w:r>
        <w:br/>
      </w:r>
      <w:r>
        <w:t xml:space="preserve">        return jsonify({"error": str(e)}), 400</w:t>
      </w:r>
      <w:r>
        <w:br/>
      </w:r>
      <w:r/>
      <w:r>
        <w:br/>
      </w:r>
      <w:r/>
      <w:r>
        <w:br/>
      </w:r>
      <w:r>
        <w:t>@app.route('/api/ethereum/transaction', methods=['POST'])</w:t>
      </w:r>
      <w:r>
        <w:br/>
      </w:r>
      <w:r>
        <w:t>@limiter.limit("10 per minute")</w:t>
      </w:r>
      <w:r>
        <w:br/>
      </w:r>
      <w:r>
        <w:t>def ethereum_transaction():</w:t>
      </w:r>
      <w:r>
        <w:br/>
      </w:r>
      <w:r>
        <w:t xml:space="preserve">    """Analyze Ethereum transaction."""</w:t>
      </w:r>
      <w:r>
        <w:br/>
      </w:r>
      <w:r>
        <w:t xml:space="preserve">    try:</w:t>
      </w:r>
      <w:r>
        <w:br/>
      </w:r>
      <w:r>
        <w:t xml:space="preserve">        data = request.json</w:t>
      </w:r>
      <w:r>
        <w:br/>
      </w:r>
      <w:r>
        <w:t xml:space="preserve">        tx_hash = data.get('tx_hash')</w:t>
      </w:r>
      <w:r>
        <w:br/>
      </w:r>
      <w:r>
        <w:t xml:space="preserve">        if not tx_hash:</w:t>
      </w:r>
      <w:r>
        <w:br/>
      </w:r>
      <w:r>
        <w:t xml:space="preserve">            return jsonify({"error": "Transaction hash required"}), 400</w:t>
      </w:r>
      <w:r>
        <w:br/>
      </w:r>
      <w:r>
        <w:t xml:space="preserve">        report = eth_controller.transaction_analyzer(tx_hash)</w:t>
      </w:r>
      <w:r>
        <w:br/>
      </w:r>
      <w:r>
        <w:t xml:space="preserve">        return jsonify(convert_to_serializable(report))</w:t>
      </w:r>
      <w:r>
        <w:br/>
      </w:r>
      <w:r>
        <w:t xml:space="preserve">    except Exception as e:</w:t>
      </w:r>
      <w:r>
        <w:br/>
      </w:r>
      <w:r>
        <w:t xml:space="preserve">        return jsonify({"error": str(e)}), 400</w:t>
      </w:r>
      <w:r>
        <w:br/>
      </w:r>
      <w:r/>
      <w:r>
        <w:br/>
      </w:r>
      <w:r/>
      <w:r>
        <w:br/>
      </w:r>
      <w:r>
        <w:t>@app.route('/api/ethereum/gas', methods=['GET'])</w:t>
      </w:r>
      <w:r>
        <w:br/>
      </w:r>
      <w:r>
        <w:t>@limiter.limit("20 per minute")</w:t>
      </w:r>
      <w:r>
        <w:br/>
      </w:r>
      <w:r>
        <w:t>def ethereum_gas():</w:t>
      </w:r>
      <w:r>
        <w:br/>
      </w:r>
      <w:r>
        <w:t xml:space="preserve">    """Get Ethereum gas price."""</w:t>
      </w:r>
      <w:r>
        <w:br/>
      </w:r>
      <w:r>
        <w:t xml:space="preserve">    try:</w:t>
      </w:r>
      <w:r>
        <w:br/>
      </w:r>
      <w:r>
        <w:t xml:space="preserve">        from ethereum.gas import get_gas_optimizer</w:t>
      </w:r>
      <w:r>
        <w:br/>
      </w:r>
      <w:r>
        <w:t xml:space="preserve">        optimizer = get_gas_optimizer()</w:t>
      </w:r>
      <w:r>
        <w:br/>
      </w:r>
      <w:r>
        <w:t xml:space="preserve">        return jsonify(convert_to_serializable(optimizer.get_gas_price()))</w:t>
      </w:r>
      <w:r>
        <w:br/>
      </w:r>
      <w:r>
        <w:t xml:space="preserve">    except Exception as e:</w:t>
      </w:r>
      <w:r>
        <w:br/>
      </w:r>
      <w:r>
        <w:t xml:space="preserve">        return jsonify({"error": str(e)}), 400</w:t>
      </w:r>
      <w:r>
        <w:br/>
      </w:r>
      <w:r/>
      <w:r>
        <w:br/>
      </w:r>
      <w:r/>
      <w:r>
        <w:br/>
      </w:r>
      <w:r>
        <w:t># ============ Bitcoin API Endpoints ============</w:t>
      </w:r>
      <w:r>
        <w:br/>
      </w:r>
      <w:r/>
      <w:r>
        <w:br/>
      </w:r>
      <w:r>
        <w:t>@app.route('/api/bitcoin/wallet', methods=['POST'])</w:t>
      </w:r>
      <w:r>
        <w:br/>
      </w:r>
      <w:r>
        <w:t>@limiter.limit("10 per minute")</w:t>
      </w:r>
      <w:r>
        <w:br/>
      </w:r>
      <w:r>
        <w:t>def bitcoin_wallet():</w:t>
      </w:r>
      <w:r>
        <w:br/>
      </w:r>
      <w:r>
        <w:t xml:space="preserve">    """Inspect Bitcoin wallet."""</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btc_controller.wallet_inspector(address)</w:t>
      </w:r>
      <w:r>
        <w:br/>
      </w:r>
      <w:r>
        <w:t xml:space="preserve">        return jsonify(convert_to_serializable(report))</w:t>
      </w:r>
      <w:r>
        <w:br/>
      </w:r>
      <w:r>
        <w:t xml:space="preserve">    except Exception as e:</w:t>
      </w:r>
      <w:r>
        <w:br/>
      </w:r>
      <w:r>
        <w:t xml:space="preserve">        return jsonify({"error": str(e)}), 400</w:t>
      </w:r>
      <w:r>
        <w:br/>
      </w:r>
      <w:r/>
      <w:r>
        <w:br/>
      </w:r>
      <w:r/>
      <w:r>
        <w:br/>
      </w:r>
      <w:r>
        <w:t>@app.route('/api/bitcoin/block', methods=['POST'])</w:t>
      </w:r>
      <w:r>
        <w:br/>
      </w:r>
      <w:r>
        <w:t>@limiter.limit("10 per minute")</w:t>
      </w:r>
      <w:r>
        <w:br/>
      </w:r>
      <w:r>
        <w:t>def bitcoin_block():</w:t>
      </w:r>
      <w:r>
        <w:br/>
      </w:r>
      <w:r>
        <w:t xml:space="preserve">    """Explore Bitcoin block."""</w:t>
      </w:r>
      <w:r>
        <w:br/>
      </w:r>
      <w:r>
        <w:t xml:space="preserve">    try:</w:t>
      </w:r>
      <w:r>
        <w:br/>
      </w:r>
      <w:r>
        <w:t xml:space="preserve">        data = request.json</w:t>
      </w:r>
      <w:r>
        <w:br/>
      </w:r>
      <w:r>
        <w:t xml:space="preserve">        block = data.get('block', 'latest')</w:t>
      </w:r>
      <w:r>
        <w:br/>
      </w:r>
      <w:r>
        <w:t xml:space="preserve">        report = btc_controller.block_explorer(block)</w:t>
      </w:r>
      <w:r>
        <w:br/>
      </w:r>
      <w:r>
        <w:t xml:space="preserve">        return jsonify(convert_to_serializable(report))</w:t>
      </w:r>
      <w:r>
        <w:br/>
      </w:r>
      <w:r>
        <w:t xml:space="preserve">    except Exception as e:</w:t>
      </w:r>
      <w:r>
        <w:br/>
      </w:r>
      <w:r>
        <w:t xml:space="preserve">        return jsonify({"error": str(e)}), 400</w:t>
      </w:r>
      <w:r>
        <w:br/>
      </w:r>
      <w:r/>
      <w:r>
        <w:br/>
      </w:r>
      <w:r/>
      <w:r>
        <w:br/>
      </w:r>
      <w:r>
        <w:t>@app.route('/api/bitcoin/transaction', methods=['POST'])</w:t>
      </w:r>
      <w:r>
        <w:br/>
      </w:r>
      <w:r>
        <w:t>@limiter.limit("10 per minute")</w:t>
      </w:r>
      <w:r>
        <w:br/>
      </w:r>
      <w:r>
        <w:t>def bitcoin_transaction():</w:t>
      </w:r>
      <w:r>
        <w:br/>
      </w:r>
      <w:r>
        <w:t xml:space="preserve">    """Analyze Bitcoin transaction."""</w:t>
      </w:r>
      <w:r>
        <w:br/>
      </w:r>
      <w:r>
        <w:t xml:space="preserve">    try:</w:t>
      </w:r>
      <w:r>
        <w:br/>
      </w:r>
      <w:r>
        <w:t xml:space="preserve">        data = request.json</w:t>
      </w:r>
      <w:r>
        <w:br/>
      </w:r>
      <w:r>
        <w:t xml:space="preserve">        tx_hash = data.get('tx_hash')</w:t>
      </w:r>
      <w:r>
        <w:br/>
      </w:r>
      <w:r>
        <w:t xml:space="preserve">        if not tx_hash:</w:t>
      </w:r>
      <w:r>
        <w:br/>
      </w:r>
      <w:r>
        <w:t xml:space="preserve">            return jsonify({"error": "Transaction hash required"}), 400</w:t>
      </w:r>
      <w:r>
        <w:br/>
      </w:r>
      <w:r>
        <w:t xml:space="preserve">        report = btc_controller.transaction_analyzer(tx_hash)</w:t>
      </w:r>
      <w:r>
        <w:br/>
      </w:r>
      <w:r>
        <w:t xml:space="preserve">        return jsonify(convert_to_serializable(report))</w:t>
      </w:r>
      <w:r>
        <w:br/>
      </w:r>
      <w:r>
        <w:t xml:space="preserve">    except Exception as e:</w:t>
      </w:r>
      <w:r>
        <w:br/>
      </w:r>
      <w:r>
        <w:t xml:space="preserve">        return jsonify({"error": str(e)}), 400</w:t>
      </w:r>
      <w:r>
        <w:br/>
      </w:r>
      <w:r/>
      <w:r>
        <w:br/>
      </w:r>
      <w:r/>
      <w:r>
        <w:br/>
      </w:r>
      <w:r>
        <w:t>@app.route('/api/bitcoin/fee', methods=['GET'])</w:t>
      </w:r>
      <w:r>
        <w:br/>
      </w:r>
      <w:r>
        <w:t>@limiter.limit("20 per minute")</w:t>
      </w:r>
      <w:r>
        <w:br/>
      </w:r>
      <w:r>
        <w:t>def bitcoin_fee():</w:t>
      </w:r>
      <w:r>
        <w:br/>
      </w:r>
      <w:r>
        <w:t xml:space="preserve">    """Get Bitcoin fee estimates."""</w:t>
      </w:r>
      <w:r>
        <w:br/>
      </w:r>
      <w:r>
        <w:t xml:space="preserve">    try:</w:t>
      </w:r>
      <w:r>
        <w:br/>
      </w:r>
      <w:r>
        <w:t xml:space="preserve">        from bitcoin.gas import get_fee_optimizer</w:t>
      </w:r>
      <w:r>
        <w:br/>
      </w:r>
      <w:r>
        <w:t xml:space="preserve">        optimizer = get_fee_optimizer()</w:t>
      </w:r>
      <w:r>
        <w:br/>
      </w:r>
      <w:r>
        <w:t xml:space="preserve">        return jsonify(convert_to_serializable(optimizer.get_fee_estimate()))</w:t>
      </w:r>
      <w:r>
        <w:br/>
      </w:r>
      <w:r>
        <w:t xml:space="preserve">    except Exception as e:</w:t>
      </w:r>
      <w:r>
        <w:br/>
      </w:r>
      <w:r>
        <w:t xml:space="preserve">        return jsonify({"error": str(e)}), 400</w:t>
      </w:r>
      <w:r>
        <w:br/>
      </w:r>
      <w:r/>
      <w:r>
        <w:br/>
      </w:r>
      <w:r/>
      <w:r>
        <w:br/>
      </w:r>
      <w:r>
        <w:t># ============ TRON API Endpoints ============</w:t>
      </w:r>
      <w:r>
        <w:br/>
      </w:r>
      <w:r/>
      <w:r>
        <w:br/>
      </w:r>
      <w:r>
        <w:t>@app.route('/api/tron/wallet', methods=['POST'])</w:t>
      </w:r>
      <w:r>
        <w:br/>
      </w:r>
      <w:r>
        <w:t>@limiter.limit("10 per minute")</w:t>
      </w:r>
      <w:r>
        <w:br/>
      </w:r>
      <w:r>
        <w:t>def tron_wallet():</w:t>
      </w:r>
      <w:r>
        <w:br/>
      </w:r>
      <w:r>
        <w:t xml:space="preserve">    """Inspect TRON wallet."""</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tron_controller.wallet_inspector(address)</w:t>
      </w:r>
      <w:r>
        <w:br/>
      </w:r>
      <w:r>
        <w:t xml:space="preserve">        return jsonify(convert_to_serializable(report))</w:t>
      </w:r>
      <w:r>
        <w:br/>
      </w:r>
      <w:r>
        <w:t xml:space="preserve">    except Exception as e:</w:t>
      </w:r>
      <w:r>
        <w:br/>
      </w:r>
      <w:r>
        <w:t xml:space="preserve">        return jsonify({"error": str(e)}), 400</w:t>
      </w:r>
      <w:r>
        <w:br/>
      </w:r>
      <w:r/>
      <w:r>
        <w:br/>
      </w:r>
      <w:r/>
      <w:r>
        <w:br/>
      </w:r>
      <w:r>
        <w:t>@app.route('/api/tron/contract', methods=['POST'])</w:t>
      </w:r>
      <w:r>
        <w:br/>
      </w:r>
      <w:r>
        <w:t>@limiter.limit("10 per minute")</w:t>
      </w:r>
      <w:r>
        <w:br/>
      </w:r>
      <w:r>
        <w:t>def tron_contract():</w:t>
      </w:r>
      <w:r>
        <w:br/>
      </w:r>
      <w:r>
        <w:t xml:space="preserve">    """Inspect TRON contract."""</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tron_controller.contract_inspector(address)</w:t>
      </w:r>
      <w:r>
        <w:br/>
      </w:r>
      <w:r>
        <w:t xml:space="preserve">        return jsonify(convert_to_serializable(report))</w:t>
      </w:r>
      <w:r>
        <w:br/>
      </w:r>
      <w:r>
        <w:t xml:space="preserve">    except Exception as e:</w:t>
      </w:r>
      <w:r>
        <w:br/>
      </w:r>
      <w:r>
        <w:t xml:space="preserve">        return jsonify({"error": str(e)}), 400</w:t>
      </w:r>
      <w:r>
        <w:br/>
      </w:r>
      <w:r/>
      <w:r>
        <w:br/>
      </w:r>
      <w:r/>
      <w:r>
        <w:br/>
      </w:r>
      <w:r>
        <w:t>@app.route('/api/tron/token', methods=['POST'])</w:t>
      </w:r>
      <w:r>
        <w:br/>
      </w:r>
      <w:r>
        <w:t>@limiter.limit("10 per minute")</w:t>
      </w:r>
      <w:r>
        <w:br/>
      </w:r>
      <w:r>
        <w:t>def tron_token():</w:t>
      </w:r>
      <w:r>
        <w:br/>
      </w:r>
      <w:r>
        <w:t xml:space="preserve">    """Inspect TRON token."""</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tron_controller.token_inspector(address)</w:t>
      </w:r>
      <w:r>
        <w:br/>
      </w:r>
      <w:r>
        <w:t xml:space="preserve">        return jsonify(convert_to_serializable(report))</w:t>
      </w:r>
      <w:r>
        <w:br/>
      </w:r>
      <w:r>
        <w:t xml:space="preserve">    except Exception as e:</w:t>
      </w:r>
      <w:r>
        <w:br/>
      </w:r>
      <w:r>
        <w:t xml:space="preserve">        return jsonify({"error": str(e)}), 400</w:t>
      </w:r>
      <w:r>
        <w:br/>
      </w:r>
      <w:r/>
      <w:r>
        <w:br/>
      </w:r>
      <w:r/>
      <w:r>
        <w:br/>
      </w:r>
      <w:r>
        <w:t>@app.route('/api/tron/block', methods=['POST'])</w:t>
      </w:r>
      <w:r>
        <w:br/>
      </w:r>
      <w:r>
        <w:t>@limiter.limit("10 per minute")</w:t>
      </w:r>
      <w:r>
        <w:br/>
      </w:r>
      <w:r>
        <w:t>def tron_block():</w:t>
      </w:r>
      <w:r>
        <w:br/>
      </w:r>
      <w:r>
        <w:t xml:space="preserve">    """Explore TRON block."""</w:t>
      </w:r>
      <w:r>
        <w:br/>
      </w:r>
      <w:r>
        <w:t xml:space="preserve">    try:</w:t>
      </w:r>
      <w:r>
        <w:br/>
      </w:r>
      <w:r>
        <w:t xml:space="preserve">        data = request.json</w:t>
      </w:r>
      <w:r>
        <w:br/>
      </w:r>
      <w:r>
        <w:t xml:space="preserve">        block = data.get('block', 'latest')</w:t>
      </w:r>
      <w:r>
        <w:br/>
      </w:r>
      <w:r>
        <w:t xml:space="preserve">        </w:t>
      </w:r>
      <w:r>
        <w:br/>
      </w:r>
      <w:r>
        <w:t xml:space="preserve">        from tron.blocks import get_block, get_latest_block_number</w:t>
      </w:r>
      <w:r>
        <w:br/>
      </w:r>
      <w:r>
        <w:t xml:space="preserve">        </w:t>
      </w:r>
      <w:r>
        <w:br/>
      </w:r>
      <w:r>
        <w:t xml:space="preserve">        if block == 'latest':</w:t>
      </w:r>
      <w:r>
        <w:br/>
      </w:r>
      <w:r>
        <w:t xml:space="preserve">            block_num = get_latest_block_number()</w:t>
      </w:r>
      <w:r>
        <w:br/>
      </w:r>
      <w:r>
        <w:t xml:space="preserve">            report = get_block(block_num)</w:t>
      </w:r>
      <w:r>
        <w:br/>
      </w:r>
      <w:r>
        <w:t xml:space="preserve">        else:</w:t>
      </w:r>
      <w:r>
        <w:br/>
      </w:r>
      <w:r>
        <w:t xml:space="preserve">            report = get_block(int(block))</w:t>
      </w:r>
      <w:r>
        <w:br/>
      </w:r>
      <w:r>
        <w:t xml:space="preserve">        </w:t>
      </w:r>
      <w:r>
        <w:br/>
      </w:r>
      <w:r>
        <w:t xml:space="preserve">        return jsonify(convert_to_serializable(report))</w:t>
      </w:r>
      <w:r>
        <w:br/>
      </w:r>
      <w:r>
        <w:t xml:space="preserve">        </w:t>
      </w:r>
      <w:r>
        <w:br/>
      </w:r>
      <w:r>
        <w:t xml:space="preserve">    except Exception as e:</w:t>
      </w:r>
      <w:r>
        <w:br/>
      </w:r>
      <w:r>
        <w:t xml:space="preserve">        return jsonify({"error": str(e)}), 400</w:t>
      </w:r>
      <w:r>
        <w:br/>
      </w:r>
      <w:r/>
      <w:r>
        <w:br/>
      </w:r>
      <w:r/>
      <w:r>
        <w:br/>
      </w:r>
      <w:r>
        <w:t>@app.route('/api/tron/transaction', methods=['POST'])</w:t>
      </w:r>
      <w:r>
        <w:br/>
      </w:r>
      <w:r>
        <w:t>@limiter.limit("10 per minute")</w:t>
      </w:r>
      <w:r>
        <w:br/>
      </w:r>
      <w:r>
        <w:t>def tron_transaction():</w:t>
      </w:r>
      <w:r>
        <w:br/>
      </w:r>
      <w:r>
        <w:t xml:space="preserve">    """Analyze TRON transaction."""</w:t>
      </w:r>
      <w:r>
        <w:br/>
      </w:r>
      <w:r>
        <w:t xml:space="preserve">    try:</w:t>
      </w:r>
      <w:r>
        <w:br/>
      </w:r>
      <w:r>
        <w:t xml:space="preserve">        data = request.json</w:t>
      </w:r>
      <w:r>
        <w:br/>
      </w:r>
      <w:r>
        <w:t xml:space="preserve">        tx_hash = data.get('tx_hash')</w:t>
      </w:r>
      <w:r>
        <w:br/>
      </w:r>
      <w:r>
        <w:t xml:space="preserve">        if not tx_hash:</w:t>
      </w:r>
      <w:r>
        <w:br/>
      </w:r>
      <w:r>
        <w:t xml:space="preserve">            return jsonify({"error": "Transaction hash required"}), 400</w:t>
      </w:r>
      <w:r>
        <w:br/>
      </w:r>
      <w:r>
        <w:t xml:space="preserve">        from tron.transactions import get_transaction</w:t>
      </w:r>
      <w:r>
        <w:br/>
      </w:r>
      <w:r>
        <w:t xml:space="preserve">        report = get_transaction(tx_hash)</w:t>
      </w:r>
      <w:r>
        <w:br/>
      </w:r>
      <w:r>
        <w:t xml:space="preserve">        return jsonify(convert_to_serializable(report))</w:t>
      </w:r>
      <w:r>
        <w:br/>
      </w:r>
      <w:r>
        <w:t xml:space="preserve">    except Exception as e:</w:t>
      </w:r>
      <w:r>
        <w:br/>
      </w:r>
      <w:r>
        <w:t xml:space="preserve">        return jsonify({"error": str(e)}), 400</w:t>
      </w:r>
      <w:r>
        <w:br/>
      </w:r>
      <w:r/>
      <w:r>
        <w:br/>
      </w:r>
      <w:r/>
      <w:r>
        <w:br/>
      </w:r>
      <w:r>
        <w:t># ============ Dashboard &amp; History API Endpoints ============</w:t>
      </w:r>
      <w:r>
        <w:br/>
      </w:r>
      <w:r/>
      <w:r>
        <w:br/>
      </w:r>
      <w:r>
        <w:t>@app.route('/api/dashboard/stats', methods=['GET'])</w:t>
      </w:r>
      <w:r>
        <w:br/>
      </w:r>
      <w:r>
        <w:t>@login_required</w:t>
      </w:r>
      <w:r>
        <w:br/>
      </w:r>
      <w:r>
        <w:t>def dashboard_stats():</w:t>
      </w:r>
      <w:r>
        <w:br/>
      </w:r>
      <w:r>
        <w:t xml:space="preserve">    """Get dashboard statistics."""</w:t>
      </w:r>
      <w:r>
        <w:br/>
      </w:r>
      <w:r>
        <w:t xml:space="preserve">    try:</w:t>
      </w:r>
      <w:r>
        <w:br/>
      </w:r>
      <w:r>
        <w:t xml:space="preserve">        from database import get_db_manager</w:t>
      </w:r>
      <w:r>
        <w:br/>
      </w:r>
      <w:r>
        <w:t xml:space="preserve">        db = get_db_manager()</w:t>
      </w:r>
      <w:r>
        <w:br/>
      </w:r>
      <w:r>
        <w:t xml:space="preserve">        </w:t>
      </w:r>
      <w:r>
        <w:br/>
      </w:r>
      <w:r>
        <w:t xml:space="preserve">        with db.get_session() as session:</w:t>
      </w:r>
      <w:r>
        <w:br/>
      </w:r>
      <w:r>
        <w:t xml:space="preserve">            from database.models import WalletInspection, ContractInspection, TransactionHistory, CacheEntry</w:t>
      </w:r>
      <w:r>
        <w:br/>
      </w:r>
      <w:r>
        <w:t xml:space="preserve">            </w:t>
      </w:r>
      <w:r>
        <w:br/>
      </w:r>
      <w:r>
        <w:t xml:space="preserve">            # Count by blockchain</w:t>
      </w:r>
      <w:r>
        <w:br/>
      </w:r>
      <w:r>
        <w:t xml:space="preserve">            eth_wallets = session.query(WalletInspection).filter(WalletInspection.blockchain == 'ethereum').count()</w:t>
      </w:r>
      <w:r>
        <w:br/>
      </w:r>
      <w:r>
        <w:t xml:space="preserve">            btc_wallets = session.query(WalletInspection).filter(WalletInspection.blockchain == 'bitcoin').count()</w:t>
      </w:r>
      <w:r>
        <w:br/>
      </w:r>
      <w:r>
        <w:t xml:space="preserve">            tron_wallets = session.query(WalletInspection).filter(WalletInspection.blockchain == 'tron').count()</w:t>
      </w:r>
      <w:r>
        <w:br/>
      </w:r>
      <w:r>
        <w:t xml:space="preserve">            </w:t>
      </w:r>
      <w:r>
        <w:br/>
      </w:r>
      <w:r>
        <w:t xml:space="preserve">            eth_contracts = session.query(ContractInspection).filter(ContractInspection.blockchain == 'ethereum').count()</w:t>
      </w:r>
      <w:r>
        <w:br/>
      </w:r>
      <w:r>
        <w:t xml:space="preserve">            tron_contracts = session.query(ContractInspection).filter(ContractInspection.blockchain == 'tron').count()</w:t>
      </w:r>
      <w:r>
        <w:br/>
      </w:r>
      <w:r>
        <w:t xml:space="preserve">            </w:t>
      </w:r>
      <w:r>
        <w:br/>
      </w:r>
      <w:r>
        <w:t xml:space="preserve">            total_transactions = session.query(TransactionHistory).count()</w:t>
      </w:r>
      <w:r>
        <w:br/>
      </w:r>
      <w:r>
        <w:t xml:space="preserve">            cache_entries = session.query(CacheEntry).count()</w:t>
      </w:r>
      <w:r>
        <w:br/>
      </w:r>
      <w:r>
        <w:t xml:space="preserve">            </w:t>
      </w:r>
      <w:r>
        <w:br/>
      </w:r>
      <w:r>
        <w:t xml:space="preserve">            return jsonify({</w:t>
      </w:r>
      <w:r>
        <w:br/>
      </w:r>
      <w:r>
        <w:t xml:space="preserve">                "total_inspections": eth_wallets + btc_wallets + tron_wallets + eth_contracts + tron_contracts,</w:t>
      </w:r>
      <w:r>
        <w:br/>
      </w:r>
      <w:r>
        <w:t xml:space="preserve">                "ethereum": eth_wallets + eth_contracts,</w:t>
      </w:r>
      <w:r>
        <w:br/>
      </w:r>
      <w:r>
        <w:t xml:space="preserve">                "bitcoin": btc_wallets,</w:t>
      </w:r>
      <w:r>
        <w:br/>
      </w:r>
      <w:r>
        <w:t xml:space="preserve">                "tron": tron_wallets + tron_contracts,</w:t>
      </w:r>
      <w:r>
        <w:br/>
      </w:r>
      <w:r>
        <w:t xml:space="preserve">                "total_transactions": total_transactions,</w:t>
      </w:r>
      <w:r>
        <w:br/>
      </w:r>
      <w:r>
        <w:t xml:space="preserve">                "cache_entries": cache_entries,</w:t>
      </w:r>
      <w:r>
        <w:br/>
      </w:r>
      <w:r>
        <w:t xml:space="preserve">            })</w:t>
      </w:r>
      <w:r>
        <w:br/>
      </w:r>
      <w:r>
        <w:t xml:space="preserve">    except Exception as e:</w:t>
      </w:r>
      <w:r>
        <w:br/>
      </w:r>
      <w:r>
        <w:t xml:space="preserve">        logger.error(f"Dashboard stats error: {e}")</w:t>
      </w:r>
      <w:r>
        <w:br/>
      </w:r>
      <w:r>
        <w:t xml:space="preserve">        return jsonify({"error": str(e)}), 400</w:t>
      </w:r>
      <w:r>
        <w:br/>
      </w:r>
      <w:r/>
      <w:r>
        <w:br/>
      </w:r>
      <w:r/>
      <w:r>
        <w:br/>
      </w:r>
      <w:r>
        <w:t>@app.route('/api/dashboard/recent', methods=['GET'])</w:t>
      </w:r>
      <w:r>
        <w:br/>
      </w:r>
      <w:r>
        <w:t>@login_required</w:t>
      </w:r>
      <w:r>
        <w:br/>
      </w:r>
      <w:r>
        <w:t>def dashboard_recent():</w:t>
      </w:r>
      <w:r>
        <w:br/>
      </w:r>
      <w:r>
        <w:t xml:space="preserve">    """Get recent activity."""</w:t>
      </w:r>
      <w:r>
        <w:br/>
      </w:r>
      <w:r>
        <w:t xml:space="preserve">    try:</w:t>
      </w:r>
      <w:r>
        <w:br/>
      </w:r>
      <w:r>
        <w:t xml:space="preserve">        from database import get_db_manager</w:t>
      </w:r>
      <w:r>
        <w:br/>
      </w:r>
      <w:r>
        <w:t xml:space="preserve">        db = get_db_manager()</w:t>
      </w:r>
      <w:r>
        <w:br/>
      </w:r>
      <w:r>
        <w:t xml:space="preserve">        </w:t>
      </w:r>
      <w:r>
        <w:br/>
      </w:r>
      <w:r>
        <w:t xml:space="preserve">        with db.get_session() as session:</w:t>
      </w:r>
      <w:r>
        <w:br/>
      </w:r>
      <w:r>
        <w:t xml:space="preserve">            from database.models import WalletInspection, ContractInspection, TransactionHistory</w:t>
      </w:r>
      <w:r>
        <w:br/>
      </w:r>
      <w:r>
        <w:t xml:space="preserve">            </w:t>
      </w:r>
      <w:r>
        <w:br/>
      </w:r>
      <w:r>
        <w:t xml:space="preserve">            results = []</w:t>
      </w:r>
      <w:r>
        <w:br/>
      </w:r>
      <w:r>
        <w:t xml:space="preserve">            </w:t>
      </w:r>
      <w:r>
        <w:br/>
      </w:r>
      <w:r>
        <w:t xml:space="preserve">            # Get recent wallet inspections</w:t>
      </w:r>
      <w:r>
        <w:br/>
      </w:r>
      <w:r>
        <w:t xml:space="preserve">            wallets = session.query(WalletInspection).order_by(WalletInspection.created_at.desc()).limit(10).all()</w:t>
      </w:r>
      <w:r>
        <w:br/>
      </w:r>
      <w:r>
        <w:t xml:space="preserve">            for w in wallets:</w:t>
      </w:r>
      <w:r>
        <w:br/>
      </w:r>
      <w:r>
        <w:t xml:space="preserve">                results.append({</w:t>
      </w:r>
      <w:r>
        <w:br/>
      </w:r>
      <w:r>
        <w:t xml:space="preserve">                    "type": "wallet",</w:t>
      </w:r>
      <w:r>
        <w:br/>
      </w:r>
      <w:r>
        <w:t xml:space="preserve">                    "blockchain": w.blockchain,</w:t>
      </w:r>
      <w:r>
        <w:br/>
      </w:r>
      <w:r>
        <w:t xml:space="preserve">                    "address": w.address,</w:t>
      </w:r>
      <w:r>
        <w:br/>
      </w:r>
      <w:r>
        <w:t xml:space="preserve">                    "created_at": w.created_at.strftime("%Y-%m-%d %H:%M") if w.created_at else None,</w:t>
      </w:r>
      <w:r>
        <w:br/>
      </w:r>
      <w:r>
        <w:t xml:space="preserve">                })</w:t>
      </w:r>
      <w:r>
        <w:br/>
      </w:r>
      <w:r>
        <w:t xml:space="preserve">            </w:t>
      </w:r>
      <w:r>
        <w:br/>
      </w:r>
      <w:r>
        <w:t xml:space="preserve">            # Get recent contract inspections</w:t>
      </w:r>
      <w:r>
        <w:br/>
      </w:r>
      <w:r>
        <w:t xml:space="preserve">            contracts = session.query(ContractInspection).order_by(ContractInspection.created_at.desc()).limit(10).all()</w:t>
      </w:r>
      <w:r>
        <w:br/>
      </w:r>
      <w:r>
        <w:t xml:space="preserve">            for c in contracts:</w:t>
      </w:r>
      <w:r>
        <w:br/>
      </w:r>
      <w:r>
        <w:t xml:space="preserve">                results.append({</w:t>
      </w:r>
      <w:r>
        <w:br/>
      </w:r>
      <w:r>
        <w:t xml:space="preserve">                    "type": "contract",</w:t>
      </w:r>
      <w:r>
        <w:br/>
      </w:r>
      <w:r>
        <w:t xml:space="preserve">                    "blockchain": c.blockchain,</w:t>
      </w:r>
      <w:r>
        <w:br/>
      </w:r>
      <w:r>
        <w:t xml:space="preserve">                    "address": c.address,</w:t>
      </w:r>
      <w:r>
        <w:br/>
      </w:r>
      <w:r>
        <w:t xml:space="preserve">                    "created_at": c.created_at.strftime("%Y-%m-%d %H:%M") if c.created_at else None,</w:t>
      </w:r>
      <w:r>
        <w:br/>
      </w:r>
      <w:r>
        <w:t xml:space="preserve">                })</w:t>
      </w:r>
      <w:r>
        <w:br/>
      </w:r>
      <w:r>
        <w:t xml:space="preserve">            </w:t>
      </w:r>
      <w:r>
        <w:br/>
      </w:r>
      <w:r>
        <w:t xml:space="preserve">            # Get recent transactions</w:t>
      </w:r>
      <w:r>
        <w:br/>
      </w:r>
      <w:r>
        <w:t xml:space="preserve">            txs = session.query(TransactionHistory).order_by(TransactionHistory.created_at.desc()).limit(10).all()</w:t>
      </w:r>
      <w:r>
        <w:br/>
      </w:r>
      <w:r>
        <w:t xml:space="preserve">            for t in txs:</w:t>
      </w:r>
      <w:r>
        <w:br/>
      </w:r>
      <w:r>
        <w:t xml:space="preserve">                results.append({</w:t>
      </w:r>
      <w:r>
        <w:br/>
      </w:r>
      <w:r>
        <w:t xml:space="preserve">                    "type": "transaction",</w:t>
      </w:r>
      <w:r>
        <w:br/>
      </w:r>
      <w:r>
        <w:t xml:space="preserve">                    "blockchain": t.blockchain,</w:t>
      </w:r>
      <w:r>
        <w:br/>
      </w:r>
      <w:r>
        <w:t xml:space="preserve">                    "tx_hash": t.tx_hash,</w:t>
      </w:r>
      <w:r>
        <w:br/>
      </w:r>
      <w:r>
        <w:t xml:space="preserve">                    "status": t.status,</w:t>
      </w:r>
      <w:r>
        <w:br/>
      </w:r>
      <w:r>
        <w:t xml:space="preserve">                    "created_at": t.created_at.strftime("%Y-%m-%d %H:%M") if t.created_at else None,</w:t>
      </w:r>
      <w:r>
        <w:br/>
      </w:r>
      <w:r>
        <w:t xml:space="preserve">                })</w:t>
      </w:r>
      <w:r>
        <w:br/>
      </w:r>
      <w:r>
        <w:t xml:space="preserve">            </w:t>
      </w:r>
      <w:r>
        <w:br/>
      </w:r>
      <w:r>
        <w:t xml:space="preserve">            # Sort by created_at (most recent first)</w:t>
      </w:r>
      <w:r>
        <w:br/>
      </w:r>
      <w:r>
        <w:t xml:space="preserve">            results.sort(key=lambda x: x.get("created_at", ""), reverse=True)</w:t>
      </w:r>
      <w:r>
        <w:br/>
      </w:r>
      <w:r>
        <w:t xml:space="preserve">            </w:t>
      </w:r>
      <w:r>
        <w:br/>
      </w:r>
      <w:r>
        <w:t xml:space="preserve">            return jsonify(results[:20])</w:t>
      </w:r>
      <w:r>
        <w:br/>
      </w:r>
      <w:r>
        <w:t xml:space="preserve">    except Exception as e:</w:t>
      </w:r>
      <w:r>
        <w:br/>
      </w:r>
      <w:r>
        <w:t xml:space="preserve">        logger.error(f"Dashboard recent error: {e}")</w:t>
      </w:r>
      <w:r>
        <w:br/>
      </w:r>
      <w:r>
        <w:t xml:space="preserve">        return jsonify({"error": str(e)}), 400</w:t>
      </w:r>
      <w:r>
        <w:br/>
      </w:r>
      <w:r/>
      <w:r>
        <w:br/>
      </w:r>
      <w:r/>
      <w:r>
        <w:br/>
      </w:r>
      <w:r>
        <w:t>@app.route('/api/history', methods=['GET'])</w:t>
      </w:r>
      <w:r>
        <w:br/>
      </w:r>
      <w:r>
        <w:t>@login_required</w:t>
      </w:r>
      <w:r>
        <w:br/>
      </w:r>
      <w:r>
        <w:t>def history():</w:t>
      </w:r>
      <w:r>
        <w:br/>
      </w:r>
      <w:r>
        <w:t xml:space="preserve">    """Get history with filters."""</w:t>
      </w:r>
      <w:r>
        <w:br/>
      </w:r>
      <w:r>
        <w:t xml:space="preserve">    try:</w:t>
      </w:r>
      <w:r>
        <w:br/>
      </w:r>
      <w:r>
        <w:t xml:space="preserve">        page = int(request.args.get('page', 1))</w:t>
      </w:r>
      <w:r>
        <w:br/>
      </w:r>
      <w:r>
        <w:t xml:space="preserve">        limit = int(request.args.get('limit', 20))</w:t>
      </w:r>
      <w:r>
        <w:br/>
      </w:r>
      <w:r>
        <w:t xml:space="preserve">        blockchain = request.args.get('blockchain', '')</w:t>
      </w:r>
      <w:r>
        <w:br/>
      </w:r>
      <w:r>
        <w:t xml:space="preserve">        type_filter = request.args.get('type', '')</w:t>
      </w:r>
      <w:r>
        <w:br/>
      </w:r>
      <w:r>
        <w:t xml:space="preserve">        search = request.args.get('search', '')</w:t>
      </w:r>
      <w:r>
        <w:br/>
      </w:r>
      <w:r>
        <w:t xml:space="preserve">        </w:t>
      </w:r>
      <w:r>
        <w:br/>
      </w:r>
      <w:r>
        <w:t xml:space="preserve">        from database import get_db_manager</w:t>
      </w:r>
      <w:r>
        <w:br/>
      </w:r>
      <w:r>
        <w:t xml:space="preserve">        db = get_db_manager()</w:t>
      </w:r>
      <w:r>
        <w:br/>
      </w:r>
      <w:r>
        <w:t xml:space="preserve">        </w:t>
      </w:r>
      <w:r>
        <w:br/>
      </w:r>
      <w:r>
        <w:t xml:space="preserve">        offset = (page - 1) * limit</w:t>
      </w:r>
      <w:r>
        <w:br/>
      </w:r>
      <w:r>
        <w:t xml:space="preserve">        </w:t>
      </w:r>
      <w:r>
        <w:br/>
      </w:r>
      <w:r>
        <w:t xml:space="preserve">        with db.get_session() as session:</w:t>
      </w:r>
      <w:r>
        <w:br/>
      </w:r>
      <w:r>
        <w:t xml:space="preserve">            from database.models import WalletInspection, ContractInspection, TransactionHistory</w:t>
      </w:r>
      <w:r>
        <w:br/>
      </w:r>
      <w:r>
        <w:t xml:space="preserve">            </w:t>
      </w:r>
      <w:r>
        <w:br/>
      </w:r>
      <w:r>
        <w:t xml:space="preserve">            items = []</w:t>
      </w:r>
      <w:r>
        <w:br/>
      </w:r>
      <w:r>
        <w:t xml:space="preserve">            </w:t>
      </w:r>
      <w:r>
        <w:br/>
      </w:r>
      <w:r>
        <w:t xml:space="preserve">            # Wallet inspections</w:t>
      </w:r>
      <w:r>
        <w:br/>
      </w:r>
      <w:r>
        <w:t xml:space="preserve">            query = session.query(WalletInspection)</w:t>
      </w:r>
      <w:r>
        <w:br/>
      </w:r>
      <w:r>
        <w:t xml:space="preserve">            if blockchain:</w:t>
      </w:r>
      <w:r>
        <w:br/>
      </w:r>
      <w:r>
        <w:t xml:space="preserve">                query = query.filter(WalletInspection.blockchain == blockchain)</w:t>
      </w:r>
      <w:r>
        <w:br/>
      </w:r>
      <w:r>
        <w:t xml:space="preserve">            if search:</w:t>
      </w:r>
      <w:r>
        <w:br/>
      </w:r>
      <w:r>
        <w:t xml:space="preserve">                query = query.filter(WalletInspection.address.contains(search))</w:t>
      </w:r>
      <w:r>
        <w:br/>
      </w:r>
      <w:r>
        <w:t xml:space="preserve">            wallets = query.order_by(WalletInspection.created_at.desc()).limit(limit).offset(offset).all()</w:t>
      </w:r>
      <w:r>
        <w:br/>
      </w:r>
      <w:r>
        <w:t xml:space="preserve">            for w in wallets:</w:t>
      </w:r>
      <w:r>
        <w:br/>
      </w:r>
      <w:r>
        <w:t xml:space="preserve">                items.append({</w:t>
      </w:r>
      <w:r>
        <w:br/>
      </w:r>
      <w:r>
        <w:t xml:space="preserve">                    "type": "wallet",</w:t>
      </w:r>
      <w:r>
        <w:br/>
      </w:r>
      <w:r>
        <w:t xml:space="preserve">                    "blockchain": w.blockchain,</w:t>
      </w:r>
      <w:r>
        <w:br/>
      </w:r>
      <w:r>
        <w:t xml:space="preserve">                    "address": w.address,</w:t>
      </w:r>
      <w:r>
        <w:br/>
      </w:r>
      <w:r>
        <w:t xml:space="preserve">                    "details": f"Balance: {w.balance_eth or w.balance_btc or w.balance_trx or '0'}",</w:t>
      </w:r>
      <w:r>
        <w:br/>
      </w:r>
      <w:r>
        <w:t xml:space="preserve">                    "status": True,</w:t>
      </w:r>
      <w:r>
        <w:br/>
      </w:r>
      <w:r>
        <w:t xml:space="preserve">                    "created_at": w.created_at.strftime("%Y-%m-%d %H:%M") if w.created_at else None,</w:t>
      </w:r>
      <w:r>
        <w:br/>
      </w:r>
      <w:r>
        <w:t xml:space="preserve">                })</w:t>
      </w:r>
      <w:r>
        <w:br/>
      </w:r>
      <w:r>
        <w:t xml:space="preserve">            </w:t>
      </w:r>
      <w:r>
        <w:br/>
      </w:r>
      <w:r>
        <w:t xml:space="preserve">            # Contract inspections</w:t>
      </w:r>
      <w:r>
        <w:br/>
      </w:r>
      <w:r>
        <w:t xml:space="preserve">            if not type_filter or type_filter == 'contract':</w:t>
      </w:r>
      <w:r>
        <w:br/>
      </w:r>
      <w:r>
        <w:t xml:space="preserve">                query = session.query(ContractInspection)</w:t>
      </w:r>
      <w:r>
        <w:br/>
      </w:r>
      <w:r>
        <w:t xml:space="preserve">                if blockchain:</w:t>
      </w:r>
      <w:r>
        <w:br/>
      </w:r>
      <w:r>
        <w:t xml:space="preserve">                    query = query.filter(ContractInspection.blockchain == blockchain)</w:t>
      </w:r>
      <w:r>
        <w:br/>
      </w:r>
      <w:r>
        <w:t xml:space="preserve">                if search:</w:t>
      </w:r>
      <w:r>
        <w:br/>
      </w:r>
      <w:r>
        <w:t xml:space="preserve">                    query = query.filter(ContractInspection.address.contains(search))</w:t>
      </w:r>
      <w:r>
        <w:br/>
      </w:r>
      <w:r>
        <w:t xml:space="preserve">                contracts = query.order_by(ContractInspection.created_at.desc()).limit(limit).offset(offset).all()</w:t>
      </w:r>
      <w:r>
        <w:br/>
      </w:r>
      <w:r>
        <w:t xml:space="preserve">                for c in contracts:</w:t>
      </w:r>
      <w:r>
        <w:br/>
      </w:r>
      <w:r>
        <w:t xml:space="preserve">                    items.append({</w:t>
      </w:r>
      <w:r>
        <w:br/>
      </w:r>
      <w:r>
        <w:t xml:space="preserve">                        "type": "contract",</w:t>
      </w:r>
      <w:r>
        <w:br/>
      </w:r>
      <w:r>
        <w:t xml:space="preserve">                        "blockchain": c.blockchain,</w:t>
      </w:r>
      <w:r>
        <w:br/>
      </w:r>
      <w:r>
        <w:t xml:space="preserve">                        "address": c.address,</w:t>
      </w:r>
      <w:r>
        <w:br/>
      </w:r>
      <w:r>
        <w:t xml:space="preserve">                        "details": f"{c.name or 'Unknown'} ({c.symbol or 'N/A'})",</w:t>
      </w:r>
      <w:r>
        <w:br/>
      </w:r>
      <w:r>
        <w:t xml:space="preserve">                        "status": True,</w:t>
      </w:r>
      <w:r>
        <w:br/>
      </w:r>
      <w:r>
        <w:t xml:space="preserve">                        "created_at": c.created_at.strftime("%Y-%m-%d %H:%M") if c.created_at else None,</w:t>
      </w:r>
      <w:r>
        <w:br/>
      </w:r>
      <w:r>
        <w:t xml:space="preserve">                    })</w:t>
      </w:r>
      <w:r>
        <w:br/>
      </w:r>
      <w:r>
        <w:t xml:space="preserve">            </w:t>
      </w:r>
      <w:r>
        <w:br/>
      </w:r>
      <w:r>
        <w:t xml:space="preserve">            # Transaction history</w:t>
      </w:r>
      <w:r>
        <w:br/>
      </w:r>
      <w:r>
        <w:t xml:space="preserve">            if not type_filter or type_filter == 'transaction':</w:t>
      </w:r>
      <w:r>
        <w:br/>
      </w:r>
      <w:r>
        <w:t xml:space="preserve">                query = session.query(TransactionHistory)</w:t>
      </w:r>
      <w:r>
        <w:br/>
      </w:r>
      <w:r>
        <w:t xml:space="preserve">                if blockchain:</w:t>
      </w:r>
      <w:r>
        <w:br/>
      </w:r>
      <w:r>
        <w:t xml:space="preserve">                    query = query.filter(TransactionHistory.blockchain == blockchain)</w:t>
      </w:r>
      <w:r>
        <w:br/>
      </w:r>
      <w:r>
        <w:t xml:space="preserve">                if search:</w:t>
      </w:r>
      <w:r>
        <w:br/>
      </w:r>
      <w:r>
        <w:t xml:space="preserve">                    query = query.filter(TransactionHistory.tx_hash.contains(search))</w:t>
      </w:r>
      <w:r>
        <w:br/>
      </w:r>
      <w:r>
        <w:t xml:space="preserve">                txs = query.order_by(TransactionHistory.created_at.desc()).limit(limit).offset(offset).all()</w:t>
      </w:r>
      <w:r>
        <w:br/>
      </w:r>
      <w:r>
        <w:t xml:space="preserve">                for t in txs:</w:t>
      </w:r>
      <w:r>
        <w:br/>
      </w:r>
      <w:r>
        <w:t xml:space="preserve">                    items.append({</w:t>
      </w:r>
      <w:r>
        <w:br/>
      </w:r>
      <w:r>
        <w:t xml:space="preserve">                        "type": "transaction",</w:t>
      </w:r>
      <w:r>
        <w:br/>
      </w:r>
      <w:r>
        <w:t xml:space="preserve">                        "blockchain": t.blockchain,</w:t>
      </w:r>
      <w:r>
        <w:br/>
      </w:r>
      <w:r>
        <w:t xml:space="preserve">                        "tx_hash": t.tx_hash,</w:t>
      </w:r>
      <w:r>
        <w:br/>
      </w:r>
      <w:r>
        <w:t xml:space="preserve">                        "details": f"From: {t.from_address[:10] if t.from_address else 'N/A'}...",</w:t>
      </w:r>
      <w:r>
        <w:br/>
      </w:r>
      <w:r>
        <w:t xml:space="preserve">                        "status": t.status,</w:t>
      </w:r>
      <w:r>
        <w:br/>
      </w:r>
      <w:r>
        <w:t xml:space="preserve">                        "created_at": t.created_at.strftime("%Y-%m-%d %H:%M") if t.created_at else None,</w:t>
      </w:r>
      <w:r>
        <w:br/>
      </w:r>
      <w:r>
        <w:t xml:space="preserve">                    })</w:t>
      </w:r>
      <w:r>
        <w:br/>
      </w:r>
      <w:r>
        <w:t xml:space="preserve">            </w:t>
      </w:r>
      <w:r>
        <w:br/>
      </w:r>
      <w:r>
        <w:t xml:space="preserve">            # Sort and paginate</w:t>
      </w:r>
      <w:r>
        <w:br/>
      </w:r>
      <w:r>
        <w:t xml:space="preserve">            items.sort(key=lambda x: x.get("created_at", ""), reverse=True)</w:t>
      </w:r>
      <w:r>
        <w:br/>
      </w:r>
      <w:r>
        <w:t xml:space="preserve">            total = len(items)</w:t>
      </w:r>
      <w:r>
        <w:br/>
      </w:r>
      <w:r>
        <w:t xml:space="preserve">            </w:t>
      </w:r>
      <w:r>
        <w:br/>
      </w:r>
      <w:r>
        <w:t xml:space="preserve">            return jsonify({</w:t>
      </w:r>
      <w:r>
        <w:br/>
      </w:r>
      <w:r>
        <w:t xml:space="preserve">                "items": items[:limit],</w:t>
      </w:r>
      <w:r>
        <w:br/>
      </w:r>
      <w:r>
        <w:t xml:space="preserve">                "total": total,</w:t>
      </w:r>
      <w:r>
        <w:br/>
      </w:r>
      <w:r>
        <w:t xml:space="preserve">                "page": page,</w:t>
      </w:r>
      <w:r>
        <w:br/>
      </w:r>
      <w:r>
        <w:t xml:space="preserve">                "total_pages": (total + limit - 1) // limit if total &gt; 0 else 1,</w:t>
      </w:r>
      <w:r>
        <w:br/>
      </w:r>
      <w:r>
        <w:t xml:space="preserve">            })</w:t>
      </w:r>
      <w:r>
        <w:br/>
      </w:r>
      <w:r>
        <w:t xml:space="preserve">    except Exception as e:</w:t>
      </w:r>
      <w:r>
        <w:br/>
      </w:r>
      <w:r>
        <w:t xml:space="preserve">        logger.error(f"History error: {e}")</w:t>
      </w:r>
      <w:r>
        <w:br/>
      </w:r>
      <w:r>
        <w:t xml:space="preserve">        return jsonify({"error": str(e)}), 400</w:t>
      </w:r>
      <w:r>
        <w:br/>
      </w:r>
      <w:r/>
      <w:r>
        <w:br/>
      </w:r>
      <w:r/>
      <w:r>
        <w:br/>
      </w:r>
      <w:r>
        <w:t># ============ Export Endpoints ============</w:t>
      </w:r>
      <w:r>
        <w:br/>
      </w:r>
      <w:r/>
      <w:r>
        <w:br/>
      </w:r>
      <w:r>
        <w:t>@app.route('/api/export/&lt;export_type&gt;', methods=['GET'])</w:t>
      </w:r>
      <w:r>
        <w:br/>
      </w:r>
      <w:r>
        <w:t>@login_required</w:t>
      </w:r>
      <w:r>
        <w:br/>
      </w:r>
      <w:r>
        <w:t>def export_data(export_type):</w:t>
      </w:r>
      <w:r>
        <w:br/>
      </w:r>
      <w:r>
        <w:t xml:space="preserve">    """Export data to CSV."""</w:t>
      </w:r>
      <w:r>
        <w:br/>
      </w:r>
      <w:r>
        <w:t xml:space="preserve">    try:</w:t>
      </w:r>
      <w:r>
        <w:br/>
      </w:r>
      <w:r>
        <w:t xml:space="preserve">        from database import get_db_manager</w:t>
      </w:r>
      <w:r>
        <w:br/>
      </w:r>
      <w:r>
        <w:t xml:space="preserve">        db = get_db_manager()</w:t>
      </w:r>
      <w:r>
        <w:br/>
      </w:r>
      <w:r>
        <w:t xml:space="preserve">        </w:t>
      </w:r>
      <w:r>
        <w:br/>
      </w:r>
      <w:r>
        <w:t xml:space="preserve">        with db.get_session() as session:</w:t>
      </w:r>
      <w:r>
        <w:br/>
      </w:r>
      <w:r>
        <w:t xml:space="preserve">            from database.models import WalletInspection, ContractInspection, TransactionHistory</w:t>
      </w:r>
      <w:r>
        <w:br/>
      </w:r>
      <w:r>
        <w:t xml:space="preserve">            </w:t>
      </w:r>
      <w:r>
        <w:br/>
      </w:r>
      <w:r>
        <w:t xml:space="preserve">            results = []</w:t>
      </w:r>
      <w:r>
        <w:br/>
      </w:r>
      <w:r>
        <w:t xml:space="preserve">            </w:t>
      </w:r>
      <w:r>
        <w:br/>
      </w:r>
      <w:r>
        <w:t xml:space="preserve">            if export_type in ['wallet', 'all']:</w:t>
      </w:r>
      <w:r>
        <w:br/>
      </w:r>
      <w:r>
        <w:t xml:space="preserve">                wallets = session.query(WalletInspection).order_by(WalletInspection.created_at.desc()).all()</w:t>
      </w:r>
      <w:r>
        <w:br/>
      </w:r>
      <w:r>
        <w:t xml:space="preserve">                for w in wallets:</w:t>
      </w:r>
      <w:r>
        <w:br/>
      </w:r>
      <w:r>
        <w:t xml:space="preserve">                    results.append({</w:t>
      </w:r>
      <w:r>
        <w:br/>
      </w:r>
      <w:r>
        <w:t xml:space="preserve">                        "type": "wallet",</w:t>
      </w:r>
      <w:r>
        <w:br/>
      </w:r>
      <w:r>
        <w:t xml:space="preserve">                        "blockchain": w.blockchain,</w:t>
      </w:r>
      <w:r>
        <w:br/>
      </w:r>
      <w:r>
        <w:t xml:space="preserve">                        "address": w.address,</w:t>
      </w:r>
      <w:r>
        <w:br/>
      </w:r>
      <w:r>
        <w:t xml:space="preserve">                        "balance": float(w.balance_eth) if w.balance_eth else float(w.balance_btc) if w.balance_btc else float(w.balance_trx) if w.balance_trx else 0,</w:t>
      </w:r>
      <w:r>
        <w:br/>
      </w:r>
      <w:r>
        <w:t xml:space="preserve">                        "classification": w.classification,</w:t>
      </w:r>
      <w:r>
        <w:br/>
      </w:r>
      <w:r>
        <w:t xml:space="preserve">                        "created_at": w.created_at.strftime("%Y-%m-%d %H:%M") if w.created_at else None,</w:t>
      </w:r>
      <w:r>
        <w:br/>
      </w:r>
      <w:r>
        <w:t xml:space="preserve">                    })</w:t>
      </w:r>
      <w:r>
        <w:br/>
      </w:r>
      <w:r>
        <w:t xml:space="preserve">            </w:t>
      </w:r>
      <w:r>
        <w:br/>
      </w:r>
      <w:r>
        <w:t xml:space="preserve">            if export_type in ['contract', 'all']:</w:t>
      </w:r>
      <w:r>
        <w:br/>
      </w:r>
      <w:r>
        <w:t xml:space="preserve">                contracts = session.query(ContractInspection).order_by(ContractInspection.created_at.desc()).all()</w:t>
      </w:r>
      <w:r>
        <w:br/>
      </w:r>
      <w:r>
        <w:t xml:space="preserve">                for c in contracts:</w:t>
      </w:r>
      <w:r>
        <w:br/>
      </w:r>
      <w:r>
        <w:t xml:space="preserve">                    results.append({</w:t>
      </w:r>
      <w:r>
        <w:br/>
      </w:r>
      <w:r>
        <w:t xml:space="preserve">                        "type": "contract",</w:t>
      </w:r>
      <w:r>
        <w:br/>
      </w:r>
      <w:r>
        <w:t xml:space="preserve">                        "blockchain": c.blockchain,</w:t>
      </w:r>
      <w:r>
        <w:br/>
      </w:r>
      <w:r>
        <w:t xml:space="preserve">                        "address": c.address,</w:t>
      </w:r>
      <w:r>
        <w:br/>
      </w:r>
      <w:r>
        <w:t xml:space="preserve">                        "name": c.name,</w:t>
      </w:r>
      <w:r>
        <w:br/>
      </w:r>
      <w:r>
        <w:t xml:space="preserve">                        "symbol": c.symbol,</w:t>
      </w:r>
      <w:r>
        <w:br/>
      </w:r>
      <w:r>
        <w:t xml:space="preserve">                        "standard": c.standard,</w:t>
      </w:r>
      <w:r>
        <w:br/>
      </w:r>
      <w:r>
        <w:t xml:space="preserve">                        "created_at": c.created_at.strftime("%Y-%m-%d %H:%M") if c.created_at else None,</w:t>
      </w:r>
      <w:r>
        <w:br/>
      </w:r>
      <w:r>
        <w:t xml:space="preserve">                    })</w:t>
      </w:r>
      <w:r>
        <w:br/>
      </w:r>
      <w:r>
        <w:t xml:space="preserve">            </w:t>
      </w:r>
      <w:r>
        <w:br/>
      </w:r>
      <w:r>
        <w:t xml:space="preserve">            if export_type in ['transaction', 'all']:</w:t>
      </w:r>
      <w:r>
        <w:br/>
      </w:r>
      <w:r>
        <w:t xml:space="preserve">                txs = session.query(TransactionHistory).order_by(TransactionHistory.created_at.desc()).all()</w:t>
      </w:r>
      <w:r>
        <w:br/>
      </w:r>
      <w:r>
        <w:t xml:space="preserve">                for t in txs:</w:t>
      </w:r>
      <w:r>
        <w:br/>
      </w:r>
      <w:r>
        <w:t xml:space="preserve">                    results.append({</w:t>
      </w:r>
      <w:r>
        <w:br/>
      </w:r>
      <w:r>
        <w:t xml:space="preserve">                        "type": "transaction",</w:t>
      </w:r>
      <w:r>
        <w:br/>
      </w:r>
      <w:r>
        <w:t xml:space="preserve">                        "blockchain": t.blockchain,</w:t>
      </w:r>
      <w:r>
        <w:br/>
      </w:r>
      <w:r>
        <w:t xml:space="preserve">                        "tx_hash": t.tx_hash,</w:t>
      </w:r>
      <w:r>
        <w:br/>
      </w:r>
      <w:r>
        <w:t xml:space="preserve">                        "from": t.from_address,</w:t>
      </w:r>
      <w:r>
        <w:br/>
      </w:r>
      <w:r>
        <w:t xml:space="preserve">                        "to": t.to_address,</w:t>
      </w:r>
      <w:r>
        <w:br/>
      </w:r>
      <w:r>
        <w:t xml:space="preserve">                        "value": float(t.value_eth) if t.value_eth else float(t.value_btc) if t.value_btc else float(t.value_trx) if t.value_trx else 0,</w:t>
      </w:r>
      <w:r>
        <w:br/>
      </w:r>
      <w:r>
        <w:t xml:space="preserve">                        "status": "Success" if t.status else "Failed" if t.status is False else "Pending",</w:t>
      </w:r>
      <w:r>
        <w:br/>
      </w:r>
      <w:r>
        <w:t xml:space="preserve">                        "created_at": t.created_at.strftime("%Y-%m-%d %H:%M") if t.created_at else None,</w:t>
      </w:r>
      <w:r>
        <w:br/>
      </w:r>
      <w:r>
        <w:t xml:space="preserve">                    })</w:t>
      </w:r>
      <w:r>
        <w:br/>
      </w:r>
      <w:r>
        <w:t xml:space="preserve">            </w:t>
      </w:r>
      <w:r>
        <w:br/>
      </w:r>
      <w:r>
        <w:t xml:space="preserve">            return jsonify(results)</w:t>
      </w:r>
      <w:r>
        <w:br/>
      </w:r>
      <w:r>
        <w:t xml:space="preserve">    except Exception as e:</w:t>
      </w:r>
      <w:r>
        <w:br/>
      </w:r>
      <w:r>
        <w:t xml:space="preserve">        logger.error(f"Export error: {e}")</w:t>
      </w:r>
      <w:r>
        <w:br/>
      </w:r>
      <w:r>
        <w:t xml:space="preserve">        return jsonify({"error": str(e)}), 400</w:t>
      </w:r>
      <w:r>
        <w:br/>
      </w:r>
      <w:r/>
      <w:r>
        <w:br/>
      </w:r>
      <w:r/>
      <w:r>
        <w:br/>
      </w:r>
      <w:r>
        <w:t># ============ WebSocket Events ============</w:t>
      </w:r>
      <w:r>
        <w:br/>
      </w:r>
      <w:r/>
      <w:r>
        <w:br/>
      </w:r>
      <w:r>
        <w:t>@socketio.on('connect')</w:t>
      </w:r>
      <w:r>
        <w:br/>
      </w:r>
      <w:r>
        <w:t>def handle_connect():</w:t>
      </w:r>
      <w:r>
        <w:br/>
      </w:r>
      <w:r>
        <w:t xml:space="preserve">    """Handle WebSocket connection."""</w:t>
      </w:r>
      <w:r>
        <w:br/>
      </w:r>
      <w:r>
        <w:t xml:space="preserve">    logger.info(f"WebSocket client connected")</w:t>
      </w:r>
      <w:r>
        <w:br/>
      </w:r>
      <w:r>
        <w:t xml:space="preserve">    if current_user.is_authenticated:</w:t>
      </w:r>
      <w:r>
        <w:br/>
      </w:r>
      <w:r>
        <w:t xml:space="preserve">        socketio.emit('message', {'data': f'Welcome {current_user.username}!'}, room=request.sid)</w:t>
      </w:r>
      <w:r>
        <w:br/>
      </w:r>
      <w:r/>
      <w:r>
        <w:br/>
      </w:r>
      <w:r/>
      <w:r>
        <w:br/>
      </w:r>
      <w:r>
        <w:t>@socketio.on('disconnect')</w:t>
      </w:r>
      <w:r>
        <w:br/>
      </w:r>
      <w:r>
        <w:t>def handle_disconnect():</w:t>
      </w:r>
      <w:r>
        <w:br/>
      </w:r>
      <w:r>
        <w:t xml:space="preserve">    """Handle WebSocket disconnection."""</w:t>
      </w:r>
      <w:r>
        <w:br/>
      </w:r>
      <w:r>
        <w:t xml:space="preserve">    logger.info(f"WebSocket client disconnected")</w:t>
      </w:r>
      <w:r>
        <w:br/>
      </w:r>
      <w:r/>
      <w:r>
        <w:br/>
      </w:r>
      <w:r/>
      <w:r>
        <w:br/>
      </w:r>
      <w:r>
        <w:t>@socketio.on('subscribe_wallet')</w:t>
      </w:r>
      <w:r>
        <w:br/>
      </w:r>
      <w:r>
        <w:t>def handle_subscribe_wallet(data):</w:t>
      </w:r>
      <w:r>
        <w:br/>
      </w:r>
      <w:r>
        <w:t xml:space="preserve">    """Subscribe to wallet updates."""</w:t>
      </w:r>
      <w:r>
        <w:br/>
      </w:r>
      <w:r>
        <w:t xml:space="preserve">    address = data.get('address')</w:t>
      </w:r>
      <w:r>
        <w:br/>
      </w:r>
      <w:r>
        <w:t xml:space="preserve">    if address:</w:t>
      </w:r>
      <w:r>
        <w:br/>
      </w:r>
      <w:r>
        <w:t xml:space="preserve">        room = f'wallet_{address}'</w:t>
      </w:r>
      <w:r>
        <w:br/>
      </w:r>
      <w:r>
        <w:t xml:space="preserve">        join_room(room)</w:t>
      </w:r>
      <w:r>
        <w:br/>
      </w:r>
      <w:r>
        <w:t xml:space="preserve">        emit('message', {'data': f'Subscribed to wallet: {address}'}, room=room)</w:t>
      </w:r>
      <w:r>
        <w:br/>
      </w:r>
      <w:r/>
      <w:r>
        <w:br/>
      </w:r>
      <w:r/>
      <w:r>
        <w:br/>
      </w:r>
      <w:r>
        <w:t>@socketio.on('subscribe_block')</w:t>
      </w:r>
      <w:r>
        <w:br/>
      </w:r>
      <w:r>
        <w:t>def handle_subscribe_block(data):</w:t>
      </w:r>
      <w:r>
        <w:br/>
      </w:r>
      <w:r>
        <w:t xml:space="preserve">    """Subscribe to block updates."""</w:t>
      </w:r>
      <w:r>
        <w:br/>
      </w:r>
      <w:r>
        <w:t xml:space="preserve">    blockchain = data.get('blockchain', 'ethereum')</w:t>
      </w:r>
      <w:r>
        <w:br/>
      </w:r>
      <w:r>
        <w:t xml:space="preserve">    room = f'block_{blockchain}'</w:t>
      </w:r>
      <w:r>
        <w:br/>
      </w:r>
      <w:r>
        <w:t xml:space="preserve">    join_room(room)</w:t>
      </w:r>
      <w:r>
        <w:br/>
      </w:r>
      <w:r>
        <w:t xml:space="preserve">    emit('message', {'data': f'Subscribed to block updates: {blockchain}'}, room=room)</w:t>
      </w:r>
      <w:r>
        <w:br/>
      </w:r>
      <w:r/>
      <w:r>
        <w:br/>
      </w:r>
      <w:r/>
      <w:r>
        <w:br/>
      </w:r>
      <w:r>
        <w:t># ============ Main Entry Point ============</w:t>
      </w:r>
      <w:r>
        <w:br/>
      </w:r>
      <w:r>
        <w:t>if __name__ == '__main__':</w:t>
      </w:r>
      <w:r>
        <w:br/>
      </w:r>
      <w:r>
        <w:t xml:space="preserve">    import os</w:t>
      </w:r>
      <w:r>
        <w:br/>
      </w:r>
      <w:r/>
      <w:r>
        <w:br/>
      </w:r>
      <w:r>
        <w:t xml:space="preserve">    logger.info("=" * 60)</w:t>
      </w:r>
      <w:r>
        <w:br/>
      </w:r>
      <w:r>
        <w:t xml:space="preserve">    logger.info("🌐 Universal Blockchain Platform - Web Interface")</w:t>
      </w:r>
      <w:r>
        <w:br/>
      </w:r>
      <w:r>
        <w:t xml:space="preserve">    logger.info("=" * 60)</w:t>
      </w:r>
      <w:r>
        <w:br/>
      </w:r>
      <w:r>
        <w:t xml:space="preserve">    logger.info("📍 URL: http://0.0.0.0:5000")</w:t>
      </w:r>
      <w:r>
        <w:br/>
      </w:r>
      <w:r>
        <w:t xml:space="preserve">    logger.info("📍 Dashboard: http://localhost:5000/dashboard")</w:t>
      </w:r>
      <w:r>
        <w:br/>
      </w:r>
      <w:r>
        <w:t xml:space="preserve">    logger.info("📍 History: http://localhost:5000/history")</w:t>
      </w:r>
      <w:r>
        <w:br/>
      </w:r>
      <w:r>
        <w:t xml:space="preserve">    logger.info("📍 Login: http://localhost:5000/auth/login")</w:t>
      </w:r>
      <w:r>
        <w:br/>
      </w:r>
      <w:r>
        <w:t xml:space="preserve">    logger.info("📍 Register: http://localhost:5000/auth/register")</w:t>
      </w:r>
      <w:r>
        <w:br/>
      </w:r>
      <w:r>
        <w:t xml:space="preserve">    logger.info("=" * 60)</w:t>
      </w:r>
      <w:r>
        <w:br/>
      </w:r>
      <w:r/>
      <w:r>
        <w:br/>
      </w:r>
      <w:r>
        <w:t xml:space="preserve">    # Start monitoring only once.</w:t>
      </w:r>
      <w:r>
        <w:br/>
      </w:r>
      <w:r>
        <w:t xml:space="preserve">    # In Flask debug mode, Werkzeug starts two processes.</w:t>
      </w:r>
      <w:r>
        <w:br/>
      </w:r>
      <w:r>
        <w:t xml:space="preserve">    # This ensures only the child process starts the monitoring threads.</w:t>
      </w:r>
      <w:r>
        <w:br/>
      </w:r>
      <w:r>
        <w:t xml:space="preserve">    if not app.debug or os.environ.get("WERKZEUG_RUN_MAIN") == "true":</w:t>
      </w:r>
      <w:r>
        <w:br/>
      </w:r>
      <w:r>
        <w:t xml:space="preserve">        logger.info("Starting blockchain monitoring...")</w:t>
      </w:r>
      <w:r>
        <w:br/>
      </w:r>
      <w:r>
        <w:t xml:space="preserve">        start_monitoring()</w:t>
      </w:r>
      <w:r>
        <w:br/>
      </w:r>
      <w:r/>
      <w:r>
        <w:br/>
      </w:r>
      <w:r>
        <w:t xml:space="preserve">    socketio.run(</w:t>
      </w:r>
      <w:r>
        <w:br/>
      </w:r>
      <w:r>
        <w:t xml:space="preserve">    app,</w:t>
      </w:r>
      <w:r>
        <w:br/>
      </w:r>
      <w:r>
        <w:t xml:space="preserve">    host="0.0.0.0",</w:t>
      </w:r>
      <w:r>
        <w:br/>
      </w:r>
      <w:r>
        <w:t xml:space="preserve">    port=5000,</w:t>
      </w:r>
      <w:r>
        <w:br/>
      </w:r>
      <w:r>
        <w:t xml:space="preserve">    debug=False,</w:t>
      </w:r>
      <w:r>
        <w:br/>
      </w:r>
      <w:r>
        <w:t>)</w:t>
      </w:r>
      <w:r>
        <w:br/>
      </w:r>
      <w:r>
        <w:t>###############################################################################</w:t>
      </w:r>
      <w:r>
        <w:br/>
      </w:r>
      <w:r>
        <w:t># End of File</w:t>
      </w:r>
      <w:r>
        <w:br/>
      </w:r>
      <w:r>
        <w:t>###############################################################################</w:t>
      </w:r>
      <w:r>
        <w:br/>
      </w:r>
    </w:p>
    <w:p>
      <w:r>
        <w:br w:type="page"/>
      </w:r>
    </w:p>
    <w:p>
      <w:pPr>
        <w:pStyle w:val="Heading1"/>
      </w:pPr>
      <w:r>
        <w:t>316. web/app_simple.py</w:t>
      </w:r>
    </w:p>
    <w:p>
      <w:r>
        <w:rPr>
          <w:b/>
        </w:rPr>
        <w:t xml:space="preserve">Source path: </w:t>
      </w:r>
      <w:r>
        <w:t>web/app_simple.py</w:t>
      </w:r>
    </w:p>
    <w:p>
      <w:pPr/>
      <w:r>
        <w:t>"""</w:t>
      </w:r>
      <w:r>
        <w:br/>
      </w:r>
      <w:r>
        <w:t>===============================================================================</w:t>
      </w:r>
      <w:r>
        <w:br/>
      </w:r>
      <w:r>
        <w:t>Universal Blockchain Platform (UBP)</w:t>
      </w:r>
      <w:r>
        <w:br/>
      </w:r>
      <w:r>
        <w:t>Module</w:t>
      </w:r>
      <w:r>
        <w:br/>
      </w:r>
      <w:r>
        <w:t>------</w:t>
      </w:r>
      <w:r>
        <w:br/>
      </w:r>
      <w:r>
        <w:t>web.app_simple</w:t>
      </w:r>
      <w:r>
        <w:br/>
      </w:r>
      <w:r>
        <w:t>Purpose</w:t>
      </w:r>
      <w:r>
        <w:br/>
      </w:r>
      <w:r>
        <w:t>-------</w:t>
      </w:r>
      <w:r>
        <w:br/>
      </w:r>
      <w:r>
        <w:t>Flask web interface for UBP (without WebSocket).</w:t>
      </w:r>
      <w:r>
        <w:br/>
      </w:r>
      <w:r>
        <w:t>Author</w:t>
      </w:r>
      <w:r>
        <w:br/>
      </w:r>
      <w:r>
        <w:t>------</w:t>
      </w:r>
      <w:r>
        <w:br/>
      </w:r>
      <w:r>
        <w:t>Jaramogi Diddy</w:t>
      </w:r>
      <w:r>
        <w:br/>
      </w:r>
      <w:r>
        <w:t>Project</w:t>
      </w:r>
      <w:r>
        <w:br/>
      </w:r>
      <w:r>
        <w:t>-------</w:t>
      </w:r>
      <w:r>
        <w:br/>
      </w:r>
      <w:r>
        <w:t>Universal Blockchain Platform (UBP)</w:t>
      </w:r>
      <w:r>
        <w:br/>
      </w:r>
      <w:r>
        <w:t>Version</w:t>
      </w:r>
      <w:r>
        <w:br/>
      </w:r>
      <w:r>
        <w:t>-------</w:t>
      </w:r>
      <w:r>
        <w:br/>
      </w:r>
      <w:r>
        <w:t>2.0 Enterprise</w:t>
      </w:r>
      <w:r>
        <w:br/>
      </w:r>
      <w:r>
        <w:t>===============================================================================</w:t>
      </w:r>
      <w:r>
        <w:br/>
      </w:r>
      <w:r>
        <w:t>"""</w:t>
      </w:r>
      <w:r>
        <w:br/>
      </w:r>
      <w:r>
        <w:t>import sys</w:t>
      </w:r>
      <w:r>
        <w:br/>
      </w:r>
      <w:r>
        <w:t>import os</w:t>
      </w:r>
      <w:r>
        <w:br/>
      </w:r>
      <w:r>
        <w:t>sys.path.insert(0, os.path.dirname(os.path.dirname(os.path.abspath(__file__))))</w:t>
      </w:r>
      <w:r>
        <w:br/>
      </w:r>
      <w:r/>
      <w:r>
        <w:br/>
      </w:r>
      <w:r>
        <w:t>from flask import Flask, render_template, request, jsonify, session, flash, redirect, url_for</w:t>
      </w:r>
      <w:r>
        <w:br/>
      </w:r>
      <w:r>
        <w:t>from flask_cors import CORS</w:t>
      </w:r>
      <w:r>
        <w:br/>
      </w:r>
      <w:r>
        <w:t>from flask_login import LoginManager, login_required, current_user</w:t>
      </w:r>
      <w:r>
        <w:br/>
      </w:r>
      <w:r>
        <w:t>from flask_bcrypt import Bcrypt</w:t>
      </w:r>
      <w:r>
        <w:br/>
      </w:r>
      <w:r>
        <w:t>from flask_mail import Mail</w:t>
      </w:r>
      <w:r>
        <w:br/>
      </w:r>
      <w:r>
        <w:t>from datetime import datetime</w:t>
      </w:r>
      <w:r>
        <w:br/>
      </w:r>
      <w:r>
        <w:t>from functools import wraps</w:t>
      </w:r>
      <w:r>
        <w:br/>
      </w:r>
      <w:r>
        <w:t>import sqlite3</w:t>
      </w:r>
      <w:r>
        <w:br/>
      </w:r>
      <w:r>
        <w:t>from controllers.ethereum_controller import EthereumController</w:t>
      </w:r>
      <w:r>
        <w:br/>
      </w:r>
      <w:r>
        <w:t>from controllers.bitcoin_controller import BitcoinController</w:t>
      </w:r>
      <w:r>
        <w:br/>
      </w:r>
      <w:r>
        <w:t>from controllers.tron_controller import TronController</w:t>
      </w:r>
      <w:r>
        <w:br/>
      </w:r>
      <w:r>
        <w:t>from core.logger import get_logger</w:t>
      </w:r>
      <w:r>
        <w:br/>
      </w:r>
      <w:r/>
      <w:r>
        <w:br/>
      </w:r>
      <w:r>
        <w:t># Import authentication</w:t>
      </w:r>
      <w:r>
        <w:br/>
      </w:r>
      <w:r>
        <w:t>from web.auth import auth_bp, load_user, get_user_manager, require_api_key, authenticate_api_key</w:t>
      </w:r>
      <w:r>
        <w:br/>
      </w:r>
      <w:r>
        <w:t>from web.permissions import require_permission, Permission, require_role, has_permission</w:t>
      </w:r>
      <w:r>
        <w:br/>
      </w:r>
      <w:r/>
      <w:r>
        <w:br/>
      </w:r>
      <w:r>
        <w:t>logger = get_logger(__name__)</w:t>
      </w:r>
      <w:r>
        <w:br/>
      </w:r>
      <w:r/>
      <w:r>
        <w:br/>
      </w:r>
      <w:r>
        <w:t># Initialize Flask app</w:t>
      </w:r>
      <w:r>
        <w:br/>
      </w:r>
      <w:r>
        <w:t>app = Flask(__name__)</w:t>
      </w:r>
      <w:r>
        <w:br/>
      </w:r>
      <w:r>
        <w:t>app.config['SECRET_KEY'] = os.getenv('SECRET_KEY', 'dev-secret-key-change-in-production')</w:t>
      </w:r>
      <w:r>
        <w:br/>
      </w:r>
      <w:r/>
      <w:r>
        <w:br/>
      </w:r>
      <w:r>
        <w:t># Email configuration</w:t>
      </w:r>
      <w:r>
        <w:br/>
      </w:r>
      <w:r>
        <w:t>app.config['MAIL_SERVER'] = os.getenv('MAIL_SERVER', 'smtp.gmail.com')</w:t>
      </w:r>
      <w:r>
        <w:br/>
      </w:r>
      <w:r>
        <w:t>app.config['MAIL_PORT'] = int(os.getenv('MAIL_PORT', 587))</w:t>
      </w:r>
      <w:r>
        <w:br/>
      </w:r>
      <w:r>
        <w:t>app.config['MAIL_USE_TLS'] = os.getenv('MAIL_USE_TLS', 'True') == 'True'</w:t>
      </w:r>
      <w:r>
        <w:br/>
      </w:r>
      <w:r>
        <w:t>app.config['MAIL_USERNAME'] = os.getenv('MAIL_USERNAME')</w:t>
      </w:r>
      <w:r>
        <w:br/>
      </w:r>
      <w:r>
        <w:t>app.config['MAIL_PASSWORD'] = os.getenv('MAIL_PASSWORD')</w:t>
      </w:r>
      <w:r>
        <w:br/>
      </w:r>
      <w:r>
        <w:t>app.config['MAIL_DEFAULT_SENDER'] = os.getenv('MAIL_DEFAULT_SENDER')</w:t>
      </w:r>
      <w:r>
        <w:br/>
      </w:r>
      <w:r>
        <w:t>mail = Mail(app)</w:t>
      </w:r>
      <w:r>
        <w:br/>
      </w:r>
      <w:r/>
      <w:r>
        <w:br/>
      </w:r>
      <w:r>
        <w:t># Setup authentication</w:t>
      </w:r>
      <w:r>
        <w:br/>
      </w:r>
      <w:r>
        <w:t>login_manager = LoginManager()</w:t>
      </w:r>
      <w:r>
        <w:br/>
      </w:r>
      <w:r>
        <w:t>login_manager.init_app(app)</w:t>
      </w:r>
      <w:r>
        <w:br/>
      </w:r>
      <w:r>
        <w:t>login_manager.login_view = 'auth.login'</w:t>
      </w:r>
      <w:r>
        <w:br/>
      </w:r>
      <w:r>
        <w:t>login_manager.user_loader(load_user)</w:t>
      </w:r>
      <w:r>
        <w:br/>
      </w:r>
      <w:r/>
      <w:r>
        <w:br/>
      </w:r>
      <w:r>
        <w:t># Setup bcrypt</w:t>
      </w:r>
      <w:r>
        <w:br/>
      </w:r>
      <w:r>
        <w:t>bcrypt = Bcrypt(app)</w:t>
      </w:r>
      <w:r>
        <w:br/>
      </w:r>
      <w:r/>
      <w:r>
        <w:br/>
      </w:r>
      <w:r>
        <w:t># Register auth blueprint</w:t>
      </w:r>
      <w:r>
        <w:br/>
      </w:r>
      <w:r>
        <w:t>app.register_blueprint(auth_bp)</w:t>
      </w:r>
      <w:r>
        <w:br/>
      </w:r>
      <w:r/>
      <w:r>
        <w:br/>
      </w:r>
      <w:r>
        <w:t># Make current_user available in templates</w:t>
      </w:r>
      <w:r>
        <w:br/>
      </w:r>
      <w:r>
        <w:t>app.jinja_env.globals['current_user'] = current_user</w:t>
      </w:r>
      <w:r>
        <w:br/>
      </w:r>
      <w:r/>
      <w:r>
        <w:br/>
      </w:r>
      <w:r>
        <w:t># Enable CORS</w:t>
      </w:r>
      <w:r>
        <w:br/>
      </w:r>
      <w:r>
        <w:t>CORS(app)</w:t>
      </w:r>
      <w:r>
        <w:br/>
      </w:r>
      <w:r/>
      <w:r>
        <w:br/>
      </w:r>
      <w:r>
        <w:t># Import mobile API blueprint</w:t>
      </w:r>
      <w:r>
        <w:br/>
      </w:r>
      <w:r>
        <w:t>from api.mobile import mobile_bp</w:t>
      </w:r>
      <w:r>
        <w:br/>
      </w:r>
      <w:r>
        <w:t>app.register_blueprint(mobile_bp)</w:t>
      </w:r>
      <w:r>
        <w:br/>
      </w:r>
      <w:r/>
      <w:r>
        <w:br/>
      </w:r>
      <w:r>
        <w:t># Initialize controllers</w:t>
      </w:r>
      <w:r>
        <w:br/>
      </w:r>
      <w:r>
        <w:t>logger.info("Initializing controllers...")</w:t>
      </w:r>
      <w:r>
        <w:br/>
      </w:r>
      <w:r>
        <w:t>eth_controller = EthereumController()</w:t>
      </w:r>
      <w:r>
        <w:br/>
      </w:r>
      <w:r>
        <w:t>btc_controller = BitcoinController()</w:t>
      </w:r>
      <w:r>
        <w:br/>
      </w:r>
      <w:r>
        <w:t>tron_controller = TronController()</w:t>
      </w:r>
      <w:r>
        <w:br/>
      </w:r>
      <w:r>
        <w:t>logger.info("Controllers initialized.")</w:t>
      </w:r>
      <w:r>
        <w:br/>
      </w:r>
      <w:r/>
      <w:r>
        <w:br/>
      </w:r>
      <w:r>
        <w:t># ============ Helper Functions ============</w:t>
      </w:r>
      <w:r>
        <w:br/>
      </w:r>
      <w:r/>
      <w:r>
        <w:br/>
      </w:r>
      <w:r>
        <w:t>def convert_to_serializable(obj):</w:t>
      </w:r>
      <w:r>
        <w:br/>
      </w:r>
      <w:r>
        <w:t xml:space="preserve">    """</w:t>
      </w:r>
      <w:r>
        <w:br/>
      </w:r>
      <w:r>
        <w:t xml:space="preserve">    Convert bytes and HexBytes objects to strings for JSON serialization.</w:t>
      </w:r>
      <w:r>
        <w:br/>
      </w:r>
      <w:r>
        <w:t xml:space="preserve">    """</w:t>
      </w:r>
      <w:r>
        <w:br/>
      </w:r>
      <w:r>
        <w:t xml:space="preserve">    if isinstance(obj, bytes):</w:t>
      </w:r>
      <w:r>
        <w:br/>
      </w:r>
      <w:r>
        <w:t xml:space="preserve">        return obj.hex()</w:t>
      </w:r>
      <w:r>
        <w:br/>
      </w:r>
      <w:r>
        <w:t xml:space="preserve">    elif isinstance(obj, dict):</w:t>
      </w:r>
      <w:r>
        <w:br/>
      </w:r>
      <w:r>
        <w:t xml:space="preserve">        return {k: convert_to_serializable(v) for k, v in obj.items()}</w:t>
      </w:r>
      <w:r>
        <w:br/>
      </w:r>
      <w:r>
        <w:t xml:space="preserve">    elif isinstance(obj, list):</w:t>
      </w:r>
      <w:r>
        <w:br/>
      </w:r>
      <w:r>
        <w:t xml:space="preserve">        return [convert_to_serializable(item) for item in obj]</w:t>
      </w:r>
      <w:r>
        <w:br/>
      </w:r>
      <w:r>
        <w:t xml:space="preserve">    else:</w:t>
      </w:r>
      <w:r>
        <w:br/>
      </w:r>
      <w:r>
        <w:t xml:space="preserve">        return obj</w:t>
      </w:r>
      <w:r>
        <w:br/>
      </w:r>
      <w:r/>
      <w:r>
        <w:br/>
      </w:r>
      <w:r>
        <w:t>def api_login_required(f):</w:t>
      </w:r>
      <w:r>
        <w:br/>
      </w:r>
      <w:r>
        <w:t xml:space="preserve">    """Custom decorator for API endpoints that returns JSON on auth failure."""</w:t>
      </w:r>
      <w:r>
        <w:br/>
      </w:r>
      <w:r>
        <w:t xml:space="preserve">    @wraps(f)</w:t>
      </w:r>
      <w:r>
        <w:br/>
      </w:r>
      <w:r>
        <w:t xml:space="preserve">    def decorated_function(*args, **kwargs):</w:t>
      </w:r>
      <w:r>
        <w:br/>
      </w:r>
      <w:r>
        <w:t xml:space="preserve">        if not current_user.is_authenticated:</w:t>
      </w:r>
      <w:r>
        <w:br/>
      </w:r>
      <w:r>
        <w:t xml:space="preserve">            return jsonify({"success": False, "error": "Please login first"}), 401</w:t>
      </w:r>
      <w:r>
        <w:br/>
      </w:r>
      <w:r>
        <w:t xml:space="preserve">        return f(*args, **kwargs)</w:t>
      </w:r>
      <w:r>
        <w:br/>
      </w:r>
      <w:r>
        <w:t xml:space="preserve">    return decorated_function</w:t>
      </w:r>
      <w:r>
        <w:br/>
      </w:r>
      <w:r/>
      <w:r>
        <w:br/>
      </w:r>
      <w:r>
        <w:t>def require_api_key(func):</w:t>
      </w:r>
      <w:r>
        <w:br/>
      </w:r>
      <w:r>
        <w:t xml:space="preserve">    """Decorator to require API key authentication."""</w:t>
      </w:r>
      <w:r>
        <w:br/>
      </w:r>
      <w:r>
        <w:t xml:space="preserve">    @wraps(func)</w:t>
      </w:r>
      <w:r>
        <w:br/>
      </w:r>
      <w:r>
        <w:t xml:space="preserve">    def wrapper(*args, **kwargs):</w:t>
      </w:r>
      <w:r>
        <w:br/>
      </w:r>
      <w:r>
        <w:t xml:space="preserve">        user = authenticate_api_key(request)</w:t>
      </w:r>
      <w:r>
        <w:br/>
      </w:r>
      <w:r>
        <w:t xml:space="preserve">        if user:</w:t>
      </w:r>
      <w:r>
        <w:br/>
      </w:r>
      <w:r>
        <w:t xml:space="preserve">            request.user = user</w:t>
      </w:r>
      <w:r>
        <w:br/>
      </w:r>
      <w:r>
        <w:t xml:space="preserve">            return func(*args, **kwargs)</w:t>
      </w:r>
      <w:r>
        <w:br/>
      </w:r>
      <w:r>
        <w:t xml:space="preserve">        return jsonify({"error": "Invalid or missing API key"}), 401</w:t>
      </w:r>
      <w:r>
        <w:br/>
      </w:r>
      <w:r>
        <w:t xml:space="preserve">    return wrapper</w:t>
      </w:r>
      <w:r>
        <w:br/>
      </w:r>
      <w:r/>
      <w:r>
        <w:br/>
      </w:r>
      <w:r>
        <w:t># ============ Page Routes ============</w:t>
      </w:r>
      <w:r>
        <w:br/>
      </w:r>
      <w:r/>
      <w:r>
        <w:br/>
      </w:r>
      <w:r>
        <w:t>@app.route('/')</w:t>
      </w:r>
      <w:r>
        <w:br/>
      </w:r>
      <w:r>
        <w:t>def index():</w:t>
      </w:r>
      <w:r>
        <w:br/>
      </w:r>
      <w:r>
        <w:t xml:space="preserve">    """Home page."""</w:t>
      </w:r>
      <w:r>
        <w:br/>
      </w:r>
      <w:r>
        <w:t xml:space="preserve">    return render_template('index.html')</w:t>
      </w:r>
      <w:r>
        <w:br/>
      </w:r>
      <w:r/>
      <w:r>
        <w:br/>
      </w:r>
      <w:r>
        <w:t>@app.route('/ethereum')</w:t>
      </w:r>
      <w:r>
        <w:br/>
      </w:r>
      <w:r>
        <w:t>def ethereum_page():</w:t>
      </w:r>
      <w:r>
        <w:br/>
      </w:r>
      <w:r>
        <w:t xml:space="preserve">    """Ethereum page."""</w:t>
      </w:r>
      <w:r>
        <w:br/>
      </w:r>
      <w:r>
        <w:t xml:space="preserve">    return render_template('ethereum.html')</w:t>
      </w:r>
      <w:r>
        <w:br/>
      </w:r>
      <w:r/>
      <w:r>
        <w:br/>
      </w:r>
      <w:r>
        <w:t>@app.route('/bitcoin')</w:t>
      </w:r>
      <w:r>
        <w:br/>
      </w:r>
      <w:r>
        <w:t>def bitcoin_page():</w:t>
      </w:r>
      <w:r>
        <w:br/>
      </w:r>
      <w:r>
        <w:t xml:space="preserve">    """Bitcoin page."""</w:t>
      </w:r>
      <w:r>
        <w:br/>
      </w:r>
      <w:r>
        <w:t xml:space="preserve">    return render_template('bitcoin.html')</w:t>
      </w:r>
      <w:r>
        <w:br/>
      </w:r>
      <w:r/>
      <w:r>
        <w:br/>
      </w:r>
      <w:r>
        <w:t>@app.route('/tron')</w:t>
      </w:r>
      <w:r>
        <w:br/>
      </w:r>
      <w:r>
        <w:t>def tron_page():</w:t>
      </w:r>
      <w:r>
        <w:br/>
      </w:r>
      <w:r>
        <w:t xml:space="preserve">    """TRON page."""</w:t>
      </w:r>
      <w:r>
        <w:br/>
      </w:r>
      <w:r>
        <w:t xml:space="preserve">    return render_template('tron.html')</w:t>
      </w:r>
      <w:r>
        <w:br/>
      </w:r>
      <w:r/>
      <w:r>
        <w:br/>
      </w:r>
      <w:r>
        <w:t>@app.route('/dashboard')</w:t>
      </w:r>
      <w:r>
        <w:br/>
      </w:r>
      <w:r>
        <w:t>@login_required</w:t>
      </w:r>
      <w:r>
        <w:br/>
      </w:r>
      <w:r>
        <w:t>def dashboard_page():</w:t>
      </w:r>
      <w:r>
        <w:br/>
      </w:r>
      <w:r>
        <w:t xml:space="preserve">    """Dashboard page."""</w:t>
      </w:r>
      <w:r>
        <w:br/>
      </w:r>
      <w:r>
        <w:t xml:space="preserve">    return render_template('dashboard.html')</w:t>
      </w:r>
      <w:r>
        <w:br/>
      </w:r>
      <w:r/>
      <w:r>
        <w:br/>
      </w:r>
      <w:r>
        <w:t>@app.route('/history')</w:t>
      </w:r>
      <w:r>
        <w:br/>
      </w:r>
      <w:r>
        <w:t>@login_required</w:t>
      </w:r>
      <w:r>
        <w:br/>
      </w:r>
      <w:r>
        <w:t>@require_permission(Permission.VIEW_HISTORY)</w:t>
      </w:r>
      <w:r>
        <w:br/>
      </w:r>
      <w:r>
        <w:t>def history_page():</w:t>
      </w:r>
      <w:r>
        <w:br/>
      </w:r>
      <w:r>
        <w:t xml:space="preserve">    """History page."""</w:t>
      </w:r>
      <w:r>
        <w:br/>
      </w:r>
      <w:r>
        <w:t xml:space="preserve">    return render_template('history.html')</w:t>
      </w:r>
      <w:r>
        <w:br/>
      </w:r>
      <w:r/>
      <w:r>
        <w:br/>
      </w:r>
      <w:r>
        <w:t>@app.route('/wallets')</w:t>
      </w:r>
      <w:r>
        <w:br/>
      </w:r>
      <w:r>
        <w:t>@login_required</w:t>
      </w:r>
      <w:r>
        <w:br/>
      </w:r>
      <w:r>
        <w:t>def wallets_page():</w:t>
      </w:r>
      <w:r>
        <w:br/>
      </w:r>
      <w:r>
        <w:t xml:space="preserve">    """Wallet Management page."""</w:t>
      </w:r>
      <w:r>
        <w:br/>
      </w:r>
      <w:r>
        <w:t xml:space="preserve">    return render_template('wallets.html')</w:t>
      </w:r>
      <w:r>
        <w:br/>
      </w:r>
      <w:r/>
      <w:r>
        <w:br/>
      </w:r>
      <w:r>
        <w:t># ============ Wallet API Endpoints ============</w:t>
      </w:r>
      <w:r>
        <w:br/>
      </w:r>
      <w:r/>
      <w:r>
        <w:br/>
      </w:r>
      <w:r>
        <w:t>@app.route('/api/wallets', methods=['GET'])</w:t>
      </w:r>
      <w:r>
        <w:br/>
      </w:r>
      <w:r>
        <w:t>@api_login_required</w:t>
      </w:r>
      <w:r>
        <w:br/>
      </w:r>
      <w:r>
        <w:t>def get_wallets():</w:t>
      </w:r>
      <w:r>
        <w:br/>
      </w:r>
      <w:r>
        <w:t xml:space="preserve">    """Get all wallets for the current user."""</w:t>
      </w:r>
      <w:r>
        <w:br/>
      </w:r>
      <w:r>
        <w:t xml:space="preserve">    try:</w:t>
      </w:r>
      <w:r>
        <w:br/>
      </w:r>
      <w:r>
        <w:t xml:space="preserve">        from services.wallet_service import WalletService</w:t>
      </w:r>
      <w:r>
        <w:br/>
      </w:r>
      <w:r>
        <w:t xml:space="preserve">        wallet_service = WalletService()</w:t>
      </w:r>
      <w:r>
        <w:br/>
      </w:r>
      <w:r>
        <w:t xml:space="preserve">        </w:t>
      </w:r>
      <w:r>
        <w:br/>
      </w:r>
      <w:r>
        <w:t xml:space="preserve">        wallets = wallet_service.get_user_wallets(current_user.id)</w:t>
      </w:r>
      <w:r>
        <w:br/>
      </w:r>
      <w:r>
        <w:t xml:space="preserve">        </w:t>
      </w:r>
      <w:r>
        <w:br/>
      </w:r>
      <w:r>
        <w:t xml:space="preserve">        # Get balance for each wallet</w:t>
      </w:r>
      <w:r>
        <w:br/>
      </w:r>
      <w:r>
        <w:t xml:space="preserve">        for wallet in wallets:</w:t>
      </w:r>
      <w:r>
        <w:br/>
      </w:r>
      <w:r>
        <w:t xml:space="preserve">            balance = wallet_service.get_wallet_balance(wallet['wallet_id'])</w:t>
      </w:r>
      <w:r>
        <w:br/>
      </w:r>
      <w:r>
        <w:t xml:space="preserve">            if "error" not in balance:</w:t>
      </w:r>
      <w:r>
        <w:br/>
      </w:r>
      <w:r>
        <w:t xml:space="preserve">                wallet['balance'] = balance</w:t>
      </w:r>
      <w:r>
        <w:br/>
      </w:r>
      <w:r>
        <w:t xml:space="preserve">        </w:t>
      </w:r>
      <w:r>
        <w:br/>
      </w:r>
      <w:r>
        <w:t xml:space="preserve">        return jsonify({</w:t>
      </w:r>
      <w:r>
        <w:br/>
      </w:r>
      <w:r>
        <w:t xml:space="preserve">            "success": True,</w:t>
      </w:r>
      <w:r>
        <w:br/>
      </w:r>
      <w:r>
        <w:t xml:space="preserve">            "wallets": wallets</w:t>
      </w:r>
      <w:r>
        <w:br/>
      </w:r>
      <w:r>
        <w:t xml:space="preserve">        })</w:t>
      </w:r>
      <w:r>
        <w:br/>
      </w:r>
      <w:r>
        <w:t xml:space="preserve">    except Exception as e:</w:t>
      </w:r>
      <w:r>
        <w:br/>
      </w:r>
      <w:r>
        <w:t xml:space="preserve">        logger.error(f"Error getting wallets: {e}")</w:t>
      </w:r>
      <w:r>
        <w:br/>
      </w:r>
      <w:r>
        <w:t xml:space="preserve">        return jsonify({"error": str(e)}), 400</w:t>
      </w:r>
      <w:r>
        <w:br/>
      </w:r>
      <w:r/>
      <w:r>
        <w:br/>
      </w:r>
      <w:r>
        <w:t>@app.route('/api/wallets/create', methods=['POST'])</w:t>
      </w:r>
      <w:r>
        <w:br/>
      </w:r>
      <w:r>
        <w:t>@api_login_required</w:t>
      </w:r>
      <w:r>
        <w:br/>
      </w:r>
      <w:r>
        <w:t>def create_wallet():</w:t>
      </w:r>
      <w:r>
        <w:br/>
      </w:r>
      <w:r>
        <w:t xml:space="preserve">    """Create a new wallet for the current user."""</w:t>
      </w:r>
      <w:r>
        <w:br/>
      </w:r>
      <w:r>
        <w:t xml:space="preserve">    try:</w:t>
      </w:r>
      <w:r>
        <w:br/>
      </w:r>
      <w:r>
        <w:t xml:space="preserve">        from services.wallet_service import WalletService</w:t>
      </w:r>
      <w:r>
        <w:br/>
      </w:r>
      <w:r>
        <w:t xml:space="preserve">        wallet_service = WalletService()</w:t>
      </w:r>
      <w:r>
        <w:br/>
      </w:r>
      <w:r>
        <w:t xml:space="preserve">        </w:t>
      </w:r>
      <w:r>
        <w:br/>
      </w:r>
      <w:r>
        <w:t xml:space="preserve">        data = request.json</w:t>
      </w:r>
      <w:r>
        <w:br/>
      </w:r>
      <w:r>
        <w:t xml:space="preserve">        blockchain = data.get('blockchain', 'ethereum')</w:t>
      </w:r>
      <w:r>
        <w:br/>
      </w:r>
      <w:r>
        <w:t xml:space="preserve">        label = data.get('label')</w:t>
      </w:r>
      <w:r>
        <w:br/>
      </w:r>
      <w:r>
        <w:t xml:space="preserve">        </w:t>
      </w:r>
      <w:r>
        <w:br/>
      </w:r>
      <w:r>
        <w:t xml:space="preserve">        wallet = wallet_service.create_wallet(</w:t>
      </w:r>
      <w:r>
        <w:br/>
      </w:r>
      <w:r>
        <w:t xml:space="preserve">            user_id=current_user.id,</w:t>
      </w:r>
      <w:r>
        <w:br/>
      </w:r>
      <w:r>
        <w:t xml:space="preserve">            blockchain=blockchain,</w:t>
      </w:r>
      <w:r>
        <w:br/>
      </w:r>
      <w:r>
        <w:t xml:space="preserve">            label=label</w:t>
      </w:r>
      <w:r>
        <w:br/>
      </w:r>
      <w:r>
        <w:t xml:space="preserve">        )</w:t>
      </w:r>
      <w:r>
        <w:br/>
      </w:r>
      <w:r>
        <w:t xml:space="preserve">        </w:t>
      </w:r>
      <w:r>
        <w:br/>
      </w:r>
      <w:r>
        <w:t xml:space="preserve">        if wallet:</w:t>
      </w:r>
      <w:r>
        <w:br/>
      </w:r>
      <w:r>
        <w:t xml:space="preserve">            return jsonify({</w:t>
      </w:r>
      <w:r>
        <w:br/>
      </w:r>
      <w:r>
        <w:t xml:space="preserve">                "success": True,</w:t>
      </w:r>
      <w:r>
        <w:br/>
      </w:r>
      <w:r>
        <w:t xml:space="preserve">                "wallet": wallet</w:t>
      </w:r>
      <w:r>
        <w:br/>
      </w:r>
      <w:r>
        <w:t xml:space="preserve">            })</w:t>
      </w:r>
      <w:r>
        <w:br/>
      </w:r>
      <w:r>
        <w:t xml:space="preserve">        else:</w:t>
      </w:r>
      <w:r>
        <w:br/>
      </w:r>
      <w:r>
        <w:t xml:space="preserve">            return jsonify({"error": "Failed to create wallet"}), 400</w:t>
      </w:r>
      <w:r>
        <w:br/>
      </w:r>
      <w:r>
        <w:t xml:space="preserve">            </w:t>
      </w:r>
      <w:r>
        <w:br/>
      </w:r>
      <w:r>
        <w:t xml:space="preserve">    except Exception as e:</w:t>
      </w:r>
      <w:r>
        <w:br/>
      </w:r>
      <w:r>
        <w:t xml:space="preserve">        logger.error(f"Error creating wallet: {e}")</w:t>
      </w:r>
      <w:r>
        <w:br/>
      </w:r>
      <w:r>
        <w:t xml:space="preserve">        return jsonify({"error": str(e)}), 400</w:t>
      </w:r>
      <w:r>
        <w:br/>
      </w:r>
      <w:r/>
      <w:r>
        <w:br/>
      </w:r>
      <w:r>
        <w:t>@app.route('/api/wallets/&lt;wallet_id&gt;/info', methods=['GET'])</w:t>
      </w:r>
      <w:r>
        <w:br/>
      </w:r>
      <w:r>
        <w:t>@api_login_required</w:t>
      </w:r>
      <w:r>
        <w:br/>
      </w:r>
      <w:r>
        <w:t>def get_wallet_info(wallet_id):</w:t>
      </w:r>
      <w:r>
        <w:br/>
      </w:r>
      <w:r>
        <w:t xml:space="preserve">    """Get wallet information."""</w:t>
      </w:r>
      <w:r>
        <w:br/>
      </w:r>
      <w:r>
        <w:t xml:space="preserve">    try:</w:t>
      </w:r>
      <w:r>
        <w:br/>
      </w:r>
      <w:r>
        <w:t xml:space="preserve">        from services.wallet_service import WalletService</w:t>
      </w:r>
      <w:r>
        <w:br/>
      </w:r>
      <w:r>
        <w:t xml:space="preserve">        wallet_service = WalletService()</w:t>
      </w:r>
      <w:r>
        <w:br/>
      </w:r>
      <w:r>
        <w:t xml:space="preserve">        </w:t>
      </w:r>
      <w:r>
        <w:br/>
      </w:r>
      <w:r>
        <w:t xml:space="preserve">        info = wallet_service.get_wallet_by_id(wallet_id)</w:t>
      </w:r>
      <w:r>
        <w:br/>
      </w:r>
      <w:r>
        <w:t xml:space="preserve">        if info:</w:t>
      </w:r>
      <w:r>
        <w:br/>
      </w:r>
      <w:r>
        <w:t xml:space="preserve">            # Get balance</w:t>
      </w:r>
      <w:r>
        <w:br/>
      </w:r>
      <w:r>
        <w:t xml:space="preserve">            balance = wallet_service.get_wallet_balance(wallet_id)</w:t>
      </w:r>
      <w:r>
        <w:br/>
      </w:r>
      <w:r>
        <w:t xml:space="preserve">            if "error" not in balance:</w:t>
      </w:r>
      <w:r>
        <w:br/>
      </w:r>
      <w:r>
        <w:t xml:space="preserve">                info['balance'] = balance</w:t>
      </w:r>
      <w:r>
        <w:br/>
      </w:r>
      <w:r>
        <w:t xml:space="preserve">            return jsonify({"success": True, "wallet": info})</w:t>
      </w:r>
      <w:r>
        <w:br/>
      </w:r>
      <w:r>
        <w:t xml:space="preserve">        else:</w:t>
      </w:r>
      <w:r>
        <w:br/>
      </w:r>
      <w:r>
        <w:t xml:space="preserve">            return jsonify({"error": "Wallet not found"}), 404</w:t>
      </w:r>
      <w:r>
        <w:br/>
      </w:r>
      <w:r>
        <w:t xml:space="preserve">    except Exception as e:</w:t>
      </w:r>
      <w:r>
        <w:br/>
      </w:r>
      <w:r>
        <w:t xml:space="preserve">        logger.error(f"Error getting wallet info: {e}")</w:t>
      </w:r>
      <w:r>
        <w:br/>
      </w:r>
      <w:r>
        <w:t xml:space="preserve">        return jsonify({"error": str(e)}), 400</w:t>
      </w:r>
      <w:r>
        <w:br/>
      </w:r>
      <w:r/>
      <w:r>
        <w:br/>
      </w:r>
      <w:r>
        <w:t>@app.route('/api/wallets/&lt;wallet_id&gt;/send', methods=['POST'])</w:t>
      </w:r>
      <w:r>
        <w:br/>
      </w:r>
      <w:r>
        <w:t>@api_login_required</w:t>
      </w:r>
      <w:r>
        <w:br/>
      </w:r>
      <w:r>
        <w:t>def send_transaction(wallet_id):</w:t>
      </w:r>
      <w:r>
        <w:br/>
      </w:r>
      <w:r>
        <w:t xml:space="preserve">    """Send a transaction from a wallet."""</w:t>
      </w:r>
      <w:r>
        <w:br/>
      </w:r>
      <w:r>
        <w:t xml:space="preserve">    try:</w:t>
      </w:r>
      <w:r>
        <w:br/>
      </w:r>
      <w:r>
        <w:t xml:space="preserve">        from services.wallet_service import WalletService</w:t>
      </w:r>
      <w:r>
        <w:br/>
      </w:r>
      <w:r>
        <w:t xml:space="preserve">        wallet_service = WalletService()</w:t>
      </w:r>
      <w:r>
        <w:br/>
      </w:r>
      <w:r>
        <w:t xml:space="preserve">        </w:t>
      </w:r>
      <w:r>
        <w:br/>
      </w:r>
      <w:r>
        <w:t xml:space="preserve">        data = request.json</w:t>
      </w:r>
      <w:r>
        <w:br/>
      </w:r>
      <w:r>
        <w:t xml:space="preserve">        to_address = data.get('to_address')</w:t>
      </w:r>
      <w:r>
        <w:br/>
      </w:r>
      <w:r>
        <w:t xml:space="preserve">        amount = float(data.get('amount', 0))</w:t>
      </w:r>
      <w:r>
        <w:br/>
      </w:r>
      <w:r>
        <w:t xml:space="preserve">        </w:t>
      </w:r>
      <w:r>
        <w:br/>
      </w:r>
      <w:r>
        <w:t xml:space="preserve">        if not to_address:</w:t>
      </w:r>
      <w:r>
        <w:br/>
      </w:r>
      <w:r>
        <w:t xml:space="preserve">            return jsonify({"error": "Recipient address required"}), 400</w:t>
      </w:r>
      <w:r>
        <w:br/>
      </w:r>
      <w:r>
        <w:t xml:space="preserve">        </w:t>
      </w:r>
      <w:r>
        <w:br/>
      </w:r>
      <w:r>
        <w:t xml:space="preserve">        if amount &lt;= 0:</w:t>
      </w:r>
      <w:r>
        <w:br/>
      </w:r>
      <w:r>
        <w:t xml:space="preserve">            return jsonify({"error": "Amount must be greater than 0"}), 400</w:t>
      </w:r>
      <w:r>
        <w:br/>
      </w:r>
      <w:r>
        <w:t xml:space="preserve">        </w:t>
      </w:r>
      <w:r>
        <w:br/>
      </w:r>
      <w:r>
        <w:t xml:space="preserve">        # Verify wallet belongs to user</w:t>
      </w:r>
      <w:r>
        <w:br/>
      </w:r>
      <w:r>
        <w:t xml:space="preserve">        wallets = wallet_service.get_user_wallets(current_user.id)</w:t>
      </w:r>
      <w:r>
        <w:br/>
      </w:r>
      <w:r>
        <w:t xml:space="preserve">        if not any(w['wallet_id'] == wallet_id for w in wallets):</w:t>
      </w:r>
      <w:r>
        <w:br/>
      </w:r>
      <w:r>
        <w:t xml:space="preserve">            return jsonify({"error": "Wallet not found or access denied"}), 403</w:t>
      </w:r>
      <w:r>
        <w:br/>
      </w:r>
      <w:r>
        <w:t xml:space="preserve">        </w:t>
      </w:r>
      <w:r>
        <w:br/>
      </w:r>
      <w:r>
        <w:t xml:space="preserve">        result = wallet_service.send_transaction(</w:t>
      </w:r>
      <w:r>
        <w:br/>
      </w:r>
      <w:r>
        <w:t xml:space="preserve">            wallet_id=wallet_id,</w:t>
      </w:r>
      <w:r>
        <w:br/>
      </w:r>
      <w:r>
        <w:t xml:space="preserve">            to_address=to_address,</w:t>
      </w:r>
      <w:r>
        <w:br/>
      </w:r>
      <w:r>
        <w:t xml:space="preserve">            amount=amount</w:t>
      </w:r>
      <w:r>
        <w:br/>
      </w:r>
      <w:r>
        <w:t xml:space="preserve">        )</w:t>
      </w:r>
      <w:r>
        <w:br/>
      </w:r>
      <w:r>
        <w:t xml:space="preserve">        </w:t>
      </w:r>
      <w:r>
        <w:br/>
      </w:r>
      <w:r>
        <w:t xml:space="preserve">        if "error" in result:</w:t>
      </w:r>
      <w:r>
        <w:br/>
      </w:r>
      <w:r>
        <w:t xml:space="preserve">            return jsonify({"error": result["error"]}), 400</w:t>
      </w:r>
      <w:r>
        <w:br/>
      </w:r>
      <w:r>
        <w:t xml:space="preserve">        </w:t>
      </w:r>
      <w:r>
        <w:br/>
      </w:r>
      <w:r>
        <w:t xml:space="preserve">        return jsonify({</w:t>
      </w:r>
      <w:r>
        <w:br/>
      </w:r>
      <w:r>
        <w:t xml:space="preserve">            "success": True,</w:t>
      </w:r>
      <w:r>
        <w:br/>
      </w:r>
      <w:r>
        <w:t xml:space="preserve">            "transaction": result</w:t>
      </w:r>
      <w:r>
        <w:br/>
      </w:r>
      <w:r>
        <w:t xml:space="preserve">        })</w:t>
      </w:r>
      <w:r>
        <w:br/>
      </w:r>
      <w:r>
        <w:t xml:space="preserve">        </w:t>
      </w:r>
      <w:r>
        <w:br/>
      </w:r>
      <w:r>
        <w:t xml:space="preserve">    except Exception as e:</w:t>
      </w:r>
      <w:r>
        <w:br/>
      </w:r>
      <w:r>
        <w:t xml:space="preserve">        logger.error(f"Error sending transaction: {e}")</w:t>
      </w:r>
      <w:r>
        <w:br/>
      </w:r>
      <w:r>
        <w:t xml:space="preserve">        return jsonify({"error": str(e)}), 400</w:t>
      </w:r>
      <w:r>
        <w:br/>
      </w:r>
      <w:r/>
      <w:r>
        <w:br/>
      </w:r>
      <w:r>
        <w:t># ============ Ethereum API Endpoints ============</w:t>
      </w:r>
      <w:r>
        <w:br/>
      </w:r>
      <w:r/>
      <w:r>
        <w:br/>
      </w:r>
      <w:r>
        <w:t>@app.route('/api/ethereum/wallet', methods=['POST'])</w:t>
      </w:r>
      <w:r>
        <w:br/>
      </w:r>
      <w:r>
        <w:t>def ethereum_wallet():</w:t>
      </w:r>
      <w:r>
        <w:br/>
      </w:r>
      <w:r>
        <w:t xml:space="preserve">    """Inspect Ethereum wallet."""</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eth_controller.wallet_inspector(address)</w:t>
      </w:r>
      <w:r>
        <w:br/>
      </w:r>
      <w:r>
        <w:t xml:space="preserve">        </w:t>
      </w:r>
      <w:r>
        <w:br/>
      </w:r>
      <w:r>
        <w:t xml:space="preserve">        # Save to database</w:t>
      </w:r>
      <w:r>
        <w:br/>
      </w:r>
      <w:r>
        <w:t xml:space="preserve">        try:</w:t>
      </w:r>
      <w:r>
        <w:br/>
      </w:r>
      <w:r>
        <w:t xml:space="preserve">            from database import get_db_manager</w:t>
      </w:r>
      <w:r>
        <w:br/>
      </w:r>
      <w:r>
        <w:t xml:space="preserve">            db = get_db_manager()</w:t>
      </w:r>
      <w:r>
        <w:br/>
      </w:r>
      <w:r>
        <w:t xml:space="preserve">            db.save_wallet_inspection(address, 'ethereum', report)</w:t>
      </w:r>
      <w:r>
        <w:br/>
      </w:r>
      <w:r>
        <w:t xml:space="preserve">        except Exception as e:</w:t>
      </w:r>
      <w:r>
        <w:br/>
      </w:r>
      <w:r>
        <w:t xml:space="preserve">            logger.warning(f"Could not save to database: {e}")</w:t>
      </w:r>
      <w:r>
        <w:br/>
      </w:r>
      <w:r>
        <w:t xml:space="preserve">        </w:t>
      </w:r>
      <w:r>
        <w:br/>
      </w:r>
      <w:r>
        <w:t xml:space="preserve">        return jsonify(convert_to_serializable(report))</w:t>
      </w:r>
      <w:r>
        <w:br/>
      </w:r>
      <w:r>
        <w:t xml:space="preserve">    except Exception as e:</w:t>
      </w:r>
      <w:r>
        <w:br/>
      </w:r>
      <w:r>
        <w:t xml:space="preserve">        logger.error(f"Ethereum wallet error: {e}")</w:t>
      </w:r>
      <w:r>
        <w:br/>
      </w:r>
      <w:r>
        <w:t xml:space="preserve">        return jsonify({"error": str(e)}), 400</w:t>
      </w:r>
      <w:r>
        <w:br/>
      </w:r>
      <w:r/>
      <w:r>
        <w:br/>
      </w:r>
      <w:r>
        <w:t>@app.route('/api/ethereum/contract', methods=['POST'])</w:t>
      </w:r>
      <w:r>
        <w:br/>
      </w:r>
      <w:r>
        <w:t>def ethereum_contract():</w:t>
      </w:r>
      <w:r>
        <w:br/>
      </w:r>
      <w:r>
        <w:t xml:space="preserve">    """Inspect Ethereum contract."""</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eth_controller.contract_inspector(address)</w:t>
      </w:r>
      <w:r>
        <w:br/>
      </w:r>
      <w:r>
        <w:t xml:space="preserve">        return jsonify(convert_to_serializable(report))</w:t>
      </w:r>
      <w:r>
        <w:br/>
      </w:r>
      <w:r>
        <w:t xml:space="preserve">    except Exception as e:</w:t>
      </w:r>
      <w:r>
        <w:br/>
      </w:r>
      <w:r>
        <w:t xml:space="preserve">        return jsonify({"error": str(e)}), 400</w:t>
      </w:r>
      <w:r>
        <w:br/>
      </w:r>
      <w:r/>
      <w:r>
        <w:br/>
      </w:r>
      <w:r>
        <w:t>@app.route('/api/ethereum/token', methods=['POST'])</w:t>
      </w:r>
      <w:r>
        <w:br/>
      </w:r>
      <w:r>
        <w:t>def ethereum_token():</w:t>
      </w:r>
      <w:r>
        <w:br/>
      </w:r>
      <w:r>
        <w:t xml:space="preserve">    """Inspect Ethereum token."""</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eth_controller.token_inspector(address)</w:t>
      </w:r>
      <w:r>
        <w:br/>
      </w:r>
      <w:r>
        <w:t xml:space="preserve">        return jsonify(convert_to_serializable(report))</w:t>
      </w:r>
      <w:r>
        <w:br/>
      </w:r>
      <w:r>
        <w:t xml:space="preserve">    except Exception as e:</w:t>
      </w:r>
      <w:r>
        <w:br/>
      </w:r>
      <w:r>
        <w:t xml:space="preserve">        return jsonify({"error": str(e)}), 400</w:t>
      </w:r>
      <w:r>
        <w:br/>
      </w:r>
      <w:r/>
      <w:r>
        <w:br/>
      </w:r>
      <w:r>
        <w:t>@app.route('/api/ethereum/block', methods=['POST'])</w:t>
      </w:r>
      <w:r>
        <w:br/>
      </w:r>
      <w:r>
        <w:t>def ethereum_block():</w:t>
      </w:r>
      <w:r>
        <w:br/>
      </w:r>
      <w:r>
        <w:t xml:space="preserve">    """Explore Ethereum block."""</w:t>
      </w:r>
      <w:r>
        <w:br/>
      </w:r>
      <w:r>
        <w:t xml:space="preserve">    try:</w:t>
      </w:r>
      <w:r>
        <w:br/>
      </w:r>
      <w:r>
        <w:t xml:space="preserve">        data = request.json</w:t>
      </w:r>
      <w:r>
        <w:br/>
      </w:r>
      <w:r>
        <w:t xml:space="preserve">        block = data.get('block', 'latest')</w:t>
      </w:r>
      <w:r>
        <w:br/>
      </w:r>
      <w:r>
        <w:t xml:space="preserve">        report = eth_controller.block_explorer(block)</w:t>
      </w:r>
      <w:r>
        <w:br/>
      </w:r>
      <w:r>
        <w:t xml:space="preserve">        return jsonify(convert_to_serializable(report))</w:t>
      </w:r>
      <w:r>
        <w:br/>
      </w:r>
      <w:r>
        <w:t xml:space="preserve">    except Exception as e:</w:t>
      </w:r>
      <w:r>
        <w:br/>
      </w:r>
      <w:r>
        <w:t xml:space="preserve">        return jsonify({"error": str(e)}), 400</w:t>
      </w:r>
      <w:r>
        <w:br/>
      </w:r>
      <w:r/>
      <w:r>
        <w:br/>
      </w:r>
      <w:r>
        <w:t>@app.route('/api/ethereum/transaction', methods=['POST'])</w:t>
      </w:r>
      <w:r>
        <w:br/>
      </w:r>
      <w:r>
        <w:t>def ethereum_transaction():</w:t>
      </w:r>
      <w:r>
        <w:br/>
      </w:r>
      <w:r>
        <w:t xml:space="preserve">    """Analyze Ethereum transaction."""</w:t>
      </w:r>
      <w:r>
        <w:br/>
      </w:r>
      <w:r>
        <w:t xml:space="preserve">    try:</w:t>
      </w:r>
      <w:r>
        <w:br/>
      </w:r>
      <w:r>
        <w:t xml:space="preserve">        data = request.json</w:t>
      </w:r>
      <w:r>
        <w:br/>
      </w:r>
      <w:r>
        <w:t xml:space="preserve">        tx_hash = data.get('tx_hash')</w:t>
      </w:r>
      <w:r>
        <w:br/>
      </w:r>
      <w:r>
        <w:t xml:space="preserve">        if not tx_hash:</w:t>
      </w:r>
      <w:r>
        <w:br/>
      </w:r>
      <w:r>
        <w:t xml:space="preserve">            return jsonify({"error": "Transaction hash required"}), 400</w:t>
      </w:r>
      <w:r>
        <w:br/>
      </w:r>
      <w:r>
        <w:t xml:space="preserve">        report = eth_controller.transaction_analyzer(tx_hash)</w:t>
      </w:r>
      <w:r>
        <w:br/>
      </w:r>
      <w:r>
        <w:t xml:space="preserve">        return jsonify(convert_to_serializable(report))</w:t>
      </w:r>
      <w:r>
        <w:br/>
      </w:r>
      <w:r>
        <w:t xml:space="preserve">    except Exception as e:</w:t>
      </w:r>
      <w:r>
        <w:br/>
      </w:r>
      <w:r>
        <w:t xml:space="preserve">        return jsonify({"error": str(e)}), 400</w:t>
      </w:r>
      <w:r>
        <w:br/>
      </w:r>
      <w:r/>
      <w:r>
        <w:br/>
      </w:r>
      <w:r>
        <w:t>@app.route('/api/ethereum/gas', methods=['GET'])</w:t>
      </w:r>
      <w:r>
        <w:br/>
      </w:r>
      <w:r>
        <w:t>def ethereum_gas():</w:t>
      </w:r>
      <w:r>
        <w:br/>
      </w:r>
      <w:r>
        <w:t xml:space="preserve">    """Get Ethereum gas price."""</w:t>
      </w:r>
      <w:r>
        <w:br/>
      </w:r>
      <w:r>
        <w:t xml:space="preserve">    try:</w:t>
      </w:r>
      <w:r>
        <w:br/>
      </w:r>
      <w:r>
        <w:t xml:space="preserve">        from ethereum.gas import get_gas_optimizer</w:t>
      </w:r>
      <w:r>
        <w:br/>
      </w:r>
      <w:r>
        <w:t xml:space="preserve">        optimizer = get_gas_optimizer()</w:t>
      </w:r>
      <w:r>
        <w:br/>
      </w:r>
      <w:r>
        <w:t xml:space="preserve">        return jsonify(convert_to_serializable(optimizer.get_gas_price()))</w:t>
      </w:r>
      <w:r>
        <w:br/>
      </w:r>
      <w:r>
        <w:t xml:space="preserve">    except Exception as e:</w:t>
      </w:r>
      <w:r>
        <w:br/>
      </w:r>
      <w:r>
        <w:t xml:space="preserve">        return jsonify({"error": str(e)}), 400</w:t>
      </w:r>
      <w:r>
        <w:br/>
      </w:r>
      <w:r/>
      <w:r>
        <w:br/>
      </w:r>
      <w:r>
        <w:t>@app.route('/api/ethereum/node/validate', methods=['POST'])</w:t>
      </w:r>
      <w:r>
        <w:br/>
      </w:r>
      <w:r>
        <w:t>def validate_ethereum_node():</w:t>
      </w:r>
      <w:r>
        <w:br/>
      </w:r>
      <w:r>
        <w:t xml:space="preserve">    """Validate the current Ethereum node."""</w:t>
      </w:r>
      <w:r>
        <w:br/>
      </w:r>
      <w:r>
        <w:t xml:space="preserve">    try:</w:t>
      </w:r>
      <w:r>
        <w:br/>
      </w:r>
      <w:r>
        <w:t xml:space="preserve">        from ethereum.node_validator import validate_node</w:t>
      </w:r>
      <w:r>
        <w:br/>
      </w:r>
      <w:r>
        <w:t xml:space="preserve">        report = validate_node()</w:t>
      </w:r>
      <w:r>
        <w:br/>
      </w:r>
      <w:r>
        <w:t xml:space="preserve">        return jsonify(convert_to_serializable(report))</w:t>
      </w:r>
      <w:r>
        <w:br/>
      </w:r>
      <w:r>
        <w:t xml:space="preserve">    except Exception as e:</w:t>
      </w:r>
      <w:r>
        <w:br/>
      </w:r>
      <w:r>
        <w:t xml:space="preserve">        return jsonify({"error": str(e)}), 400</w:t>
      </w:r>
      <w:r>
        <w:br/>
      </w:r>
      <w:r/>
      <w:r>
        <w:br/>
      </w:r>
      <w:r>
        <w:t>@app.route('/api/ethereum/node/compare', methods=['POST'])</w:t>
      </w:r>
      <w:r>
        <w:br/>
      </w:r>
      <w:r>
        <w:t>def compare_ethereum_nodes():</w:t>
      </w:r>
      <w:r>
        <w:br/>
      </w:r>
      <w:r>
        <w:t xml:space="preserve">    """Compare multiple Ethereum nodes."""</w:t>
      </w:r>
      <w:r>
        <w:br/>
      </w:r>
      <w:r>
        <w:t xml:space="preserve">    try:</w:t>
      </w:r>
      <w:r>
        <w:br/>
      </w:r>
      <w:r>
        <w:t xml:space="preserve">        data = request.json</w:t>
      </w:r>
      <w:r>
        <w:br/>
      </w:r>
      <w:r>
        <w:t xml:space="preserve">        node_urls = data.get('node_urls', [])</w:t>
      </w:r>
      <w:r>
        <w:br/>
      </w:r>
      <w:r>
        <w:t xml:space="preserve">        if not node_urls:</w:t>
      </w:r>
      <w:r>
        <w:br/>
      </w:r>
      <w:r>
        <w:t xml:space="preserve">            return jsonify({"error": "Node URLs required"}), 400</w:t>
      </w:r>
      <w:r>
        <w:br/>
      </w:r>
      <w:r>
        <w:t xml:space="preserve">        </w:t>
      </w:r>
      <w:r>
        <w:br/>
      </w:r>
      <w:r>
        <w:t xml:space="preserve">        from ethereum.node_validator import compare_nodes</w:t>
      </w:r>
      <w:r>
        <w:br/>
      </w:r>
      <w:r>
        <w:t xml:space="preserve">        report = compare_nodes(node_urls)</w:t>
      </w:r>
      <w:r>
        <w:br/>
      </w:r>
      <w:r>
        <w:t xml:space="preserve">        return jsonify(convert_to_serializable(report))</w:t>
      </w:r>
      <w:r>
        <w:br/>
      </w:r>
      <w:r>
        <w:t xml:space="preserve">    except Exception as e:</w:t>
      </w:r>
      <w:r>
        <w:br/>
      </w:r>
      <w:r>
        <w:t xml:space="preserve">        return jsonify({"error": str(e)}), 400</w:t>
      </w:r>
      <w:r>
        <w:br/>
      </w:r>
      <w:r/>
      <w:r>
        <w:br/>
      </w:r>
      <w:r>
        <w:t># ============ Bitcoin API Endpoints ============</w:t>
      </w:r>
      <w:r>
        <w:br/>
      </w:r>
      <w:r/>
      <w:r>
        <w:br/>
      </w:r>
      <w:r>
        <w:t>@app.route('/api/bitcoin/wallet', methods=['POST'])</w:t>
      </w:r>
      <w:r>
        <w:br/>
      </w:r>
      <w:r>
        <w:t>def bitcoin_wallet():</w:t>
      </w:r>
      <w:r>
        <w:br/>
      </w:r>
      <w:r>
        <w:t xml:space="preserve">    """Inspect Bitcoin wallet."""</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btc_controller.wallet_inspector(address)</w:t>
      </w:r>
      <w:r>
        <w:br/>
      </w:r>
      <w:r>
        <w:t xml:space="preserve">        return jsonify(convert_to_serializable(report))</w:t>
      </w:r>
      <w:r>
        <w:br/>
      </w:r>
      <w:r>
        <w:t xml:space="preserve">    except Exception as e:</w:t>
      </w:r>
      <w:r>
        <w:br/>
      </w:r>
      <w:r>
        <w:t xml:space="preserve">        return jsonify({"error": str(e)}), 400</w:t>
      </w:r>
      <w:r>
        <w:br/>
      </w:r>
      <w:r/>
      <w:r>
        <w:br/>
      </w:r>
      <w:r>
        <w:t>@app.route('/api/bitcoin/block', methods=['POST'])</w:t>
      </w:r>
      <w:r>
        <w:br/>
      </w:r>
      <w:r>
        <w:t>def bitcoin_block():</w:t>
      </w:r>
      <w:r>
        <w:br/>
      </w:r>
      <w:r>
        <w:t xml:space="preserve">    """Explore Bitcoin block."""</w:t>
      </w:r>
      <w:r>
        <w:br/>
      </w:r>
      <w:r>
        <w:t xml:space="preserve">    try:</w:t>
      </w:r>
      <w:r>
        <w:br/>
      </w:r>
      <w:r>
        <w:t xml:space="preserve">        data = request.json</w:t>
      </w:r>
      <w:r>
        <w:br/>
      </w:r>
      <w:r>
        <w:t xml:space="preserve">        block = data.get('block', 'latest')</w:t>
      </w:r>
      <w:r>
        <w:br/>
      </w:r>
      <w:r>
        <w:t xml:space="preserve">        report = btc_controller.block_explorer(block)</w:t>
      </w:r>
      <w:r>
        <w:br/>
      </w:r>
      <w:r>
        <w:t xml:space="preserve">        return jsonify(convert_to_serializable(report))</w:t>
      </w:r>
      <w:r>
        <w:br/>
      </w:r>
      <w:r>
        <w:t xml:space="preserve">    except Exception as e:</w:t>
      </w:r>
      <w:r>
        <w:br/>
      </w:r>
      <w:r>
        <w:t xml:space="preserve">        return jsonify({"error": str(e)}), 400</w:t>
      </w:r>
      <w:r>
        <w:br/>
      </w:r>
      <w:r/>
      <w:r>
        <w:br/>
      </w:r>
      <w:r>
        <w:t>@app.route('/api/bitcoin/transaction', methods=['POST'])</w:t>
      </w:r>
      <w:r>
        <w:br/>
      </w:r>
      <w:r>
        <w:t>def bitcoin_transaction():</w:t>
      </w:r>
      <w:r>
        <w:br/>
      </w:r>
      <w:r>
        <w:t xml:space="preserve">    """Analyze Bitcoin transaction."""</w:t>
      </w:r>
      <w:r>
        <w:br/>
      </w:r>
      <w:r>
        <w:t xml:space="preserve">    try:</w:t>
      </w:r>
      <w:r>
        <w:br/>
      </w:r>
      <w:r>
        <w:t xml:space="preserve">        data = request.json</w:t>
      </w:r>
      <w:r>
        <w:br/>
      </w:r>
      <w:r>
        <w:t xml:space="preserve">        tx_hash = data.get('tx_hash')</w:t>
      </w:r>
      <w:r>
        <w:br/>
      </w:r>
      <w:r>
        <w:t xml:space="preserve">        if not tx_hash:</w:t>
      </w:r>
      <w:r>
        <w:br/>
      </w:r>
      <w:r>
        <w:t xml:space="preserve">            return jsonify({"error": "Transaction hash required"}), 400</w:t>
      </w:r>
      <w:r>
        <w:br/>
      </w:r>
      <w:r>
        <w:t xml:space="preserve">        report = btc_controller.transaction_analyzer(tx_hash)</w:t>
      </w:r>
      <w:r>
        <w:br/>
      </w:r>
      <w:r>
        <w:t xml:space="preserve">        return jsonify(convert_to_serializable(report))</w:t>
      </w:r>
      <w:r>
        <w:br/>
      </w:r>
      <w:r>
        <w:t xml:space="preserve">    except Exception as e:</w:t>
      </w:r>
      <w:r>
        <w:br/>
      </w:r>
      <w:r>
        <w:t xml:space="preserve">        return jsonify({"error": str(e)}), 400</w:t>
      </w:r>
      <w:r>
        <w:br/>
      </w:r>
      <w:r/>
      <w:r>
        <w:br/>
      </w:r>
      <w:r>
        <w:t>@app.route('/api/bitcoin/fee', methods=['GET'])</w:t>
      </w:r>
      <w:r>
        <w:br/>
      </w:r>
      <w:r>
        <w:t>def bitcoin_fee():</w:t>
      </w:r>
      <w:r>
        <w:br/>
      </w:r>
      <w:r>
        <w:t xml:space="preserve">    """Get Bitcoin fee estimates."""</w:t>
      </w:r>
      <w:r>
        <w:br/>
      </w:r>
      <w:r>
        <w:t xml:space="preserve">    try:</w:t>
      </w:r>
      <w:r>
        <w:br/>
      </w:r>
      <w:r>
        <w:t xml:space="preserve">        from bitcoin.gas import get_fee_optimizer</w:t>
      </w:r>
      <w:r>
        <w:br/>
      </w:r>
      <w:r>
        <w:t xml:space="preserve">        optimizer = get_fee_optimizer()</w:t>
      </w:r>
      <w:r>
        <w:br/>
      </w:r>
      <w:r>
        <w:t xml:space="preserve">        return jsonify(convert_to_serializable(optimizer.get_fee_estimate()))</w:t>
      </w:r>
      <w:r>
        <w:br/>
      </w:r>
      <w:r>
        <w:t xml:space="preserve">    except Exception as e:</w:t>
      </w:r>
      <w:r>
        <w:br/>
      </w:r>
      <w:r>
        <w:t xml:space="preserve">        return jsonify({"error": str(e)}), 400</w:t>
      </w:r>
      <w:r>
        <w:br/>
      </w:r>
      <w:r/>
      <w:r>
        <w:br/>
      </w:r>
      <w:r>
        <w:t>@app.route('/api/bitcoin/node/validate', methods=['POST'])</w:t>
      </w:r>
      <w:r>
        <w:br/>
      </w:r>
      <w:r>
        <w:t>def validate_bitcoin_node():</w:t>
      </w:r>
      <w:r>
        <w:br/>
      </w:r>
      <w:r>
        <w:t xml:space="preserve">    """Validate Bitcoin network."""</w:t>
      </w:r>
      <w:r>
        <w:br/>
      </w:r>
      <w:r>
        <w:t xml:space="preserve">    try:</w:t>
      </w:r>
      <w:r>
        <w:br/>
      </w:r>
      <w:r>
        <w:t xml:space="preserve">        from bitcoin.node_validator import validate_node</w:t>
      </w:r>
      <w:r>
        <w:br/>
      </w:r>
      <w:r>
        <w:t xml:space="preserve">        report = validate_node()</w:t>
      </w:r>
      <w:r>
        <w:br/>
      </w:r>
      <w:r>
        <w:t xml:space="preserve">        return jsonify(convert_to_serializable(report))</w:t>
      </w:r>
      <w:r>
        <w:br/>
      </w:r>
      <w:r>
        <w:t xml:space="preserve">    except Exception as e:</w:t>
      </w:r>
      <w:r>
        <w:br/>
      </w:r>
      <w:r>
        <w:t xml:space="preserve">        return jsonify({"error": str(e)}), 400</w:t>
      </w:r>
      <w:r>
        <w:br/>
      </w:r>
      <w:r/>
      <w:r>
        <w:br/>
      </w:r>
      <w:r>
        <w:t># ============ TRON API Endpoints ============</w:t>
      </w:r>
      <w:r>
        <w:br/>
      </w:r>
      <w:r/>
      <w:r>
        <w:br/>
      </w:r>
      <w:r>
        <w:t>@app.route('/api/tron/wallet', methods=['POST'])</w:t>
      </w:r>
      <w:r>
        <w:br/>
      </w:r>
      <w:r>
        <w:t>def tron_wallet():</w:t>
      </w:r>
      <w:r>
        <w:br/>
      </w:r>
      <w:r>
        <w:t xml:space="preserve">    """Inspect TRON wallet."""</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tron_controller.wallet_inspector(address)</w:t>
      </w:r>
      <w:r>
        <w:br/>
      </w:r>
      <w:r>
        <w:t xml:space="preserve">        return jsonify(convert_to_serializable(report))</w:t>
      </w:r>
      <w:r>
        <w:br/>
      </w:r>
      <w:r>
        <w:t xml:space="preserve">    except Exception as e:</w:t>
      </w:r>
      <w:r>
        <w:br/>
      </w:r>
      <w:r>
        <w:t xml:space="preserve">        return jsonify({"error": str(e)}), 400</w:t>
      </w:r>
      <w:r>
        <w:br/>
      </w:r>
      <w:r/>
      <w:r>
        <w:br/>
      </w:r>
      <w:r>
        <w:t>@app.route('/api/tron/contract', methods=['POST'])</w:t>
      </w:r>
      <w:r>
        <w:br/>
      </w:r>
      <w:r>
        <w:t>def tron_contract():</w:t>
      </w:r>
      <w:r>
        <w:br/>
      </w:r>
      <w:r>
        <w:t xml:space="preserve">    """Inspect TRON contract."""</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tron_controller.contract_inspector(address)</w:t>
      </w:r>
      <w:r>
        <w:br/>
      </w:r>
      <w:r>
        <w:t xml:space="preserve">        return jsonify(convert_to_serializable(report))</w:t>
      </w:r>
      <w:r>
        <w:br/>
      </w:r>
      <w:r>
        <w:t xml:space="preserve">    except Exception as e:</w:t>
      </w:r>
      <w:r>
        <w:br/>
      </w:r>
      <w:r>
        <w:t xml:space="preserve">        return jsonify({"error": str(e)}), 400</w:t>
      </w:r>
      <w:r>
        <w:br/>
      </w:r>
      <w:r/>
      <w:r>
        <w:br/>
      </w:r>
      <w:r>
        <w:t>@app.route('/api/tron/token', methods=['POST'])</w:t>
      </w:r>
      <w:r>
        <w:br/>
      </w:r>
      <w:r>
        <w:t>def tron_token():</w:t>
      </w:r>
      <w:r>
        <w:br/>
      </w:r>
      <w:r>
        <w:t xml:space="preserve">    """Inspect TRON token."""</w:t>
      </w:r>
      <w:r>
        <w:br/>
      </w:r>
      <w:r>
        <w:t xml:space="preserve">    try:</w:t>
      </w:r>
      <w:r>
        <w:br/>
      </w:r>
      <w:r>
        <w:t xml:space="preserve">        data = request.json</w:t>
      </w:r>
      <w:r>
        <w:br/>
      </w:r>
      <w:r>
        <w:t xml:space="preserve">        address = data.get('address')</w:t>
      </w:r>
      <w:r>
        <w:br/>
      </w:r>
      <w:r>
        <w:t xml:space="preserve">        if not address:</w:t>
      </w:r>
      <w:r>
        <w:br/>
      </w:r>
      <w:r>
        <w:t xml:space="preserve">            return jsonify({"error": "Address required"}), 400</w:t>
      </w:r>
      <w:r>
        <w:br/>
      </w:r>
      <w:r>
        <w:t xml:space="preserve">        report = tron_controller.token_inspector(address)</w:t>
      </w:r>
      <w:r>
        <w:br/>
      </w:r>
      <w:r>
        <w:t xml:space="preserve">        return jsonify(convert_to_serializable(report))</w:t>
      </w:r>
      <w:r>
        <w:br/>
      </w:r>
      <w:r>
        <w:t xml:space="preserve">    except Exception as e:</w:t>
      </w:r>
      <w:r>
        <w:br/>
      </w:r>
      <w:r>
        <w:t xml:space="preserve">        return jsonify({"error": str(e)}), 400</w:t>
      </w:r>
      <w:r>
        <w:br/>
      </w:r>
      <w:r/>
      <w:r>
        <w:br/>
      </w:r>
      <w:r>
        <w:t>@app.route('/api/tron/block', methods=['POST'])</w:t>
      </w:r>
      <w:r>
        <w:br/>
      </w:r>
      <w:r>
        <w:t>def tron_block():</w:t>
      </w:r>
      <w:r>
        <w:br/>
      </w:r>
      <w:r>
        <w:t xml:space="preserve">    """Explore TRON block."""</w:t>
      </w:r>
      <w:r>
        <w:br/>
      </w:r>
      <w:r>
        <w:t xml:space="preserve">    try:</w:t>
      </w:r>
      <w:r>
        <w:br/>
      </w:r>
      <w:r>
        <w:t xml:space="preserve">        data = request.json</w:t>
      </w:r>
      <w:r>
        <w:br/>
      </w:r>
      <w:r>
        <w:t xml:space="preserve">        block = data.get('block', 'latest')</w:t>
      </w:r>
      <w:r>
        <w:br/>
      </w:r>
      <w:r>
        <w:t xml:space="preserve">        </w:t>
      </w:r>
      <w:r>
        <w:br/>
      </w:r>
      <w:r>
        <w:t xml:space="preserve">        from tron.blocks import get_block, get_latest_block_number</w:t>
      </w:r>
      <w:r>
        <w:br/>
      </w:r>
      <w:r>
        <w:t xml:space="preserve">        </w:t>
      </w:r>
      <w:r>
        <w:br/>
      </w:r>
      <w:r>
        <w:t xml:space="preserve">        if block == 'latest':</w:t>
      </w:r>
      <w:r>
        <w:br/>
      </w:r>
      <w:r>
        <w:t xml:space="preserve">            block_num = get_latest_block_number()</w:t>
      </w:r>
      <w:r>
        <w:br/>
      </w:r>
      <w:r>
        <w:t xml:space="preserve">            report = get_block(block_num)</w:t>
      </w:r>
      <w:r>
        <w:br/>
      </w:r>
      <w:r>
        <w:t xml:space="preserve">        else:</w:t>
      </w:r>
      <w:r>
        <w:br/>
      </w:r>
      <w:r>
        <w:t xml:space="preserve">            report = get_block(int(block))</w:t>
      </w:r>
      <w:r>
        <w:br/>
      </w:r>
      <w:r>
        <w:t xml:space="preserve">        return jsonify(convert_to_serializable(report))</w:t>
      </w:r>
      <w:r>
        <w:br/>
      </w:r>
      <w:r>
        <w:t xml:space="preserve">    except Exception as e:</w:t>
      </w:r>
      <w:r>
        <w:br/>
      </w:r>
      <w:r>
        <w:t xml:space="preserve">        return jsonify({"error": str(e)}), 400</w:t>
      </w:r>
      <w:r>
        <w:br/>
      </w:r>
      <w:r/>
      <w:r>
        <w:br/>
      </w:r>
      <w:r>
        <w:t>@app.route('/api/tron/transaction', methods=['POST'])</w:t>
      </w:r>
      <w:r>
        <w:br/>
      </w:r>
      <w:r>
        <w:t>def tron_transaction():</w:t>
      </w:r>
      <w:r>
        <w:br/>
      </w:r>
      <w:r>
        <w:t xml:space="preserve">    """Analyze TRON transaction."""</w:t>
      </w:r>
      <w:r>
        <w:br/>
      </w:r>
      <w:r>
        <w:t xml:space="preserve">    try:</w:t>
      </w:r>
      <w:r>
        <w:br/>
      </w:r>
      <w:r>
        <w:t xml:space="preserve">        data = request.json</w:t>
      </w:r>
      <w:r>
        <w:br/>
      </w:r>
      <w:r>
        <w:t xml:space="preserve">        tx_hash = data.get('tx_hash')</w:t>
      </w:r>
      <w:r>
        <w:br/>
      </w:r>
      <w:r>
        <w:t xml:space="preserve">        if not tx_hash:</w:t>
      </w:r>
      <w:r>
        <w:br/>
      </w:r>
      <w:r>
        <w:t xml:space="preserve">            return jsonify({"error": "Transaction hash required"}), 400</w:t>
      </w:r>
      <w:r>
        <w:br/>
      </w:r>
      <w:r>
        <w:t xml:space="preserve">        from tron.transactions import get_transaction</w:t>
      </w:r>
      <w:r>
        <w:br/>
      </w:r>
      <w:r>
        <w:t xml:space="preserve">        report = get_transaction(tx_hash)</w:t>
      </w:r>
      <w:r>
        <w:br/>
      </w:r>
      <w:r>
        <w:t xml:space="preserve">        return jsonify(convert_to_serializable(report))</w:t>
      </w:r>
      <w:r>
        <w:br/>
      </w:r>
      <w:r>
        <w:t xml:space="preserve">    except Exception as e:</w:t>
      </w:r>
      <w:r>
        <w:br/>
      </w:r>
      <w:r>
        <w:t xml:space="preserve">        return jsonify({"error": str(e)}), 400</w:t>
      </w:r>
      <w:r>
        <w:br/>
      </w:r>
      <w:r/>
      <w:r>
        <w:br/>
      </w:r>
      <w:r>
        <w:t>@app.route('/api/tron/node/validate', methods=['POST'])</w:t>
      </w:r>
      <w:r>
        <w:br/>
      </w:r>
      <w:r>
        <w:t>def validate_tron_node():</w:t>
      </w:r>
      <w:r>
        <w:br/>
      </w:r>
      <w:r>
        <w:t xml:space="preserve">    """Validate TRON node."""</w:t>
      </w:r>
      <w:r>
        <w:br/>
      </w:r>
      <w:r>
        <w:t xml:space="preserve">    try:</w:t>
      </w:r>
      <w:r>
        <w:br/>
      </w:r>
      <w:r>
        <w:t xml:space="preserve">        data = request.json</w:t>
      </w:r>
      <w:r>
        <w:br/>
      </w:r>
      <w:r>
        <w:t xml:space="preserve">        rpc_url = data.get('rpc_url')</w:t>
      </w:r>
      <w:r>
        <w:br/>
      </w:r>
      <w:r>
        <w:t xml:space="preserve">        from tron.node_validator import validate_node</w:t>
      </w:r>
      <w:r>
        <w:br/>
      </w:r>
      <w:r>
        <w:t xml:space="preserve">        report = validate_node(rpc_url)</w:t>
      </w:r>
      <w:r>
        <w:br/>
      </w:r>
      <w:r>
        <w:t xml:space="preserve">        return jsonify(convert_to_serializable(report))</w:t>
      </w:r>
      <w:r>
        <w:br/>
      </w:r>
      <w:r>
        <w:t xml:space="preserve">    except Exception as e:</w:t>
      </w:r>
      <w:r>
        <w:br/>
      </w:r>
      <w:r>
        <w:t xml:space="preserve">        return jsonify({"error": str(e)}), 400</w:t>
      </w:r>
      <w:r>
        <w:br/>
      </w:r>
      <w:r/>
      <w:r>
        <w:br/>
      </w:r>
      <w:r>
        <w:t># ============ Dashboard &amp; History API Endpoints ============</w:t>
      </w:r>
      <w:r>
        <w:br/>
      </w:r>
      <w:r/>
      <w:r>
        <w:br/>
      </w:r>
      <w:r>
        <w:t>@app.route('/api/dashboard/stats', methods=['GET'])</w:t>
      </w:r>
      <w:r>
        <w:br/>
      </w:r>
      <w:r>
        <w:t>@login_required</w:t>
      </w:r>
      <w:r>
        <w:br/>
      </w:r>
      <w:r>
        <w:t>def dashboard_stats():</w:t>
      </w:r>
      <w:r>
        <w:br/>
      </w:r>
      <w:r>
        <w:t xml:space="preserve">    """Get dashboard statistics."""</w:t>
      </w:r>
      <w:r>
        <w:br/>
      </w:r>
      <w:r>
        <w:t xml:space="preserve">    try:</w:t>
      </w:r>
      <w:r>
        <w:br/>
      </w:r>
      <w:r>
        <w:t xml:space="preserve">        from database import get_db_manager</w:t>
      </w:r>
      <w:r>
        <w:br/>
      </w:r>
      <w:r>
        <w:t xml:space="preserve">        db = get_db_manager()</w:t>
      </w:r>
      <w:r>
        <w:br/>
      </w:r>
      <w:r>
        <w:t xml:space="preserve">        </w:t>
      </w:r>
      <w:r>
        <w:br/>
      </w:r>
      <w:r>
        <w:t xml:space="preserve">        with db.get_session() as session:</w:t>
      </w:r>
      <w:r>
        <w:br/>
      </w:r>
      <w:r>
        <w:t xml:space="preserve">            from database.models import WalletInspection, ContractInspection, TransactionHistory, CacheEntry</w:t>
      </w:r>
      <w:r>
        <w:br/>
      </w:r>
      <w:r>
        <w:t xml:space="preserve">            </w:t>
      </w:r>
      <w:r>
        <w:br/>
      </w:r>
      <w:r>
        <w:t xml:space="preserve">            eth_wallets = session.query(WalletInspection).filter(WalletInspection.blockchain == 'ethereum').count()</w:t>
      </w:r>
      <w:r>
        <w:br/>
      </w:r>
      <w:r>
        <w:t xml:space="preserve">            btc_wallets = session.query(WalletInspection).filter(WalletInspection.blockchain == 'bitcoin').count()</w:t>
      </w:r>
      <w:r>
        <w:br/>
      </w:r>
      <w:r>
        <w:t xml:space="preserve">            tron_wallets = session.query(WalletInspection).filter(WalletInspection.blockchain == 'tron').count()</w:t>
      </w:r>
      <w:r>
        <w:br/>
      </w:r>
      <w:r>
        <w:t xml:space="preserve">            </w:t>
      </w:r>
      <w:r>
        <w:br/>
      </w:r>
      <w:r>
        <w:t xml:space="preserve">            eth_contracts = session.query(ContractInspection).filter(ContractInspection.blockchain == 'ethereum').count()</w:t>
      </w:r>
      <w:r>
        <w:br/>
      </w:r>
      <w:r>
        <w:t xml:space="preserve">            tron_contracts = session.query(ContractInspection).filter(ContractInspection.blockchain == 'tron').count()</w:t>
      </w:r>
      <w:r>
        <w:br/>
      </w:r>
      <w:r>
        <w:t xml:space="preserve">            </w:t>
      </w:r>
      <w:r>
        <w:br/>
      </w:r>
      <w:r>
        <w:t xml:space="preserve">            total_transactions = session.query(TransactionHistory).count()</w:t>
      </w:r>
      <w:r>
        <w:br/>
      </w:r>
      <w:r>
        <w:t xml:space="preserve">            cache_entries = session.query(CacheEntry).count()</w:t>
      </w:r>
      <w:r>
        <w:br/>
      </w:r>
      <w:r>
        <w:t xml:space="preserve">            </w:t>
      </w:r>
      <w:r>
        <w:br/>
      </w:r>
      <w:r>
        <w:t xml:space="preserve">            return jsonify({</w:t>
      </w:r>
      <w:r>
        <w:br/>
      </w:r>
      <w:r>
        <w:t xml:space="preserve">                "total_inspections": eth_wallets + btc_wallets + tron_wallets + eth_contracts + tron_contracts,</w:t>
      </w:r>
      <w:r>
        <w:br/>
      </w:r>
      <w:r>
        <w:t xml:space="preserve">                "ethereum": eth_wallets + eth_contracts,</w:t>
      </w:r>
      <w:r>
        <w:br/>
      </w:r>
      <w:r>
        <w:t xml:space="preserve">                "bitcoin": btc_wallets,</w:t>
      </w:r>
      <w:r>
        <w:br/>
      </w:r>
      <w:r>
        <w:t xml:space="preserve">                "tron": tron_wallets + tron_contracts,</w:t>
      </w:r>
      <w:r>
        <w:br/>
      </w:r>
      <w:r>
        <w:t xml:space="preserve">                "total_transactions": total_transactions,</w:t>
      </w:r>
      <w:r>
        <w:br/>
      </w:r>
      <w:r>
        <w:t xml:space="preserve">                "cache_entries": cache_entries,</w:t>
      </w:r>
      <w:r>
        <w:br/>
      </w:r>
      <w:r>
        <w:t xml:space="preserve">            })</w:t>
      </w:r>
      <w:r>
        <w:br/>
      </w:r>
      <w:r>
        <w:t xml:space="preserve">    except Exception as e:</w:t>
      </w:r>
      <w:r>
        <w:br/>
      </w:r>
      <w:r>
        <w:t xml:space="preserve">        logger.error(f"Dashboard stats error: {e}")</w:t>
      </w:r>
      <w:r>
        <w:br/>
      </w:r>
      <w:r>
        <w:t xml:space="preserve">        return jsonify({"error": str(e)}), 400</w:t>
      </w:r>
      <w:r>
        <w:br/>
      </w:r>
      <w:r/>
      <w:r>
        <w:br/>
      </w:r>
      <w:r>
        <w:t>@app.route('/api/dashboard/recent', methods=['GET'])</w:t>
      </w:r>
      <w:r>
        <w:br/>
      </w:r>
      <w:r>
        <w:t>@login_required</w:t>
      </w:r>
      <w:r>
        <w:br/>
      </w:r>
      <w:r>
        <w:t>def dashboard_recent():</w:t>
      </w:r>
      <w:r>
        <w:br/>
      </w:r>
      <w:r>
        <w:t xml:space="preserve">    """Get recent activity."""</w:t>
      </w:r>
      <w:r>
        <w:br/>
      </w:r>
      <w:r>
        <w:t xml:space="preserve">    try:</w:t>
      </w:r>
      <w:r>
        <w:br/>
      </w:r>
      <w:r>
        <w:t xml:space="preserve">        from database import get_db_manager</w:t>
      </w:r>
      <w:r>
        <w:br/>
      </w:r>
      <w:r>
        <w:t xml:space="preserve">        db = get_db_manager()</w:t>
      </w:r>
      <w:r>
        <w:br/>
      </w:r>
      <w:r>
        <w:t xml:space="preserve">        </w:t>
      </w:r>
      <w:r>
        <w:br/>
      </w:r>
      <w:r>
        <w:t xml:space="preserve">        with db.get_session() as session:</w:t>
      </w:r>
      <w:r>
        <w:br/>
      </w:r>
      <w:r>
        <w:t xml:space="preserve">            from database.models import WalletInspection, ContractInspection, TransactionHistory</w:t>
      </w:r>
      <w:r>
        <w:br/>
      </w:r>
      <w:r>
        <w:t xml:space="preserve">            </w:t>
      </w:r>
      <w:r>
        <w:br/>
      </w:r>
      <w:r>
        <w:t xml:space="preserve">            results = []</w:t>
      </w:r>
      <w:r>
        <w:br/>
      </w:r>
      <w:r>
        <w:t xml:space="preserve">            </w:t>
      </w:r>
      <w:r>
        <w:br/>
      </w:r>
      <w:r>
        <w:t xml:space="preserve">            wallets = session.query(WalletInspection).order_by(WalletInspection.created_at.desc()).limit(10).all()</w:t>
      </w:r>
      <w:r>
        <w:br/>
      </w:r>
      <w:r>
        <w:t xml:space="preserve">            for w in wallets:</w:t>
      </w:r>
      <w:r>
        <w:br/>
      </w:r>
      <w:r>
        <w:t xml:space="preserve">                results.append({</w:t>
      </w:r>
      <w:r>
        <w:br/>
      </w:r>
      <w:r>
        <w:t xml:space="preserve">                    "type": "wallet",</w:t>
      </w:r>
      <w:r>
        <w:br/>
      </w:r>
      <w:r>
        <w:t xml:space="preserve">                    "blockchain": w.blockchain,</w:t>
      </w:r>
      <w:r>
        <w:br/>
      </w:r>
      <w:r>
        <w:t xml:space="preserve">                    "address": w.address,</w:t>
      </w:r>
      <w:r>
        <w:br/>
      </w:r>
      <w:r>
        <w:t xml:space="preserve">                    "created_at": w.created_at.strftime("%Y-%m-%d %H:%M") if w.created_at else None,</w:t>
      </w:r>
      <w:r>
        <w:br/>
      </w:r>
      <w:r>
        <w:t xml:space="preserve">                })</w:t>
      </w:r>
      <w:r>
        <w:br/>
      </w:r>
      <w:r>
        <w:t xml:space="preserve">            </w:t>
      </w:r>
      <w:r>
        <w:br/>
      </w:r>
      <w:r>
        <w:t xml:space="preserve">            contracts = session.query(ContractInspection).order_by(ContractInspection.created_at.desc()).limit(10).all()</w:t>
      </w:r>
      <w:r>
        <w:br/>
      </w:r>
      <w:r>
        <w:t xml:space="preserve">            for c in contracts:</w:t>
      </w:r>
      <w:r>
        <w:br/>
      </w:r>
      <w:r>
        <w:t xml:space="preserve">                results.append({</w:t>
      </w:r>
      <w:r>
        <w:br/>
      </w:r>
      <w:r>
        <w:t xml:space="preserve">                    "type": "contract",</w:t>
      </w:r>
      <w:r>
        <w:br/>
      </w:r>
      <w:r>
        <w:t xml:space="preserve">                    "blockchain": c.blockchain,</w:t>
      </w:r>
      <w:r>
        <w:br/>
      </w:r>
      <w:r>
        <w:t xml:space="preserve">                    "address": c.address,</w:t>
      </w:r>
      <w:r>
        <w:br/>
      </w:r>
      <w:r>
        <w:t xml:space="preserve">                    "created_at": c.created_at.strftime("%Y-%m-%d %H:%M") if c.created_at else None,</w:t>
      </w:r>
      <w:r>
        <w:br/>
      </w:r>
      <w:r>
        <w:t xml:space="preserve">                })</w:t>
      </w:r>
      <w:r>
        <w:br/>
      </w:r>
      <w:r>
        <w:t xml:space="preserve">            </w:t>
      </w:r>
      <w:r>
        <w:br/>
      </w:r>
      <w:r>
        <w:t xml:space="preserve">            txs = session.query(TransactionHistory).order_by(TransactionHistory.created_at.desc()).limit(10).all()</w:t>
      </w:r>
      <w:r>
        <w:br/>
      </w:r>
      <w:r>
        <w:t xml:space="preserve">            for t in txs:</w:t>
      </w:r>
      <w:r>
        <w:br/>
      </w:r>
      <w:r>
        <w:t xml:space="preserve">                results.append({</w:t>
      </w:r>
      <w:r>
        <w:br/>
      </w:r>
      <w:r>
        <w:t xml:space="preserve">                    "type": "transaction",</w:t>
      </w:r>
      <w:r>
        <w:br/>
      </w:r>
      <w:r>
        <w:t xml:space="preserve">                    "blockchain": t.blockchain,</w:t>
      </w:r>
      <w:r>
        <w:br/>
      </w:r>
      <w:r>
        <w:t xml:space="preserve">                    "tx_hash": t.tx_hash,</w:t>
      </w:r>
      <w:r>
        <w:br/>
      </w:r>
      <w:r>
        <w:t xml:space="preserve">                    "status": t.status,</w:t>
      </w:r>
      <w:r>
        <w:br/>
      </w:r>
      <w:r>
        <w:t xml:space="preserve">                    "created_at": t.created_at.strftime("%Y-%m-%d %H:%M") if t.created_at else None,</w:t>
      </w:r>
      <w:r>
        <w:br/>
      </w:r>
      <w:r>
        <w:t xml:space="preserve">                })</w:t>
      </w:r>
      <w:r>
        <w:br/>
      </w:r>
      <w:r>
        <w:t xml:space="preserve">            </w:t>
      </w:r>
      <w:r>
        <w:br/>
      </w:r>
      <w:r>
        <w:t xml:space="preserve">            results.sort(key=lambda x: x.get("created_at", ""), reverse=True)</w:t>
      </w:r>
      <w:r>
        <w:br/>
      </w:r>
      <w:r>
        <w:t xml:space="preserve">            </w:t>
      </w:r>
      <w:r>
        <w:br/>
      </w:r>
      <w:r>
        <w:t xml:space="preserve">            return jsonify(results[:20])</w:t>
      </w:r>
      <w:r>
        <w:br/>
      </w:r>
      <w:r>
        <w:t xml:space="preserve">    except Exception as e:</w:t>
      </w:r>
      <w:r>
        <w:br/>
      </w:r>
      <w:r>
        <w:t xml:space="preserve">        logger.error(f"Dashboard recent error: {e}")</w:t>
      </w:r>
      <w:r>
        <w:br/>
      </w:r>
      <w:r>
        <w:t xml:space="preserve">        return jsonify({"error": str(e)}), 400</w:t>
      </w:r>
      <w:r>
        <w:br/>
      </w:r>
      <w:r/>
      <w:r>
        <w:br/>
      </w:r>
      <w:r>
        <w:t>@app.route('/api/history', methods=['GET'])</w:t>
      </w:r>
      <w:r>
        <w:br/>
      </w:r>
      <w:r>
        <w:t>@login_required</w:t>
      </w:r>
      <w:r>
        <w:br/>
      </w:r>
      <w:r>
        <w:t>def history():</w:t>
      </w:r>
      <w:r>
        <w:br/>
      </w:r>
      <w:r>
        <w:t xml:space="preserve">    """Get history with filters."""</w:t>
      </w:r>
      <w:r>
        <w:br/>
      </w:r>
      <w:r>
        <w:t xml:space="preserve">    try:</w:t>
      </w:r>
      <w:r>
        <w:br/>
      </w:r>
      <w:r>
        <w:t xml:space="preserve">        page = int(request.args.get('page', 1))</w:t>
      </w:r>
      <w:r>
        <w:br/>
      </w:r>
      <w:r>
        <w:t xml:space="preserve">        limit = int(request.args.get('limit', 20))</w:t>
      </w:r>
      <w:r>
        <w:br/>
      </w:r>
      <w:r>
        <w:t xml:space="preserve">        blockchain = request.args.get('blockchain', '')</w:t>
      </w:r>
      <w:r>
        <w:br/>
      </w:r>
      <w:r>
        <w:t xml:space="preserve">        type_filter = request.args.get('type', '')</w:t>
      </w:r>
      <w:r>
        <w:br/>
      </w:r>
      <w:r>
        <w:t xml:space="preserve">        search = request.args.get('search', '')</w:t>
      </w:r>
      <w:r>
        <w:br/>
      </w:r>
      <w:r>
        <w:t xml:space="preserve">        </w:t>
      </w:r>
      <w:r>
        <w:br/>
      </w:r>
      <w:r>
        <w:t xml:space="preserve">        from database import get_db_manager</w:t>
      </w:r>
      <w:r>
        <w:br/>
      </w:r>
      <w:r>
        <w:t xml:space="preserve">        db = get_db_manager()</w:t>
      </w:r>
      <w:r>
        <w:br/>
      </w:r>
      <w:r>
        <w:t xml:space="preserve">        </w:t>
      </w:r>
      <w:r>
        <w:br/>
      </w:r>
      <w:r>
        <w:t xml:space="preserve">        offset = (page - 1) * limit</w:t>
      </w:r>
      <w:r>
        <w:br/>
      </w:r>
      <w:r>
        <w:t xml:space="preserve">        </w:t>
      </w:r>
      <w:r>
        <w:br/>
      </w:r>
      <w:r>
        <w:t xml:space="preserve">        with db.get_session() as session:</w:t>
      </w:r>
      <w:r>
        <w:br/>
      </w:r>
      <w:r>
        <w:t xml:space="preserve">            from database.models import WalletInspection, ContractInspection, TransactionHistory</w:t>
      </w:r>
      <w:r>
        <w:br/>
      </w:r>
      <w:r>
        <w:t xml:space="preserve">            </w:t>
      </w:r>
      <w:r>
        <w:br/>
      </w:r>
      <w:r>
        <w:t xml:space="preserve">            items = []</w:t>
      </w:r>
      <w:r>
        <w:br/>
      </w:r>
      <w:r>
        <w:t xml:space="preserve">            </w:t>
      </w:r>
      <w:r>
        <w:br/>
      </w:r>
      <w:r>
        <w:t xml:space="preserve">            query = session.query(WalletInspection)</w:t>
      </w:r>
      <w:r>
        <w:br/>
      </w:r>
      <w:r>
        <w:t xml:space="preserve">            if blockchain:</w:t>
      </w:r>
      <w:r>
        <w:br/>
      </w:r>
      <w:r>
        <w:t xml:space="preserve">                query = query.filter(WalletInspection.blockchain == blockchain)</w:t>
      </w:r>
      <w:r>
        <w:br/>
      </w:r>
      <w:r>
        <w:t xml:space="preserve">            if search:</w:t>
      </w:r>
      <w:r>
        <w:br/>
      </w:r>
      <w:r>
        <w:t xml:space="preserve">                query = query.filter(WalletInspection.address.contains(search))</w:t>
      </w:r>
      <w:r>
        <w:br/>
      </w:r>
      <w:r>
        <w:t xml:space="preserve">            wallets = query.order_by(WalletInspection.created_at.desc()).limit(limit).offset(offset).all()</w:t>
      </w:r>
      <w:r>
        <w:br/>
      </w:r>
      <w:r>
        <w:t xml:space="preserve">            for w in wallets:</w:t>
      </w:r>
      <w:r>
        <w:br/>
      </w:r>
      <w:r>
        <w:t xml:space="preserve">                items.append({</w:t>
      </w:r>
      <w:r>
        <w:br/>
      </w:r>
      <w:r>
        <w:t xml:space="preserve">                    "type": "wallet",</w:t>
      </w:r>
      <w:r>
        <w:br/>
      </w:r>
      <w:r>
        <w:t xml:space="preserve">                    "blockchain": w.blockchain,</w:t>
      </w:r>
      <w:r>
        <w:br/>
      </w:r>
      <w:r>
        <w:t xml:space="preserve">                    "address": w.address,</w:t>
      </w:r>
      <w:r>
        <w:br/>
      </w:r>
      <w:r>
        <w:t xml:space="preserve">                    "details": f"Balance: {w.balance_eth or w.balance_btc or w.balance_trx or '0'}",</w:t>
      </w:r>
      <w:r>
        <w:br/>
      </w:r>
      <w:r>
        <w:t xml:space="preserve">                    "status": True,</w:t>
      </w:r>
      <w:r>
        <w:br/>
      </w:r>
      <w:r>
        <w:t xml:space="preserve">                    "created_at": w.created_at.strftime("%Y-%m-%d %H:%M") if w.created_at else None,</w:t>
      </w:r>
      <w:r>
        <w:br/>
      </w:r>
      <w:r>
        <w:t xml:space="preserve">                })</w:t>
      </w:r>
      <w:r>
        <w:br/>
      </w:r>
      <w:r>
        <w:t xml:space="preserve">            </w:t>
      </w:r>
      <w:r>
        <w:br/>
      </w:r>
      <w:r>
        <w:t xml:space="preserve">            if not type_filter or type_filter == 'contract':</w:t>
      </w:r>
      <w:r>
        <w:br/>
      </w:r>
      <w:r>
        <w:t xml:space="preserve">                query = session.query(ContractInspection)</w:t>
      </w:r>
      <w:r>
        <w:br/>
      </w:r>
      <w:r>
        <w:t xml:space="preserve">                if blockchain:</w:t>
      </w:r>
      <w:r>
        <w:br/>
      </w:r>
      <w:r>
        <w:t xml:space="preserve">                    query = query.filter(ContractInspection.blockchain == blockchain)</w:t>
      </w:r>
      <w:r>
        <w:br/>
      </w:r>
      <w:r>
        <w:t xml:space="preserve">                if search:</w:t>
      </w:r>
      <w:r>
        <w:br/>
      </w:r>
      <w:r>
        <w:t xml:space="preserve">                    query = query.filter(ContractInspection.address.contains(search))</w:t>
      </w:r>
      <w:r>
        <w:br/>
      </w:r>
      <w:r>
        <w:t xml:space="preserve">                contracts = query.order_by(ContractInspection.created_at.desc()).limit(limit).offset(offset).all()</w:t>
      </w:r>
      <w:r>
        <w:br/>
      </w:r>
      <w:r>
        <w:t xml:space="preserve">                for c in contracts:</w:t>
      </w:r>
      <w:r>
        <w:br/>
      </w:r>
      <w:r>
        <w:t xml:space="preserve">                    items.append({</w:t>
      </w:r>
      <w:r>
        <w:br/>
      </w:r>
      <w:r>
        <w:t xml:space="preserve">                        "type": "contract",</w:t>
      </w:r>
      <w:r>
        <w:br/>
      </w:r>
      <w:r>
        <w:t xml:space="preserve">                        "blockchain": c.blockchain,</w:t>
      </w:r>
      <w:r>
        <w:br/>
      </w:r>
      <w:r>
        <w:t xml:space="preserve">                        "address": c.address,</w:t>
      </w:r>
      <w:r>
        <w:br/>
      </w:r>
      <w:r>
        <w:t xml:space="preserve">                        "details": f"{c.name or 'Unknown'} ({c.symbol or 'N/A'})",</w:t>
      </w:r>
      <w:r>
        <w:br/>
      </w:r>
      <w:r>
        <w:t xml:space="preserve">                        "status": True,</w:t>
      </w:r>
      <w:r>
        <w:br/>
      </w:r>
      <w:r>
        <w:t xml:space="preserve">                        "created_at": c.created_at.strftime("%Y-%m-%d %H:%M") if c.created_at else None,</w:t>
      </w:r>
      <w:r>
        <w:br/>
      </w:r>
      <w:r>
        <w:t xml:space="preserve">                    })</w:t>
      </w:r>
      <w:r>
        <w:br/>
      </w:r>
      <w:r>
        <w:t xml:space="preserve">            </w:t>
      </w:r>
      <w:r>
        <w:br/>
      </w:r>
      <w:r>
        <w:t xml:space="preserve">            if not type_filter or type_filter == 'transaction':</w:t>
      </w:r>
      <w:r>
        <w:br/>
      </w:r>
      <w:r>
        <w:t xml:space="preserve">                query = session.query(TransactionHistory)</w:t>
      </w:r>
      <w:r>
        <w:br/>
      </w:r>
      <w:r>
        <w:t xml:space="preserve">                if blockchain:</w:t>
      </w:r>
      <w:r>
        <w:br/>
      </w:r>
      <w:r>
        <w:t xml:space="preserve">                    query = query.filter(TransactionHistory.blockchain == blockchain)</w:t>
      </w:r>
      <w:r>
        <w:br/>
      </w:r>
      <w:r>
        <w:t xml:space="preserve">                if search:</w:t>
      </w:r>
      <w:r>
        <w:br/>
      </w:r>
      <w:r>
        <w:t xml:space="preserve">                    query = query.filter(TransactionHistory.tx_hash.contains(search))</w:t>
      </w:r>
      <w:r>
        <w:br/>
      </w:r>
      <w:r>
        <w:t xml:space="preserve">                txs = query.order_by(TransactionHistory.created_at.desc()).limit(limit).offset(offset).all()</w:t>
      </w:r>
      <w:r>
        <w:br/>
      </w:r>
      <w:r>
        <w:t xml:space="preserve">                for t in txs:</w:t>
      </w:r>
      <w:r>
        <w:br/>
      </w:r>
      <w:r>
        <w:t xml:space="preserve">                    items.append({</w:t>
      </w:r>
      <w:r>
        <w:br/>
      </w:r>
      <w:r>
        <w:t xml:space="preserve">                        "type": "transaction",</w:t>
      </w:r>
      <w:r>
        <w:br/>
      </w:r>
      <w:r>
        <w:t xml:space="preserve">                        "blockchain": t.blockchain,</w:t>
      </w:r>
      <w:r>
        <w:br/>
      </w:r>
      <w:r>
        <w:t xml:space="preserve">                        "tx_hash": t.tx_hash,</w:t>
      </w:r>
      <w:r>
        <w:br/>
      </w:r>
      <w:r>
        <w:t xml:space="preserve">                        "details": f"From: {t.from_address[:10] if t.from_address else 'N/A'}...",</w:t>
      </w:r>
      <w:r>
        <w:br/>
      </w:r>
      <w:r>
        <w:t xml:space="preserve">                        "status": t.status,</w:t>
      </w:r>
      <w:r>
        <w:br/>
      </w:r>
      <w:r>
        <w:t xml:space="preserve">                        "created_at": t.created_at.strftime("%Y-%m-%d %H:%M") if t.created_at else None,</w:t>
      </w:r>
      <w:r>
        <w:br/>
      </w:r>
      <w:r>
        <w:t xml:space="preserve">                    })</w:t>
      </w:r>
      <w:r>
        <w:br/>
      </w:r>
      <w:r>
        <w:t xml:space="preserve">            </w:t>
      </w:r>
      <w:r>
        <w:br/>
      </w:r>
      <w:r>
        <w:t xml:space="preserve">            items.sort(key=lambda x: x.get("created_at", ""), reverse=True)</w:t>
      </w:r>
      <w:r>
        <w:br/>
      </w:r>
      <w:r>
        <w:t xml:space="preserve">            total = len(items)</w:t>
      </w:r>
      <w:r>
        <w:br/>
      </w:r>
      <w:r>
        <w:t xml:space="preserve">            </w:t>
      </w:r>
      <w:r>
        <w:br/>
      </w:r>
      <w:r>
        <w:t xml:space="preserve">            return jsonify({</w:t>
      </w:r>
      <w:r>
        <w:br/>
      </w:r>
      <w:r>
        <w:t xml:space="preserve">                "items": items[:limit],</w:t>
      </w:r>
      <w:r>
        <w:br/>
      </w:r>
      <w:r>
        <w:t xml:space="preserve">                "total": total,</w:t>
      </w:r>
      <w:r>
        <w:br/>
      </w:r>
      <w:r>
        <w:t xml:space="preserve">                "page": page,</w:t>
      </w:r>
      <w:r>
        <w:br/>
      </w:r>
      <w:r>
        <w:t xml:space="preserve">                "total_pages": (total + limit - 1) // limit if total &gt; 0 else 1,</w:t>
      </w:r>
      <w:r>
        <w:br/>
      </w:r>
      <w:r>
        <w:t xml:space="preserve">            })</w:t>
      </w:r>
      <w:r>
        <w:br/>
      </w:r>
      <w:r>
        <w:t xml:space="preserve">    except Exception as e:</w:t>
      </w:r>
      <w:r>
        <w:br/>
      </w:r>
      <w:r>
        <w:t xml:space="preserve">        logger.error(f"History error: {e}")</w:t>
      </w:r>
      <w:r>
        <w:br/>
      </w:r>
      <w:r>
        <w:t xml:space="preserve">        return jsonify({"error": str(e)}), 400</w:t>
      </w:r>
      <w:r>
        <w:br/>
      </w:r>
      <w:r/>
      <w:r>
        <w:br/>
      </w:r>
      <w:r>
        <w:t># ============ Export Endpoints ============</w:t>
      </w:r>
      <w:r>
        <w:br/>
      </w:r>
      <w:r/>
      <w:r>
        <w:br/>
      </w:r>
      <w:r>
        <w:t>@app.route('/api/export/&lt;export_type&gt;', methods=['GET'])</w:t>
      </w:r>
      <w:r>
        <w:br/>
      </w:r>
      <w:r>
        <w:t>@login_required</w:t>
      </w:r>
      <w:r>
        <w:br/>
      </w:r>
      <w:r>
        <w:t>@require_permission(Permission.EXPORT_DATA)</w:t>
      </w:r>
      <w:r>
        <w:br/>
      </w:r>
      <w:r>
        <w:t>def export_data(export_type):</w:t>
      </w:r>
      <w:r>
        <w:br/>
      </w:r>
      <w:r>
        <w:t xml:space="preserve">    """Export data to CSV."""</w:t>
      </w:r>
      <w:r>
        <w:br/>
      </w:r>
      <w:r>
        <w:t xml:space="preserve">    try:</w:t>
      </w:r>
      <w:r>
        <w:br/>
      </w:r>
      <w:r>
        <w:t xml:space="preserve">        from database import get_db_manager</w:t>
      </w:r>
      <w:r>
        <w:br/>
      </w:r>
      <w:r>
        <w:t xml:space="preserve">        db = get_db_manager()</w:t>
      </w:r>
      <w:r>
        <w:br/>
      </w:r>
      <w:r>
        <w:t xml:space="preserve">        </w:t>
      </w:r>
      <w:r>
        <w:br/>
      </w:r>
      <w:r>
        <w:t xml:space="preserve">        with db.get_session() as session:</w:t>
      </w:r>
      <w:r>
        <w:br/>
      </w:r>
      <w:r>
        <w:t xml:space="preserve">            from database.models import WalletInspection, ContractInspection, TransactionHistory</w:t>
      </w:r>
      <w:r>
        <w:br/>
      </w:r>
      <w:r>
        <w:t xml:space="preserve">            </w:t>
      </w:r>
      <w:r>
        <w:br/>
      </w:r>
      <w:r>
        <w:t xml:space="preserve">            results = []</w:t>
      </w:r>
      <w:r>
        <w:br/>
      </w:r>
      <w:r>
        <w:t xml:space="preserve">            </w:t>
      </w:r>
      <w:r>
        <w:br/>
      </w:r>
      <w:r>
        <w:t xml:space="preserve">            if export_type in ['wallet', 'all']:</w:t>
      </w:r>
      <w:r>
        <w:br/>
      </w:r>
      <w:r>
        <w:t xml:space="preserve">                wallets = session.query(WalletInspection).order_by(WalletInspection.created_at.desc()).all()</w:t>
      </w:r>
      <w:r>
        <w:br/>
      </w:r>
      <w:r>
        <w:t xml:space="preserve">                for w in wallets:</w:t>
      </w:r>
      <w:r>
        <w:br/>
      </w:r>
      <w:r>
        <w:t xml:space="preserve">                    results.append({</w:t>
      </w:r>
      <w:r>
        <w:br/>
      </w:r>
      <w:r>
        <w:t xml:space="preserve">                        "type": "wallet",</w:t>
      </w:r>
      <w:r>
        <w:br/>
      </w:r>
      <w:r>
        <w:t xml:space="preserve">                        "blockchain": w.blockchain,</w:t>
      </w:r>
      <w:r>
        <w:br/>
      </w:r>
      <w:r>
        <w:t xml:space="preserve">                        "address": w.address,</w:t>
      </w:r>
      <w:r>
        <w:br/>
      </w:r>
      <w:r>
        <w:t xml:space="preserve">                        "balance": float(w.balance_eth) if w.balance_eth else float(w.balance_btc) if w.balance_btc else float(w.balance_trx) if w.balance_trx else 0,</w:t>
      </w:r>
      <w:r>
        <w:br/>
      </w:r>
      <w:r>
        <w:t xml:space="preserve">                        "classification": w.classification,</w:t>
      </w:r>
      <w:r>
        <w:br/>
      </w:r>
      <w:r>
        <w:t xml:space="preserve">                        "created_at": w.created_at.strftime("%Y-%m-%d %H:%M") if w.created_at else None,</w:t>
      </w:r>
      <w:r>
        <w:br/>
      </w:r>
      <w:r>
        <w:t xml:space="preserve">                    })</w:t>
      </w:r>
      <w:r>
        <w:br/>
      </w:r>
      <w:r>
        <w:t xml:space="preserve">            </w:t>
      </w:r>
      <w:r>
        <w:br/>
      </w:r>
      <w:r>
        <w:t xml:space="preserve">            if export_type in ['contract', 'all']:</w:t>
      </w:r>
      <w:r>
        <w:br/>
      </w:r>
      <w:r>
        <w:t xml:space="preserve">                contracts = session.query(ContractInspection).order_by(ContractInspection.created_at.desc()).all()</w:t>
      </w:r>
      <w:r>
        <w:br/>
      </w:r>
      <w:r>
        <w:t xml:space="preserve">                for c in contracts:</w:t>
      </w:r>
      <w:r>
        <w:br/>
      </w:r>
      <w:r>
        <w:t xml:space="preserve">                    results.append({</w:t>
      </w:r>
      <w:r>
        <w:br/>
      </w:r>
      <w:r>
        <w:t xml:space="preserve">                        "type": "contract",</w:t>
      </w:r>
      <w:r>
        <w:br/>
      </w:r>
      <w:r>
        <w:t xml:space="preserve">                        "blockchain": c.blockchain,</w:t>
      </w:r>
      <w:r>
        <w:br/>
      </w:r>
      <w:r>
        <w:t xml:space="preserve">                        "address": c.address,</w:t>
      </w:r>
      <w:r>
        <w:br/>
      </w:r>
      <w:r>
        <w:t xml:space="preserve">                        "name": c.name,</w:t>
      </w:r>
      <w:r>
        <w:br/>
      </w:r>
      <w:r>
        <w:t xml:space="preserve">                        "symbol": c.symbol,</w:t>
      </w:r>
      <w:r>
        <w:br/>
      </w:r>
      <w:r>
        <w:t xml:space="preserve">                        "standard": c.standard,</w:t>
      </w:r>
      <w:r>
        <w:br/>
      </w:r>
      <w:r>
        <w:t xml:space="preserve">                        "created_at": c.created_at.strftime("%Y-%m-%d %H:%M") if c.created_at else None,</w:t>
      </w:r>
      <w:r>
        <w:br/>
      </w:r>
      <w:r>
        <w:t xml:space="preserve">                    })</w:t>
      </w:r>
      <w:r>
        <w:br/>
      </w:r>
      <w:r>
        <w:t xml:space="preserve">            </w:t>
      </w:r>
      <w:r>
        <w:br/>
      </w:r>
      <w:r>
        <w:t xml:space="preserve">            if export_type in ['transaction', 'all']:</w:t>
      </w:r>
      <w:r>
        <w:br/>
      </w:r>
      <w:r>
        <w:t xml:space="preserve">                txs = session.query(TransactionHistory).order_by(TransactionHistory.created_at.desc()).all()</w:t>
      </w:r>
      <w:r>
        <w:br/>
      </w:r>
      <w:r>
        <w:t xml:space="preserve">                for t in txs:</w:t>
      </w:r>
      <w:r>
        <w:br/>
      </w:r>
      <w:r>
        <w:t xml:space="preserve">                    results.append({</w:t>
      </w:r>
      <w:r>
        <w:br/>
      </w:r>
      <w:r>
        <w:t xml:space="preserve">                        "type": "transaction",</w:t>
      </w:r>
      <w:r>
        <w:br/>
      </w:r>
      <w:r>
        <w:t xml:space="preserve">                        "blockchain": t.blockchain,</w:t>
      </w:r>
      <w:r>
        <w:br/>
      </w:r>
      <w:r>
        <w:t xml:space="preserve">                        "tx_hash": t.tx_hash,</w:t>
      </w:r>
      <w:r>
        <w:br/>
      </w:r>
      <w:r>
        <w:t xml:space="preserve">                        "from": t.from_address,</w:t>
      </w:r>
      <w:r>
        <w:br/>
      </w:r>
      <w:r>
        <w:t xml:space="preserve">                        "to": t.to_address,</w:t>
      </w:r>
      <w:r>
        <w:br/>
      </w:r>
      <w:r>
        <w:t xml:space="preserve">                        "value": float(t.value_eth) if t.value_eth else float(t.value_btc) if t.value_btc else float(t.value_trx) if t.value_trx else 0,</w:t>
      </w:r>
      <w:r>
        <w:br/>
      </w:r>
      <w:r>
        <w:t xml:space="preserve">                        "status": "Success" if t.status else "Failed" if t.status is False else "Pending",</w:t>
      </w:r>
      <w:r>
        <w:br/>
      </w:r>
      <w:r>
        <w:t xml:space="preserve">                        "created_at": t.created_at.strftime("%Y-%m-%d %H:%M") if t.created_at else None,</w:t>
      </w:r>
      <w:r>
        <w:br/>
      </w:r>
      <w:r>
        <w:t xml:space="preserve">                    })</w:t>
      </w:r>
      <w:r>
        <w:br/>
      </w:r>
      <w:r>
        <w:t xml:space="preserve">            </w:t>
      </w:r>
      <w:r>
        <w:br/>
      </w:r>
      <w:r>
        <w:t xml:space="preserve">            return jsonify(results)</w:t>
      </w:r>
      <w:r>
        <w:br/>
      </w:r>
      <w:r>
        <w:t xml:space="preserve">    except Exception as e:</w:t>
      </w:r>
      <w:r>
        <w:br/>
      </w:r>
      <w:r>
        <w:t xml:space="preserve">        logger.error(f"Export error: {e}")</w:t>
      </w:r>
      <w:r>
        <w:br/>
      </w:r>
      <w:r>
        <w:t xml:space="preserve">        return jsonify({"error": str(e)}), 400</w:t>
      </w:r>
      <w:r>
        <w:br/>
      </w:r>
      <w:r/>
      <w:r>
        <w:br/>
      </w:r>
      <w:r>
        <w:t># ============ User Management Endpoints (Admin Only) ============</w:t>
      </w:r>
      <w:r>
        <w:br/>
      </w:r>
      <w:r/>
      <w:r>
        <w:br/>
      </w:r>
      <w:r>
        <w:t>@app.route('/api/admin/users', methods=['GET'])</w:t>
      </w:r>
      <w:r>
        <w:br/>
      </w:r>
      <w:r>
        <w:t>@login_required</w:t>
      </w:r>
      <w:r>
        <w:br/>
      </w:r>
      <w:r>
        <w:t>@require_role('admin')</w:t>
      </w:r>
      <w:r>
        <w:br/>
      </w:r>
      <w:r>
        <w:t>def admin_users():</w:t>
      </w:r>
      <w:r>
        <w:br/>
      </w:r>
      <w:r>
        <w:t xml:space="preserve">    """Get all users (admin only)."""</w:t>
      </w:r>
      <w:r>
        <w:br/>
      </w:r>
      <w:r>
        <w:t xml:space="preserve">    try:</w:t>
      </w:r>
      <w:r>
        <w:br/>
      </w:r>
      <w:r>
        <w:t xml:space="preserve">        from database import get_db_manager</w:t>
      </w:r>
      <w:r>
        <w:br/>
      </w:r>
      <w:r>
        <w:t xml:space="preserve">        db = get_db_manager()</w:t>
      </w:r>
      <w:r>
        <w:br/>
      </w:r>
      <w:r>
        <w:t xml:space="preserve">        </w:t>
      </w:r>
      <w:r>
        <w:br/>
      </w:r>
      <w:r>
        <w:t xml:space="preserve">        conn = sqlite3.connect(db.db_path)</w:t>
      </w:r>
      <w:r>
        <w:br/>
      </w:r>
      <w:r>
        <w:t xml:space="preserve">        cursor = conn.cursor()</w:t>
      </w:r>
      <w:r>
        <w:br/>
      </w:r>
      <w:r>
        <w:t xml:space="preserve">        cursor.execute('SELECT id, username, email, role, created_at, last_login, is_active FROM users')</w:t>
      </w:r>
      <w:r>
        <w:br/>
      </w:r>
      <w:r>
        <w:t xml:space="preserve">        rows = cursor.fetchall()</w:t>
      </w:r>
      <w:r>
        <w:br/>
      </w:r>
      <w:r>
        <w:t xml:space="preserve">        conn.close()</w:t>
      </w:r>
      <w:r>
        <w:br/>
      </w:r>
      <w:r>
        <w:t xml:space="preserve">        </w:t>
      </w:r>
      <w:r>
        <w:br/>
      </w:r>
      <w:r>
        <w:t xml:space="preserve">        users = []</w:t>
      </w:r>
      <w:r>
        <w:br/>
      </w:r>
      <w:r>
        <w:t xml:space="preserve">        for row in rows:</w:t>
      </w:r>
      <w:r>
        <w:br/>
      </w:r>
      <w:r>
        <w:t xml:space="preserve">            users.append({</w:t>
      </w:r>
      <w:r>
        <w:br/>
      </w:r>
      <w:r>
        <w:t xml:space="preserve">                "id": row[0],</w:t>
      </w:r>
      <w:r>
        <w:br/>
      </w:r>
      <w:r>
        <w:t xml:space="preserve">                "username": row[1],</w:t>
      </w:r>
      <w:r>
        <w:br/>
      </w:r>
      <w:r>
        <w:t xml:space="preserve">                "email": row[2],</w:t>
      </w:r>
      <w:r>
        <w:br/>
      </w:r>
      <w:r>
        <w:t xml:space="preserve">                "role": row[3],</w:t>
      </w:r>
      <w:r>
        <w:br/>
      </w:r>
      <w:r>
        <w:t xml:space="preserve">                "created_at": row[4],</w:t>
      </w:r>
      <w:r>
        <w:br/>
      </w:r>
      <w:r>
        <w:t xml:space="preserve">                "last_login": row[5],</w:t>
      </w:r>
      <w:r>
        <w:br/>
      </w:r>
      <w:r>
        <w:t xml:space="preserve">                "is_active": bool(row[6]),</w:t>
      </w:r>
      <w:r>
        <w:br/>
      </w:r>
      <w:r>
        <w:t xml:space="preserve">            })</w:t>
      </w:r>
      <w:r>
        <w:br/>
      </w:r>
      <w:r>
        <w:t xml:space="preserve">        </w:t>
      </w:r>
      <w:r>
        <w:br/>
      </w:r>
      <w:r>
        <w:t xml:space="preserve">        return jsonify(users)</w:t>
      </w:r>
      <w:r>
        <w:br/>
      </w:r>
      <w:r>
        <w:t xml:space="preserve">    except Exception as e:</w:t>
      </w:r>
      <w:r>
        <w:br/>
      </w:r>
      <w:r>
        <w:t xml:space="preserve">        logger.error(f"Admin users error: {e}")</w:t>
      </w:r>
      <w:r>
        <w:br/>
      </w:r>
      <w:r>
        <w:t xml:space="preserve">        return jsonify({"error": str(e)}), 400</w:t>
      </w:r>
      <w:r>
        <w:br/>
      </w:r>
      <w:r/>
      <w:r>
        <w:br/>
      </w:r>
      <w:r>
        <w:t>@app.route('/api/admin/users/&lt;user_id&gt;/role', methods=['PUT'])</w:t>
      </w:r>
      <w:r>
        <w:br/>
      </w:r>
      <w:r>
        <w:t>@login_required</w:t>
      </w:r>
      <w:r>
        <w:br/>
      </w:r>
      <w:r>
        <w:t>@require_role('admin')</w:t>
      </w:r>
      <w:r>
        <w:br/>
      </w:r>
      <w:r>
        <w:t>def admin_update_role(user_id):</w:t>
      </w:r>
      <w:r>
        <w:br/>
      </w:r>
      <w:r>
        <w:t xml:space="preserve">    """Update user role (admin only)."""</w:t>
      </w:r>
      <w:r>
        <w:br/>
      </w:r>
      <w:r>
        <w:t xml:space="preserve">    try:</w:t>
      </w:r>
      <w:r>
        <w:br/>
      </w:r>
      <w:r>
        <w:t xml:space="preserve">        data = request.json</w:t>
      </w:r>
      <w:r>
        <w:br/>
      </w:r>
      <w:r>
        <w:t xml:space="preserve">        role = data.get('role')</w:t>
      </w:r>
      <w:r>
        <w:br/>
      </w:r>
      <w:r>
        <w:t xml:space="preserve">        </w:t>
      </w:r>
      <w:r>
        <w:br/>
      </w:r>
      <w:r>
        <w:t xml:space="preserve">        if role not in ['admin', 'user', 'viewer', 'api']:</w:t>
      </w:r>
      <w:r>
        <w:br/>
      </w:r>
      <w:r>
        <w:t xml:space="preserve">            return jsonify({"error": "Invalid role"}), 400</w:t>
      </w:r>
      <w:r>
        <w:br/>
      </w:r>
      <w:r>
        <w:t xml:space="preserve">        </w:t>
      </w:r>
      <w:r>
        <w:br/>
      </w:r>
      <w:r>
        <w:t xml:space="preserve">        from database import get_db_manager</w:t>
      </w:r>
      <w:r>
        <w:br/>
      </w:r>
      <w:r>
        <w:t xml:space="preserve">        db = get_db_manager()</w:t>
      </w:r>
      <w:r>
        <w:br/>
      </w:r>
      <w:r>
        <w:t xml:space="preserve">        </w:t>
      </w:r>
      <w:r>
        <w:br/>
      </w:r>
      <w:r>
        <w:t xml:space="preserve">        conn = sqlite3.connect(db.db_path)</w:t>
      </w:r>
      <w:r>
        <w:br/>
      </w:r>
      <w:r>
        <w:t xml:space="preserve">        cursor = conn.cursor()</w:t>
      </w:r>
      <w:r>
        <w:br/>
      </w:r>
      <w:r>
        <w:t xml:space="preserve">        cursor.execute('UPDATE users SET role = ? WHERE id = ?', (role, user_id))</w:t>
      </w:r>
      <w:r>
        <w:br/>
      </w:r>
      <w:r>
        <w:t xml:space="preserve">        conn.commit()</w:t>
      </w:r>
      <w:r>
        <w:br/>
      </w:r>
      <w:r>
        <w:t xml:space="preserve">        conn.close()</w:t>
      </w:r>
      <w:r>
        <w:br/>
      </w:r>
      <w:r>
        <w:t xml:space="preserve">        </w:t>
      </w:r>
      <w:r>
        <w:br/>
      </w:r>
      <w:r>
        <w:t xml:space="preserve">        return jsonify({"success": True, "message": f"User role updated to {role}"})</w:t>
      </w:r>
      <w:r>
        <w:br/>
      </w:r>
      <w:r>
        <w:t xml:space="preserve">    except Exception as e:</w:t>
      </w:r>
      <w:r>
        <w:br/>
      </w:r>
      <w:r>
        <w:t xml:space="preserve">        logger.error(f"Admin update role error: {e}")</w:t>
      </w:r>
      <w:r>
        <w:br/>
      </w:r>
      <w:r>
        <w:t xml:space="preserve">        return jsonify({"error": str(e)}), 400</w:t>
      </w:r>
      <w:r>
        <w:br/>
      </w:r>
      <w:r/>
      <w:r>
        <w:br/>
      </w:r>
      <w:r>
        <w:t># ============ Main Entry Point ============</w:t>
      </w:r>
      <w:r>
        <w:br/>
      </w:r>
      <w:r/>
      <w:r>
        <w:br/>
      </w:r>
      <w:r>
        <w:t>if __name__ == '__main__':</w:t>
      </w:r>
      <w:r>
        <w:br/>
      </w:r>
      <w:r>
        <w:t xml:space="preserve">    logger.info("=" * 60)</w:t>
      </w:r>
      <w:r>
        <w:br/>
      </w:r>
      <w:r>
        <w:t xml:space="preserve">    logger.info("🌐 Universal Blockchain Platform - Web Interface")</w:t>
      </w:r>
      <w:r>
        <w:br/>
      </w:r>
      <w:r>
        <w:t xml:space="preserve">    logger.info("=" * 60)</w:t>
      </w:r>
      <w:r>
        <w:br/>
      </w:r>
      <w:r>
        <w:t xml:space="preserve">    logger.info(f"📍 URL: http://0.0.0.0:5000")</w:t>
      </w:r>
      <w:r>
        <w:br/>
      </w:r>
      <w:r>
        <w:t xml:space="preserve">    logger.info(f"📍 Dashboard: http://localhost:5000/dashboard")</w:t>
      </w:r>
      <w:r>
        <w:br/>
      </w:r>
      <w:r>
        <w:t xml:space="preserve">    logger.info(f"📍 History: http://localhost:5000/history")</w:t>
      </w:r>
      <w:r>
        <w:br/>
      </w:r>
      <w:r>
        <w:t xml:space="preserve">    logger.info(f"📍 Login: http://localhost:5000/auth/login")</w:t>
      </w:r>
      <w:r>
        <w:br/>
      </w:r>
      <w:r>
        <w:t xml:space="preserve">    logger.info(f"📍 Register: http://localhost:5000/auth/register")</w:t>
      </w:r>
      <w:r>
        <w:br/>
      </w:r>
      <w:r>
        <w:t xml:space="preserve">    logger.info(f"📍 Profile: http://localhost:5000/auth/profile")</w:t>
      </w:r>
      <w:r>
        <w:br/>
      </w:r>
      <w:r>
        <w:t xml:space="preserve">    logger.info("=" * 60)</w:t>
      </w:r>
      <w:r>
        <w:br/>
      </w:r>
      <w:r>
        <w:t xml:space="preserve">    </w:t>
      </w:r>
      <w:r>
        <w:br/>
      </w:r>
      <w:r>
        <w:t xml:space="preserve">    # Run with debug mode</w:t>
      </w:r>
      <w:r>
        <w:br/>
      </w:r>
      <w:r>
        <w:t xml:space="preserve">    app.run(host='0.0.0.0', port=5000, debug=True)</w:t>
      </w:r>
      <w:r>
        <w:br/>
      </w:r>
      <w:r>
        <w:t>###############################################################################</w:t>
      </w:r>
      <w:r>
        <w:br/>
      </w:r>
      <w:r>
        <w:t># End of File</w:t>
      </w:r>
      <w:r>
        <w:br/>
      </w:r>
      <w:r>
        <w:t>###############################################################################</w:t>
      </w:r>
      <w:r>
        <w:br/>
      </w:r>
    </w:p>
    <w:p>
      <w:r>
        <w:br w:type="page"/>
      </w:r>
    </w:p>
    <w:p>
      <w:pPr>
        <w:pStyle w:val="Heading1"/>
      </w:pPr>
      <w:r>
        <w:t>317. web/auth.py</w:t>
      </w:r>
    </w:p>
    <w:p>
      <w:r>
        <w:rPr>
          <w:b/>
        </w:rPr>
        <w:t xml:space="preserve">Source path: </w:t>
      </w:r>
      <w:r>
        <w:t>web/auth.py</w:t>
      </w:r>
    </w:p>
    <w:p>
      <w:pPr/>
      <w:r>
        <w:t>"""</w:t>
      </w:r>
      <w:r>
        <w:br/>
      </w:r>
      <w:r>
        <w:t>===============================================================================</w:t>
      </w:r>
      <w:r>
        <w:br/>
      </w:r>
      <w:r>
        <w:t>Universal Blockchain Platform (UBP)</w:t>
      </w:r>
      <w:r>
        <w:br/>
      </w:r>
      <w:r/>
      <w:r>
        <w:br/>
      </w:r>
      <w:r>
        <w:t>Module</w:t>
      </w:r>
      <w:r>
        <w:br/>
      </w:r>
      <w:r>
        <w:t>------</w:t>
      </w:r>
      <w:r>
        <w:br/>
      </w:r>
      <w:r>
        <w:t>web.auth</w:t>
      </w:r>
      <w:r>
        <w:br/>
      </w:r>
      <w:r/>
      <w:r>
        <w:br/>
      </w:r>
      <w:r>
        <w:t>Purpose</w:t>
      </w:r>
      <w:r>
        <w:br/>
      </w:r>
      <w:r>
        <w:t>-------</w:t>
      </w:r>
      <w:r>
        <w:br/>
      </w:r>
      <w:r>
        <w:t>User authentication for the web interface.</w:t>
      </w:r>
      <w:r>
        <w:br/>
      </w:r>
      <w:r/>
      <w:r>
        <w:br/>
      </w:r>
      <w:r>
        <w:t>This module handles:</w:t>
      </w:r>
      <w:r>
        <w:br/>
      </w:r>
      <w:r>
        <w:t xml:space="preserve">    • User registration and login</w:t>
      </w:r>
      <w:r>
        <w:br/>
      </w:r>
      <w:r>
        <w:t xml:space="preserve">    • Session management</w:t>
      </w:r>
      <w:r>
        <w:br/>
      </w:r>
      <w:r>
        <w:t xml:space="preserve">    • Password hashing and verification</w:t>
      </w:r>
      <w:r>
        <w:br/>
      </w:r>
      <w:r>
        <w:t xml:space="preserve">    • Two-Factor Authentication (2FA)</w:t>
      </w:r>
      <w:r>
        <w:br/>
      </w:r>
      <w:r>
        <w:t xml:space="preserve">    • API key generation and management</w:t>
      </w:r>
      <w:r>
        <w:br/>
      </w:r>
      <w:r>
        <w:t xml:space="preserve">    • User roles and permissions</w:t>
      </w:r>
      <w:r>
        <w:br/>
      </w:r>
      <w:r>
        <w:t xml:space="preserve">    • Email notifications</w:t>
      </w:r>
      <w:r>
        <w:br/>
      </w:r>
      <w:r>
        <w:t xml:space="preserve">    • Password reset via email</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import sys</w:t>
      </w:r>
      <w:r>
        <w:br/>
      </w:r>
      <w:r>
        <w:t>import os</w:t>
      </w:r>
      <w:r>
        <w:br/>
      </w:r>
      <w:r>
        <w:t>sys.path.insert(0, os.path.dirname(os.path.dirname(os.path.abspath(__file__))))</w:t>
      </w:r>
      <w:r>
        <w:br/>
      </w:r>
      <w:r/>
      <w:r>
        <w:br/>
      </w:r>
      <w:r>
        <w:t>import sqlite3</w:t>
      </w:r>
      <w:r>
        <w:br/>
      </w:r>
      <w:r>
        <w:t>import secrets</w:t>
      </w:r>
      <w:r>
        <w:br/>
      </w:r>
      <w:r>
        <w:t>import hashlib</w:t>
      </w:r>
      <w:r>
        <w:br/>
      </w:r>
      <w:r>
        <w:t>from datetime import datetime, timedelta</w:t>
      </w:r>
      <w:r>
        <w:br/>
      </w:r>
      <w:r>
        <w:t>from functools import wraps</w:t>
      </w:r>
      <w:r>
        <w:br/>
      </w:r>
      <w:r/>
      <w:r>
        <w:br/>
      </w:r>
      <w:r>
        <w:t>from flask import Blueprint, render_template, request, redirect, url_for, flash, session, jsonify</w:t>
      </w:r>
      <w:r>
        <w:br/>
      </w:r>
      <w:r>
        <w:t>from flask_login import LoginManager, UserMixin, login_user, logout_user, login_required, current_user</w:t>
      </w:r>
      <w:r>
        <w:br/>
      </w:r>
      <w:r>
        <w:t>from flask_bcrypt import Bcrypt</w:t>
      </w:r>
      <w:r>
        <w:br/>
      </w:r>
      <w:r/>
      <w:r>
        <w:br/>
      </w:r>
      <w:r>
        <w:t>try:</w:t>
      </w:r>
      <w:r>
        <w:br/>
      </w:r>
      <w:r>
        <w:t xml:space="preserve">    import pyotp</w:t>
      </w:r>
      <w:r>
        <w:br/>
      </w:r>
      <w:r>
        <w:t xml:space="preserve">    import qrcode</w:t>
      </w:r>
      <w:r>
        <w:br/>
      </w:r>
      <w:r>
        <w:t xml:space="preserve">    import io</w:t>
      </w:r>
      <w:r>
        <w:br/>
      </w:r>
      <w:r>
        <w:t xml:space="preserve">    import base64</w:t>
      </w:r>
      <w:r>
        <w:br/>
      </w:r>
      <w:r>
        <w:t xml:space="preserve">    HAS_2FA = True</w:t>
      </w:r>
      <w:r>
        <w:br/>
      </w:r>
      <w:r>
        <w:t>except ImportError:</w:t>
      </w:r>
      <w:r>
        <w:br/>
      </w:r>
      <w:r>
        <w:t xml:space="preserve">    HAS_2FA = False</w:t>
      </w:r>
      <w:r>
        <w:br/>
      </w:r>
      <w:r/>
      <w:r>
        <w:br/>
      </w:r>
      <w:r>
        <w:t>from core.logger import get_logger</w:t>
      </w:r>
      <w:r>
        <w:br/>
      </w:r>
      <w:r>
        <w:t>from web.mailer import send_welcome_email, send_alert_email, send_password_reset_email</w:t>
      </w:r>
      <w:r>
        <w:br/>
      </w:r>
      <w:r/>
      <w:r>
        <w:br/>
      </w:r>
      <w:r>
        <w:t>logger = get_logger(__name__)</w:t>
      </w:r>
      <w:r>
        <w:br/>
      </w:r>
      <w:r/>
      <w:r>
        <w:br/>
      </w:r>
      <w:r>
        <w:t># Setup auth blueprint</w:t>
      </w:r>
      <w:r>
        <w:br/>
      </w:r>
      <w:r>
        <w:t>auth_bp = Blueprint('auth', __name__, url_prefix='/auth')</w:t>
      </w:r>
      <w:r>
        <w:br/>
      </w:r>
      <w:r/>
      <w:r>
        <w:br/>
      </w:r>
      <w:r>
        <w:t># Setup bcrypt</w:t>
      </w:r>
      <w:r>
        <w:br/>
      </w:r>
      <w:r>
        <w:t>bcrypt = Bcrypt()</w:t>
      </w:r>
      <w:r>
        <w:br/>
      </w:r>
      <w:r/>
      <w:r>
        <w:br/>
      </w:r>
      <w:r>
        <w:t># JWT secret</w:t>
      </w:r>
      <w:r>
        <w:br/>
      </w:r>
      <w:r>
        <w:t>JWT_SECRET = os.getenv("JWT_SECRET", secrets.token_hex(32))</w:t>
      </w:r>
      <w:r>
        <w:br/>
      </w:r>
      <w:r>
        <w:t>JWT_EXPIRY = int(os.getenv("JWT_EXPIRY", "3600"))</w:t>
      </w:r>
      <w:r>
        <w:br/>
      </w:r>
      <w:r/>
      <w:r>
        <w:br/>
      </w:r>
      <w:r/>
      <w:r>
        <w:br/>
      </w:r>
      <w:r>
        <w:t>class User(UserMixin):</w:t>
      </w:r>
      <w:r>
        <w:br/>
      </w:r>
      <w:r>
        <w:t xml:space="preserve">    """</w:t>
      </w:r>
      <w:r>
        <w:br/>
      </w:r>
      <w:r>
        <w:t xml:space="preserve">    User model for authentication.</w:t>
      </w:r>
      <w:r>
        <w:br/>
      </w:r>
      <w:r>
        <w:t xml:space="preserve">    """</w:t>
      </w:r>
      <w:r>
        <w:br/>
      </w:r>
      <w:r/>
      <w:r>
        <w:br/>
      </w:r>
      <w:r>
        <w:t xml:space="preserve">    def __init__(self, id, username, email, password_hash, role='user', created_at=None, otp_secret=None, otp_enabled=0):</w:t>
      </w:r>
      <w:r>
        <w:br/>
      </w:r>
      <w:r>
        <w:t xml:space="preserve">        self.id = id</w:t>
      </w:r>
      <w:r>
        <w:br/>
      </w:r>
      <w:r>
        <w:t xml:space="preserve">        self.username = username</w:t>
      </w:r>
      <w:r>
        <w:br/>
      </w:r>
      <w:r>
        <w:t xml:space="preserve">        self.email = email</w:t>
      </w:r>
      <w:r>
        <w:br/>
      </w:r>
      <w:r>
        <w:t xml:space="preserve">        self.password_hash = password_hash</w:t>
      </w:r>
      <w:r>
        <w:br/>
      </w:r>
      <w:r>
        <w:t xml:space="preserve">        self.role = role</w:t>
      </w:r>
      <w:r>
        <w:br/>
      </w:r>
      <w:r>
        <w:t xml:space="preserve">        self.created_at = created_at or datetime.utcnow()</w:t>
      </w:r>
      <w:r>
        <w:br/>
      </w:r>
      <w:r>
        <w:t xml:space="preserve">        self.otp_secret = otp_secret</w:t>
      </w:r>
      <w:r>
        <w:br/>
      </w:r>
      <w:r>
        <w:t xml:space="preserve">        self.otp_enabled = bool(otp_enabled)</w:t>
      </w:r>
      <w:r>
        <w:br/>
      </w:r>
      <w:r>
        <w:t xml:space="preserve">        self._is_active = True</w:t>
      </w:r>
      <w:r>
        <w:br/>
      </w:r>
      <w:r/>
      <w:r>
        <w:br/>
      </w:r>
      <w:r>
        <w:t xml:space="preserve">    @property</w:t>
      </w:r>
      <w:r>
        <w:br/>
      </w:r>
      <w:r>
        <w:t xml:space="preserve">    def is_active(self):</w:t>
      </w:r>
      <w:r>
        <w:br/>
      </w:r>
      <w:r>
        <w:t xml:space="preserve">        return self._is_active</w:t>
      </w:r>
      <w:r>
        <w:br/>
      </w:r>
      <w:r/>
      <w:r>
        <w:br/>
      </w:r>
      <w:r/>
      <w:r>
        <w:br/>
      </w:r>
      <w:r>
        <w:t>class UserManager:</w:t>
      </w:r>
      <w:r>
        <w:br/>
      </w:r>
      <w:r>
        <w:t xml:space="preserve">    """</w:t>
      </w:r>
      <w:r>
        <w:br/>
      </w:r>
      <w:r>
        <w:t xml:space="preserve">    User management for authentication.</w:t>
      </w:r>
      <w:r>
        <w:br/>
      </w:r>
      <w:r>
        <w:t xml:space="preserve">    """</w:t>
      </w:r>
      <w:r>
        <w:br/>
      </w:r>
      <w:r/>
      <w:r>
        <w:br/>
      </w:r>
      <w:r>
        <w:t xml:space="preserve">    def __init__(self, db_path="ubp.db"):</w:t>
      </w:r>
      <w:r>
        <w:br/>
      </w:r>
      <w:r>
        <w:t xml:space="preserve">        self.db_path = db_path</w:t>
      </w:r>
      <w:r>
        <w:br/>
      </w:r>
      <w:r>
        <w:t xml:space="preserve">        self._init_db()</w:t>
      </w:r>
      <w:r>
        <w:br/>
      </w:r>
      <w:r/>
      <w:r>
        <w:br/>
      </w:r>
      <w:r>
        <w:t xml:space="preserve">    def _init_db(self):</w:t>
      </w:r>
      <w:r>
        <w:br/>
      </w:r>
      <w:r>
        <w:t xml:space="preserve">        """Initialize the users table."""</w:t>
      </w:r>
      <w:r>
        <w:br/>
      </w:r>
      <w:r>
        <w:t xml:space="preserve">        try:</w:t>
      </w:r>
      <w:r>
        <w:br/>
      </w:r>
      <w:r>
        <w:t xml:space="preserve">            conn = sqlite3.connect(self.db_path)</w:t>
      </w:r>
      <w:r>
        <w:br/>
      </w:r>
      <w:r>
        <w:t xml:space="preserve">            cursor = conn.cursor()</w:t>
      </w:r>
      <w:r>
        <w:br/>
      </w:r>
      <w:r/>
      <w:r>
        <w:br/>
      </w:r>
      <w:r>
        <w:t xml:space="preserve">            cursor.execute("""</w:t>
      </w:r>
      <w:r>
        <w:br/>
      </w:r>
      <w:r>
        <w:t xml:space="preserve">                CREATE TABLE IF NOT EXISTS users (</w:t>
      </w:r>
      <w:r>
        <w:br/>
      </w:r>
      <w:r>
        <w:t xml:space="preserve">                    id TEXT PRIMARY KEY,</w:t>
      </w:r>
      <w:r>
        <w:br/>
      </w:r>
      <w:r>
        <w:t xml:space="preserve">                    username TEXT UNIQUE NOT NULL,</w:t>
      </w:r>
      <w:r>
        <w:br/>
      </w:r>
      <w:r>
        <w:t xml:space="preserve">                    email TEXT UNIQUE NOT NULL,</w:t>
      </w:r>
      <w:r>
        <w:br/>
      </w:r>
      <w:r>
        <w:t xml:space="preserve">                    password_hash TEXT NOT NULL,</w:t>
      </w:r>
      <w:r>
        <w:br/>
      </w:r>
      <w:r>
        <w:t xml:space="preserve">                    role TEXT DEFAULT 'user',</w:t>
      </w:r>
      <w:r>
        <w:br/>
      </w:r>
      <w:r>
        <w:t xml:space="preserve">                    created_at TIMESTAMP DEFAULT CURRENT_TIMESTAMP,</w:t>
      </w:r>
      <w:r>
        <w:br/>
      </w:r>
      <w:r>
        <w:t xml:space="preserve">                    updated_at TIMESTAMP DEFAULT CURRENT_TIMESTAMP,</w:t>
      </w:r>
      <w:r>
        <w:br/>
      </w:r>
      <w:r>
        <w:t xml:space="preserve">                    last_login TIMESTAMP,</w:t>
      </w:r>
      <w:r>
        <w:br/>
      </w:r>
      <w:r>
        <w:t xml:space="preserve">                    is_active BOOLEAN DEFAULT 1,</w:t>
      </w:r>
      <w:r>
        <w:br/>
      </w:r>
      <w:r>
        <w:t xml:space="preserve">                    api_key TEXT UNIQUE,</w:t>
      </w:r>
      <w:r>
        <w:br/>
      </w:r>
      <w:r>
        <w:t xml:space="preserve">                    otp_secret TEXT,</w:t>
      </w:r>
      <w:r>
        <w:br/>
      </w:r>
      <w:r>
        <w:t xml:space="preserve">                    otp_enabled BOOLEAN DEFAULT 0</w:t>
      </w:r>
      <w:r>
        <w:br/>
      </w:r>
      <w:r>
        <w:t xml:space="preserve">                )</w:t>
      </w:r>
      <w:r>
        <w:br/>
      </w:r>
      <w:r>
        <w:t xml:space="preserve">            """)</w:t>
      </w:r>
      <w:r>
        <w:br/>
      </w:r>
      <w:r/>
      <w:r>
        <w:br/>
      </w:r>
      <w:r>
        <w:t xml:space="preserve">            # Create API keys table</w:t>
      </w:r>
      <w:r>
        <w:br/>
      </w:r>
      <w:r>
        <w:t xml:space="preserve">            cursor.execute("""</w:t>
      </w:r>
      <w:r>
        <w:br/>
      </w:r>
      <w:r>
        <w:t xml:space="preserve">                CREATE TABLE IF NOT EXISTS api_keys (</w:t>
      </w:r>
      <w:r>
        <w:br/>
      </w:r>
      <w:r>
        <w:t xml:space="preserve">                    id TEXT PRIMARY KEY,</w:t>
      </w:r>
      <w:r>
        <w:br/>
      </w:r>
      <w:r>
        <w:t xml:space="preserve">                    user_id TEXT NOT NULL,</w:t>
      </w:r>
      <w:r>
        <w:br/>
      </w:r>
      <w:r>
        <w:t xml:space="preserve">                    api_key TEXT UNIQUE NOT NULL,</w:t>
      </w:r>
      <w:r>
        <w:br/>
      </w:r>
      <w:r>
        <w:t xml:space="preserve">                    name TEXT,</w:t>
      </w:r>
      <w:r>
        <w:br/>
      </w:r>
      <w:r>
        <w:t xml:space="preserve">                    created_at TIMESTAMP DEFAULT CURRENT_TIMESTAMP,</w:t>
      </w:r>
      <w:r>
        <w:br/>
      </w:r>
      <w:r>
        <w:t xml:space="preserve">                    last_used TIMESTAMP,</w:t>
      </w:r>
      <w:r>
        <w:br/>
      </w:r>
      <w:r>
        <w:t xml:space="preserve">                    expires_at TIMESTAMP,</w:t>
      </w:r>
      <w:r>
        <w:br/>
      </w:r>
      <w:r>
        <w:t xml:space="preserve">                    is_active BOOLEAN DEFAULT 1,</w:t>
      </w:r>
      <w:r>
        <w:br/>
      </w:r>
      <w:r>
        <w:t xml:space="preserve">                    FOREIGN KEY (user_id) REFERENCES users(id)</w:t>
      </w:r>
      <w:r>
        <w:br/>
      </w:r>
      <w:r>
        <w:t xml:space="preserve">                )</w:t>
      </w:r>
      <w:r>
        <w:br/>
      </w:r>
      <w:r>
        <w:t xml:space="preserve">            """)</w:t>
      </w:r>
      <w:r>
        <w:br/>
      </w:r>
      <w:r/>
      <w:r>
        <w:br/>
      </w:r>
      <w:r>
        <w:t xml:space="preserve">            # Create email_notifications table</w:t>
      </w:r>
      <w:r>
        <w:br/>
      </w:r>
      <w:r>
        <w:t xml:space="preserve">            cursor.execute("""</w:t>
      </w:r>
      <w:r>
        <w:br/>
      </w:r>
      <w:r>
        <w:t xml:space="preserve">                CREATE TABLE IF NOT EXISTS email_notifications (</w:t>
      </w:r>
      <w:r>
        <w:br/>
      </w:r>
      <w:r>
        <w:t xml:space="preserve">                    id TEXT PRIMARY KEY,</w:t>
      </w:r>
      <w:r>
        <w:br/>
      </w:r>
      <w:r>
        <w:t xml:space="preserve">                    user_id TEXT NOT NULL,</w:t>
      </w:r>
      <w:r>
        <w:br/>
      </w:r>
      <w:r>
        <w:t xml:space="preserve">                    type TEXT NOT NULL,</w:t>
      </w:r>
      <w:r>
        <w:br/>
      </w:r>
      <w:r>
        <w:t xml:space="preserve">                    subject TEXT,</w:t>
      </w:r>
      <w:r>
        <w:br/>
      </w:r>
      <w:r>
        <w:t xml:space="preserve">                    body TEXT,</w:t>
      </w:r>
      <w:r>
        <w:br/>
      </w:r>
      <w:r>
        <w:t xml:space="preserve">                    sent_at TIMESTAMP DEFAULT CURRENT_TIMESTAMP,</w:t>
      </w:r>
      <w:r>
        <w:br/>
      </w:r>
      <w:r>
        <w:t xml:space="preserve">                    status TEXT DEFAULT 'pending',</w:t>
      </w:r>
      <w:r>
        <w:br/>
      </w:r>
      <w:r>
        <w:t xml:space="preserve">                    FOREIGN KEY (user_id) REFERENCES users(id)</w:t>
      </w:r>
      <w:r>
        <w:br/>
      </w:r>
      <w:r>
        <w:t xml:space="preserve">                )</w:t>
      </w:r>
      <w:r>
        <w:br/>
      </w:r>
      <w:r>
        <w:t xml:space="preserve">            """)</w:t>
      </w:r>
      <w:r>
        <w:br/>
      </w:r>
      <w:r/>
      <w:r>
        <w:br/>
      </w:r>
      <w:r>
        <w:t xml:space="preserve">            # Create reset tokens table</w:t>
      </w:r>
      <w:r>
        <w:br/>
      </w:r>
      <w:r>
        <w:t xml:space="preserve">            cursor.execute("""</w:t>
      </w:r>
      <w:r>
        <w:br/>
      </w:r>
      <w:r>
        <w:t xml:space="preserve">                CREATE TABLE IF NOT EXISTS reset_tokens (</w:t>
      </w:r>
      <w:r>
        <w:br/>
      </w:r>
      <w:r>
        <w:t xml:space="preserve">                    id TEXT PRIMARY KEY,</w:t>
      </w:r>
      <w:r>
        <w:br/>
      </w:r>
      <w:r>
        <w:t xml:space="preserve">                    user_id TEXT NOT NULL,</w:t>
      </w:r>
      <w:r>
        <w:br/>
      </w:r>
      <w:r>
        <w:t xml:space="preserve">                    token_hash TEXT NOT NULL,</w:t>
      </w:r>
      <w:r>
        <w:br/>
      </w:r>
      <w:r>
        <w:t xml:space="preserve">                    expires_at TIMESTAMP NOT NULL,</w:t>
      </w:r>
      <w:r>
        <w:br/>
      </w:r>
      <w:r>
        <w:t xml:space="preserve">                    used BOOLEAN DEFAULT 0,</w:t>
      </w:r>
      <w:r>
        <w:br/>
      </w:r>
      <w:r>
        <w:t xml:space="preserve">                    created_at TIMESTAMP DEFAULT CURRENT_TIMESTAMP,</w:t>
      </w:r>
      <w:r>
        <w:br/>
      </w:r>
      <w:r>
        <w:t xml:space="preserve">                    FOREIGN KEY (user_id) REFERENCES users(id)</w:t>
      </w:r>
      <w:r>
        <w:br/>
      </w:r>
      <w:r>
        <w:t xml:space="preserve">                )</w:t>
      </w:r>
      <w:r>
        <w:br/>
      </w:r>
      <w:r>
        <w:t xml:space="preserve">            """)</w:t>
      </w:r>
      <w:r>
        <w:br/>
      </w:r>
      <w:r/>
      <w:r>
        <w:br/>
      </w:r>
      <w:r>
        <w:t xml:space="preserve">            conn.commit()</w:t>
      </w:r>
      <w:r>
        <w:br/>
      </w:r>
      <w:r>
        <w:t xml:space="preserve">            conn.close()</w:t>
      </w:r>
      <w:r>
        <w:br/>
      </w:r>
      <w:r>
        <w:t xml:space="preserve">            logger.info("User database initialized")</w:t>
      </w:r>
      <w:r>
        <w:br/>
      </w:r>
      <w:r>
        <w:t xml:space="preserve">        except Exception as e:</w:t>
      </w:r>
      <w:r>
        <w:br/>
      </w:r>
      <w:r>
        <w:t xml:space="preserve">            logger.error(f"Error initializing user database: {e}")</w:t>
      </w:r>
      <w:r>
        <w:br/>
      </w:r>
      <w:r/>
      <w:r>
        <w:br/>
      </w:r>
      <w:r>
        <w:t xml:space="preserve">    def create_user(self, username, email, password, role='user'):</w:t>
      </w:r>
      <w:r>
        <w:br/>
      </w:r>
      <w:r>
        <w:t xml:space="preserve">        """Create a new user."""</w:t>
      </w:r>
      <w:r>
        <w:br/>
      </w:r>
      <w:r>
        <w:t xml:space="preserve">        try:</w:t>
      </w:r>
      <w:r>
        <w:br/>
      </w:r>
      <w:r>
        <w:t xml:space="preserve">            user_id = secrets.token_urlsafe(16)</w:t>
      </w:r>
      <w:r>
        <w:br/>
      </w:r>
      <w:r>
        <w:t xml:space="preserve">            password_hash = bcrypt.generate_password_hash(password).decode('utf-8')</w:t>
      </w:r>
      <w:r>
        <w:br/>
      </w:r>
      <w:r>
        <w:t xml:space="preserve">            api_key = f"ubp_{secrets.token_hex(24)}"</w:t>
      </w:r>
      <w:r>
        <w:br/>
      </w:r>
      <w:r/>
      <w:r>
        <w:br/>
      </w:r>
      <w:r>
        <w:t xml:space="preserve">            conn = sqlite3.connect(self.db_path)</w:t>
      </w:r>
      <w:r>
        <w:br/>
      </w:r>
      <w:r>
        <w:t xml:space="preserve">            cursor = conn.cursor()</w:t>
      </w:r>
      <w:r>
        <w:br/>
      </w:r>
      <w:r/>
      <w:r>
        <w:br/>
      </w:r>
      <w:r>
        <w:t xml:space="preserve">            cursor.execute("""</w:t>
      </w:r>
      <w:r>
        <w:br/>
      </w:r>
      <w:r>
        <w:t xml:space="preserve">                INSERT INTO users (id, username, email, password_hash, role, api_key)</w:t>
      </w:r>
      <w:r>
        <w:br/>
      </w:r>
      <w:r>
        <w:t xml:space="preserve">                VALUES (?, ?, ?, ?, ?, ?)</w:t>
      </w:r>
      <w:r>
        <w:br/>
      </w:r>
      <w:r>
        <w:t xml:space="preserve">            """, (user_id, username, email, password_hash, role, api_key))</w:t>
      </w:r>
      <w:r>
        <w:br/>
      </w:r>
      <w:r/>
      <w:r>
        <w:br/>
      </w:r>
      <w:r>
        <w:t xml:space="preserve">            conn.commit()</w:t>
      </w:r>
      <w:r>
        <w:br/>
      </w:r>
      <w:r>
        <w:t xml:space="preserve">            conn.close()</w:t>
      </w:r>
      <w:r>
        <w:br/>
      </w:r>
      <w:r/>
      <w:r>
        <w:br/>
      </w:r>
      <w:r>
        <w:t xml:space="preserve">            logger.info(f"User created: {username}")</w:t>
      </w:r>
      <w:r>
        <w:br/>
      </w:r>
      <w:r/>
      <w:r>
        <w:br/>
      </w:r>
      <w:r>
        <w:t xml:space="preserve">            # Send welcome email</w:t>
      </w:r>
      <w:r>
        <w:br/>
      </w:r>
      <w:r>
        <w:t xml:space="preserve">            try:</w:t>
      </w:r>
      <w:r>
        <w:br/>
      </w:r>
      <w:r>
        <w:t xml:space="preserve">                send_welcome_email(email, username)</w:t>
      </w:r>
      <w:r>
        <w:br/>
      </w:r>
      <w:r>
        <w:t xml:space="preserve">            except Exception as e:</w:t>
      </w:r>
      <w:r>
        <w:br/>
      </w:r>
      <w:r>
        <w:t xml:space="preserve">                logger.warning(f"Could not send welcome email: {e}")</w:t>
      </w:r>
      <w:r>
        <w:br/>
      </w:r>
      <w:r/>
      <w:r>
        <w:br/>
      </w:r>
      <w:r>
        <w:t xml:space="preserve">            return User(user_id, username, email, password_hash, role)</w:t>
      </w:r>
      <w:r>
        <w:br/>
      </w:r>
      <w:r>
        <w:t xml:space="preserve">        except sqlite3.IntegrityError as e:</w:t>
      </w:r>
      <w:r>
        <w:br/>
      </w:r>
      <w:r>
        <w:t xml:space="preserve">            logger.error(f"User creation failed: {e}")</w:t>
      </w:r>
      <w:r>
        <w:br/>
      </w:r>
      <w:r>
        <w:t xml:space="preserve">            return None</w:t>
      </w:r>
      <w:r>
        <w:br/>
      </w:r>
      <w:r>
        <w:t xml:space="preserve">        except Exception as e:</w:t>
      </w:r>
      <w:r>
        <w:br/>
      </w:r>
      <w:r>
        <w:t xml:space="preserve">            logger.error(f"Error creating user: {e}")</w:t>
      </w:r>
      <w:r>
        <w:br/>
      </w:r>
      <w:r>
        <w:t xml:space="preserve">            return None</w:t>
      </w:r>
      <w:r>
        <w:br/>
      </w:r>
      <w:r/>
      <w:r>
        <w:br/>
      </w:r>
      <w:r>
        <w:t xml:space="preserve">    def get_user_by_id(self, user_id):</w:t>
      </w:r>
      <w:r>
        <w:br/>
      </w:r>
      <w:r>
        <w:t xml:space="preserve">        """Get user by ID."""</w:t>
      </w:r>
      <w:r>
        <w:br/>
      </w:r>
      <w:r>
        <w:t xml:space="preserve">        try:</w:t>
      </w:r>
      <w:r>
        <w:br/>
      </w:r>
      <w:r>
        <w:t xml:space="preserve">            conn = sqlite3.connect(self.db_path)</w:t>
      </w:r>
      <w:r>
        <w:br/>
      </w:r>
      <w:r>
        <w:t xml:space="preserve">            cursor = conn.cursor()</w:t>
      </w:r>
      <w:r>
        <w:br/>
      </w:r>
      <w:r/>
      <w:r>
        <w:br/>
      </w:r>
      <w:r>
        <w:t xml:space="preserve">            cursor.execute("SELECT * FROM users WHERE id = ?", (user_id,))</w:t>
      </w:r>
      <w:r>
        <w:br/>
      </w:r>
      <w:r>
        <w:t xml:space="preserve">            row = cursor.fetchone()</w:t>
      </w:r>
      <w:r>
        <w:br/>
      </w:r>
      <w:r>
        <w:t xml:space="preserve">            conn.close()</w:t>
      </w:r>
      <w:r>
        <w:br/>
      </w:r>
      <w:r/>
      <w:r>
        <w:br/>
      </w:r>
      <w:r>
        <w:t xml:space="preserve">            if row:</w:t>
      </w:r>
      <w:r>
        <w:br/>
      </w:r>
      <w:r>
        <w:t xml:space="preserve">                return User(row[0], row[1], row[2], row[3], row[4], row[5], row[7], row[8])</w:t>
      </w:r>
      <w:r>
        <w:br/>
      </w:r>
      <w:r>
        <w:t xml:space="preserve">            return None</w:t>
      </w:r>
      <w:r>
        <w:br/>
      </w:r>
      <w:r>
        <w:t xml:space="preserve">        except Exception as e:</w:t>
      </w:r>
      <w:r>
        <w:br/>
      </w:r>
      <w:r>
        <w:t xml:space="preserve">            logger.error(f"Error getting user: {e}")</w:t>
      </w:r>
      <w:r>
        <w:br/>
      </w:r>
      <w:r>
        <w:t xml:space="preserve">            return None</w:t>
      </w:r>
      <w:r>
        <w:br/>
      </w:r>
      <w:r/>
      <w:r>
        <w:br/>
      </w:r>
      <w:r>
        <w:t xml:space="preserve">    def get_user_by_username(self, username):</w:t>
      </w:r>
      <w:r>
        <w:br/>
      </w:r>
      <w:r>
        <w:t xml:space="preserve">        """Get user by username."""</w:t>
      </w:r>
      <w:r>
        <w:br/>
      </w:r>
      <w:r>
        <w:t xml:space="preserve">        try:</w:t>
      </w:r>
      <w:r>
        <w:br/>
      </w:r>
      <w:r>
        <w:t xml:space="preserve">            conn = sqlite3.connect(self.db_path)</w:t>
      </w:r>
      <w:r>
        <w:br/>
      </w:r>
      <w:r>
        <w:t xml:space="preserve">            cursor = conn.cursor()</w:t>
      </w:r>
      <w:r>
        <w:br/>
      </w:r>
      <w:r/>
      <w:r>
        <w:br/>
      </w:r>
      <w:r>
        <w:t xml:space="preserve">            cursor.execute("SELECT * FROM users WHERE username = ?", (username,))</w:t>
      </w:r>
      <w:r>
        <w:br/>
      </w:r>
      <w:r>
        <w:t xml:space="preserve">            row = cursor.fetchone()</w:t>
      </w:r>
      <w:r>
        <w:br/>
      </w:r>
      <w:r>
        <w:t xml:space="preserve">            conn.close()</w:t>
      </w:r>
      <w:r>
        <w:br/>
      </w:r>
      <w:r/>
      <w:r>
        <w:br/>
      </w:r>
      <w:r>
        <w:t xml:space="preserve">            if row:</w:t>
      </w:r>
      <w:r>
        <w:br/>
      </w:r>
      <w:r>
        <w:t xml:space="preserve">                return User(row[0], row[1], row[2], row[3], row[4], row[5], row[7], row[8])</w:t>
      </w:r>
      <w:r>
        <w:br/>
      </w:r>
      <w:r>
        <w:t xml:space="preserve">            return None</w:t>
      </w:r>
      <w:r>
        <w:br/>
      </w:r>
      <w:r>
        <w:t xml:space="preserve">        except Exception as e:</w:t>
      </w:r>
      <w:r>
        <w:br/>
      </w:r>
      <w:r>
        <w:t xml:space="preserve">            logger.error(f"Error getting user: {e}")</w:t>
      </w:r>
      <w:r>
        <w:br/>
      </w:r>
      <w:r>
        <w:t xml:space="preserve">            return None</w:t>
      </w:r>
      <w:r>
        <w:br/>
      </w:r>
      <w:r/>
      <w:r>
        <w:br/>
      </w:r>
      <w:r>
        <w:t xml:space="preserve">    def get_user_by_email(self, email):</w:t>
      </w:r>
      <w:r>
        <w:br/>
      </w:r>
      <w:r>
        <w:t xml:space="preserve">        """Get user by email."""</w:t>
      </w:r>
      <w:r>
        <w:br/>
      </w:r>
      <w:r>
        <w:t xml:space="preserve">        try:</w:t>
      </w:r>
      <w:r>
        <w:br/>
      </w:r>
      <w:r>
        <w:t xml:space="preserve">            conn = sqlite3.connect(self.db_path)</w:t>
      </w:r>
      <w:r>
        <w:br/>
      </w:r>
      <w:r>
        <w:t xml:space="preserve">            cursor = conn.cursor()</w:t>
      </w:r>
      <w:r>
        <w:br/>
      </w:r>
      <w:r/>
      <w:r>
        <w:br/>
      </w:r>
      <w:r>
        <w:t xml:space="preserve">            cursor.execute("SELECT * FROM users WHERE email = ?", (email,))</w:t>
      </w:r>
      <w:r>
        <w:br/>
      </w:r>
      <w:r>
        <w:t xml:space="preserve">            row = cursor.fetchone()</w:t>
      </w:r>
      <w:r>
        <w:br/>
      </w:r>
      <w:r>
        <w:t xml:space="preserve">            conn.close()</w:t>
      </w:r>
      <w:r>
        <w:br/>
      </w:r>
      <w:r/>
      <w:r>
        <w:br/>
      </w:r>
      <w:r>
        <w:t xml:space="preserve">            if row:</w:t>
      </w:r>
      <w:r>
        <w:br/>
      </w:r>
      <w:r>
        <w:t xml:space="preserve">                return User(row[0], row[1], row[2], row[3], row[4], row[5], row[7], row[8])</w:t>
      </w:r>
      <w:r>
        <w:br/>
      </w:r>
      <w:r>
        <w:t xml:space="preserve">            return None</w:t>
      </w:r>
      <w:r>
        <w:br/>
      </w:r>
      <w:r>
        <w:t xml:space="preserve">        except Exception as e:</w:t>
      </w:r>
      <w:r>
        <w:br/>
      </w:r>
      <w:r>
        <w:t xml:space="preserve">            logger.error(f"Error getting user: {e}")</w:t>
      </w:r>
      <w:r>
        <w:br/>
      </w:r>
      <w:r>
        <w:t xml:space="preserve">            return None</w:t>
      </w:r>
      <w:r>
        <w:br/>
      </w:r>
      <w:r/>
      <w:r>
        <w:br/>
      </w:r>
      <w:r>
        <w:t xml:space="preserve">    def get_user_by_api_key(self, api_key):</w:t>
      </w:r>
      <w:r>
        <w:br/>
      </w:r>
      <w:r>
        <w:t xml:space="preserve">        """Get user by API key."""</w:t>
      </w:r>
      <w:r>
        <w:br/>
      </w:r>
      <w:r>
        <w:t xml:space="preserve">        try:</w:t>
      </w:r>
      <w:r>
        <w:br/>
      </w:r>
      <w:r>
        <w:t xml:space="preserve">            conn = sqlite3.connect(self.db_path)</w:t>
      </w:r>
      <w:r>
        <w:br/>
      </w:r>
      <w:r>
        <w:t xml:space="preserve">            cursor = conn.cursor()</w:t>
      </w:r>
      <w:r>
        <w:br/>
      </w:r>
      <w:r/>
      <w:r>
        <w:br/>
      </w:r>
      <w:r>
        <w:t xml:space="preserve">            cursor.execute("SELECT * FROM users WHERE api_key = ? AND is_active = 1", (api_key,))</w:t>
      </w:r>
      <w:r>
        <w:br/>
      </w:r>
      <w:r>
        <w:t xml:space="preserve">            row = cursor.fetchone()</w:t>
      </w:r>
      <w:r>
        <w:br/>
      </w:r>
      <w:r>
        <w:t xml:space="preserve">            conn.close()</w:t>
      </w:r>
      <w:r>
        <w:br/>
      </w:r>
      <w:r/>
      <w:r>
        <w:br/>
      </w:r>
      <w:r>
        <w:t xml:space="preserve">            if row:</w:t>
      </w:r>
      <w:r>
        <w:br/>
      </w:r>
      <w:r>
        <w:t xml:space="preserve">                return User(row[0], row[1], row[2], row[3], row[4], row[5], row[7], row[8])</w:t>
      </w:r>
      <w:r>
        <w:br/>
      </w:r>
      <w:r>
        <w:t xml:space="preserve">            return None</w:t>
      </w:r>
      <w:r>
        <w:br/>
      </w:r>
      <w:r>
        <w:t xml:space="preserve">        except Exception as e:</w:t>
      </w:r>
      <w:r>
        <w:br/>
      </w:r>
      <w:r>
        <w:t xml:space="preserve">            logger.error(f"Error getting user: {e}")</w:t>
      </w:r>
      <w:r>
        <w:br/>
      </w:r>
      <w:r>
        <w:t xml:space="preserve">            return None</w:t>
      </w:r>
      <w:r>
        <w:br/>
      </w:r>
      <w:r/>
      <w:r>
        <w:br/>
      </w:r>
      <w:r>
        <w:t xml:space="preserve">    def authenticate(self, username, password):</w:t>
      </w:r>
      <w:r>
        <w:br/>
      </w:r>
      <w:r>
        <w:t xml:space="preserve">        """Authenticate a user."""</w:t>
      </w:r>
      <w:r>
        <w:br/>
      </w:r>
      <w:r>
        <w:t xml:space="preserve">        user = self.get_user_by_username(username)</w:t>
      </w:r>
      <w:r>
        <w:br/>
      </w:r>
      <w:r>
        <w:t xml:space="preserve">        if not user:</w:t>
      </w:r>
      <w:r>
        <w:br/>
      </w:r>
      <w:r>
        <w:t xml:space="preserve">            return None</w:t>
      </w:r>
      <w:r>
        <w:br/>
      </w:r>
      <w:r/>
      <w:r>
        <w:br/>
      </w:r>
      <w:r>
        <w:t xml:space="preserve">        if bcrypt.check_password_hash(user.password_hash, password):</w:t>
      </w:r>
      <w:r>
        <w:br/>
      </w:r>
      <w:r>
        <w:t xml:space="preserve">            # Update last login</w:t>
      </w:r>
      <w:r>
        <w:br/>
      </w:r>
      <w:r>
        <w:t xml:space="preserve">            try:</w:t>
      </w:r>
      <w:r>
        <w:br/>
      </w:r>
      <w:r>
        <w:t xml:space="preserve">                conn = sqlite3.connect(self.db_path)</w:t>
      </w:r>
      <w:r>
        <w:br/>
      </w:r>
      <w:r>
        <w:t xml:space="preserve">                cursor = conn.cursor()</w:t>
      </w:r>
      <w:r>
        <w:br/>
      </w:r>
      <w:r>
        <w:t xml:space="preserve">                cursor.execute("UPDATE users SET last_login = CURRENT_TIMESTAMP WHERE id = ?", (user.id,))</w:t>
      </w:r>
      <w:r>
        <w:br/>
      </w:r>
      <w:r>
        <w:t xml:space="preserve">                conn.commit()</w:t>
      </w:r>
      <w:r>
        <w:br/>
      </w:r>
      <w:r>
        <w:t xml:space="preserve">                conn.close()</w:t>
      </w:r>
      <w:r>
        <w:br/>
      </w:r>
      <w:r>
        <w:t xml:space="preserve">            except:</w:t>
      </w:r>
      <w:r>
        <w:br/>
      </w:r>
      <w:r>
        <w:t xml:space="preserve">                pass</w:t>
      </w:r>
      <w:r>
        <w:br/>
      </w:r>
      <w:r>
        <w:t xml:space="preserve">            return user</w:t>
      </w:r>
      <w:r>
        <w:br/>
      </w:r>
      <w:r/>
      <w:r>
        <w:br/>
      </w:r>
      <w:r>
        <w:t xml:space="preserve">        return None</w:t>
      </w:r>
      <w:r>
        <w:br/>
      </w:r>
      <w:r/>
      <w:r>
        <w:br/>
      </w:r>
      <w:r>
        <w:t xml:space="preserve">    def create_api_key(self, user_id, name):</w:t>
      </w:r>
      <w:r>
        <w:br/>
      </w:r>
      <w:r>
        <w:t xml:space="preserve">        """Create an API key for a user."""</w:t>
      </w:r>
      <w:r>
        <w:br/>
      </w:r>
      <w:r>
        <w:t xml:space="preserve">        try:</w:t>
      </w:r>
      <w:r>
        <w:br/>
      </w:r>
      <w:r>
        <w:t xml:space="preserve">            api_key_id = secrets.token_urlsafe(12)</w:t>
      </w:r>
      <w:r>
        <w:br/>
      </w:r>
      <w:r>
        <w:t xml:space="preserve">            api_key = f"ubp_{secrets.token_hex(32)}"</w:t>
      </w:r>
      <w:r>
        <w:br/>
      </w:r>
      <w:r>
        <w:t xml:space="preserve">            expires_at = datetime.utcnow() + timedelta(days=90)</w:t>
      </w:r>
      <w:r>
        <w:br/>
      </w:r>
      <w:r/>
      <w:r>
        <w:br/>
      </w:r>
      <w:r>
        <w:t xml:space="preserve">            conn = sqlite3.connect(self.db_path)</w:t>
      </w:r>
      <w:r>
        <w:br/>
      </w:r>
      <w:r>
        <w:t xml:space="preserve">            cursor = conn.cursor()</w:t>
      </w:r>
      <w:r>
        <w:br/>
      </w:r>
      <w:r/>
      <w:r>
        <w:br/>
      </w:r>
      <w:r>
        <w:t xml:space="preserve">            cursor.execute("""</w:t>
      </w:r>
      <w:r>
        <w:br/>
      </w:r>
      <w:r>
        <w:t xml:space="preserve">                INSERT INTO api_keys (id, user_id, api_key, name, expires_at)</w:t>
      </w:r>
      <w:r>
        <w:br/>
      </w:r>
      <w:r>
        <w:t xml:space="preserve">                VALUES (?, ?, ?, ?, ?)</w:t>
      </w:r>
      <w:r>
        <w:br/>
      </w:r>
      <w:r>
        <w:t xml:space="preserve">            """, (api_key_id, user_id, api_key, name, expires_at))</w:t>
      </w:r>
      <w:r>
        <w:br/>
      </w:r>
      <w:r/>
      <w:r>
        <w:br/>
      </w:r>
      <w:r>
        <w:t xml:space="preserve">            conn.commit()</w:t>
      </w:r>
      <w:r>
        <w:br/>
      </w:r>
      <w:r>
        <w:t xml:space="preserve">            conn.close()</w:t>
      </w:r>
      <w:r>
        <w:br/>
      </w:r>
      <w:r/>
      <w:r>
        <w:br/>
      </w:r>
      <w:r>
        <w:t xml:space="preserve">            logger.info(f"API key created for user {user_id}")</w:t>
      </w:r>
      <w:r>
        <w:br/>
      </w:r>
      <w:r>
        <w:t xml:space="preserve">            return api_key</w:t>
      </w:r>
      <w:r>
        <w:br/>
      </w:r>
      <w:r>
        <w:t xml:space="preserve">        except Exception as e:</w:t>
      </w:r>
      <w:r>
        <w:br/>
      </w:r>
      <w:r>
        <w:t xml:space="preserve">            logger.error(f"Error creating API key: {e}")</w:t>
      </w:r>
      <w:r>
        <w:br/>
      </w:r>
      <w:r>
        <w:t xml:space="preserve">            return None</w:t>
      </w:r>
      <w:r>
        <w:br/>
      </w:r>
      <w:r/>
      <w:r>
        <w:br/>
      </w:r>
      <w:r>
        <w:t xml:space="preserve">    def get_api_keys(self, user_id):</w:t>
      </w:r>
      <w:r>
        <w:br/>
      </w:r>
      <w:r>
        <w:t xml:space="preserve">        """Get all API keys for a user."""</w:t>
      </w:r>
      <w:r>
        <w:br/>
      </w:r>
      <w:r>
        <w:t xml:space="preserve">        try:</w:t>
      </w:r>
      <w:r>
        <w:br/>
      </w:r>
      <w:r>
        <w:t xml:space="preserve">            conn = sqlite3.connect(self.db_path)</w:t>
      </w:r>
      <w:r>
        <w:br/>
      </w:r>
      <w:r>
        <w:t xml:space="preserve">            cursor = conn.cursor()</w:t>
      </w:r>
      <w:r>
        <w:br/>
      </w:r>
      <w:r/>
      <w:r>
        <w:br/>
      </w:r>
      <w:r>
        <w:t xml:space="preserve">            cursor.execute("""</w:t>
      </w:r>
      <w:r>
        <w:br/>
      </w:r>
      <w:r>
        <w:t xml:space="preserve">                SELECT id, api_key, name, created_at, last_used, expires_at, is_active</w:t>
      </w:r>
      <w:r>
        <w:br/>
      </w:r>
      <w:r>
        <w:t xml:space="preserve">                FROM api_keys WHERE user_id = ?</w:t>
      </w:r>
      <w:r>
        <w:br/>
      </w:r>
      <w:r>
        <w:t xml:space="preserve">            """, (user_id,))</w:t>
      </w:r>
      <w:r>
        <w:br/>
      </w:r>
      <w:r/>
      <w:r>
        <w:br/>
      </w:r>
      <w:r>
        <w:t xml:space="preserve">            rows = cursor.fetchall()</w:t>
      </w:r>
      <w:r>
        <w:br/>
      </w:r>
      <w:r>
        <w:t xml:space="preserve">            conn.close()</w:t>
      </w:r>
      <w:r>
        <w:br/>
      </w:r>
      <w:r/>
      <w:r>
        <w:br/>
      </w:r>
      <w:r>
        <w:t xml:space="preserve">            return [{</w:t>
      </w:r>
      <w:r>
        <w:br/>
      </w:r>
      <w:r>
        <w:t xml:space="preserve">                "id": row[0],</w:t>
      </w:r>
      <w:r>
        <w:br/>
      </w:r>
      <w:r>
        <w:t xml:space="preserve">                "api_key": row[1][:10] + "...",</w:t>
      </w:r>
      <w:r>
        <w:br/>
      </w:r>
      <w:r>
        <w:t xml:space="preserve">                "name": row[2],</w:t>
      </w:r>
      <w:r>
        <w:br/>
      </w:r>
      <w:r>
        <w:t xml:space="preserve">                "created_at": row[3],</w:t>
      </w:r>
      <w:r>
        <w:br/>
      </w:r>
      <w:r>
        <w:t xml:space="preserve">                "last_used": row[4],</w:t>
      </w:r>
      <w:r>
        <w:br/>
      </w:r>
      <w:r>
        <w:t xml:space="preserve">                "expires_at": row[5],</w:t>
      </w:r>
      <w:r>
        <w:br/>
      </w:r>
      <w:r>
        <w:t xml:space="preserve">                "is_active": row[6],</w:t>
      </w:r>
      <w:r>
        <w:br/>
      </w:r>
      <w:r>
        <w:t xml:space="preserve">            } for row in rows]</w:t>
      </w:r>
      <w:r>
        <w:br/>
      </w:r>
      <w:r>
        <w:t xml:space="preserve">        except Exception as e:</w:t>
      </w:r>
      <w:r>
        <w:br/>
      </w:r>
      <w:r>
        <w:t xml:space="preserve">            logger.error(f"Error getting API keys: {e}")</w:t>
      </w:r>
      <w:r>
        <w:br/>
      </w:r>
      <w:r>
        <w:t xml:space="preserve">            return []</w:t>
      </w:r>
      <w:r>
        <w:br/>
      </w:r>
      <w:r/>
      <w:r>
        <w:br/>
      </w:r>
      <w:r>
        <w:t xml:space="preserve">    def revoke_api_key(self, api_key_id, user_id):</w:t>
      </w:r>
      <w:r>
        <w:br/>
      </w:r>
      <w:r>
        <w:t xml:space="preserve">        """Revoke an API key."""</w:t>
      </w:r>
      <w:r>
        <w:br/>
      </w:r>
      <w:r>
        <w:t xml:space="preserve">        try:</w:t>
      </w:r>
      <w:r>
        <w:br/>
      </w:r>
      <w:r>
        <w:t xml:space="preserve">            conn = sqlite3.connect(self.db_path)</w:t>
      </w:r>
      <w:r>
        <w:br/>
      </w:r>
      <w:r>
        <w:t xml:space="preserve">            cursor = conn.cursor()</w:t>
      </w:r>
      <w:r>
        <w:br/>
      </w:r>
      <w:r/>
      <w:r>
        <w:br/>
      </w:r>
      <w:r>
        <w:t xml:space="preserve">            cursor.execute("""</w:t>
      </w:r>
      <w:r>
        <w:br/>
      </w:r>
      <w:r>
        <w:t xml:space="preserve">                UPDATE api_keys SET is_active = 0</w:t>
      </w:r>
      <w:r>
        <w:br/>
      </w:r>
      <w:r>
        <w:t xml:space="preserve">                WHERE id = ? AND user_id = ?</w:t>
      </w:r>
      <w:r>
        <w:br/>
      </w:r>
      <w:r>
        <w:t xml:space="preserve">            """, (api_key_id, user_id))</w:t>
      </w:r>
      <w:r>
        <w:br/>
      </w:r>
      <w:r/>
      <w:r>
        <w:br/>
      </w:r>
      <w:r>
        <w:t xml:space="preserve">            conn.commit()</w:t>
      </w:r>
      <w:r>
        <w:br/>
      </w:r>
      <w:r>
        <w:t xml:space="preserve">            conn.close()</w:t>
      </w:r>
      <w:r>
        <w:br/>
      </w:r>
      <w:r>
        <w:t xml:space="preserve">            return True</w:t>
      </w:r>
      <w:r>
        <w:br/>
      </w:r>
      <w:r>
        <w:t xml:space="preserve">        except Exception as e:</w:t>
      </w:r>
      <w:r>
        <w:br/>
      </w:r>
      <w:r>
        <w:t xml:space="preserve">            logger.error(f"Error revoking API key: {e}")</w:t>
      </w:r>
      <w:r>
        <w:br/>
      </w:r>
      <w:r>
        <w:t xml:space="preserve">            return False</w:t>
      </w:r>
      <w:r>
        <w:br/>
      </w:r>
      <w:r/>
      <w:r>
        <w:br/>
      </w:r>
      <w:r>
        <w:t xml:space="preserve">    # ============ Password Reset ============</w:t>
      </w:r>
      <w:r>
        <w:br/>
      </w:r>
      <w:r/>
      <w:r>
        <w:br/>
      </w:r>
      <w:r>
        <w:t xml:space="preserve">    def create_reset_token(self, email):</w:t>
      </w:r>
      <w:r>
        <w:br/>
      </w:r>
      <w:r>
        <w:t xml:space="preserve">        """Create a password reset token."""</w:t>
      </w:r>
      <w:r>
        <w:br/>
      </w:r>
      <w:r>
        <w:t xml:space="preserve">        try:</w:t>
      </w:r>
      <w:r>
        <w:br/>
      </w:r>
      <w:r>
        <w:t xml:space="preserve">            token = secrets.token_urlsafe(32)</w:t>
      </w:r>
      <w:r>
        <w:br/>
      </w:r>
      <w:r>
        <w:t xml:space="preserve">            token_hash = hashlib.sha256(token.encode()).hexdigest()</w:t>
      </w:r>
      <w:r>
        <w:br/>
      </w:r>
      <w:r>
        <w:t xml:space="preserve">            expires_at = datetime.utcnow() + timedelta(hours=1)</w:t>
      </w:r>
      <w:r>
        <w:br/>
      </w:r>
      <w:r>
        <w:t xml:space="preserve">            </w:t>
      </w:r>
      <w:r>
        <w:br/>
      </w:r>
      <w:r>
        <w:t xml:space="preserve">            conn = sqlite3.connect(self.db_path)</w:t>
      </w:r>
      <w:r>
        <w:br/>
      </w:r>
      <w:r>
        <w:t xml:space="preserve">            cursor = conn.cursor()</w:t>
      </w:r>
      <w:r>
        <w:br/>
      </w:r>
      <w:r>
        <w:t xml:space="preserve">            </w:t>
      </w:r>
      <w:r>
        <w:br/>
      </w:r>
      <w:r>
        <w:t xml:space="preserve">            user = self.get_user_by_email(email)</w:t>
      </w:r>
      <w:r>
        <w:br/>
      </w:r>
      <w:r>
        <w:t xml:space="preserve">            if not user:</w:t>
      </w:r>
      <w:r>
        <w:br/>
      </w:r>
      <w:r>
        <w:t xml:space="preserve">                return None</w:t>
      </w:r>
      <w:r>
        <w:br/>
      </w:r>
      <w:r>
        <w:t xml:space="preserve">            </w:t>
      </w:r>
      <w:r>
        <w:br/>
      </w:r>
      <w:r>
        <w:t xml:space="preserve">            cursor.execute("""</w:t>
      </w:r>
      <w:r>
        <w:br/>
      </w:r>
      <w:r>
        <w:t xml:space="preserve">                INSERT INTO reset_tokens (id, user_id, token_hash, expires_at)</w:t>
      </w:r>
      <w:r>
        <w:br/>
      </w:r>
      <w:r>
        <w:t xml:space="preserve">                VALUES (?, ?, ?, ?)</w:t>
      </w:r>
      <w:r>
        <w:br/>
      </w:r>
      <w:r>
        <w:t xml:space="preserve">            """, (secrets.token_urlsafe(12), user.id, token_hash, expires_at.isoformat()))</w:t>
      </w:r>
      <w:r>
        <w:br/>
      </w:r>
      <w:r>
        <w:t xml:space="preserve">            </w:t>
      </w:r>
      <w:r>
        <w:br/>
      </w:r>
      <w:r>
        <w:t xml:space="preserve">            conn.commit()</w:t>
      </w:r>
      <w:r>
        <w:br/>
      </w:r>
      <w:r>
        <w:t xml:space="preserve">            conn.close()</w:t>
      </w:r>
      <w:r>
        <w:br/>
      </w:r>
      <w:r>
        <w:t xml:space="preserve">            </w:t>
      </w:r>
      <w:r>
        <w:br/>
      </w:r>
      <w:r>
        <w:t xml:space="preserve">            return token</w:t>
      </w:r>
      <w:r>
        <w:br/>
      </w:r>
      <w:r>
        <w:t xml:space="preserve">        except Exception as e:</w:t>
      </w:r>
      <w:r>
        <w:br/>
      </w:r>
      <w:r>
        <w:t xml:space="preserve">            logger.error(f"Error creating reset token: {e}")</w:t>
      </w:r>
      <w:r>
        <w:br/>
      </w:r>
      <w:r>
        <w:t xml:space="preserve">            return None</w:t>
      </w:r>
      <w:r>
        <w:br/>
      </w:r>
      <w:r/>
      <w:r>
        <w:br/>
      </w:r>
      <w:r>
        <w:t xml:space="preserve">    def verify_reset_token(self, token):</w:t>
      </w:r>
      <w:r>
        <w:br/>
      </w:r>
      <w:r>
        <w:t xml:space="preserve">        """Verify a password reset token."""</w:t>
      </w:r>
      <w:r>
        <w:br/>
      </w:r>
      <w:r>
        <w:t xml:space="preserve">        try:</w:t>
      </w:r>
      <w:r>
        <w:br/>
      </w:r>
      <w:r>
        <w:t xml:space="preserve">            token_hash = hashlib.sha256(token.encode()).hexdigest()</w:t>
      </w:r>
      <w:r>
        <w:br/>
      </w:r>
      <w:r>
        <w:t xml:space="preserve">            </w:t>
      </w:r>
      <w:r>
        <w:br/>
      </w:r>
      <w:r>
        <w:t xml:space="preserve">            conn = sqlite3.connect(self.db_path)</w:t>
      </w:r>
      <w:r>
        <w:br/>
      </w:r>
      <w:r>
        <w:t xml:space="preserve">            cursor = conn.cursor()</w:t>
      </w:r>
      <w:r>
        <w:br/>
      </w:r>
      <w:r>
        <w:t xml:space="preserve">            cursor.execute("""</w:t>
      </w:r>
      <w:r>
        <w:br/>
      </w:r>
      <w:r>
        <w:t xml:space="preserve">                SELECT user_id, expires_at, used FROM reset_tokens</w:t>
      </w:r>
      <w:r>
        <w:br/>
      </w:r>
      <w:r>
        <w:t xml:space="preserve">                WHERE token_hash = ? AND used = 0</w:t>
      </w:r>
      <w:r>
        <w:br/>
      </w:r>
      <w:r>
        <w:t xml:space="preserve">            """, (token_hash,))</w:t>
      </w:r>
      <w:r>
        <w:br/>
      </w:r>
      <w:r>
        <w:t xml:space="preserve">            row = cursor.fetchone()</w:t>
      </w:r>
      <w:r>
        <w:br/>
      </w:r>
      <w:r>
        <w:t xml:space="preserve">            conn.close()</w:t>
      </w:r>
      <w:r>
        <w:br/>
      </w:r>
      <w:r>
        <w:t xml:space="preserve">            </w:t>
      </w:r>
      <w:r>
        <w:br/>
      </w:r>
      <w:r>
        <w:t xml:space="preserve">            if not row:</w:t>
      </w:r>
      <w:r>
        <w:br/>
      </w:r>
      <w:r>
        <w:t xml:space="preserve">                return None</w:t>
      </w:r>
      <w:r>
        <w:br/>
      </w:r>
      <w:r>
        <w:t xml:space="preserve">            </w:t>
      </w:r>
      <w:r>
        <w:br/>
      </w:r>
      <w:r>
        <w:t xml:space="preserve">            user_id, expires_at, used = row</w:t>
      </w:r>
      <w:r>
        <w:br/>
      </w:r>
      <w:r>
        <w:t xml:space="preserve">            </w:t>
      </w:r>
      <w:r>
        <w:br/>
      </w:r>
      <w:r>
        <w:t xml:space="preserve">            if datetime.utcnow() &gt; datetime.fromisoformat(expires_at):</w:t>
      </w:r>
      <w:r>
        <w:br/>
      </w:r>
      <w:r>
        <w:t xml:space="preserve">                return None</w:t>
      </w:r>
      <w:r>
        <w:br/>
      </w:r>
      <w:r>
        <w:t xml:space="preserve">            </w:t>
      </w:r>
      <w:r>
        <w:br/>
      </w:r>
      <w:r>
        <w:t xml:space="preserve">            return user_id</w:t>
      </w:r>
      <w:r>
        <w:br/>
      </w:r>
      <w:r>
        <w:t xml:space="preserve">        except Exception as e:</w:t>
      </w:r>
      <w:r>
        <w:br/>
      </w:r>
      <w:r>
        <w:t xml:space="preserve">            logger.error(f"Error verifying reset token: {e}")</w:t>
      </w:r>
      <w:r>
        <w:br/>
      </w:r>
      <w:r>
        <w:t xml:space="preserve">            return None</w:t>
      </w:r>
      <w:r>
        <w:br/>
      </w:r>
      <w:r/>
      <w:r>
        <w:br/>
      </w:r>
      <w:r>
        <w:t xml:space="preserve">    def mark_token_used(self, token):</w:t>
      </w:r>
      <w:r>
        <w:br/>
      </w:r>
      <w:r>
        <w:t xml:space="preserve">        """Mark a reset token as used."""</w:t>
      </w:r>
      <w:r>
        <w:br/>
      </w:r>
      <w:r>
        <w:t xml:space="preserve">        try:</w:t>
      </w:r>
      <w:r>
        <w:br/>
      </w:r>
      <w:r>
        <w:t xml:space="preserve">            token_hash = hashlib.sha256(token.encode()).hexdigest()</w:t>
      </w:r>
      <w:r>
        <w:br/>
      </w:r>
      <w:r>
        <w:t xml:space="preserve">            </w:t>
      </w:r>
      <w:r>
        <w:br/>
      </w:r>
      <w:r>
        <w:t xml:space="preserve">            conn = sqlite3.connect(self.db_path)</w:t>
      </w:r>
      <w:r>
        <w:br/>
      </w:r>
      <w:r>
        <w:t xml:space="preserve">            cursor = conn.cursor()</w:t>
      </w:r>
      <w:r>
        <w:br/>
      </w:r>
      <w:r>
        <w:t xml:space="preserve">            cursor.execute("""</w:t>
      </w:r>
      <w:r>
        <w:br/>
      </w:r>
      <w:r>
        <w:t xml:space="preserve">                UPDATE reset_tokens SET used = 1</w:t>
      </w:r>
      <w:r>
        <w:br/>
      </w:r>
      <w:r>
        <w:t xml:space="preserve">                WHERE token_hash = ?</w:t>
      </w:r>
      <w:r>
        <w:br/>
      </w:r>
      <w:r>
        <w:t xml:space="preserve">            """, (token_hash,))</w:t>
      </w:r>
      <w:r>
        <w:br/>
      </w:r>
      <w:r>
        <w:t xml:space="preserve">            conn.commit()</w:t>
      </w:r>
      <w:r>
        <w:br/>
      </w:r>
      <w:r>
        <w:t xml:space="preserve">            conn.close()</w:t>
      </w:r>
      <w:r>
        <w:br/>
      </w:r>
      <w:r>
        <w:t xml:space="preserve">            return True</w:t>
      </w:r>
      <w:r>
        <w:br/>
      </w:r>
      <w:r>
        <w:t xml:space="preserve">        except Exception as e:</w:t>
      </w:r>
      <w:r>
        <w:br/>
      </w:r>
      <w:r>
        <w:t xml:space="preserve">            logger.error(f"Error marking token used: {e}")</w:t>
      </w:r>
      <w:r>
        <w:br/>
      </w:r>
      <w:r>
        <w:t xml:space="preserve">            return False</w:t>
      </w:r>
      <w:r>
        <w:br/>
      </w:r>
      <w:r/>
      <w:r>
        <w:br/>
      </w:r>
      <w:r>
        <w:t xml:space="preserve">    # ============ Two-Factor Authentication ============</w:t>
      </w:r>
      <w:r>
        <w:br/>
      </w:r>
      <w:r/>
      <w:r>
        <w:br/>
      </w:r>
      <w:r>
        <w:t xml:space="preserve">    def enable_2fa(self, user_id):</w:t>
      </w:r>
      <w:r>
        <w:br/>
      </w:r>
      <w:r>
        <w:t xml:space="preserve">        """Enable 2FA for a user."""</w:t>
      </w:r>
      <w:r>
        <w:br/>
      </w:r>
      <w:r>
        <w:t xml:space="preserve">        if not HAS_2FA:</w:t>
      </w:r>
      <w:r>
        <w:br/>
      </w:r>
      <w:r>
        <w:t xml:space="preserve">            logger.error("2FA libraries not installed")</w:t>
      </w:r>
      <w:r>
        <w:br/>
      </w:r>
      <w:r>
        <w:t xml:space="preserve">            return None</w:t>
      </w:r>
      <w:r>
        <w:br/>
      </w:r>
      <w:r/>
      <w:r>
        <w:br/>
      </w:r>
      <w:r>
        <w:t xml:space="preserve">        try:</w:t>
      </w:r>
      <w:r>
        <w:br/>
      </w:r>
      <w:r>
        <w:t xml:space="preserve">            secret = pyotp.random_base32()</w:t>
      </w:r>
      <w:r>
        <w:br/>
      </w:r>
      <w:r/>
      <w:r>
        <w:br/>
      </w:r>
      <w:r>
        <w:t xml:space="preserve">            conn = sqlite3.connect(self.db_path)</w:t>
      </w:r>
      <w:r>
        <w:br/>
      </w:r>
      <w:r>
        <w:t xml:space="preserve">            cursor = conn.cursor()</w:t>
      </w:r>
      <w:r>
        <w:br/>
      </w:r>
      <w:r>
        <w:t xml:space="preserve">            cursor.execute('''</w:t>
      </w:r>
      <w:r>
        <w:br/>
      </w:r>
      <w:r>
        <w:t xml:space="preserve">                UPDATE users SET otp_secret = ?, otp_enabled = 1</w:t>
      </w:r>
      <w:r>
        <w:br/>
      </w:r>
      <w:r>
        <w:t xml:space="preserve">                WHERE id = ?</w:t>
      </w:r>
      <w:r>
        <w:br/>
      </w:r>
      <w:r>
        <w:t xml:space="preserve">            ''', (secret, user_id))</w:t>
      </w:r>
      <w:r>
        <w:br/>
      </w:r>
      <w:r>
        <w:t xml:space="preserve">            conn.commit()</w:t>
      </w:r>
      <w:r>
        <w:br/>
      </w:r>
      <w:r>
        <w:t xml:space="preserve">            conn.close()</w:t>
      </w:r>
      <w:r>
        <w:br/>
      </w:r>
      <w:r/>
      <w:r>
        <w:br/>
      </w:r>
      <w:r>
        <w:t xml:space="preserve">            return secret</w:t>
      </w:r>
      <w:r>
        <w:br/>
      </w:r>
      <w:r>
        <w:t xml:space="preserve">        except Exception as e:</w:t>
      </w:r>
      <w:r>
        <w:br/>
      </w:r>
      <w:r>
        <w:t xml:space="preserve">            logger.error(f"Error enabling 2FA: {e}")</w:t>
      </w:r>
      <w:r>
        <w:br/>
      </w:r>
      <w:r>
        <w:t xml:space="preserve">            return None</w:t>
      </w:r>
      <w:r>
        <w:br/>
      </w:r>
      <w:r/>
      <w:r>
        <w:br/>
      </w:r>
      <w:r>
        <w:t xml:space="preserve">    def disable_2fa(self, user_id):</w:t>
      </w:r>
      <w:r>
        <w:br/>
      </w:r>
      <w:r>
        <w:t xml:space="preserve">        """Disable 2FA for a user."""</w:t>
      </w:r>
      <w:r>
        <w:br/>
      </w:r>
      <w:r>
        <w:t xml:space="preserve">        try:</w:t>
      </w:r>
      <w:r>
        <w:br/>
      </w:r>
      <w:r>
        <w:t xml:space="preserve">            conn = sqlite3.connect(self.db_path)</w:t>
      </w:r>
      <w:r>
        <w:br/>
      </w:r>
      <w:r>
        <w:t xml:space="preserve">            cursor = conn.cursor()</w:t>
      </w:r>
      <w:r>
        <w:br/>
      </w:r>
      <w:r>
        <w:t xml:space="preserve">            cursor.execute('''</w:t>
      </w:r>
      <w:r>
        <w:br/>
      </w:r>
      <w:r>
        <w:t xml:space="preserve">                UPDATE users SET otp_secret = NULL, otp_enabled = 0</w:t>
      </w:r>
      <w:r>
        <w:br/>
      </w:r>
      <w:r>
        <w:t xml:space="preserve">                WHERE id = ?</w:t>
      </w:r>
      <w:r>
        <w:br/>
      </w:r>
      <w:r>
        <w:t xml:space="preserve">            ''', (user_id,))</w:t>
      </w:r>
      <w:r>
        <w:br/>
      </w:r>
      <w:r>
        <w:t xml:space="preserve">            conn.commit()</w:t>
      </w:r>
      <w:r>
        <w:br/>
      </w:r>
      <w:r>
        <w:t xml:space="preserve">            conn.close()</w:t>
      </w:r>
      <w:r>
        <w:br/>
      </w:r>
      <w:r>
        <w:t xml:space="preserve">            return True</w:t>
      </w:r>
      <w:r>
        <w:br/>
      </w:r>
      <w:r>
        <w:t xml:space="preserve">        except Exception as e:</w:t>
      </w:r>
      <w:r>
        <w:br/>
      </w:r>
      <w:r>
        <w:t xml:space="preserve">            logger.error(f"Error disabling 2FA: {e}")</w:t>
      </w:r>
      <w:r>
        <w:br/>
      </w:r>
      <w:r>
        <w:t xml:space="preserve">            return False</w:t>
      </w:r>
      <w:r>
        <w:br/>
      </w:r>
      <w:r/>
      <w:r>
        <w:br/>
      </w:r>
      <w:r>
        <w:t xml:space="preserve">    def verify_2fa(self, user_id, code):</w:t>
      </w:r>
      <w:r>
        <w:br/>
      </w:r>
      <w:r>
        <w:t xml:space="preserve">        """Verify 2FA code."""</w:t>
      </w:r>
      <w:r>
        <w:br/>
      </w:r>
      <w:r>
        <w:t xml:space="preserve">        if not HAS_2FA:</w:t>
      </w:r>
      <w:r>
        <w:br/>
      </w:r>
      <w:r>
        <w:t xml:space="preserve">            return False</w:t>
      </w:r>
      <w:r>
        <w:br/>
      </w:r>
      <w:r/>
      <w:r>
        <w:br/>
      </w:r>
      <w:r>
        <w:t xml:space="preserve">        try:</w:t>
      </w:r>
      <w:r>
        <w:br/>
      </w:r>
      <w:r>
        <w:t xml:space="preserve">            conn = sqlite3.connect(self.db_path)</w:t>
      </w:r>
      <w:r>
        <w:br/>
      </w:r>
      <w:r>
        <w:t xml:space="preserve">            cursor = conn.cursor()</w:t>
      </w:r>
      <w:r>
        <w:br/>
      </w:r>
      <w:r>
        <w:t xml:space="preserve">            cursor.execute('SELECT otp_secret FROM users WHERE id = ?', (user_id,))</w:t>
      </w:r>
      <w:r>
        <w:br/>
      </w:r>
      <w:r>
        <w:t xml:space="preserve">            row = cursor.fetchone()</w:t>
      </w:r>
      <w:r>
        <w:br/>
      </w:r>
      <w:r>
        <w:t xml:space="preserve">            conn.close()</w:t>
      </w:r>
      <w:r>
        <w:br/>
      </w:r>
      <w:r/>
      <w:r>
        <w:br/>
      </w:r>
      <w:r>
        <w:t xml:space="preserve">            if not row or not row[0]:</w:t>
      </w:r>
      <w:r>
        <w:br/>
      </w:r>
      <w:r>
        <w:t xml:space="preserve">                return False</w:t>
      </w:r>
      <w:r>
        <w:br/>
      </w:r>
      <w:r/>
      <w:r>
        <w:br/>
      </w:r>
      <w:r>
        <w:t xml:space="preserve">            totp = pyotp.TOTP(row[0])</w:t>
      </w:r>
      <w:r>
        <w:br/>
      </w:r>
      <w:r>
        <w:t xml:space="preserve">            return totp.verify(code)</w:t>
      </w:r>
      <w:r>
        <w:br/>
      </w:r>
      <w:r>
        <w:t xml:space="preserve">        except Exception as e:</w:t>
      </w:r>
      <w:r>
        <w:br/>
      </w:r>
      <w:r>
        <w:t xml:space="preserve">            logger.error(f"Error verifying 2FA: {e}")</w:t>
      </w:r>
      <w:r>
        <w:br/>
      </w:r>
      <w:r>
        <w:t xml:space="preserve">            return False</w:t>
      </w:r>
      <w:r>
        <w:br/>
      </w:r>
      <w:r/>
      <w:r>
        <w:br/>
      </w:r>
      <w:r>
        <w:t xml:space="preserve">    def get_2fa_qr(self, user_id, username):</w:t>
      </w:r>
      <w:r>
        <w:br/>
      </w:r>
      <w:r>
        <w:t xml:space="preserve">        """Get QR code for 2FA setup."""</w:t>
      </w:r>
      <w:r>
        <w:br/>
      </w:r>
      <w:r>
        <w:t xml:space="preserve">        if not HAS_2FA:</w:t>
      </w:r>
      <w:r>
        <w:br/>
      </w:r>
      <w:r>
        <w:t xml:space="preserve">            return None</w:t>
      </w:r>
      <w:r>
        <w:br/>
      </w:r>
      <w:r/>
      <w:r>
        <w:br/>
      </w:r>
      <w:r>
        <w:t xml:space="preserve">        try:</w:t>
      </w:r>
      <w:r>
        <w:br/>
      </w:r>
      <w:r>
        <w:t xml:space="preserve">            conn = sqlite3.connect(self.db_path)</w:t>
      </w:r>
      <w:r>
        <w:br/>
      </w:r>
      <w:r>
        <w:t xml:space="preserve">            cursor = conn.cursor()</w:t>
      </w:r>
      <w:r>
        <w:br/>
      </w:r>
      <w:r>
        <w:t xml:space="preserve">            cursor.execute('SELECT otp_secret FROM users WHERE id = ?', (user_id,))</w:t>
      </w:r>
      <w:r>
        <w:br/>
      </w:r>
      <w:r>
        <w:t xml:space="preserve">            row = cursor.fetchone()</w:t>
      </w:r>
      <w:r>
        <w:br/>
      </w:r>
      <w:r>
        <w:t xml:space="preserve">            conn.close()</w:t>
      </w:r>
      <w:r>
        <w:br/>
      </w:r>
      <w:r/>
      <w:r>
        <w:br/>
      </w:r>
      <w:r>
        <w:t xml:space="preserve">            if not row or not row[0]:</w:t>
      </w:r>
      <w:r>
        <w:br/>
      </w:r>
      <w:r>
        <w:t xml:space="preserve">                return None</w:t>
      </w:r>
      <w:r>
        <w:br/>
      </w:r>
      <w:r/>
      <w:r>
        <w:br/>
      </w:r>
      <w:r>
        <w:t xml:space="preserve">            totp = pyotp.TOTP(row[0])</w:t>
      </w:r>
      <w:r>
        <w:br/>
      </w:r>
      <w:r>
        <w:t xml:space="preserve">            uri = totp.provisioning_uri(username, issuer_name="UBP")</w:t>
      </w:r>
      <w:r>
        <w:br/>
      </w:r>
      <w:r/>
      <w:r>
        <w:br/>
      </w:r>
      <w:r>
        <w:t xml:space="preserve">            qr = qrcode.QRCode(version=1, box_size=10, border=5)</w:t>
      </w:r>
      <w:r>
        <w:br/>
      </w:r>
      <w:r>
        <w:t xml:space="preserve">            qr.add_data(uri)</w:t>
      </w:r>
      <w:r>
        <w:br/>
      </w:r>
      <w:r>
        <w:t xml:space="preserve">            qr.make(fit=True)</w:t>
      </w:r>
      <w:r>
        <w:br/>
      </w:r>
      <w:r>
        <w:t xml:space="preserve">            img = qr.make_image(fill_color="black", back_color="white")</w:t>
      </w:r>
      <w:r>
        <w:br/>
      </w:r>
      <w:r/>
      <w:r>
        <w:br/>
      </w:r>
      <w:r>
        <w:t xml:space="preserve">            buffered = io.BytesIO()</w:t>
      </w:r>
      <w:r>
        <w:br/>
      </w:r>
      <w:r>
        <w:t xml:space="preserve">            img.save(buffered, format="PNG")</w:t>
      </w:r>
      <w:r>
        <w:br/>
      </w:r>
      <w:r>
        <w:t xml:space="preserve">            img_str = base64.b64encode(buffered.getvalue()).decode()</w:t>
      </w:r>
      <w:r>
        <w:br/>
      </w:r>
      <w:r/>
      <w:r>
        <w:br/>
      </w:r>
      <w:r>
        <w:t xml:space="preserve">            return img_str</w:t>
      </w:r>
      <w:r>
        <w:br/>
      </w:r>
      <w:r>
        <w:t xml:space="preserve">        except Exception as e:</w:t>
      </w:r>
      <w:r>
        <w:br/>
      </w:r>
      <w:r>
        <w:t xml:space="preserve">            logger.error(f"Error getting QR code: {e}")</w:t>
      </w:r>
      <w:r>
        <w:br/>
      </w:r>
      <w:r>
        <w:t xml:space="preserve">            return None</w:t>
      </w:r>
      <w:r>
        <w:br/>
      </w:r>
      <w:r/>
      <w:r>
        <w:br/>
      </w:r>
      <w:r/>
      <w:r>
        <w:br/>
      </w:r>
      <w:r>
        <w:t># Global user manager</w:t>
      </w:r>
      <w:r>
        <w:br/>
      </w:r>
      <w:r>
        <w:t>_user_manager = None</w:t>
      </w:r>
      <w:r>
        <w:br/>
      </w:r>
      <w:r/>
      <w:r>
        <w:br/>
      </w:r>
      <w:r>
        <w:t>def get_user_manager():</w:t>
      </w:r>
      <w:r>
        <w:br/>
      </w:r>
      <w:r>
        <w:t xml:space="preserve">    """Get the user manager instance."""</w:t>
      </w:r>
      <w:r>
        <w:br/>
      </w:r>
      <w:r>
        <w:t xml:space="preserve">    global _user_manager</w:t>
      </w:r>
      <w:r>
        <w:br/>
      </w:r>
      <w:r>
        <w:t xml:space="preserve">    if _user_manager is None:</w:t>
      </w:r>
      <w:r>
        <w:br/>
      </w:r>
      <w:r>
        <w:t xml:space="preserve">        _user_manager = UserManager()</w:t>
      </w:r>
      <w:r>
        <w:br/>
      </w:r>
      <w:r>
        <w:t xml:space="preserve">    return _user_manager</w:t>
      </w:r>
      <w:r>
        <w:br/>
      </w:r>
      <w:r/>
      <w:r>
        <w:br/>
      </w:r>
      <w:r/>
      <w:r>
        <w:br/>
      </w:r>
      <w:r>
        <w:t># ============ Flask-Login User Loader ============</w:t>
      </w:r>
      <w:r>
        <w:br/>
      </w:r>
      <w:r/>
      <w:r>
        <w:br/>
      </w:r>
      <w:r>
        <w:t>def load_user(user_id):</w:t>
      </w:r>
      <w:r>
        <w:br/>
      </w:r>
      <w:r>
        <w:t xml:space="preserve">    """Load user for Flask-Login."""</w:t>
      </w:r>
      <w:r>
        <w:br/>
      </w:r>
      <w:r>
        <w:t xml:space="preserve">    return get_user_manager().get_user_by_id(user_id)</w:t>
      </w:r>
      <w:r>
        <w:br/>
      </w:r>
      <w:r/>
      <w:r>
        <w:br/>
      </w:r>
      <w:r/>
      <w:r>
        <w:br/>
      </w:r>
      <w:r>
        <w:t># ============ API Key Authentication ============</w:t>
      </w:r>
      <w:r>
        <w:br/>
      </w:r>
      <w:r/>
      <w:r>
        <w:br/>
      </w:r>
      <w:r>
        <w:t>def authenticate_api_key(request):</w:t>
      </w:r>
      <w:r>
        <w:br/>
      </w:r>
      <w:r>
        <w:t xml:space="preserve">    """Authenticate an API key from the request."""</w:t>
      </w:r>
      <w:r>
        <w:br/>
      </w:r>
      <w:r>
        <w:t xml:space="preserve">    api_key = request.headers.get('X-API-Key')</w:t>
      </w:r>
      <w:r>
        <w:br/>
      </w:r>
      <w:r>
        <w:t xml:space="preserve">    if not api_key:</w:t>
      </w:r>
      <w:r>
        <w:br/>
      </w:r>
      <w:r>
        <w:t xml:space="preserve">        return None</w:t>
      </w:r>
      <w:r>
        <w:br/>
      </w:r>
      <w:r/>
      <w:r>
        <w:br/>
      </w:r>
      <w:r>
        <w:t xml:space="preserve">    user_manager = get_user_manager()</w:t>
      </w:r>
      <w:r>
        <w:br/>
      </w:r>
      <w:r>
        <w:t xml:space="preserve">    user = user_manager.get_user_by_api_key(api_key)</w:t>
      </w:r>
      <w:r>
        <w:br/>
      </w:r>
      <w:r/>
      <w:r>
        <w:br/>
      </w:r>
      <w:r>
        <w:t xml:space="preserve">    if user:</w:t>
      </w:r>
      <w:r>
        <w:br/>
      </w:r>
      <w:r>
        <w:t xml:space="preserve">        try:</w:t>
      </w:r>
      <w:r>
        <w:br/>
      </w:r>
      <w:r>
        <w:t xml:space="preserve">            conn = sqlite3.connect(user_manager.db_path)</w:t>
      </w:r>
      <w:r>
        <w:br/>
      </w:r>
      <w:r>
        <w:t xml:space="preserve">            cursor = conn.cursor()</w:t>
      </w:r>
      <w:r>
        <w:br/>
      </w:r>
      <w:r>
        <w:t xml:space="preserve">            cursor.execute("""</w:t>
      </w:r>
      <w:r>
        <w:br/>
      </w:r>
      <w:r>
        <w:t xml:space="preserve">                UPDATE api_keys SET last_used = CURRENT_TIMESTAMP</w:t>
      </w:r>
      <w:r>
        <w:br/>
      </w:r>
      <w:r>
        <w:t xml:space="preserve">                WHERE api_key = ? AND is_active = 1</w:t>
      </w:r>
      <w:r>
        <w:br/>
      </w:r>
      <w:r>
        <w:t xml:space="preserve">            """, (api_key,))</w:t>
      </w:r>
      <w:r>
        <w:br/>
      </w:r>
      <w:r>
        <w:t xml:space="preserve">            conn.commit()</w:t>
      </w:r>
      <w:r>
        <w:br/>
      </w:r>
      <w:r>
        <w:t xml:space="preserve">            conn.close()</w:t>
      </w:r>
      <w:r>
        <w:br/>
      </w:r>
      <w:r>
        <w:t xml:space="preserve">        except:</w:t>
      </w:r>
      <w:r>
        <w:br/>
      </w:r>
      <w:r>
        <w:t xml:space="preserve">            pass</w:t>
      </w:r>
      <w:r>
        <w:br/>
      </w:r>
      <w:r/>
      <w:r>
        <w:br/>
      </w:r>
      <w:r>
        <w:t xml:space="preserve">    return user</w:t>
      </w:r>
      <w:r>
        <w:br/>
      </w:r>
      <w:r/>
      <w:r>
        <w:br/>
      </w:r>
      <w:r/>
      <w:r>
        <w:br/>
      </w:r>
      <w:r>
        <w:t>def require_api_key(func):</w:t>
      </w:r>
      <w:r>
        <w:br/>
      </w:r>
      <w:r>
        <w:t xml:space="preserve">    """Decorator to require API key authentication."""</w:t>
      </w:r>
      <w:r>
        <w:br/>
      </w:r>
      <w:r>
        <w:t xml:space="preserve">    @wraps(func)</w:t>
      </w:r>
      <w:r>
        <w:br/>
      </w:r>
      <w:r>
        <w:t xml:space="preserve">    def wrapper(*args, **kwargs):</w:t>
      </w:r>
      <w:r>
        <w:br/>
      </w:r>
      <w:r>
        <w:t xml:space="preserve">        user = authenticate_api_key(request)</w:t>
      </w:r>
      <w:r>
        <w:br/>
      </w:r>
      <w:r>
        <w:t xml:space="preserve">        if user:</w:t>
      </w:r>
      <w:r>
        <w:br/>
      </w:r>
      <w:r>
        <w:t xml:space="preserve">            request.user = user</w:t>
      </w:r>
      <w:r>
        <w:br/>
      </w:r>
      <w:r>
        <w:t xml:space="preserve">            return func(*args, **kwargs)</w:t>
      </w:r>
      <w:r>
        <w:br/>
      </w:r>
      <w:r>
        <w:t xml:space="preserve">        return jsonify({"error": "Invalid or missing API key"}), 401</w:t>
      </w:r>
      <w:r>
        <w:br/>
      </w:r>
      <w:r>
        <w:t xml:space="preserve">    return wrapper</w:t>
      </w:r>
      <w:r>
        <w:br/>
      </w:r>
      <w:r/>
      <w:r>
        <w:br/>
      </w:r>
      <w:r/>
      <w:r>
        <w:br/>
      </w:r>
      <w:r>
        <w:t># ============ JWT Token Generation ============</w:t>
      </w:r>
      <w:r>
        <w:br/>
      </w:r>
      <w:r/>
      <w:r>
        <w:br/>
      </w:r>
      <w:r>
        <w:t>def generate_jwt_token(user_id, role='user'):</w:t>
      </w:r>
      <w:r>
        <w:br/>
      </w:r>
      <w:r>
        <w:t xml:space="preserve">    """Generate a JWT token for a user."""</w:t>
      </w:r>
      <w:r>
        <w:br/>
      </w:r>
      <w:r>
        <w:t xml:space="preserve">    try:</w:t>
      </w:r>
      <w:r>
        <w:br/>
      </w:r>
      <w:r>
        <w:t xml:space="preserve">        import jwt</w:t>
      </w:r>
      <w:r>
        <w:br/>
      </w:r>
      <w:r>
        <w:t xml:space="preserve">        payload = {</w:t>
      </w:r>
      <w:r>
        <w:br/>
      </w:r>
      <w:r>
        <w:t xml:space="preserve">            'user_id': user_id,</w:t>
      </w:r>
      <w:r>
        <w:br/>
      </w:r>
      <w:r>
        <w:t xml:space="preserve">            'role': role,</w:t>
      </w:r>
      <w:r>
        <w:br/>
      </w:r>
      <w:r>
        <w:t xml:space="preserve">            'exp': datetime.utcnow() + timedelta(seconds=JWT_EXPIRY)</w:t>
      </w:r>
      <w:r>
        <w:br/>
      </w:r>
      <w:r>
        <w:t xml:space="preserve">        }</w:t>
      </w:r>
      <w:r>
        <w:br/>
      </w:r>
      <w:r>
        <w:t xml:space="preserve">        return jwt.encode(payload, JWT_SECRET, algorithm='HS256')</w:t>
      </w:r>
      <w:r>
        <w:br/>
      </w:r>
      <w:r>
        <w:t xml:space="preserve">    except ImportError:</w:t>
      </w:r>
      <w:r>
        <w:br/>
      </w:r>
      <w:r>
        <w:t xml:space="preserve">        return None</w:t>
      </w:r>
      <w:r>
        <w:br/>
      </w:r>
      <w:r/>
      <w:r>
        <w:br/>
      </w:r>
      <w:r/>
      <w:r>
        <w:br/>
      </w:r>
      <w:r>
        <w:t>def verify_jwt_token(token):</w:t>
      </w:r>
      <w:r>
        <w:br/>
      </w:r>
      <w:r>
        <w:t xml:space="preserve">    """Verify a JWT token."""</w:t>
      </w:r>
      <w:r>
        <w:br/>
      </w:r>
      <w:r>
        <w:t xml:space="preserve">    try:</w:t>
      </w:r>
      <w:r>
        <w:br/>
      </w:r>
      <w:r>
        <w:t xml:space="preserve">        import jwt</w:t>
      </w:r>
      <w:r>
        <w:br/>
      </w:r>
      <w:r>
        <w:t xml:space="preserve">        payload = jwt.decode(token, JWT_SECRET, algorithms=['HS256'])</w:t>
      </w:r>
      <w:r>
        <w:br/>
      </w:r>
      <w:r>
        <w:t xml:space="preserve">        return payload</w:t>
      </w:r>
      <w:r>
        <w:br/>
      </w:r>
      <w:r>
        <w:t xml:space="preserve">    except jwt.ExpiredSignatureError:</w:t>
      </w:r>
      <w:r>
        <w:br/>
      </w:r>
      <w:r>
        <w:t xml:space="preserve">        return None</w:t>
      </w:r>
      <w:r>
        <w:br/>
      </w:r>
      <w:r>
        <w:t xml:space="preserve">    except jwt.InvalidTokenError:</w:t>
      </w:r>
      <w:r>
        <w:br/>
      </w:r>
      <w:r>
        <w:t xml:space="preserve">        return None</w:t>
      </w:r>
      <w:r>
        <w:br/>
      </w:r>
      <w:r>
        <w:t xml:space="preserve">    except ImportError:</w:t>
      </w:r>
      <w:r>
        <w:br/>
      </w:r>
      <w:r>
        <w:t xml:space="preserve">        return None</w:t>
      </w:r>
      <w:r>
        <w:br/>
      </w:r>
      <w:r/>
      <w:r>
        <w:br/>
      </w:r>
      <w:r/>
      <w:r>
        <w:br/>
      </w:r>
      <w:r>
        <w:t># ============ Auth Routes ============</w:t>
      </w:r>
      <w:r>
        <w:br/>
      </w:r>
      <w:r/>
      <w:r>
        <w:br/>
      </w:r>
      <w:r>
        <w:t>@auth_bp.route('/login', methods=['GET', 'POST'])</w:t>
      </w:r>
      <w:r>
        <w:br/>
      </w:r>
      <w:r>
        <w:t>def login():</w:t>
      </w:r>
      <w:r>
        <w:br/>
      </w:r>
      <w:r>
        <w:t xml:space="preserve">    """Login page."""</w:t>
      </w:r>
      <w:r>
        <w:br/>
      </w:r>
      <w:r>
        <w:t xml:space="preserve">    if request.method == 'POST':</w:t>
      </w:r>
      <w:r>
        <w:br/>
      </w:r>
      <w:r>
        <w:t xml:space="preserve">        username = request.form.get('username')</w:t>
      </w:r>
      <w:r>
        <w:br/>
      </w:r>
      <w:r>
        <w:t xml:space="preserve">        password = request.form.get('password')</w:t>
      </w:r>
      <w:r>
        <w:br/>
      </w:r>
      <w:r/>
      <w:r>
        <w:br/>
      </w:r>
      <w:r>
        <w:t xml:space="preserve">        user = get_user_manager().authenticate(username, password)</w:t>
      </w:r>
      <w:r>
        <w:br/>
      </w:r>
      <w:r>
        <w:t xml:space="preserve">        if user:</w:t>
      </w:r>
      <w:r>
        <w:br/>
      </w:r>
      <w:r>
        <w:t xml:space="preserve">            login_user(user)</w:t>
      </w:r>
      <w:r>
        <w:br/>
      </w:r>
      <w:r>
        <w:t xml:space="preserve">            session['user_id'] = user.id</w:t>
      </w:r>
      <w:r>
        <w:br/>
      </w:r>
      <w:r>
        <w:t xml:space="preserve">            flash('Login successful!', 'success')</w:t>
      </w:r>
      <w:r>
        <w:br/>
      </w:r>
      <w:r>
        <w:t xml:space="preserve">            return redirect(request.args.get('next') or url_for('index'))</w:t>
      </w:r>
      <w:r>
        <w:br/>
      </w:r>
      <w:r>
        <w:t xml:space="preserve">        else:</w:t>
      </w:r>
      <w:r>
        <w:br/>
      </w:r>
      <w:r>
        <w:t xml:space="preserve">            flash('Invalid username or password', 'danger')</w:t>
      </w:r>
      <w:r>
        <w:br/>
      </w:r>
      <w:r/>
      <w:r>
        <w:br/>
      </w:r>
      <w:r>
        <w:t xml:space="preserve">    return render_template('login.html')</w:t>
      </w:r>
      <w:r>
        <w:br/>
      </w:r>
      <w:r/>
      <w:r>
        <w:br/>
      </w:r>
      <w:r/>
      <w:r>
        <w:br/>
      </w:r>
      <w:r>
        <w:t>@auth_bp.route('/register', methods=['GET', 'POST'])</w:t>
      </w:r>
      <w:r>
        <w:br/>
      </w:r>
      <w:r>
        <w:t>def register():</w:t>
      </w:r>
      <w:r>
        <w:br/>
      </w:r>
      <w:r>
        <w:t xml:space="preserve">    """Register page."""</w:t>
      </w:r>
      <w:r>
        <w:br/>
      </w:r>
      <w:r>
        <w:t xml:space="preserve">    if request.method == 'POST':</w:t>
      </w:r>
      <w:r>
        <w:br/>
      </w:r>
      <w:r>
        <w:t xml:space="preserve">        username = request.form.get('username')</w:t>
      </w:r>
      <w:r>
        <w:br/>
      </w:r>
      <w:r>
        <w:t xml:space="preserve">        email = request.form.get('email')</w:t>
      </w:r>
      <w:r>
        <w:br/>
      </w:r>
      <w:r>
        <w:t xml:space="preserve">        password = request.form.get('password')</w:t>
      </w:r>
      <w:r>
        <w:br/>
      </w:r>
      <w:r>
        <w:t xml:space="preserve">        confirm_password = request.form.get('confirm_password')</w:t>
      </w:r>
      <w:r>
        <w:br/>
      </w:r>
      <w:r/>
      <w:r>
        <w:br/>
      </w:r>
      <w:r>
        <w:t xml:space="preserve">        if password != confirm_password:</w:t>
      </w:r>
      <w:r>
        <w:br/>
      </w:r>
      <w:r>
        <w:t xml:space="preserve">            flash('Passwords do not match', 'danger')</w:t>
      </w:r>
      <w:r>
        <w:br/>
      </w:r>
      <w:r>
        <w:t xml:space="preserve">            return render_template('register.html')</w:t>
      </w:r>
      <w:r>
        <w:br/>
      </w:r>
      <w:r/>
      <w:r>
        <w:br/>
      </w:r>
      <w:r>
        <w:t xml:space="preserve">        if len(password) &lt; 8:</w:t>
      </w:r>
      <w:r>
        <w:br/>
      </w:r>
      <w:r>
        <w:t xml:space="preserve">            flash('Password must be at least 8 characters', 'danger')</w:t>
      </w:r>
      <w:r>
        <w:br/>
      </w:r>
      <w:r>
        <w:t xml:space="preserve">            return render_template('register.html')</w:t>
      </w:r>
      <w:r>
        <w:br/>
      </w:r>
      <w:r/>
      <w:r>
        <w:br/>
      </w:r>
      <w:r>
        <w:t xml:space="preserve">        user = get_user_manager().create_user(username, email, password)</w:t>
      </w:r>
      <w:r>
        <w:br/>
      </w:r>
      <w:r>
        <w:t xml:space="preserve">        if user:</w:t>
      </w:r>
      <w:r>
        <w:br/>
      </w:r>
      <w:r>
        <w:t xml:space="preserve">            flash('Registration successful! Please login.', 'success')</w:t>
      </w:r>
      <w:r>
        <w:br/>
      </w:r>
      <w:r>
        <w:t xml:space="preserve">            return redirect(url_for('auth.login'))</w:t>
      </w:r>
      <w:r>
        <w:br/>
      </w:r>
      <w:r>
        <w:t xml:space="preserve">        else:</w:t>
      </w:r>
      <w:r>
        <w:br/>
      </w:r>
      <w:r>
        <w:t xml:space="preserve">            flash('Username or email already exists', 'danger')</w:t>
      </w:r>
      <w:r>
        <w:br/>
      </w:r>
      <w:r/>
      <w:r>
        <w:br/>
      </w:r>
      <w:r>
        <w:t xml:space="preserve">    return render_template('register.html')</w:t>
      </w:r>
      <w:r>
        <w:br/>
      </w:r>
      <w:r/>
      <w:r>
        <w:br/>
      </w:r>
      <w:r/>
      <w:r>
        <w:br/>
      </w:r>
      <w:r>
        <w:t>@auth_bp.route('/logout')</w:t>
      </w:r>
      <w:r>
        <w:br/>
      </w:r>
      <w:r>
        <w:t>@login_required</w:t>
      </w:r>
      <w:r>
        <w:br/>
      </w:r>
      <w:r>
        <w:t>def logout():</w:t>
      </w:r>
      <w:r>
        <w:br/>
      </w:r>
      <w:r>
        <w:t xml:space="preserve">    """Logout user."""</w:t>
      </w:r>
      <w:r>
        <w:br/>
      </w:r>
      <w:r>
        <w:t xml:space="preserve">    logout_user()</w:t>
      </w:r>
      <w:r>
        <w:br/>
      </w:r>
      <w:r>
        <w:t xml:space="preserve">    session.clear()</w:t>
      </w:r>
      <w:r>
        <w:br/>
      </w:r>
      <w:r>
        <w:t xml:space="preserve">    flash('Logged out successfully', 'info')</w:t>
      </w:r>
      <w:r>
        <w:br/>
      </w:r>
      <w:r>
        <w:t xml:space="preserve">    return redirect(url_for('index'))</w:t>
      </w:r>
      <w:r>
        <w:br/>
      </w:r>
      <w:r/>
      <w:r>
        <w:br/>
      </w:r>
      <w:r/>
      <w:r>
        <w:br/>
      </w:r>
      <w:r>
        <w:t>@auth_bp.route('/profile')</w:t>
      </w:r>
      <w:r>
        <w:br/>
      </w:r>
      <w:r>
        <w:t>@login_required</w:t>
      </w:r>
      <w:r>
        <w:br/>
      </w:r>
      <w:r>
        <w:t>def profile():</w:t>
      </w:r>
      <w:r>
        <w:br/>
      </w:r>
      <w:r>
        <w:t xml:space="preserve">    """User profile page."""</w:t>
      </w:r>
      <w:r>
        <w:br/>
      </w:r>
      <w:r>
        <w:t xml:space="preserve">    user_manager = get_user_manager()</w:t>
      </w:r>
      <w:r>
        <w:br/>
      </w:r>
      <w:r>
        <w:t xml:space="preserve">    api_keys = user_manager.get_api_keys(current_user.id)</w:t>
      </w:r>
      <w:r>
        <w:br/>
      </w:r>
      <w:r>
        <w:t xml:space="preserve">    return render_template('profile.html', user=current_user, api_keys=api_keys)</w:t>
      </w:r>
      <w:r>
        <w:br/>
      </w:r>
      <w:r/>
      <w:r>
        <w:br/>
      </w:r>
      <w:r/>
      <w:r>
        <w:br/>
      </w:r>
      <w:r>
        <w:t>@auth_bp.route('/api-key/create', methods=['POST'])</w:t>
      </w:r>
      <w:r>
        <w:br/>
      </w:r>
      <w:r>
        <w:t>@login_required</w:t>
      </w:r>
      <w:r>
        <w:br/>
      </w:r>
      <w:r>
        <w:t>def create_api_key():</w:t>
      </w:r>
      <w:r>
        <w:br/>
      </w:r>
      <w:r>
        <w:t xml:space="preserve">    """Create a new API key."""</w:t>
      </w:r>
      <w:r>
        <w:br/>
      </w:r>
      <w:r>
        <w:t xml:space="preserve">    name = request.form.get('name', 'Default')</w:t>
      </w:r>
      <w:r>
        <w:br/>
      </w:r>
      <w:r>
        <w:t xml:space="preserve">    user_manager = get_user_manager()</w:t>
      </w:r>
      <w:r>
        <w:br/>
      </w:r>
      <w:r>
        <w:t xml:space="preserve">    api_key = user_manager.create_api_key(current_user.id, name)</w:t>
      </w:r>
      <w:r>
        <w:br/>
      </w:r>
      <w:r/>
      <w:r>
        <w:br/>
      </w:r>
      <w:r>
        <w:t xml:space="preserve">    if api_key:</w:t>
      </w:r>
      <w:r>
        <w:br/>
      </w:r>
      <w:r>
        <w:t xml:space="preserve">        flash(f'API Key created: {api_key}', 'success')</w:t>
      </w:r>
      <w:r>
        <w:br/>
      </w:r>
      <w:r>
        <w:t xml:space="preserve">        return redirect(url_for('auth.profile'))</w:t>
      </w:r>
      <w:r>
        <w:br/>
      </w:r>
      <w:r>
        <w:t xml:space="preserve">    else:</w:t>
      </w:r>
      <w:r>
        <w:br/>
      </w:r>
      <w:r>
        <w:t xml:space="preserve">        flash('Failed to create API key', 'danger')</w:t>
      </w:r>
      <w:r>
        <w:br/>
      </w:r>
      <w:r>
        <w:t xml:space="preserve">        return redirect(url_for('auth.profile'))</w:t>
      </w:r>
      <w:r>
        <w:br/>
      </w:r>
      <w:r/>
      <w:r>
        <w:br/>
      </w:r>
      <w:r/>
      <w:r>
        <w:br/>
      </w:r>
      <w:r>
        <w:t>@auth_bp.route('/api-key/revoke/&lt;key_id&gt;', methods=['POST'])</w:t>
      </w:r>
      <w:r>
        <w:br/>
      </w:r>
      <w:r>
        <w:t>@login_required</w:t>
      </w:r>
      <w:r>
        <w:br/>
      </w:r>
      <w:r>
        <w:t>def revoke_api_key(key_id):</w:t>
      </w:r>
      <w:r>
        <w:br/>
      </w:r>
      <w:r>
        <w:t xml:space="preserve">    """Revoke an API key."""</w:t>
      </w:r>
      <w:r>
        <w:br/>
      </w:r>
      <w:r>
        <w:t xml:space="preserve">    user_manager = get_user_manager()</w:t>
      </w:r>
      <w:r>
        <w:br/>
      </w:r>
      <w:r>
        <w:t xml:space="preserve">    if user_manager.revoke_api_key(key_id, current_user.id):</w:t>
      </w:r>
      <w:r>
        <w:br/>
      </w:r>
      <w:r>
        <w:t xml:space="preserve">        flash('API key revoked', 'success')</w:t>
      </w:r>
      <w:r>
        <w:br/>
      </w:r>
      <w:r>
        <w:t xml:space="preserve">    else:</w:t>
      </w:r>
      <w:r>
        <w:br/>
      </w:r>
      <w:r>
        <w:t xml:space="preserve">        flash('Failed to revoke API key', 'danger')</w:t>
      </w:r>
      <w:r>
        <w:br/>
      </w:r>
      <w:r>
        <w:t xml:space="preserve">    return redirect(url_for('auth.profile'))</w:t>
      </w:r>
      <w:r>
        <w:br/>
      </w:r>
      <w:r/>
      <w:r>
        <w:br/>
      </w:r>
      <w:r/>
      <w:r>
        <w:br/>
      </w:r>
      <w:r>
        <w:t># ============ Two-Factor Authentication Routes ============</w:t>
      </w:r>
      <w:r>
        <w:br/>
      </w:r>
      <w:r/>
      <w:r>
        <w:br/>
      </w:r>
      <w:r>
        <w:t>@auth_bp.route('/setup-2fa')</w:t>
      </w:r>
      <w:r>
        <w:br/>
      </w:r>
      <w:r>
        <w:t>@login_required</w:t>
      </w:r>
      <w:r>
        <w:br/>
      </w:r>
      <w:r>
        <w:t>def setup_2fa():</w:t>
      </w:r>
      <w:r>
        <w:br/>
      </w:r>
      <w:r>
        <w:t xml:space="preserve">    """Setup 2FA page."""</w:t>
      </w:r>
      <w:r>
        <w:br/>
      </w:r>
      <w:r>
        <w:t xml:space="preserve">    if not HAS_2FA:</w:t>
      </w:r>
      <w:r>
        <w:br/>
      </w:r>
      <w:r>
        <w:t xml:space="preserve">        flash('2FA libraries not installed. Please install pyotp and qrcode.', 'danger')</w:t>
      </w:r>
      <w:r>
        <w:br/>
      </w:r>
      <w:r>
        <w:t xml:space="preserve">        return redirect(url_for('auth.profile'))</w:t>
      </w:r>
      <w:r>
        <w:br/>
      </w:r>
      <w:r/>
      <w:r>
        <w:br/>
      </w:r>
      <w:r>
        <w:t xml:space="preserve">    user_manager = get_user_manager()</w:t>
      </w:r>
      <w:r>
        <w:br/>
      </w:r>
      <w:r>
        <w:t xml:space="preserve">    secret = user_manager.enable_2fa(current_user.id)</w:t>
      </w:r>
      <w:r>
        <w:br/>
      </w:r>
      <w:r>
        <w:t xml:space="preserve">    if not secret:</w:t>
      </w:r>
      <w:r>
        <w:br/>
      </w:r>
      <w:r>
        <w:t xml:space="preserve">        flash('Failed to enable 2FA', 'danger')</w:t>
      </w:r>
      <w:r>
        <w:br/>
      </w:r>
      <w:r>
        <w:t xml:space="preserve">        return redirect(url_for('auth.profile'))</w:t>
      </w:r>
      <w:r>
        <w:br/>
      </w:r>
      <w:r/>
      <w:r>
        <w:br/>
      </w:r>
      <w:r>
        <w:t xml:space="preserve">    qr_code = user_manager.get_2fa_qr(current_user.id, current_user.username)</w:t>
      </w:r>
      <w:r>
        <w:br/>
      </w:r>
      <w:r>
        <w:t xml:space="preserve">    return render_template('setup_2fa.html', secret=secret, qr_code=qr_code)</w:t>
      </w:r>
      <w:r>
        <w:br/>
      </w:r>
      <w:r/>
      <w:r>
        <w:br/>
      </w:r>
      <w:r/>
      <w:r>
        <w:br/>
      </w:r>
      <w:r>
        <w:t>@auth_bp.route('/verify-2fa', methods=['POST'])</w:t>
      </w:r>
      <w:r>
        <w:br/>
      </w:r>
      <w:r>
        <w:t>@login_required</w:t>
      </w:r>
      <w:r>
        <w:br/>
      </w:r>
      <w:r>
        <w:t>def verify_2fa():</w:t>
      </w:r>
      <w:r>
        <w:br/>
      </w:r>
      <w:r>
        <w:t xml:space="preserve">    """Verify 2FA code."""</w:t>
      </w:r>
      <w:r>
        <w:br/>
      </w:r>
      <w:r>
        <w:t xml:space="preserve">    code = request.form.get('code')</w:t>
      </w:r>
      <w:r>
        <w:br/>
      </w:r>
      <w:r>
        <w:t xml:space="preserve">    if not code:</w:t>
      </w:r>
      <w:r>
        <w:br/>
      </w:r>
      <w:r>
        <w:t xml:space="preserve">        flash('Please enter your 2FA code', 'danger')</w:t>
      </w:r>
      <w:r>
        <w:br/>
      </w:r>
      <w:r>
        <w:t xml:space="preserve">        return redirect(url_for('auth.setup_2fa'))</w:t>
      </w:r>
      <w:r>
        <w:br/>
      </w:r>
      <w:r/>
      <w:r>
        <w:br/>
      </w:r>
      <w:r>
        <w:t xml:space="preserve">    user_manager = get_user_manager()</w:t>
      </w:r>
      <w:r>
        <w:br/>
      </w:r>
      <w:r>
        <w:t xml:space="preserve">    if user_manager.verify_2fa(current_user.id, code):</w:t>
      </w:r>
      <w:r>
        <w:br/>
      </w:r>
      <w:r>
        <w:t xml:space="preserve">        flash('2FA enabled successfully!', 'success')</w:t>
      </w:r>
      <w:r>
        <w:br/>
      </w:r>
      <w:r>
        <w:t xml:space="preserve">        return redirect(url_for('auth.profile'))</w:t>
      </w:r>
      <w:r>
        <w:br/>
      </w:r>
      <w:r>
        <w:t xml:space="preserve">    else:</w:t>
      </w:r>
      <w:r>
        <w:br/>
      </w:r>
      <w:r>
        <w:t xml:space="preserve">        flash('Invalid 2FA code. Please try again.', 'danger')</w:t>
      </w:r>
      <w:r>
        <w:br/>
      </w:r>
      <w:r>
        <w:t xml:space="preserve">        return redirect(url_for('auth.setup_2fa'))</w:t>
      </w:r>
      <w:r>
        <w:br/>
      </w:r>
      <w:r/>
      <w:r>
        <w:br/>
      </w:r>
      <w:r/>
      <w:r>
        <w:br/>
      </w:r>
      <w:r>
        <w:t>@auth_bp.route('/disable-2fa', methods=['POST'])</w:t>
      </w:r>
      <w:r>
        <w:br/>
      </w:r>
      <w:r>
        <w:t>@login_required</w:t>
      </w:r>
      <w:r>
        <w:br/>
      </w:r>
      <w:r>
        <w:t>def disable_2fa():</w:t>
      </w:r>
      <w:r>
        <w:br/>
      </w:r>
      <w:r>
        <w:t xml:space="preserve">    """Disable 2FA."""</w:t>
      </w:r>
      <w:r>
        <w:br/>
      </w:r>
      <w:r>
        <w:t xml:space="preserve">    user_manager = get_user_manager()</w:t>
      </w:r>
      <w:r>
        <w:br/>
      </w:r>
      <w:r>
        <w:t xml:space="preserve">    if user_manager.disable_2fa(current_user.id):</w:t>
      </w:r>
      <w:r>
        <w:br/>
      </w:r>
      <w:r>
        <w:t xml:space="preserve">        flash('2FA disabled successfully', 'success')</w:t>
      </w:r>
      <w:r>
        <w:br/>
      </w:r>
      <w:r>
        <w:t xml:space="preserve">    else:</w:t>
      </w:r>
      <w:r>
        <w:br/>
      </w:r>
      <w:r>
        <w:t xml:space="preserve">        flash('Failed to disable 2FA', 'danger')</w:t>
      </w:r>
      <w:r>
        <w:br/>
      </w:r>
      <w:r>
        <w:t xml:space="preserve">    return redirect(url_for('auth.profile'))</w:t>
      </w:r>
      <w:r>
        <w:br/>
      </w:r>
      <w:r/>
      <w:r>
        <w:br/>
      </w:r>
      <w:r/>
      <w:r>
        <w:br/>
      </w:r>
      <w:r>
        <w:t>@auth_bp.route('/change-password', methods=['POST'])</w:t>
      </w:r>
      <w:r>
        <w:br/>
      </w:r>
      <w:r>
        <w:t>@login_required</w:t>
      </w:r>
      <w:r>
        <w:br/>
      </w:r>
      <w:r>
        <w:t>def change_password():</w:t>
      </w:r>
      <w:r>
        <w:br/>
      </w:r>
      <w:r>
        <w:t xml:space="preserve">    """Change user password."""</w:t>
      </w:r>
      <w:r>
        <w:br/>
      </w:r>
      <w:r>
        <w:t xml:space="preserve">    current_password = request.form.get('current_password')</w:t>
      </w:r>
      <w:r>
        <w:br/>
      </w:r>
      <w:r>
        <w:t xml:space="preserve">    new_password = request.form.get('new_password')</w:t>
      </w:r>
      <w:r>
        <w:br/>
      </w:r>
      <w:r>
        <w:t xml:space="preserve">    confirm_password = request.form.get('confirm_password')</w:t>
      </w:r>
      <w:r>
        <w:br/>
      </w:r>
      <w:r/>
      <w:r>
        <w:br/>
      </w:r>
      <w:r>
        <w:t xml:space="preserve">    if not current_password or not new_password:</w:t>
      </w:r>
      <w:r>
        <w:br/>
      </w:r>
      <w:r>
        <w:t xml:space="preserve">        flash('Please fill in all fields', 'danger')</w:t>
      </w:r>
      <w:r>
        <w:br/>
      </w:r>
      <w:r>
        <w:t xml:space="preserve">        return redirect(url_for('auth.profile'))</w:t>
      </w:r>
      <w:r>
        <w:br/>
      </w:r>
      <w:r/>
      <w:r>
        <w:br/>
      </w:r>
      <w:r>
        <w:t xml:space="preserve">    if new_password != confirm_password:</w:t>
      </w:r>
      <w:r>
        <w:br/>
      </w:r>
      <w:r>
        <w:t xml:space="preserve">        flash('Passwords do not match', 'danger')</w:t>
      </w:r>
      <w:r>
        <w:br/>
      </w:r>
      <w:r>
        <w:t xml:space="preserve">        return redirect(url_for('auth.profile'))</w:t>
      </w:r>
      <w:r>
        <w:br/>
      </w:r>
      <w:r/>
      <w:r>
        <w:br/>
      </w:r>
      <w:r>
        <w:t xml:space="preserve">    if len(new_password) &lt; 8:</w:t>
      </w:r>
      <w:r>
        <w:br/>
      </w:r>
      <w:r>
        <w:t xml:space="preserve">        flash('Password must be at least 8 characters', 'danger')</w:t>
      </w:r>
      <w:r>
        <w:br/>
      </w:r>
      <w:r>
        <w:t xml:space="preserve">        return redirect(url_for('auth.profile'))</w:t>
      </w:r>
      <w:r>
        <w:br/>
      </w:r>
      <w:r/>
      <w:r>
        <w:br/>
      </w:r>
      <w:r>
        <w:t xml:space="preserve">    user_manager = get_user_manager()</w:t>
      </w:r>
      <w:r>
        <w:br/>
      </w:r>
      <w:r>
        <w:t xml:space="preserve">    user = user_manager.get_user_by_id(current_user.id)</w:t>
      </w:r>
      <w:r>
        <w:br/>
      </w:r>
      <w:r/>
      <w:r>
        <w:br/>
      </w:r>
      <w:r>
        <w:t xml:space="preserve">    if not bcrypt.check_password_hash(user.password_hash, current_password):</w:t>
      </w:r>
      <w:r>
        <w:br/>
      </w:r>
      <w:r>
        <w:t xml:space="preserve">        flash('Current password is incorrect', 'danger')</w:t>
      </w:r>
      <w:r>
        <w:br/>
      </w:r>
      <w:r>
        <w:t xml:space="preserve">        return redirect(url_for('auth.profile'))</w:t>
      </w:r>
      <w:r>
        <w:br/>
      </w:r>
      <w:r/>
      <w:r>
        <w:br/>
      </w:r>
      <w:r>
        <w:t xml:space="preserve">    new_hash = bcrypt.generate_password_hash(new_password).decode('utf-8')</w:t>
      </w:r>
      <w:r>
        <w:br/>
      </w:r>
      <w:r/>
      <w:r>
        <w:br/>
      </w:r>
      <w:r>
        <w:t xml:space="preserve">    conn = sqlite3.connect(user_manager.db_path)</w:t>
      </w:r>
      <w:r>
        <w:br/>
      </w:r>
      <w:r>
        <w:t xml:space="preserve">    cursor = conn.cursor()</w:t>
      </w:r>
      <w:r>
        <w:br/>
      </w:r>
      <w:r>
        <w:t xml:space="preserve">    cursor.execute('UPDATE users SET password_hash = ? WHERE id = ?', (new_hash, current_user.id))</w:t>
      </w:r>
      <w:r>
        <w:br/>
      </w:r>
      <w:r>
        <w:t xml:space="preserve">    conn.commit()</w:t>
      </w:r>
      <w:r>
        <w:br/>
      </w:r>
      <w:r>
        <w:t xml:space="preserve">    conn.close()</w:t>
      </w:r>
      <w:r>
        <w:br/>
      </w:r>
      <w:r/>
      <w:r>
        <w:br/>
      </w:r>
      <w:r>
        <w:t xml:space="preserve">    flash('Password changed successfully!', 'success')</w:t>
      </w:r>
      <w:r>
        <w:br/>
      </w:r>
      <w:r>
        <w:t xml:space="preserve">    return redirect(url_for('auth.profile'))</w:t>
      </w:r>
      <w:r>
        <w:br/>
      </w:r>
      <w:r/>
      <w:r>
        <w:br/>
      </w:r>
      <w:r/>
      <w:r>
        <w:br/>
      </w:r>
      <w:r>
        <w:t># ============ Password Reset Routes ============</w:t>
      </w:r>
      <w:r>
        <w:br/>
      </w:r>
      <w:r/>
      <w:r>
        <w:br/>
      </w:r>
      <w:r>
        <w:t>@auth_bp.route('/forgot-password', methods=['GET', 'POST'])</w:t>
      </w:r>
      <w:r>
        <w:br/>
      </w:r>
      <w:r>
        <w:t>def forgot_password():</w:t>
      </w:r>
      <w:r>
        <w:br/>
      </w:r>
      <w:r>
        <w:t xml:space="preserve">    """Forgot password page."""</w:t>
      </w:r>
      <w:r>
        <w:br/>
      </w:r>
      <w:r>
        <w:t xml:space="preserve">    if request.method == 'POST':</w:t>
      </w:r>
      <w:r>
        <w:br/>
      </w:r>
      <w:r>
        <w:t xml:space="preserve">        email = request.form.get('email')</w:t>
      </w:r>
      <w:r>
        <w:br/>
      </w:r>
      <w:r>
        <w:t xml:space="preserve">        </w:t>
      </w:r>
      <w:r>
        <w:br/>
      </w:r>
      <w:r>
        <w:t xml:space="preserve">        user_manager = get_user_manager()</w:t>
      </w:r>
      <w:r>
        <w:br/>
      </w:r>
      <w:r>
        <w:t xml:space="preserve">        user = user_manager.get_user_by_email(email)</w:t>
      </w:r>
      <w:r>
        <w:br/>
      </w:r>
      <w:r>
        <w:t xml:space="preserve">        </w:t>
      </w:r>
      <w:r>
        <w:br/>
      </w:r>
      <w:r>
        <w:t xml:space="preserve">        if user:</w:t>
      </w:r>
      <w:r>
        <w:br/>
      </w:r>
      <w:r>
        <w:t xml:space="preserve">            token = user_manager.create_reset_token(email)</w:t>
      </w:r>
      <w:r>
        <w:br/>
      </w:r>
      <w:r>
        <w:t xml:space="preserve">            if token:</w:t>
      </w:r>
      <w:r>
        <w:br/>
      </w:r>
      <w:r>
        <w:t xml:space="preserve">                send_password_reset_email(email, user.username, token)</w:t>
      </w:r>
      <w:r>
        <w:br/>
      </w:r>
      <w:r>
        <w:t xml:space="preserve">                flash('Password reset link sent to your email.', 'info')</w:t>
      </w:r>
      <w:r>
        <w:br/>
      </w:r>
      <w:r>
        <w:t xml:space="preserve">                return redirect(url_for('auth.login'))</w:t>
      </w:r>
      <w:r>
        <w:br/>
      </w:r>
      <w:r>
        <w:t xml:space="preserve">            else:</w:t>
      </w:r>
      <w:r>
        <w:br/>
      </w:r>
      <w:r>
        <w:t xml:space="preserve">                flash('Failed to create reset token. Please try again.', 'danger')</w:t>
      </w:r>
      <w:r>
        <w:br/>
      </w:r>
      <w:r>
        <w:t xml:space="preserve">        else:</w:t>
      </w:r>
      <w:r>
        <w:br/>
      </w:r>
      <w:r>
        <w:t xml:space="preserve">            flash('Email address not found.', 'danger')</w:t>
      </w:r>
      <w:r>
        <w:br/>
      </w:r>
      <w:r>
        <w:t xml:space="preserve">    </w:t>
      </w:r>
      <w:r>
        <w:br/>
      </w:r>
      <w:r>
        <w:t xml:space="preserve">    return render_template('forgot_password.html')</w:t>
      </w:r>
      <w:r>
        <w:br/>
      </w:r>
      <w:r/>
      <w:r>
        <w:br/>
      </w:r>
      <w:r/>
      <w:r>
        <w:br/>
      </w:r>
      <w:r>
        <w:t>@auth_bp.route('/reset-password', methods=['GET', 'POST'])</w:t>
      </w:r>
      <w:r>
        <w:br/>
      </w:r>
      <w:r>
        <w:t>def reset_password():</w:t>
      </w:r>
      <w:r>
        <w:br/>
      </w:r>
      <w:r>
        <w:t xml:space="preserve">    """Reset password page."""</w:t>
      </w:r>
      <w:r>
        <w:br/>
      </w:r>
      <w:r>
        <w:t xml:space="preserve">    token = request.args.get('token') or request.form.get('token')</w:t>
      </w:r>
      <w:r>
        <w:br/>
      </w:r>
      <w:r>
        <w:t xml:space="preserve">    </w:t>
      </w:r>
      <w:r>
        <w:br/>
      </w:r>
      <w:r>
        <w:t xml:space="preserve">    if not token:</w:t>
      </w:r>
      <w:r>
        <w:br/>
      </w:r>
      <w:r>
        <w:t xml:space="preserve">        flash('Invalid reset link.', 'danger')</w:t>
      </w:r>
      <w:r>
        <w:br/>
      </w:r>
      <w:r>
        <w:t xml:space="preserve">        return redirect(url_for('auth.forgot_password'))</w:t>
      </w:r>
      <w:r>
        <w:br/>
      </w:r>
      <w:r>
        <w:t xml:space="preserve">    </w:t>
      </w:r>
      <w:r>
        <w:br/>
      </w:r>
      <w:r>
        <w:t xml:space="preserve">    user_manager = get_user_manager()</w:t>
      </w:r>
      <w:r>
        <w:br/>
      </w:r>
      <w:r>
        <w:t xml:space="preserve">    user_id = user_manager.verify_reset_token(token)</w:t>
      </w:r>
      <w:r>
        <w:br/>
      </w:r>
      <w:r>
        <w:t xml:space="preserve">    </w:t>
      </w:r>
      <w:r>
        <w:br/>
      </w:r>
      <w:r>
        <w:t xml:space="preserve">    if not user_id:</w:t>
      </w:r>
      <w:r>
        <w:br/>
      </w:r>
      <w:r>
        <w:t xml:space="preserve">        flash('Invalid or expired reset token.', 'danger')</w:t>
      </w:r>
      <w:r>
        <w:br/>
      </w:r>
      <w:r>
        <w:t xml:space="preserve">        return redirect(url_for('auth.forgot_password'))</w:t>
      </w:r>
      <w:r>
        <w:br/>
      </w:r>
      <w:r>
        <w:t xml:space="preserve">    </w:t>
      </w:r>
      <w:r>
        <w:br/>
      </w:r>
      <w:r>
        <w:t xml:space="preserve">    if request.method == 'POST':</w:t>
      </w:r>
      <w:r>
        <w:br/>
      </w:r>
      <w:r>
        <w:t xml:space="preserve">        password = request.form.get('password')</w:t>
      </w:r>
      <w:r>
        <w:br/>
      </w:r>
      <w:r>
        <w:t xml:space="preserve">        confirm_password = request.form.get('confirm_password')</w:t>
      </w:r>
      <w:r>
        <w:br/>
      </w:r>
      <w:r>
        <w:t xml:space="preserve">        </w:t>
      </w:r>
      <w:r>
        <w:br/>
      </w:r>
      <w:r>
        <w:t xml:space="preserve">        if password != confirm_password:</w:t>
      </w:r>
      <w:r>
        <w:br/>
      </w:r>
      <w:r>
        <w:t xml:space="preserve">            flash('Passwords do not match', 'danger')</w:t>
      </w:r>
      <w:r>
        <w:br/>
      </w:r>
      <w:r>
        <w:t xml:space="preserve">            return render_template('reset_password.html', token=token)</w:t>
      </w:r>
      <w:r>
        <w:br/>
      </w:r>
      <w:r>
        <w:t xml:space="preserve">        </w:t>
      </w:r>
      <w:r>
        <w:br/>
      </w:r>
      <w:r>
        <w:t xml:space="preserve">        if len(password) &lt; 8:</w:t>
      </w:r>
      <w:r>
        <w:br/>
      </w:r>
      <w:r>
        <w:t xml:space="preserve">            flash('Password must be at least 8 characters', 'danger')</w:t>
      </w:r>
      <w:r>
        <w:br/>
      </w:r>
      <w:r>
        <w:t xml:space="preserve">            return render_template('reset_password.html', token=token)</w:t>
      </w:r>
      <w:r>
        <w:br/>
      </w:r>
      <w:r>
        <w:t xml:space="preserve">        </w:t>
      </w:r>
      <w:r>
        <w:br/>
      </w:r>
      <w:r>
        <w:t xml:space="preserve">        # Update password</w:t>
      </w:r>
      <w:r>
        <w:br/>
      </w:r>
      <w:r>
        <w:t xml:space="preserve">        new_hash = bcrypt.generate_password_hash(password).decode('utf-8')</w:t>
      </w:r>
      <w:r>
        <w:br/>
      </w:r>
      <w:r>
        <w:t xml:space="preserve">        </w:t>
      </w:r>
      <w:r>
        <w:br/>
      </w:r>
      <w:r>
        <w:t xml:space="preserve">        conn = sqlite3.connect(user_manager.db_path)</w:t>
      </w:r>
      <w:r>
        <w:br/>
      </w:r>
      <w:r>
        <w:t xml:space="preserve">        cursor = conn.cursor()</w:t>
      </w:r>
      <w:r>
        <w:br/>
      </w:r>
      <w:r>
        <w:t xml:space="preserve">        cursor.execute('UPDATE users SET password_hash = ? WHERE id = ?', (new_hash, user_id))</w:t>
      </w:r>
      <w:r>
        <w:br/>
      </w:r>
      <w:r>
        <w:t xml:space="preserve">        conn.commit()</w:t>
      </w:r>
      <w:r>
        <w:br/>
      </w:r>
      <w:r>
        <w:t xml:space="preserve">        conn.close()</w:t>
      </w:r>
      <w:r>
        <w:br/>
      </w:r>
      <w:r>
        <w:t xml:space="preserve">        </w:t>
      </w:r>
      <w:r>
        <w:br/>
      </w:r>
      <w:r>
        <w:t xml:space="preserve">        # Mark token as used</w:t>
      </w:r>
      <w:r>
        <w:br/>
      </w:r>
      <w:r>
        <w:t xml:space="preserve">        user_manager.mark_token_used(token)</w:t>
      </w:r>
      <w:r>
        <w:br/>
      </w:r>
      <w:r>
        <w:t xml:space="preserve">        </w:t>
      </w:r>
      <w:r>
        <w:br/>
      </w:r>
      <w:r>
        <w:t xml:space="preserve">        flash('Password reset successfully! Please login.', 'success')</w:t>
      </w:r>
      <w:r>
        <w:br/>
      </w:r>
      <w:r>
        <w:t xml:space="preserve">        return redirect(url_for('auth.login'))</w:t>
      </w:r>
      <w:r>
        <w:br/>
      </w:r>
      <w:r>
        <w:t xml:space="preserve">    </w:t>
      </w:r>
      <w:r>
        <w:br/>
      </w:r>
      <w:r>
        <w:t xml:space="preserve">    return render_template('reset_password.html', token=token)</w:t>
      </w:r>
      <w:r>
        <w:br/>
      </w:r>
      <w:r/>
      <w:r>
        <w:br/>
      </w:r>
      <w:r/>
      <w:r>
        <w:br/>
      </w:r>
      <w:r>
        <w:t>###############################################################################</w:t>
      </w:r>
      <w:r>
        <w:br/>
      </w:r>
      <w:r>
        <w:t># End of File</w:t>
      </w:r>
      <w:r>
        <w:br/>
      </w:r>
      <w:r>
        <w:t>###############################################################################</w:t>
      </w:r>
      <w:r>
        <w:br/>
      </w:r>
    </w:p>
    <w:p>
      <w:r>
        <w:br w:type="page"/>
      </w:r>
    </w:p>
    <w:p>
      <w:pPr>
        <w:pStyle w:val="Heading1"/>
      </w:pPr>
      <w:r>
        <w:t>318. web/mailer.py</w:t>
      </w:r>
    </w:p>
    <w:p>
      <w:r>
        <w:rPr>
          <w:b/>
        </w:rPr>
        <w:t xml:space="preserve">Source path: </w:t>
      </w:r>
      <w:r>
        <w:t>web/mailer.py</w:t>
      </w:r>
    </w:p>
    <w:p>
      <w:pPr/>
      <w:r>
        <w:t>"""</w:t>
      </w:r>
      <w:r>
        <w:br/>
      </w:r>
      <w:r>
        <w:t>===============================================================================</w:t>
      </w:r>
      <w:r>
        <w:br/>
      </w:r>
      <w:r>
        <w:t>Universal Blockchain Platform (UBP)</w:t>
      </w:r>
      <w:r>
        <w:br/>
      </w:r>
      <w:r/>
      <w:r>
        <w:br/>
      </w:r>
      <w:r>
        <w:t>Module</w:t>
      </w:r>
      <w:r>
        <w:br/>
      </w:r>
      <w:r>
        <w:t>------</w:t>
      </w:r>
      <w:r>
        <w:br/>
      </w:r>
      <w:r>
        <w:t>web.mailer</w:t>
      </w:r>
      <w:r>
        <w:br/>
      </w:r>
      <w:r/>
      <w:r>
        <w:br/>
      </w:r>
      <w:r>
        <w:t>Purpose</w:t>
      </w:r>
      <w:r>
        <w:br/>
      </w:r>
      <w:r>
        <w:t>-------</w:t>
      </w:r>
      <w:r>
        <w:br/>
      </w:r>
      <w:r>
        <w:t>Email notification system for UBP.</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import sys</w:t>
      </w:r>
      <w:r>
        <w:br/>
      </w:r>
      <w:r>
        <w:t>import os</w:t>
      </w:r>
      <w:r>
        <w:br/>
      </w:r>
      <w:r>
        <w:t>sys.path.insert(0, os.path.dirname(os.path.dirname(os.path.abspath(__file__))))</w:t>
      </w:r>
      <w:r>
        <w:br/>
      </w:r>
      <w:r/>
      <w:r>
        <w:br/>
      </w:r>
      <w:r>
        <w:t>from flask_mail import Mail, Message</w:t>
      </w:r>
      <w:r>
        <w:br/>
      </w:r>
      <w:r>
        <w:t>from flask import current_app</w:t>
      </w:r>
      <w:r>
        <w:br/>
      </w:r>
      <w:r>
        <w:t>from datetime import datetime</w:t>
      </w:r>
      <w:r>
        <w:br/>
      </w:r>
      <w:r>
        <w:t>import threading</w:t>
      </w:r>
      <w:r>
        <w:br/>
      </w:r>
      <w:r/>
      <w:r>
        <w:br/>
      </w:r>
      <w:r>
        <w:t>from core.logger import get_logger</w:t>
      </w:r>
      <w:r>
        <w:br/>
      </w:r>
      <w:r/>
      <w:r>
        <w:br/>
      </w:r>
      <w:r>
        <w:t>logger = get_logger(__name__)</w:t>
      </w:r>
      <w:r>
        <w:br/>
      </w:r>
      <w:r/>
      <w:r>
        <w:br/>
      </w:r>
      <w:r>
        <w:t># Initialize mail</w:t>
      </w:r>
      <w:r>
        <w:br/>
      </w:r>
      <w:r>
        <w:t>mail = Mail()</w:t>
      </w:r>
      <w:r>
        <w:br/>
      </w:r>
      <w:r/>
      <w:r>
        <w:br/>
      </w:r>
      <w:r/>
      <w:r>
        <w:br/>
      </w:r>
      <w:r>
        <w:t>def send_async_email(app, msg):</w:t>
      </w:r>
      <w:r>
        <w:br/>
      </w:r>
      <w:r>
        <w:t xml:space="preserve">    """Send email asynchronously."""</w:t>
      </w:r>
      <w:r>
        <w:br/>
      </w:r>
      <w:r>
        <w:t xml:space="preserve">    with app.app_context():</w:t>
      </w:r>
      <w:r>
        <w:br/>
      </w:r>
      <w:r>
        <w:t xml:space="preserve">        mail.send(msg)</w:t>
      </w:r>
      <w:r>
        <w:br/>
      </w:r>
      <w:r>
        <w:t xml:space="preserve">        logger.info(f"Email sent to {msg.recipients}")</w:t>
      </w:r>
      <w:r>
        <w:br/>
      </w:r>
      <w:r/>
      <w:r>
        <w:br/>
      </w:r>
      <w:r/>
      <w:r>
        <w:br/>
      </w:r>
      <w:r>
        <w:t>def send_email(to, subject, body, html=None):</w:t>
      </w:r>
      <w:r>
        <w:br/>
      </w:r>
      <w:r>
        <w:t xml:space="preserve">    """</w:t>
      </w:r>
      <w:r>
        <w:br/>
      </w:r>
      <w:r>
        <w:t xml:space="preserve">    Send an email.</w:t>
      </w:r>
      <w:r>
        <w:br/>
      </w:r>
      <w:r/>
      <w:r>
        <w:br/>
      </w:r>
      <w:r>
        <w:t xml:space="preserve">    Parameters</w:t>
      </w:r>
      <w:r>
        <w:br/>
      </w:r>
      <w:r>
        <w:t xml:space="preserve">    ----------</w:t>
      </w:r>
      <w:r>
        <w:br/>
      </w:r>
      <w:r>
        <w:t xml:space="preserve">    to : str or list</w:t>
      </w:r>
      <w:r>
        <w:br/>
      </w:r>
      <w:r>
        <w:t xml:space="preserve">        Recipient email address(es).</w:t>
      </w:r>
      <w:r>
        <w:br/>
      </w:r>
      <w:r>
        <w:t xml:space="preserve">    subject : str</w:t>
      </w:r>
      <w:r>
        <w:br/>
      </w:r>
      <w:r>
        <w:t xml:space="preserve">        Email subject.</w:t>
      </w:r>
      <w:r>
        <w:br/>
      </w:r>
      <w:r>
        <w:t xml:space="preserve">    body : str</w:t>
      </w:r>
      <w:r>
        <w:br/>
      </w:r>
      <w:r>
        <w:t xml:space="preserve">        Plain text body.</w:t>
      </w:r>
      <w:r>
        <w:br/>
      </w:r>
      <w:r>
        <w:t xml:space="preserve">    html : str, optional</w:t>
      </w:r>
      <w:r>
        <w:br/>
      </w:r>
      <w:r>
        <w:t xml:space="preserve">        HTML body.</w:t>
      </w:r>
      <w:r>
        <w:br/>
      </w:r>
      <w:r>
        <w:t xml:space="preserve">    """</w:t>
      </w:r>
      <w:r>
        <w:br/>
      </w:r>
      <w:r>
        <w:t xml:space="preserve">    try:</w:t>
      </w:r>
      <w:r>
        <w:br/>
      </w:r>
      <w:r>
        <w:t xml:space="preserve">        msg = Message(subject, recipients=[to] if isinstance(to, str) else to)</w:t>
      </w:r>
      <w:r>
        <w:br/>
      </w:r>
      <w:r>
        <w:t xml:space="preserve">        msg.body = body</w:t>
      </w:r>
      <w:r>
        <w:br/>
      </w:r>
      <w:r>
        <w:t xml:space="preserve">        if html:</w:t>
      </w:r>
      <w:r>
        <w:br/>
      </w:r>
      <w:r>
        <w:t xml:space="preserve">            msg.html = html</w:t>
      </w:r>
      <w:r>
        <w:br/>
      </w:r>
      <w:r/>
      <w:r>
        <w:br/>
      </w:r>
      <w:r>
        <w:t xml:space="preserve">        # Send asynchronously</w:t>
      </w:r>
      <w:r>
        <w:br/>
      </w:r>
      <w:r>
        <w:t xml:space="preserve">        app = current_app._get_current_object()</w:t>
      </w:r>
      <w:r>
        <w:br/>
      </w:r>
      <w:r>
        <w:t xml:space="preserve">        thr = threading.Thread(target=send_async_email, args=[app, msg])</w:t>
      </w:r>
      <w:r>
        <w:br/>
      </w:r>
      <w:r>
        <w:t xml:space="preserve">        thr.start()</w:t>
      </w:r>
      <w:r>
        <w:br/>
      </w:r>
      <w:r>
        <w:t xml:space="preserve">        logger.info(f"Email queued for {to}")</w:t>
      </w:r>
      <w:r>
        <w:br/>
      </w:r>
      <w:r>
        <w:t xml:space="preserve">        return True</w:t>
      </w:r>
      <w:r>
        <w:br/>
      </w:r>
      <w:r>
        <w:t xml:space="preserve">    except Exception as e:</w:t>
      </w:r>
      <w:r>
        <w:br/>
      </w:r>
      <w:r>
        <w:t xml:space="preserve">        logger.error(f"Error sending email: {e}")</w:t>
      </w:r>
      <w:r>
        <w:br/>
      </w:r>
      <w:r>
        <w:t xml:space="preserve">        return False</w:t>
      </w:r>
      <w:r>
        <w:br/>
      </w:r>
      <w:r/>
      <w:r>
        <w:br/>
      </w:r>
      <w:r/>
      <w:r>
        <w:br/>
      </w:r>
      <w:r>
        <w:t>def send_alert_email(to, title, message, blockchain=None, address=None, severity="info"):</w:t>
      </w:r>
      <w:r>
        <w:br/>
      </w:r>
      <w:r>
        <w:t xml:space="preserve">    """</w:t>
      </w:r>
      <w:r>
        <w:br/>
      </w:r>
      <w:r>
        <w:t xml:space="preserve">    Send an alert email.</w:t>
      </w:r>
      <w:r>
        <w:br/>
      </w:r>
      <w:r/>
      <w:r>
        <w:br/>
      </w:r>
      <w:r>
        <w:t xml:space="preserve">    Parameters</w:t>
      </w:r>
      <w:r>
        <w:br/>
      </w:r>
      <w:r>
        <w:t xml:space="preserve">    ----------</w:t>
      </w:r>
      <w:r>
        <w:br/>
      </w:r>
      <w:r>
        <w:t xml:space="preserve">    to : str</w:t>
      </w:r>
      <w:r>
        <w:br/>
      </w:r>
      <w:r>
        <w:t xml:space="preserve">        Recipient email.</w:t>
      </w:r>
      <w:r>
        <w:br/>
      </w:r>
      <w:r>
        <w:t xml:space="preserve">    title : str</w:t>
      </w:r>
      <w:r>
        <w:br/>
      </w:r>
      <w:r>
        <w:t xml:space="preserve">        Alert title.</w:t>
      </w:r>
      <w:r>
        <w:br/>
      </w:r>
      <w:r>
        <w:t xml:space="preserve">    message : str</w:t>
      </w:r>
      <w:r>
        <w:br/>
      </w:r>
      <w:r>
        <w:t xml:space="preserve">        Alert message.</w:t>
      </w:r>
      <w:r>
        <w:br/>
      </w:r>
      <w:r>
        <w:t xml:space="preserve">    blockchain : str, optional</w:t>
      </w:r>
      <w:r>
        <w:br/>
      </w:r>
      <w:r>
        <w:t xml:space="preserve">        Blockchain name.</w:t>
      </w:r>
      <w:r>
        <w:br/>
      </w:r>
      <w:r>
        <w:t xml:space="preserve">    address : str, optional</w:t>
      </w:r>
      <w:r>
        <w:br/>
      </w:r>
      <w:r>
        <w:t xml:space="preserve">        Address involved.</w:t>
      </w:r>
      <w:r>
        <w:br/>
      </w:r>
      <w:r>
        <w:t xml:space="preserve">    severity : str</w:t>
      </w:r>
      <w:r>
        <w:br/>
      </w:r>
      <w:r>
        <w:t xml:space="preserve">        'info', 'warning', 'critical'</w:t>
      </w:r>
      <w:r>
        <w:br/>
      </w:r>
      <w:r>
        <w:t xml:space="preserve">    """</w:t>
      </w:r>
      <w:r>
        <w:br/>
      </w:r>
      <w:r>
        <w:t xml:space="preserve">    severity_colors = {</w:t>
      </w:r>
      <w:r>
        <w:br/>
      </w:r>
      <w:r>
        <w:t xml:space="preserve">        'info': 'blue',</w:t>
      </w:r>
      <w:r>
        <w:br/>
      </w:r>
      <w:r>
        <w:t xml:space="preserve">        'warning': 'orange',</w:t>
      </w:r>
      <w:r>
        <w:br/>
      </w:r>
      <w:r>
        <w:t xml:space="preserve">        'critical': 'red',</w:t>
      </w:r>
      <w:r>
        <w:br/>
      </w:r>
      <w:r>
        <w:t xml:space="preserve">    }</w:t>
      </w:r>
      <w:r>
        <w:br/>
      </w:r>
      <w:r>
        <w:t xml:space="preserve">    color = severity_colors.get(severity, 'blue')</w:t>
      </w:r>
      <w:r>
        <w:br/>
      </w:r>
      <w:r/>
      <w:r>
        <w:br/>
      </w:r>
      <w:r>
        <w:t xml:space="preserve">    subject = f"[UBP] {severity.upper()}: {title}"</w:t>
      </w:r>
      <w:r>
        <w:br/>
      </w:r>
      <w:r/>
      <w:r>
        <w:br/>
      </w:r>
      <w:r>
        <w:t xml:space="preserve">    body = f"""</w:t>
      </w:r>
      <w:r>
        <w:br/>
      </w:r>
      <w:r>
        <w:t>UBP Alert - {title}</w:t>
      </w:r>
      <w:r>
        <w:br/>
      </w:r>
      <w:r/>
      <w:r>
        <w:br/>
      </w:r>
      <w:r>
        <w:t>Severity: {severity.upper()}</w:t>
      </w:r>
      <w:r>
        <w:br/>
      </w:r>
      <w:r>
        <w:t>Message: {message}</w:t>
      </w:r>
      <w:r>
        <w:br/>
      </w:r>
      <w:r/>
      <w:r>
        <w:br/>
      </w:r>
      <w:r>
        <w:t>Blockchain: {blockchain or 'N/A'}</w:t>
      </w:r>
      <w:r>
        <w:br/>
      </w:r>
      <w:r>
        <w:t>Address: {address or 'N/A'}</w:t>
      </w:r>
      <w:r>
        <w:br/>
      </w:r>
      <w:r/>
      <w:r>
        <w:br/>
      </w:r>
      <w:r>
        <w:t>Timestamp: {datetime.utcnow().isoformat()}</w:t>
      </w:r>
      <w:r>
        <w:br/>
      </w:r>
      <w:r/>
      <w:r>
        <w:br/>
      </w:r>
      <w:r>
        <w:t>---</w:t>
      </w:r>
      <w:r>
        <w:br/>
      </w:r>
      <w:r>
        <w:t>Universal Blockchain Platform</w:t>
      </w:r>
      <w:r>
        <w:br/>
      </w:r>
      <w:r>
        <w:t>"""</w:t>
      </w:r>
      <w:r>
        <w:br/>
      </w:r>
      <w:r/>
      <w:r>
        <w:br/>
      </w:r>
      <w:r>
        <w:t xml:space="preserve">    html = f"""</w:t>
      </w:r>
      <w:r>
        <w:br/>
      </w:r>
      <w:r>
        <w:t>&lt;!DOCTYPE html&gt;</w:t>
      </w:r>
      <w:r>
        <w:br/>
      </w:r>
      <w:r>
        <w:t>&lt;html&gt;</w:t>
      </w:r>
      <w:r>
        <w:br/>
      </w:r>
      <w:r>
        <w:t>&lt;head&gt;&lt;style&gt;</w:t>
      </w:r>
      <w:r>
        <w:br/>
      </w:r>
      <w:r>
        <w:t xml:space="preserve">    body {{ font-family: Arial, sans-serif; padding: 20px; }}</w:t>
      </w:r>
      <w:r>
        <w:br/>
      </w:r>
      <w:r>
        <w:t xml:space="preserve">    .alert {{ padding: 15px; border-left: 4px solid {color}; background: #f8f9fa; }}</w:t>
      </w:r>
      <w:r>
        <w:br/>
      </w:r>
      <w:r>
        <w:t xml:space="preserve">    .severity-{severity} {{ border-left-color: {color}; }}</w:t>
      </w:r>
      <w:r>
        <w:br/>
      </w:r>
      <w:r>
        <w:t xml:space="preserve">    .header {{ font-size: 20px; font-weight: bold; }}</w:t>
      </w:r>
      <w:r>
        <w:br/>
      </w:r>
      <w:r>
        <w:t xml:space="preserve">    .details {{ margin-top: 10px; }}</w:t>
      </w:r>
      <w:r>
        <w:br/>
      </w:r>
      <w:r>
        <w:t>&lt;/style&gt;&lt;/head&gt;</w:t>
      </w:r>
      <w:r>
        <w:br/>
      </w:r>
      <w:r>
        <w:t>&lt;body&gt;</w:t>
      </w:r>
      <w:r>
        <w:br/>
      </w:r>
      <w:r>
        <w:t xml:space="preserve">    &lt;div class="alert severity-{severity}"&gt;</w:t>
      </w:r>
      <w:r>
        <w:br/>
      </w:r>
      <w:r>
        <w:t xml:space="preserve">        &lt;div class="header"&gt;UBP Alert: {title}&lt;/div&gt;</w:t>
      </w:r>
      <w:r>
        <w:br/>
      </w:r>
      <w:r>
        <w:t xml:space="preserve">        &lt;div&gt;&lt;strong&gt;Severity:&lt;/strong&gt; {severity.upper()}&lt;/div&gt;</w:t>
      </w:r>
      <w:r>
        <w:br/>
      </w:r>
      <w:r>
        <w:t xml:space="preserve">        &lt;div&gt;&lt;strong&gt;Message:&lt;/strong&gt; {message}&lt;/div&gt;</w:t>
      </w:r>
      <w:r>
        <w:br/>
      </w:r>
      <w:r>
        <w:t xml:space="preserve">        &lt;div class="details"&gt;</w:t>
      </w:r>
      <w:r>
        <w:br/>
      </w:r>
      <w:r>
        <w:t xml:space="preserve">            &lt;div&gt;&lt;strong&gt;Blockchain:&lt;/strong&gt; {blockchain or 'N/A'}&lt;/div&gt;</w:t>
      </w:r>
      <w:r>
        <w:br/>
      </w:r>
      <w:r>
        <w:t xml:space="preserve">            &lt;div&gt;&lt;strong&gt;Address:&lt;/strong&gt; {address or 'N/A'}&lt;/div&gt;</w:t>
      </w:r>
      <w:r>
        <w:br/>
      </w:r>
      <w:r>
        <w:t xml:space="preserve">            &lt;div&gt;&lt;strong&gt;Timestamp:&lt;/strong&gt; {datetime.utcnow().isoformat()}&lt;/div&gt;</w:t>
      </w:r>
      <w:r>
        <w:br/>
      </w:r>
      <w:r>
        <w:t xml:space="preserve">        &lt;/div&gt;</w:t>
      </w:r>
      <w:r>
        <w:br/>
      </w:r>
      <w:r>
        <w:t xml:space="preserve">    &lt;/div&gt;</w:t>
      </w:r>
      <w:r>
        <w:br/>
      </w:r>
      <w:r>
        <w:t>&lt;/body&gt;</w:t>
      </w:r>
      <w:r>
        <w:br/>
      </w:r>
      <w:r>
        <w:t>&lt;/html&gt;</w:t>
      </w:r>
      <w:r>
        <w:br/>
      </w:r>
      <w:r>
        <w:t xml:space="preserve">    """</w:t>
      </w:r>
      <w:r>
        <w:br/>
      </w:r>
      <w:r/>
      <w:r>
        <w:br/>
      </w:r>
      <w:r>
        <w:t xml:space="preserve">    return send_email(to, subject, body, html)</w:t>
      </w:r>
      <w:r>
        <w:br/>
      </w:r>
      <w:r/>
      <w:r>
        <w:br/>
      </w:r>
      <w:r/>
      <w:r>
        <w:br/>
      </w:r>
      <w:r>
        <w:t>def send_welcome_email(to, username):</w:t>
      </w:r>
      <w:r>
        <w:br/>
      </w:r>
      <w:r>
        <w:t xml:space="preserve">    """Send welcome email to new user."""</w:t>
      </w:r>
      <w:r>
        <w:br/>
      </w:r>
      <w:r>
        <w:t xml:space="preserve">    subject = "Welcome to Universal Blockchain Platform!"</w:t>
      </w:r>
      <w:r>
        <w:br/>
      </w:r>
      <w:r/>
      <w:r>
        <w:br/>
      </w:r>
      <w:r>
        <w:t xml:space="preserve">    body = f"""</w:t>
      </w:r>
      <w:r>
        <w:br/>
      </w:r>
      <w:r>
        <w:t>Welcome {username}!</w:t>
      </w:r>
      <w:r>
        <w:br/>
      </w:r>
      <w:r/>
      <w:r>
        <w:br/>
      </w:r>
      <w:r>
        <w:t>Thank you for joining the Universal Blockchain Platform (UBP).</w:t>
      </w:r>
      <w:r>
        <w:br/>
      </w:r>
      <w:r/>
      <w:r>
        <w:br/>
      </w:r>
      <w:r>
        <w:t>Your account has been created successfully. You can now:</w:t>
      </w:r>
      <w:r>
        <w:br/>
      </w:r>
      <w:r/>
      <w:r>
        <w:br/>
      </w:r>
      <w:r>
        <w:t>• Inspect wallets on Ethereum, Bitcoin, and TRON</w:t>
      </w:r>
      <w:r>
        <w:br/>
      </w:r>
      <w:r>
        <w:t>• Analyze smart contracts and tokens</w:t>
      </w:r>
      <w:r>
        <w:br/>
      </w:r>
      <w:r>
        <w:t>• Explore blocks and transactions</w:t>
      </w:r>
      <w:r>
        <w:br/>
      </w:r>
      <w:r>
        <w:t>• Validate blockchain nodes</w:t>
      </w:r>
      <w:r>
        <w:br/>
      </w:r>
      <w:r>
        <w:t>• Track your inspection history</w:t>
      </w:r>
      <w:r>
        <w:br/>
      </w:r>
      <w:r/>
      <w:r>
        <w:br/>
      </w:r>
      <w:r>
        <w:t>To get started, log in at:</w:t>
      </w:r>
      <w:r>
        <w:br/>
      </w:r>
      <w:r>
        <w:t>http://localhost:5000/auth/login</w:t>
      </w:r>
      <w:r>
        <w:br/>
      </w:r>
      <w:r/>
      <w:r>
        <w:br/>
      </w:r>
      <w:r>
        <w:t>For support, please contact us at support@ubp.com.</w:t>
      </w:r>
      <w:r>
        <w:br/>
      </w:r>
      <w:r/>
      <w:r>
        <w:br/>
      </w:r>
      <w:r>
        <w:t>---</w:t>
      </w:r>
      <w:r>
        <w:br/>
      </w:r>
      <w:r>
        <w:t>Universal Blockchain Platform Team</w:t>
      </w:r>
      <w:r>
        <w:br/>
      </w:r>
      <w:r>
        <w:t>"""</w:t>
      </w:r>
      <w:r>
        <w:br/>
      </w:r>
      <w:r/>
      <w:r>
        <w:br/>
      </w:r>
      <w:r>
        <w:t xml:space="preserve">    html = f"""</w:t>
      </w:r>
      <w:r>
        <w:br/>
      </w:r>
      <w:r>
        <w:t>&lt;!DOCTYPE html&gt;</w:t>
      </w:r>
      <w:r>
        <w:br/>
      </w:r>
      <w:r>
        <w:t>&lt;html&gt;</w:t>
      </w:r>
      <w:r>
        <w:br/>
      </w:r>
      <w:r>
        <w:t>&lt;head&gt;&lt;style&gt;</w:t>
      </w:r>
      <w:r>
        <w:br/>
      </w:r>
      <w:r>
        <w:t xml:space="preserve">    body {{ font-family: Arial, sans-serif; padding: 20px; }}</w:t>
      </w:r>
      <w:r>
        <w:br/>
      </w:r>
      <w:r>
        <w:t xml:space="preserve">    .header {{ font-size: 24px; font-weight: bold; color: #6c5ce7; }}</w:t>
      </w:r>
      <w:r>
        <w:br/>
      </w:r>
      <w:r>
        <w:t xml:space="preserve">    .welcome {{ margin: 20px 0; }}</w:t>
      </w:r>
      <w:r>
        <w:br/>
      </w:r>
      <w:r>
        <w:t>&lt;/style&gt;&lt;/head&gt;</w:t>
      </w:r>
      <w:r>
        <w:br/>
      </w:r>
      <w:r>
        <w:t>&lt;body&gt;</w:t>
      </w:r>
      <w:r>
        <w:br/>
      </w:r>
      <w:r>
        <w:t xml:space="preserve">    &lt;div class="header"&gt;🌐 Universal Blockchain Platform&lt;/div&gt;</w:t>
      </w:r>
      <w:r>
        <w:br/>
      </w:r>
      <w:r>
        <w:t xml:space="preserve">    &lt;div class="welcome"&gt;</w:t>
      </w:r>
      <w:r>
        <w:br/>
      </w:r>
      <w:r>
        <w:t xml:space="preserve">        &lt;p&gt;Welcome &lt;strong&gt;{username}&lt;/strong&gt;!&lt;/p&gt;</w:t>
      </w:r>
      <w:r>
        <w:br/>
      </w:r>
      <w:r>
        <w:t xml:space="preserve">        &lt;p&gt;Thank you for joining the Universal Blockchain Platform (UBP).&lt;/p&gt;</w:t>
      </w:r>
      <w:r>
        <w:br/>
      </w:r>
      <w:r>
        <w:t xml:space="preserve">        &lt;p&gt;Your account has been created successfully. You can now:&lt;/p&gt;</w:t>
      </w:r>
      <w:r>
        <w:br/>
      </w:r>
      <w:r>
        <w:t xml:space="preserve">        &lt;ul&gt;</w:t>
      </w:r>
      <w:r>
        <w:br/>
      </w:r>
      <w:r>
        <w:t xml:space="preserve">            &lt;li&gt;Inspect wallets on Ethereum, Bitcoin, and TRON&lt;/li&gt;</w:t>
      </w:r>
      <w:r>
        <w:br/>
      </w:r>
      <w:r>
        <w:t xml:space="preserve">            &lt;li&gt;Analyze smart contracts and tokens&lt;/li&gt;</w:t>
      </w:r>
      <w:r>
        <w:br/>
      </w:r>
      <w:r>
        <w:t xml:space="preserve">            &lt;li&gt;Explore blocks and transactions&lt;/li&gt;</w:t>
      </w:r>
      <w:r>
        <w:br/>
      </w:r>
      <w:r>
        <w:t xml:space="preserve">            &lt;li&gt;Validate blockchain nodes&lt;/li&gt;</w:t>
      </w:r>
      <w:r>
        <w:br/>
      </w:r>
      <w:r>
        <w:t xml:space="preserve">            &lt;li&gt;Track your inspection history&lt;/li&gt;</w:t>
      </w:r>
      <w:r>
        <w:br/>
      </w:r>
      <w:r>
        <w:t xml:space="preserve">        &lt;/ul&gt;</w:t>
      </w:r>
      <w:r>
        <w:br/>
      </w:r>
      <w:r>
        <w:t xml:space="preserve">        &lt;p&gt;To get started, &lt;a href="http://localhost:5000/auth/login"&gt;log in here&lt;/a&gt;.&lt;/p&gt;</w:t>
      </w:r>
      <w:r>
        <w:br/>
      </w:r>
      <w:r>
        <w:t xml:space="preserve">        &lt;p&gt;For support, please contact us at support@ubp.com.&lt;/p&gt;</w:t>
      </w:r>
      <w:r>
        <w:br/>
      </w:r>
      <w:r>
        <w:t xml:space="preserve">    &lt;/div&gt;</w:t>
      </w:r>
      <w:r>
        <w:br/>
      </w:r>
      <w:r>
        <w:t xml:space="preserve">    &lt;hr&gt;</w:t>
      </w:r>
      <w:r>
        <w:br/>
      </w:r>
      <w:r>
        <w:t xml:space="preserve">    &lt;div style="color: #666; font-size: 12px;"&gt;</w:t>
      </w:r>
      <w:r>
        <w:br/>
      </w:r>
      <w:r>
        <w:t xml:space="preserve">        Universal Blockchain Platform (UBP) v2.0.0</w:t>
      </w:r>
      <w:r>
        <w:br/>
      </w:r>
      <w:r>
        <w:t xml:space="preserve">    &lt;/div&gt;</w:t>
      </w:r>
      <w:r>
        <w:br/>
      </w:r>
      <w:r>
        <w:t>&lt;/body&gt;</w:t>
      </w:r>
      <w:r>
        <w:br/>
      </w:r>
      <w:r>
        <w:t>&lt;/html&gt;</w:t>
      </w:r>
      <w:r>
        <w:br/>
      </w:r>
      <w:r>
        <w:t xml:space="preserve">    """</w:t>
      </w:r>
      <w:r>
        <w:br/>
      </w:r>
      <w:r/>
      <w:r>
        <w:br/>
      </w:r>
      <w:r>
        <w:t xml:space="preserve">    return send_email(to, subject, body, html)</w:t>
      </w:r>
      <w:r>
        <w:br/>
      </w:r>
      <w:r/>
      <w:r>
        <w:br/>
      </w:r>
      <w:r/>
      <w:r>
        <w:br/>
      </w:r>
      <w:r>
        <w:t>def send_password_reset_email(to, username, reset_token):</w:t>
      </w:r>
      <w:r>
        <w:br/>
      </w:r>
      <w:r>
        <w:t xml:space="preserve">    """Send password reset email."""</w:t>
      </w:r>
      <w:r>
        <w:br/>
      </w:r>
      <w:r>
        <w:t xml:space="preserve">    subject = "Password Reset - Universal Blockchain Platform"</w:t>
      </w:r>
      <w:r>
        <w:br/>
      </w:r>
      <w:r/>
      <w:r>
        <w:br/>
      </w:r>
      <w:r>
        <w:t xml:space="preserve">    body = f"""</w:t>
      </w:r>
      <w:r>
        <w:br/>
      </w:r>
      <w:r>
        <w:t>Hello {username},</w:t>
      </w:r>
      <w:r>
        <w:br/>
      </w:r>
      <w:r/>
      <w:r>
        <w:br/>
      </w:r>
      <w:r>
        <w:t>We received a request to reset your password for your UBP account.</w:t>
      </w:r>
      <w:r>
        <w:br/>
      </w:r>
      <w:r/>
      <w:r>
        <w:br/>
      </w:r>
      <w:r>
        <w:t>To reset your password, click the link below:</w:t>
      </w:r>
      <w:r>
        <w:br/>
      </w:r>
      <w:r>
        <w:t>http://localhost:5000/auth/reset-password?token={reset_token}</w:t>
      </w:r>
      <w:r>
        <w:br/>
      </w:r>
      <w:r/>
      <w:r>
        <w:br/>
      </w:r>
      <w:r>
        <w:t>This link will expire in 1 hour.</w:t>
      </w:r>
      <w:r>
        <w:br/>
      </w:r>
      <w:r/>
      <w:r>
        <w:br/>
      </w:r>
      <w:r>
        <w:t>If you did not request a password reset, please ignore this email.</w:t>
      </w:r>
      <w:r>
        <w:br/>
      </w:r>
      <w:r/>
      <w:r>
        <w:br/>
      </w:r>
      <w:r>
        <w:t>---</w:t>
      </w:r>
      <w:r>
        <w:br/>
      </w:r>
      <w:r>
        <w:t>Universal Blockchain Platform Team</w:t>
      </w:r>
      <w:r>
        <w:br/>
      </w:r>
      <w:r>
        <w:t>"""</w:t>
      </w:r>
      <w:r>
        <w:br/>
      </w:r>
      <w:r/>
      <w:r>
        <w:br/>
      </w:r>
      <w:r>
        <w:t xml:space="preserve">    html = f"""</w:t>
      </w:r>
      <w:r>
        <w:br/>
      </w:r>
      <w:r>
        <w:t>&lt;!DOCTYPE html&gt;</w:t>
      </w:r>
      <w:r>
        <w:br/>
      </w:r>
      <w:r>
        <w:t>&lt;html&gt;</w:t>
      </w:r>
      <w:r>
        <w:br/>
      </w:r>
      <w:r>
        <w:t>&lt;head&gt;&lt;style&gt;</w:t>
      </w:r>
      <w:r>
        <w:br/>
      </w:r>
      <w:r>
        <w:t xml:space="preserve">    body {{ font-family: Arial, sans-serif; padding: 20px; }}</w:t>
      </w:r>
      <w:r>
        <w:br/>
      </w:r>
      <w:r>
        <w:t xml:space="preserve">    .header {{ font-size: 24px; font-weight: bold; color: #6c5ce7; }}</w:t>
      </w:r>
      <w:r>
        <w:br/>
      </w:r>
      <w:r>
        <w:t>&lt;/style&gt;&lt;/head&gt;</w:t>
      </w:r>
      <w:r>
        <w:br/>
      </w:r>
      <w:r>
        <w:t>&lt;body&gt;</w:t>
      </w:r>
      <w:r>
        <w:br/>
      </w:r>
      <w:r>
        <w:t xml:space="preserve">    &lt;div class="header"&gt;🌐 Universal Blockchain Platform&lt;/div&gt;</w:t>
      </w:r>
      <w:r>
        <w:br/>
      </w:r>
      <w:r>
        <w:t xml:space="preserve">    &lt;p&gt;Hello &lt;strong&gt;{username}&lt;/strong&gt;,&lt;/p&gt;</w:t>
      </w:r>
      <w:r>
        <w:br/>
      </w:r>
      <w:r>
        <w:t xml:space="preserve">    &lt;p&gt;We received a request to reset your password for your UBP account.&lt;/p&gt;</w:t>
      </w:r>
      <w:r>
        <w:br/>
      </w:r>
      <w:r>
        <w:t xml:space="preserve">    &lt;p&gt;To reset your password, click the link below:&lt;/p&gt;</w:t>
      </w:r>
      <w:r>
        <w:br/>
      </w:r>
      <w:r>
        <w:t xml:space="preserve">    &lt;p&gt;&lt;a href="http://localhost:5000/auth/reset-password?token={reset_token}"&gt;Reset Password&lt;/a&gt;&lt;/p&gt;</w:t>
      </w:r>
      <w:r>
        <w:br/>
      </w:r>
      <w:r>
        <w:t xml:space="preserve">    &lt;p&gt;This link will expire in 1 hour.&lt;/p&gt;</w:t>
      </w:r>
      <w:r>
        <w:br/>
      </w:r>
      <w:r>
        <w:t xml:space="preserve">    &lt;p&gt;If you did not request a password reset, please ignore this email.&lt;/p&gt;</w:t>
      </w:r>
      <w:r>
        <w:br/>
      </w:r>
      <w:r>
        <w:t xml:space="preserve">    &lt;hr&gt;</w:t>
      </w:r>
      <w:r>
        <w:br/>
      </w:r>
      <w:r>
        <w:t xml:space="preserve">    &lt;div style="color: #666; font-size: 12px;"&gt;Universal Blockchain Platform (UBP) v2.0.0&lt;/div&gt;</w:t>
      </w:r>
      <w:r>
        <w:br/>
      </w:r>
      <w:r>
        <w:t>&lt;/body&gt;</w:t>
      </w:r>
      <w:r>
        <w:br/>
      </w:r>
      <w:r>
        <w:t>&lt;/html&gt;</w:t>
      </w:r>
      <w:r>
        <w:br/>
      </w:r>
      <w:r>
        <w:t xml:space="preserve">    """</w:t>
      </w:r>
      <w:r>
        <w:br/>
      </w:r>
      <w:r/>
      <w:r>
        <w:br/>
      </w:r>
      <w:r>
        <w:t xml:space="preserve">    return send_email(to, subject, body, html)</w:t>
      </w:r>
      <w:r>
        <w:br/>
      </w:r>
      <w:r/>
      <w:r>
        <w:br/>
      </w:r>
      <w:r/>
      <w:r>
        <w:br/>
      </w:r>
      <w:r>
        <w:t>def send_notification_email(to, subject, body, html=None):</w:t>
      </w:r>
      <w:r>
        <w:br/>
      </w:r>
      <w:r>
        <w:t xml:space="preserve">    """Send a general notification email."""</w:t>
      </w:r>
      <w:r>
        <w:br/>
      </w:r>
      <w:r>
        <w:t xml:space="preserve">    return send_email(to, subject, body, html)</w:t>
      </w:r>
      <w:r>
        <w:br/>
      </w:r>
      <w:r/>
      <w:r>
        <w:br/>
      </w:r>
      <w:r/>
      <w:r>
        <w:br/>
      </w:r>
      <w:r>
        <w:t>###############################################################################</w:t>
      </w:r>
      <w:r>
        <w:br/>
      </w:r>
      <w:r>
        <w:t># End of File</w:t>
      </w:r>
      <w:r>
        <w:br/>
      </w:r>
      <w:r>
        <w:t>###############################################################################</w:t>
      </w:r>
      <w:r>
        <w:br/>
      </w:r>
    </w:p>
    <w:p>
      <w:r>
        <w:br w:type="page"/>
      </w:r>
    </w:p>
    <w:p>
      <w:pPr>
        <w:pStyle w:val="Heading1"/>
      </w:pPr>
      <w:r>
        <w:t>319. web/permissions.py</w:t>
      </w:r>
    </w:p>
    <w:p>
      <w:r>
        <w:rPr>
          <w:b/>
        </w:rPr>
        <w:t xml:space="preserve">Source path: </w:t>
      </w:r>
      <w:r>
        <w:t>web/permissions.py</w:t>
      </w:r>
    </w:p>
    <w:p>
      <w:pPr/>
      <w:r>
        <w:t>"""</w:t>
      </w:r>
      <w:r>
        <w:br/>
      </w:r>
      <w:r>
        <w:t>===============================================================================</w:t>
      </w:r>
      <w:r>
        <w:br/>
      </w:r>
      <w:r>
        <w:t>Universal Blockchain Platform (UBP)</w:t>
      </w:r>
      <w:r>
        <w:br/>
      </w:r>
      <w:r/>
      <w:r>
        <w:br/>
      </w:r>
      <w:r>
        <w:t>Module</w:t>
      </w:r>
      <w:r>
        <w:br/>
      </w:r>
      <w:r>
        <w:t>------</w:t>
      </w:r>
      <w:r>
        <w:br/>
      </w:r>
      <w:r>
        <w:t>web.permissions</w:t>
      </w:r>
      <w:r>
        <w:br/>
      </w:r>
      <w:r/>
      <w:r>
        <w:br/>
      </w:r>
      <w:r>
        <w:t>Purpose</w:t>
      </w:r>
      <w:r>
        <w:br/>
      </w:r>
      <w:r>
        <w:t>-------</w:t>
      </w:r>
      <w:r>
        <w:br/>
      </w:r>
      <w:r>
        <w:t>User roles and permissions system.</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from functools import wraps</w:t>
      </w:r>
      <w:r>
        <w:br/>
      </w:r>
      <w:r>
        <w:t>from flask import jsonify, flash, redirect, url_for</w:t>
      </w:r>
      <w:r>
        <w:br/>
      </w:r>
      <w:r>
        <w:t>from flask_login import current_user</w:t>
      </w:r>
      <w:r>
        <w:br/>
      </w:r>
      <w:r/>
      <w:r>
        <w:br/>
      </w:r>
      <w:r/>
      <w:r>
        <w:br/>
      </w:r>
      <w:r>
        <w:t>class Role:</w:t>
      </w:r>
      <w:r>
        <w:br/>
      </w:r>
      <w:r>
        <w:t xml:space="preserve">    """User roles."""</w:t>
      </w:r>
      <w:r>
        <w:br/>
      </w:r>
      <w:r>
        <w:t xml:space="preserve">    ADMIN = 'admin'</w:t>
      </w:r>
      <w:r>
        <w:br/>
      </w:r>
      <w:r>
        <w:t xml:space="preserve">    USER = 'user'</w:t>
      </w:r>
      <w:r>
        <w:br/>
      </w:r>
      <w:r>
        <w:t xml:space="preserve">    VIEWER = 'viewer'</w:t>
      </w:r>
      <w:r>
        <w:br/>
      </w:r>
      <w:r>
        <w:t xml:space="preserve">    API = 'api'</w:t>
      </w:r>
      <w:r>
        <w:br/>
      </w:r>
      <w:r/>
      <w:r>
        <w:br/>
      </w:r>
      <w:r/>
      <w:r>
        <w:br/>
      </w:r>
      <w:r>
        <w:t>class Permission:</w:t>
      </w:r>
      <w:r>
        <w:br/>
      </w:r>
      <w:r>
        <w:t xml:space="preserve">    """Permission definitions."""</w:t>
      </w:r>
      <w:r>
        <w:br/>
      </w:r>
      <w:r>
        <w:t xml:space="preserve">    VIEW_DASHBOARD = 'view_dashboard'</w:t>
      </w:r>
      <w:r>
        <w:br/>
      </w:r>
      <w:r>
        <w:t xml:space="preserve">    VIEW_HISTORY = 'view_history'</w:t>
      </w:r>
      <w:r>
        <w:br/>
      </w:r>
      <w:r>
        <w:t xml:space="preserve">    EXPORT_DATA = 'export_data'</w:t>
      </w:r>
      <w:r>
        <w:br/>
      </w:r>
      <w:r>
        <w:t xml:space="preserve">    INSPECT_WALLET = 'inspect_wallet'</w:t>
      </w:r>
      <w:r>
        <w:br/>
      </w:r>
      <w:r>
        <w:t xml:space="preserve">    INSPECT_CONTRACT = 'inspect_contract'</w:t>
      </w:r>
      <w:r>
        <w:br/>
      </w:r>
      <w:r>
        <w:t xml:space="preserve">    MANAGE_USERS = 'manage_users'</w:t>
      </w:r>
      <w:r>
        <w:br/>
      </w:r>
      <w:r>
        <w:t xml:space="preserve">    MANAGE_API_KEYS = 'manage_api_keys'</w:t>
      </w:r>
      <w:r>
        <w:br/>
      </w:r>
      <w:r>
        <w:t xml:space="preserve">    VIEW_ANALYTICS = 'view_analytics'</w:t>
      </w:r>
      <w:r>
        <w:br/>
      </w:r>
      <w:r/>
      <w:r>
        <w:br/>
      </w:r>
      <w:r/>
      <w:r>
        <w:br/>
      </w:r>
      <w:r>
        <w:t># Role permissions mapping</w:t>
      </w:r>
      <w:r>
        <w:br/>
      </w:r>
      <w:r>
        <w:t>ROLE_PERMISSIONS = {</w:t>
      </w:r>
      <w:r>
        <w:br/>
      </w:r>
      <w:r>
        <w:t xml:space="preserve">    Role.ADMIN: [</w:t>
      </w:r>
      <w:r>
        <w:br/>
      </w:r>
      <w:r>
        <w:t xml:space="preserve">        Permission.VIEW_DASHBOARD,</w:t>
      </w:r>
      <w:r>
        <w:br/>
      </w:r>
      <w:r>
        <w:t xml:space="preserve">        Permission.VIEW_HISTORY,</w:t>
      </w:r>
      <w:r>
        <w:br/>
      </w:r>
      <w:r>
        <w:t xml:space="preserve">        Permission.EXPORT_DATA,</w:t>
      </w:r>
      <w:r>
        <w:br/>
      </w:r>
      <w:r>
        <w:t xml:space="preserve">        Permission.INSPECT_WALLET,</w:t>
      </w:r>
      <w:r>
        <w:br/>
      </w:r>
      <w:r>
        <w:t xml:space="preserve">        Permission.INSPECT_CONTRACT,</w:t>
      </w:r>
      <w:r>
        <w:br/>
      </w:r>
      <w:r>
        <w:t xml:space="preserve">        Permission.MANAGE_USERS,</w:t>
      </w:r>
      <w:r>
        <w:br/>
      </w:r>
      <w:r>
        <w:t xml:space="preserve">        Permission.MANAGE_API_KEYS,</w:t>
      </w:r>
      <w:r>
        <w:br/>
      </w:r>
      <w:r>
        <w:t xml:space="preserve">        Permission.VIEW_ANALYTICS,</w:t>
      </w:r>
      <w:r>
        <w:br/>
      </w:r>
      <w:r>
        <w:t xml:space="preserve">    ],</w:t>
      </w:r>
      <w:r>
        <w:br/>
      </w:r>
      <w:r>
        <w:t xml:space="preserve">    Role.USER: [</w:t>
      </w:r>
      <w:r>
        <w:br/>
      </w:r>
      <w:r>
        <w:t xml:space="preserve">        Permission.VIEW_DASHBOARD,</w:t>
      </w:r>
      <w:r>
        <w:br/>
      </w:r>
      <w:r>
        <w:t xml:space="preserve">        Permission.VIEW_HISTORY,</w:t>
      </w:r>
      <w:r>
        <w:br/>
      </w:r>
      <w:r>
        <w:t xml:space="preserve">        Permission.EXPORT_DATA,</w:t>
      </w:r>
      <w:r>
        <w:br/>
      </w:r>
      <w:r>
        <w:t xml:space="preserve">        Permission.INSPECT_WALLET,</w:t>
      </w:r>
      <w:r>
        <w:br/>
      </w:r>
      <w:r>
        <w:t xml:space="preserve">        Permission.INSPECT_CONTRACT,</w:t>
      </w:r>
      <w:r>
        <w:br/>
      </w:r>
      <w:r>
        <w:t xml:space="preserve">        Permission.MANAGE_API_KEYS,</w:t>
      </w:r>
      <w:r>
        <w:br/>
      </w:r>
      <w:r>
        <w:t xml:space="preserve">        Permission.VIEW_ANALYTICS,</w:t>
      </w:r>
      <w:r>
        <w:br/>
      </w:r>
      <w:r>
        <w:t xml:space="preserve">    ],</w:t>
      </w:r>
      <w:r>
        <w:br/>
      </w:r>
      <w:r>
        <w:t xml:space="preserve">    Role.VIEWER: [</w:t>
      </w:r>
      <w:r>
        <w:br/>
      </w:r>
      <w:r>
        <w:t xml:space="preserve">        Permission.VIEW_DASHBOARD,</w:t>
      </w:r>
      <w:r>
        <w:br/>
      </w:r>
      <w:r>
        <w:t xml:space="preserve">        Permission.VIEW_HISTORY,</w:t>
      </w:r>
      <w:r>
        <w:br/>
      </w:r>
      <w:r>
        <w:t xml:space="preserve">        Permission.VIEW_ANALYTICS,</w:t>
      </w:r>
      <w:r>
        <w:br/>
      </w:r>
      <w:r>
        <w:t xml:space="preserve">    ],</w:t>
      </w:r>
      <w:r>
        <w:br/>
      </w:r>
      <w:r>
        <w:t xml:space="preserve">    Role.API: [</w:t>
      </w:r>
      <w:r>
        <w:br/>
      </w:r>
      <w:r>
        <w:t xml:space="preserve">        Permission.INSPECT_WALLET,</w:t>
      </w:r>
      <w:r>
        <w:br/>
      </w:r>
      <w:r>
        <w:t xml:space="preserve">        Permission.INSPECT_CONTRACT,</w:t>
      </w:r>
      <w:r>
        <w:br/>
      </w:r>
      <w:r>
        <w:t xml:space="preserve">        Permission.EXPORT_DATA,</w:t>
      </w:r>
      <w:r>
        <w:br/>
      </w:r>
      <w:r>
        <w:t xml:space="preserve">    ],</w:t>
      </w:r>
      <w:r>
        <w:br/>
      </w:r>
      <w:r>
        <w:t>}</w:t>
      </w:r>
      <w:r>
        <w:br/>
      </w:r>
      <w:r/>
      <w:r>
        <w:br/>
      </w:r>
      <w:r/>
      <w:r>
        <w:br/>
      </w:r>
      <w:r>
        <w:t>def has_permission(permission):</w:t>
      </w:r>
      <w:r>
        <w:br/>
      </w:r>
      <w:r>
        <w:t xml:space="preserve">    """Check if current user has a permission."""</w:t>
      </w:r>
      <w:r>
        <w:br/>
      </w:r>
      <w:r>
        <w:t xml:space="preserve">    if not current_user.is_authenticated:</w:t>
      </w:r>
      <w:r>
        <w:br/>
      </w:r>
      <w:r>
        <w:t xml:space="preserve">        return False</w:t>
      </w:r>
      <w:r>
        <w:br/>
      </w:r>
      <w:r>
        <w:t xml:space="preserve">    </w:t>
      </w:r>
      <w:r>
        <w:br/>
      </w:r>
      <w:r>
        <w:t xml:space="preserve">    role = getattr(current_user, 'role', Role.VIEWER)</w:t>
      </w:r>
      <w:r>
        <w:br/>
      </w:r>
      <w:r>
        <w:t xml:space="preserve">    allowed = ROLE_PERMISSIONS.get(role, [])</w:t>
      </w:r>
      <w:r>
        <w:br/>
      </w:r>
      <w:r>
        <w:t xml:space="preserve">    return permission in allowed</w:t>
      </w:r>
      <w:r>
        <w:br/>
      </w:r>
      <w:r/>
      <w:r>
        <w:br/>
      </w:r>
      <w:r/>
      <w:r>
        <w:br/>
      </w:r>
      <w:r>
        <w:t>def require_permission(permission):</w:t>
      </w:r>
      <w:r>
        <w:br/>
      </w:r>
      <w:r>
        <w:t xml:space="preserve">    """Decorator to require a permission."""</w:t>
      </w:r>
      <w:r>
        <w:br/>
      </w:r>
      <w:r>
        <w:t xml:space="preserve">    def decorator(f):</w:t>
      </w:r>
      <w:r>
        <w:br/>
      </w:r>
      <w:r>
        <w:t xml:space="preserve">        @wraps(f)</w:t>
      </w:r>
      <w:r>
        <w:br/>
      </w:r>
      <w:r>
        <w:t xml:space="preserve">        def decorated_function(*args, **kwargs):</w:t>
      </w:r>
      <w:r>
        <w:br/>
      </w:r>
      <w:r>
        <w:t xml:space="preserve">            if not has_permission(permission):</w:t>
      </w:r>
      <w:r>
        <w:br/>
      </w:r>
      <w:r>
        <w:t xml:space="preserve">                if request and request.is_json:</w:t>
      </w:r>
      <w:r>
        <w:br/>
      </w:r>
      <w:r>
        <w:t xml:space="preserve">                    return jsonify({"error": "Permission denied"}), 403</w:t>
      </w:r>
      <w:r>
        <w:br/>
      </w:r>
      <w:r>
        <w:t xml:space="preserve">                flash('You do not have permission to access this page.', 'danger')</w:t>
      </w:r>
      <w:r>
        <w:br/>
      </w:r>
      <w:r>
        <w:t xml:space="preserve">                return redirect(url_for('index'))</w:t>
      </w:r>
      <w:r>
        <w:br/>
      </w:r>
      <w:r>
        <w:t xml:space="preserve">            return f(*args, **kwargs)</w:t>
      </w:r>
      <w:r>
        <w:br/>
      </w:r>
      <w:r>
        <w:t xml:space="preserve">        return decorated_function</w:t>
      </w:r>
      <w:r>
        <w:br/>
      </w:r>
      <w:r>
        <w:t xml:space="preserve">    return decorator</w:t>
      </w:r>
      <w:r>
        <w:br/>
      </w:r>
      <w:r/>
      <w:r>
        <w:br/>
      </w:r>
      <w:r/>
      <w:r>
        <w:br/>
      </w:r>
      <w:r>
        <w:t>def require_role(role):</w:t>
      </w:r>
      <w:r>
        <w:br/>
      </w:r>
      <w:r>
        <w:t xml:space="preserve">    """Decorator to require a role."""</w:t>
      </w:r>
      <w:r>
        <w:br/>
      </w:r>
      <w:r>
        <w:t xml:space="preserve">    def decorator(f):</w:t>
      </w:r>
      <w:r>
        <w:br/>
      </w:r>
      <w:r>
        <w:t xml:space="preserve">        @wraps(f)</w:t>
      </w:r>
      <w:r>
        <w:br/>
      </w:r>
      <w:r>
        <w:t xml:space="preserve">        def decorated_function(*args, **kwargs):</w:t>
      </w:r>
      <w:r>
        <w:br/>
      </w:r>
      <w:r>
        <w:t xml:space="preserve">            if not current_user.is_authenticated:</w:t>
      </w:r>
      <w:r>
        <w:br/>
      </w:r>
      <w:r>
        <w:t xml:space="preserve">                return jsonify({"error": "Unauthorized"}), 401</w:t>
      </w:r>
      <w:r>
        <w:br/>
      </w:r>
      <w:r>
        <w:t xml:space="preserve">            if getattr(current_user, 'role', Role.VIEWER) != role:</w:t>
      </w:r>
      <w:r>
        <w:br/>
      </w:r>
      <w:r>
        <w:t xml:space="preserve">                return jsonify({"error": "Permission denied"}), 403</w:t>
      </w:r>
      <w:r>
        <w:br/>
      </w:r>
      <w:r>
        <w:t xml:space="preserve">            return f(*args, **kwargs)</w:t>
      </w:r>
      <w:r>
        <w:br/>
      </w:r>
      <w:r>
        <w:t xml:space="preserve">        return decorated_function</w:t>
      </w:r>
      <w:r>
        <w:br/>
      </w:r>
      <w:r>
        <w:t xml:space="preserve">    return decorator</w:t>
      </w:r>
      <w:r>
        <w:br/>
      </w:r>
      <w:r/>
      <w:r>
        <w:br/>
      </w:r>
      <w:r/>
      <w:r>
        <w:br/>
      </w:r>
      <w:r>
        <w:t>###############################################################################</w:t>
      </w:r>
      <w:r>
        <w:br/>
      </w:r>
      <w:r>
        <w:t># End of File</w:t>
      </w:r>
      <w:r>
        <w:br/>
      </w:r>
      <w:r>
        <w:t>###############################################################################</w:t>
      </w:r>
      <w:r>
        <w:br/>
      </w:r>
    </w:p>
    <w:p>
      <w:r>
        <w:br w:type="page"/>
      </w:r>
    </w:p>
    <w:p>
      <w:pPr>
        <w:pStyle w:val="Heading1"/>
      </w:pPr>
      <w:r>
        <w:t>320. web/templates/bitcoin.html</w:t>
      </w:r>
    </w:p>
    <w:p>
      <w:r>
        <w:rPr>
          <w:b/>
        </w:rPr>
        <w:t xml:space="preserve">Source path: </w:t>
      </w:r>
      <w:r>
        <w:t>web/templates/bitcoin.html</w:t>
      </w:r>
    </w:p>
    <w:p>
      <w:pPr/>
      <w:r>
        <w:t>&lt;!DOCTYPE html&gt;</w:t>
      </w:r>
      <w:r>
        <w:br/>
      </w:r>
      <w:r>
        <w:t>&lt;html lang="en"&gt;</w:t>
      </w:r>
      <w:r>
        <w:br/>
      </w:r>
      <w:r>
        <w:t>&lt;head&gt;</w:t>
      </w:r>
      <w:r>
        <w:br/>
      </w:r>
      <w:r>
        <w:t xml:space="preserve">    &lt;meta charset="UTF-8"&gt;</w:t>
      </w:r>
      <w:r>
        <w:br/>
      </w:r>
      <w:r>
        <w:t xml:space="preserve">    &lt;meta name="viewport" content="width=device-width, initial-scale=1.0"&gt;</w:t>
      </w:r>
      <w:r>
        <w:br/>
      </w:r>
      <w:r>
        <w:t xml:space="preserve">    &lt;title&gt;Bitcoin - UBP&lt;/title&gt;</w:t>
      </w:r>
      <w:r>
        <w:br/>
      </w:r>
      <w:r>
        <w:t xml:space="preserve">    &lt;style&gt;</w:t>
      </w:r>
      <w:r>
        <w:br/>
      </w:r>
      <w:r>
        <w:t xml:space="preserve">        * { margin: 0; padding: 0; box-sizing: border-box; }</w:t>
      </w:r>
      <w:r>
        <w:br/>
      </w:r>
      <w:r>
        <w:t xml:space="preserve">        body {</w:t>
      </w:r>
      <w:r>
        <w:br/>
      </w:r>
      <w:r>
        <w:t xml:space="preserve">            font-family: 'Segoe UI', Tahoma, Geneva, Verdana, sans-serif;</w:t>
      </w:r>
      <w:r>
        <w:br/>
      </w:r>
      <w:r>
        <w:t xml:space="preserve">            background: #0a0e17;</w:t>
      </w:r>
      <w:r>
        <w:br/>
      </w:r>
      <w:r>
        <w:t xml:space="preserve">            color: #e0e6ed;</w:t>
      </w:r>
      <w:r>
        <w:br/>
      </w:r>
      <w:r>
        <w:t xml:space="preserve">            min-height: 100vh;</w:t>
      </w:r>
      <w:r>
        <w:br/>
      </w:r>
      <w:r>
        <w:t xml:space="preserve">        }</w:t>
      </w:r>
      <w:r>
        <w:br/>
      </w:r>
      <w:r>
        <w:t xml:space="preserve">        .header {</w:t>
      </w:r>
      <w:r>
        <w:br/>
      </w:r>
      <w:r>
        <w:t xml:space="preserve">            background: linear-gradient(135deg, #1a1f2e, #0d1220);</w:t>
      </w:r>
      <w:r>
        <w:br/>
      </w:r>
      <w:r>
        <w:t xml:space="preserve">            padding: 20px 40px;</w:t>
      </w:r>
      <w:r>
        <w:br/>
      </w:r>
      <w:r>
        <w:t xml:space="preserve">            border-bottom: 1px solid #2a3a5a;</w:t>
      </w:r>
      <w:r>
        <w:br/>
      </w:r>
      <w:r>
        <w:t xml:space="preserve">            display: flex;</w:t>
      </w:r>
      <w:r>
        <w:br/>
      </w:r>
      <w:r>
        <w:t xml:space="preserve">            justify-content: space-between;</w:t>
      </w:r>
      <w:r>
        <w:br/>
      </w:r>
      <w:r>
        <w:t xml:space="preserve">            align-items: center;</w:t>
      </w:r>
      <w:r>
        <w:br/>
      </w:r>
      <w:r>
        <w:t xml:space="preserve">        }</w:t>
      </w:r>
      <w:r>
        <w:br/>
      </w:r>
      <w:r>
        <w:t xml:space="preserve">        .header h1 {</w:t>
      </w:r>
      <w:r>
        <w:br/>
      </w:r>
      <w:r>
        <w:t xml:space="preserve">            font-size: 28px;</w:t>
      </w:r>
      <w:r>
        <w:br/>
      </w:r>
      <w:r>
        <w:t xml:space="preserve">            background: linear-gradient(135deg, #6c5ce7, #00b894);</w:t>
      </w:r>
      <w:r>
        <w:br/>
      </w:r>
      <w:r>
        <w:t xml:space="preserve">            background-clip: text;</w:t>
      </w:r>
      <w:r>
        <w:br/>
      </w:r>
      <w:r>
        <w:t xml:space="preserve">            -webkit-background-clip: text;</w:t>
      </w:r>
      <w:r>
        <w:br/>
      </w:r>
      <w:r>
        <w:t xml:space="preserve">            -webkit-text-fill-color: transparent;</w:t>
      </w:r>
      <w:r>
        <w:br/>
      </w:r>
      <w:r>
        <w:t xml:space="preserve">        }</w:t>
      </w:r>
      <w:r>
        <w:br/>
      </w:r>
      <w:r>
        <w:t xml:space="preserve">        .header .version { color: #6a7a8e; font-size: 14px; }</w:t>
      </w:r>
      <w:r>
        <w:br/>
      </w:r>
      <w:r>
        <w:t xml:space="preserve">        .nav {</w:t>
      </w:r>
      <w:r>
        <w:br/>
      </w:r>
      <w:r>
        <w:t xml:space="preserve">            display: flex;</w:t>
      </w:r>
      <w:r>
        <w:br/>
      </w:r>
      <w:r>
        <w:t xml:space="preserve">            gap: 20px;</w:t>
      </w:r>
      <w:r>
        <w:br/>
      </w:r>
      <w:r>
        <w:t xml:space="preserve">            background: #141b2b;</w:t>
      </w:r>
      <w:r>
        <w:br/>
      </w:r>
      <w:r>
        <w:t xml:space="preserve">            padding: 12px 40px;</w:t>
      </w:r>
      <w:r>
        <w:br/>
      </w:r>
      <w:r>
        <w:t xml:space="preserve">            border-bottom: 1px solid #1e2a3e;</w:t>
      </w:r>
      <w:r>
        <w:br/>
      </w:r>
      <w:r>
        <w:t xml:space="preserve">        }</w:t>
      </w:r>
      <w:r>
        <w:br/>
      </w:r>
      <w:r>
        <w:t xml:space="preserve">        .nav a {</w:t>
      </w:r>
      <w:r>
        <w:br/>
      </w:r>
      <w:r>
        <w:t xml:space="preserve">            color: #8a9aae;</w:t>
      </w:r>
      <w:r>
        <w:br/>
      </w:r>
      <w:r>
        <w:t xml:space="preserve">            text-decoration: none;</w:t>
      </w:r>
      <w:r>
        <w:br/>
      </w:r>
      <w:r>
        <w:t xml:space="preserve">            padding: 8px 16px;</w:t>
      </w:r>
      <w:r>
        <w:br/>
      </w:r>
      <w:r>
        <w:t xml:space="preserve">            border-radius: 6px;</w:t>
      </w:r>
      <w:r>
        <w:br/>
      </w:r>
      <w:r>
        <w:t xml:space="preserve">            transition: all 0.3s;</w:t>
      </w:r>
      <w:r>
        <w:br/>
      </w:r>
      <w:r>
        <w:t xml:space="preserve">            font-size: 15px;</w:t>
      </w:r>
      <w:r>
        <w:br/>
      </w:r>
      <w:r>
        <w:t xml:space="preserve">        }</w:t>
      </w:r>
      <w:r>
        <w:br/>
      </w:r>
      <w:r>
        <w:t xml:space="preserve">        .nav a:hover { background: #1e2a3e; color: #e0e6ed; }</w:t>
      </w:r>
      <w:r>
        <w:br/>
      </w:r>
      <w:r>
        <w:t xml:space="preserve">        .nav a.active { background: #f7931a; color: white; }</w:t>
      </w:r>
      <w:r>
        <w:br/>
      </w:r>
      <w:r>
        <w:t xml:space="preserve">        .container { max-width: 1200px; margin: 0 auto; padding: 30px; }</w:t>
      </w:r>
      <w:r>
        <w:br/>
      </w:r>
      <w:r>
        <w:t xml:space="preserve">        .page-title {</w:t>
      </w:r>
      <w:r>
        <w:br/>
      </w:r>
      <w:r>
        <w:t xml:space="preserve">            display: flex;</w:t>
      </w:r>
      <w:r>
        <w:br/>
      </w:r>
      <w:r>
        <w:t xml:space="preserve">            align-items: center;</w:t>
      </w:r>
      <w:r>
        <w:br/>
      </w:r>
      <w:r>
        <w:t xml:space="preserve">            gap: 12px;</w:t>
      </w:r>
      <w:r>
        <w:br/>
      </w:r>
      <w:r>
        <w:t xml:space="preserve">            font-size: 28px;</w:t>
      </w:r>
      <w:r>
        <w:br/>
      </w:r>
      <w:r>
        <w:t xml:space="preserve">            margin-bottom: 24px;</w:t>
      </w:r>
      <w:r>
        <w:br/>
      </w:r>
      <w:r>
        <w:t xml:space="preserve">        }</w:t>
      </w:r>
      <w:r>
        <w:br/>
      </w:r>
      <w:r>
        <w:t xml:space="preserve">        .page-title .emoji { font-size: 36px; }</w:t>
      </w:r>
      <w:r>
        <w:br/>
      </w:r>
      <w:r>
        <w:t xml:space="preserve">        .grid {</w:t>
      </w:r>
      <w:r>
        <w:br/>
      </w:r>
      <w:r>
        <w:t xml:space="preserve">            display: grid;</w:t>
      </w:r>
      <w:r>
        <w:br/>
      </w:r>
      <w:r>
        <w:t xml:space="preserve">            grid-template-columns: repeat(auto-fit, minmax(340px, 1fr));</w:t>
      </w:r>
      <w:r>
        <w:br/>
      </w:r>
      <w:r>
        <w:t xml:space="preserve">            gap: 20px;</w:t>
      </w:r>
      <w:r>
        <w:br/>
      </w:r>
      <w:r>
        <w:t xml:space="preserve">        }</w:t>
      </w:r>
      <w:r>
        <w:br/>
      </w:r>
      <w:r>
        <w:t xml:space="preserve">        .card {</w:t>
      </w:r>
      <w:r>
        <w:br/>
      </w:r>
      <w:r>
        <w:t xml:space="preserve">            background: #141b2b;</w:t>
      </w:r>
      <w:r>
        <w:br/>
      </w:r>
      <w:r>
        <w:t xml:space="preserve">            border-radius: 12px;</w:t>
      </w:r>
      <w:r>
        <w:br/>
      </w:r>
      <w:r>
        <w:t xml:space="preserve">            padding: 20px;</w:t>
      </w:r>
      <w:r>
        <w:br/>
      </w:r>
      <w:r>
        <w:t xml:space="preserve">            border: 1px solid #1e2a3e;</w:t>
      </w:r>
      <w:r>
        <w:br/>
      </w:r>
      <w:r>
        <w:t xml:space="preserve">        }</w:t>
      </w:r>
      <w:r>
        <w:br/>
      </w:r>
      <w:r>
        <w:t xml:space="preserve">        .card h3 {</w:t>
      </w:r>
      <w:r>
        <w:br/>
      </w:r>
      <w:r>
        <w:t xml:space="preserve">            font-size: 16px;</w:t>
      </w:r>
      <w:r>
        <w:br/>
      </w:r>
      <w:r>
        <w:t xml:space="preserve">            color: #8a9aae;</w:t>
      </w:r>
      <w:r>
        <w:br/>
      </w:r>
      <w:r>
        <w:t xml:space="preserve">            margin-bottom: 12px;</w:t>
      </w:r>
      <w:r>
        <w:br/>
      </w:r>
      <w:r>
        <w:t xml:space="preserve">            display: flex;</w:t>
      </w:r>
      <w:r>
        <w:br/>
      </w:r>
      <w:r>
        <w:t xml:space="preserve">            align-items: center;</w:t>
      </w:r>
      <w:r>
        <w:br/>
      </w:r>
      <w:r>
        <w:t xml:space="preserve">            gap: 8px;</w:t>
      </w:r>
      <w:r>
        <w:br/>
      </w:r>
      <w:r>
        <w:t xml:space="preserve">        }</w:t>
      </w:r>
      <w:r>
        <w:br/>
      </w:r>
      <w:r>
        <w:t xml:space="preserve">        .card input {</w:t>
      </w:r>
      <w:r>
        <w:br/>
      </w:r>
      <w:r>
        <w:t xml:space="preserve">            width: 100%;</w:t>
      </w:r>
      <w:r>
        <w:br/>
      </w:r>
      <w:r>
        <w:t xml:space="preserve">            padding: 10px 14px;</w:t>
      </w:r>
      <w:r>
        <w:br/>
      </w:r>
      <w:r>
        <w:t xml:space="preserve">            background: #0d1422;</w:t>
      </w:r>
      <w:r>
        <w:br/>
      </w:r>
      <w:r>
        <w:t xml:space="preserve">            border: 1px solid #1e2a3e;</w:t>
      </w:r>
      <w:r>
        <w:br/>
      </w:r>
      <w:r>
        <w:t xml:space="preserve">            border-radius: 8px;</w:t>
      </w:r>
      <w:r>
        <w:br/>
      </w:r>
      <w:r>
        <w:t xml:space="preserve">            color: #e0e6ed;</w:t>
      </w:r>
      <w:r>
        <w:br/>
      </w:r>
      <w:r>
        <w:t xml:space="preserve">            font-size: 13px;</w:t>
      </w:r>
      <w:r>
        <w:br/>
      </w:r>
      <w:r>
        <w:t xml:space="preserve">            font-family: 'Courier New', monospace;</w:t>
      </w:r>
      <w:r>
        <w:br/>
      </w:r>
      <w:r>
        <w:t xml:space="preserve">            margin-bottom: 8px;</w:t>
      </w:r>
      <w:r>
        <w:br/>
      </w:r>
      <w:r>
        <w:t xml:space="preserve">        }</w:t>
      </w:r>
      <w:r>
        <w:br/>
      </w:r>
      <w:r>
        <w:t xml:space="preserve">        .card input:focus {</w:t>
      </w:r>
      <w:r>
        <w:br/>
      </w:r>
      <w:r>
        <w:t xml:space="preserve">            outline: none;</w:t>
      </w:r>
      <w:r>
        <w:br/>
      </w:r>
      <w:r>
        <w:t xml:space="preserve">            border-color: #f7931a;</w:t>
      </w:r>
      <w:r>
        <w:br/>
      </w:r>
      <w:r>
        <w:t xml:space="preserve">        }</w:t>
      </w:r>
      <w:r>
        <w:br/>
      </w:r>
      <w:r>
        <w:t xml:space="preserve">        .btn {</w:t>
      </w:r>
      <w:r>
        <w:br/>
      </w:r>
      <w:r>
        <w:t xml:space="preserve">            background: linear-gradient(135deg, #f7931a, #e6841a);</w:t>
      </w:r>
      <w:r>
        <w:br/>
      </w:r>
      <w:r>
        <w:t xml:space="preserve">            color: white;</w:t>
      </w:r>
      <w:r>
        <w:br/>
      </w:r>
      <w:r>
        <w:t xml:space="preserve">            border: none;</w:t>
      </w:r>
      <w:r>
        <w:br/>
      </w:r>
      <w:r>
        <w:t xml:space="preserve">            padding: 10px 20px;</w:t>
      </w:r>
      <w:r>
        <w:br/>
      </w:r>
      <w:r>
        <w:t xml:space="preserve">            border-radius: 8px;</w:t>
      </w:r>
      <w:r>
        <w:br/>
      </w:r>
      <w:r>
        <w:t xml:space="preserve">            cursor: pointer;</w:t>
      </w:r>
      <w:r>
        <w:br/>
      </w:r>
      <w:r>
        <w:t xml:space="preserve">            font-size: 14px;</w:t>
      </w:r>
      <w:r>
        <w:br/>
      </w:r>
      <w:r>
        <w:t xml:space="preserve">            font-weight: 600;</w:t>
      </w:r>
      <w:r>
        <w:br/>
      </w:r>
      <w:r>
        <w:t xml:space="preserve">            transition: opacity 0.3s;</w:t>
      </w:r>
      <w:r>
        <w:br/>
      </w:r>
      <w:r>
        <w:t xml:space="preserve">            width: 100%;</w:t>
      </w:r>
      <w:r>
        <w:br/>
      </w:r>
      <w:r>
        <w:t xml:space="preserve">        }</w:t>
      </w:r>
      <w:r>
        <w:br/>
      </w:r>
      <w:r>
        <w:t xml:space="preserve">        .btn:hover { opacity: 0.85; }</w:t>
      </w:r>
      <w:r>
        <w:br/>
      </w:r>
      <w:r>
        <w:t xml:space="preserve">        .result {</w:t>
      </w:r>
      <w:r>
        <w:br/>
      </w:r>
      <w:r>
        <w:t xml:space="preserve">            margin-top: 12px;</w:t>
      </w:r>
      <w:r>
        <w:br/>
      </w:r>
      <w:r>
        <w:t xml:space="preserve">            padding: 12px;</w:t>
      </w:r>
      <w:r>
        <w:br/>
      </w:r>
      <w:r>
        <w:t xml:space="preserve">            background: #0d1422;</w:t>
      </w:r>
      <w:r>
        <w:br/>
      </w:r>
      <w:r>
        <w:t xml:space="preserve">            border-radius: 8px;</w:t>
      </w:r>
      <w:r>
        <w:br/>
      </w:r>
      <w:r>
        <w:t xml:space="preserve">            border: 1px solid #1e2a3e;</w:t>
      </w:r>
      <w:r>
        <w:br/>
      </w:r>
      <w:r>
        <w:t xml:space="preserve">            font-size: 12px;</w:t>
      </w:r>
      <w:r>
        <w:br/>
      </w:r>
      <w:r>
        <w:t xml:space="preserve">            max-height: 250px;</w:t>
      </w:r>
      <w:r>
        <w:br/>
      </w:r>
      <w:r>
        <w:t xml:space="preserve">            overflow-y: auto;</w:t>
      </w:r>
      <w:r>
        <w:br/>
      </w:r>
      <w:r>
        <w:t xml:space="preserve">            white-space: pre-wrap;</w:t>
      </w:r>
      <w:r>
        <w:br/>
      </w:r>
      <w:r>
        <w:t xml:space="preserve">            word-wrap: break-word;</w:t>
      </w:r>
      <w:r>
        <w:br/>
      </w:r>
      <w:r>
        <w:t xml:space="preserve">            font-family: 'Courier New', monospace;</w:t>
      </w:r>
      <w:r>
        <w:br/>
      </w:r>
      <w:r>
        <w:t xml:space="preserve">            color: #aab8c9;</w:t>
      </w:r>
      <w:r>
        <w:br/>
      </w:r>
      <w:r>
        <w:t xml:space="preserve">        }</w:t>
      </w:r>
      <w:r>
        <w:br/>
      </w:r>
      <w:r>
        <w:t xml:space="preserve">        .result .success { color: #00b894; }</w:t>
      </w:r>
      <w:r>
        <w:br/>
      </w:r>
      <w:r>
        <w:t xml:space="preserve">        .result .error { color: #ef4444; }</w:t>
      </w:r>
      <w:r>
        <w:br/>
      </w:r>
      <w:r>
        <w:t xml:space="preserve">        .footer {</w:t>
      </w:r>
      <w:r>
        <w:br/>
      </w:r>
      <w:r>
        <w:t xml:space="preserve">            text-align: center;</w:t>
      </w:r>
      <w:r>
        <w:br/>
      </w:r>
      <w:r>
        <w:t xml:space="preserve">            padding: 20px;</w:t>
      </w:r>
      <w:r>
        <w:br/>
      </w:r>
      <w:r>
        <w:t xml:space="preserve">            color: #4a5a6e;</w:t>
      </w:r>
      <w:r>
        <w:br/>
      </w:r>
      <w:r>
        <w:t xml:space="preserve">            font-size: 13px;</w:t>
      </w:r>
      <w:r>
        <w:br/>
      </w:r>
      <w:r>
        <w:t xml:space="preserve">            border-top: 1px solid #1a1f2e;</w:t>
      </w:r>
      <w:r>
        <w:br/>
      </w:r>
      <w:r>
        <w:t xml:space="preserve">            margin-top: 30px;</w:t>
      </w:r>
      <w:r>
        <w:br/>
      </w:r>
      <w:r>
        <w:t xml:space="preserve">        }</w:t>
      </w:r>
      <w:r>
        <w:br/>
      </w:r>
      <w:r>
        <w:t xml:space="preserve">        .loading { color: #6a7a8e; font-style: italic; }</w:t>
      </w:r>
      <w:r>
        <w:br/>
      </w:r>
      <w:r>
        <w:t xml:space="preserve">    &lt;/style&gt;</w:t>
      </w:r>
      <w:r>
        <w:br/>
      </w:r>
      <w:r>
        <w:t>&lt;/head&gt;</w:t>
      </w:r>
      <w:r>
        <w:br/>
      </w:r>
      <w:r>
        <w:t>&lt;body&gt;</w:t>
      </w:r>
      <w:r>
        <w:br/>
      </w:r>
      <w:r>
        <w:t xml:space="preserve">    &lt;div class="header"&gt;</w:t>
      </w:r>
      <w:r>
        <w:br/>
      </w:r>
      <w:r>
        <w:t xml:space="preserve">        &lt;h1&gt;🌐 Universal Blockchain Platform&lt;/h1&gt;</w:t>
      </w:r>
      <w:r>
        <w:br/>
      </w:r>
      <w:r>
        <w:t xml:space="preserve">        &lt;span class="version"&gt;v2.0.0&lt;/span&gt;</w:t>
      </w:r>
      <w:r>
        <w:br/>
      </w:r>
      <w:r>
        <w:t xml:space="preserve">    &lt;/div&gt;</w:t>
      </w:r>
      <w:r>
        <w:br/>
      </w:r>
      <w:r>
        <w:t xml:space="preserve">    &lt;div class="nav"&gt;</w:t>
      </w:r>
      <w:r>
        <w:br/>
      </w:r>
      <w:r>
        <w:t xml:space="preserve">        &lt;a href="/"&gt;Home&lt;/a&gt;</w:t>
      </w:r>
      <w:r>
        <w:br/>
      </w:r>
      <w:r>
        <w:t xml:space="preserve">        &lt;a href="/ethereum"&gt;🟣 Ethereum&lt;/a&gt;</w:t>
      </w:r>
      <w:r>
        <w:br/>
      </w:r>
      <w:r>
        <w:t xml:space="preserve">        &lt;a href="/bitcoin" class="active"&gt;🟠 Bitcoin&lt;/a&gt;</w:t>
      </w:r>
      <w:r>
        <w:br/>
      </w:r>
      <w:r>
        <w:t xml:space="preserve">        &lt;a href="/tron"&gt;🔴 TRON&lt;/a&gt;</w:t>
      </w:r>
      <w:r>
        <w:br/>
      </w:r>
      <w:r>
        <w:t xml:space="preserve">        &lt;a href="/dashboard"&gt;📊 Dashboard&lt;/a&gt;</w:t>
      </w:r>
      <w:r>
        <w:br/>
      </w:r>
      <w:r>
        <w:t xml:space="preserve">        &lt;a href="/history"&gt;📜 History&lt;/a&gt;</w:t>
      </w:r>
      <w:r>
        <w:br/>
      </w:r>
      <w:r>
        <w:t xml:space="preserve">        &lt;a href="/auth/profile"&gt;👤 Profile&lt;/a&gt;</w:t>
      </w:r>
      <w:r>
        <w:br/>
      </w:r>
      <w:r>
        <w:t xml:space="preserve">        &lt;a href="/auth/logout"&gt;🚪 Logout&lt;/a&gt;</w:t>
      </w:r>
      <w:r>
        <w:br/>
      </w:r>
      <w:r>
        <w:t xml:space="preserve">    &lt;/div&gt;</w:t>
      </w:r>
      <w:r>
        <w:br/>
      </w:r>
      <w:r/>
      <w:r>
        <w:br/>
      </w:r>
      <w:r>
        <w:t xml:space="preserve">    &lt;div class="container"&gt;</w:t>
      </w:r>
      <w:r>
        <w:br/>
      </w:r>
      <w:r>
        <w:t xml:space="preserve">        &lt;div class="page-title"&gt;</w:t>
      </w:r>
      <w:r>
        <w:br/>
      </w:r>
      <w:r>
        <w:t xml:space="preserve">            &lt;span class="emoji"&gt;🟠&lt;/span&gt;</w:t>
      </w:r>
      <w:r>
        <w:br/>
      </w:r>
      <w:r>
        <w:t xml:space="preserve">            Bitcoin</w:t>
      </w:r>
      <w:r>
        <w:br/>
      </w:r>
      <w:r>
        <w:t xml:space="preserve">        &lt;/div&gt;</w:t>
      </w:r>
      <w:r>
        <w:br/>
      </w:r>
      <w:r/>
      <w:r>
        <w:br/>
      </w:r>
      <w:r>
        <w:t xml:space="preserve">        &lt;div class="grid"&gt;</w:t>
      </w:r>
      <w:r>
        <w:br/>
      </w:r>
      <w:r>
        <w:t xml:space="preserve">            &lt;!-- Wallet --&gt;</w:t>
      </w:r>
      <w:r>
        <w:br/>
      </w:r>
      <w:r>
        <w:t xml:space="preserve">            &lt;div class="card"&gt;</w:t>
      </w:r>
      <w:r>
        <w:br/>
      </w:r>
      <w:r>
        <w:t xml:space="preserve">                &lt;h3&gt;👛 Wallet Inspection&lt;/h3&gt;</w:t>
      </w:r>
      <w:r>
        <w:br/>
      </w:r>
      <w:r>
        <w:t xml:space="preserve">                &lt;input type="text" id="btc-wallet" value="1A1zP1eP5QGefi2DMPTfTL5SLmv7DivfNa"&gt;</w:t>
      </w:r>
      <w:r>
        <w:br/>
      </w:r>
      <w:r>
        <w:t xml:space="preserve">                &lt;button class="btn" onclick="inspectBtcWallet()"&gt;Inspect Wallet&lt;/button&gt;</w:t>
      </w:r>
      <w:r>
        <w:br/>
      </w:r>
      <w:r>
        <w:t xml:space="preserve">                &lt;div id="btc-wallet-result" class="result"&gt;Ready&lt;/div&gt;</w:t>
      </w:r>
      <w:r>
        <w:br/>
      </w:r>
      <w:r>
        <w:t xml:space="preserve">            &lt;/div&gt;</w:t>
      </w:r>
      <w:r>
        <w:br/>
      </w:r>
      <w:r/>
      <w:r>
        <w:br/>
      </w:r>
      <w:r>
        <w:t xml:space="preserve">            &lt;!-- Block --&gt;</w:t>
      </w:r>
      <w:r>
        <w:br/>
      </w:r>
      <w:r>
        <w:t xml:space="preserve">            &lt;div class="card"&gt;</w:t>
      </w:r>
      <w:r>
        <w:br/>
      </w:r>
      <w:r>
        <w:t xml:space="preserve">                &lt;h3&gt;🔍 Block Exploration&lt;/h3&gt;</w:t>
      </w:r>
      <w:r>
        <w:br/>
      </w:r>
      <w:r>
        <w:t xml:space="preserve">                &lt;input type="text" id="btc-block" value="latest"&gt;</w:t>
      </w:r>
      <w:r>
        <w:br/>
      </w:r>
      <w:r>
        <w:t xml:space="preserve">                &lt;button class="btn" onclick="exploreBtcBlock()"&gt;Explore Block&lt;/button&gt;</w:t>
      </w:r>
      <w:r>
        <w:br/>
      </w:r>
      <w:r>
        <w:t xml:space="preserve">                &lt;div id="btc-block-result" class="result"&gt;Ready&lt;/div&gt;</w:t>
      </w:r>
      <w:r>
        <w:br/>
      </w:r>
      <w:r>
        <w:t xml:space="preserve">            &lt;/div&gt;</w:t>
      </w:r>
      <w:r>
        <w:br/>
      </w:r>
      <w:r/>
      <w:r>
        <w:br/>
      </w:r>
      <w:r>
        <w:t xml:space="preserve">            &lt;!-- Transaction --&gt;</w:t>
      </w:r>
      <w:r>
        <w:br/>
      </w:r>
      <w:r>
        <w:t xml:space="preserve">            &lt;div class="card"&gt;</w:t>
      </w:r>
      <w:r>
        <w:br/>
      </w:r>
      <w:r>
        <w:t xml:space="preserve">                &lt;h3&gt;📊 Transaction Analysis&lt;/h3&gt;</w:t>
      </w:r>
      <w:r>
        <w:br/>
      </w:r>
      <w:r>
        <w:t xml:space="preserve">                &lt;input type="text" id="btc-tx" placeholder="Enter transaction hash"&gt;</w:t>
      </w:r>
      <w:r>
        <w:br/>
      </w:r>
      <w:r>
        <w:t xml:space="preserve">                &lt;button class="btn" onclick="analyzeBtcTx()"&gt;Analyze Transaction&lt;/button&gt;</w:t>
      </w:r>
      <w:r>
        <w:br/>
      </w:r>
      <w:r>
        <w:t xml:space="preserve">                &lt;div id="btc-tx-result" class="result"&gt;Ready&lt;/div&gt;</w:t>
      </w:r>
      <w:r>
        <w:br/>
      </w:r>
      <w:r>
        <w:t xml:space="preserve">            &lt;/div&gt;</w:t>
      </w:r>
      <w:r>
        <w:br/>
      </w:r>
      <w:r/>
      <w:r>
        <w:br/>
      </w:r>
      <w:r>
        <w:t xml:space="preserve">            &lt;!-- Fee --&gt;</w:t>
      </w:r>
      <w:r>
        <w:br/>
      </w:r>
      <w:r>
        <w:t xml:space="preserve">            &lt;div class="card"&gt;</w:t>
      </w:r>
      <w:r>
        <w:br/>
      </w:r>
      <w:r>
        <w:t xml:space="preserve">                &lt;h3&gt;⛽ Fee Optimization&lt;/h3&gt;</w:t>
      </w:r>
      <w:r>
        <w:br/>
      </w:r>
      <w:r>
        <w:t xml:space="preserve">                &lt;button class="btn" onclick="getBtcFee()"&gt;Get Fee Estimates&lt;/button&gt;</w:t>
      </w:r>
      <w:r>
        <w:br/>
      </w:r>
      <w:r>
        <w:t xml:space="preserve">                &lt;div id="btc-fee-result" class="result"&gt;Ready&lt;/div&gt;</w:t>
      </w:r>
      <w:r>
        <w:br/>
      </w:r>
      <w:r>
        <w:t xml:space="preserve">            &lt;/div&gt;</w:t>
      </w:r>
      <w:r>
        <w:br/>
      </w:r>
      <w:r/>
      <w:r>
        <w:br/>
      </w:r>
      <w:r>
        <w:t xml:space="preserve">            &lt;!-- Node Validation --&gt;</w:t>
      </w:r>
      <w:r>
        <w:br/>
      </w:r>
      <w:r>
        <w:t xml:space="preserve">            &lt;div class="card"&gt;</w:t>
      </w:r>
      <w:r>
        <w:br/>
      </w:r>
      <w:r>
        <w:t xml:space="preserve">                &lt;h3&gt;🖥️ Node Validation&lt;/h3&gt;</w:t>
      </w:r>
      <w:r>
        <w:br/>
      </w:r>
      <w:r>
        <w:t xml:space="preserve">                &lt;button class="btn" onclick="validateBtcNode()"&gt;Validate Bitcoin Network&lt;/button&gt;</w:t>
      </w:r>
      <w:r>
        <w:br/>
      </w:r>
      <w:r>
        <w:t xml:space="preserve">                &lt;div id="btc-node-result" class="result"&gt;Ready&lt;/div&gt;</w:t>
      </w:r>
      <w:r>
        <w:br/>
      </w:r>
      <w:r>
        <w:t xml:space="preserve">            &lt;/div&gt;</w:t>
      </w:r>
      <w:r>
        <w:br/>
      </w:r>
      <w:r>
        <w:t xml:space="preserve">        &lt;/div&gt;</w:t>
      </w:r>
      <w:r>
        <w:br/>
      </w:r>
      <w:r>
        <w:t xml:space="preserve">    &lt;/div&gt;</w:t>
      </w:r>
      <w:r>
        <w:br/>
      </w:r>
      <w:r/>
      <w:r>
        <w:br/>
      </w:r>
      <w:r>
        <w:t xml:space="preserve">    &lt;div class="footer"&gt;</w:t>
      </w:r>
      <w:r>
        <w:br/>
      </w:r>
      <w:r>
        <w:t xml:space="preserve">        Universal Blockchain Platform (UBP) v2.0.0 &amp;bull; Built with ❤️</w:t>
      </w:r>
      <w:r>
        <w:br/>
      </w:r>
      <w:r>
        <w:t xml:space="preserve">    &lt;/div&gt;</w:t>
      </w:r>
      <w:r>
        <w:br/>
      </w:r>
      <w:r/>
      <w:r>
        <w:br/>
      </w:r>
      <w:r>
        <w:t xml:space="preserve">    &lt;script&gt;</w:t>
      </w:r>
      <w:r>
        <w:br/>
      </w:r>
      <w:r>
        <w:t xml:space="preserve">        async function fetchAPI(url, data) {</w:t>
      </w:r>
      <w:r>
        <w:br/>
      </w:r>
      <w:r>
        <w:t xml:space="preserve">            const response = await fetch(url, {</w:t>
      </w:r>
      <w:r>
        <w:br/>
      </w:r>
      <w:r>
        <w:t xml:space="preserve">                method: 'POST',</w:t>
      </w:r>
      <w:r>
        <w:br/>
      </w:r>
      <w:r>
        <w:t xml:space="preserve">                headers: { 'Content-Type': 'application/json' },</w:t>
      </w:r>
      <w:r>
        <w:br/>
      </w:r>
      <w:r>
        <w:t xml:space="preserve">                body: JSON.stringify(data)</w:t>
      </w:r>
      <w:r>
        <w:br/>
      </w:r>
      <w:r>
        <w:t xml:space="preserve">            });</w:t>
      </w:r>
      <w:r>
        <w:br/>
      </w:r>
      <w:r>
        <w:t xml:space="preserve">            return response.json();</w:t>
      </w:r>
      <w:r>
        <w:br/>
      </w:r>
      <w:r>
        <w:t xml:space="preserve">        }</w:t>
      </w:r>
      <w:r>
        <w:br/>
      </w:r>
      <w:r/>
      <w:r>
        <w:br/>
      </w:r>
      <w:r>
        <w:t xml:space="preserve">        function displayResult(elementId, data) {</w:t>
      </w:r>
      <w:r>
        <w:br/>
      </w:r>
      <w:r>
        <w:t xml:space="preserve">            const el = document.getElementById(elementId);</w:t>
      </w:r>
      <w:r>
        <w:br/>
      </w:r>
      <w:r>
        <w:t xml:space="preserve">            if (data.error) {</w:t>
      </w:r>
      <w:r>
        <w:br/>
      </w:r>
      <w:r>
        <w:t xml:space="preserve">                el.innerHTML = `&lt;span class="error"&gt;❌ ${data.error}&lt;/span&gt;`;</w:t>
      </w:r>
      <w:r>
        <w:br/>
      </w:r>
      <w:r>
        <w:t xml:space="preserve">            } else {</w:t>
      </w:r>
      <w:r>
        <w:br/>
      </w:r>
      <w:r>
        <w:t xml:space="preserve">                el.innerHTML = `&lt;span class="success"&gt;✅ Success&lt;/span&gt;\n${JSON.stringify(data, null, 2)}`;</w:t>
      </w:r>
      <w:r>
        <w:br/>
      </w:r>
      <w:r>
        <w:t xml:space="preserve">            }</w:t>
      </w:r>
      <w:r>
        <w:br/>
      </w:r>
      <w:r>
        <w:t xml:space="preserve">        }</w:t>
      </w:r>
      <w:r>
        <w:br/>
      </w:r>
      <w:r/>
      <w:r>
        <w:br/>
      </w:r>
      <w:r>
        <w:t xml:space="preserve">        async function inspectBtcWallet() {</w:t>
      </w:r>
      <w:r>
        <w:br/>
      </w:r>
      <w:r>
        <w:t xml:space="preserve">            const address = document.getElementById('btc-wallet').value;</w:t>
      </w:r>
      <w:r>
        <w:br/>
      </w:r>
      <w:r>
        <w:t xml:space="preserve">            document.getElementById('btc-wallet-result').textContent = '⏳ Loading...';</w:t>
      </w:r>
      <w:r>
        <w:br/>
      </w:r>
      <w:r>
        <w:t xml:space="preserve">            const data = await fetchAPI('/api/bitcoin/wallet', { address });</w:t>
      </w:r>
      <w:r>
        <w:br/>
      </w:r>
      <w:r>
        <w:t xml:space="preserve">            displayResult('btc-wallet-result', data);</w:t>
      </w:r>
      <w:r>
        <w:br/>
      </w:r>
      <w:r>
        <w:t xml:space="preserve">        }</w:t>
      </w:r>
      <w:r>
        <w:br/>
      </w:r>
      <w:r/>
      <w:r>
        <w:br/>
      </w:r>
      <w:r>
        <w:t xml:space="preserve">        async function exploreBtcBlock() {</w:t>
      </w:r>
      <w:r>
        <w:br/>
      </w:r>
      <w:r>
        <w:t xml:space="preserve">            const block = document.getElementById('btc-block').value;</w:t>
      </w:r>
      <w:r>
        <w:br/>
      </w:r>
      <w:r>
        <w:t xml:space="preserve">            document.getElementById('btc-block-result').textContent = '⏳ Loading...';</w:t>
      </w:r>
      <w:r>
        <w:br/>
      </w:r>
      <w:r>
        <w:t xml:space="preserve">            const data = await fetchAPI('/api/bitcoin/block', { block });</w:t>
      </w:r>
      <w:r>
        <w:br/>
      </w:r>
      <w:r>
        <w:t xml:space="preserve">            displayResult('btc-block-result', data);</w:t>
      </w:r>
      <w:r>
        <w:br/>
      </w:r>
      <w:r>
        <w:t xml:space="preserve">        }</w:t>
      </w:r>
      <w:r>
        <w:br/>
      </w:r>
      <w:r/>
      <w:r>
        <w:br/>
      </w:r>
      <w:r>
        <w:t xml:space="preserve">        async function analyzeBtcTx() {</w:t>
      </w:r>
      <w:r>
        <w:br/>
      </w:r>
      <w:r>
        <w:t xml:space="preserve">            const tx_hash = document.getElementById('btc-tx').value;</w:t>
      </w:r>
      <w:r>
        <w:br/>
      </w:r>
      <w:r>
        <w:t xml:space="preserve">            if (!tx_hash) {</w:t>
      </w:r>
      <w:r>
        <w:br/>
      </w:r>
      <w:r>
        <w:t xml:space="preserve">                document.getElementById('btc-tx-result').textContent = '❌ Please enter a transaction hash';</w:t>
      </w:r>
      <w:r>
        <w:br/>
      </w:r>
      <w:r>
        <w:t xml:space="preserve">                return;</w:t>
      </w:r>
      <w:r>
        <w:br/>
      </w:r>
      <w:r>
        <w:t xml:space="preserve">            }</w:t>
      </w:r>
      <w:r>
        <w:br/>
      </w:r>
      <w:r>
        <w:t xml:space="preserve">            document.getElementById('btc-tx-result').textContent = '⏳ Loading...';</w:t>
      </w:r>
      <w:r>
        <w:br/>
      </w:r>
      <w:r>
        <w:t xml:space="preserve">            const data = await fetchAPI('/api/bitcoin/transaction', { tx_hash });</w:t>
      </w:r>
      <w:r>
        <w:br/>
      </w:r>
      <w:r>
        <w:t xml:space="preserve">            displayResult('btc-tx-result', data);</w:t>
      </w:r>
      <w:r>
        <w:br/>
      </w:r>
      <w:r>
        <w:t xml:space="preserve">        }</w:t>
      </w:r>
      <w:r>
        <w:br/>
      </w:r>
      <w:r/>
      <w:r>
        <w:br/>
      </w:r>
      <w:r>
        <w:t xml:space="preserve">        async function getBtcFee() {</w:t>
      </w:r>
      <w:r>
        <w:br/>
      </w:r>
      <w:r>
        <w:t xml:space="preserve">            document.getElementById('btc-fee-result').textContent = '⏳ Loading...';</w:t>
      </w:r>
      <w:r>
        <w:br/>
      </w:r>
      <w:r>
        <w:t xml:space="preserve">            try {</w:t>
      </w:r>
      <w:r>
        <w:br/>
      </w:r>
      <w:r>
        <w:t xml:space="preserve">                const response = await fetch('/api/bitcoin/fee');</w:t>
      </w:r>
      <w:r>
        <w:br/>
      </w:r>
      <w:r>
        <w:t xml:space="preserve">                const data = await response.json();</w:t>
      </w:r>
      <w:r>
        <w:br/>
      </w:r>
      <w:r>
        <w:t xml:space="preserve">                displayResult('btc-fee-result', data);</w:t>
      </w:r>
      <w:r>
        <w:br/>
      </w:r>
      <w:r>
        <w:t xml:space="preserve">            } catch (e) {</w:t>
      </w:r>
      <w:r>
        <w:br/>
      </w:r>
      <w:r>
        <w:t xml:space="preserve">                document.getElementById('btc-fee-result').textContent = `❌ Error: ${e.message}`;</w:t>
      </w:r>
      <w:r>
        <w:br/>
      </w:r>
      <w:r>
        <w:t xml:space="preserve">            }</w:t>
      </w:r>
      <w:r>
        <w:br/>
      </w:r>
      <w:r>
        <w:t xml:space="preserve">        }</w:t>
      </w:r>
      <w:r>
        <w:br/>
      </w:r>
      <w:r/>
      <w:r>
        <w:br/>
      </w:r>
      <w:r>
        <w:t xml:space="preserve">        async function validateBtcNode() {</w:t>
      </w:r>
      <w:r>
        <w:br/>
      </w:r>
      <w:r>
        <w:t xml:space="preserve">            document.getElementById('btc-node-result').textContent = '⏳ Loading...';</w:t>
      </w:r>
      <w:r>
        <w:br/>
      </w:r>
      <w:r>
        <w:t xml:space="preserve">            try {</w:t>
      </w:r>
      <w:r>
        <w:br/>
      </w:r>
      <w:r>
        <w:t xml:space="preserve">                const response = await fetch('/api/bitcoin/node/validate', {</w:t>
      </w:r>
      <w:r>
        <w:br/>
      </w:r>
      <w:r>
        <w:t xml:space="preserve">                    method: 'POST',</w:t>
      </w:r>
      <w:r>
        <w:br/>
      </w:r>
      <w:r>
        <w:t xml:space="preserve">                    headers: { 'Content-Type': 'application/json' },</w:t>
      </w:r>
      <w:r>
        <w:br/>
      </w:r>
      <w:r>
        <w:t xml:space="preserve">                    body: JSON.stringify({})</w:t>
      </w:r>
      <w:r>
        <w:br/>
      </w:r>
      <w:r>
        <w:t xml:space="preserve">                });</w:t>
      </w:r>
      <w:r>
        <w:br/>
      </w:r>
      <w:r>
        <w:t xml:space="preserve">                const data = await response.json();</w:t>
      </w:r>
      <w:r>
        <w:br/>
      </w:r>
      <w:r>
        <w:t xml:space="preserve">                displayResult('btc-node-result', data);</w:t>
      </w:r>
      <w:r>
        <w:br/>
      </w:r>
      <w:r>
        <w:t xml:space="preserve">            } catch (e) {</w:t>
      </w:r>
      <w:r>
        <w:br/>
      </w:r>
      <w:r>
        <w:t xml:space="preserve">                document.getElementById('btc-node-result').textContent = `❌ Error: ${e.message}`;</w:t>
      </w:r>
      <w:r>
        <w:br/>
      </w:r>
      <w:r>
        <w:t xml:space="preserve">            }</w:t>
      </w:r>
      <w:r>
        <w:br/>
      </w:r>
      <w:r>
        <w:t xml:space="preserve">        }</w:t>
      </w:r>
      <w:r>
        <w:br/>
      </w:r>
      <w:r>
        <w:t xml:space="preserve">    &lt;/script&gt;</w:t>
      </w:r>
      <w:r>
        <w:br/>
      </w:r>
      <w:r>
        <w:t>&lt;/body&gt;</w:t>
      </w:r>
      <w:r>
        <w:br/>
      </w:r>
      <w:r>
        <w:t>&lt;/html&gt;</w:t>
      </w:r>
      <w:r>
        <w:br/>
      </w:r>
    </w:p>
    <w:p>
      <w:r>
        <w:br w:type="page"/>
      </w:r>
    </w:p>
    <w:p>
      <w:pPr>
        <w:pStyle w:val="Heading1"/>
      </w:pPr>
      <w:r>
        <w:t>321. web/templates/dashboard.html</w:t>
      </w:r>
    </w:p>
    <w:p>
      <w:r>
        <w:rPr>
          <w:b/>
        </w:rPr>
        <w:t xml:space="preserve">Source path: </w:t>
      </w:r>
      <w:r>
        <w:t>web/templates/dashboard.html</w:t>
      </w:r>
    </w:p>
    <w:p>
      <w:pPr/>
      <w:r>
        <w:t>&lt;!DOCTYPE html&gt;</w:t>
      </w:r>
      <w:r>
        <w:br/>
      </w:r>
      <w:r>
        <w:t>&lt;html lang="en"&gt;</w:t>
      </w:r>
      <w:r>
        <w:br/>
      </w:r>
      <w:r>
        <w:t>&lt;head&gt;</w:t>
      </w:r>
      <w:r>
        <w:br/>
      </w:r>
      <w:r>
        <w:t xml:space="preserve">    &lt;meta charset="UTF-8"&gt;</w:t>
      </w:r>
      <w:r>
        <w:br/>
      </w:r>
      <w:r>
        <w:t xml:space="preserve">    &lt;meta name="viewport" content="width=device-width, initial-scale=1.0"&gt;</w:t>
      </w:r>
      <w:r>
        <w:br/>
      </w:r>
      <w:r>
        <w:t xml:space="preserve">    &lt;title&gt;Dashboard - UBP&lt;/title&gt;</w:t>
      </w:r>
      <w:r>
        <w:br/>
      </w:r>
      <w:r>
        <w:t xml:space="preserve">    &lt;style&gt;</w:t>
      </w:r>
      <w:r>
        <w:br/>
      </w:r>
      <w:r>
        <w:t xml:space="preserve">        * { margin: 0; padding: 0; box-sizing: border-box; }</w:t>
      </w:r>
      <w:r>
        <w:br/>
      </w:r>
      <w:r>
        <w:t xml:space="preserve">        body {</w:t>
      </w:r>
      <w:r>
        <w:br/>
      </w:r>
      <w:r>
        <w:t xml:space="preserve">            font-family: 'Segoe UI', Tahoma, Geneva, Verdana, sans-serif;</w:t>
      </w:r>
      <w:r>
        <w:br/>
      </w:r>
      <w:r>
        <w:t xml:space="preserve">            background: #0a0e17;</w:t>
      </w:r>
      <w:r>
        <w:br/>
      </w:r>
      <w:r>
        <w:t xml:space="preserve">            color: #e0e6ed;</w:t>
      </w:r>
      <w:r>
        <w:br/>
      </w:r>
      <w:r>
        <w:t xml:space="preserve">            min-height: 100vh;</w:t>
      </w:r>
      <w:r>
        <w:br/>
      </w:r>
      <w:r>
        <w:t xml:space="preserve">        }</w:t>
      </w:r>
      <w:r>
        <w:br/>
      </w:r>
      <w:r>
        <w:t xml:space="preserve">        .header {</w:t>
      </w:r>
      <w:r>
        <w:br/>
      </w:r>
      <w:r>
        <w:t xml:space="preserve">            background: linear-gradient(135deg, #1a1f2e, #0d1220);</w:t>
      </w:r>
      <w:r>
        <w:br/>
      </w:r>
      <w:r>
        <w:t xml:space="preserve">            padding: 20px 40px;</w:t>
      </w:r>
      <w:r>
        <w:br/>
      </w:r>
      <w:r>
        <w:t xml:space="preserve">            border-bottom: 1px solid #2a3a5a;</w:t>
      </w:r>
      <w:r>
        <w:br/>
      </w:r>
      <w:r>
        <w:t xml:space="preserve">            display: flex;</w:t>
      </w:r>
      <w:r>
        <w:br/>
      </w:r>
      <w:r>
        <w:t xml:space="preserve">            justify-content: space-between;</w:t>
      </w:r>
      <w:r>
        <w:br/>
      </w:r>
      <w:r>
        <w:t xml:space="preserve">            align-items: center;</w:t>
      </w:r>
      <w:r>
        <w:br/>
      </w:r>
      <w:r>
        <w:t xml:space="preserve">        }</w:t>
      </w:r>
      <w:r>
        <w:br/>
      </w:r>
      <w:r>
        <w:t xml:space="preserve">        .header h1 {</w:t>
      </w:r>
      <w:r>
        <w:br/>
      </w:r>
      <w:r>
        <w:t xml:space="preserve">            font-size: 28px;</w:t>
      </w:r>
      <w:r>
        <w:br/>
      </w:r>
      <w:r>
        <w:t xml:space="preserve">            background: linear-gradient(135deg, #6c5ce7, #00b894);</w:t>
      </w:r>
      <w:r>
        <w:br/>
      </w:r>
      <w:r>
        <w:t xml:space="preserve">            background-clip: text;</w:t>
      </w:r>
      <w:r>
        <w:br/>
      </w:r>
      <w:r>
        <w:t xml:space="preserve">            -webkit-background-clip: text;</w:t>
      </w:r>
      <w:r>
        <w:br/>
      </w:r>
      <w:r>
        <w:t xml:space="preserve">            -webkit-text-fill-color: transparent;</w:t>
      </w:r>
      <w:r>
        <w:br/>
      </w:r>
      <w:r>
        <w:t xml:space="preserve">        }</w:t>
      </w:r>
      <w:r>
        <w:br/>
      </w:r>
      <w:r>
        <w:t xml:space="preserve">        .header .version { color: #6a7a8e; font-size: 14px; }</w:t>
      </w:r>
      <w:r>
        <w:br/>
      </w:r>
      <w:r>
        <w:t xml:space="preserve">        .nav {</w:t>
      </w:r>
      <w:r>
        <w:br/>
      </w:r>
      <w:r>
        <w:t xml:space="preserve">            display: flex;</w:t>
      </w:r>
      <w:r>
        <w:br/>
      </w:r>
      <w:r>
        <w:t xml:space="preserve">            gap: 20px;</w:t>
      </w:r>
      <w:r>
        <w:br/>
      </w:r>
      <w:r>
        <w:t xml:space="preserve">            background: #141b2b;</w:t>
      </w:r>
      <w:r>
        <w:br/>
      </w:r>
      <w:r>
        <w:t xml:space="preserve">            padding: 12px 40px;</w:t>
      </w:r>
      <w:r>
        <w:br/>
      </w:r>
      <w:r>
        <w:t xml:space="preserve">            border-bottom: 1px solid #1e2a3e;</w:t>
      </w:r>
      <w:r>
        <w:br/>
      </w:r>
      <w:r>
        <w:t xml:space="preserve">        }</w:t>
      </w:r>
      <w:r>
        <w:br/>
      </w:r>
      <w:r>
        <w:t xml:space="preserve">        .nav a {</w:t>
      </w:r>
      <w:r>
        <w:br/>
      </w:r>
      <w:r>
        <w:t xml:space="preserve">            color: #8a9aae;</w:t>
      </w:r>
      <w:r>
        <w:br/>
      </w:r>
      <w:r>
        <w:t xml:space="preserve">            text-decoration: none;</w:t>
      </w:r>
      <w:r>
        <w:br/>
      </w:r>
      <w:r>
        <w:t xml:space="preserve">            padding: 8px 16px;</w:t>
      </w:r>
      <w:r>
        <w:br/>
      </w:r>
      <w:r>
        <w:t xml:space="preserve">            border-radius: 6px;</w:t>
      </w:r>
      <w:r>
        <w:br/>
      </w:r>
      <w:r>
        <w:t xml:space="preserve">            transition: all 0.3s;</w:t>
      </w:r>
      <w:r>
        <w:br/>
      </w:r>
      <w:r>
        <w:t xml:space="preserve">            font-size: 15px;</w:t>
      </w:r>
      <w:r>
        <w:br/>
      </w:r>
      <w:r>
        <w:t xml:space="preserve">        }</w:t>
      </w:r>
      <w:r>
        <w:br/>
      </w:r>
      <w:r>
        <w:t xml:space="preserve">        .nav a:hover { background: #1e2a3e; color: #e0e6ed; }</w:t>
      </w:r>
      <w:r>
        <w:br/>
      </w:r>
      <w:r>
        <w:t xml:space="preserve">        .nav a.active { background: #6c5ce7; color: white; }</w:t>
      </w:r>
      <w:r>
        <w:br/>
      </w:r>
      <w:r>
        <w:t xml:space="preserve">        .container { max-width: 1400px; margin: 0 auto; padding: 30px; }</w:t>
      </w:r>
      <w:r>
        <w:br/>
      </w:r>
      <w:r>
        <w:t xml:space="preserve">        .page-title {</w:t>
      </w:r>
      <w:r>
        <w:br/>
      </w:r>
      <w:r>
        <w:t xml:space="preserve">            display: flex;</w:t>
      </w:r>
      <w:r>
        <w:br/>
      </w:r>
      <w:r>
        <w:t xml:space="preserve">            align-items: center;</w:t>
      </w:r>
      <w:r>
        <w:br/>
      </w:r>
      <w:r>
        <w:t xml:space="preserve">            gap: 12px;</w:t>
      </w:r>
      <w:r>
        <w:br/>
      </w:r>
      <w:r>
        <w:t xml:space="preserve">            font-size: 28px;</w:t>
      </w:r>
      <w:r>
        <w:br/>
      </w:r>
      <w:r>
        <w:t xml:space="preserve">            margin-bottom: 24px;</w:t>
      </w:r>
      <w:r>
        <w:br/>
      </w:r>
      <w:r>
        <w:t xml:space="preserve">        }</w:t>
      </w:r>
      <w:r>
        <w:br/>
      </w:r>
      <w:r>
        <w:t xml:space="preserve">        .stats-grid {</w:t>
      </w:r>
      <w:r>
        <w:br/>
      </w:r>
      <w:r>
        <w:t xml:space="preserve">            display: grid;</w:t>
      </w:r>
      <w:r>
        <w:br/>
      </w:r>
      <w:r>
        <w:t xml:space="preserve">            grid-template-columns: repeat(auto-fit, minmax(200px, 1fr));</w:t>
      </w:r>
      <w:r>
        <w:br/>
      </w:r>
      <w:r>
        <w:t xml:space="preserve">            gap: 16px;</w:t>
      </w:r>
      <w:r>
        <w:br/>
      </w:r>
      <w:r>
        <w:t xml:space="preserve">            margin-bottom: 30px;</w:t>
      </w:r>
      <w:r>
        <w:br/>
      </w:r>
      <w:r>
        <w:t xml:space="preserve">        }</w:t>
      </w:r>
      <w:r>
        <w:br/>
      </w:r>
      <w:r>
        <w:t xml:space="preserve">        .stat-card {</w:t>
      </w:r>
      <w:r>
        <w:br/>
      </w:r>
      <w:r>
        <w:t xml:space="preserve">            background: #141b2b;</w:t>
      </w:r>
      <w:r>
        <w:br/>
      </w:r>
      <w:r>
        <w:t xml:space="preserve">            border-radius: 12px;</w:t>
      </w:r>
      <w:r>
        <w:br/>
      </w:r>
      <w:r>
        <w:t xml:space="preserve">            padding: 20px;</w:t>
      </w:r>
      <w:r>
        <w:br/>
      </w:r>
      <w:r>
        <w:t xml:space="preserve">            border: 1px solid #1e2a3e;</w:t>
      </w:r>
      <w:r>
        <w:br/>
      </w:r>
      <w:r>
        <w:t xml:space="preserve">            text-align: center;</w:t>
      </w:r>
      <w:r>
        <w:br/>
      </w:r>
      <w:r>
        <w:t xml:space="preserve">        }</w:t>
      </w:r>
      <w:r>
        <w:br/>
      </w:r>
      <w:r>
        <w:t xml:space="preserve">        .stat-card .number {</w:t>
      </w:r>
      <w:r>
        <w:br/>
      </w:r>
      <w:r>
        <w:t xml:space="preserve">            font-size: 32px;</w:t>
      </w:r>
      <w:r>
        <w:br/>
      </w:r>
      <w:r>
        <w:t xml:space="preserve">            font-weight: bold;</w:t>
      </w:r>
      <w:r>
        <w:br/>
      </w:r>
      <w:r>
        <w:t xml:space="preserve">            background: linear-gradient(135deg, #6c5ce7, #00b894);</w:t>
      </w:r>
      <w:r>
        <w:br/>
      </w:r>
      <w:r>
        <w:t xml:space="preserve">            background-clip: text;</w:t>
      </w:r>
      <w:r>
        <w:br/>
      </w:r>
      <w:r>
        <w:t xml:space="preserve">            -webkit-background-clip: text;</w:t>
      </w:r>
      <w:r>
        <w:br/>
      </w:r>
      <w:r>
        <w:t xml:space="preserve">            -webkit-text-fill-color: transparent;</w:t>
      </w:r>
      <w:r>
        <w:br/>
      </w:r>
      <w:r>
        <w:t xml:space="preserve">        }</w:t>
      </w:r>
      <w:r>
        <w:br/>
      </w:r>
      <w:r>
        <w:t xml:space="preserve">        .stat-card .label {</w:t>
      </w:r>
      <w:r>
        <w:br/>
      </w:r>
      <w:r>
        <w:t xml:space="preserve">            color: #8a9aae;</w:t>
      </w:r>
      <w:r>
        <w:br/>
      </w:r>
      <w:r>
        <w:t xml:space="preserve">            font-size: 14px;</w:t>
      </w:r>
      <w:r>
        <w:br/>
      </w:r>
      <w:r>
        <w:t xml:space="preserve">            margin-top: 4px;</w:t>
      </w:r>
      <w:r>
        <w:br/>
      </w:r>
      <w:r>
        <w:t xml:space="preserve">        }</w:t>
      </w:r>
      <w:r>
        <w:br/>
      </w:r>
      <w:r>
        <w:t xml:space="preserve">        .stat-card.bitcoin .number {</w:t>
      </w:r>
      <w:r>
        <w:br/>
      </w:r>
      <w:r>
        <w:t xml:space="preserve">            background: linear-gradient(135deg, #f7931a, #e6841a);</w:t>
      </w:r>
      <w:r>
        <w:br/>
      </w:r>
      <w:r>
        <w:t xml:space="preserve">            background-clip: text;</w:t>
      </w:r>
      <w:r>
        <w:br/>
      </w:r>
      <w:r>
        <w:t xml:space="preserve">            -webkit-background-clip: text;</w:t>
      </w:r>
      <w:r>
        <w:br/>
      </w:r>
      <w:r>
        <w:t xml:space="preserve">            -webkit-text-fill-color: transparent;</w:t>
      </w:r>
      <w:r>
        <w:br/>
      </w:r>
      <w:r>
        <w:t xml:space="preserve">        }</w:t>
      </w:r>
      <w:r>
        <w:br/>
      </w:r>
      <w:r>
        <w:t xml:space="preserve">        .stat-card.tron .number {</w:t>
      </w:r>
      <w:r>
        <w:br/>
      </w:r>
      <w:r>
        <w:t xml:space="preserve">            background: linear-gradient(135deg, #ef4444, #dc2626);</w:t>
      </w:r>
      <w:r>
        <w:br/>
      </w:r>
      <w:r>
        <w:t xml:space="preserve">            background-clip: text;</w:t>
      </w:r>
      <w:r>
        <w:br/>
      </w:r>
      <w:r>
        <w:t xml:space="preserve">            -webkit-background-clip: text;</w:t>
      </w:r>
      <w:r>
        <w:br/>
      </w:r>
      <w:r>
        <w:t xml:space="preserve">            -webkit-text-fill-color: transparent;</w:t>
      </w:r>
      <w:r>
        <w:br/>
      </w:r>
      <w:r>
        <w:t xml:space="preserve">        }</w:t>
      </w:r>
      <w:r>
        <w:br/>
      </w:r>
      <w:r>
        <w:t xml:space="preserve">        .stat-card.latest-block .number {</w:t>
      </w:r>
      <w:r>
        <w:br/>
      </w:r>
      <w:r>
        <w:t xml:space="preserve">            font-size: 24px;</w:t>
      </w:r>
      <w:r>
        <w:br/>
      </w:r>
      <w:r>
        <w:t xml:space="preserve">            background: linear-gradient(135deg, #00b894, #00a884);</w:t>
      </w:r>
      <w:r>
        <w:br/>
      </w:r>
      <w:r>
        <w:t xml:space="preserve">            background-clip: text;</w:t>
      </w:r>
      <w:r>
        <w:br/>
      </w:r>
      <w:r>
        <w:t xml:space="preserve">            -webkit-background-clip: text;</w:t>
      </w:r>
      <w:r>
        <w:br/>
      </w:r>
      <w:r>
        <w:t xml:space="preserve">            -webkit-text-fill-color: transparent;</w:t>
      </w:r>
      <w:r>
        <w:br/>
      </w:r>
      <w:r>
        <w:t xml:space="preserve">        }</w:t>
      </w:r>
      <w:r>
        <w:br/>
      </w:r>
      <w:r>
        <w:t xml:space="preserve">        .grid-2 {</w:t>
      </w:r>
      <w:r>
        <w:br/>
      </w:r>
      <w:r>
        <w:t xml:space="preserve">            display: grid;</w:t>
      </w:r>
      <w:r>
        <w:br/>
      </w:r>
      <w:r>
        <w:t xml:space="preserve">            grid-template-columns: 1fr 1fr;</w:t>
      </w:r>
      <w:r>
        <w:br/>
      </w:r>
      <w:r>
        <w:t xml:space="preserve">            gap: 20px;</w:t>
      </w:r>
      <w:r>
        <w:br/>
      </w:r>
      <w:r>
        <w:t xml:space="preserve">            margin-bottom: 20px;</w:t>
      </w:r>
      <w:r>
        <w:br/>
      </w:r>
      <w:r>
        <w:t xml:space="preserve">        }</w:t>
      </w:r>
      <w:r>
        <w:br/>
      </w:r>
      <w:r>
        <w:t xml:space="preserve">        .card {</w:t>
      </w:r>
      <w:r>
        <w:br/>
      </w:r>
      <w:r>
        <w:t xml:space="preserve">            background: #141b2b;</w:t>
      </w:r>
      <w:r>
        <w:br/>
      </w:r>
      <w:r>
        <w:t xml:space="preserve">            border-radius: 12px;</w:t>
      </w:r>
      <w:r>
        <w:br/>
      </w:r>
      <w:r>
        <w:t xml:space="preserve">            padding: 20px;</w:t>
      </w:r>
      <w:r>
        <w:br/>
      </w:r>
      <w:r>
        <w:t xml:space="preserve">            border: 1px solid #1e2a3e;</w:t>
      </w:r>
      <w:r>
        <w:br/>
      </w:r>
      <w:r>
        <w:t xml:space="preserve">        }</w:t>
      </w:r>
      <w:r>
        <w:br/>
      </w:r>
      <w:r>
        <w:t xml:space="preserve">        .card h3 {</w:t>
      </w:r>
      <w:r>
        <w:br/>
      </w:r>
      <w:r>
        <w:t xml:space="preserve">            font-size: 16px;</w:t>
      </w:r>
      <w:r>
        <w:br/>
      </w:r>
      <w:r>
        <w:t xml:space="preserve">            color: #8a9aae;</w:t>
      </w:r>
      <w:r>
        <w:br/>
      </w:r>
      <w:r>
        <w:t xml:space="preserve">            margin-bottom: 12px;</w:t>
      </w:r>
      <w:r>
        <w:br/>
      </w:r>
      <w:r>
        <w:t xml:space="preserve">            display: flex;</w:t>
      </w:r>
      <w:r>
        <w:br/>
      </w:r>
      <w:r>
        <w:t xml:space="preserve">            align-items: center;</w:t>
      </w:r>
      <w:r>
        <w:br/>
      </w:r>
      <w:r>
        <w:t xml:space="preserve">            gap: 8px;</w:t>
      </w:r>
      <w:r>
        <w:br/>
      </w:r>
      <w:r>
        <w:t xml:space="preserve">        }</w:t>
      </w:r>
      <w:r>
        <w:br/>
      </w:r>
      <w:r>
        <w:t xml:space="preserve">        .card h3 .status-dot {</w:t>
      </w:r>
      <w:r>
        <w:br/>
      </w:r>
      <w:r>
        <w:t xml:space="preserve">            display: inline-block;</w:t>
      </w:r>
      <w:r>
        <w:br/>
      </w:r>
      <w:r>
        <w:t xml:space="preserve">            width: 8px;</w:t>
      </w:r>
      <w:r>
        <w:br/>
      </w:r>
      <w:r>
        <w:t xml:space="preserve">            height: 8px;</w:t>
      </w:r>
      <w:r>
        <w:br/>
      </w:r>
      <w:r>
        <w:t xml:space="preserve">            border-radius: 50%;</w:t>
      </w:r>
      <w:r>
        <w:br/>
      </w:r>
      <w:r>
        <w:t xml:space="preserve">            margin-left: 8px;</w:t>
      </w:r>
      <w:r>
        <w:br/>
      </w:r>
      <w:r>
        <w:t xml:space="preserve">        }</w:t>
      </w:r>
      <w:r>
        <w:br/>
      </w:r>
      <w:r>
        <w:t xml:space="preserve">        .card h3 .status-dot.online { background: #00b894; }</w:t>
      </w:r>
      <w:r>
        <w:br/>
      </w:r>
      <w:r>
        <w:t xml:space="preserve">        .card h3 .status-dot.offline { background: #ef4444; }</w:t>
      </w:r>
      <w:r>
        <w:br/>
      </w:r>
      <w:r>
        <w:t xml:space="preserve">        .table-container {</w:t>
      </w:r>
      <w:r>
        <w:br/>
      </w:r>
      <w:r>
        <w:t xml:space="preserve">            overflow-x: auto;</w:t>
      </w:r>
      <w:r>
        <w:br/>
      </w:r>
      <w:r>
        <w:t xml:space="preserve">        }</w:t>
      </w:r>
      <w:r>
        <w:br/>
      </w:r>
      <w:r>
        <w:t xml:space="preserve">        table {</w:t>
      </w:r>
      <w:r>
        <w:br/>
      </w:r>
      <w:r>
        <w:t xml:space="preserve">            width: 100%;</w:t>
      </w:r>
      <w:r>
        <w:br/>
      </w:r>
      <w:r>
        <w:t xml:space="preserve">            border-collapse: collapse;</w:t>
      </w:r>
      <w:r>
        <w:br/>
      </w:r>
      <w:r>
        <w:t xml:space="preserve">            font-size: 13px;</w:t>
      </w:r>
      <w:r>
        <w:br/>
      </w:r>
      <w:r>
        <w:t xml:space="preserve">        }</w:t>
      </w:r>
      <w:r>
        <w:br/>
      </w:r>
      <w:r>
        <w:t xml:space="preserve">        th {</w:t>
      </w:r>
      <w:r>
        <w:br/>
      </w:r>
      <w:r>
        <w:t xml:space="preserve">            text-align: left;</w:t>
      </w:r>
      <w:r>
        <w:br/>
      </w:r>
      <w:r>
        <w:t xml:space="preserve">            padding: 10px 12px;</w:t>
      </w:r>
      <w:r>
        <w:br/>
      </w:r>
      <w:r>
        <w:t xml:space="preserve">            color: #8a9aae;</w:t>
      </w:r>
      <w:r>
        <w:br/>
      </w:r>
      <w:r>
        <w:t xml:space="preserve">            border-bottom: 1px solid #1e2a3e;</w:t>
      </w:r>
      <w:r>
        <w:br/>
      </w:r>
      <w:r>
        <w:t xml:space="preserve">            font-weight: 600;</w:t>
      </w:r>
      <w:r>
        <w:br/>
      </w:r>
      <w:r>
        <w:t xml:space="preserve">        }</w:t>
      </w:r>
      <w:r>
        <w:br/>
      </w:r>
      <w:r>
        <w:t xml:space="preserve">        td {</w:t>
      </w:r>
      <w:r>
        <w:br/>
      </w:r>
      <w:r>
        <w:t xml:space="preserve">            padding: 8px 12px;</w:t>
      </w:r>
      <w:r>
        <w:br/>
      </w:r>
      <w:r>
        <w:t xml:space="preserve">            border-bottom: 1px solid #1a1f2e;</w:t>
      </w:r>
      <w:r>
        <w:br/>
      </w:r>
      <w:r>
        <w:t xml:space="preserve">            font-family: 'Courier New', monospace;</w:t>
      </w:r>
      <w:r>
        <w:br/>
      </w:r>
      <w:r>
        <w:t xml:space="preserve">            font-size: 12px;</w:t>
      </w:r>
      <w:r>
        <w:br/>
      </w:r>
      <w:r>
        <w:t xml:space="preserve">        }</w:t>
      </w:r>
      <w:r>
        <w:br/>
      </w:r>
      <w:r>
        <w:t xml:space="preserve">        td .tag {</w:t>
      </w:r>
      <w:r>
        <w:br/>
      </w:r>
      <w:r>
        <w:t xml:space="preserve">            display: inline-block;</w:t>
      </w:r>
      <w:r>
        <w:br/>
      </w:r>
      <w:r>
        <w:t xml:space="preserve">            padding: 2px 10px;</w:t>
      </w:r>
      <w:r>
        <w:br/>
      </w:r>
      <w:r>
        <w:t xml:space="preserve">            border-radius: 12px;</w:t>
      </w:r>
      <w:r>
        <w:br/>
      </w:r>
      <w:r>
        <w:t xml:space="preserve">            font-size: 11px;</w:t>
      </w:r>
      <w:r>
        <w:br/>
      </w:r>
      <w:r>
        <w:t xml:space="preserve">            font-weight: 600;</w:t>
      </w:r>
      <w:r>
        <w:br/>
      </w:r>
      <w:r>
        <w:t xml:space="preserve">        }</w:t>
      </w:r>
      <w:r>
        <w:br/>
      </w:r>
      <w:r>
        <w:t xml:space="preserve">        .tag.ethereum { background: #6c5ce7; color: white; }</w:t>
      </w:r>
      <w:r>
        <w:br/>
      </w:r>
      <w:r>
        <w:t xml:space="preserve">        .tag.bitcoin { background: #f7931a; color: white; }</w:t>
      </w:r>
      <w:r>
        <w:br/>
      </w:r>
      <w:r>
        <w:t xml:space="preserve">        .tag.tron { background: #ef4444; color: white; }</w:t>
      </w:r>
      <w:r>
        <w:br/>
      </w:r>
      <w:r>
        <w:t xml:space="preserve">        .tag.success { background: #00b894; color: #0a0e17; }</w:t>
      </w:r>
      <w:r>
        <w:br/>
      </w:r>
      <w:r>
        <w:t xml:space="preserve">        .tag.failed { background: #ef4444; color: white; }</w:t>
      </w:r>
      <w:r>
        <w:br/>
      </w:r>
      <w:r>
        <w:t xml:space="preserve">        .tag.pending { background: #f59e0b; color: #0a0e17; }</w:t>
      </w:r>
      <w:r>
        <w:br/>
      </w:r>
      <w:r>
        <w:t xml:space="preserve">        .btn {</w:t>
      </w:r>
      <w:r>
        <w:br/>
      </w:r>
      <w:r>
        <w:t xml:space="preserve">            background: linear-gradient(135deg, #6c5ce7, #5a4bd1);</w:t>
      </w:r>
      <w:r>
        <w:br/>
      </w:r>
      <w:r>
        <w:t xml:space="preserve">            color: white;</w:t>
      </w:r>
      <w:r>
        <w:br/>
      </w:r>
      <w:r>
        <w:t xml:space="preserve">            border: none;</w:t>
      </w:r>
      <w:r>
        <w:br/>
      </w:r>
      <w:r>
        <w:t xml:space="preserve">            padding: 8px 16px;</w:t>
      </w:r>
      <w:r>
        <w:br/>
      </w:r>
      <w:r>
        <w:t xml:space="preserve">            border-radius: 6px;</w:t>
      </w:r>
      <w:r>
        <w:br/>
      </w:r>
      <w:r>
        <w:t xml:space="preserve">            cursor: pointer;</w:t>
      </w:r>
      <w:r>
        <w:br/>
      </w:r>
      <w:r>
        <w:t xml:space="preserve">            font-size: 13px;</w:t>
      </w:r>
      <w:r>
        <w:br/>
      </w:r>
      <w:r>
        <w:t xml:space="preserve">            transition: opacity 0.3s;</w:t>
      </w:r>
      <w:r>
        <w:br/>
      </w:r>
      <w:r>
        <w:t xml:space="preserve">        }</w:t>
      </w:r>
      <w:r>
        <w:br/>
      </w:r>
      <w:r>
        <w:t xml:space="preserve">        .btn:hover { opacity: 0.85; }</w:t>
      </w:r>
      <w:r>
        <w:br/>
      </w:r>
      <w:r>
        <w:t xml:space="preserve">        .btn-outline {</w:t>
      </w:r>
      <w:r>
        <w:br/>
      </w:r>
      <w:r>
        <w:t xml:space="preserve">            background: transparent;</w:t>
      </w:r>
      <w:r>
        <w:br/>
      </w:r>
      <w:r>
        <w:t xml:space="preserve">            border: 1px solid #1e2a3e;</w:t>
      </w:r>
      <w:r>
        <w:br/>
      </w:r>
      <w:r>
        <w:t xml:space="preserve">            color: #8a9aae;</w:t>
      </w:r>
      <w:r>
        <w:br/>
      </w:r>
      <w:r>
        <w:t xml:space="preserve">        }</w:t>
      </w:r>
      <w:r>
        <w:br/>
      </w:r>
      <w:r>
        <w:t xml:space="preserve">        .btn-outline:hover { background: #1e2a3e; }</w:t>
      </w:r>
      <w:r>
        <w:br/>
      </w:r>
      <w:r>
        <w:t xml:space="preserve">        .empty-state {</w:t>
      </w:r>
      <w:r>
        <w:br/>
      </w:r>
      <w:r>
        <w:t xml:space="preserve">            text-align: center;</w:t>
      </w:r>
      <w:r>
        <w:br/>
      </w:r>
      <w:r>
        <w:t xml:space="preserve">            padding: 40px;</w:t>
      </w:r>
      <w:r>
        <w:br/>
      </w:r>
      <w:r>
        <w:t xml:space="preserve">            color: #4a5a6e;</w:t>
      </w:r>
      <w:r>
        <w:br/>
      </w:r>
      <w:r>
        <w:t xml:space="preserve">        }</w:t>
      </w:r>
      <w:r>
        <w:br/>
      </w:r>
      <w:r>
        <w:t xml:space="preserve">        .empty-state .emoji { font-size: 48px; display: block; margin-bottom: 12px; }</w:t>
      </w:r>
      <w:r>
        <w:br/>
      </w:r>
      <w:r>
        <w:t xml:space="preserve">        .filters {</w:t>
      </w:r>
      <w:r>
        <w:br/>
      </w:r>
      <w:r>
        <w:t xml:space="preserve">            display: flex;</w:t>
      </w:r>
      <w:r>
        <w:br/>
      </w:r>
      <w:r>
        <w:t xml:space="preserve">            gap: 12px;</w:t>
      </w:r>
      <w:r>
        <w:br/>
      </w:r>
      <w:r>
        <w:t xml:space="preserve">            margin-bottom: 16px;</w:t>
      </w:r>
      <w:r>
        <w:br/>
      </w:r>
      <w:r>
        <w:t xml:space="preserve">            flex-wrap: wrap;</w:t>
      </w:r>
      <w:r>
        <w:br/>
      </w:r>
      <w:r>
        <w:t xml:space="preserve">        }</w:t>
      </w:r>
      <w:r>
        <w:br/>
      </w:r>
      <w:r>
        <w:t xml:space="preserve">        .filters select, .filters input {</w:t>
      </w:r>
      <w:r>
        <w:br/>
      </w:r>
      <w:r>
        <w:t xml:space="preserve">            padding: 8px 12px;</w:t>
      </w:r>
      <w:r>
        <w:br/>
      </w:r>
      <w:r>
        <w:t xml:space="preserve">            background: #0d1422;</w:t>
      </w:r>
      <w:r>
        <w:br/>
      </w:r>
      <w:r>
        <w:t xml:space="preserve">            border: 1px solid #1e2a3e;</w:t>
      </w:r>
      <w:r>
        <w:br/>
      </w:r>
      <w:r>
        <w:t xml:space="preserve">            border-radius: 6px;</w:t>
      </w:r>
      <w:r>
        <w:br/>
      </w:r>
      <w:r>
        <w:t xml:space="preserve">            color: #e0e6ed;</w:t>
      </w:r>
      <w:r>
        <w:br/>
      </w:r>
      <w:r>
        <w:t xml:space="preserve">            font-size: 13px;</w:t>
      </w:r>
      <w:r>
        <w:br/>
      </w:r>
      <w:r>
        <w:t xml:space="preserve">        }</w:t>
      </w:r>
      <w:r>
        <w:br/>
      </w:r>
      <w:r>
        <w:t xml:space="preserve">        .filters select:focus, .filters input:focus {</w:t>
      </w:r>
      <w:r>
        <w:br/>
      </w:r>
      <w:r>
        <w:t xml:space="preserve">            outline: none;</w:t>
      </w:r>
      <w:r>
        <w:br/>
      </w:r>
      <w:r>
        <w:t xml:space="preserve">            border-color: #6c5ce7;</w:t>
      </w:r>
      <w:r>
        <w:br/>
      </w:r>
      <w:r>
        <w:t xml:space="preserve">        }</w:t>
      </w:r>
      <w:r>
        <w:br/>
      </w:r>
      <w:r>
        <w:t xml:space="preserve">        .footer {</w:t>
      </w:r>
      <w:r>
        <w:br/>
      </w:r>
      <w:r>
        <w:t xml:space="preserve">            text-align: center;</w:t>
      </w:r>
      <w:r>
        <w:br/>
      </w:r>
      <w:r>
        <w:t xml:space="preserve">            padding: 20px;</w:t>
      </w:r>
      <w:r>
        <w:br/>
      </w:r>
      <w:r>
        <w:t xml:space="preserve">            color: #4a5a6e;</w:t>
      </w:r>
      <w:r>
        <w:br/>
      </w:r>
      <w:r>
        <w:t xml:space="preserve">            font-size: 13px;</w:t>
      </w:r>
      <w:r>
        <w:br/>
      </w:r>
      <w:r>
        <w:t xml:space="preserve">            border-top: 1px solid #1a1f2e;</w:t>
      </w:r>
      <w:r>
        <w:br/>
      </w:r>
      <w:r>
        <w:t xml:space="preserve">            margin-top: 30px;</w:t>
      </w:r>
      <w:r>
        <w:br/>
      </w:r>
      <w:r>
        <w:t xml:space="preserve">        }</w:t>
      </w:r>
      <w:r>
        <w:br/>
      </w:r>
      <w:r>
        <w:t xml:space="preserve">        .loading { color: #6a7a8e; font-style: italic; }</w:t>
      </w:r>
      <w:r>
        <w:br/>
      </w:r>
      <w:r>
        <w:t xml:space="preserve">        .badge {</w:t>
      </w:r>
      <w:r>
        <w:br/>
      </w:r>
      <w:r>
        <w:t xml:space="preserve">            display: inline-block;</w:t>
      </w:r>
      <w:r>
        <w:br/>
      </w:r>
      <w:r>
        <w:t xml:space="preserve">            padding: 2px 8px;</w:t>
      </w:r>
      <w:r>
        <w:br/>
      </w:r>
      <w:r>
        <w:t xml:space="preserve">            border-radius: 10px;</w:t>
      </w:r>
      <w:r>
        <w:br/>
      </w:r>
      <w:r>
        <w:t xml:space="preserve">            font-size: 10px;</w:t>
      </w:r>
      <w:r>
        <w:br/>
      </w:r>
      <w:r>
        <w:t xml:space="preserve">            font-weight: 600;</w:t>
      </w:r>
      <w:r>
        <w:br/>
      </w:r>
      <w:r>
        <w:t xml:space="preserve">        }</w:t>
      </w:r>
      <w:r>
        <w:br/>
      </w:r>
      <w:r>
        <w:t xml:space="preserve">        .ws-status {</w:t>
      </w:r>
      <w:r>
        <w:br/>
      </w:r>
      <w:r>
        <w:t xml:space="preserve">            display: flex;</w:t>
      </w:r>
      <w:r>
        <w:br/>
      </w:r>
      <w:r>
        <w:t xml:space="preserve">            align-items: center;</w:t>
      </w:r>
      <w:r>
        <w:br/>
      </w:r>
      <w:r>
        <w:t xml:space="preserve">            gap: 8px;</w:t>
      </w:r>
      <w:r>
        <w:br/>
      </w:r>
      <w:r>
        <w:t xml:space="preserve">            font-size: 13px;</w:t>
      </w:r>
      <w:r>
        <w:br/>
      </w:r>
      <w:r>
        <w:t xml:space="preserve">            color: #8a9aae;</w:t>
      </w:r>
      <w:r>
        <w:br/>
      </w:r>
      <w:r>
        <w:t xml:space="preserve">        }</w:t>
      </w:r>
      <w:r>
        <w:br/>
      </w:r>
      <w:r>
        <w:t xml:space="preserve">        .ws-status .dot {</w:t>
      </w:r>
      <w:r>
        <w:br/>
      </w:r>
      <w:r>
        <w:t xml:space="preserve">            width: 10px;</w:t>
      </w:r>
      <w:r>
        <w:br/>
      </w:r>
      <w:r>
        <w:t xml:space="preserve">            height: 10px;</w:t>
      </w:r>
      <w:r>
        <w:br/>
      </w:r>
      <w:r>
        <w:t xml:space="preserve">            border-radius: 50%;</w:t>
      </w:r>
      <w:r>
        <w:br/>
      </w:r>
      <w:r>
        <w:t xml:space="preserve">        }</w:t>
      </w:r>
      <w:r>
        <w:br/>
      </w:r>
      <w:r>
        <w:t xml:space="preserve">        .ws-status .dot.connected { background: #00b894; }</w:t>
      </w:r>
      <w:r>
        <w:br/>
      </w:r>
      <w:r>
        <w:t xml:space="preserve">        .ws-status .dot.disconnected { background: #ef4444; }</w:t>
      </w:r>
      <w:r>
        <w:br/>
      </w:r>
      <w:r>
        <w:t xml:space="preserve">        @media (max-width: 768px) {</w:t>
      </w:r>
      <w:r>
        <w:br/>
      </w:r>
      <w:r>
        <w:t xml:space="preserve">            .grid-2 { grid-template-columns: 1fr; }</w:t>
      </w:r>
      <w:r>
        <w:br/>
      </w:r>
      <w:r>
        <w:t xml:space="preserve">            .stats-grid { grid-template-columns: 1fr 1fr; }</w:t>
      </w:r>
      <w:r>
        <w:br/>
      </w:r>
      <w:r>
        <w:t xml:space="preserve">        }</w:t>
      </w:r>
      <w:r>
        <w:br/>
      </w:r>
      <w:r>
        <w:t xml:space="preserve">        /* Live feed styling */</w:t>
      </w:r>
      <w:r>
        <w:br/>
      </w:r>
      <w:r>
        <w:t xml:space="preserve">        .live-feed {</w:t>
      </w:r>
      <w:r>
        <w:br/>
      </w:r>
      <w:r>
        <w:t xml:space="preserve">            max-height: 300px;</w:t>
      </w:r>
      <w:r>
        <w:br/>
      </w:r>
      <w:r>
        <w:t xml:space="preserve">            overflow-y: auto;</w:t>
      </w:r>
      <w:r>
        <w:br/>
      </w:r>
      <w:r>
        <w:t xml:space="preserve">            font-size: 12px;</w:t>
      </w:r>
      <w:r>
        <w:br/>
      </w:r>
      <w:r>
        <w:t xml:space="preserve">        }</w:t>
      </w:r>
      <w:r>
        <w:br/>
      </w:r>
      <w:r>
        <w:t xml:space="preserve">        .live-feed .feed-item {</w:t>
      </w:r>
      <w:r>
        <w:br/>
      </w:r>
      <w:r>
        <w:t xml:space="preserve">            padding: 6px 0;</w:t>
      </w:r>
      <w:r>
        <w:br/>
      </w:r>
      <w:r>
        <w:t xml:space="preserve">            border-bottom: 1px solid #1a1f2e;</w:t>
      </w:r>
      <w:r>
        <w:br/>
      </w:r>
      <w:r>
        <w:t xml:space="preserve">            display: flex;</w:t>
      </w:r>
      <w:r>
        <w:br/>
      </w:r>
      <w:r>
        <w:t xml:space="preserve">            justify-content: space-between;</w:t>
      </w:r>
      <w:r>
        <w:br/>
      </w:r>
      <w:r>
        <w:t xml:space="preserve">            align-items: center;</w:t>
      </w:r>
      <w:r>
        <w:br/>
      </w:r>
      <w:r>
        <w:t xml:space="preserve">        }</w:t>
      </w:r>
      <w:r>
        <w:br/>
      </w:r>
      <w:r>
        <w:t xml:space="preserve">        .live-feed .feed-item .time {</w:t>
      </w:r>
      <w:r>
        <w:br/>
      </w:r>
      <w:r>
        <w:t xml:space="preserve">            color: #4a5a6e;</w:t>
      </w:r>
      <w:r>
        <w:br/>
      </w:r>
      <w:r>
        <w:t xml:space="preserve">            font-size: 11px;</w:t>
      </w:r>
      <w:r>
        <w:br/>
      </w:r>
      <w:r>
        <w:t xml:space="preserve">        }</w:t>
      </w:r>
      <w:r>
        <w:br/>
      </w:r>
      <w:r>
        <w:t xml:space="preserve">        .live-feed .feed-item .blockchain-tag {</w:t>
      </w:r>
      <w:r>
        <w:br/>
      </w:r>
      <w:r>
        <w:t xml:space="preserve">            display: inline-block;</w:t>
      </w:r>
      <w:r>
        <w:br/>
      </w:r>
      <w:r>
        <w:t xml:space="preserve">            padding: 1px 8px;</w:t>
      </w:r>
      <w:r>
        <w:br/>
      </w:r>
      <w:r>
        <w:t xml:space="preserve">            border-radius: 10px;</w:t>
      </w:r>
      <w:r>
        <w:br/>
      </w:r>
      <w:r>
        <w:t xml:space="preserve">            font-size: 10px;</w:t>
      </w:r>
      <w:r>
        <w:br/>
      </w:r>
      <w:r>
        <w:t xml:space="preserve">            font-weight: 600;</w:t>
      </w:r>
      <w:r>
        <w:br/>
      </w:r>
      <w:r>
        <w:t xml:space="preserve">            margin-right: 6px;</w:t>
      </w:r>
      <w:r>
        <w:br/>
      </w:r>
      <w:r>
        <w:t xml:space="preserve">        }</w:t>
      </w:r>
      <w:r>
        <w:br/>
      </w:r>
      <w:r>
        <w:t xml:space="preserve">        .live-feed .feed-item .blockchain-tag.eth { background: #6c5ce7; color: white; }</w:t>
      </w:r>
      <w:r>
        <w:br/>
      </w:r>
      <w:r>
        <w:t xml:space="preserve">        .live-feed .feed-item .blockchain-tag.btc { background: #f7931a; color: white; }</w:t>
      </w:r>
      <w:r>
        <w:br/>
      </w:r>
      <w:r>
        <w:t xml:space="preserve">        .live-feed .feed-item .blockchain-tag.trx { background: #ef4444; color: white; }</w:t>
      </w:r>
      <w:r>
        <w:br/>
      </w:r>
      <w:r>
        <w:t xml:space="preserve">        .live-feed::-webkit-scrollbar {</w:t>
      </w:r>
      <w:r>
        <w:br/>
      </w:r>
      <w:r>
        <w:t xml:space="preserve">            width: 4px;</w:t>
      </w:r>
      <w:r>
        <w:br/>
      </w:r>
      <w:r>
        <w:t xml:space="preserve">        }</w:t>
      </w:r>
      <w:r>
        <w:br/>
      </w:r>
      <w:r>
        <w:t xml:space="preserve">        .live-feed::-webkit-scrollbar-track {</w:t>
      </w:r>
      <w:r>
        <w:br/>
      </w:r>
      <w:r>
        <w:t xml:space="preserve">            background: #0d1422;</w:t>
      </w:r>
      <w:r>
        <w:br/>
      </w:r>
      <w:r>
        <w:t xml:space="preserve">        }</w:t>
      </w:r>
      <w:r>
        <w:br/>
      </w:r>
      <w:r>
        <w:t xml:space="preserve">        .live-feed::-webkit-scrollbar-thumb {</w:t>
      </w:r>
      <w:r>
        <w:br/>
      </w:r>
      <w:r>
        <w:t xml:space="preserve">            background: #1e2a3e;</w:t>
      </w:r>
      <w:r>
        <w:br/>
      </w:r>
      <w:r>
        <w:t xml:space="preserve">            border-radius: 4px;</w:t>
      </w:r>
      <w:r>
        <w:br/>
      </w:r>
      <w:r>
        <w:t xml:space="preserve">        }</w:t>
      </w:r>
      <w:r>
        <w:br/>
      </w:r>
      <w:r>
        <w:t xml:space="preserve">        .block-number {</w:t>
      </w:r>
      <w:r>
        <w:br/>
      </w:r>
      <w:r>
        <w:t xml:space="preserve">            font-weight: bold;</w:t>
      </w:r>
      <w:r>
        <w:br/>
      </w:r>
      <w:r>
        <w:t xml:space="preserve">            color: #6c5ce7;</w:t>
      </w:r>
      <w:r>
        <w:br/>
      </w:r>
      <w:r>
        <w:t xml:space="preserve">        }</w:t>
      </w:r>
      <w:r>
        <w:br/>
      </w:r>
      <w:r>
        <w:t xml:space="preserve">        .tx-count {</w:t>
      </w:r>
      <w:r>
        <w:br/>
      </w:r>
      <w:r>
        <w:t xml:space="preserve">            color: #8a9aae;</w:t>
      </w:r>
      <w:r>
        <w:br/>
      </w:r>
      <w:r>
        <w:t xml:space="preserve">        }</w:t>
      </w:r>
      <w:r>
        <w:br/>
      </w:r>
      <w:r>
        <w:t xml:space="preserve">        .live-feed-empty {</w:t>
      </w:r>
      <w:r>
        <w:br/>
      </w:r>
      <w:r>
        <w:t xml:space="preserve">            color: #4a5a6e;</w:t>
      </w:r>
      <w:r>
        <w:br/>
      </w:r>
      <w:r>
        <w:t xml:space="preserve">            text-align: center;</w:t>
      </w:r>
      <w:r>
        <w:br/>
      </w:r>
      <w:r>
        <w:t xml:space="preserve">            padding: 20px;</w:t>
      </w:r>
      <w:r>
        <w:br/>
      </w:r>
      <w:r>
        <w:t xml:space="preserve">        }</w:t>
      </w:r>
      <w:r>
        <w:br/>
      </w:r>
      <w:r>
        <w:t xml:space="preserve">    &lt;/style&gt;</w:t>
      </w:r>
      <w:r>
        <w:br/>
      </w:r>
      <w:r>
        <w:t>&lt;/head&gt;</w:t>
      </w:r>
      <w:r>
        <w:br/>
      </w:r>
      <w:r>
        <w:t>&lt;body&gt;</w:t>
      </w:r>
      <w:r>
        <w:br/>
      </w:r>
      <w:r>
        <w:t xml:space="preserve">    &lt;div class="header"&gt;</w:t>
      </w:r>
      <w:r>
        <w:br/>
      </w:r>
      <w:r>
        <w:t xml:space="preserve">        &lt;h1&gt;🌐 Universal Blockchain Platform&lt;/h1&gt;</w:t>
      </w:r>
      <w:r>
        <w:br/>
      </w:r>
      <w:r>
        <w:t xml:space="preserve">        &lt;span class="version"&gt;v2.0.0&lt;/span&gt;</w:t>
      </w:r>
      <w:r>
        <w:br/>
      </w:r>
      <w:r>
        <w:t xml:space="preserve">    &lt;/div&gt;</w:t>
      </w:r>
      <w:r>
        <w:br/>
      </w:r>
      <w:r>
        <w:t xml:space="preserve">    &lt;div class="nav"&gt;</w:t>
      </w:r>
      <w:r>
        <w:br/>
      </w:r>
      <w:r>
        <w:t xml:space="preserve">        &lt;a href="/"&gt;Home&lt;/a&gt;</w:t>
      </w:r>
      <w:r>
        <w:br/>
      </w:r>
      <w:r>
        <w:t xml:space="preserve">        &lt;a href="/ethereum"&gt;🟣 Ethereum&lt;/a&gt;</w:t>
      </w:r>
      <w:r>
        <w:br/>
      </w:r>
      <w:r>
        <w:t xml:space="preserve">        &lt;a href="/bitcoin"&gt;🟠 Bitcoin&lt;/a&gt;</w:t>
      </w:r>
      <w:r>
        <w:br/>
      </w:r>
      <w:r>
        <w:t xml:space="preserve">        &lt;a href="/tron"&gt;🔴 TRON&lt;/a&gt;</w:t>
      </w:r>
      <w:r>
        <w:br/>
      </w:r>
      <w:r>
        <w:t xml:space="preserve">        &lt;a href="/dashboard" class="active"&gt;📊 Dashboard&lt;/a&gt;</w:t>
      </w:r>
      <w:r>
        <w:br/>
      </w:r>
      <w:r>
        <w:t xml:space="preserve">        &lt;a href="/history"&gt;📜 History&lt;/a&gt;</w:t>
      </w:r>
      <w:r>
        <w:br/>
      </w:r>
      <w:r>
        <w:t xml:space="preserve">        &lt;a href="/auth/profile"&gt;👤 Profile&lt;/a&gt;</w:t>
      </w:r>
      <w:r>
        <w:br/>
      </w:r>
      <w:r>
        <w:t xml:space="preserve">        &lt;a href="/auth/logout"&gt;🚪 Logout&lt;/a&gt;</w:t>
      </w:r>
      <w:r>
        <w:br/>
      </w:r>
      <w:r>
        <w:t xml:space="preserve">    &lt;/div&gt;</w:t>
      </w:r>
      <w:r>
        <w:br/>
      </w:r>
      <w:r/>
      <w:r>
        <w:br/>
      </w:r>
      <w:r>
        <w:t xml:space="preserve">    &lt;div class="container"&gt;</w:t>
      </w:r>
      <w:r>
        <w:br/>
      </w:r>
      <w:r>
        <w:t xml:space="preserve">        &lt;div class="page-title"&gt;</w:t>
      </w:r>
      <w:r>
        <w:br/>
      </w:r>
      <w:r>
        <w:t xml:space="preserve">            &lt;span&gt;📊&lt;/span&gt; Real-Time Dashboard</w:t>
      </w:r>
      <w:r>
        <w:br/>
      </w:r>
      <w:r>
        <w:t xml:space="preserve">            &lt;span class="ws-status" style="margin-left:auto;"&gt;</w:t>
      </w:r>
      <w:r>
        <w:br/>
      </w:r>
      <w:r>
        <w:t xml:space="preserve">                &lt;span class="dot connected" id="ws-dot"&gt;&lt;/span&gt;</w:t>
      </w:r>
      <w:r>
        <w:br/>
      </w:r>
      <w:r>
        <w:t xml:space="preserve">                &lt;span id="ws-status-text"&gt;Connected&lt;/span&gt;</w:t>
      </w:r>
      <w:r>
        <w:br/>
      </w:r>
      <w:r>
        <w:t xml:space="preserve">            &lt;/span&gt;</w:t>
      </w:r>
      <w:r>
        <w:br/>
      </w:r>
      <w:r>
        <w:t xml:space="preserve">        &lt;/div&gt;</w:t>
      </w:r>
      <w:r>
        <w:br/>
      </w:r>
      <w:r/>
      <w:r>
        <w:br/>
      </w:r>
      <w:r>
        <w:t xml:space="preserve">        &lt;!-- Stats --&gt;</w:t>
      </w:r>
      <w:r>
        <w:br/>
      </w:r>
      <w:r>
        <w:t xml:space="preserve">        &lt;div class="stats-grid" id="stats"&gt;</w:t>
      </w:r>
      <w:r>
        <w:br/>
      </w:r>
      <w:r>
        <w:t xml:space="preserve">            &lt;div class="stat-card"&gt;</w:t>
      </w:r>
      <w:r>
        <w:br/>
      </w:r>
      <w:r>
        <w:t xml:space="preserve">                &lt;div class="number" id="total-inspections"&gt;-&lt;/div&gt;</w:t>
      </w:r>
      <w:r>
        <w:br/>
      </w:r>
      <w:r>
        <w:t xml:space="preserve">                &lt;div class="label"&gt;Total Inspections&lt;/div&gt;</w:t>
      </w:r>
      <w:r>
        <w:br/>
      </w:r>
      <w:r>
        <w:t xml:space="preserve">            &lt;/div&gt;</w:t>
      </w:r>
      <w:r>
        <w:br/>
      </w:r>
      <w:r>
        <w:t xml:space="preserve">            &lt;div class="stat-card ethereum"&gt;</w:t>
      </w:r>
      <w:r>
        <w:br/>
      </w:r>
      <w:r>
        <w:t xml:space="preserve">                &lt;div class="number" id="eth-inspections"&gt;-&lt;/div&gt;</w:t>
      </w:r>
      <w:r>
        <w:br/>
      </w:r>
      <w:r>
        <w:t xml:space="preserve">                &lt;div class="label"&gt;🟣 Ethereum&lt;/div&gt;</w:t>
      </w:r>
      <w:r>
        <w:br/>
      </w:r>
      <w:r>
        <w:t xml:space="preserve">            &lt;/div&gt;</w:t>
      </w:r>
      <w:r>
        <w:br/>
      </w:r>
      <w:r>
        <w:t xml:space="preserve">            &lt;div class="stat-card bitcoin"&gt;</w:t>
      </w:r>
      <w:r>
        <w:br/>
      </w:r>
      <w:r>
        <w:t xml:space="preserve">                &lt;div class="number" id="btc-inspections"&gt;-&lt;/div&gt;</w:t>
      </w:r>
      <w:r>
        <w:br/>
      </w:r>
      <w:r>
        <w:t xml:space="preserve">                &lt;div class="label"&gt;🟠 Bitcoin&lt;/div&gt;</w:t>
      </w:r>
      <w:r>
        <w:br/>
      </w:r>
      <w:r>
        <w:t xml:space="preserve">            &lt;/div&gt;</w:t>
      </w:r>
      <w:r>
        <w:br/>
      </w:r>
      <w:r>
        <w:t xml:space="preserve">            &lt;div class="stat-card tron"&gt;</w:t>
      </w:r>
      <w:r>
        <w:br/>
      </w:r>
      <w:r>
        <w:t xml:space="preserve">                &lt;div class="number" id="tron-inspections"&gt;-&lt;/div&gt;</w:t>
      </w:r>
      <w:r>
        <w:br/>
      </w:r>
      <w:r>
        <w:t xml:space="preserve">                &lt;div class="label"&gt;🔴 TRON&lt;/div&gt;</w:t>
      </w:r>
      <w:r>
        <w:br/>
      </w:r>
      <w:r>
        <w:t xml:space="preserve">            &lt;/div&gt;</w:t>
      </w:r>
      <w:r>
        <w:br/>
      </w:r>
      <w:r>
        <w:t xml:space="preserve">            &lt;div class="stat-card"&gt;</w:t>
      </w:r>
      <w:r>
        <w:br/>
      </w:r>
      <w:r>
        <w:t xml:space="preserve">                &lt;div class="number" id="total-transactions"&gt;-&lt;/div&gt;</w:t>
      </w:r>
      <w:r>
        <w:br/>
      </w:r>
      <w:r>
        <w:t xml:space="preserve">                &lt;div class="label"&gt;Total Transactions&lt;/div&gt;</w:t>
      </w:r>
      <w:r>
        <w:br/>
      </w:r>
      <w:r>
        <w:t xml:space="preserve">            &lt;/div&gt;</w:t>
      </w:r>
      <w:r>
        <w:br/>
      </w:r>
      <w:r>
        <w:t xml:space="preserve">            &lt;div class="stat-card latest-block"&gt;</w:t>
      </w:r>
      <w:r>
        <w:br/>
      </w:r>
      <w:r>
        <w:t xml:space="preserve">                &lt;div class="number" id="latest-block"&gt;-&lt;/div&gt;</w:t>
      </w:r>
      <w:r>
        <w:br/>
      </w:r>
      <w:r>
        <w:t xml:space="preserve">                &lt;div class="label"&gt;Latest Block&lt;/div&gt;</w:t>
      </w:r>
      <w:r>
        <w:br/>
      </w:r>
      <w:r>
        <w:t xml:space="preserve">            &lt;/div&gt;</w:t>
      </w:r>
      <w:r>
        <w:br/>
      </w:r>
      <w:r>
        <w:t xml:space="preserve">        &lt;/div&gt;</w:t>
      </w:r>
      <w:r>
        <w:br/>
      </w:r>
      <w:r/>
      <w:r>
        <w:br/>
      </w:r>
      <w:r>
        <w:t xml:space="preserve">        &lt;!-- Live Feed &amp; Chart --&gt;</w:t>
      </w:r>
      <w:r>
        <w:br/>
      </w:r>
      <w:r>
        <w:t xml:space="preserve">        &lt;div class="grid-2"&gt;</w:t>
      </w:r>
      <w:r>
        <w:br/>
      </w:r>
      <w:r>
        <w:t xml:space="preserve">            &lt;div class="card"&gt;</w:t>
      </w:r>
      <w:r>
        <w:br/>
      </w:r>
      <w:r>
        <w:t xml:space="preserve">                &lt;h3&gt;</w:t>
      </w:r>
      <w:r>
        <w:br/>
      </w:r>
      <w:r>
        <w:t xml:space="preserve">                    🔴 Live Block Feed</w:t>
      </w:r>
      <w:r>
        <w:br/>
      </w:r>
      <w:r>
        <w:t xml:space="preserve">                    &lt;span class="status-dot online" id="feed-status"&gt;&lt;/span&gt;</w:t>
      </w:r>
      <w:r>
        <w:br/>
      </w:r>
      <w:r>
        <w:t xml:space="preserve">                &lt;/h3&gt;</w:t>
      </w:r>
      <w:r>
        <w:br/>
      </w:r>
      <w:r>
        <w:t xml:space="preserve">                &lt;div class="live-feed" id="live-feed"&gt;</w:t>
      </w:r>
      <w:r>
        <w:br/>
      </w:r>
      <w:r>
        <w:t xml:space="preserve">                    &lt;div class="live-feed-empty"&gt;⏳ Waiting for new blocks...&lt;/div&gt;</w:t>
      </w:r>
      <w:r>
        <w:br/>
      </w:r>
      <w:r>
        <w:t xml:space="preserve">                &lt;/div&gt;</w:t>
      </w:r>
      <w:r>
        <w:br/>
      </w:r>
      <w:r>
        <w:t xml:space="preserve">            &lt;/div&gt;</w:t>
      </w:r>
      <w:r>
        <w:br/>
      </w:r>
      <w:r>
        <w:t xml:space="preserve">            &lt;div class="card"&gt;</w:t>
      </w:r>
      <w:r>
        <w:br/>
      </w:r>
      <w:r>
        <w:t xml:space="preserve">                &lt;h3&gt;📈 Activity Chart&lt;/h3&gt;</w:t>
      </w:r>
      <w:r>
        <w:br/>
      </w:r>
      <w:r>
        <w:t xml:space="preserve">                &lt;div id="chart-container" style="height:280px; display:flex; align-items:flex-end; gap:16px; padding-top:20px;"&gt;</w:t>
      </w:r>
      <w:r>
        <w:br/>
      </w:r>
      <w:r>
        <w:t xml:space="preserve">                    &lt;div style="flex:1; text-align:center;"&gt;</w:t>
      </w:r>
      <w:r>
        <w:br/>
      </w:r>
      <w:r>
        <w:t xml:space="preserve">                        &lt;div id="eth-bar" style="background:#6c5ce7; border-radius:4px 4px 0 0; height:0px; transition:height 0.5s;"&gt;&lt;/div&gt;</w:t>
      </w:r>
      <w:r>
        <w:br/>
      </w:r>
      <w:r>
        <w:t xml:space="preserve">                        &lt;div style="color:#8a9aae; font-size:12px; margin-top:4px;"&gt;Ethereum&lt;/div&gt;</w:t>
      </w:r>
      <w:r>
        <w:br/>
      </w:r>
      <w:r>
        <w:t xml:space="preserve">                        &lt;div id="eth-count" style="color:#e0e6ed; font-size:14px; font-weight:600;"&gt;0&lt;/div&gt;</w:t>
      </w:r>
      <w:r>
        <w:br/>
      </w:r>
      <w:r>
        <w:t xml:space="preserve">                    &lt;/div&gt;</w:t>
      </w:r>
      <w:r>
        <w:br/>
      </w:r>
      <w:r>
        <w:t xml:space="preserve">                    &lt;div style="flex:1; text-align:center;"&gt;</w:t>
      </w:r>
      <w:r>
        <w:br/>
      </w:r>
      <w:r>
        <w:t xml:space="preserve">                        &lt;div id="btc-bar" style="background:#f7931a; border-radius:4px 4px 0 0; height:0px; transition:height 0.5s;"&gt;&lt;/div&gt;</w:t>
      </w:r>
      <w:r>
        <w:br/>
      </w:r>
      <w:r>
        <w:t xml:space="preserve">                        &lt;div style="color:#8a9aae; font-size:12px; margin-top:4px;"&gt;Bitcoin&lt;/div&gt;</w:t>
      </w:r>
      <w:r>
        <w:br/>
      </w:r>
      <w:r>
        <w:t xml:space="preserve">                        &lt;div id="btc-count" style="color:#e0e6ed; font-size:14px; font-weight:600;"&gt;0&lt;/div&gt;</w:t>
      </w:r>
      <w:r>
        <w:br/>
      </w:r>
      <w:r>
        <w:t xml:space="preserve">                    &lt;/div&gt;</w:t>
      </w:r>
      <w:r>
        <w:br/>
      </w:r>
      <w:r>
        <w:t xml:space="preserve">                    &lt;div style="flex:1; text-align:center;"&gt;</w:t>
      </w:r>
      <w:r>
        <w:br/>
      </w:r>
      <w:r>
        <w:t xml:space="preserve">                        &lt;div id="tron-bar" style="background:#ef4444; border-radius:4px 4px 0 0; height:0px; transition:height 0.5s;"&gt;&lt;/div&gt;</w:t>
      </w:r>
      <w:r>
        <w:br/>
      </w:r>
      <w:r>
        <w:t xml:space="preserve">                        &lt;div style="color:#8a9aae; font-size:12px; margin-top:4px;"&gt;TRON&lt;/div&gt;</w:t>
      </w:r>
      <w:r>
        <w:br/>
      </w:r>
      <w:r>
        <w:t xml:space="preserve">                        &lt;div id="tron-count" style="color:#e0e6ed; font-size:14px; font-weight:600;"&gt;0&lt;/div&gt;</w:t>
      </w:r>
      <w:r>
        <w:br/>
      </w:r>
      <w:r>
        <w:t xml:space="preserve">                    &lt;/div&gt;</w:t>
      </w:r>
      <w:r>
        <w:br/>
      </w:r>
      <w:r>
        <w:t xml:space="preserve">                &lt;/div&gt;</w:t>
      </w:r>
      <w:r>
        <w:br/>
      </w:r>
      <w:r>
        <w:t xml:space="preserve">            &lt;/div&gt;</w:t>
      </w:r>
      <w:r>
        <w:br/>
      </w:r>
      <w:r>
        <w:t xml:space="preserve">        &lt;/div&gt;</w:t>
      </w:r>
      <w:r>
        <w:br/>
      </w:r>
      <w:r/>
      <w:r>
        <w:br/>
      </w:r>
      <w:r>
        <w:t xml:space="preserve">        &lt;!-- Export --&gt;</w:t>
      </w:r>
      <w:r>
        <w:br/>
      </w:r>
      <w:r>
        <w:t xml:space="preserve">        &lt;div class="card"&gt;</w:t>
      </w:r>
      <w:r>
        <w:br/>
      </w:r>
      <w:r>
        <w:t xml:space="preserve">            &lt;h3&gt;📤 Export Data&lt;/h3&gt;</w:t>
      </w:r>
      <w:r>
        <w:br/>
      </w:r>
      <w:r>
        <w:t xml:space="preserve">            &lt;div style="display:flex; gap:12px; flex-wrap:wrap;"&gt;</w:t>
      </w:r>
      <w:r>
        <w:br/>
      </w:r>
      <w:r>
        <w:t xml:space="preserve">                &lt;button class="btn" onclick="exportData('wallet')"&gt;Export Wallets&lt;/button&gt;</w:t>
      </w:r>
      <w:r>
        <w:br/>
      </w:r>
      <w:r>
        <w:t xml:space="preserve">                &lt;button class="btn" onclick="exportData('contract')"&gt;Export Contracts&lt;/button&gt;</w:t>
      </w:r>
      <w:r>
        <w:br/>
      </w:r>
      <w:r>
        <w:t xml:space="preserve">                &lt;button class="btn" onclick="exportData('transaction')"&gt;Export Transactions&lt;/button&gt;</w:t>
      </w:r>
      <w:r>
        <w:br/>
      </w:r>
      <w:r>
        <w:t xml:space="preserve">                &lt;button class="btn btn-outline" onclick="exportData('all')"&gt;Export All&lt;/button&gt;</w:t>
      </w:r>
      <w:r>
        <w:br/>
      </w:r>
      <w:r>
        <w:t xml:space="preserve">            &lt;/div&gt;</w:t>
      </w:r>
      <w:r>
        <w:br/>
      </w:r>
      <w:r>
        <w:t xml:space="preserve">        &lt;/div&gt;</w:t>
      </w:r>
      <w:r>
        <w:br/>
      </w:r>
      <w:r>
        <w:t xml:space="preserve">    &lt;/div&gt;</w:t>
      </w:r>
      <w:r>
        <w:br/>
      </w:r>
      <w:r/>
      <w:r>
        <w:br/>
      </w:r>
      <w:r>
        <w:t xml:space="preserve">    &lt;div class="footer"&gt;</w:t>
      </w:r>
      <w:r>
        <w:br/>
      </w:r>
      <w:r>
        <w:t xml:space="preserve">        Universal Blockchain Platform (UBP) v2.0.0 &amp;bull; Built with ❤️</w:t>
      </w:r>
      <w:r>
        <w:br/>
      </w:r>
      <w:r>
        <w:t xml:space="preserve">    &lt;/div&gt;</w:t>
      </w:r>
      <w:r>
        <w:br/>
      </w:r>
      <w:r/>
      <w:r>
        <w:br/>
      </w:r>
      <w:r>
        <w:t xml:space="preserve">    &lt;script src="https://cdn.socket.io/4.7.2/socket.io.min.js"&gt;&lt;/script&gt;</w:t>
      </w:r>
      <w:r>
        <w:br/>
      </w:r>
      <w:r>
        <w:t xml:space="preserve">    &lt;script&gt;</w:t>
      </w:r>
      <w:r>
        <w:br/>
      </w:r>
      <w:r>
        <w:t xml:space="preserve">        // ============ WebSocket Connection ============</w:t>
      </w:r>
      <w:r>
        <w:br/>
      </w:r>
      <w:r>
        <w:t xml:space="preserve">        const socket = io();</w:t>
      </w:r>
      <w:r>
        <w:br/>
      </w:r>
      <w:r/>
      <w:r>
        <w:br/>
      </w:r>
      <w:r>
        <w:t xml:space="preserve">        // Connection status</w:t>
      </w:r>
      <w:r>
        <w:br/>
      </w:r>
      <w:r>
        <w:t xml:space="preserve">        socket.on('connect', function() {</w:t>
      </w:r>
      <w:r>
        <w:br/>
      </w:r>
      <w:r>
        <w:t xml:space="preserve">            document.getElementById('ws-dot').className = 'dot connected';</w:t>
      </w:r>
      <w:r>
        <w:br/>
      </w:r>
      <w:r>
        <w:t xml:space="preserve">            document.getElementById('ws-status-text').textContent = 'Connected';</w:t>
      </w:r>
      <w:r>
        <w:br/>
      </w:r>
      <w:r>
        <w:t xml:space="preserve">            document.getElementById('feed-status').className = 'status-dot online';</w:t>
      </w:r>
      <w:r>
        <w:br/>
      </w:r>
      <w:r>
        <w:t xml:space="preserve">            console.log('🔌 WebSocket connected');</w:t>
      </w:r>
      <w:r>
        <w:br/>
      </w:r>
      <w:r>
        <w:t xml:space="preserve">            addFeedItem('system', 'WebSocket connected', 'info');</w:t>
      </w:r>
      <w:r>
        <w:br/>
      </w:r>
      <w:r>
        <w:t xml:space="preserve">        });</w:t>
      </w:r>
      <w:r>
        <w:br/>
      </w:r>
      <w:r/>
      <w:r>
        <w:br/>
      </w:r>
      <w:r>
        <w:t xml:space="preserve">        socket.on('disconnect', function() {</w:t>
      </w:r>
      <w:r>
        <w:br/>
      </w:r>
      <w:r>
        <w:t xml:space="preserve">            document.getElementById('ws-dot').className = 'dot disconnected';</w:t>
      </w:r>
      <w:r>
        <w:br/>
      </w:r>
      <w:r>
        <w:t xml:space="preserve">            document.getElementById('ws-status-text').textContent = 'Disconnected';</w:t>
      </w:r>
      <w:r>
        <w:br/>
      </w:r>
      <w:r>
        <w:t xml:space="preserve">            document.getElementById('feed-status').className = 'status-dot offline';</w:t>
      </w:r>
      <w:r>
        <w:br/>
      </w:r>
      <w:r>
        <w:t xml:space="preserve">            console.log('🔌 WebSocket disconnected');</w:t>
      </w:r>
      <w:r>
        <w:br/>
      </w:r>
      <w:r>
        <w:t xml:space="preserve">            addFeedItem('system', 'WebSocket disconnected', 'error');</w:t>
      </w:r>
      <w:r>
        <w:br/>
      </w:r>
      <w:r>
        <w:t xml:space="preserve">        });</w:t>
      </w:r>
      <w:r>
        <w:br/>
      </w:r>
      <w:r/>
      <w:r>
        <w:br/>
      </w:r>
      <w:r>
        <w:t xml:space="preserve">        // Subscribe to block updates</w:t>
      </w:r>
      <w:r>
        <w:br/>
      </w:r>
      <w:r>
        <w:t xml:space="preserve">        socket.emit('subscribe_block', { blockchain: 'ethereum' });</w:t>
      </w:r>
      <w:r>
        <w:br/>
      </w:r>
      <w:r>
        <w:t xml:space="preserve">        socket.emit('subscribe_block', { blockchain: 'bitcoin' });</w:t>
      </w:r>
      <w:r>
        <w:br/>
      </w:r>
      <w:r>
        <w:t xml:space="preserve">        socket.emit('subscribe_block', { blockchain: 'tron' });</w:t>
      </w:r>
      <w:r>
        <w:br/>
      </w:r>
      <w:r/>
      <w:r>
        <w:br/>
      </w:r>
      <w:r>
        <w:t xml:space="preserve">        // New block notification</w:t>
      </w:r>
      <w:r>
        <w:br/>
      </w:r>
      <w:r>
        <w:t xml:space="preserve">        socket.on('new_block', function(data) {</w:t>
      </w:r>
      <w:r>
        <w:br/>
      </w:r>
      <w:r>
        <w:t xml:space="preserve">            console.log('📦 New block:', data);</w:t>
      </w:r>
      <w:r>
        <w:br/>
      </w:r>
      <w:r>
        <w:t xml:space="preserve">            addFeedItem(data.blockchain, `New block #${data.block_number} (${data.transaction_count} tx)`, 'block');</w:t>
      </w:r>
      <w:r>
        <w:br/>
      </w:r>
      <w:r>
        <w:t xml:space="preserve">            updateLatestBlock(data.block_number);</w:t>
      </w:r>
      <w:r>
        <w:br/>
      </w:r>
      <w:r>
        <w:t xml:space="preserve">            updateBlockCounter(data.blockchain, data.block_number);</w:t>
      </w:r>
      <w:r>
        <w:br/>
      </w:r>
      <w:r>
        <w:t xml:space="preserve">        });</w:t>
      </w:r>
      <w:r>
        <w:br/>
      </w:r>
      <w:r/>
      <w:r>
        <w:br/>
      </w:r>
      <w:r>
        <w:t xml:space="preserve">        // Message handler</w:t>
      </w:r>
      <w:r>
        <w:br/>
      </w:r>
      <w:r>
        <w:t xml:space="preserve">        socket.on('message', function(data) {</w:t>
      </w:r>
      <w:r>
        <w:br/>
      </w:r>
      <w:r>
        <w:t xml:space="preserve">            console.log('📨 Message:', data);</w:t>
      </w:r>
      <w:r>
        <w:br/>
      </w:r>
      <w:r>
        <w:t xml:space="preserve">            if (data.type === 'subscribed_block') {</w:t>
      </w:r>
      <w:r>
        <w:br/>
      </w:r>
      <w:r>
        <w:t xml:space="preserve">                addFeedItem('system', data.data, 'info');</w:t>
      </w:r>
      <w:r>
        <w:br/>
      </w:r>
      <w:r>
        <w:t xml:space="preserve">            }</w:t>
      </w:r>
      <w:r>
        <w:br/>
      </w:r>
      <w:r>
        <w:t xml:space="preserve">        });</w:t>
      </w:r>
      <w:r>
        <w:br/>
      </w:r>
      <w:r/>
      <w:r>
        <w:br/>
      </w:r>
      <w:r>
        <w:t xml:space="preserve">        // Error handler</w:t>
      </w:r>
      <w:r>
        <w:br/>
      </w:r>
      <w:r>
        <w:t xml:space="preserve">        socket.on('error', function(data) {</w:t>
      </w:r>
      <w:r>
        <w:br/>
      </w:r>
      <w:r>
        <w:t xml:space="preserve">            console.error('❌ WebSocket error:', data);</w:t>
      </w:r>
      <w:r>
        <w:br/>
      </w:r>
      <w:r>
        <w:t xml:space="preserve">            addFeedItem('system', `Error: ${data.message}`, 'error');</w:t>
      </w:r>
      <w:r>
        <w:br/>
      </w:r>
      <w:r>
        <w:t xml:space="preserve">        });</w:t>
      </w:r>
      <w:r>
        <w:br/>
      </w:r>
      <w:r/>
      <w:r>
        <w:br/>
      </w:r>
      <w:r>
        <w:t xml:space="preserve">        // ============ Live Feed ============</w:t>
      </w:r>
      <w:r>
        <w:br/>
      </w:r>
      <w:r>
        <w:t xml:space="preserve">        function addFeedItem(source, message, type) {</w:t>
      </w:r>
      <w:r>
        <w:br/>
      </w:r>
      <w:r>
        <w:t xml:space="preserve">            const container = document.getElementById('live-feed');</w:t>
      </w:r>
      <w:r>
        <w:br/>
      </w:r>
      <w:r>
        <w:t xml:space="preserve">            // Remove empty state if present</w:t>
      </w:r>
      <w:r>
        <w:br/>
      </w:r>
      <w:r>
        <w:t xml:space="preserve">            const empty = container.querySelector('.live-feed-empty');</w:t>
      </w:r>
      <w:r>
        <w:br/>
      </w:r>
      <w:r>
        <w:t xml:space="preserve">            if (empty) empty.remove();</w:t>
      </w:r>
      <w:r>
        <w:br/>
      </w:r>
      <w:r/>
      <w:r>
        <w:br/>
      </w:r>
      <w:r>
        <w:t xml:space="preserve">            const item = document.createElement('div');</w:t>
      </w:r>
      <w:r>
        <w:br/>
      </w:r>
      <w:r>
        <w:t xml:space="preserve">            item.className = 'feed-item';</w:t>
      </w:r>
      <w:r>
        <w:br/>
      </w:r>
      <w:r/>
      <w:r>
        <w:br/>
      </w:r>
      <w:r>
        <w:t xml:space="preserve">            const colors = {</w:t>
      </w:r>
      <w:r>
        <w:br/>
      </w:r>
      <w:r>
        <w:t xml:space="preserve">                'ethereum': 'eth',</w:t>
      </w:r>
      <w:r>
        <w:br/>
      </w:r>
      <w:r>
        <w:t xml:space="preserve">                'bitcoin': 'btc',</w:t>
      </w:r>
      <w:r>
        <w:br/>
      </w:r>
      <w:r>
        <w:t xml:space="preserve">                'tron': 'trx',</w:t>
      </w:r>
      <w:r>
        <w:br/>
      </w:r>
      <w:r>
        <w:t xml:space="preserve">                'system': 'eth',</w:t>
      </w:r>
      <w:r>
        <w:br/>
      </w:r>
      <w:r>
        <w:t xml:space="preserve">                'info': 'eth',</w:t>
      </w:r>
      <w:r>
        <w:br/>
      </w:r>
      <w:r>
        <w:t xml:space="preserve">                'error': 'eth',</w:t>
      </w:r>
      <w:r>
        <w:br/>
      </w:r>
      <w:r>
        <w:t xml:space="preserve">                'block': 'eth'</w:t>
      </w:r>
      <w:r>
        <w:br/>
      </w:r>
      <w:r>
        <w:t xml:space="preserve">            };</w:t>
      </w:r>
      <w:r>
        <w:br/>
      </w:r>
      <w:r>
        <w:t xml:space="preserve">            const tagClass = colors[source] || 'eth';</w:t>
      </w:r>
      <w:r>
        <w:br/>
      </w:r>
      <w:r>
        <w:t xml:space="preserve">            const displayName = source.charAt(0).toUpperCase() + source.slice(1);</w:t>
      </w:r>
      <w:r>
        <w:br/>
      </w:r>
      <w:r/>
      <w:r>
        <w:br/>
      </w:r>
      <w:r>
        <w:t xml:space="preserve">            let icon = '📦';</w:t>
      </w:r>
      <w:r>
        <w:br/>
      </w:r>
      <w:r>
        <w:t xml:space="preserve">            if (type === 'info') icon = 'ℹ️';</w:t>
      </w:r>
      <w:r>
        <w:br/>
      </w:r>
      <w:r>
        <w:t xml:space="preserve">            if (type === 'error') icon = '❌';</w:t>
      </w:r>
      <w:r>
        <w:br/>
      </w:r>
      <w:r>
        <w:t xml:space="preserve">            if (type === 'block') icon = '⛓️';</w:t>
      </w:r>
      <w:r>
        <w:br/>
      </w:r>
      <w:r/>
      <w:r>
        <w:br/>
      </w:r>
      <w:r>
        <w:t xml:space="preserve">            item.innerHTML = `</w:t>
      </w:r>
      <w:r>
        <w:br/>
      </w:r>
      <w:r>
        <w:t xml:space="preserve">                &lt;span&gt;</w:t>
      </w:r>
      <w:r>
        <w:br/>
      </w:r>
      <w:r>
        <w:t xml:space="preserve">                    &lt;span class="blockchain-tag ${tagClass}"&gt;${displayName}&lt;/span&gt;</w:t>
      </w:r>
      <w:r>
        <w:br/>
      </w:r>
      <w:r>
        <w:t xml:space="preserve">                    ${icon} ${message}</w:t>
      </w:r>
      <w:r>
        <w:br/>
      </w:r>
      <w:r>
        <w:t xml:space="preserve">                &lt;/span&gt;</w:t>
      </w:r>
      <w:r>
        <w:br/>
      </w:r>
      <w:r>
        <w:t xml:space="preserve">                &lt;span class="time"&gt;${new Date().toLocaleTimeString()}&lt;/span&gt;</w:t>
      </w:r>
      <w:r>
        <w:br/>
      </w:r>
      <w:r>
        <w:t xml:space="preserve">            `;</w:t>
      </w:r>
      <w:r>
        <w:br/>
      </w:r>
      <w:r>
        <w:t xml:space="preserve">            container.prepend(item);</w:t>
      </w:r>
      <w:r>
        <w:br/>
      </w:r>
      <w:r/>
      <w:r>
        <w:br/>
      </w:r>
      <w:r>
        <w:t xml:space="preserve">            // Keep only last 30 items</w:t>
      </w:r>
      <w:r>
        <w:br/>
      </w:r>
      <w:r>
        <w:t xml:space="preserve">            while (container.children.length &gt; 30) {</w:t>
      </w:r>
      <w:r>
        <w:br/>
      </w:r>
      <w:r>
        <w:t xml:space="preserve">                container.removeChild(container.lastChild);</w:t>
      </w:r>
      <w:r>
        <w:br/>
      </w:r>
      <w:r>
        <w:t xml:space="preserve">            }</w:t>
      </w:r>
      <w:r>
        <w:br/>
      </w:r>
      <w:r>
        <w:t xml:space="preserve">        }</w:t>
      </w:r>
      <w:r>
        <w:br/>
      </w:r>
      <w:r/>
      <w:r>
        <w:br/>
      </w:r>
      <w:r>
        <w:t xml:space="preserve">        // ============ Update Functions ============</w:t>
      </w:r>
      <w:r>
        <w:br/>
      </w:r>
      <w:r>
        <w:t xml:space="preserve">        function updateLatestBlock(blockNumber) {</w:t>
      </w:r>
      <w:r>
        <w:br/>
      </w:r>
      <w:r>
        <w:t xml:space="preserve">            document.getElementById('latest-block').textContent = blockNumber;</w:t>
      </w:r>
      <w:r>
        <w:br/>
      </w:r>
      <w:r>
        <w:t xml:space="preserve">        }</w:t>
      </w:r>
      <w:r>
        <w:br/>
      </w:r>
      <w:r/>
      <w:r>
        <w:br/>
      </w:r>
      <w:r>
        <w:t xml:space="preserve">        function updateBlockCounter(blockchain, blockNumber) {</w:t>
      </w:r>
      <w:r>
        <w:br/>
      </w:r>
      <w:r>
        <w:t xml:space="preserve">            // For now, just update the latest block</w:t>
      </w:r>
      <w:r>
        <w:br/>
      </w:r>
      <w:r>
        <w:t xml:space="preserve">            // Could be extended to show per-chain blocks</w:t>
      </w:r>
      <w:r>
        <w:br/>
      </w:r>
      <w:r>
        <w:t xml:space="preserve">        }</w:t>
      </w:r>
      <w:r>
        <w:br/>
      </w:r>
      <w:r/>
      <w:r>
        <w:br/>
      </w:r>
      <w:r>
        <w:t xml:space="preserve">        function updateChart(ethCount, btcCount, tronCount) {</w:t>
      </w:r>
      <w:r>
        <w:br/>
      </w:r>
      <w:r>
        <w:t xml:space="preserve">            const maxVal = Math.max(ethCount || 0, btcCount || 0, tronCount || 0, 1);</w:t>
      </w:r>
      <w:r>
        <w:br/>
      </w:r>
      <w:r>
        <w:t xml:space="preserve">            const maxHeight = 200;</w:t>
      </w:r>
      <w:r>
        <w:br/>
      </w:r>
      <w:r/>
      <w:r>
        <w:br/>
      </w:r>
      <w:r>
        <w:t xml:space="preserve">            document.getElementById('eth-bar').style.height = ((ethCount || 0) / maxVal * maxHeight) + 'px';</w:t>
      </w:r>
      <w:r>
        <w:br/>
      </w:r>
      <w:r>
        <w:t xml:space="preserve">            document.getElementById('btc-bar').style.height = ((btcCount || 0) / maxVal * maxHeight) + 'px';</w:t>
      </w:r>
      <w:r>
        <w:br/>
      </w:r>
      <w:r>
        <w:t xml:space="preserve">            document.getElementById('tron-bar').style.height = ((tronCount || 0) / maxVal * maxHeight) + 'px';</w:t>
      </w:r>
      <w:r>
        <w:br/>
      </w:r>
      <w:r>
        <w:t xml:space="preserve">            document.getElementById('eth-count').textContent = ethCount || 0;</w:t>
      </w:r>
      <w:r>
        <w:br/>
      </w:r>
      <w:r>
        <w:t xml:space="preserve">            document.getElementById('btc-count').textContent = btcCount || 0;</w:t>
      </w:r>
      <w:r>
        <w:br/>
      </w:r>
      <w:r>
        <w:t xml:space="preserve">            document.getElementById('tron-count').textContent = tronCount || 0;</w:t>
      </w:r>
      <w:r>
        <w:br/>
      </w:r>
      <w:r>
        <w:t xml:space="preserve">        }</w:t>
      </w:r>
      <w:r>
        <w:br/>
      </w:r>
      <w:r/>
      <w:r>
        <w:br/>
      </w:r>
      <w:r>
        <w:t xml:space="preserve">        // ============ Load Dashboard Data ============</w:t>
      </w:r>
      <w:r>
        <w:br/>
      </w:r>
      <w:r>
        <w:t xml:space="preserve">        async function loadDashboard() {</w:t>
      </w:r>
      <w:r>
        <w:br/>
      </w:r>
      <w:r>
        <w:t xml:space="preserve">            try {</w:t>
      </w:r>
      <w:r>
        <w:br/>
      </w:r>
      <w:r>
        <w:t xml:space="preserve">                const statsResponse = await fetch('/api/dashboard/stats');</w:t>
      </w:r>
      <w:r>
        <w:br/>
      </w:r>
      <w:r>
        <w:t xml:space="preserve">                const stats = await statsResponse.json();</w:t>
      </w:r>
      <w:r>
        <w:br/>
      </w:r>
      <w:r/>
      <w:r>
        <w:br/>
      </w:r>
      <w:r>
        <w:t xml:space="preserve">                document.getElementById('total-inspections').textContent = stats.total_inspections || 0;</w:t>
      </w:r>
      <w:r>
        <w:br/>
      </w:r>
      <w:r>
        <w:t xml:space="preserve">                document.getElementById('eth-inspections').textContent = stats.ethereum || 0;</w:t>
      </w:r>
      <w:r>
        <w:br/>
      </w:r>
      <w:r>
        <w:t xml:space="preserve">                document.getElementById('btc-inspections').textContent = stats.bitcoin || 0;</w:t>
      </w:r>
      <w:r>
        <w:br/>
      </w:r>
      <w:r>
        <w:t xml:space="preserve">                document.getElementById('tron-inspections').textContent = stats.tron || 0;</w:t>
      </w:r>
      <w:r>
        <w:br/>
      </w:r>
      <w:r>
        <w:t xml:space="preserve">                document.getElementById('total-transactions').textContent = stats.total_transactions || 0;</w:t>
      </w:r>
      <w:r>
        <w:br/>
      </w:r>
      <w:r/>
      <w:r>
        <w:br/>
      </w:r>
      <w:r>
        <w:t xml:space="preserve">                updateChart(stats.ethereum || 0, stats.bitcoin || 0, stats.tron || 0);</w:t>
      </w:r>
      <w:r>
        <w:br/>
      </w:r>
      <w:r>
        <w:t xml:space="preserve">            } catch (e) {</w:t>
      </w:r>
      <w:r>
        <w:br/>
      </w:r>
      <w:r>
        <w:t xml:space="preserve">                console.error('Error loading dashboard:', e);</w:t>
      </w:r>
      <w:r>
        <w:br/>
      </w:r>
      <w:r>
        <w:t xml:space="preserve">            }</w:t>
      </w:r>
      <w:r>
        <w:br/>
      </w:r>
      <w:r>
        <w:t xml:space="preserve">        }</w:t>
      </w:r>
      <w:r>
        <w:br/>
      </w:r>
      <w:r/>
      <w:r>
        <w:br/>
      </w:r>
      <w:r>
        <w:t xml:space="preserve">        // ============ Export Data ============</w:t>
      </w:r>
      <w:r>
        <w:br/>
      </w:r>
      <w:r>
        <w:t xml:space="preserve">        async function exportData(type) {</w:t>
      </w:r>
      <w:r>
        <w:br/>
      </w:r>
      <w:r>
        <w:t xml:space="preserve">            try {</w:t>
      </w:r>
      <w:r>
        <w:br/>
      </w:r>
      <w:r>
        <w:t xml:space="preserve">                const response = await fetch(`/api/export/${type}`);</w:t>
      </w:r>
      <w:r>
        <w:br/>
      </w:r>
      <w:r>
        <w:t xml:space="preserve">                const data = await response.json();</w:t>
      </w:r>
      <w:r>
        <w:br/>
      </w:r>
      <w:r/>
      <w:r>
        <w:br/>
      </w:r>
      <w:r>
        <w:t xml:space="preserve">                let csv = '';</w:t>
      </w:r>
      <w:r>
        <w:br/>
      </w:r>
      <w:r>
        <w:t xml:space="preserve">                if (data.length &gt; 0) {</w:t>
      </w:r>
      <w:r>
        <w:br/>
      </w:r>
      <w:r>
        <w:t xml:space="preserve">                    const headers = Object.keys(data[0]);</w:t>
      </w:r>
      <w:r>
        <w:br/>
      </w:r>
      <w:r>
        <w:t xml:space="preserve">                    csv = headers.join(',') + '\n';</w:t>
      </w:r>
      <w:r>
        <w:br/>
      </w:r>
      <w:r>
        <w:t xml:space="preserve">                    data.forEach(row =&gt; {</w:t>
      </w:r>
      <w:r>
        <w:br/>
      </w:r>
      <w:r>
        <w:t xml:space="preserve">                        csv += headers.map(h =&gt; {</w:t>
      </w:r>
      <w:r>
        <w:br/>
      </w:r>
      <w:r>
        <w:t xml:space="preserve">                            let val = row[h] || '';</w:t>
      </w:r>
      <w:r>
        <w:br/>
      </w:r>
      <w:r>
        <w:t xml:space="preserve">                            if (typeof val === 'string' &amp;&amp; val.includes(',')) {</w:t>
      </w:r>
      <w:r>
        <w:br/>
      </w:r>
      <w:r>
        <w:t xml:space="preserve">                                val = `"${val}"`;</w:t>
      </w:r>
      <w:r>
        <w:br/>
      </w:r>
      <w:r>
        <w:t xml:space="preserve">                            }</w:t>
      </w:r>
      <w:r>
        <w:br/>
      </w:r>
      <w:r>
        <w:t xml:space="preserve">                            return val;</w:t>
      </w:r>
      <w:r>
        <w:br/>
      </w:r>
      <w:r>
        <w:t xml:space="preserve">                        }).join(',') + '\n';</w:t>
      </w:r>
      <w:r>
        <w:br/>
      </w:r>
      <w:r>
        <w:t xml:space="preserve">                    });</w:t>
      </w:r>
      <w:r>
        <w:br/>
      </w:r>
      <w:r>
        <w:t xml:space="preserve">                }</w:t>
      </w:r>
      <w:r>
        <w:br/>
      </w:r>
      <w:r/>
      <w:r>
        <w:br/>
      </w:r>
      <w:r>
        <w:t xml:space="preserve">                const blob = new Blob([csv], { type: 'text/csv' });</w:t>
      </w:r>
      <w:r>
        <w:br/>
      </w:r>
      <w:r>
        <w:t xml:space="preserve">                const url = window.URL.createObjectURL(blob);</w:t>
      </w:r>
      <w:r>
        <w:br/>
      </w:r>
      <w:r>
        <w:t xml:space="preserve">                const a = document.createElement('a');</w:t>
      </w:r>
      <w:r>
        <w:br/>
      </w:r>
      <w:r>
        <w:t xml:space="preserve">                a.href = url;</w:t>
      </w:r>
      <w:r>
        <w:br/>
      </w:r>
      <w:r>
        <w:t xml:space="preserve">                a.download = `ubp_export_${type}_${new Date().toISOString().slice(0,10)}.csv`;</w:t>
      </w:r>
      <w:r>
        <w:br/>
      </w:r>
      <w:r>
        <w:t xml:space="preserve">                a.click();</w:t>
      </w:r>
      <w:r>
        <w:br/>
      </w:r>
      <w:r>
        <w:t xml:space="preserve">                window.URL.revokeObjectURL(url);</w:t>
      </w:r>
      <w:r>
        <w:br/>
      </w:r>
      <w:r>
        <w:t xml:space="preserve">            } catch (e) {</w:t>
      </w:r>
      <w:r>
        <w:br/>
      </w:r>
      <w:r>
        <w:t xml:space="preserve">                alert('Error exporting data: ' + e.message);</w:t>
      </w:r>
      <w:r>
        <w:br/>
      </w:r>
      <w:r>
        <w:t xml:space="preserve">            }</w:t>
      </w:r>
      <w:r>
        <w:br/>
      </w:r>
      <w:r>
        <w:t xml:space="preserve">        }</w:t>
      </w:r>
      <w:r>
        <w:br/>
      </w:r>
      <w:r/>
      <w:r>
        <w:br/>
      </w:r>
      <w:r>
        <w:t xml:space="preserve">        // ============ Initialize ============</w:t>
      </w:r>
      <w:r>
        <w:br/>
      </w:r>
      <w:r>
        <w:t xml:space="preserve">        loadDashboard();</w:t>
      </w:r>
      <w:r>
        <w:br/>
      </w:r>
      <w:r/>
      <w:r>
        <w:br/>
      </w:r>
      <w:r>
        <w:t xml:space="preserve">        // Refresh stats every 30 seconds</w:t>
      </w:r>
      <w:r>
        <w:br/>
      </w:r>
      <w:r>
        <w:t xml:space="preserve">        setInterval(loadDashboard, 30000);</w:t>
      </w:r>
      <w:r>
        <w:br/>
      </w:r>
      <w:r>
        <w:t xml:space="preserve">    &lt;/script&gt;</w:t>
      </w:r>
      <w:r>
        <w:br/>
      </w:r>
      <w:r>
        <w:t>&lt;/body&gt;</w:t>
      </w:r>
      <w:r>
        <w:br/>
      </w:r>
      <w:r>
        <w:t>&lt;/html&gt;</w:t>
      </w:r>
      <w:r>
        <w:br/>
      </w:r>
    </w:p>
    <w:p>
      <w:r>
        <w:br w:type="page"/>
      </w:r>
    </w:p>
    <w:p>
      <w:pPr>
        <w:pStyle w:val="Heading1"/>
      </w:pPr>
      <w:r>
        <w:t>322. web/templates/ethereum.html</w:t>
      </w:r>
    </w:p>
    <w:p>
      <w:r>
        <w:rPr>
          <w:b/>
        </w:rPr>
        <w:t xml:space="preserve">Source path: </w:t>
      </w:r>
      <w:r>
        <w:t>web/templates/ethereum.html</w:t>
      </w:r>
    </w:p>
    <w:p>
      <w:pPr/>
      <w:r>
        <w:t>&lt;!DOCTYPE html&gt;</w:t>
      </w:r>
      <w:r>
        <w:br/>
      </w:r>
      <w:r>
        <w:t>&lt;html lang="en"&gt;</w:t>
      </w:r>
      <w:r>
        <w:br/>
      </w:r>
      <w:r>
        <w:t>&lt;head&gt;</w:t>
      </w:r>
      <w:r>
        <w:br/>
      </w:r>
      <w:r>
        <w:t xml:space="preserve">    &lt;meta charset="UTF-8"&gt;</w:t>
      </w:r>
      <w:r>
        <w:br/>
      </w:r>
      <w:r>
        <w:t xml:space="preserve">    &lt;meta name="viewport" content="width=device-width, initial-scale=1.0"&gt;</w:t>
      </w:r>
      <w:r>
        <w:br/>
      </w:r>
      <w:r>
        <w:t xml:space="preserve">    &lt;title&gt;Ethereum - UBP&lt;/title&gt;</w:t>
      </w:r>
      <w:r>
        <w:br/>
      </w:r>
      <w:r>
        <w:t xml:space="preserve">    &lt;style&gt;</w:t>
      </w:r>
      <w:r>
        <w:br/>
      </w:r>
      <w:r>
        <w:t xml:space="preserve">        * { margin: 0; padding: 0; box-sizing: border-box; }</w:t>
      </w:r>
      <w:r>
        <w:br/>
      </w:r>
      <w:r>
        <w:t xml:space="preserve">        body {</w:t>
      </w:r>
      <w:r>
        <w:br/>
      </w:r>
      <w:r>
        <w:t xml:space="preserve">            font-family: 'Segoe UI', Tahoma, Geneva, Verdana, sans-serif;</w:t>
      </w:r>
      <w:r>
        <w:br/>
      </w:r>
      <w:r>
        <w:t xml:space="preserve">            background: #0a0e17;</w:t>
      </w:r>
      <w:r>
        <w:br/>
      </w:r>
      <w:r>
        <w:t xml:space="preserve">            color: #e0e6ed;</w:t>
      </w:r>
      <w:r>
        <w:br/>
      </w:r>
      <w:r>
        <w:t xml:space="preserve">            min-height: 100vh;</w:t>
      </w:r>
      <w:r>
        <w:br/>
      </w:r>
      <w:r>
        <w:t xml:space="preserve">        }</w:t>
      </w:r>
      <w:r>
        <w:br/>
      </w:r>
      <w:r>
        <w:t xml:space="preserve">        .header {</w:t>
      </w:r>
      <w:r>
        <w:br/>
      </w:r>
      <w:r>
        <w:t xml:space="preserve">            background: linear-gradient(135deg, #1a1f2e, #0d1220);</w:t>
      </w:r>
      <w:r>
        <w:br/>
      </w:r>
      <w:r>
        <w:t xml:space="preserve">            padding: 20px 40px;</w:t>
      </w:r>
      <w:r>
        <w:br/>
      </w:r>
      <w:r>
        <w:t xml:space="preserve">            border-bottom: 1px solid #2a3a5a;</w:t>
      </w:r>
      <w:r>
        <w:br/>
      </w:r>
      <w:r>
        <w:t xml:space="preserve">            display: flex;</w:t>
      </w:r>
      <w:r>
        <w:br/>
      </w:r>
      <w:r>
        <w:t xml:space="preserve">            justify-content: space-between;</w:t>
      </w:r>
      <w:r>
        <w:br/>
      </w:r>
      <w:r>
        <w:t xml:space="preserve">            align-items: center;</w:t>
      </w:r>
      <w:r>
        <w:br/>
      </w:r>
      <w:r>
        <w:t xml:space="preserve">        }</w:t>
      </w:r>
      <w:r>
        <w:br/>
      </w:r>
      <w:r>
        <w:t xml:space="preserve">        .header h1 {</w:t>
      </w:r>
      <w:r>
        <w:br/>
      </w:r>
      <w:r>
        <w:t xml:space="preserve">            font-size: 28px;</w:t>
      </w:r>
      <w:r>
        <w:br/>
      </w:r>
      <w:r>
        <w:t xml:space="preserve">            background: linear-gradient(135deg, #6c5ce7, #00b894);</w:t>
      </w:r>
      <w:r>
        <w:br/>
      </w:r>
      <w:r>
        <w:t xml:space="preserve">            background-clip: text;</w:t>
      </w:r>
      <w:r>
        <w:br/>
      </w:r>
      <w:r>
        <w:t xml:space="preserve">            -webkit-background-clip: text;</w:t>
      </w:r>
      <w:r>
        <w:br/>
      </w:r>
      <w:r>
        <w:t xml:space="preserve">            -webkit-text-fill-color: transparent;</w:t>
      </w:r>
      <w:r>
        <w:br/>
      </w:r>
      <w:r>
        <w:t xml:space="preserve">        }</w:t>
      </w:r>
      <w:r>
        <w:br/>
      </w:r>
      <w:r>
        <w:t xml:space="preserve">        .header .version { color: #6a7a8e; font-size: 14px; }</w:t>
      </w:r>
      <w:r>
        <w:br/>
      </w:r>
      <w:r>
        <w:t xml:space="preserve">        .nav {</w:t>
      </w:r>
      <w:r>
        <w:br/>
      </w:r>
      <w:r>
        <w:t xml:space="preserve">            display: flex;</w:t>
      </w:r>
      <w:r>
        <w:br/>
      </w:r>
      <w:r>
        <w:t xml:space="preserve">            gap: 20px;</w:t>
      </w:r>
      <w:r>
        <w:br/>
      </w:r>
      <w:r>
        <w:t xml:space="preserve">            background: #141b2b;</w:t>
      </w:r>
      <w:r>
        <w:br/>
      </w:r>
      <w:r>
        <w:t xml:space="preserve">            padding: 12px 40px;</w:t>
      </w:r>
      <w:r>
        <w:br/>
      </w:r>
      <w:r>
        <w:t xml:space="preserve">            border-bottom: 1px solid #1e2a3e;</w:t>
      </w:r>
      <w:r>
        <w:br/>
      </w:r>
      <w:r>
        <w:t xml:space="preserve">        }</w:t>
      </w:r>
      <w:r>
        <w:br/>
      </w:r>
      <w:r>
        <w:t xml:space="preserve">        .nav a {</w:t>
      </w:r>
      <w:r>
        <w:br/>
      </w:r>
      <w:r>
        <w:t xml:space="preserve">            color: #8a9aae;</w:t>
      </w:r>
      <w:r>
        <w:br/>
      </w:r>
      <w:r>
        <w:t xml:space="preserve">            text-decoration: none;</w:t>
      </w:r>
      <w:r>
        <w:br/>
      </w:r>
      <w:r>
        <w:t xml:space="preserve">            padding: 8px 16px;</w:t>
      </w:r>
      <w:r>
        <w:br/>
      </w:r>
      <w:r>
        <w:t xml:space="preserve">            border-radius: 6px;</w:t>
      </w:r>
      <w:r>
        <w:br/>
      </w:r>
      <w:r>
        <w:t xml:space="preserve">            transition: all 0.3s;</w:t>
      </w:r>
      <w:r>
        <w:br/>
      </w:r>
      <w:r>
        <w:t xml:space="preserve">            font-size: 15px;</w:t>
      </w:r>
      <w:r>
        <w:br/>
      </w:r>
      <w:r>
        <w:t xml:space="preserve">        }</w:t>
      </w:r>
      <w:r>
        <w:br/>
      </w:r>
      <w:r>
        <w:t xml:space="preserve">        .nav a:hover { background: #1e2a3e; color: #e0e6ed; }</w:t>
      </w:r>
      <w:r>
        <w:br/>
      </w:r>
      <w:r>
        <w:t xml:space="preserve">        .nav a.active { background: #6c5ce7; color: white; }</w:t>
      </w:r>
      <w:r>
        <w:br/>
      </w:r>
      <w:r>
        <w:t xml:space="preserve">        .container { max-width: 1200px; margin: 0 auto; padding: 30px; }</w:t>
      </w:r>
      <w:r>
        <w:br/>
      </w:r>
      <w:r>
        <w:t xml:space="preserve">        .page-title {</w:t>
      </w:r>
      <w:r>
        <w:br/>
      </w:r>
      <w:r>
        <w:t xml:space="preserve">            display: flex;</w:t>
      </w:r>
      <w:r>
        <w:br/>
      </w:r>
      <w:r>
        <w:t xml:space="preserve">            align-items: center;</w:t>
      </w:r>
      <w:r>
        <w:br/>
      </w:r>
      <w:r>
        <w:t xml:space="preserve">            gap: 12px;</w:t>
      </w:r>
      <w:r>
        <w:br/>
      </w:r>
      <w:r>
        <w:t xml:space="preserve">            font-size: 28px;</w:t>
      </w:r>
      <w:r>
        <w:br/>
      </w:r>
      <w:r>
        <w:t xml:space="preserve">            margin-bottom: 24px;</w:t>
      </w:r>
      <w:r>
        <w:br/>
      </w:r>
      <w:r>
        <w:t xml:space="preserve">        }</w:t>
      </w:r>
      <w:r>
        <w:br/>
      </w:r>
      <w:r>
        <w:t xml:space="preserve">        .page-title .emoji { font-size: 36px; }</w:t>
      </w:r>
      <w:r>
        <w:br/>
      </w:r>
      <w:r>
        <w:t xml:space="preserve">        .grid {</w:t>
      </w:r>
      <w:r>
        <w:br/>
      </w:r>
      <w:r>
        <w:t xml:space="preserve">            display: grid;</w:t>
      </w:r>
      <w:r>
        <w:br/>
      </w:r>
      <w:r>
        <w:t xml:space="preserve">            grid-template-columns: repeat(auto-fit, minmax(340px, 1fr));</w:t>
      </w:r>
      <w:r>
        <w:br/>
      </w:r>
      <w:r>
        <w:t xml:space="preserve">            gap: 20px;</w:t>
      </w:r>
      <w:r>
        <w:br/>
      </w:r>
      <w:r>
        <w:t xml:space="preserve">        }</w:t>
      </w:r>
      <w:r>
        <w:br/>
      </w:r>
      <w:r>
        <w:t xml:space="preserve">        .card {</w:t>
      </w:r>
      <w:r>
        <w:br/>
      </w:r>
      <w:r>
        <w:t xml:space="preserve">            background: #141b2b;</w:t>
      </w:r>
      <w:r>
        <w:br/>
      </w:r>
      <w:r>
        <w:t xml:space="preserve">            border-radius: 12px;</w:t>
      </w:r>
      <w:r>
        <w:br/>
      </w:r>
      <w:r>
        <w:t xml:space="preserve">            padding: 20px;</w:t>
      </w:r>
      <w:r>
        <w:br/>
      </w:r>
      <w:r>
        <w:t xml:space="preserve">            border: 1px solid #1e2a3e;</w:t>
      </w:r>
      <w:r>
        <w:br/>
      </w:r>
      <w:r>
        <w:t xml:space="preserve">        }</w:t>
      </w:r>
      <w:r>
        <w:br/>
      </w:r>
      <w:r>
        <w:t xml:space="preserve">        .card h3 {</w:t>
      </w:r>
      <w:r>
        <w:br/>
      </w:r>
      <w:r>
        <w:t xml:space="preserve">            font-size: 16px;</w:t>
      </w:r>
      <w:r>
        <w:br/>
      </w:r>
      <w:r>
        <w:t xml:space="preserve">            color: #8a9aae;</w:t>
      </w:r>
      <w:r>
        <w:br/>
      </w:r>
      <w:r>
        <w:t xml:space="preserve">            margin-bottom: 12px;</w:t>
      </w:r>
      <w:r>
        <w:br/>
      </w:r>
      <w:r>
        <w:t xml:space="preserve">            display: flex;</w:t>
      </w:r>
      <w:r>
        <w:br/>
      </w:r>
      <w:r>
        <w:t xml:space="preserve">            align-items: center;</w:t>
      </w:r>
      <w:r>
        <w:br/>
      </w:r>
      <w:r>
        <w:t xml:space="preserve">            gap: 8px;</w:t>
      </w:r>
      <w:r>
        <w:br/>
      </w:r>
      <w:r>
        <w:t xml:space="preserve">        }</w:t>
      </w:r>
      <w:r>
        <w:br/>
      </w:r>
      <w:r>
        <w:t xml:space="preserve">        .card input, .card textarea {</w:t>
      </w:r>
      <w:r>
        <w:br/>
      </w:r>
      <w:r>
        <w:t xml:space="preserve">            width: 100%;</w:t>
      </w:r>
      <w:r>
        <w:br/>
      </w:r>
      <w:r>
        <w:t xml:space="preserve">            padding: 10px 14px;</w:t>
      </w:r>
      <w:r>
        <w:br/>
      </w:r>
      <w:r>
        <w:t xml:space="preserve">            background: #0d1422;</w:t>
      </w:r>
      <w:r>
        <w:br/>
      </w:r>
      <w:r>
        <w:t xml:space="preserve">            border: 1px solid #1e2a3e;</w:t>
      </w:r>
      <w:r>
        <w:br/>
      </w:r>
      <w:r>
        <w:t xml:space="preserve">            border-radius: 8px;</w:t>
      </w:r>
      <w:r>
        <w:br/>
      </w:r>
      <w:r>
        <w:t xml:space="preserve">            color: #e0e6ed;</w:t>
      </w:r>
      <w:r>
        <w:br/>
      </w:r>
      <w:r>
        <w:t xml:space="preserve">            font-size: 13px;</w:t>
      </w:r>
      <w:r>
        <w:br/>
      </w:r>
      <w:r>
        <w:t xml:space="preserve">            font-family: 'Courier New', monospace;</w:t>
      </w:r>
      <w:r>
        <w:br/>
      </w:r>
      <w:r>
        <w:t xml:space="preserve">            margin-bottom: 8px;</w:t>
      </w:r>
      <w:r>
        <w:br/>
      </w:r>
      <w:r>
        <w:t xml:space="preserve">        }</w:t>
      </w:r>
      <w:r>
        <w:br/>
      </w:r>
      <w:r>
        <w:t xml:space="preserve">        .card input:focus, .card textarea:focus {</w:t>
      </w:r>
      <w:r>
        <w:br/>
      </w:r>
      <w:r>
        <w:t xml:space="preserve">            outline: none;</w:t>
      </w:r>
      <w:r>
        <w:br/>
      </w:r>
      <w:r>
        <w:t xml:space="preserve">            border-color: #6c5ce7;</w:t>
      </w:r>
      <w:r>
        <w:br/>
      </w:r>
      <w:r>
        <w:t xml:space="preserve">        }</w:t>
      </w:r>
      <w:r>
        <w:br/>
      </w:r>
      <w:r>
        <w:t xml:space="preserve">        .card textarea {</w:t>
      </w:r>
      <w:r>
        <w:br/>
      </w:r>
      <w:r>
        <w:t xml:space="preserve">            min-height: 80px;</w:t>
      </w:r>
      <w:r>
        <w:br/>
      </w:r>
      <w:r>
        <w:t xml:space="preserve">            resize: vertical;</w:t>
      </w:r>
      <w:r>
        <w:br/>
      </w:r>
      <w:r>
        <w:t xml:space="preserve">        }</w:t>
      </w:r>
      <w:r>
        <w:br/>
      </w:r>
      <w:r>
        <w:t xml:space="preserve">        .btn {</w:t>
      </w:r>
      <w:r>
        <w:br/>
      </w:r>
      <w:r>
        <w:t xml:space="preserve">            background: linear-gradient(135deg, #6c5ce7, #5a4bd1);</w:t>
      </w:r>
      <w:r>
        <w:br/>
      </w:r>
      <w:r>
        <w:t xml:space="preserve">            color: white;</w:t>
      </w:r>
      <w:r>
        <w:br/>
      </w:r>
      <w:r>
        <w:t xml:space="preserve">            border: none;</w:t>
      </w:r>
      <w:r>
        <w:br/>
      </w:r>
      <w:r>
        <w:t xml:space="preserve">            padding: 10px 20px;</w:t>
      </w:r>
      <w:r>
        <w:br/>
      </w:r>
      <w:r>
        <w:t xml:space="preserve">            border-radius: 8px;</w:t>
      </w:r>
      <w:r>
        <w:br/>
      </w:r>
      <w:r>
        <w:t xml:space="preserve">            cursor: pointer;</w:t>
      </w:r>
      <w:r>
        <w:br/>
      </w:r>
      <w:r>
        <w:t xml:space="preserve">            font-size: 14px;</w:t>
      </w:r>
      <w:r>
        <w:br/>
      </w:r>
      <w:r>
        <w:t xml:space="preserve">            font-weight: 600;</w:t>
      </w:r>
      <w:r>
        <w:br/>
      </w:r>
      <w:r>
        <w:t xml:space="preserve">            transition: opacity 0.3s;</w:t>
      </w:r>
      <w:r>
        <w:br/>
      </w:r>
      <w:r>
        <w:t xml:space="preserve">            width: 100%;</w:t>
      </w:r>
      <w:r>
        <w:br/>
      </w:r>
      <w:r>
        <w:t xml:space="preserve">        }</w:t>
      </w:r>
      <w:r>
        <w:br/>
      </w:r>
      <w:r>
        <w:t xml:space="preserve">        .btn:hover { opacity: 0.85; }</w:t>
      </w:r>
      <w:r>
        <w:br/>
      </w:r>
      <w:r>
        <w:t xml:space="preserve">        .result {</w:t>
      </w:r>
      <w:r>
        <w:br/>
      </w:r>
      <w:r>
        <w:t xml:space="preserve">            margin-top: 12px;</w:t>
      </w:r>
      <w:r>
        <w:br/>
      </w:r>
      <w:r>
        <w:t xml:space="preserve">            padding: 12px;</w:t>
      </w:r>
      <w:r>
        <w:br/>
      </w:r>
      <w:r>
        <w:t xml:space="preserve">            background: #0d1422;</w:t>
      </w:r>
      <w:r>
        <w:br/>
      </w:r>
      <w:r>
        <w:t xml:space="preserve">            border-radius: 8px;</w:t>
      </w:r>
      <w:r>
        <w:br/>
      </w:r>
      <w:r>
        <w:t xml:space="preserve">            border: 1px solid #1e2a3e;</w:t>
      </w:r>
      <w:r>
        <w:br/>
      </w:r>
      <w:r>
        <w:t xml:space="preserve">            font-size: 12px;</w:t>
      </w:r>
      <w:r>
        <w:br/>
      </w:r>
      <w:r>
        <w:t xml:space="preserve">            max-height: 250px;</w:t>
      </w:r>
      <w:r>
        <w:br/>
      </w:r>
      <w:r>
        <w:t xml:space="preserve">            overflow-y: auto;</w:t>
      </w:r>
      <w:r>
        <w:br/>
      </w:r>
      <w:r>
        <w:t xml:space="preserve">            white-space: pre-wrap;</w:t>
      </w:r>
      <w:r>
        <w:br/>
      </w:r>
      <w:r>
        <w:t xml:space="preserve">            word-wrap: break-word;</w:t>
      </w:r>
      <w:r>
        <w:br/>
      </w:r>
      <w:r>
        <w:t xml:space="preserve">            font-family: 'Courier New', monospace;</w:t>
      </w:r>
      <w:r>
        <w:br/>
      </w:r>
      <w:r>
        <w:t xml:space="preserve">            color: #aab8c9;</w:t>
      </w:r>
      <w:r>
        <w:br/>
      </w:r>
      <w:r>
        <w:t xml:space="preserve">        }</w:t>
      </w:r>
      <w:r>
        <w:br/>
      </w:r>
      <w:r>
        <w:t xml:space="preserve">        .result .success { color: #00b894; }</w:t>
      </w:r>
      <w:r>
        <w:br/>
      </w:r>
      <w:r>
        <w:t xml:space="preserve">        .result .error { color: #ef4444; }</w:t>
      </w:r>
      <w:r>
        <w:br/>
      </w:r>
      <w:r>
        <w:t xml:space="preserve">        .btn-bitcoin { background: linear-gradient(135deg, #f7931a, #e6841a); }</w:t>
      </w:r>
      <w:r>
        <w:br/>
      </w:r>
      <w:r>
        <w:t xml:space="preserve">        .btn-tron { background: linear-gradient(135deg, #ef4444, #dc2626); }</w:t>
      </w:r>
      <w:r>
        <w:br/>
      </w:r>
      <w:r>
        <w:t xml:space="preserve">        .footer {</w:t>
      </w:r>
      <w:r>
        <w:br/>
      </w:r>
      <w:r>
        <w:t xml:space="preserve">            text-align: center;</w:t>
      </w:r>
      <w:r>
        <w:br/>
      </w:r>
      <w:r>
        <w:t xml:space="preserve">            padding: 20px;</w:t>
      </w:r>
      <w:r>
        <w:br/>
      </w:r>
      <w:r>
        <w:t xml:space="preserve">            color: #4a5a6e;</w:t>
      </w:r>
      <w:r>
        <w:br/>
      </w:r>
      <w:r>
        <w:t xml:space="preserve">            font-size: 13px;</w:t>
      </w:r>
      <w:r>
        <w:br/>
      </w:r>
      <w:r>
        <w:t xml:space="preserve">            border-top: 1px solid #1a1f2e;</w:t>
      </w:r>
      <w:r>
        <w:br/>
      </w:r>
      <w:r>
        <w:t xml:space="preserve">            margin-top: 30px;</w:t>
      </w:r>
      <w:r>
        <w:br/>
      </w:r>
      <w:r>
        <w:t xml:space="preserve">        }</w:t>
      </w:r>
      <w:r>
        <w:br/>
      </w:r>
      <w:r>
        <w:t xml:space="preserve">        .loading { color: #6a7a8e; font-style: italic; }</w:t>
      </w:r>
      <w:r>
        <w:br/>
      </w:r>
      <w:r>
        <w:t xml:space="preserve">    &lt;/style&gt;</w:t>
      </w:r>
      <w:r>
        <w:br/>
      </w:r>
      <w:r>
        <w:t>&lt;/head&gt;</w:t>
      </w:r>
      <w:r>
        <w:br/>
      </w:r>
      <w:r>
        <w:t>&lt;body&gt;</w:t>
      </w:r>
      <w:r>
        <w:br/>
      </w:r>
      <w:r>
        <w:t xml:space="preserve">    &lt;div class="header"&gt;</w:t>
      </w:r>
      <w:r>
        <w:br/>
      </w:r>
      <w:r>
        <w:t xml:space="preserve">        &lt;h1&gt;🌐 Universal Blockchain Platform&lt;/h1&gt;</w:t>
      </w:r>
      <w:r>
        <w:br/>
      </w:r>
      <w:r>
        <w:t xml:space="preserve">        &lt;span class="version"&gt;v2.0.0&lt;/span&gt;</w:t>
      </w:r>
      <w:r>
        <w:br/>
      </w:r>
      <w:r>
        <w:t xml:space="preserve">    &lt;/div&gt;</w:t>
      </w:r>
      <w:r>
        <w:br/>
      </w:r>
      <w:r>
        <w:t xml:space="preserve">    &lt;div class="nav"&gt;</w:t>
      </w:r>
      <w:r>
        <w:br/>
      </w:r>
      <w:r>
        <w:t xml:space="preserve">        &lt;a href="/"&gt;Home&lt;/a&gt;</w:t>
      </w:r>
      <w:r>
        <w:br/>
      </w:r>
      <w:r>
        <w:t xml:space="preserve">        &lt;a href="/ethereum" class="active"&gt;🟣 Ethereum&lt;/a&gt;</w:t>
      </w:r>
      <w:r>
        <w:br/>
      </w:r>
      <w:r>
        <w:t xml:space="preserve">        &lt;a href="/bitcoin"&gt;🟠 Bitcoin&lt;/a&gt;</w:t>
      </w:r>
      <w:r>
        <w:br/>
      </w:r>
      <w:r>
        <w:t xml:space="preserve">        &lt;a href="/tron"&gt;🔴 TRON&lt;/a&gt;</w:t>
      </w:r>
      <w:r>
        <w:br/>
      </w:r>
      <w:r>
        <w:t xml:space="preserve">        &lt;a href="/dashboard"&gt;📊 Dashboard&lt;/a&gt;</w:t>
      </w:r>
      <w:r>
        <w:br/>
      </w:r>
      <w:r>
        <w:t xml:space="preserve">        &lt;a href="/history"&gt;📜 History&lt;/a&gt;</w:t>
      </w:r>
      <w:r>
        <w:br/>
      </w:r>
      <w:r>
        <w:t xml:space="preserve">        &lt;a href="/auth/profile"&gt;👤 Profile&lt;/a&gt;</w:t>
      </w:r>
      <w:r>
        <w:br/>
      </w:r>
      <w:r>
        <w:t xml:space="preserve">        &lt;a href="/auth/logout"&gt;🚪 Logout&lt;/a&gt;</w:t>
      </w:r>
      <w:r>
        <w:br/>
      </w:r>
      <w:r>
        <w:t xml:space="preserve">    &lt;/div&gt;</w:t>
      </w:r>
      <w:r>
        <w:br/>
      </w:r>
      <w:r/>
      <w:r>
        <w:br/>
      </w:r>
      <w:r>
        <w:t xml:space="preserve">    &lt;div class="container"&gt;</w:t>
      </w:r>
      <w:r>
        <w:br/>
      </w:r>
      <w:r>
        <w:t xml:space="preserve">        &lt;div class="page-title"&gt;</w:t>
      </w:r>
      <w:r>
        <w:br/>
      </w:r>
      <w:r>
        <w:t xml:space="preserve">            &lt;span class="emoji"&gt;🟣&lt;/span&gt;</w:t>
      </w:r>
      <w:r>
        <w:br/>
      </w:r>
      <w:r>
        <w:t xml:space="preserve">            Ethereum</w:t>
      </w:r>
      <w:r>
        <w:br/>
      </w:r>
      <w:r>
        <w:t xml:space="preserve">        &lt;/div&gt;</w:t>
      </w:r>
      <w:r>
        <w:br/>
      </w:r>
      <w:r/>
      <w:r>
        <w:br/>
      </w:r>
      <w:r>
        <w:t xml:space="preserve">        &lt;div class="grid"&gt;</w:t>
      </w:r>
      <w:r>
        <w:br/>
      </w:r>
      <w:r>
        <w:t xml:space="preserve">            &lt;!-- Wallet --&gt;</w:t>
      </w:r>
      <w:r>
        <w:br/>
      </w:r>
      <w:r>
        <w:t xml:space="preserve">            &lt;div class="card"&gt;</w:t>
      </w:r>
      <w:r>
        <w:br/>
      </w:r>
      <w:r>
        <w:t xml:space="preserve">                &lt;h3&gt;👛 Wallet Inspection&lt;/h3&gt;</w:t>
      </w:r>
      <w:r>
        <w:br/>
      </w:r>
      <w:r>
        <w:t xml:space="preserve">                &lt;input type="text" id="eth-wallet" value="0x742d35Cc6634C0532925a3b844Bc454e4438f44e"&gt;</w:t>
      </w:r>
      <w:r>
        <w:br/>
      </w:r>
      <w:r>
        <w:t xml:space="preserve">                &lt;button class="btn" onclick="inspectEthWallet()"&gt;Inspect Wallet&lt;/button&gt;</w:t>
      </w:r>
      <w:r>
        <w:br/>
      </w:r>
      <w:r>
        <w:t xml:space="preserve">                &lt;div id="eth-wallet-result" class="result"&gt;Ready&lt;/div&gt;</w:t>
      </w:r>
      <w:r>
        <w:br/>
      </w:r>
      <w:r>
        <w:t xml:space="preserve">            &lt;/div&gt;</w:t>
      </w:r>
      <w:r>
        <w:br/>
      </w:r>
      <w:r/>
      <w:r>
        <w:br/>
      </w:r>
      <w:r>
        <w:t xml:space="preserve">            &lt;!-- Contract --&gt;</w:t>
      </w:r>
      <w:r>
        <w:br/>
      </w:r>
      <w:r>
        <w:t xml:space="preserve">            &lt;div class="card"&gt;</w:t>
      </w:r>
      <w:r>
        <w:br/>
      </w:r>
      <w:r>
        <w:t xml:space="preserve">                &lt;h3&gt;📄 Contract Inspection&lt;/h3&gt;</w:t>
      </w:r>
      <w:r>
        <w:br/>
      </w:r>
      <w:r>
        <w:t xml:space="preserve">                &lt;input type="text" id="eth-contract" value="0xA0b86991c6218b36c1d19D4a2e9Eb0cE3606eB48"&gt;</w:t>
      </w:r>
      <w:r>
        <w:br/>
      </w:r>
      <w:r>
        <w:t xml:space="preserve">                &lt;button class="btn" onclick="inspectEthContract()"&gt;Inspect Contract&lt;/button&gt;</w:t>
      </w:r>
      <w:r>
        <w:br/>
      </w:r>
      <w:r>
        <w:t xml:space="preserve">                &lt;div id="eth-contract-result" class="result"&gt;Ready&lt;/div&gt;</w:t>
      </w:r>
      <w:r>
        <w:br/>
      </w:r>
      <w:r>
        <w:t xml:space="preserve">            &lt;/div&gt;</w:t>
      </w:r>
      <w:r>
        <w:br/>
      </w:r>
      <w:r/>
      <w:r>
        <w:br/>
      </w:r>
      <w:r>
        <w:t xml:space="preserve">            &lt;!-- Token --&gt;</w:t>
      </w:r>
      <w:r>
        <w:br/>
      </w:r>
      <w:r>
        <w:t xml:space="preserve">            &lt;div class="card"&gt;</w:t>
      </w:r>
      <w:r>
        <w:br/>
      </w:r>
      <w:r>
        <w:t xml:space="preserve">                &lt;h3&gt;💱 Token Inspection&lt;/h3&gt;</w:t>
      </w:r>
      <w:r>
        <w:br/>
      </w:r>
      <w:r>
        <w:t xml:space="preserve">                &lt;input type="text" id="eth-token" value="0x6B175474E89094C44Da98b954EedeAC495271d0F"&gt;</w:t>
      </w:r>
      <w:r>
        <w:br/>
      </w:r>
      <w:r>
        <w:t xml:space="preserve">                &lt;button class="btn" onclick="inspectEthToken()"&gt;Inspect Token&lt;/button&gt;</w:t>
      </w:r>
      <w:r>
        <w:br/>
      </w:r>
      <w:r>
        <w:t xml:space="preserve">                &lt;div id="eth-token-result" class="result"&gt;Ready&lt;/div&gt;</w:t>
      </w:r>
      <w:r>
        <w:br/>
      </w:r>
      <w:r>
        <w:t xml:space="preserve">            &lt;/div&gt;</w:t>
      </w:r>
      <w:r>
        <w:br/>
      </w:r>
      <w:r/>
      <w:r>
        <w:br/>
      </w:r>
      <w:r>
        <w:t xml:space="preserve">            &lt;!-- Block --&gt;</w:t>
      </w:r>
      <w:r>
        <w:br/>
      </w:r>
      <w:r>
        <w:t xml:space="preserve">            &lt;div class="card"&gt;</w:t>
      </w:r>
      <w:r>
        <w:br/>
      </w:r>
      <w:r>
        <w:t xml:space="preserve">                &lt;h3&gt;🔍 Block Exploration&lt;/h3&gt;</w:t>
      </w:r>
      <w:r>
        <w:br/>
      </w:r>
      <w:r>
        <w:t xml:space="preserve">                &lt;input type="text" id="eth-block" value="latest"&gt;</w:t>
      </w:r>
      <w:r>
        <w:br/>
      </w:r>
      <w:r>
        <w:t xml:space="preserve">                &lt;button class="btn" onclick="exploreEthBlock()"&gt;Explore Block&lt;/button&gt;</w:t>
      </w:r>
      <w:r>
        <w:br/>
      </w:r>
      <w:r>
        <w:t xml:space="preserve">                &lt;div id="eth-block-result" class="result"&gt;Ready&lt;/div&gt;</w:t>
      </w:r>
      <w:r>
        <w:br/>
      </w:r>
      <w:r>
        <w:t xml:space="preserve">            &lt;/div&gt;</w:t>
      </w:r>
      <w:r>
        <w:br/>
      </w:r>
      <w:r/>
      <w:r>
        <w:br/>
      </w:r>
      <w:r>
        <w:t xml:space="preserve">            &lt;!-- Transaction --&gt;</w:t>
      </w:r>
      <w:r>
        <w:br/>
      </w:r>
      <w:r>
        <w:t xml:space="preserve">            &lt;div class="card"&gt;</w:t>
      </w:r>
      <w:r>
        <w:br/>
      </w:r>
      <w:r>
        <w:t xml:space="preserve">                &lt;h3&gt;📊 Transaction Analysis&lt;/h3&gt;</w:t>
      </w:r>
      <w:r>
        <w:br/>
      </w:r>
      <w:r>
        <w:t xml:space="preserve">                &lt;input type="text" id="eth-tx" placeholder="Enter transaction hash"&gt;</w:t>
      </w:r>
      <w:r>
        <w:br/>
      </w:r>
      <w:r>
        <w:t xml:space="preserve">                &lt;button class="btn" onclick="analyzeEthTx()"&gt;Analyze Transaction&lt;/button&gt;</w:t>
      </w:r>
      <w:r>
        <w:br/>
      </w:r>
      <w:r>
        <w:t xml:space="preserve">                &lt;div id="eth-tx-result" class="result"&gt;Ready&lt;/div&gt;</w:t>
      </w:r>
      <w:r>
        <w:br/>
      </w:r>
      <w:r>
        <w:t xml:space="preserve">            &lt;/div&gt;</w:t>
      </w:r>
      <w:r>
        <w:br/>
      </w:r>
      <w:r/>
      <w:r>
        <w:br/>
      </w:r>
      <w:r>
        <w:t xml:space="preserve">            &lt;!-- Node Validation --&gt;</w:t>
      </w:r>
      <w:r>
        <w:br/>
      </w:r>
      <w:r>
        <w:t xml:space="preserve">            &lt;div class="card"&gt;</w:t>
      </w:r>
      <w:r>
        <w:br/>
      </w:r>
      <w:r>
        <w:t xml:space="preserve">                &lt;h3&gt;🖥️ Node Validation&lt;/h3&gt;</w:t>
      </w:r>
      <w:r>
        <w:br/>
      </w:r>
      <w:r>
        <w:t xml:space="preserve">                &lt;button class="btn" onclick="validateNode()"&gt;Validate Current Node&lt;/button&gt;</w:t>
      </w:r>
      <w:r>
        <w:br/>
      </w:r>
      <w:r>
        <w:t xml:space="preserve">                &lt;div id="eth-node-result" class="result"&gt;Ready&lt;/div&gt;</w:t>
      </w:r>
      <w:r>
        <w:br/>
      </w:r>
      <w:r>
        <w:t xml:space="preserve">            &lt;/div&gt;</w:t>
      </w:r>
      <w:r>
        <w:br/>
      </w:r>
      <w:r/>
      <w:r>
        <w:br/>
      </w:r>
      <w:r>
        <w:t xml:space="preserve">            &lt;!-- Gas --&gt;</w:t>
      </w:r>
      <w:r>
        <w:br/>
      </w:r>
      <w:r>
        <w:t xml:space="preserve">            &lt;div class="card"&gt;</w:t>
      </w:r>
      <w:r>
        <w:br/>
      </w:r>
      <w:r>
        <w:t xml:space="preserve">                &lt;h3&gt;⛽ Gas Price&lt;/h3&gt;</w:t>
      </w:r>
      <w:r>
        <w:br/>
      </w:r>
      <w:r>
        <w:t xml:space="preserve">                &lt;button class="btn" onclick="getEthGas()"&gt;Get Gas Price&lt;/button&gt;</w:t>
      </w:r>
      <w:r>
        <w:br/>
      </w:r>
      <w:r>
        <w:t xml:space="preserve">                &lt;div id="eth-gas-result" class="result"&gt;Ready&lt;/div&gt;</w:t>
      </w:r>
      <w:r>
        <w:br/>
      </w:r>
      <w:r>
        <w:t xml:space="preserve">            &lt;/div&gt;</w:t>
      </w:r>
      <w:r>
        <w:br/>
      </w:r>
      <w:r>
        <w:t xml:space="preserve">        &lt;/div&gt;</w:t>
      </w:r>
      <w:r>
        <w:br/>
      </w:r>
      <w:r>
        <w:t xml:space="preserve">    &lt;/div&gt;</w:t>
      </w:r>
      <w:r>
        <w:br/>
      </w:r>
      <w:r/>
      <w:r>
        <w:br/>
      </w:r>
      <w:r>
        <w:t xml:space="preserve">    &lt;div class="footer"&gt;</w:t>
      </w:r>
      <w:r>
        <w:br/>
      </w:r>
      <w:r>
        <w:t xml:space="preserve">        Universal Blockchain Platform (UBP) v2.0.0 &amp;bull; Built with ❤️</w:t>
      </w:r>
      <w:r>
        <w:br/>
      </w:r>
      <w:r>
        <w:t xml:space="preserve">    &lt;/div&gt;</w:t>
      </w:r>
      <w:r>
        <w:br/>
      </w:r>
      <w:r/>
      <w:r>
        <w:br/>
      </w:r>
      <w:r>
        <w:t xml:space="preserve">    &lt;script&gt;</w:t>
      </w:r>
      <w:r>
        <w:br/>
      </w:r>
      <w:r>
        <w:t xml:space="preserve">        async function fetchAPI(url, data) {</w:t>
      </w:r>
      <w:r>
        <w:br/>
      </w:r>
      <w:r>
        <w:t xml:space="preserve">            const response = await fetch(url, {</w:t>
      </w:r>
      <w:r>
        <w:br/>
      </w:r>
      <w:r>
        <w:t xml:space="preserve">                method: 'POST',</w:t>
      </w:r>
      <w:r>
        <w:br/>
      </w:r>
      <w:r>
        <w:t xml:space="preserve">                headers: { 'Content-Type': 'application/json' },</w:t>
      </w:r>
      <w:r>
        <w:br/>
      </w:r>
      <w:r>
        <w:t xml:space="preserve">                body: JSON.stringify(data)</w:t>
      </w:r>
      <w:r>
        <w:br/>
      </w:r>
      <w:r>
        <w:t xml:space="preserve">            });</w:t>
      </w:r>
      <w:r>
        <w:br/>
      </w:r>
      <w:r>
        <w:t xml:space="preserve">            return response.json();</w:t>
      </w:r>
      <w:r>
        <w:br/>
      </w:r>
      <w:r>
        <w:t xml:space="preserve">        }</w:t>
      </w:r>
      <w:r>
        <w:br/>
      </w:r>
      <w:r/>
      <w:r>
        <w:br/>
      </w:r>
      <w:r>
        <w:t xml:space="preserve">        function displayResult(elementId, data) {</w:t>
      </w:r>
      <w:r>
        <w:br/>
      </w:r>
      <w:r>
        <w:t xml:space="preserve">            const el = document.getElementById(elementId);</w:t>
      </w:r>
      <w:r>
        <w:br/>
      </w:r>
      <w:r>
        <w:t xml:space="preserve">            if (data &amp;&amp; data.error) {</w:t>
      </w:r>
      <w:r>
        <w:br/>
      </w:r>
      <w:r>
        <w:t xml:space="preserve">                el.innerHTML = `&lt;span class="error"&gt;❌ ${data.error}&lt;/span&gt;`;</w:t>
      </w:r>
      <w:r>
        <w:br/>
      </w:r>
      <w:r>
        <w:t xml:space="preserve">            } else if (data) {</w:t>
      </w:r>
      <w:r>
        <w:br/>
      </w:r>
      <w:r>
        <w:t xml:space="preserve">                el.innerHTML = `&lt;span class="success"&gt;✅ Success&lt;/span&gt;\n${JSON.stringify(data, null, 2)}`;</w:t>
      </w:r>
      <w:r>
        <w:br/>
      </w:r>
      <w:r>
        <w:t xml:space="preserve">            } else {</w:t>
      </w:r>
      <w:r>
        <w:br/>
      </w:r>
      <w:r>
        <w:t xml:space="preserve">                el.innerHTML = `&lt;span class="error"&gt;❌ No data returned&lt;/span&gt;`;</w:t>
      </w:r>
      <w:r>
        <w:br/>
      </w:r>
      <w:r>
        <w:t xml:space="preserve">            }</w:t>
      </w:r>
      <w:r>
        <w:br/>
      </w:r>
      <w:r>
        <w:t xml:space="preserve">        }</w:t>
      </w:r>
      <w:r>
        <w:br/>
      </w:r>
      <w:r/>
      <w:r>
        <w:br/>
      </w:r>
      <w:r>
        <w:t xml:space="preserve">        async function inspectEthWallet() {</w:t>
      </w:r>
      <w:r>
        <w:br/>
      </w:r>
      <w:r>
        <w:t xml:space="preserve">            const address = document.getElementById('eth-wallet').value;</w:t>
      </w:r>
      <w:r>
        <w:br/>
      </w:r>
      <w:r>
        <w:t xml:space="preserve">            const resultDiv = document.getElementById('eth-wallet-result');</w:t>
      </w:r>
      <w:r>
        <w:br/>
      </w:r>
      <w:r>
        <w:t xml:space="preserve">            resultDiv.textContent = '⏳ Loading...';</w:t>
      </w:r>
      <w:r>
        <w:br/>
      </w:r>
      <w:r>
        <w:t xml:space="preserve">            try {</w:t>
      </w:r>
      <w:r>
        <w:br/>
      </w:r>
      <w:r>
        <w:t xml:space="preserve">                const data = await fetchAPI('/api/ethereum/wallet', { address });</w:t>
      </w:r>
      <w:r>
        <w:br/>
      </w:r>
      <w:r>
        <w:t xml:space="preserve">                displayResult('eth-wallet-result', data);</w:t>
      </w:r>
      <w:r>
        <w:br/>
      </w:r>
      <w:r>
        <w:t xml:space="preserve">            } catch (e) {</w:t>
      </w:r>
      <w:r>
        <w:br/>
      </w:r>
      <w:r>
        <w:t xml:space="preserve">                resultDiv.textContent = `❌ Error: ${e.message}`;</w:t>
      </w:r>
      <w:r>
        <w:br/>
      </w:r>
      <w:r>
        <w:t xml:space="preserve">            }</w:t>
      </w:r>
      <w:r>
        <w:br/>
      </w:r>
      <w:r>
        <w:t xml:space="preserve">        }</w:t>
      </w:r>
      <w:r>
        <w:br/>
      </w:r>
      <w:r/>
      <w:r>
        <w:br/>
      </w:r>
      <w:r>
        <w:t xml:space="preserve">        async function inspectEthContract() {</w:t>
      </w:r>
      <w:r>
        <w:br/>
      </w:r>
      <w:r>
        <w:t xml:space="preserve">            const address = document.getElementById('eth-contract').value;</w:t>
      </w:r>
      <w:r>
        <w:br/>
      </w:r>
      <w:r>
        <w:t xml:space="preserve">            const resultDiv = document.getElementById('eth-contract-result');</w:t>
      </w:r>
      <w:r>
        <w:br/>
      </w:r>
      <w:r>
        <w:t xml:space="preserve">            resultDiv.textContent = '⏳ Loading...';</w:t>
      </w:r>
      <w:r>
        <w:br/>
      </w:r>
      <w:r>
        <w:t xml:space="preserve">            try {</w:t>
      </w:r>
      <w:r>
        <w:br/>
      </w:r>
      <w:r>
        <w:t xml:space="preserve">                const data = await fetchAPI('/api/ethereum/contract', { address });</w:t>
      </w:r>
      <w:r>
        <w:br/>
      </w:r>
      <w:r>
        <w:t xml:space="preserve">                displayResult('eth-contract-result', data);</w:t>
      </w:r>
      <w:r>
        <w:br/>
      </w:r>
      <w:r>
        <w:t xml:space="preserve">            } catch (e) {</w:t>
      </w:r>
      <w:r>
        <w:br/>
      </w:r>
      <w:r>
        <w:t xml:space="preserve">                resultDiv.textContent = `❌ Error: ${e.message}`;</w:t>
      </w:r>
      <w:r>
        <w:br/>
      </w:r>
      <w:r>
        <w:t xml:space="preserve">            }</w:t>
      </w:r>
      <w:r>
        <w:br/>
      </w:r>
      <w:r>
        <w:t xml:space="preserve">        }</w:t>
      </w:r>
      <w:r>
        <w:br/>
      </w:r>
      <w:r/>
      <w:r>
        <w:br/>
      </w:r>
      <w:r>
        <w:t xml:space="preserve">        async function inspectEthToken() {</w:t>
      </w:r>
      <w:r>
        <w:br/>
      </w:r>
      <w:r>
        <w:t xml:space="preserve">            const address = document.getElementById('eth-token').value;</w:t>
      </w:r>
      <w:r>
        <w:br/>
      </w:r>
      <w:r>
        <w:t xml:space="preserve">            const resultDiv = document.getElementById('eth-token-result');</w:t>
      </w:r>
      <w:r>
        <w:br/>
      </w:r>
      <w:r>
        <w:t xml:space="preserve">            resultDiv.textContent = '⏳ Loading...';</w:t>
      </w:r>
      <w:r>
        <w:br/>
      </w:r>
      <w:r>
        <w:t xml:space="preserve">            try {</w:t>
      </w:r>
      <w:r>
        <w:br/>
      </w:r>
      <w:r>
        <w:t xml:space="preserve">                const data = await fetchAPI('/api/ethereum/token', { address });</w:t>
      </w:r>
      <w:r>
        <w:br/>
      </w:r>
      <w:r>
        <w:t xml:space="preserve">                displayResult('eth-token-result', data);</w:t>
      </w:r>
      <w:r>
        <w:br/>
      </w:r>
      <w:r>
        <w:t xml:space="preserve">            } catch (e) {</w:t>
      </w:r>
      <w:r>
        <w:br/>
      </w:r>
      <w:r>
        <w:t xml:space="preserve">                resultDiv.textContent = `❌ Error: ${e.message}`;</w:t>
      </w:r>
      <w:r>
        <w:br/>
      </w:r>
      <w:r>
        <w:t xml:space="preserve">            }</w:t>
      </w:r>
      <w:r>
        <w:br/>
      </w:r>
      <w:r>
        <w:t xml:space="preserve">        }</w:t>
      </w:r>
      <w:r>
        <w:br/>
      </w:r>
      <w:r/>
      <w:r>
        <w:br/>
      </w:r>
      <w:r>
        <w:t xml:space="preserve">        async function exploreEthBlock() {</w:t>
      </w:r>
      <w:r>
        <w:br/>
      </w:r>
      <w:r>
        <w:t xml:space="preserve">            const block = document.getElementById('eth-block').value;</w:t>
      </w:r>
      <w:r>
        <w:br/>
      </w:r>
      <w:r>
        <w:t xml:space="preserve">            const resultDiv = document.getElementById('eth-block-result');</w:t>
      </w:r>
      <w:r>
        <w:br/>
      </w:r>
      <w:r>
        <w:t xml:space="preserve">            resultDiv.textContent = '⏳ Loading...';</w:t>
      </w:r>
      <w:r>
        <w:br/>
      </w:r>
      <w:r>
        <w:t xml:space="preserve">            try {</w:t>
      </w:r>
      <w:r>
        <w:br/>
      </w:r>
      <w:r>
        <w:t xml:space="preserve">                const data = await fetchAPI('/api/ethereum/block', { block });</w:t>
      </w:r>
      <w:r>
        <w:br/>
      </w:r>
      <w:r>
        <w:t xml:space="preserve">                displayResult('eth-block-result', data);</w:t>
      </w:r>
      <w:r>
        <w:br/>
      </w:r>
      <w:r>
        <w:t xml:space="preserve">            } catch (e) {</w:t>
      </w:r>
      <w:r>
        <w:br/>
      </w:r>
      <w:r>
        <w:t xml:space="preserve">                resultDiv.textContent = `❌ Error: ${e.message}`;</w:t>
      </w:r>
      <w:r>
        <w:br/>
      </w:r>
      <w:r>
        <w:t xml:space="preserve">            }</w:t>
      </w:r>
      <w:r>
        <w:br/>
      </w:r>
      <w:r>
        <w:t xml:space="preserve">        }</w:t>
      </w:r>
      <w:r>
        <w:br/>
      </w:r>
      <w:r/>
      <w:r>
        <w:br/>
      </w:r>
      <w:r>
        <w:t xml:space="preserve">        async function analyzeEthTx() {</w:t>
      </w:r>
      <w:r>
        <w:br/>
      </w:r>
      <w:r>
        <w:t xml:space="preserve">            const tx_hash = document.getElementById('eth-tx').value;</w:t>
      </w:r>
      <w:r>
        <w:br/>
      </w:r>
      <w:r>
        <w:t xml:space="preserve">            const resultDiv = document.getElementById('eth-tx-result');</w:t>
      </w:r>
      <w:r>
        <w:br/>
      </w:r>
      <w:r>
        <w:t xml:space="preserve">            if (!tx_hash) {</w:t>
      </w:r>
      <w:r>
        <w:br/>
      </w:r>
      <w:r>
        <w:t xml:space="preserve">                resultDiv.textContent = '❌ Please enter a transaction hash';</w:t>
      </w:r>
      <w:r>
        <w:br/>
      </w:r>
      <w:r>
        <w:t xml:space="preserve">                return;</w:t>
      </w:r>
      <w:r>
        <w:br/>
      </w:r>
      <w:r>
        <w:t xml:space="preserve">            }</w:t>
      </w:r>
      <w:r>
        <w:br/>
      </w:r>
      <w:r>
        <w:t xml:space="preserve">            resultDiv.textContent = '⏳ Loading...';</w:t>
      </w:r>
      <w:r>
        <w:br/>
      </w:r>
      <w:r>
        <w:t xml:space="preserve">            try {</w:t>
      </w:r>
      <w:r>
        <w:br/>
      </w:r>
      <w:r>
        <w:t xml:space="preserve">                const data = await fetchAPI('/api/ethereum/transaction', { tx_hash });</w:t>
      </w:r>
      <w:r>
        <w:br/>
      </w:r>
      <w:r>
        <w:t xml:space="preserve">                displayResult('eth-tx-result', data);</w:t>
      </w:r>
      <w:r>
        <w:br/>
      </w:r>
      <w:r>
        <w:t xml:space="preserve">            } catch (e) {</w:t>
      </w:r>
      <w:r>
        <w:br/>
      </w:r>
      <w:r>
        <w:t xml:space="preserve">                resultDiv.textContent = `❌ Error: ${e.message}`;</w:t>
      </w:r>
      <w:r>
        <w:br/>
      </w:r>
      <w:r>
        <w:t xml:space="preserve">            }</w:t>
      </w:r>
      <w:r>
        <w:br/>
      </w:r>
      <w:r>
        <w:t xml:space="preserve">        }</w:t>
      </w:r>
      <w:r>
        <w:br/>
      </w:r>
      <w:r/>
      <w:r>
        <w:br/>
      </w:r>
      <w:r>
        <w:t xml:space="preserve">        async function validateNode() {</w:t>
      </w:r>
      <w:r>
        <w:br/>
      </w:r>
      <w:r>
        <w:t xml:space="preserve">            const resultDiv = document.getElementById('eth-node-result');</w:t>
      </w:r>
      <w:r>
        <w:br/>
      </w:r>
      <w:r>
        <w:t xml:space="preserve">            resultDiv.textContent = '⏳ Loading...';</w:t>
      </w:r>
      <w:r>
        <w:br/>
      </w:r>
      <w:r>
        <w:t xml:space="preserve">            try {</w:t>
      </w:r>
      <w:r>
        <w:br/>
      </w:r>
      <w:r>
        <w:t xml:space="preserve">                const response = await fetch('/api/ethereum/node/validate', {</w:t>
      </w:r>
      <w:r>
        <w:br/>
      </w:r>
      <w:r>
        <w:t xml:space="preserve">                    method: 'POST',</w:t>
      </w:r>
      <w:r>
        <w:br/>
      </w:r>
      <w:r>
        <w:t xml:space="preserve">                    headers: { 'Content-Type': 'application/json' },</w:t>
      </w:r>
      <w:r>
        <w:br/>
      </w:r>
      <w:r>
        <w:t xml:space="preserve">                    body: JSON.stringify({})</w:t>
      </w:r>
      <w:r>
        <w:br/>
      </w:r>
      <w:r>
        <w:t xml:space="preserve">                });</w:t>
      </w:r>
      <w:r>
        <w:br/>
      </w:r>
      <w:r>
        <w:t xml:space="preserve">                const data = await response.json();</w:t>
      </w:r>
      <w:r>
        <w:br/>
      </w:r>
      <w:r>
        <w:t xml:space="preserve">                if (data &amp;&amp; data.error) {</w:t>
      </w:r>
      <w:r>
        <w:br/>
      </w:r>
      <w:r>
        <w:t xml:space="preserve">                    resultDiv.innerHTML = `&lt;span class="error"&gt;❌ ${data.error}&lt;/span&gt;`;</w:t>
      </w:r>
      <w:r>
        <w:br/>
      </w:r>
      <w:r>
        <w:t xml:space="preserve">                } else if (data) {</w:t>
      </w:r>
      <w:r>
        <w:br/>
      </w:r>
      <w:r>
        <w:t xml:space="preserve">                    resultDiv.innerHTML = `&lt;span class="success"&gt;✅ Success&lt;/span&gt;\n${JSON.stringify(data, null, 2)}`;</w:t>
      </w:r>
      <w:r>
        <w:br/>
      </w:r>
      <w:r>
        <w:t xml:space="preserve">                } else {</w:t>
      </w:r>
      <w:r>
        <w:br/>
      </w:r>
      <w:r>
        <w:t xml:space="preserve">                    resultDiv.textContent = '❌ No data returned';</w:t>
      </w:r>
      <w:r>
        <w:br/>
      </w:r>
      <w:r>
        <w:t xml:space="preserve">                }</w:t>
      </w:r>
      <w:r>
        <w:br/>
      </w:r>
      <w:r>
        <w:t xml:space="preserve">            } catch (e) {</w:t>
      </w:r>
      <w:r>
        <w:br/>
      </w:r>
      <w:r>
        <w:t xml:space="preserve">                resultDiv.textContent = `❌ Error: ${e.message}`;</w:t>
      </w:r>
      <w:r>
        <w:br/>
      </w:r>
      <w:r>
        <w:t xml:space="preserve">            }</w:t>
      </w:r>
      <w:r>
        <w:br/>
      </w:r>
      <w:r>
        <w:t xml:space="preserve">        }</w:t>
      </w:r>
      <w:r>
        <w:br/>
      </w:r>
      <w:r/>
      <w:r>
        <w:br/>
      </w:r>
      <w:r>
        <w:t xml:space="preserve">        async function getEthGas() {</w:t>
      </w:r>
      <w:r>
        <w:br/>
      </w:r>
      <w:r>
        <w:t xml:space="preserve">            const resultDiv = document.getElementById('eth-gas-result');</w:t>
      </w:r>
      <w:r>
        <w:br/>
      </w:r>
      <w:r>
        <w:t xml:space="preserve">            resultDiv.textContent = '⏳ Loading...';</w:t>
      </w:r>
      <w:r>
        <w:br/>
      </w:r>
      <w:r>
        <w:t xml:space="preserve">            try {</w:t>
      </w:r>
      <w:r>
        <w:br/>
      </w:r>
      <w:r>
        <w:t xml:space="preserve">                const response = await fetch('/api/ethereum/gas');</w:t>
      </w:r>
      <w:r>
        <w:br/>
      </w:r>
      <w:r>
        <w:t xml:space="preserve">                const data = await response.json();</w:t>
      </w:r>
      <w:r>
        <w:br/>
      </w:r>
      <w:r>
        <w:t xml:space="preserve">                if (data &amp;&amp; data.error) {</w:t>
      </w:r>
      <w:r>
        <w:br/>
      </w:r>
      <w:r>
        <w:t xml:space="preserve">                    resultDiv.innerHTML = `&lt;span class="error"&gt;❌ ${data.error}&lt;/span&gt;`;</w:t>
      </w:r>
      <w:r>
        <w:br/>
      </w:r>
      <w:r>
        <w:t xml:space="preserve">                } else if (data) {</w:t>
      </w:r>
      <w:r>
        <w:br/>
      </w:r>
      <w:r>
        <w:t xml:space="preserve">                    resultDiv.innerHTML = `&lt;span class="success"&gt;✅ Success&lt;/span&gt;\n${JSON.stringify(data, null, 2)}`;</w:t>
      </w:r>
      <w:r>
        <w:br/>
      </w:r>
      <w:r>
        <w:t xml:space="preserve">                } else {</w:t>
      </w:r>
      <w:r>
        <w:br/>
      </w:r>
      <w:r>
        <w:t xml:space="preserve">                    resultDiv.textContent = '❌ No data returned';</w:t>
      </w:r>
      <w:r>
        <w:br/>
      </w:r>
      <w:r>
        <w:t xml:space="preserve">                }</w:t>
      </w:r>
      <w:r>
        <w:br/>
      </w:r>
      <w:r>
        <w:t xml:space="preserve">            } catch (e) {</w:t>
      </w:r>
      <w:r>
        <w:br/>
      </w:r>
      <w:r>
        <w:t xml:space="preserve">                resultDiv.textContent = `❌ Error: ${e.message}`;</w:t>
      </w:r>
      <w:r>
        <w:br/>
      </w:r>
      <w:r>
        <w:t xml:space="preserve">            }</w:t>
      </w:r>
      <w:r>
        <w:br/>
      </w:r>
      <w:r>
        <w:t xml:space="preserve">        }</w:t>
      </w:r>
      <w:r>
        <w:br/>
      </w:r>
      <w:r>
        <w:t xml:space="preserve">    &lt;/script&gt;</w:t>
      </w:r>
      <w:r>
        <w:br/>
      </w:r>
      <w:r>
        <w:t>&lt;/body&gt;</w:t>
      </w:r>
      <w:r>
        <w:br/>
      </w:r>
      <w:r>
        <w:t>&lt;/html&gt;</w:t>
      </w:r>
      <w:r>
        <w:br/>
      </w:r>
    </w:p>
    <w:p>
      <w:r>
        <w:br w:type="page"/>
      </w:r>
    </w:p>
    <w:p>
      <w:pPr>
        <w:pStyle w:val="Heading1"/>
      </w:pPr>
      <w:r>
        <w:t>323. web/templates/forgot_password.html</w:t>
      </w:r>
    </w:p>
    <w:p>
      <w:r>
        <w:rPr>
          <w:b/>
        </w:rPr>
        <w:t xml:space="preserve">Source path: </w:t>
      </w:r>
      <w:r>
        <w:t>web/templates/forgot_password.html</w:t>
      </w:r>
    </w:p>
    <w:p>
      <w:pPr/>
      <w:r>
        <w:t>&lt;!DOCTYPE html&gt;</w:t>
      </w:r>
      <w:r>
        <w:br/>
      </w:r>
      <w:r>
        <w:t>&lt;html lang="en"&gt;</w:t>
      </w:r>
      <w:r>
        <w:br/>
      </w:r>
      <w:r>
        <w:t>&lt;head&gt;</w:t>
      </w:r>
      <w:r>
        <w:br/>
      </w:r>
      <w:r>
        <w:t xml:space="preserve">    &lt;meta charset="UTF-8"&gt;</w:t>
      </w:r>
      <w:r>
        <w:br/>
      </w:r>
      <w:r>
        <w:t xml:space="preserve">    &lt;meta name="viewport" content="width=device-width, initial-scale=1.0"&gt;</w:t>
      </w:r>
      <w:r>
        <w:br/>
      </w:r>
      <w:r>
        <w:t xml:space="preserve">    &lt;title&gt;Forgot Password - UBP&lt;/title&gt;</w:t>
      </w:r>
      <w:r>
        <w:br/>
      </w:r>
      <w:r>
        <w:t xml:space="preserve">    &lt;style&gt;</w:t>
      </w:r>
      <w:r>
        <w:br/>
      </w:r>
      <w:r>
        <w:t xml:space="preserve">        * { margin: 0; padding: 0; box-sizing: border-box; }</w:t>
      </w:r>
      <w:r>
        <w:br/>
      </w:r>
      <w:r>
        <w:t xml:space="preserve">        body {</w:t>
      </w:r>
      <w:r>
        <w:br/>
      </w:r>
      <w:r>
        <w:t xml:space="preserve">            font-family: 'Segoe UI', Tahoma, Geneva, Verdana, sans-serif;</w:t>
      </w:r>
      <w:r>
        <w:br/>
      </w:r>
      <w:r>
        <w:t xml:space="preserve">            background: #0a0e17;</w:t>
      </w:r>
      <w:r>
        <w:br/>
      </w:r>
      <w:r>
        <w:t xml:space="preserve">            color: #e0e6ed;</w:t>
      </w:r>
      <w:r>
        <w:br/>
      </w:r>
      <w:r>
        <w:t xml:space="preserve">            min-height: 100vh;</w:t>
      </w:r>
      <w:r>
        <w:br/>
      </w:r>
      <w:r>
        <w:t xml:space="preserve">            display: flex;</w:t>
      </w:r>
      <w:r>
        <w:br/>
      </w:r>
      <w:r>
        <w:t xml:space="preserve">            align-items: center;</w:t>
      </w:r>
      <w:r>
        <w:br/>
      </w:r>
      <w:r>
        <w:t xml:space="preserve">            justify-content: center;</w:t>
      </w:r>
      <w:r>
        <w:br/>
      </w:r>
      <w:r>
        <w:t xml:space="preserve">        }</w:t>
      </w:r>
      <w:r>
        <w:br/>
      </w:r>
      <w:r>
        <w:t xml:space="preserve">        .container {</w:t>
      </w:r>
      <w:r>
        <w:br/>
      </w:r>
      <w:r>
        <w:t xml:space="preserve">            background: #141b2b;</w:t>
      </w:r>
      <w:r>
        <w:br/>
      </w:r>
      <w:r>
        <w:t xml:space="preserve">            border-radius: 16px;</w:t>
      </w:r>
      <w:r>
        <w:br/>
      </w:r>
      <w:r>
        <w:t xml:space="preserve">            padding: 40px;</w:t>
      </w:r>
      <w:r>
        <w:br/>
      </w:r>
      <w:r>
        <w:t xml:space="preserve">            border: 1px solid #1e2a3e;</w:t>
      </w:r>
      <w:r>
        <w:br/>
      </w:r>
      <w:r>
        <w:t xml:space="preserve">            width: 100%;</w:t>
      </w:r>
      <w:r>
        <w:br/>
      </w:r>
      <w:r>
        <w:t xml:space="preserve">            max-width: 400px;</w:t>
      </w:r>
      <w:r>
        <w:br/>
      </w:r>
      <w:r>
        <w:t xml:space="preserve">        }</w:t>
      </w:r>
      <w:r>
        <w:br/>
      </w:r>
      <w:r>
        <w:t xml:space="preserve">        h1 {</w:t>
      </w:r>
      <w:r>
        <w:br/>
      </w:r>
      <w:r>
        <w:t xml:space="preserve">            font-size: 28px;</w:t>
      </w:r>
      <w:r>
        <w:br/>
      </w:r>
      <w:r>
        <w:t xml:space="preserve">            margin-bottom: 8px;</w:t>
      </w:r>
      <w:r>
        <w:br/>
      </w:r>
      <w:r>
        <w:t xml:space="preserve">            background: linear-gradient(135deg, #6c5ce7, #00b894);</w:t>
      </w:r>
      <w:r>
        <w:br/>
      </w:r>
      <w:r>
        <w:t xml:space="preserve">            -webkit-background-clip: text;</w:t>
      </w:r>
      <w:r>
        <w:br/>
      </w:r>
      <w:r>
        <w:t xml:space="preserve">            -webkit-text-fill-color: transparent;</w:t>
      </w:r>
      <w:r>
        <w:br/>
      </w:r>
      <w:r>
        <w:t xml:space="preserve">        }</w:t>
      </w:r>
      <w:r>
        <w:br/>
      </w:r>
      <w:r>
        <w:t xml:space="preserve">        .subtitle {</w:t>
      </w:r>
      <w:r>
        <w:br/>
      </w:r>
      <w:r>
        <w:t xml:space="preserve">            color: #6a7a8e;</w:t>
      </w:r>
      <w:r>
        <w:br/>
      </w:r>
      <w:r>
        <w:t xml:space="preserve">            font-size: 14px;</w:t>
      </w:r>
      <w:r>
        <w:br/>
      </w:r>
      <w:r>
        <w:t xml:space="preserve">            margin-bottom: 24px;</w:t>
      </w:r>
      <w:r>
        <w:br/>
      </w:r>
      <w:r>
        <w:t xml:space="preserve">        }</w:t>
      </w:r>
      <w:r>
        <w:br/>
      </w:r>
      <w:r>
        <w:t xml:space="preserve">        .form-group {</w:t>
      </w:r>
      <w:r>
        <w:br/>
      </w:r>
      <w:r>
        <w:t xml:space="preserve">            margin-bottom: 16px;</w:t>
      </w:r>
      <w:r>
        <w:br/>
      </w:r>
      <w:r>
        <w:t xml:space="preserve">        }</w:t>
      </w:r>
      <w:r>
        <w:br/>
      </w:r>
      <w:r>
        <w:t xml:space="preserve">        .form-group label {</w:t>
      </w:r>
      <w:r>
        <w:br/>
      </w:r>
      <w:r>
        <w:t xml:space="preserve">            display: block;</w:t>
      </w:r>
      <w:r>
        <w:br/>
      </w:r>
      <w:r>
        <w:t xml:space="preserve">            font-size: 13px;</w:t>
      </w:r>
      <w:r>
        <w:br/>
      </w:r>
      <w:r>
        <w:t xml:space="preserve">            color: #8a9aae;</w:t>
      </w:r>
      <w:r>
        <w:br/>
      </w:r>
      <w:r>
        <w:t xml:space="preserve">            margin-bottom: 4px;</w:t>
      </w:r>
      <w:r>
        <w:br/>
      </w:r>
      <w:r>
        <w:t xml:space="preserve">        }</w:t>
      </w:r>
      <w:r>
        <w:br/>
      </w:r>
      <w:r>
        <w:t xml:space="preserve">        .form-group input {</w:t>
      </w:r>
      <w:r>
        <w:br/>
      </w:r>
      <w:r>
        <w:t xml:space="preserve">            width: 100%;</w:t>
      </w:r>
      <w:r>
        <w:br/>
      </w:r>
      <w:r>
        <w:t xml:space="preserve">            padding: 10px 14px;</w:t>
      </w:r>
      <w:r>
        <w:br/>
      </w:r>
      <w:r>
        <w:t xml:space="preserve">            background: #0d1422;</w:t>
      </w:r>
      <w:r>
        <w:br/>
      </w:r>
      <w:r>
        <w:t xml:space="preserve">            border: 1px solid #1e2a3e;</w:t>
      </w:r>
      <w:r>
        <w:br/>
      </w:r>
      <w:r>
        <w:t xml:space="preserve">            border-radius: 8px;</w:t>
      </w:r>
      <w:r>
        <w:br/>
      </w:r>
      <w:r>
        <w:t xml:space="preserve">            color: #e0e6ed;</w:t>
      </w:r>
      <w:r>
        <w:br/>
      </w:r>
      <w:r>
        <w:t xml:space="preserve">            font-size: 14px;</w:t>
      </w:r>
      <w:r>
        <w:br/>
      </w:r>
      <w:r>
        <w:t xml:space="preserve">            transition: border-color 0.3s;</w:t>
      </w:r>
      <w:r>
        <w:br/>
      </w:r>
      <w:r>
        <w:t xml:space="preserve">        }</w:t>
      </w:r>
      <w:r>
        <w:br/>
      </w:r>
      <w:r>
        <w:t xml:space="preserve">        .form-group input:focus {</w:t>
      </w:r>
      <w:r>
        <w:br/>
      </w:r>
      <w:r>
        <w:t xml:space="preserve">            outline: none;</w:t>
      </w:r>
      <w:r>
        <w:br/>
      </w:r>
      <w:r>
        <w:t xml:space="preserve">            border-color: #6c5ce7;</w:t>
      </w:r>
      <w:r>
        <w:br/>
      </w:r>
      <w:r>
        <w:t xml:space="preserve">        }</w:t>
      </w:r>
      <w:r>
        <w:br/>
      </w:r>
      <w:r>
        <w:t xml:space="preserve">        .btn {</w:t>
      </w:r>
      <w:r>
        <w:br/>
      </w:r>
      <w:r>
        <w:t xml:space="preserve">            width: 100%;</w:t>
      </w:r>
      <w:r>
        <w:br/>
      </w:r>
      <w:r>
        <w:t xml:space="preserve">            padding: 12px;</w:t>
      </w:r>
      <w:r>
        <w:br/>
      </w:r>
      <w:r>
        <w:t xml:space="preserve">            background: linear-gradient(135deg, #6c5ce7, #5a4bd1);</w:t>
      </w:r>
      <w:r>
        <w:br/>
      </w:r>
      <w:r>
        <w:t xml:space="preserve">            color: white;</w:t>
      </w:r>
      <w:r>
        <w:br/>
      </w:r>
      <w:r>
        <w:t xml:space="preserve">            border: none;</w:t>
      </w:r>
      <w:r>
        <w:br/>
      </w:r>
      <w:r>
        <w:t xml:space="preserve">            border-radius: 8px;</w:t>
      </w:r>
      <w:r>
        <w:br/>
      </w:r>
      <w:r>
        <w:t xml:space="preserve">            font-size: 16px;</w:t>
      </w:r>
      <w:r>
        <w:br/>
      </w:r>
      <w:r>
        <w:t xml:space="preserve">            font-weight: 600;</w:t>
      </w:r>
      <w:r>
        <w:br/>
      </w:r>
      <w:r>
        <w:t xml:space="preserve">            cursor: pointer;</w:t>
      </w:r>
      <w:r>
        <w:br/>
      </w:r>
      <w:r>
        <w:t xml:space="preserve">            transition: opacity 0.3s;</w:t>
      </w:r>
      <w:r>
        <w:br/>
      </w:r>
      <w:r>
        <w:t xml:space="preserve">        }</w:t>
      </w:r>
      <w:r>
        <w:br/>
      </w:r>
      <w:r>
        <w:t xml:space="preserve">        .btn:hover { opacity: 0.85; }</w:t>
      </w:r>
      <w:r>
        <w:br/>
      </w:r>
      <w:r>
        <w:t xml:space="preserve">        .flash {</w:t>
      </w:r>
      <w:r>
        <w:br/>
      </w:r>
      <w:r>
        <w:t xml:space="preserve">            padding: 10px 14px;</w:t>
      </w:r>
      <w:r>
        <w:br/>
      </w:r>
      <w:r>
        <w:t xml:space="preserve">            border-radius: 8px;</w:t>
      </w:r>
      <w:r>
        <w:br/>
      </w:r>
      <w:r>
        <w:t xml:space="preserve">            margin-bottom: 16px;</w:t>
      </w:r>
      <w:r>
        <w:br/>
      </w:r>
      <w:r>
        <w:t xml:space="preserve">            font-size: 14px;</w:t>
      </w:r>
      <w:r>
        <w:br/>
      </w:r>
      <w:r>
        <w:t xml:space="preserve">        }</w:t>
      </w:r>
      <w:r>
        <w:br/>
      </w:r>
      <w:r>
        <w:t xml:space="preserve">        .flash.success { background: #00b894; color: #0a0e17; }</w:t>
      </w:r>
      <w:r>
        <w:br/>
      </w:r>
      <w:r>
        <w:t xml:space="preserve">        .flash.danger { background: #ef4444; color: white; }</w:t>
      </w:r>
      <w:r>
        <w:br/>
      </w:r>
      <w:r>
        <w:t xml:space="preserve">        .flash.info { background: #6c5ce7; color: white; }</w:t>
      </w:r>
      <w:r>
        <w:br/>
      </w:r>
      <w:r>
        <w:t xml:space="preserve">        .links {</w:t>
      </w:r>
      <w:r>
        <w:br/>
      </w:r>
      <w:r>
        <w:t xml:space="preserve">            margin-top: 16px;</w:t>
      </w:r>
      <w:r>
        <w:br/>
      </w:r>
      <w:r>
        <w:t xml:space="preserve">            text-align: center;</w:t>
      </w:r>
      <w:r>
        <w:br/>
      </w:r>
      <w:r>
        <w:t xml:space="preserve">            font-size: 14px;</w:t>
      </w:r>
      <w:r>
        <w:br/>
      </w:r>
      <w:r>
        <w:t xml:space="preserve">            color: #6a7a8e;</w:t>
      </w:r>
      <w:r>
        <w:br/>
      </w:r>
      <w:r>
        <w:t xml:space="preserve">        }</w:t>
      </w:r>
      <w:r>
        <w:br/>
      </w:r>
      <w:r>
        <w:t xml:space="preserve">        .links a {</w:t>
      </w:r>
      <w:r>
        <w:br/>
      </w:r>
      <w:r>
        <w:t xml:space="preserve">            color: #6c5ce7;</w:t>
      </w:r>
      <w:r>
        <w:br/>
      </w:r>
      <w:r>
        <w:t xml:space="preserve">            text-decoration: none;</w:t>
      </w:r>
      <w:r>
        <w:br/>
      </w:r>
      <w:r>
        <w:t xml:space="preserve">        }</w:t>
      </w:r>
      <w:r>
        <w:br/>
      </w:r>
      <w:r>
        <w:t xml:space="preserve">        .links a:hover { text-decoration: underline; }</w:t>
      </w:r>
      <w:r>
        <w:br/>
      </w:r>
      <w:r>
        <w:t xml:space="preserve">    &lt;/style&gt;</w:t>
      </w:r>
      <w:r>
        <w:br/>
      </w:r>
      <w:r>
        <w:t>&lt;/head&gt;</w:t>
      </w:r>
      <w:r>
        <w:br/>
      </w:r>
      <w:r>
        <w:t>&lt;body&gt;</w:t>
      </w:r>
      <w:r>
        <w:br/>
      </w:r>
      <w:r>
        <w:t xml:space="preserve">    &lt;div class="container"&gt;</w:t>
      </w:r>
      <w:r>
        <w:br/>
      </w:r>
      <w:r>
        <w:t xml:space="preserve">        &lt;h1&gt;🔑 Forgot Password&lt;/h1&gt;</w:t>
      </w:r>
      <w:r>
        <w:br/>
      </w:r>
      <w:r>
        <w:t xml:space="preserve">        &lt;div class="subtitle"&gt;Enter your email to receive a reset link&lt;/div&gt;</w:t>
      </w:r>
      <w:r>
        <w:br/>
      </w:r>
      <w:r/>
      <w:r>
        <w:br/>
      </w:r>
      <w:r>
        <w:t xml:space="preserve">        {% with messages = get_flashed_messages(with_categories=true) %}</w:t>
      </w:r>
      <w:r>
        <w:br/>
      </w:r>
      <w:r>
        <w:t xml:space="preserve">            {% if messages %}</w:t>
      </w:r>
      <w:r>
        <w:br/>
      </w:r>
      <w:r>
        <w:t xml:space="preserve">                {% for category, message in messages %}</w:t>
      </w:r>
      <w:r>
        <w:br/>
      </w:r>
      <w:r>
        <w:t xml:space="preserve">                    &lt;div class="flash {{ category }}"&gt;{{ message }}&lt;/div&gt;</w:t>
      </w:r>
      <w:r>
        <w:br/>
      </w:r>
      <w:r>
        <w:t xml:space="preserve">                {% endfor %}</w:t>
      </w:r>
      <w:r>
        <w:br/>
      </w:r>
      <w:r>
        <w:t xml:space="preserve">            {% endif %}</w:t>
      </w:r>
      <w:r>
        <w:br/>
      </w:r>
      <w:r>
        <w:t xml:space="preserve">        {% endwith %}</w:t>
      </w:r>
      <w:r>
        <w:br/>
      </w:r>
      <w:r/>
      <w:r>
        <w:br/>
      </w:r>
      <w:r>
        <w:t xml:space="preserve">        &lt;form method="POST"&gt;</w:t>
      </w:r>
      <w:r>
        <w:br/>
      </w:r>
      <w:r>
        <w:t xml:space="preserve">            &lt;div class="form-group"&gt;</w:t>
      </w:r>
      <w:r>
        <w:br/>
      </w:r>
      <w:r>
        <w:t xml:space="preserve">                &lt;label&gt;Email Address&lt;/label&gt;</w:t>
      </w:r>
      <w:r>
        <w:br/>
      </w:r>
      <w:r>
        <w:t xml:space="preserve">                &lt;input type="email" name="email" placeholder="Enter your email" required&gt;</w:t>
      </w:r>
      <w:r>
        <w:br/>
      </w:r>
      <w:r>
        <w:t xml:space="preserve">            &lt;/div&gt;</w:t>
      </w:r>
      <w:r>
        <w:br/>
      </w:r>
      <w:r>
        <w:t xml:space="preserve">            &lt;button type="submit" class="btn"&gt;Send Reset Link&lt;/button&gt;</w:t>
      </w:r>
      <w:r>
        <w:br/>
      </w:r>
      <w:r>
        <w:t xml:space="preserve">        &lt;/form&gt;</w:t>
      </w:r>
      <w:r>
        <w:br/>
      </w:r>
      <w:r/>
      <w:r>
        <w:br/>
      </w:r>
      <w:r>
        <w:t xml:space="preserve">        &lt;div class="links"&gt;</w:t>
      </w:r>
      <w:r>
        <w:br/>
      </w:r>
      <w:r>
        <w:t xml:space="preserve">            &lt;a href="{{ url_for('auth.login') }}"&gt;← Back to Login&lt;/a&gt;</w:t>
      </w:r>
      <w:r>
        <w:br/>
      </w:r>
      <w:r>
        <w:t xml:space="preserve">        &lt;/div&gt;</w:t>
      </w:r>
      <w:r>
        <w:br/>
      </w:r>
      <w:r>
        <w:t xml:space="preserve">    &lt;/div&gt;</w:t>
      </w:r>
      <w:r>
        <w:br/>
      </w:r>
      <w:r>
        <w:t>&lt;/body&gt;</w:t>
      </w:r>
      <w:r>
        <w:br/>
      </w:r>
      <w:r>
        <w:t>&lt;/html&gt;</w:t>
      </w:r>
      <w:r>
        <w:br/>
      </w:r>
    </w:p>
    <w:p>
      <w:r>
        <w:br w:type="page"/>
      </w:r>
    </w:p>
    <w:p>
      <w:pPr>
        <w:pStyle w:val="Heading1"/>
      </w:pPr>
      <w:r>
        <w:t>324. web/templates/history.html</w:t>
      </w:r>
    </w:p>
    <w:p>
      <w:r>
        <w:rPr>
          <w:b/>
        </w:rPr>
        <w:t xml:space="preserve">Source path: </w:t>
      </w:r>
      <w:r>
        <w:t>web/templates/history.html</w:t>
      </w:r>
    </w:p>
    <w:p>
      <w:pPr/>
      <w:r>
        <w:t>&lt;!DOCTYPE html&gt;</w:t>
      </w:r>
      <w:r>
        <w:br/>
      </w:r>
      <w:r>
        <w:t>&lt;html lang="en"&gt;</w:t>
      </w:r>
      <w:r>
        <w:br/>
      </w:r>
      <w:r>
        <w:t>&lt;head&gt;</w:t>
      </w:r>
      <w:r>
        <w:br/>
      </w:r>
      <w:r>
        <w:t xml:space="preserve">    &lt;meta charset="UTF-8"&gt;</w:t>
      </w:r>
      <w:r>
        <w:br/>
      </w:r>
      <w:r>
        <w:t xml:space="preserve">    &lt;meta name="viewport" content="width=device-width, initial-scale=1.0"&gt;</w:t>
      </w:r>
      <w:r>
        <w:br/>
      </w:r>
      <w:r>
        <w:t xml:space="preserve">    &lt;title&gt;History - UBP&lt;/title&gt;</w:t>
      </w:r>
      <w:r>
        <w:br/>
      </w:r>
      <w:r>
        <w:t xml:space="preserve">    &lt;style&gt;</w:t>
      </w:r>
      <w:r>
        <w:br/>
      </w:r>
      <w:r>
        <w:t xml:space="preserve">        * { margin: 0; padding: 0; box-sizing: border-box; }</w:t>
      </w:r>
      <w:r>
        <w:br/>
      </w:r>
      <w:r>
        <w:t xml:space="preserve">        body {</w:t>
      </w:r>
      <w:r>
        <w:br/>
      </w:r>
      <w:r>
        <w:t xml:space="preserve">            font-family: 'Segoe UI', Tahoma, Geneva, Verdana, sans-serif;</w:t>
      </w:r>
      <w:r>
        <w:br/>
      </w:r>
      <w:r>
        <w:t xml:space="preserve">            background: #0a0e17;</w:t>
      </w:r>
      <w:r>
        <w:br/>
      </w:r>
      <w:r>
        <w:t xml:space="preserve">            color: #e0e6ed;</w:t>
      </w:r>
      <w:r>
        <w:br/>
      </w:r>
      <w:r>
        <w:t xml:space="preserve">            min-height: 100vh;</w:t>
      </w:r>
      <w:r>
        <w:br/>
      </w:r>
      <w:r>
        <w:t xml:space="preserve">        }</w:t>
      </w:r>
      <w:r>
        <w:br/>
      </w:r>
      <w:r>
        <w:t xml:space="preserve">        .header {</w:t>
      </w:r>
      <w:r>
        <w:br/>
      </w:r>
      <w:r>
        <w:t xml:space="preserve">            background: linear-gradient(135deg, #1a1f2e, #0d1220);</w:t>
      </w:r>
      <w:r>
        <w:br/>
      </w:r>
      <w:r>
        <w:t xml:space="preserve">            padding: 20px 40px;</w:t>
      </w:r>
      <w:r>
        <w:br/>
      </w:r>
      <w:r>
        <w:t xml:space="preserve">            border-bottom: 1px solid #2a3a5a;</w:t>
      </w:r>
      <w:r>
        <w:br/>
      </w:r>
      <w:r>
        <w:t xml:space="preserve">            display: flex;</w:t>
      </w:r>
      <w:r>
        <w:br/>
      </w:r>
      <w:r>
        <w:t xml:space="preserve">            justify-content: space-between;</w:t>
      </w:r>
      <w:r>
        <w:br/>
      </w:r>
      <w:r>
        <w:t xml:space="preserve">            align-items: center;</w:t>
      </w:r>
      <w:r>
        <w:br/>
      </w:r>
      <w:r>
        <w:t xml:space="preserve">        }</w:t>
      </w:r>
      <w:r>
        <w:br/>
      </w:r>
      <w:r>
        <w:t xml:space="preserve">        .header h1 {</w:t>
      </w:r>
      <w:r>
        <w:br/>
      </w:r>
      <w:r>
        <w:t xml:space="preserve">            font-size: 28px;</w:t>
      </w:r>
      <w:r>
        <w:br/>
      </w:r>
      <w:r>
        <w:t xml:space="preserve">            background: linear-gradient(135deg, #6c5ce7, #00b894);</w:t>
      </w:r>
      <w:r>
        <w:br/>
      </w:r>
      <w:r>
        <w:t xml:space="preserve">            -webkit-background-clip: text;</w:t>
      </w:r>
      <w:r>
        <w:br/>
      </w:r>
      <w:r>
        <w:t xml:space="preserve">            -webkit-text-fill-color: transparent;</w:t>
      </w:r>
      <w:r>
        <w:br/>
      </w:r>
      <w:r>
        <w:t xml:space="preserve">        }</w:t>
      </w:r>
      <w:r>
        <w:br/>
      </w:r>
      <w:r>
        <w:t xml:space="preserve">        .header .version { color: #6a7a8e; font-size: 14px; }</w:t>
      </w:r>
      <w:r>
        <w:br/>
      </w:r>
      <w:r>
        <w:t xml:space="preserve">        .nav {</w:t>
      </w:r>
      <w:r>
        <w:br/>
      </w:r>
      <w:r>
        <w:t xml:space="preserve">            display: flex;</w:t>
      </w:r>
      <w:r>
        <w:br/>
      </w:r>
      <w:r>
        <w:t xml:space="preserve">            gap: 20px;</w:t>
      </w:r>
      <w:r>
        <w:br/>
      </w:r>
      <w:r>
        <w:t xml:space="preserve">            background: #141b2b;</w:t>
      </w:r>
      <w:r>
        <w:br/>
      </w:r>
      <w:r>
        <w:t xml:space="preserve">            padding: 12px 40px;</w:t>
      </w:r>
      <w:r>
        <w:br/>
      </w:r>
      <w:r>
        <w:t xml:space="preserve">            border-bottom: 1px solid #1e2a3e;</w:t>
      </w:r>
      <w:r>
        <w:br/>
      </w:r>
      <w:r>
        <w:t xml:space="preserve">        }</w:t>
      </w:r>
      <w:r>
        <w:br/>
      </w:r>
      <w:r>
        <w:t xml:space="preserve">        .nav a {</w:t>
      </w:r>
      <w:r>
        <w:br/>
      </w:r>
      <w:r>
        <w:t xml:space="preserve">            color: #8a9aae;</w:t>
      </w:r>
      <w:r>
        <w:br/>
      </w:r>
      <w:r>
        <w:t xml:space="preserve">            text-decoration: none;</w:t>
      </w:r>
      <w:r>
        <w:br/>
      </w:r>
      <w:r>
        <w:t xml:space="preserve">            padding: 8px 16px;</w:t>
      </w:r>
      <w:r>
        <w:br/>
      </w:r>
      <w:r>
        <w:t xml:space="preserve">            border-radius: 6px;</w:t>
      </w:r>
      <w:r>
        <w:br/>
      </w:r>
      <w:r>
        <w:t xml:space="preserve">            transition: all 0.3s;</w:t>
      </w:r>
      <w:r>
        <w:br/>
      </w:r>
      <w:r>
        <w:t xml:space="preserve">            font-size: 15px;</w:t>
      </w:r>
      <w:r>
        <w:br/>
      </w:r>
      <w:r>
        <w:t xml:space="preserve">        }</w:t>
      </w:r>
      <w:r>
        <w:br/>
      </w:r>
      <w:r>
        <w:t xml:space="preserve">        .nav a:hover { background: #1e2a3e; color: #e0e6ed; }</w:t>
      </w:r>
      <w:r>
        <w:br/>
      </w:r>
      <w:r>
        <w:t xml:space="preserve">        .nav a.active { background: #6c5ce7; color: white; }</w:t>
      </w:r>
      <w:r>
        <w:br/>
      </w:r>
      <w:r>
        <w:t xml:space="preserve">        .container { max-width: 1400px; margin: 0 auto; padding: 30px; }</w:t>
      </w:r>
      <w:r>
        <w:br/>
      </w:r>
      <w:r>
        <w:t xml:space="preserve">        .page-title {</w:t>
      </w:r>
      <w:r>
        <w:br/>
      </w:r>
      <w:r>
        <w:t xml:space="preserve">            display: flex;</w:t>
      </w:r>
      <w:r>
        <w:br/>
      </w:r>
      <w:r>
        <w:t xml:space="preserve">            align-items: center;</w:t>
      </w:r>
      <w:r>
        <w:br/>
      </w:r>
      <w:r>
        <w:t xml:space="preserve">            gap: 12px;</w:t>
      </w:r>
      <w:r>
        <w:br/>
      </w:r>
      <w:r>
        <w:t xml:space="preserve">            font-size: 28px;</w:t>
      </w:r>
      <w:r>
        <w:br/>
      </w:r>
      <w:r>
        <w:t xml:space="preserve">            margin-bottom: 24px;</w:t>
      </w:r>
      <w:r>
        <w:br/>
      </w:r>
      <w:r>
        <w:t xml:space="preserve">        }</w:t>
      </w:r>
      <w:r>
        <w:br/>
      </w:r>
      <w:r>
        <w:t xml:space="preserve">        .filters {</w:t>
      </w:r>
      <w:r>
        <w:br/>
      </w:r>
      <w:r>
        <w:t xml:space="preserve">            display: flex;</w:t>
      </w:r>
      <w:r>
        <w:br/>
      </w:r>
      <w:r>
        <w:t xml:space="preserve">            gap: 12px;</w:t>
      </w:r>
      <w:r>
        <w:br/>
      </w:r>
      <w:r>
        <w:t xml:space="preserve">            margin-bottom: 16px;</w:t>
      </w:r>
      <w:r>
        <w:br/>
      </w:r>
      <w:r>
        <w:t xml:space="preserve">            flex-wrap: wrap;</w:t>
      </w:r>
      <w:r>
        <w:br/>
      </w:r>
      <w:r>
        <w:t xml:space="preserve">            align-items: center;</w:t>
      </w:r>
      <w:r>
        <w:br/>
      </w:r>
      <w:r>
        <w:t xml:space="preserve">        }</w:t>
      </w:r>
      <w:r>
        <w:br/>
      </w:r>
      <w:r>
        <w:t xml:space="preserve">        .filters select, .filters input {</w:t>
      </w:r>
      <w:r>
        <w:br/>
      </w:r>
      <w:r>
        <w:t xml:space="preserve">            padding: 8px 12px;</w:t>
      </w:r>
      <w:r>
        <w:br/>
      </w:r>
      <w:r>
        <w:t xml:space="preserve">            background: #0d1422;</w:t>
      </w:r>
      <w:r>
        <w:br/>
      </w:r>
      <w:r>
        <w:t xml:space="preserve">            border: 1px solid #1e2a3e;</w:t>
      </w:r>
      <w:r>
        <w:br/>
      </w:r>
      <w:r>
        <w:t xml:space="preserve">            border-radius: 6px;</w:t>
      </w:r>
      <w:r>
        <w:br/>
      </w:r>
      <w:r>
        <w:t xml:space="preserve">            color: #e0e6ed;</w:t>
      </w:r>
      <w:r>
        <w:br/>
      </w:r>
      <w:r>
        <w:t xml:space="preserve">            font-size: 13px;</w:t>
      </w:r>
      <w:r>
        <w:br/>
      </w:r>
      <w:r>
        <w:t xml:space="preserve">        }</w:t>
      </w:r>
      <w:r>
        <w:br/>
      </w:r>
      <w:r>
        <w:t xml:space="preserve">        .filters select:focus, .filters input:focus {</w:t>
      </w:r>
      <w:r>
        <w:br/>
      </w:r>
      <w:r>
        <w:t xml:space="preserve">            outline: none;</w:t>
      </w:r>
      <w:r>
        <w:br/>
      </w:r>
      <w:r>
        <w:t xml:space="preserve">            border-color: #6c5ce7;</w:t>
      </w:r>
      <w:r>
        <w:br/>
      </w:r>
      <w:r>
        <w:t xml:space="preserve">        }</w:t>
      </w:r>
      <w:r>
        <w:br/>
      </w:r>
      <w:r>
        <w:t xml:space="preserve">        .filters button {</w:t>
      </w:r>
      <w:r>
        <w:br/>
      </w:r>
      <w:r>
        <w:t xml:space="preserve">            background: linear-gradient(135deg, #6c5ce7, #5a4bd1);</w:t>
      </w:r>
      <w:r>
        <w:br/>
      </w:r>
      <w:r>
        <w:t xml:space="preserve">            color: white;</w:t>
      </w:r>
      <w:r>
        <w:br/>
      </w:r>
      <w:r>
        <w:t xml:space="preserve">            border: none;</w:t>
      </w:r>
      <w:r>
        <w:br/>
      </w:r>
      <w:r>
        <w:t xml:space="preserve">            padding: 8px 16px;</w:t>
      </w:r>
      <w:r>
        <w:br/>
      </w:r>
      <w:r>
        <w:t xml:space="preserve">            border-radius: 6px;</w:t>
      </w:r>
      <w:r>
        <w:br/>
      </w:r>
      <w:r>
        <w:t xml:space="preserve">            cursor: pointer;</w:t>
      </w:r>
      <w:r>
        <w:br/>
      </w:r>
      <w:r>
        <w:t xml:space="preserve">            font-size: 13px;</w:t>
      </w:r>
      <w:r>
        <w:br/>
      </w:r>
      <w:r>
        <w:t xml:space="preserve">            transition: opacity 0.3s;</w:t>
      </w:r>
      <w:r>
        <w:br/>
      </w:r>
      <w:r>
        <w:t xml:space="preserve">        }</w:t>
      </w:r>
      <w:r>
        <w:br/>
      </w:r>
      <w:r>
        <w:t xml:space="preserve">        .filters button:hover { opacity: 0.85; }</w:t>
      </w:r>
      <w:r>
        <w:br/>
      </w:r>
      <w:r>
        <w:t xml:space="preserve">        .card {</w:t>
      </w:r>
      <w:r>
        <w:br/>
      </w:r>
      <w:r>
        <w:t xml:space="preserve">            background: #141b2b;</w:t>
      </w:r>
      <w:r>
        <w:br/>
      </w:r>
      <w:r>
        <w:t xml:space="preserve">            border-radius: 12px;</w:t>
      </w:r>
      <w:r>
        <w:br/>
      </w:r>
      <w:r>
        <w:t xml:space="preserve">            padding: 20px;</w:t>
      </w:r>
      <w:r>
        <w:br/>
      </w:r>
      <w:r>
        <w:t xml:space="preserve">            border: 1px solid #1e2a3e;</w:t>
      </w:r>
      <w:r>
        <w:br/>
      </w:r>
      <w:r>
        <w:t xml:space="preserve">        }</w:t>
      </w:r>
      <w:r>
        <w:br/>
      </w:r>
      <w:r>
        <w:t xml:space="preserve">        .table-container {</w:t>
      </w:r>
      <w:r>
        <w:br/>
      </w:r>
      <w:r>
        <w:t xml:space="preserve">            overflow-x: auto;</w:t>
      </w:r>
      <w:r>
        <w:br/>
      </w:r>
      <w:r>
        <w:t xml:space="preserve">        }</w:t>
      </w:r>
      <w:r>
        <w:br/>
      </w:r>
      <w:r>
        <w:t xml:space="preserve">        table {</w:t>
      </w:r>
      <w:r>
        <w:br/>
      </w:r>
      <w:r>
        <w:t xml:space="preserve">            width: 100%;</w:t>
      </w:r>
      <w:r>
        <w:br/>
      </w:r>
      <w:r>
        <w:t xml:space="preserve">            border-collapse: collapse;</w:t>
      </w:r>
      <w:r>
        <w:br/>
      </w:r>
      <w:r>
        <w:t xml:space="preserve">            font-size: 13px;</w:t>
      </w:r>
      <w:r>
        <w:br/>
      </w:r>
      <w:r>
        <w:t xml:space="preserve">        }</w:t>
      </w:r>
      <w:r>
        <w:br/>
      </w:r>
      <w:r>
        <w:t xml:space="preserve">        th {</w:t>
      </w:r>
      <w:r>
        <w:br/>
      </w:r>
      <w:r>
        <w:t xml:space="preserve">            text-align: left;</w:t>
      </w:r>
      <w:r>
        <w:br/>
      </w:r>
      <w:r>
        <w:t xml:space="preserve">            padding: 10px 12px;</w:t>
      </w:r>
      <w:r>
        <w:br/>
      </w:r>
      <w:r>
        <w:t xml:space="preserve">            color: #8a9aae;</w:t>
      </w:r>
      <w:r>
        <w:br/>
      </w:r>
      <w:r>
        <w:t xml:space="preserve">            border-bottom: 1px solid #1e2a3e;</w:t>
      </w:r>
      <w:r>
        <w:br/>
      </w:r>
      <w:r>
        <w:t xml:space="preserve">            font-weight: 600;</w:t>
      </w:r>
      <w:r>
        <w:br/>
      </w:r>
      <w:r>
        <w:t xml:space="preserve">        }</w:t>
      </w:r>
      <w:r>
        <w:br/>
      </w:r>
      <w:r>
        <w:t xml:space="preserve">        td {</w:t>
      </w:r>
      <w:r>
        <w:br/>
      </w:r>
      <w:r>
        <w:t xml:space="preserve">            padding: 8px 12px;</w:t>
      </w:r>
      <w:r>
        <w:br/>
      </w:r>
      <w:r>
        <w:t xml:space="preserve">            border-bottom: 1px solid #1a1f2e;</w:t>
      </w:r>
      <w:r>
        <w:br/>
      </w:r>
      <w:r>
        <w:t xml:space="preserve">            font-family: 'Courier New', monospace;</w:t>
      </w:r>
      <w:r>
        <w:br/>
      </w:r>
      <w:r>
        <w:t xml:space="preserve">            font-size: 12px;</w:t>
      </w:r>
      <w:r>
        <w:br/>
      </w:r>
      <w:r>
        <w:t xml:space="preserve">        }</w:t>
      </w:r>
      <w:r>
        <w:br/>
      </w:r>
      <w:r>
        <w:t xml:space="preserve">        td .tag {</w:t>
      </w:r>
      <w:r>
        <w:br/>
      </w:r>
      <w:r>
        <w:t xml:space="preserve">            display: inline-block;</w:t>
      </w:r>
      <w:r>
        <w:br/>
      </w:r>
      <w:r>
        <w:t xml:space="preserve">            padding: 2px 10px;</w:t>
      </w:r>
      <w:r>
        <w:br/>
      </w:r>
      <w:r>
        <w:t xml:space="preserve">            border-radius: 12px;</w:t>
      </w:r>
      <w:r>
        <w:br/>
      </w:r>
      <w:r>
        <w:t xml:space="preserve">            font-size: 11px;</w:t>
      </w:r>
      <w:r>
        <w:br/>
      </w:r>
      <w:r>
        <w:t xml:space="preserve">            font-weight: 600;</w:t>
      </w:r>
      <w:r>
        <w:br/>
      </w:r>
      <w:r>
        <w:t xml:space="preserve">        }</w:t>
      </w:r>
      <w:r>
        <w:br/>
      </w:r>
      <w:r>
        <w:t xml:space="preserve">        .tag.ethereum { background: #6c5ce7; color: white; }</w:t>
      </w:r>
      <w:r>
        <w:br/>
      </w:r>
      <w:r>
        <w:t xml:space="preserve">        .tag.bitcoin { background: #f7931a; color: white; }</w:t>
      </w:r>
      <w:r>
        <w:br/>
      </w:r>
      <w:r>
        <w:t xml:space="preserve">        .tag.tron { background: #ef4444; color: white; }</w:t>
      </w:r>
      <w:r>
        <w:br/>
      </w:r>
      <w:r>
        <w:t xml:space="preserve">        .tag.success { background: #00b894; color: #0a0e17; }</w:t>
      </w:r>
      <w:r>
        <w:br/>
      </w:r>
      <w:r>
        <w:t xml:space="preserve">        .tag.failed { background: #ef4444; color: white; }</w:t>
      </w:r>
      <w:r>
        <w:br/>
      </w:r>
      <w:r>
        <w:t xml:space="preserve">        .empty-state {</w:t>
      </w:r>
      <w:r>
        <w:br/>
      </w:r>
      <w:r>
        <w:t xml:space="preserve">            text-align: center;</w:t>
      </w:r>
      <w:r>
        <w:br/>
      </w:r>
      <w:r>
        <w:t xml:space="preserve">            padding: 40px;</w:t>
      </w:r>
      <w:r>
        <w:br/>
      </w:r>
      <w:r>
        <w:t xml:space="preserve">            color: #4a5a6e;</w:t>
      </w:r>
      <w:r>
        <w:br/>
      </w:r>
      <w:r>
        <w:t xml:space="preserve">        }</w:t>
      </w:r>
      <w:r>
        <w:br/>
      </w:r>
      <w:r>
        <w:t xml:space="preserve">        .empty-state .emoji { font-size: 48px; display: block; margin-bottom: 12px; }</w:t>
      </w:r>
      <w:r>
        <w:br/>
      </w:r>
      <w:r>
        <w:t xml:space="preserve">        .pagination {</w:t>
      </w:r>
      <w:r>
        <w:br/>
      </w:r>
      <w:r>
        <w:t xml:space="preserve">            display: flex;</w:t>
      </w:r>
      <w:r>
        <w:br/>
      </w:r>
      <w:r>
        <w:t xml:space="preserve">            gap: 8px;</w:t>
      </w:r>
      <w:r>
        <w:br/>
      </w:r>
      <w:r>
        <w:t xml:space="preserve">            justify-content: center;</w:t>
      </w:r>
      <w:r>
        <w:br/>
      </w:r>
      <w:r>
        <w:t xml:space="preserve">            margin-top: 16px;</w:t>
      </w:r>
      <w:r>
        <w:br/>
      </w:r>
      <w:r>
        <w:t xml:space="preserve">        }</w:t>
      </w:r>
      <w:r>
        <w:br/>
      </w:r>
      <w:r>
        <w:t xml:space="preserve">        .pagination button {</w:t>
      </w:r>
      <w:r>
        <w:br/>
      </w:r>
      <w:r>
        <w:t xml:space="preserve">            padding: 6px 12px;</w:t>
      </w:r>
      <w:r>
        <w:br/>
      </w:r>
      <w:r>
        <w:t xml:space="preserve">            background: #0d1422;</w:t>
      </w:r>
      <w:r>
        <w:br/>
      </w:r>
      <w:r>
        <w:t xml:space="preserve">            border: 1px solid #1e2a3e;</w:t>
      </w:r>
      <w:r>
        <w:br/>
      </w:r>
      <w:r>
        <w:t xml:space="preserve">            border-radius: 4px;</w:t>
      </w:r>
      <w:r>
        <w:br/>
      </w:r>
      <w:r>
        <w:t xml:space="preserve">            color: #8a9aae;</w:t>
      </w:r>
      <w:r>
        <w:br/>
      </w:r>
      <w:r>
        <w:t xml:space="preserve">            cursor: pointer;</w:t>
      </w:r>
      <w:r>
        <w:br/>
      </w:r>
      <w:r>
        <w:t xml:space="preserve">        }</w:t>
      </w:r>
      <w:r>
        <w:br/>
      </w:r>
      <w:r>
        <w:t xml:space="preserve">        .pagination button.active {</w:t>
      </w:r>
      <w:r>
        <w:br/>
      </w:r>
      <w:r>
        <w:t xml:space="preserve">            background: #6c5ce7;</w:t>
      </w:r>
      <w:r>
        <w:br/>
      </w:r>
      <w:r>
        <w:t xml:space="preserve">            border-color: #6c5ce7;</w:t>
      </w:r>
      <w:r>
        <w:br/>
      </w:r>
      <w:r>
        <w:t xml:space="preserve">            color: white;</w:t>
      </w:r>
      <w:r>
        <w:br/>
      </w:r>
      <w:r>
        <w:t xml:space="preserve">        }</w:t>
      </w:r>
      <w:r>
        <w:br/>
      </w:r>
      <w:r>
        <w:t xml:space="preserve">        .pagination button:hover { background: #1e2a3e; }</w:t>
      </w:r>
      <w:r>
        <w:br/>
      </w:r>
      <w:r>
        <w:t xml:space="preserve">        .footer {</w:t>
      </w:r>
      <w:r>
        <w:br/>
      </w:r>
      <w:r>
        <w:t xml:space="preserve">            text-align: center;</w:t>
      </w:r>
      <w:r>
        <w:br/>
      </w:r>
      <w:r>
        <w:t xml:space="preserve">            padding: 20px;</w:t>
      </w:r>
      <w:r>
        <w:br/>
      </w:r>
      <w:r>
        <w:t xml:space="preserve">            color: #4a5a6e;</w:t>
      </w:r>
      <w:r>
        <w:br/>
      </w:r>
      <w:r>
        <w:t xml:space="preserve">            font-size: 13px;</w:t>
      </w:r>
      <w:r>
        <w:br/>
      </w:r>
      <w:r>
        <w:t xml:space="preserve">            border-top: 1px solid #1a1f2e;</w:t>
      </w:r>
      <w:r>
        <w:br/>
      </w:r>
      <w:r>
        <w:t xml:space="preserve">            margin-top: 30px;</w:t>
      </w:r>
      <w:r>
        <w:br/>
      </w:r>
      <w:r>
        <w:t xml:space="preserve">        }</w:t>
      </w:r>
      <w:r>
        <w:br/>
      </w:r>
      <w:r>
        <w:t xml:space="preserve">        .loading { color: #6a7a8e; font-style: italic; }</w:t>
      </w:r>
      <w:r>
        <w:br/>
      </w:r>
      <w:r>
        <w:t xml:space="preserve">        .badge {</w:t>
      </w:r>
      <w:r>
        <w:br/>
      </w:r>
      <w:r>
        <w:t xml:space="preserve">            display: inline-block;</w:t>
      </w:r>
      <w:r>
        <w:br/>
      </w:r>
      <w:r>
        <w:t xml:space="preserve">            padding: 2px 8px;</w:t>
      </w:r>
      <w:r>
        <w:br/>
      </w:r>
      <w:r>
        <w:t xml:space="preserve">            border-radius: 10px;</w:t>
      </w:r>
      <w:r>
        <w:br/>
      </w:r>
      <w:r>
        <w:t xml:space="preserve">            font-size: 10px;</w:t>
      </w:r>
      <w:r>
        <w:br/>
      </w:r>
      <w:r>
        <w:t xml:space="preserve">            font-weight: 600;</w:t>
      </w:r>
      <w:r>
        <w:br/>
      </w:r>
      <w:r>
        <w:t xml:space="preserve">        }</w:t>
      </w:r>
      <w:r>
        <w:br/>
      </w:r>
      <w:r>
        <w:t xml:space="preserve">    &lt;/style&gt;</w:t>
      </w:r>
      <w:r>
        <w:br/>
      </w:r>
      <w:r>
        <w:t>&lt;/head&gt;</w:t>
      </w:r>
      <w:r>
        <w:br/>
      </w:r>
      <w:r>
        <w:t>&lt;body&gt;</w:t>
      </w:r>
      <w:r>
        <w:br/>
      </w:r>
      <w:r>
        <w:t xml:space="preserve">    &lt;div class="header"&gt;</w:t>
      </w:r>
      <w:r>
        <w:br/>
      </w:r>
      <w:r>
        <w:t xml:space="preserve">        &lt;h1&gt;🌐 Universal Blockchain Platform&lt;/h1&gt;</w:t>
      </w:r>
      <w:r>
        <w:br/>
      </w:r>
      <w:r>
        <w:t xml:space="preserve">        &lt;span class="version"&gt;v2.0.0&lt;/span&gt;</w:t>
      </w:r>
      <w:r>
        <w:br/>
      </w:r>
      <w:r>
        <w:t xml:space="preserve">    &lt;/div&gt;</w:t>
      </w:r>
      <w:r>
        <w:br/>
      </w:r>
      <w:r>
        <w:t xml:space="preserve">    &lt;div class="nav"&gt;</w:t>
      </w:r>
      <w:r>
        <w:br/>
      </w:r>
      <w:r>
        <w:t xml:space="preserve">        &lt;a href="/"&gt;Home&lt;/a&gt;</w:t>
      </w:r>
      <w:r>
        <w:br/>
      </w:r>
      <w:r>
        <w:t xml:space="preserve">        &lt;a href="/ethereum"&gt;🟣 Ethereum&lt;/a&gt;</w:t>
      </w:r>
      <w:r>
        <w:br/>
      </w:r>
      <w:r>
        <w:t xml:space="preserve">        &lt;a href="/bitcoin"&gt;🟠 Bitcoin&lt;/a&gt;</w:t>
      </w:r>
      <w:r>
        <w:br/>
      </w:r>
      <w:r>
        <w:t xml:space="preserve">        &lt;a href="/tron"&gt;🔴 TRON&lt;/a&gt;</w:t>
      </w:r>
      <w:r>
        <w:br/>
      </w:r>
      <w:r>
        <w:t xml:space="preserve">        &lt;a href="/dashboard"&gt;📊 Dashboard&lt;/a&gt;</w:t>
      </w:r>
      <w:r>
        <w:br/>
      </w:r>
      <w:r>
        <w:t xml:space="preserve">        &lt;a href="/history" class="active"&gt;📜 History&lt;/a&gt;</w:t>
      </w:r>
      <w:r>
        <w:br/>
      </w:r>
      <w:r>
        <w:t xml:space="preserve">    &lt;/div&gt;</w:t>
      </w:r>
      <w:r>
        <w:br/>
      </w:r>
      <w:r/>
      <w:r>
        <w:br/>
      </w:r>
      <w:r>
        <w:t xml:space="preserve">    &lt;div class="container"&gt;</w:t>
      </w:r>
      <w:r>
        <w:br/>
      </w:r>
      <w:r>
        <w:t xml:space="preserve">        &lt;div class="page-title"&gt;</w:t>
      </w:r>
      <w:r>
        <w:br/>
      </w:r>
      <w:r>
        <w:t xml:space="preserve">            &lt;span&gt;📜&lt;/span&gt; Inspection History</w:t>
      </w:r>
      <w:r>
        <w:br/>
      </w:r>
      <w:r>
        <w:t xml:space="preserve">        &lt;/div&gt;</w:t>
      </w:r>
      <w:r>
        <w:br/>
      </w:r>
      <w:r/>
      <w:r>
        <w:br/>
      </w:r>
      <w:r>
        <w:t xml:space="preserve">        &lt;div class="card"&gt;</w:t>
      </w:r>
      <w:r>
        <w:br/>
      </w:r>
      <w:r>
        <w:t xml:space="preserve">            &lt;div class="filters"&gt;</w:t>
      </w:r>
      <w:r>
        <w:br/>
      </w:r>
      <w:r>
        <w:t xml:space="preserve">                &lt;select id="filter-blockchain"&gt;</w:t>
      </w:r>
      <w:r>
        <w:br/>
      </w:r>
      <w:r>
        <w:t xml:space="preserve">                    &lt;option value=""&gt;All Blockchains&lt;/option&gt;</w:t>
      </w:r>
      <w:r>
        <w:br/>
      </w:r>
      <w:r>
        <w:t xml:space="preserve">                    &lt;option value="ethereum"&gt;🟣 Ethereum&lt;/option&gt;</w:t>
      </w:r>
      <w:r>
        <w:br/>
      </w:r>
      <w:r>
        <w:t xml:space="preserve">                    &lt;option value="bitcoin"&gt;🟠 Bitcoin&lt;/option&gt;</w:t>
      </w:r>
      <w:r>
        <w:br/>
      </w:r>
      <w:r>
        <w:t xml:space="preserve">                    &lt;option value="tron"&gt;🔴 TRON&lt;/option&gt;</w:t>
      </w:r>
      <w:r>
        <w:br/>
      </w:r>
      <w:r>
        <w:t xml:space="preserve">                &lt;/select&gt;</w:t>
      </w:r>
      <w:r>
        <w:br/>
      </w:r>
      <w:r>
        <w:t xml:space="preserve">                &lt;select id="filter-type"&gt;</w:t>
      </w:r>
      <w:r>
        <w:br/>
      </w:r>
      <w:r>
        <w:t xml:space="preserve">                    &lt;option value=""&gt;All Types&lt;/option&gt;</w:t>
      </w:r>
      <w:r>
        <w:br/>
      </w:r>
      <w:r>
        <w:t xml:space="preserve">                    &lt;option value="wallet"&gt;Wallet&lt;/option&gt;</w:t>
      </w:r>
      <w:r>
        <w:br/>
      </w:r>
      <w:r>
        <w:t xml:space="preserve">                    &lt;option value="contract"&gt;Contract&lt;/option&gt;</w:t>
      </w:r>
      <w:r>
        <w:br/>
      </w:r>
      <w:r>
        <w:t xml:space="preserve">                    &lt;option value="transaction"&gt;Transaction&lt;/option&gt;</w:t>
      </w:r>
      <w:r>
        <w:br/>
      </w:r>
      <w:r>
        <w:t xml:space="preserve">                &lt;/select&gt;</w:t>
      </w:r>
      <w:r>
        <w:br/>
      </w:r>
      <w:r>
        <w:t xml:space="preserve">                &lt;input type="text" id="filter-address" placeholder="Search address or hash..." style="min-width:200px;"&gt;</w:t>
      </w:r>
      <w:r>
        <w:br/>
      </w:r>
      <w:r>
        <w:t xml:space="preserve">                &lt;button onclick="loadHistory()"&gt;Search&lt;/button&gt;</w:t>
      </w:r>
      <w:r>
        <w:br/>
      </w:r>
      <w:r>
        <w:t xml:space="preserve">                &lt;button onclick="resetFilters()" style="background:#1e2a3e;"&gt;Reset&lt;/button&gt;</w:t>
      </w:r>
      <w:r>
        <w:br/>
      </w:r>
      <w:r>
        <w:t xml:space="preserve">            &lt;/div&gt;</w:t>
      </w:r>
      <w:r>
        <w:br/>
      </w:r>
      <w:r/>
      <w:r>
        <w:br/>
      </w:r>
      <w:r>
        <w:t xml:space="preserve">            &lt;div class="table-container"&gt;</w:t>
      </w:r>
      <w:r>
        <w:br/>
      </w:r>
      <w:r>
        <w:t xml:space="preserve">                &lt;table&gt;</w:t>
      </w:r>
      <w:r>
        <w:br/>
      </w:r>
      <w:r>
        <w:t xml:space="preserve">                    &lt;thead&gt;</w:t>
      </w:r>
      <w:r>
        <w:br/>
      </w:r>
      <w:r>
        <w:t xml:space="preserve">                        &lt;tr&gt;</w:t>
      </w:r>
      <w:r>
        <w:br/>
      </w:r>
      <w:r>
        <w:t xml:space="preserve">                            &lt;th&gt;Type&lt;/th&gt;</w:t>
      </w:r>
      <w:r>
        <w:br/>
      </w:r>
      <w:r>
        <w:t xml:space="preserve">                            &lt;th&gt;Blockchain&lt;/th&gt;</w:t>
      </w:r>
      <w:r>
        <w:br/>
      </w:r>
      <w:r>
        <w:t xml:space="preserve">                            &lt;th&gt;Address / Hash&lt;/th&gt;</w:t>
      </w:r>
      <w:r>
        <w:br/>
      </w:r>
      <w:r>
        <w:t xml:space="preserve">                            &lt;th&gt;Details&lt;/th&gt;</w:t>
      </w:r>
      <w:r>
        <w:br/>
      </w:r>
      <w:r>
        <w:t xml:space="preserve">                            &lt;th&gt;Status&lt;/th&gt;</w:t>
      </w:r>
      <w:r>
        <w:br/>
      </w:r>
      <w:r>
        <w:t xml:space="preserve">                            &lt;th&gt;Time&lt;/th&gt;</w:t>
      </w:r>
      <w:r>
        <w:br/>
      </w:r>
      <w:r>
        <w:t xml:space="preserve">                        &lt;/tr&gt;</w:t>
      </w:r>
      <w:r>
        <w:br/>
      </w:r>
      <w:r>
        <w:t xml:space="preserve">                    &lt;/thead&gt;</w:t>
      </w:r>
      <w:r>
        <w:br/>
      </w:r>
      <w:r>
        <w:t xml:space="preserve">                    &lt;tbody id="history-body"&gt;</w:t>
      </w:r>
      <w:r>
        <w:br/>
      </w:r>
      <w:r>
        <w:t xml:space="preserve">                        &lt;tr&gt;&lt;td colspan="6" class="empty-state"&gt;&lt;span class="emoji"&gt;⏳&lt;/span&gt;Loading history...&lt;/td&gt;&lt;/tr&gt;</w:t>
      </w:r>
      <w:r>
        <w:br/>
      </w:r>
      <w:r>
        <w:t xml:space="preserve">                    &lt;/tbody&gt;</w:t>
      </w:r>
      <w:r>
        <w:br/>
      </w:r>
      <w:r>
        <w:t xml:space="preserve">                &lt;/table&gt;</w:t>
      </w:r>
      <w:r>
        <w:br/>
      </w:r>
      <w:r>
        <w:t xml:space="preserve">            &lt;/div&gt;</w:t>
      </w:r>
      <w:r>
        <w:br/>
      </w:r>
      <w:r/>
      <w:r>
        <w:br/>
      </w:r>
      <w:r>
        <w:t xml:space="preserve">            &lt;div class="pagination" id="pagination"&gt;&lt;/div&gt;</w:t>
      </w:r>
      <w:r>
        <w:br/>
      </w:r>
      <w:r>
        <w:t xml:space="preserve">        &lt;/div&gt;</w:t>
      </w:r>
      <w:r>
        <w:br/>
      </w:r>
      <w:r>
        <w:t xml:space="preserve">    &lt;/div&gt;</w:t>
      </w:r>
      <w:r>
        <w:br/>
      </w:r>
      <w:r/>
      <w:r>
        <w:br/>
      </w:r>
      <w:r>
        <w:t xml:space="preserve">    &lt;div class="footer"&gt;</w:t>
      </w:r>
      <w:r>
        <w:br/>
      </w:r>
      <w:r>
        <w:t xml:space="preserve">        Universal Blockchain Platform (UBP) v2.0.0 &amp;bull; Built with ❤️</w:t>
      </w:r>
      <w:r>
        <w:br/>
      </w:r>
      <w:r>
        <w:t xml:space="preserve">    &lt;/div&gt;</w:t>
      </w:r>
      <w:r>
        <w:br/>
      </w:r>
      <w:r/>
      <w:r>
        <w:br/>
      </w:r>
      <w:r>
        <w:t xml:space="preserve">    &lt;script&gt;</w:t>
      </w:r>
      <w:r>
        <w:br/>
      </w:r>
      <w:r>
        <w:t xml:space="preserve">        let currentPage = 1;</w:t>
      </w:r>
      <w:r>
        <w:br/>
      </w:r>
      <w:r>
        <w:t xml:space="preserve">        let totalPages = 1;</w:t>
      </w:r>
      <w:r>
        <w:br/>
      </w:r>
      <w:r/>
      <w:r>
        <w:br/>
      </w:r>
      <w:r>
        <w:t xml:space="preserve">        async function loadHistory(page = 1) {</w:t>
      </w:r>
      <w:r>
        <w:br/>
      </w:r>
      <w:r>
        <w:t xml:space="preserve">            currentPage = page;</w:t>
      </w:r>
      <w:r>
        <w:br/>
      </w:r>
      <w:r>
        <w:t xml:space="preserve">            </w:t>
      </w:r>
      <w:r>
        <w:br/>
      </w:r>
      <w:r>
        <w:t xml:space="preserve">            const blockchain = document.getElementById('filter-blockchain').value;</w:t>
      </w:r>
      <w:r>
        <w:br/>
      </w:r>
      <w:r>
        <w:t xml:space="preserve">            const type = document.getElementById('filter-type').value;</w:t>
      </w:r>
      <w:r>
        <w:br/>
      </w:r>
      <w:r>
        <w:t xml:space="preserve">            const search = document.getElementById('filter-address').value;</w:t>
      </w:r>
      <w:r>
        <w:br/>
      </w:r>
      <w:r/>
      <w:r>
        <w:br/>
      </w:r>
      <w:r>
        <w:t xml:space="preserve">            const params = new URLSearchParams({</w:t>
      </w:r>
      <w:r>
        <w:br/>
      </w:r>
      <w:r>
        <w:t xml:space="preserve">                page: page,</w:t>
      </w:r>
      <w:r>
        <w:br/>
      </w:r>
      <w:r>
        <w:t xml:space="preserve">                limit: 20,</w:t>
      </w:r>
      <w:r>
        <w:br/>
      </w:r>
      <w:r>
        <w:t xml:space="preserve">                blockchain: blockchain,</w:t>
      </w:r>
      <w:r>
        <w:br/>
      </w:r>
      <w:r>
        <w:t xml:space="preserve">                type: type,</w:t>
      </w:r>
      <w:r>
        <w:br/>
      </w:r>
      <w:r>
        <w:t xml:space="preserve">                search: search</w:t>
      </w:r>
      <w:r>
        <w:br/>
      </w:r>
      <w:r>
        <w:t xml:space="preserve">            });</w:t>
      </w:r>
      <w:r>
        <w:br/>
      </w:r>
      <w:r/>
      <w:r>
        <w:br/>
      </w:r>
      <w:r>
        <w:t xml:space="preserve">            try {</w:t>
      </w:r>
      <w:r>
        <w:br/>
      </w:r>
      <w:r>
        <w:t xml:space="preserve">                const response = await fetch(`/api/history?${params}`);</w:t>
      </w:r>
      <w:r>
        <w:br/>
      </w:r>
      <w:r>
        <w:t xml:space="preserve">                const data = await response.json();</w:t>
      </w:r>
      <w:r>
        <w:br/>
      </w:r>
      <w:r>
        <w:t xml:space="preserve">                </w:t>
      </w:r>
      <w:r>
        <w:br/>
      </w:r>
      <w:r>
        <w:t xml:space="preserve">                const tbody = document.getElementById('history-body');</w:t>
      </w:r>
      <w:r>
        <w:br/>
      </w:r>
      <w:r>
        <w:t xml:space="preserve">                totalPages = data.total_pages || 1;</w:t>
      </w:r>
      <w:r>
        <w:br/>
      </w:r>
      <w:r/>
      <w:r>
        <w:br/>
      </w:r>
      <w:r>
        <w:t xml:space="preserve">                if (data.items &amp;&amp; data.items.length &gt; 0) {</w:t>
      </w:r>
      <w:r>
        <w:br/>
      </w:r>
      <w:r>
        <w:t xml:space="preserve">                    tbody.innerHTML = data.items.map(item =&gt; `</w:t>
      </w:r>
      <w:r>
        <w:br/>
      </w:r>
      <w:r>
        <w:t xml:space="preserve">                        &lt;tr&gt;</w:t>
      </w:r>
      <w:r>
        <w:br/>
      </w:r>
      <w:r>
        <w:t xml:space="preserve">                            &lt;td&gt;&lt;span class="tag ${item.type}"&gt;${item.type}&lt;/span&gt;&lt;/td&gt;</w:t>
      </w:r>
      <w:r>
        <w:br/>
      </w:r>
      <w:r>
        <w:t xml:space="preserve">                            &lt;td&gt;&lt;span class="tag ${item.blockchain}"&gt;${item.blockchain}&lt;/span&gt;&lt;/td&gt;</w:t>
      </w:r>
      <w:r>
        <w:br/>
      </w:r>
      <w:r>
        <w:t xml:space="preserve">                            &lt;td style="font-family:monospace;font-size:11px;"&gt;${item.address || item.tx_hash || 'N/A'}&lt;/td&gt;</w:t>
      </w:r>
      <w:r>
        <w:br/>
      </w:r>
      <w:r>
        <w:t xml:space="preserve">                            &lt;td&gt;${item.details || 'N/A'}&lt;/td&gt;</w:t>
      </w:r>
      <w:r>
        <w:br/>
      </w:r>
      <w:r>
        <w:t xml:space="preserve">                            &lt;td&gt;${item.status ? `&lt;span class="tag success"&gt;Success&lt;/span&gt;` : item.status === false ? `&lt;span class="tag failed"&gt;Failed&lt;/span&gt;` : 'N/A'}&lt;/td&gt;</w:t>
      </w:r>
      <w:r>
        <w:br/>
      </w:r>
      <w:r>
        <w:t xml:space="preserve">                            &lt;td style="color:#4a5a6e;font-size:11px;"&gt;${item.created_at || 'N/A'}&lt;/td&gt;</w:t>
      </w:r>
      <w:r>
        <w:br/>
      </w:r>
      <w:r>
        <w:t xml:space="preserve">                        &lt;/tr&gt;</w:t>
      </w:r>
      <w:r>
        <w:br/>
      </w:r>
      <w:r>
        <w:t xml:space="preserve">                    `).join('');</w:t>
      </w:r>
      <w:r>
        <w:br/>
      </w:r>
      <w:r>
        <w:t xml:space="preserve">                } else {</w:t>
      </w:r>
      <w:r>
        <w:br/>
      </w:r>
      <w:r>
        <w:t xml:space="preserve">                    tbody.innerHTML = `&lt;tr&gt;&lt;td colspan="6" class="empty-state"&gt;&lt;span class="emoji"&gt;📭&lt;/span&gt;No history found&lt;/td&gt;&lt;/tr&gt;`;</w:t>
      </w:r>
      <w:r>
        <w:br/>
      </w:r>
      <w:r>
        <w:t xml:space="preserve">                }</w:t>
      </w:r>
      <w:r>
        <w:br/>
      </w:r>
      <w:r/>
      <w:r>
        <w:br/>
      </w:r>
      <w:r>
        <w:t xml:space="preserve">                // Update pagination</w:t>
      </w:r>
      <w:r>
        <w:br/>
      </w:r>
      <w:r>
        <w:t xml:space="preserve">                renderPagination();</w:t>
      </w:r>
      <w:r>
        <w:br/>
      </w:r>
      <w:r>
        <w:t xml:space="preserve">            } catch (e) {</w:t>
      </w:r>
      <w:r>
        <w:br/>
      </w:r>
      <w:r>
        <w:t xml:space="preserve">                console.error('Error loading history:', e);</w:t>
      </w:r>
      <w:r>
        <w:br/>
      </w:r>
      <w:r>
        <w:t xml:space="preserve">                document.getElementById('history-body').innerHTML = `&lt;tr&gt;&lt;td colspan="6" class="empty-state"&gt;&lt;span class="emoji"&gt;❌&lt;/span&gt;Error loading history&lt;/td&gt;&lt;/tr&gt;`;</w:t>
      </w:r>
      <w:r>
        <w:br/>
      </w:r>
      <w:r>
        <w:t xml:space="preserve">            }</w:t>
      </w:r>
      <w:r>
        <w:br/>
      </w:r>
      <w:r>
        <w:t xml:space="preserve">        }</w:t>
      </w:r>
      <w:r>
        <w:br/>
      </w:r>
      <w:r/>
      <w:r>
        <w:br/>
      </w:r>
      <w:r>
        <w:t xml:space="preserve">        function renderPagination() {</w:t>
      </w:r>
      <w:r>
        <w:br/>
      </w:r>
      <w:r>
        <w:t xml:space="preserve">            const container = document.getElementById('pagination');</w:t>
      </w:r>
      <w:r>
        <w:br/>
      </w:r>
      <w:r>
        <w:t xml:space="preserve">            let html = '';</w:t>
      </w:r>
      <w:r>
        <w:br/>
      </w:r>
      <w:r>
        <w:t xml:space="preserve">            if (currentPage &gt; 1) {</w:t>
      </w:r>
      <w:r>
        <w:br/>
      </w:r>
      <w:r>
        <w:t xml:space="preserve">                html += `&lt;button onclick="loadHistory(${currentPage - 1})"&gt;← Prev&lt;/button&gt;`;</w:t>
      </w:r>
      <w:r>
        <w:br/>
      </w:r>
      <w:r>
        <w:t xml:space="preserve">            }</w:t>
      </w:r>
      <w:r>
        <w:br/>
      </w:r>
      <w:r>
        <w:t xml:space="preserve">            for (let i = 1; i &lt;= totalPages; i++) {</w:t>
      </w:r>
      <w:r>
        <w:br/>
      </w:r>
      <w:r>
        <w:t xml:space="preserve">                if (i === currentPage) {</w:t>
      </w:r>
      <w:r>
        <w:br/>
      </w:r>
      <w:r>
        <w:t xml:space="preserve">                    html += `&lt;button class="active"&gt;${i}&lt;/button&gt;`;</w:t>
      </w:r>
      <w:r>
        <w:br/>
      </w:r>
      <w:r>
        <w:t xml:space="preserve">                } else if (i &lt;= 5 || i &gt; totalPages - 2 || Math.abs(i - currentPage) &lt;= 1) {</w:t>
      </w:r>
      <w:r>
        <w:br/>
      </w:r>
      <w:r>
        <w:t xml:space="preserve">                    html += `&lt;button onclick="loadHistory(${i})"&gt;${i}&lt;/button&gt;`;</w:t>
      </w:r>
      <w:r>
        <w:br/>
      </w:r>
      <w:r>
        <w:t xml:space="preserve">                } else if (i === 6 &amp;&amp; currentPage &gt; 5) {</w:t>
      </w:r>
      <w:r>
        <w:br/>
      </w:r>
      <w:r>
        <w:t xml:space="preserve">                    html += `&lt;button disabled&gt;...&lt;/button&gt;`;</w:t>
      </w:r>
      <w:r>
        <w:br/>
      </w:r>
      <w:r>
        <w:t xml:space="preserve">                }</w:t>
      </w:r>
      <w:r>
        <w:br/>
      </w:r>
      <w:r>
        <w:t xml:space="preserve">            }</w:t>
      </w:r>
      <w:r>
        <w:br/>
      </w:r>
      <w:r>
        <w:t xml:space="preserve">            if (currentPage &lt; totalPages) {</w:t>
      </w:r>
      <w:r>
        <w:br/>
      </w:r>
      <w:r>
        <w:t xml:space="preserve">                html += `&lt;button onclick="loadHistory(${currentPage + 1})"&gt;Next →&lt;/button&gt;`;</w:t>
      </w:r>
      <w:r>
        <w:br/>
      </w:r>
      <w:r>
        <w:t xml:space="preserve">            }</w:t>
      </w:r>
      <w:r>
        <w:br/>
      </w:r>
      <w:r>
        <w:t xml:space="preserve">            container.innerHTML = html;</w:t>
      </w:r>
      <w:r>
        <w:br/>
      </w:r>
      <w:r>
        <w:t xml:space="preserve">        }</w:t>
      </w:r>
      <w:r>
        <w:br/>
      </w:r>
      <w:r/>
      <w:r>
        <w:br/>
      </w:r>
      <w:r>
        <w:t xml:space="preserve">        function resetFilters() {</w:t>
      </w:r>
      <w:r>
        <w:br/>
      </w:r>
      <w:r>
        <w:t xml:space="preserve">            document.getElementById('filter-blockchain').value = '';</w:t>
      </w:r>
      <w:r>
        <w:br/>
      </w:r>
      <w:r>
        <w:t xml:space="preserve">            document.getElementById('filter-type').value = '';</w:t>
      </w:r>
      <w:r>
        <w:br/>
      </w:r>
      <w:r>
        <w:t xml:space="preserve">            document.getElementById('filter-address').value = '';</w:t>
      </w:r>
      <w:r>
        <w:br/>
      </w:r>
      <w:r>
        <w:t xml:space="preserve">            loadHistory(1);</w:t>
      </w:r>
      <w:r>
        <w:br/>
      </w:r>
      <w:r>
        <w:t xml:space="preserve">        }</w:t>
      </w:r>
      <w:r>
        <w:br/>
      </w:r>
      <w:r/>
      <w:r>
        <w:br/>
      </w:r>
      <w:r>
        <w:t xml:space="preserve">        // Load history on page load</w:t>
      </w:r>
      <w:r>
        <w:br/>
      </w:r>
      <w:r>
        <w:t xml:space="preserve">        loadHistory(1);</w:t>
      </w:r>
      <w:r>
        <w:br/>
      </w:r>
      <w:r>
        <w:t xml:space="preserve">    &lt;/script&gt;</w:t>
      </w:r>
      <w:r>
        <w:br/>
      </w:r>
      <w:r>
        <w:t>&lt;/body&gt;</w:t>
      </w:r>
      <w:r>
        <w:br/>
      </w:r>
      <w:r>
        <w:t>&lt;/html&gt;</w:t>
      </w:r>
      <w:r>
        <w:br/>
      </w:r>
    </w:p>
    <w:p>
      <w:r>
        <w:br w:type="page"/>
      </w:r>
    </w:p>
    <w:p>
      <w:pPr>
        <w:pStyle w:val="Heading1"/>
      </w:pPr>
      <w:r>
        <w:t>325. web/templates/index.html</w:t>
      </w:r>
    </w:p>
    <w:p>
      <w:r>
        <w:rPr>
          <w:b/>
        </w:rPr>
        <w:t xml:space="preserve">Source path: </w:t>
      </w:r>
      <w:r>
        <w:t>web/templates/index.html</w:t>
      </w:r>
    </w:p>
    <w:p>
      <w:pPr/>
      <w:r>
        <w:t>&lt;!DOCTYPE html&gt;</w:t>
      </w:r>
      <w:r>
        <w:br/>
      </w:r>
      <w:r>
        <w:t>&lt;html lang="en"&gt;</w:t>
      </w:r>
      <w:r>
        <w:br/>
      </w:r>
      <w:r>
        <w:t>&lt;head&gt;</w:t>
      </w:r>
      <w:r>
        <w:br/>
      </w:r>
      <w:r>
        <w:t xml:space="preserve">    &lt;meta charset="UTF-8"&gt;</w:t>
      </w:r>
      <w:r>
        <w:br/>
      </w:r>
      <w:r>
        <w:t xml:space="preserve">    &lt;meta name="viewport" content="width=device-width, initial-scale=1.0"&gt;</w:t>
      </w:r>
      <w:r>
        <w:br/>
      </w:r>
      <w:r>
        <w:t xml:space="preserve">    &lt;title&gt;UBP - Universal Blockchain Platform&lt;/title&gt;</w:t>
      </w:r>
      <w:r>
        <w:br/>
      </w:r>
      <w:r>
        <w:t xml:space="preserve">    &lt;style&gt;</w:t>
      </w:r>
      <w:r>
        <w:br/>
      </w:r>
      <w:r>
        <w:t xml:space="preserve">        * {</w:t>
      </w:r>
      <w:r>
        <w:br/>
      </w:r>
      <w:r>
        <w:t xml:space="preserve">            margin: 0;</w:t>
      </w:r>
      <w:r>
        <w:br/>
      </w:r>
      <w:r>
        <w:t xml:space="preserve">            padding: 0;</w:t>
      </w:r>
      <w:r>
        <w:br/>
      </w:r>
      <w:r>
        <w:t xml:space="preserve">            box-sizing: border-box;</w:t>
      </w:r>
      <w:r>
        <w:br/>
      </w:r>
      <w:r>
        <w:t xml:space="preserve">        }</w:t>
      </w:r>
      <w:r>
        <w:br/>
      </w:r>
      <w:r>
        <w:t xml:space="preserve">        body {</w:t>
      </w:r>
      <w:r>
        <w:br/>
      </w:r>
      <w:r>
        <w:t xml:space="preserve">            font-family: 'Segoe UI', Tahoma, Geneva, Verdana, sans-serif;</w:t>
      </w:r>
      <w:r>
        <w:br/>
      </w:r>
      <w:r>
        <w:t xml:space="preserve">            background: #0a0e17;</w:t>
      </w:r>
      <w:r>
        <w:br/>
      </w:r>
      <w:r>
        <w:t xml:space="preserve">            color: #e0e6ed;</w:t>
      </w:r>
      <w:r>
        <w:br/>
      </w:r>
      <w:r>
        <w:t xml:space="preserve">            min-height: 100vh;</w:t>
      </w:r>
      <w:r>
        <w:br/>
      </w:r>
      <w:r>
        <w:t xml:space="preserve">        }</w:t>
      </w:r>
      <w:r>
        <w:br/>
      </w:r>
      <w:r>
        <w:t xml:space="preserve">        .header {</w:t>
      </w:r>
      <w:r>
        <w:br/>
      </w:r>
      <w:r>
        <w:t xml:space="preserve">            background: linear-gradient(135deg, #1a1f2e, #0d1220);</w:t>
      </w:r>
      <w:r>
        <w:br/>
      </w:r>
      <w:r>
        <w:t xml:space="preserve">            padding: 20px 40px;</w:t>
      </w:r>
      <w:r>
        <w:br/>
      </w:r>
      <w:r>
        <w:t xml:space="preserve">            border-bottom: 1px solid #2a3a5a;</w:t>
      </w:r>
      <w:r>
        <w:br/>
      </w:r>
      <w:r>
        <w:t xml:space="preserve">            display: flex;</w:t>
      </w:r>
      <w:r>
        <w:br/>
      </w:r>
      <w:r>
        <w:t xml:space="preserve">            justify-content: space-between;</w:t>
      </w:r>
      <w:r>
        <w:br/>
      </w:r>
      <w:r>
        <w:t xml:space="preserve">            align-items: center;</w:t>
      </w:r>
      <w:r>
        <w:br/>
      </w:r>
      <w:r>
        <w:t xml:space="preserve">        }</w:t>
      </w:r>
      <w:r>
        <w:br/>
      </w:r>
      <w:r>
        <w:t xml:space="preserve">        .header h1 {</w:t>
      </w:r>
      <w:r>
        <w:br/>
      </w:r>
      <w:r>
        <w:t xml:space="preserve">            font-size: 28px;</w:t>
      </w:r>
      <w:r>
        <w:br/>
      </w:r>
      <w:r>
        <w:t xml:space="preserve">            background: linear-gradient(135deg, #6c5ce7, #00b894);</w:t>
      </w:r>
      <w:r>
        <w:br/>
      </w:r>
      <w:r>
        <w:t xml:space="preserve">            background-clip: text;</w:t>
      </w:r>
      <w:r>
        <w:br/>
      </w:r>
      <w:r>
        <w:t xml:space="preserve">            -webkit-background-clip: text;</w:t>
      </w:r>
      <w:r>
        <w:br/>
      </w:r>
      <w:r>
        <w:t xml:space="preserve">            -webkit-text-fill-color: transparent;</w:t>
      </w:r>
      <w:r>
        <w:br/>
      </w:r>
      <w:r>
        <w:t xml:space="preserve">        }</w:t>
      </w:r>
      <w:r>
        <w:br/>
      </w:r>
      <w:r>
        <w:t xml:space="preserve">        .header .version {</w:t>
      </w:r>
      <w:r>
        <w:br/>
      </w:r>
      <w:r>
        <w:t xml:space="preserve">            color: #6a7a8e;</w:t>
      </w:r>
      <w:r>
        <w:br/>
      </w:r>
      <w:r>
        <w:t xml:space="preserve">            font-size: 14px;</w:t>
      </w:r>
      <w:r>
        <w:br/>
      </w:r>
      <w:r>
        <w:t xml:space="preserve">        }</w:t>
      </w:r>
      <w:r>
        <w:br/>
      </w:r>
      <w:r>
        <w:t xml:space="preserve">        .nav {</w:t>
      </w:r>
      <w:r>
        <w:br/>
      </w:r>
      <w:r>
        <w:t xml:space="preserve">            display: flex;</w:t>
      </w:r>
      <w:r>
        <w:br/>
      </w:r>
      <w:r>
        <w:t xml:space="preserve">            gap: 20px;</w:t>
      </w:r>
      <w:r>
        <w:br/>
      </w:r>
      <w:r>
        <w:t xml:space="preserve">            background: #141b2b;</w:t>
      </w:r>
      <w:r>
        <w:br/>
      </w:r>
      <w:r>
        <w:t xml:space="preserve">            padding: 12px 40px;</w:t>
      </w:r>
      <w:r>
        <w:br/>
      </w:r>
      <w:r>
        <w:t xml:space="preserve">            border-bottom: 1px solid #1e2a3e;</w:t>
      </w:r>
      <w:r>
        <w:br/>
      </w:r>
      <w:r>
        <w:t xml:space="preserve">            flex-wrap: wrap;</w:t>
      </w:r>
      <w:r>
        <w:br/>
      </w:r>
      <w:r>
        <w:t xml:space="preserve">        }</w:t>
      </w:r>
      <w:r>
        <w:br/>
      </w:r>
      <w:r>
        <w:t xml:space="preserve">        .nav a {</w:t>
      </w:r>
      <w:r>
        <w:br/>
      </w:r>
      <w:r>
        <w:t xml:space="preserve">            color: #8a9aae;</w:t>
      </w:r>
      <w:r>
        <w:br/>
      </w:r>
      <w:r>
        <w:t xml:space="preserve">            text-decoration: none;</w:t>
      </w:r>
      <w:r>
        <w:br/>
      </w:r>
      <w:r>
        <w:t xml:space="preserve">            padding: 8px 16px;</w:t>
      </w:r>
      <w:r>
        <w:br/>
      </w:r>
      <w:r>
        <w:t xml:space="preserve">            border-radius: 6px;</w:t>
      </w:r>
      <w:r>
        <w:br/>
      </w:r>
      <w:r>
        <w:t xml:space="preserve">            transition: all 0.3s;</w:t>
      </w:r>
      <w:r>
        <w:br/>
      </w:r>
      <w:r>
        <w:t xml:space="preserve">            font-size: 15px;</w:t>
      </w:r>
      <w:r>
        <w:br/>
      </w:r>
      <w:r>
        <w:t xml:space="preserve">        }</w:t>
      </w:r>
      <w:r>
        <w:br/>
      </w:r>
      <w:r>
        <w:t xml:space="preserve">        .nav a:hover {</w:t>
      </w:r>
      <w:r>
        <w:br/>
      </w:r>
      <w:r>
        <w:t xml:space="preserve">            background: #1e2a3e;</w:t>
      </w:r>
      <w:r>
        <w:br/>
      </w:r>
      <w:r>
        <w:t xml:space="preserve">            color: #e0e6ed;</w:t>
      </w:r>
      <w:r>
        <w:br/>
      </w:r>
      <w:r>
        <w:t xml:space="preserve">        }</w:t>
      </w:r>
      <w:r>
        <w:br/>
      </w:r>
      <w:r>
        <w:t xml:space="preserve">        .nav a.active {</w:t>
      </w:r>
      <w:r>
        <w:br/>
      </w:r>
      <w:r>
        <w:t xml:space="preserve">            background: linear-gradient(135deg, #6c5ce7, #5a4bd1);</w:t>
      </w:r>
      <w:r>
        <w:br/>
      </w:r>
      <w:r>
        <w:t xml:space="preserve">            color: white;</w:t>
      </w:r>
      <w:r>
        <w:br/>
      </w:r>
      <w:r>
        <w:t xml:space="preserve">        }</w:t>
      </w:r>
      <w:r>
        <w:br/>
      </w:r>
      <w:r>
        <w:t xml:space="preserve">        .container {</w:t>
      </w:r>
      <w:r>
        <w:br/>
      </w:r>
      <w:r>
        <w:t xml:space="preserve">            max-width: 1200px;</w:t>
      </w:r>
      <w:r>
        <w:br/>
      </w:r>
      <w:r>
        <w:t xml:space="preserve">            margin: 0 auto;</w:t>
      </w:r>
      <w:r>
        <w:br/>
      </w:r>
      <w:r>
        <w:t xml:space="preserve">            padding: 40px 30px;</w:t>
      </w:r>
      <w:r>
        <w:br/>
      </w:r>
      <w:r>
        <w:t xml:space="preserve">        }</w:t>
      </w:r>
      <w:r>
        <w:br/>
      </w:r>
      <w:r>
        <w:t xml:space="preserve">        .hero {</w:t>
      </w:r>
      <w:r>
        <w:br/>
      </w:r>
      <w:r>
        <w:t xml:space="preserve">            text-align: center;</w:t>
      </w:r>
      <w:r>
        <w:br/>
      </w:r>
      <w:r>
        <w:t xml:space="preserve">            padding: 60px 20px;</w:t>
      </w:r>
      <w:r>
        <w:br/>
      </w:r>
      <w:r>
        <w:t xml:space="preserve">        }</w:t>
      </w:r>
      <w:r>
        <w:br/>
      </w:r>
      <w:r>
        <w:t xml:space="preserve">        .hero h2 {</w:t>
      </w:r>
      <w:r>
        <w:br/>
      </w:r>
      <w:r>
        <w:t xml:space="preserve">            font-size: 42px;</w:t>
      </w:r>
      <w:r>
        <w:br/>
      </w:r>
      <w:r>
        <w:t xml:space="preserve">            margin-bottom: 16px;</w:t>
      </w:r>
      <w:r>
        <w:br/>
      </w:r>
      <w:r>
        <w:t xml:space="preserve">            background: linear-gradient(135deg, #6c5ce7, #00b894);</w:t>
      </w:r>
      <w:r>
        <w:br/>
      </w:r>
      <w:r>
        <w:t xml:space="preserve">            background-clip: text;</w:t>
      </w:r>
      <w:r>
        <w:br/>
      </w:r>
      <w:r>
        <w:t xml:space="preserve">            -webkit-background-clip: text;</w:t>
      </w:r>
      <w:r>
        <w:br/>
      </w:r>
      <w:r>
        <w:t xml:space="preserve">            -webkit-text-fill-color: transparent;</w:t>
      </w:r>
      <w:r>
        <w:br/>
      </w:r>
      <w:r>
        <w:t xml:space="preserve">        }</w:t>
      </w:r>
      <w:r>
        <w:br/>
      </w:r>
      <w:r>
        <w:t xml:space="preserve">        .hero p {</w:t>
      </w:r>
      <w:r>
        <w:br/>
      </w:r>
      <w:r>
        <w:t xml:space="preserve">            font-size: 18px;</w:t>
      </w:r>
      <w:r>
        <w:br/>
      </w:r>
      <w:r>
        <w:t xml:space="preserve">            color: #8a9aae;</w:t>
      </w:r>
      <w:r>
        <w:br/>
      </w:r>
      <w:r>
        <w:t xml:space="preserve">            max-width: 600px;</w:t>
      </w:r>
      <w:r>
        <w:br/>
      </w:r>
      <w:r>
        <w:t xml:space="preserve">            margin: 0 auto;</w:t>
      </w:r>
      <w:r>
        <w:br/>
      </w:r>
      <w:r>
        <w:t xml:space="preserve">            line-height: 1.6;</w:t>
      </w:r>
      <w:r>
        <w:br/>
      </w:r>
      <w:r>
        <w:t xml:space="preserve">        }</w:t>
      </w:r>
      <w:r>
        <w:br/>
      </w:r>
      <w:r>
        <w:t xml:space="preserve">        .chains-grid {</w:t>
      </w:r>
      <w:r>
        <w:br/>
      </w:r>
      <w:r>
        <w:t xml:space="preserve">            display: grid;</w:t>
      </w:r>
      <w:r>
        <w:br/>
      </w:r>
      <w:r>
        <w:t xml:space="preserve">            grid-template-columns: repeat(auto-fit, minmax(280px, 1fr));</w:t>
      </w:r>
      <w:r>
        <w:br/>
      </w:r>
      <w:r>
        <w:t xml:space="preserve">            gap: 24px;</w:t>
      </w:r>
      <w:r>
        <w:br/>
      </w:r>
      <w:r>
        <w:t xml:space="preserve">            margin-top: 40px;</w:t>
      </w:r>
      <w:r>
        <w:br/>
      </w:r>
      <w:r>
        <w:t xml:space="preserve">        }</w:t>
      </w:r>
      <w:r>
        <w:br/>
      </w:r>
      <w:r>
        <w:t xml:space="preserve">        .chain-card {</w:t>
      </w:r>
      <w:r>
        <w:br/>
      </w:r>
      <w:r>
        <w:t xml:space="preserve">            background: #141b2b;</w:t>
      </w:r>
      <w:r>
        <w:br/>
      </w:r>
      <w:r>
        <w:t xml:space="preserve">            border-radius: 12px;</w:t>
      </w:r>
      <w:r>
        <w:br/>
      </w:r>
      <w:r>
        <w:t xml:space="preserve">            padding: 30px 24px;</w:t>
      </w:r>
      <w:r>
        <w:br/>
      </w:r>
      <w:r>
        <w:t xml:space="preserve">            border: 1px solid #1e2a3e;</w:t>
      </w:r>
      <w:r>
        <w:br/>
      </w:r>
      <w:r>
        <w:t xml:space="preserve">            text-align: center;</w:t>
      </w:r>
      <w:r>
        <w:br/>
      </w:r>
      <w:r>
        <w:t xml:space="preserve">            transition: all 0.3s;</w:t>
      </w:r>
      <w:r>
        <w:br/>
      </w:r>
      <w:r>
        <w:t xml:space="preserve">            text-decoration: none;</w:t>
      </w:r>
      <w:r>
        <w:br/>
      </w:r>
      <w:r>
        <w:t xml:space="preserve">            color: #e0e6ed;</w:t>
      </w:r>
      <w:r>
        <w:br/>
      </w:r>
      <w:r>
        <w:t xml:space="preserve">        }</w:t>
      </w:r>
      <w:r>
        <w:br/>
      </w:r>
      <w:r>
        <w:t xml:space="preserve">        .chain-card:hover {</w:t>
      </w:r>
      <w:r>
        <w:br/>
      </w:r>
      <w:r>
        <w:t xml:space="preserve">            border-color: #3a4a6a;</w:t>
      </w:r>
      <w:r>
        <w:br/>
      </w:r>
      <w:r>
        <w:t xml:space="preserve">            transform: translateY(-4px);</w:t>
      </w:r>
      <w:r>
        <w:br/>
      </w:r>
      <w:r>
        <w:t xml:space="preserve">            box-shadow: 0 8px 30px rgba(0,0,0,0.3);</w:t>
      </w:r>
      <w:r>
        <w:br/>
      </w:r>
      <w:r>
        <w:t xml:space="preserve">        }</w:t>
      </w:r>
      <w:r>
        <w:br/>
      </w:r>
      <w:r>
        <w:t xml:space="preserve">        .chain-card .emoji {</w:t>
      </w:r>
      <w:r>
        <w:br/>
      </w:r>
      <w:r>
        <w:t xml:space="preserve">            font-size: 48px;</w:t>
      </w:r>
      <w:r>
        <w:br/>
      </w:r>
      <w:r>
        <w:t xml:space="preserve">            display: block;</w:t>
      </w:r>
      <w:r>
        <w:br/>
      </w:r>
      <w:r>
        <w:t xml:space="preserve">            margin-bottom: 12px;</w:t>
      </w:r>
      <w:r>
        <w:br/>
      </w:r>
      <w:r>
        <w:t xml:space="preserve">        }</w:t>
      </w:r>
      <w:r>
        <w:br/>
      </w:r>
      <w:r>
        <w:t xml:space="preserve">        .chain-card h3 {</w:t>
      </w:r>
      <w:r>
        <w:br/>
      </w:r>
      <w:r>
        <w:t xml:space="preserve">            font-size: 22px;</w:t>
      </w:r>
      <w:r>
        <w:br/>
      </w:r>
      <w:r>
        <w:t xml:space="preserve">            margin-bottom: 8px;</w:t>
      </w:r>
      <w:r>
        <w:br/>
      </w:r>
      <w:r>
        <w:t xml:space="preserve">        }</w:t>
      </w:r>
      <w:r>
        <w:br/>
      </w:r>
      <w:r>
        <w:t xml:space="preserve">        .chain-card p {</w:t>
      </w:r>
      <w:r>
        <w:br/>
      </w:r>
      <w:r>
        <w:t xml:space="preserve">            color: #8a9aae;</w:t>
      </w:r>
      <w:r>
        <w:br/>
      </w:r>
      <w:r>
        <w:t xml:space="preserve">            font-size: 14px;</w:t>
      </w:r>
      <w:r>
        <w:br/>
      </w:r>
      <w:r>
        <w:t xml:space="preserve">        }</w:t>
      </w:r>
      <w:r>
        <w:br/>
      </w:r>
      <w:r>
        <w:t xml:space="preserve">        .chain-card .status {</w:t>
      </w:r>
      <w:r>
        <w:br/>
      </w:r>
      <w:r>
        <w:t xml:space="preserve">            display: inline-block;</w:t>
      </w:r>
      <w:r>
        <w:br/>
      </w:r>
      <w:r>
        <w:t xml:space="preserve">            padding: 4px 12px;</w:t>
      </w:r>
      <w:r>
        <w:br/>
      </w:r>
      <w:r>
        <w:t xml:space="preserve">            border-radius: 12px;</w:t>
      </w:r>
      <w:r>
        <w:br/>
      </w:r>
      <w:r>
        <w:t xml:space="preserve">            font-size: 12px;</w:t>
      </w:r>
      <w:r>
        <w:br/>
      </w:r>
      <w:r>
        <w:t xml:space="preserve">            margin-top: 12px;</w:t>
      </w:r>
      <w:r>
        <w:br/>
      </w:r>
      <w:r>
        <w:t xml:space="preserve">            background: #00b894;</w:t>
      </w:r>
      <w:r>
        <w:br/>
      </w:r>
      <w:r>
        <w:t xml:space="preserve">            color: #0a0e17;</w:t>
      </w:r>
      <w:r>
        <w:br/>
      </w:r>
      <w:r>
        <w:t xml:space="preserve">        }</w:t>
      </w:r>
      <w:r>
        <w:br/>
      </w:r>
      <w:r>
        <w:t xml:space="preserve">        .chain-card.ethereum .status { background: #6c5ce7; color: white; }</w:t>
      </w:r>
      <w:r>
        <w:br/>
      </w:r>
      <w:r>
        <w:t xml:space="preserve">        .chain-card.bitcoin .status { background: #f7931a; color: white; }</w:t>
      </w:r>
      <w:r>
        <w:br/>
      </w:r>
      <w:r>
        <w:t xml:space="preserve">        .chain-card.tron .status { background: #ef4444; color: white; }</w:t>
      </w:r>
      <w:r>
        <w:br/>
      </w:r>
      <w:r>
        <w:t xml:space="preserve">        .footer {</w:t>
      </w:r>
      <w:r>
        <w:br/>
      </w:r>
      <w:r>
        <w:t xml:space="preserve">            text-align: center;</w:t>
      </w:r>
      <w:r>
        <w:br/>
      </w:r>
      <w:r>
        <w:t xml:space="preserve">            padding: 30px;</w:t>
      </w:r>
      <w:r>
        <w:br/>
      </w:r>
      <w:r>
        <w:t xml:space="preserve">            color: #4a5a6e;</w:t>
      </w:r>
      <w:r>
        <w:br/>
      </w:r>
      <w:r>
        <w:t xml:space="preserve">            font-size: 13px;</w:t>
      </w:r>
      <w:r>
        <w:br/>
      </w:r>
      <w:r>
        <w:t xml:space="preserve">            border-top: 1px solid #1a1f2e;</w:t>
      </w:r>
      <w:r>
        <w:br/>
      </w:r>
      <w:r>
        <w:t xml:space="preserve">            margin-top: 40px;</w:t>
      </w:r>
      <w:r>
        <w:br/>
      </w:r>
      <w:r>
        <w:t xml:space="preserve">        }</w:t>
      </w:r>
      <w:r>
        <w:br/>
      </w:r>
      <w:r>
        <w:t xml:space="preserve">    &lt;/style&gt;</w:t>
      </w:r>
      <w:r>
        <w:br/>
      </w:r>
      <w:r>
        <w:t>&lt;/head&gt;</w:t>
      </w:r>
      <w:r>
        <w:br/>
      </w:r>
      <w:r>
        <w:t>&lt;body&gt;</w:t>
      </w:r>
      <w:r>
        <w:br/>
      </w:r>
      <w:r>
        <w:t xml:space="preserve">    &lt;div class="header"&gt;</w:t>
      </w:r>
      <w:r>
        <w:br/>
      </w:r>
      <w:r>
        <w:t xml:space="preserve">        &lt;h1&gt;🌐 Universal Blockchain Platform&lt;/h1&gt;</w:t>
      </w:r>
      <w:r>
        <w:br/>
      </w:r>
      <w:r>
        <w:t xml:space="preserve">        &lt;span class="version"&gt;v2.0.0&lt;/span&gt;</w:t>
      </w:r>
      <w:r>
        <w:br/>
      </w:r>
      <w:r>
        <w:t xml:space="preserve">    &lt;/div&gt;</w:t>
      </w:r>
      <w:r>
        <w:br/>
      </w:r>
      <w:r>
        <w:t xml:space="preserve">    &lt;div class="nav"&gt;</w:t>
      </w:r>
      <w:r>
        <w:br/>
      </w:r>
      <w:r>
        <w:t xml:space="preserve">        &lt;a href="/" class="active"&gt;Home&lt;/a&gt;</w:t>
      </w:r>
      <w:r>
        <w:br/>
      </w:r>
      <w:r>
        <w:t xml:space="preserve">        &lt;a href="/ethereum"&gt;🟣 Ethereum&lt;/a&gt;</w:t>
      </w:r>
      <w:r>
        <w:br/>
      </w:r>
      <w:r>
        <w:t xml:space="preserve">        &lt;a href="/bitcoin"&gt;🟠 Bitcoin&lt;/a&gt;</w:t>
      </w:r>
      <w:r>
        <w:br/>
      </w:r>
      <w:r>
        <w:t xml:space="preserve">        &lt;a href="/tron"&gt;🔴 TRON&lt;/a&gt;</w:t>
      </w:r>
      <w:r>
        <w:br/>
      </w:r>
      <w:r>
        <w:t xml:space="preserve">        &lt;a href="/wallets"&gt;👛 Wallet Management&lt;/a&gt;</w:t>
      </w:r>
      <w:r>
        <w:br/>
      </w:r>
      <w:r>
        <w:t xml:space="preserve">        &lt;a href="/dashboard"&gt;📊 Dashboard&lt;/a&gt;</w:t>
      </w:r>
      <w:r>
        <w:br/>
      </w:r>
      <w:r>
        <w:t xml:space="preserve">        &lt;a href="/history"&gt;📜 History&lt;/a&gt;</w:t>
      </w:r>
      <w:r>
        <w:br/>
      </w:r>
      <w:r>
        <w:t xml:space="preserve">        &lt;a href="/auth/profile"&gt;👤 Profile&lt;/a&gt;</w:t>
      </w:r>
      <w:r>
        <w:br/>
      </w:r>
      <w:r>
        <w:t xml:space="preserve">        &lt;a href="/auth/logout"&gt;🚪 Logout&lt;/a&gt;</w:t>
      </w:r>
      <w:r>
        <w:br/>
      </w:r>
      <w:r>
        <w:t xml:space="preserve">    &lt;/div&gt;</w:t>
      </w:r>
      <w:r>
        <w:br/>
      </w:r>
      <w:r/>
      <w:r>
        <w:br/>
      </w:r>
      <w:r>
        <w:t xml:space="preserve">    &lt;div class="container"&gt;</w:t>
      </w:r>
      <w:r>
        <w:br/>
      </w:r>
      <w:r>
        <w:t xml:space="preserve">        &lt;div class="hero"&gt;</w:t>
      </w:r>
      <w:r>
        <w:br/>
      </w:r>
      <w:r>
        <w:t xml:space="preserve">            &lt;h2&gt;Multi-Chain Blockchain Intelligence&lt;/h2&gt;</w:t>
      </w:r>
      <w:r>
        <w:br/>
      </w:r>
      <w:r>
        <w:t xml:space="preserve">            &lt;p&gt;Inspect wallets, analyze contracts, explore blocks, and validate nodes across Ethereum, Bitcoin, and TRON networks.&lt;/p&gt;</w:t>
      </w:r>
      <w:r>
        <w:br/>
      </w:r>
      <w:r>
        <w:t xml:space="preserve">        &lt;/div&gt;</w:t>
      </w:r>
      <w:r>
        <w:br/>
      </w:r>
      <w:r/>
      <w:r>
        <w:br/>
      </w:r>
      <w:r>
        <w:t xml:space="preserve">        &lt;div class="chains-grid"&gt;</w:t>
      </w:r>
      <w:r>
        <w:br/>
      </w:r>
      <w:r>
        <w:t xml:space="preserve">            &lt;a href="/ethereum" class="chain-card ethereum"&gt;</w:t>
      </w:r>
      <w:r>
        <w:br/>
      </w:r>
      <w:r>
        <w:t xml:space="preserve">                &lt;span class="emoji"&gt;🟣&lt;/span&gt;</w:t>
      </w:r>
      <w:r>
        <w:br/>
      </w:r>
      <w:r>
        <w:t xml:space="preserve">                &lt;h3&gt;Ethereum&lt;/h3&gt;</w:t>
      </w:r>
      <w:r>
        <w:br/>
      </w:r>
      <w:r>
        <w:t xml:space="preserve">                &lt;p&gt;Wallet, Contract, Token, Block, Transaction, Node Validation, Gas Optimization&lt;/p&gt;</w:t>
      </w:r>
      <w:r>
        <w:br/>
      </w:r>
      <w:r>
        <w:t xml:space="preserve">                &lt;span class="status"&gt;Active&lt;/span&gt;</w:t>
      </w:r>
      <w:r>
        <w:br/>
      </w:r>
      <w:r>
        <w:t xml:space="preserve">            &lt;/a&gt;</w:t>
      </w:r>
      <w:r>
        <w:br/>
      </w:r>
      <w:r>
        <w:t xml:space="preserve">            &lt;a href="/bitcoin" class="chain-card bitcoin"&gt;</w:t>
      </w:r>
      <w:r>
        <w:br/>
      </w:r>
      <w:r>
        <w:t xml:space="preserve">                &lt;span class="emoji"&gt;🟠&lt;/span&gt;</w:t>
      </w:r>
      <w:r>
        <w:br/>
      </w:r>
      <w:r>
        <w:t xml:space="preserve">                &lt;h3&gt;Bitcoin&lt;/h3&gt;</w:t>
      </w:r>
      <w:r>
        <w:br/>
      </w:r>
      <w:r>
        <w:t xml:space="preserve">                &lt;p&gt;Wallet, Block, Transaction, Node Validation, Fee Optimization&lt;/p&gt;</w:t>
      </w:r>
      <w:r>
        <w:br/>
      </w:r>
      <w:r>
        <w:t xml:space="preserve">                &lt;span class="status"&gt;Active&lt;/span&gt;</w:t>
      </w:r>
      <w:r>
        <w:br/>
      </w:r>
      <w:r>
        <w:t xml:space="preserve">            &lt;/a&gt;</w:t>
      </w:r>
      <w:r>
        <w:br/>
      </w:r>
      <w:r>
        <w:t xml:space="preserve">            &lt;a href="/tron" class="chain-card tron"&gt;</w:t>
      </w:r>
      <w:r>
        <w:br/>
      </w:r>
      <w:r>
        <w:t xml:space="preserve">                &lt;span class="emoji"&gt;🔴&lt;/span&gt;</w:t>
      </w:r>
      <w:r>
        <w:br/>
      </w:r>
      <w:r>
        <w:t xml:space="preserve">                &lt;h3&gt;TRON&lt;/h3&gt;</w:t>
      </w:r>
      <w:r>
        <w:br/>
      </w:r>
      <w:r>
        <w:t xml:space="preserve">                &lt;p&gt;Wallet, Contract, Token, Block, Transaction, Node Validation, Energy Optimization&lt;/p&gt;</w:t>
      </w:r>
      <w:r>
        <w:br/>
      </w:r>
      <w:r>
        <w:t xml:space="preserve">                &lt;span class="status"&gt;Active&lt;/span&gt;</w:t>
      </w:r>
      <w:r>
        <w:br/>
      </w:r>
      <w:r>
        <w:t xml:space="preserve">            &lt;/a&gt;</w:t>
      </w:r>
      <w:r>
        <w:br/>
      </w:r>
      <w:r>
        <w:t xml:space="preserve">        &lt;/div&gt;</w:t>
      </w:r>
      <w:r>
        <w:br/>
      </w:r>
      <w:r>
        <w:t xml:space="preserve">    &lt;/div&gt;</w:t>
      </w:r>
      <w:r>
        <w:br/>
      </w:r>
      <w:r/>
      <w:r>
        <w:br/>
      </w:r>
      <w:r>
        <w:t xml:space="preserve">    &lt;div class="footer"&gt;</w:t>
      </w:r>
      <w:r>
        <w:br/>
      </w:r>
      <w:r>
        <w:t xml:space="preserve">        Universal Blockchain Platform (UBP) v2.0.0 &amp;bull; Built with ❤️</w:t>
      </w:r>
      <w:r>
        <w:br/>
      </w:r>
      <w:r>
        <w:t xml:space="preserve">    &lt;/div&gt;</w:t>
      </w:r>
      <w:r>
        <w:br/>
      </w:r>
      <w:r>
        <w:t>&lt;/body&gt;</w:t>
      </w:r>
      <w:r>
        <w:br/>
      </w:r>
      <w:r>
        <w:t>&lt;/html&gt;</w:t>
      </w:r>
      <w:r>
        <w:br/>
      </w:r>
    </w:p>
    <w:p>
      <w:r>
        <w:br w:type="page"/>
      </w:r>
    </w:p>
    <w:p>
      <w:pPr>
        <w:pStyle w:val="Heading1"/>
      </w:pPr>
      <w:r>
        <w:t>326. web/templates/login.html</w:t>
      </w:r>
    </w:p>
    <w:p>
      <w:r>
        <w:rPr>
          <w:b/>
        </w:rPr>
        <w:t xml:space="preserve">Source path: </w:t>
      </w:r>
      <w:r>
        <w:t>web/templates/login.html</w:t>
      </w:r>
    </w:p>
    <w:p>
      <w:pPr/>
      <w:r>
        <w:t>&lt;!DOCTYPE html&gt;</w:t>
      </w:r>
      <w:r>
        <w:br/>
      </w:r>
      <w:r>
        <w:t>&lt;html lang="en"&gt;</w:t>
      </w:r>
      <w:r>
        <w:br/>
      </w:r>
      <w:r>
        <w:t>&lt;head&gt;</w:t>
      </w:r>
      <w:r>
        <w:br/>
      </w:r>
      <w:r>
        <w:t xml:space="preserve">    &lt;meta charset="UTF-8"&gt;</w:t>
      </w:r>
      <w:r>
        <w:br/>
      </w:r>
      <w:r>
        <w:t xml:space="preserve">    &lt;meta name="viewport" content="width=device-width, initial-scale=1.0"&gt;</w:t>
      </w:r>
      <w:r>
        <w:br/>
      </w:r>
      <w:r>
        <w:t xml:space="preserve">    &lt;title&gt;Login - UBP&lt;/title&gt;</w:t>
      </w:r>
      <w:r>
        <w:br/>
      </w:r>
      <w:r>
        <w:t xml:space="preserve">    &lt;style&gt;</w:t>
      </w:r>
      <w:r>
        <w:br/>
      </w:r>
      <w:r>
        <w:t xml:space="preserve">        * { margin: 0; padding: 0; box-sizing: border-box; }</w:t>
      </w:r>
      <w:r>
        <w:br/>
      </w:r>
      <w:r>
        <w:t xml:space="preserve">        body {</w:t>
      </w:r>
      <w:r>
        <w:br/>
      </w:r>
      <w:r>
        <w:t xml:space="preserve">            font-family: 'Segoe UI', Tahoma, Geneva, Verdana, sans-serif;</w:t>
      </w:r>
      <w:r>
        <w:br/>
      </w:r>
      <w:r>
        <w:t xml:space="preserve">            background: #0a0e17;</w:t>
      </w:r>
      <w:r>
        <w:br/>
      </w:r>
      <w:r>
        <w:t xml:space="preserve">            color: #e0e6ed;</w:t>
      </w:r>
      <w:r>
        <w:br/>
      </w:r>
      <w:r>
        <w:t xml:space="preserve">            min-height: 100vh;</w:t>
      </w:r>
      <w:r>
        <w:br/>
      </w:r>
      <w:r>
        <w:t xml:space="preserve">            display: flex;</w:t>
      </w:r>
      <w:r>
        <w:br/>
      </w:r>
      <w:r>
        <w:t xml:space="preserve">            align-items: center;</w:t>
      </w:r>
      <w:r>
        <w:br/>
      </w:r>
      <w:r>
        <w:t xml:space="preserve">            justify-content: center;</w:t>
      </w:r>
      <w:r>
        <w:br/>
      </w:r>
      <w:r>
        <w:t xml:space="preserve">        }</w:t>
      </w:r>
      <w:r>
        <w:br/>
      </w:r>
      <w:r>
        <w:t xml:space="preserve">        .login-container {</w:t>
      </w:r>
      <w:r>
        <w:br/>
      </w:r>
      <w:r>
        <w:t xml:space="preserve">            background: #141b2b;</w:t>
      </w:r>
      <w:r>
        <w:br/>
      </w:r>
      <w:r>
        <w:t xml:space="preserve">            border-radius: 16px;</w:t>
      </w:r>
      <w:r>
        <w:br/>
      </w:r>
      <w:r>
        <w:t xml:space="preserve">            padding: 40px;</w:t>
      </w:r>
      <w:r>
        <w:br/>
      </w:r>
      <w:r>
        <w:t xml:space="preserve">            border: 1px solid #1e2a3e;</w:t>
      </w:r>
      <w:r>
        <w:br/>
      </w:r>
      <w:r>
        <w:t xml:space="preserve">            width: 100%;</w:t>
      </w:r>
      <w:r>
        <w:br/>
      </w:r>
      <w:r>
        <w:t xml:space="preserve">            max-width: 400px;</w:t>
      </w:r>
      <w:r>
        <w:br/>
      </w:r>
      <w:r>
        <w:t xml:space="preserve">        }</w:t>
      </w:r>
      <w:r>
        <w:br/>
      </w:r>
      <w:r>
        <w:t xml:space="preserve">        .login-container h1 {</w:t>
      </w:r>
      <w:r>
        <w:br/>
      </w:r>
      <w:r>
        <w:t xml:space="preserve">            font-size: 28px;</w:t>
      </w:r>
      <w:r>
        <w:br/>
      </w:r>
      <w:r>
        <w:t xml:space="preserve">            margin-bottom: 8px;</w:t>
      </w:r>
      <w:r>
        <w:br/>
      </w:r>
      <w:r>
        <w:t xml:space="preserve">            background: linear-gradient(135deg, #6c5ce7, #00b894);</w:t>
      </w:r>
      <w:r>
        <w:br/>
      </w:r>
      <w:r>
        <w:t xml:space="preserve">            -webkit-background-clip: text;</w:t>
      </w:r>
      <w:r>
        <w:br/>
      </w:r>
      <w:r>
        <w:t xml:space="preserve">            -webkit-text-fill-color: transparent;</w:t>
      </w:r>
      <w:r>
        <w:br/>
      </w:r>
      <w:r>
        <w:t xml:space="preserve">        }</w:t>
      </w:r>
      <w:r>
        <w:br/>
      </w:r>
      <w:r>
        <w:t xml:space="preserve">        .login-container .subtitle {</w:t>
      </w:r>
      <w:r>
        <w:br/>
      </w:r>
      <w:r>
        <w:t xml:space="preserve">            color: #6a7a8e;</w:t>
      </w:r>
      <w:r>
        <w:br/>
      </w:r>
      <w:r>
        <w:t xml:space="preserve">            font-size: 14px;</w:t>
      </w:r>
      <w:r>
        <w:br/>
      </w:r>
      <w:r>
        <w:t xml:space="preserve">            margin-bottom: 24px;</w:t>
      </w:r>
      <w:r>
        <w:br/>
      </w:r>
      <w:r>
        <w:t xml:space="preserve">        }</w:t>
      </w:r>
      <w:r>
        <w:br/>
      </w:r>
      <w:r>
        <w:t xml:space="preserve">        .form-group {</w:t>
      </w:r>
      <w:r>
        <w:br/>
      </w:r>
      <w:r>
        <w:t xml:space="preserve">            margin-bottom: 16px;</w:t>
      </w:r>
      <w:r>
        <w:br/>
      </w:r>
      <w:r>
        <w:t xml:space="preserve">        }</w:t>
      </w:r>
      <w:r>
        <w:br/>
      </w:r>
      <w:r>
        <w:t xml:space="preserve">        .form-group label {</w:t>
      </w:r>
      <w:r>
        <w:br/>
      </w:r>
      <w:r>
        <w:t xml:space="preserve">            display: block;</w:t>
      </w:r>
      <w:r>
        <w:br/>
      </w:r>
      <w:r>
        <w:t xml:space="preserve">            font-size: 13px;</w:t>
      </w:r>
      <w:r>
        <w:br/>
      </w:r>
      <w:r>
        <w:t xml:space="preserve">            color: #8a9aae;</w:t>
      </w:r>
      <w:r>
        <w:br/>
      </w:r>
      <w:r>
        <w:t xml:space="preserve">            margin-bottom: 4px;</w:t>
      </w:r>
      <w:r>
        <w:br/>
      </w:r>
      <w:r>
        <w:t xml:space="preserve">        }</w:t>
      </w:r>
      <w:r>
        <w:br/>
      </w:r>
      <w:r>
        <w:t xml:space="preserve">        .form-group input {</w:t>
      </w:r>
      <w:r>
        <w:br/>
      </w:r>
      <w:r>
        <w:t xml:space="preserve">            width: 100%;</w:t>
      </w:r>
      <w:r>
        <w:br/>
      </w:r>
      <w:r>
        <w:t xml:space="preserve">            padding: 10px 14px;</w:t>
      </w:r>
      <w:r>
        <w:br/>
      </w:r>
      <w:r>
        <w:t xml:space="preserve">            background: #0d1422;</w:t>
      </w:r>
      <w:r>
        <w:br/>
      </w:r>
      <w:r>
        <w:t xml:space="preserve">            border: 1px solid #1e2a3e;</w:t>
      </w:r>
      <w:r>
        <w:br/>
      </w:r>
      <w:r>
        <w:t xml:space="preserve">            border-radius: 8px;</w:t>
      </w:r>
      <w:r>
        <w:br/>
      </w:r>
      <w:r>
        <w:t xml:space="preserve">            color: #e0e6ed;</w:t>
      </w:r>
      <w:r>
        <w:br/>
      </w:r>
      <w:r>
        <w:t xml:space="preserve">            font-size: 14px;</w:t>
      </w:r>
      <w:r>
        <w:br/>
      </w:r>
      <w:r>
        <w:t xml:space="preserve">            transition: border-color 0.3s;</w:t>
      </w:r>
      <w:r>
        <w:br/>
      </w:r>
      <w:r>
        <w:t xml:space="preserve">        }</w:t>
      </w:r>
      <w:r>
        <w:br/>
      </w:r>
      <w:r>
        <w:t xml:space="preserve">        .form-group input:focus {</w:t>
      </w:r>
      <w:r>
        <w:br/>
      </w:r>
      <w:r>
        <w:t xml:space="preserve">            outline: none;</w:t>
      </w:r>
      <w:r>
        <w:br/>
      </w:r>
      <w:r>
        <w:t xml:space="preserve">            border-color: #6c5ce7;</w:t>
      </w:r>
      <w:r>
        <w:br/>
      </w:r>
      <w:r>
        <w:t xml:space="preserve">        }</w:t>
      </w:r>
      <w:r>
        <w:br/>
      </w:r>
      <w:r>
        <w:t xml:space="preserve">        .btn {</w:t>
      </w:r>
      <w:r>
        <w:br/>
      </w:r>
      <w:r>
        <w:t xml:space="preserve">            width: 100%;</w:t>
      </w:r>
      <w:r>
        <w:br/>
      </w:r>
      <w:r>
        <w:t xml:space="preserve">            padding: 12px;</w:t>
      </w:r>
      <w:r>
        <w:br/>
      </w:r>
      <w:r>
        <w:t xml:space="preserve">            background: linear-gradient(135deg, #6c5ce7, #5a4bd1);</w:t>
      </w:r>
      <w:r>
        <w:br/>
      </w:r>
      <w:r>
        <w:t xml:space="preserve">            color: white;</w:t>
      </w:r>
      <w:r>
        <w:br/>
      </w:r>
      <w:r>
        <w:t xml:space="preserve">            border: none;</w:t>
      </w:r>
      <w:r>
        <w:br/>
      </w:r>
      <w:r>
        <w:t xml:space="preserve">            border-radius: 8px;</w:t>
      </w:r>
      <w:r>
        <w:br/>
      </w:r>
      <w:r>
        <w:t xml:space="preserve">            font-size: 16px;</w:t>
      </w:r>
      <w:r>
        <w:br/>
      </w:r>
      <w:r>
        <w:t xml:space="preserve">            font-weight: 600;</w:t>
      </w:r>
      <w:r>
        <w:br/>
      </w:r>
      <w:r>
        <w:t xml:space="preserve">            cursor: pointer;</w:t>
      </w:r>
      <w:r>
        <w:br/>
      </w:r>
      <w:r>
        <w:t xml:space="preserve">            transition: opacity 0.3s;</w:t>
      </w:r>
      <w:r>
        <w:br/>
      </w:r>
      <w:r>
        <w:t xml:space="preserve">        }</w:t>
      </w:r>
      <w:r>
        <w:br/>
      </w:r>
      <w:r>
        <w:t xml:space="preserve">        .btn:hover { opacity: 0.85; }</w:t>
      </w:r>
      <w:r>
        <w:br/>
      </w:r>
      <w:r>
        <w:t xml:space="preserve">        .flash {</w:t>
      </w:r>
      <w:r>
        <w:br/>
      </w:r>
      <w:r>
        <w:t xml:space="preserve">            padding: 10px 14px;</w:t>
      </w:r>
      <w:r>
        <w:br/>
      </w:r>
      <w:r>
        <w:t xml:space="preserve">            border-radius: 8px;</w:t>
      </w:r>
      <w:r>
        <w:br/>
      </w:r>
      <w:r>
        <w:t xml:space="preserve">            margin-bottom: 16px;</w:t>
      </w:r>
      <w:r>
        <w:br/>
      </w:r>
      <w:r>
        <w:t xml:space="preserve">            font-size: 14px;</w:t>
      </w:r>
      <w:r>
        <w:br/>
      </w:r>
      <w:r>
        <w:t xml:space="preserve">        }</w:t>
      </w:r>
      <w:r>
        <w:br/>
      </w:r>
      <w:r>
        <w:t xml:space="preserve">        .flash.success { background: #00b894; color: #0a0e17; }</w:t>
      </w:r>
      <w:r>
        <w:br/>
      </w:r>
      <w:r>
        <w:t xml:space="preserve">        .flash.danger { background: #ef4444; color: white; }</w:t>
      </w:r>
      <w:r>
        <w:br/>
      </w:r>
      <w:r>
        <w:t xml:space="preserve">        .flash.info { background: #6c5ce7; color: white; }</w:t>
      </w:r>
      <w:r>
        <w:br/>
      </w:r>
      <w:r>
        <w:t xml:space="preserve">        .links {</w:t>
      </w:r>
      <w:r>
        <w:br/>
      </w:r>
      <w:r>
        <w:t xml:space="preserve">            margin-top: 16px;</w:t>
      </w:r>
      <w:r>
        <w:br/>
      </w:r>
      <w:r>
        <w:t xml:space="preserve">            text-align: center;</w:t>
      </w:r>
      <w:r>
        <w:br/>
      </w:r>
      <w:r>
        <w:t xml:space="preserve">            font-size: 14px;</w:t>
      </w:r>
      <w:r>
        <w:br/>
      </w:r>
      <w:r>
        <w:t xml:space="preserve">            color: #6a7a8e;</w:t>
      </w:r>
      <w:r>
        <w:br/>
      </w:r>
      <w:r>
        <w:t xml:space="preserve">            display: flex;</w:t>
      </w:r>
      <w:r>
        <w:br/>
      </w:r>
      <w:r>
        <w:t xml:space="preserve">            flex-direction: column;</w:t>
      </w:r>
      <w:r>
        <w:br/>
      </w:r>
      <w:r>
        <w:t xml:space="preserve">            gap: 8px;</w:t>
      </w:r>
      <w:r>
        <w:br/>
      </w:r>
      <w:r>
        <w:t xml:space="preserve">        }</w:t>
      </w:r>
      <w:r>
        <w:br/>
      </w:r>
      <w:r>
        <w:t xml:space="preserve">        .links a {</w:t>
      </w:r>
      <w:r>
        <w:br/>
      </w:r>
      <w:r>
        <w:t xml:space="preserve">            color: #6c5ce7;</w:t>
      </w:r>
      <w:r>
        <w:br/>
      </w:r>
      <w:r>
        <w:t xml:space="preserve">            text-decoration: none;</w:t>
      </w:r>
      <w:r>
        <w:br/>
      </w:r>
      <w:r>
        <w:t xml:space="preserve">        }</w:t>
      </w:r>
      <w:r>
        <w:br/>
      </w:r>
      <w:r>
        <w:t xml:space="preserve">        .links a:hover { text-decoration: underline; }</w:t>
      </w:r>
      <w:r>
        <w:br/>
      </w:r>
      <w:r>
        <w:t xml:space="preserve">        .links .separator {</w:t>
      </w:r>
      <w:r>
        <w:br/>
      </w:r>
      <w:r>
        <w:t xml:space="preserve">            color: #2a3a5a;</w:t>
      </w:r>
      <w:r>
        <w:br/>
      </w:r>
      <w:r>
        <w:t xml:space="preserve">        }</w:t>
      </w:r>
      <w:r>
        <w:br/>
      </w:r>
      <w:r>
        <w:t xml:space="preserve">    &lt;/style&gt;</w:t>
      </w:r>
      <w:r>
        <w:br/>
      </w:r>
      <w:r>
        <w:t>&lt;/head&gt;</w:t>
      </w:r>
      <w:r>
        <w:br/>
      </w:r>
      <w:r>
        <w:t>&lt;body&gt;</w:t>
      </w:r>
      <w:r>
        <w:br/>
      </w:r>
      <w:r>
        <w:t xml:space="preserve">    &lt;div class="login-container"&gt;</w:t>
      </w:r>
      <w:r>
        <w:br/>
      </w:r>
      <w:r>
        <w:t xml:space="preserve">        &lt;h1&gt;🌐 UBP&lt;/h1&gt;</w:t>
      </w:r>
      <w:r>
        <w:br/>
      </w:r>
      <w:r>
        <w:t xml:space="preserve">        &lt;div class="subtitle"&gt;Sign in to your account&lt;/div&gt;</w:t>
      </w:r>
      <w:r>
        <w:br/>
      </w:r>
      <w:r/>
      <w:r>
        <w:br/>
      </w:r>
      <w:r>
        <w:t xml:space="preserve">        {% with messages = get_flashed_messages(with_categories=true) %}</w:t>
      </w:r>
      <w:r>
        <w:br/>
      </w:r>
      <w:r>
        <w:t xml:space="preserve">            {% if messages %}</w:t>
      </w:r>
      <w:r>
        <w:br/>
      </w:r>
      <w:r>
        <w:t xml:space="preserve">                {% for category, message in messages %}</w:t>
      </w:r>
      <w:r>
        <w:br/>
      </w:r>
      <w:r>
        <w:t xml:space="preserve">                    &lt;div class="flash {{ category }}"&gt;{{ message }}&lt;/div&gt;</w:t>
      </w:r>
      <w:r>
        <w:br/>
      </w:r>
      <w:r>
        <w:t xml:space="preserve">                {% endfor %}</w:t>
      </w:r>
      <w:r>
        <w:br/>
      </w:r>
      <w:r>
        <w:t xml:space="preserve">            {% endif %}</w:t>
      </w:r>
      <w:r>
        <w:br/>
      </w:r>
      <w:r>
        <w:t xml:space="preserve">        {% endwith %}</w:t>
      </w:r>
      <w:r>
        <w:br/>
      </w:r>
      <w:r/>
      <w:r>
        <w:br/>
      </w:r>
      <w:r>
        <w:t xml:space="preserve">        &lt;form method="POST"&gt;</w:t>
      </w:r>
      <w:r>
        <w:br/>
      </w:r>
      <w:r>
        <w:t xml:space="preserve">            &lt;div class="form-group"&gt;</w:t>
      </w:r>
      <w:r>
        <w:br/>
      </w:r>
      <w:r>
        <w:t xml:space="preserve">                &lt;label&gt;Username&lt;/label&gt;</w:t>
      </w:r>
      <w:r>
        <w:br/>
      </w:r>
      <w:r>
        <w:t xml:space="preserve">                &lt;input type="text" name="username" placeholder="Enter your username" required&gt;</w:t>
      </w:r>
      <w:r>
        <w:br/>
      </w:r>
      <w:r>
        <w:t xml:space="preserve">            &lt;/div&gt;</w:t>
      </w:r>
      <w:r>
        <w:br/>
      </w:r>
      <w:r>
        <w:t xml:space="preserve">            &lt;div class="form-group"&gt;</w:t>
      </w:r>
      <w:r>
        <w:br/>
      </w:r>
      <w:r>
        <w:t xml:space="preserve">                &lt;label&gt;Password&lt;/label&gt;</w:t>
      </w:r>
      <w:r>
        <w:br/>
      </w:r>
      <w:r>
        <w:t xml:space="preserve">                &lt;input type="password" name="password" placeholder="Enter your password" required&gt;</w:t>
      </w:r>
      <w:r>
        <w:br/>
      </w:r>
      <w:r>
        <w:t xml:space="preserve">            &lt;/div&gt;</w:t>
      </w:r>
      <w:r>
        <w:br/>
      </w:r>
      <w:r>
        <w:t xml:space="preserve">            &lt;button type="submit" class="btn"&gt;Sign In&lt;/button&gt;</w:t>
      </w:r>
      <w:r>
        <w:br/>
      </w:r>
      <w:r>
        <w:t xml:space="preserve">        &lt;/form&gt;</w:t>
      </w:r>
      <w:r>
        <w:br/>
      </w:r>
      <w:r/>
      <w:r>
        <w:br/>
      </w:r>
      <w:r>
        <w:t xml:space="preserve">        &lt;div class="links"&gt;</w:t>
      </w:r>
      <w:r>
        <w:br/>
      </w:r>
      <w:r>
        <w:t xml:space="preserve">            &lt;a href="{{ url_for('auth.forgot_password') }}"&gt;🔑 Forgot Password?&lt;/a&gt;</w:t>
      </w:r>
      <w:r>
        <w:br/>
      </w:r>
      <w:r>
        <w:t xml:space="preserve">            &lt;span class="separator"&gt;|&lt;/span&gt;</w:t>
      </w:r>
      <w:r>
        <w:br/>
      </w:r>
      <w:r>
        <w:t xml:space="preserve">            &lt;span&gt;Don't have an account? &lt;a href="{{ url_for('auth.register') }}"&gt;Register&lt;/a&gt;&lt;/span&gt;</w:t>
      </w:r>
      <w:r>
        <w:br/>
      </w:r>
      <w:r>
        <w:t xml:space="preserve">        &lt;/div&gt;</w:t>
      </w:r>
      <w:r>
        <w:br/>
      </w:r>
      <w:r>
        <w:t xml:space="preserve">    &lt;/div&gt;</w:t>
      </w:r>
      <w:r>
        <w:br/>
      </w:r>
      <w:r>
        <w:t>&lt;/body&gt;</w:t>
      </w:r>
      <w:r>
        <w:br/>
      </w:r>
      <w:r>
        <w:t>&lt;/html&gt;</w:t>
      </w:r>
      <w:r>
        <w:br/>
      </w:r>
    </w:p>
    <w:p>
      <w:r>
        <w:br w:type="page"/>
      </w:r>
    </w:p>
    <w:p>
      <w:pPr>
        <w:pStyle w:val="Heading1"/>
      </w:pPr>
      <w:r>
        <w:t>327. web/templates/profile.html</w:t>
      </w:r>
    </w:p>
    <w:p>
      <w:r>
        <w:rPr>
          <w:b/>
        </w:rPr>
        <w:t xml:space="preserve">Source path: </w:t>
      </w:r>
      <w:r>
        <w:t>web/templates/profile.html</w:t>
      </w:r>
    </w:p>
    <w:p>
      <w:pPr/>
      <w:r>
        <w:t>&lt;!DOCTYPE html&gt;</w:t>
      </w:r>
      <w:r>
        <w:br/>
      </w:r>
      <w:r>
        <w:t>&lt;html lang="en"&gt;</w:t>
      </w:r>
      <w:r>
        <w:br/>
      </w:r>
      <w:r>
        <w:t>&lt;head&gt;</w:t>
      </w:r>
      <w:r>
        <w:br/>
      </w:r>
      <w:r>
        <w:t xml:space="preserve">    &lt;meta charset="UTF-8"&gt;</w:t>
      </w:r>
      <w:r>
        <w:br/>
      </w:r>
      <w:r>
        <w:t xml:space="preserve">    &lt;meta name="viewport" content="width=device-width, initial-scale=1.0"&gt;</w:t>
      </w:r>
      <w:r>
        <w:br/>
      </w:r>
      <w:r>
        <w:t xml:space="preserve">    &lt;title&gt;Profile - UBP&lt;/title&gt;</w:t>
      </w:r>
      <w:r>
        <w:br/>
      </w:r>
      <w:r>
        <w:t xml:space="preserve">    &lt;style&gt;</w:t>
      </w:r>
      <w:r>
        <w:br/>
      </w:r>
      <w:r>
        <w:t xml:space="preserve">        * { margin: 0; padding: 0; box-sizing: border-box; }</w:t>
      </w:r>
      <w:r>
        <w:br/>
      </w:r>
      <w:r>
        <w:t xml:space="preserve">        body {</w:t>
      </w:r>
      <w:r>
        <w:br/>
      </w:r>
      <w:r>
        <w:t xml:space="preserve">            font-family: 'Segoe UI', Tahoma, Geneva, Verdana, sans-serif;</w:t>
      </w:r>
      <w:r>
        <w:br/>
      </w:r>
      <w:r>
        <w:t xml:space="preserve">            background: #0a0e17;</w:t>
      </w:r>
      <w:r>
        <w:br/>
      </w:r>
      <w:r>
        <w:t xml:space="preserve">            color: #e0e6ed;</w:t>
      </w:r>
      <w:r>
        <w:br/>
      </w:r>
      <w:r>
        <w:t xml:space="preserve">            min-height: 100vh;</w:t>
      </w:r>
      <w:r>
        <w:br/>
      </w:r>
      <w:r>
        <w:t xml:space="preserve">        }</w:t>
      </w:r>
      <w:r>
        <w:br/>
      </w:r>
      <w:r>
        <w:t xml:space="preserve">        .header {</w:t>
      </w:r>
      <w:r>
        <w:br/>
      </w:r>
      <w:r>
        <w:t xml:space="preserve">            background: linear-gradient(135deg, #1a1f2e, #0d1220);</w:t>
      </w:r>
      <w:r>
        <w:br/>
      </w:r>
      <w:r>
        <w:t xml:space="preserve">            padding: 20px 40px;</w:t>
      </w:r>
      <w:r>
        <w:br/>
      </w:r>
      <w:r>
        <w:t xml:space="preserve">            border-bottom: 1px solid #2a3a5a;</w:t>
      </w:r>
      <w:r>
        <w:br/>
      </w:r>
      <w:r>
        <w:t xml:space="preserve">            display: flex;</w:t>
      </w:r>
      <w:r>
        <w:br/>
      </w:r>
      <w:r>
        <w:t xml:space="preserve">            justify-content: space-between;</w:t>
      </w:r>
      <w:r>
        <w:br/>
      </w:r>
      <w:r>
        <w:t xml:space="preserve">            align-items: center;</w:t>
      </w:r>
      <w:r>
        <w:br/>
      </w:r>
      <w:r>
        <w:t xml:space="preserve">        }</w:t>
      </w:r>
      <w:r>
        <w:br/>
      </w:r>
      <w:r>
        <w:t xml:space="preserve">        .header h1 {</w:t>
      </w:r>
      <w:r>
        <w:br/>
      </w:r>
      <w:r>
        <w:t xml:space="preserve">            font-size: 28px;</w:t>
      </w:r>
      <w:r>
        <w:br/>
      </w:r>
      <w:r>
        <w:t xml:space="preserve">            background: linear-gradient(135deg, #6c5ce7, #00b894);</w:t>
      </w:r>
      <w:r>
        <w:br/>
      </w:r>
      <w:r>
        <w:t xml:space="preserve">            -webkit-background-clip: text;</w:t>
      </w:r>
      <w:r>
        <w:br/>
      </w:r>
      <w:r>
        <w:t xml:space="preserve">            -webkit-text-fill-color: transparent;</w:t>
      </w:r>
      <w:r>
        <w:br/>
      </w:r>
      <w:r>
        <w:t xml:space="preserve">        }</w:t>
      </w:r>
      <w:r>
        <w:br/>
      </w:r>
      <w:r>
        <w:t xml:space="preserve">        .header .version { color: #6a7a8e; font-size: 14px; }</w:t>
      </w:r>
      <w:r>
        <w:br/>
      </w:r>
      <w:r>
        <w:t xml:space="preserve">        .nav {</w:t>
      </w:r>
      <w:r>
        <w:br/>
      </w:r>
      <w:r>
        <w:t xml:space="preserve">            display: flex;</w:t>
      </w:r>
      <w:r>
        <w:br/>
      </w:r>
      <w:r>
        <w:t xml:space="preserve">            gap: 20px;</w:t>
      </w:r>
      <w:r>
        <w:br/>
      </w:r>
      <w:r>
        <w:t xml:space="preserve">            background: #141b2b;</w:t>
      </w:r>
      <w:r>
        <w:br/>
      </w:r>
      <w:r>
        <w:t xml:space="preserve">            padding: 12px 40px;</w:t>
      </w:r>
      <w:r>
        <w:br/>
      </w:r>
      <w:r>
        <w:t xml:space="preserve">            border-bottom: 1px solid #1e2a3e;</w:t>
      </w:r>
      <w:r>
        <w:br/>
      </w:r>
      <w:r>
        <w:t xml:space="preserve">        }</w:t>
      </w:r>
      <w:r>
        <w:br/>
      </w:r>
      <w:r>
        <w:t xml:space="preserve">        .nav a {</w:t>
      </w:r>
      <w:r>
        <w:br/>
      </w:r>
      <w:r>
        <w:t xml:space="preserve">            color: #8a9aae;</w:t>
      </w:r>
      <w:r>
        <w:br/>
      </w:r>
      <w:r>
        <w:t xml:space="preserve">            text-decoration: none;</w:t>
      </w:r>
      <w:r>
        <w:br/>
      </w:r>
      <w:r>
        <w:t xml:space="preserve">            padding: 8px 16px;</w:t>
      </w:r>
      <w:r>
        <w:br/>
      </w:r>
      <w:r>
        <w:t xml:space="preserve">            border-radius: 6px;</w:t>
      </w:r>
      <w:r>
        <w:br/>
      </w:r>
      <w:r>
        <w:t xml:space="preserve">            transition: all 0.3s;</w:t>
      </w:r>
      <w:r>
        <w:br/>
      </w:r>
      <w:r>
        <w:t xml:space="preserve">            font-size: 15px;</w:t>
      </w:r>
      <w:r>
        <w:br/>
      </w:r>
      <w:r>
        <w:t xml:space="preserve">        }</w:t>
      </w:r>
      <w:r>
        <w:br/>
      </w:r>
      <w:r>
        <w:t xml:space="preserve">        .nav a:hover { background: #1e2a3e; color: #e0e6ed; }</w:t>
      </w:r>
      <w:r>
        <w:br/>
      </w:r>
      <w:r>
        <w:t xml:space="preserve">        .nav a.active { background: #6c5ce7; color: white; }</w:t>
      </w:r>
      <w:r>
        <w:br/>
      </w:r>
      <w:r>
        <w:t xml:space="preserve">        .container { max-width: 800px; margin: 0 auto; padding: 30px; }</w:t>
      </w:r>
      <w:r>
        <w:br/>
      </w:r>
      <w:r>
        <w:t xml:space="preserve">        .page-title { font-size: 28px; margin-bottom: 24px; }</w:t>
      </w:r>
      <w:r>
        <w:br/>
      </w:r>
      <w:r>
        <w:t xml:space="preserve">        .card {</w:t>
      </w:r>
      <w:r>
        <w:br/>
      </w:r>
      <w:r>
        <w:t xml:space="preserve">            background: #141b2b;</w:t>
      </w:r>
      <w:r>
        <w:br/>
      </w:r>
      <w:r>
        <w:t xml:space="preserve">            border-radius: 12px;</w:t>
      </w:r>
      <w:r>
        <w:br/>
      </w:r>
      <w:r>
        <w:t xml:space="preserve">            padding: 24px;</w:t>
      </w:r>
      <w:r>
        <w:br/>
      </w:r>
      <w:r>
        <w:t xml:space="preserve">            border: 1px solid #1e2a3e;</w:t>
      </w:r>
      <w:r>
        <w:br/>
      </w:r>
      <w:r>
        <w:t xml:space="preserve">            margin-bottom: 20px;</w:t>
      </w:r>
      <w:r>
        <w:br/>
      </w:r>
      <w:r>
        <w:t xml:space="preserve">        }</w:t>
      </w:r>
      <w:r>
        <w:br/>
      </w:r>
      <w:r>
        <w:t xml:space="preserve">        .card h3 {</w:t>
      </w:r>
      <w:r>
        <w:br/>
      </w:r>
      <w:r>
        <w:t xml:space="preserve">            font-size: 16px;</w:t>
      </w:r>
      <w:r>
        <w:br/>
      </w:r>
      <w:r>
        <w:t xml:space="preserve">            color: #8a9aae;</w:t>
      </w:r>
      <w:r>
        <w:br/>
      </w:r>
      <w:r>
        <w:t xml:space="preserve">            margin-bottom: 16px;</w:t>
      </w:r>
      <w:r>
        <w:br/>
      </w:r>
      <w:r>
        <w:t xml:space="preserve">        }</w:t>
      </w:r>
      <w:r>
        <w:br/>
      </w:r>
      <w:r>
        <w:t xml:space="preserve">        .info-row {</w:t>
      </w:r>
      <w:r>
        <w:br/>
      </w:r>
      <w:r>
        <w:t xml:space="preserve">            display: flex;</w:t>
      </w:r>
      <w:r>
        <w:br/>
      </w:r>
      <w:r>
        <w:t xml:space="preserve">            justify-content: space-between;</w:t>
      </w:r>
      <w:r>
        <w:br/>
      </w:r>
      <w:r>
        <w:t xml:space="preserve">            padding: 8px 0;</w:t>
      </w:r>
      <w:r>
        <w:br/>
      </w:r>
      <w:r>
        <w:t xml:space="preserve">            border-bottom: 1px solid #1a1f2e;</w:t>
      </w:r>
      <w:r>
        <w:br/>
      </w:r>
      <w:r>
        <w:t xml:space="preserve">        }</w:t>
      </w:r>
      <w:r>
        <w:br/>
      </w:r>
      <w:r>
        <w:t xml:space="preserve">        .info-row .label { color: #8a9aae; }</w:t>
      </w:r>
      <w:r>
        <w:br/>
      </w:r>
      <w:r>
        <w:t xml:space="preserve">        .info-row .value { font-weight: 600; }</w:t>
      </w:r>
      <w:r>
        <w:br/>
      </w:r>
      <w:r>
        <w:t xml:space="preserve">        .btn {</w:t>
      </w:r>
      <w:r>
        <w:br/>
      </w:r>
      <w:r>
        <w:t xml:space="preserve">            padding: 10px 20px;</w:t>
      </w:r>
      <w:r>
        <w:br/>
      </w:r>
      <w:r>
        <w:t xml:space="preserve">            border: none;</w:t>
      </w:r>
      <w:r>
        <w:br/>
      </w:r>
      <w:r>
        <w:t xml:space="preserve">            border-radius: 8px;</w:t>
      </w:r>
      <w:r>
        <w:br/>
      </w:r>
      <w:r>
        <w:t xml:space="preserve">            cursor: pointer;</w:t>
      </w:r>
      <w:r>
        <w:br/>
      </w:r>
      <w:r>
        <w:t xml:space="preserve">            font-size: 14px;</w:t>
      </w:r>
      <w:r>
        <w:br/>
      </w:r>
      <w:r>
        <w:t xml:space="preserve">            font-weight: 600;</w:t>
      </w:r>
      <w:r>
        <w:br/>
      </w:r>
      <w:r>
        <w:t xml:space="preserve">            transition: opacity 0.3s;</w:t>
      </w:r>
      <w:r>
        <w:br/>
      </w:r>
      <w:r>
        <w:t xml:space="preserve">            color: white;</w:t>
      </w:r>
      <w:r>
        <w:br/>
      </w:r>
      <w:r>
        <w:t xml:space="preserve">        }</w:t>
      </w:r>
      <w:r>
        <w:br/>
      </w:r>
      <w:r>
        <w:t xml:space="preserve">        .btn-primary { background: linear-gradient(135deg, #6c5ce7, #5a4bd1); }</w:t>
      </w:r>
      <w:r>
        <w:br/>
      </w:r>
      <w:r>
        <w:t xml:space="preserve">        .btn-danger { background: #ef4444; }</w:t>
      </w:r>
      <w:r>
        <w:br/>
      </w:r>
      <w:r>
        <w:t xml:space="preserve">        .btn-success { background: #00b894; }</w:t>
      </w:r>
      <w:r>
        <w:br/>
      </w:r>
      <w:r>
        <w:t xml:space="preserve">        .btn-warning { background: #f59e0b; }</w:t>
      </w:r>
      <w:r>
        <w:br/>
      </w:r>
      <w:r>
        <w:t xml:space="preserve">        .btn-sm { padding: 6px 12px; font-size: 12px; }</w:t>
      </w:r>
      <w:r>
        <w:br/>
      </w:r>
      <w:r>
        <w:t xml:space="preserve">        .btn:hover { opacity: 0.85; }</w:t>
      </w:r>
      <w:r>
        <w:br/>
      </w:r>
      <w:r>
        <w:t xml:space="preserve">        .api-key-item {</w:t>
      </w:r>
      <w:r>
        <w:br/>
      </w:r>
      <w:r>
        <w:t xml:space="preserve">            display: flex;</w:t>
      </w:r>
      <w:r>
        <w:br/>
      </w:r>
      <w:r>
        <w:t xml:space="preserve">            justify-content: space-between;</w:t>
      </w:r>
      <w:r>
        <w:br/>
      </w:r>
      <w:r>
        <w:t xml:space="preserve">            align-items: center;</w:t>
      </w:r>
      <w:r>
        <w:br/>
      </w:r>
      <w:r>
        <w:t xml:space="preserve">            padding: 10px 0;</w:t>
      </w:r>
      <w:r>
        <w:br/>
      </w:r>
      <w:r>
        <w:t xml:space="preserve">            border-bottom: 1px solid #1a1f2e;</w:t>
      </w:r>
      <w:r>
        <w:br/>
      </w:r>
      <w:r>
        <w:t xml:space="preserve">        }</w:t>
      </w:r>
      <w:r>
        <w:br/>
      </w:r>
      <w:r>
        <w:t xml:space="preserve">        .api-key-item .key-name { font-weight: 600; }</w:t>
      </w:r>
      <w:r>
        <w:br/>
      </w:r>
      <w:r>
        <w:t xml:space="preserve">        .api-key-item .key-value { font-family: monospace; color: #6c5ce7; }</w:t>
      </w:r>
      <w:r>
        <w:br/>
      </w:r>
      <w:r>
        <w:t xml:space="preserve">        .api-key-item .key-status { font-size: 12px; padding: 2px 8px; border-radius: 10px; }</w:t>
      </w:r>
      <w:r>
        <w:br/>
      </w:r>
      <w:r>
        <w:t xml:space="preserve">        .api-key-item .key-status.active { background: #00b894; color: #0a0e17; }</w:t>
      </w:r>
      <w:r>
        <w:br/>
      </w:r>
      <w:r>
        <w:t xml:space="preserve">        .api-key-item .key-status.inactive { background: #ef4444; color: white; }</w:t>
      </w:r>
      <w:r>
        <w:br/>
      </w:r>
      <w:r>
        <w:t xml:space="preserve">        .empty-state { text-align: center; padding: 20px; color: #4a5a6e; }</w:t>
      </w:r>
      <w:r>
        <w:br/>
      </w:r>
      <w:r>
        <w:t xml:space="preserve">        .flash {</w:t>
      </w:r>
      <w:r>
        <w:br/>
      </w:r>
      <w:r>
        <w:t xml:space="preserve">            padding: 10px 14px;</w:t>
      </w:r>
      <w:r>
        <w:br/>
      </w:r>
      <w:r>
        <w:t xml:space="preserve">            border-radius: 8px;</w:t>
      </w:r>
      <w:r>
        <w:br/>
      </w:r>
      <w:r>
        <w:t xml:space="preserve">            margin-bottom: 16px;</w:t>
      </w:r>
      <w:r>
        <w:br/>
      </w:r>
      <w:r>
        <w:t xml:space="preserve">            font-size: 14px;</w:t>
      </w:r>
      <w:r>
        <w:br/>
      </w:r>
      <w:r>
        <w:t xml:space="preserve">        }</w:t>
      </w:r>
      <w:r>
        <w:br/>
      </w:r>
      <w:r>
        <w:t xml:space="preserve">        .flash.success { background: #00b894; color: #0a0e17; }</w:t>
      </w:r>
      <w:r>
        <w:br/>
      </w:r>
      <w:r>
        <w:t xml:space="preserve">        .flash.danger { background: #ef4444; color: white; }</w:t>
      </w:r>
      <w:r>
        <w:br/>
      </w:r>
      <w:r>
        <w:t xml:space="preserve">        .flash.info { background: #6c5ce7; color: white; }</w:t>
      </w:r>
      <w:r>
        <w:br/>
      </w:r>
      <w:r>
        <w:t xml:space="preserve">        .footer {</w:t>
      </w:r>
      <w:r>
        <w:br/>
      </w:r>
      <w:r>
        <w:t xml:space="preserve">            text-align: center;</w:t>
      </w:r>
      <w:r>
        <w:br/>
      </w:r>
      <w:r>
        <w:t xml:space="preserve">            padding: 20px;</w:t>
      </w:r>
      <w:r>
        <w:br/>
      </w:r>
      <w:r>
        <w:t xml:space="preserve">            color: #4a5a6e;</w:t>
      </w:r>
      <w:r>
        <w:br/>
      </w:r>
      <w:r>
        <w:t xml:space="preserve">            font-size: 13px;</w:t>
      </w:r>
      <w:r>
        <w:br/>
      </w:r>
      <w:r>
        <w:t xml:space="preserve">            border-top: 1px solid #1a1f2e;</w:t>
      </w:r>
      <w:r>
        <w:br/>
      </w:r>
      <w:r>
        <w:t xml:space="preserve">            margin-top: 30px;</w:t>
      </w:r>
      <w:r>
        <w:br/>
      </w:r>
      <w:r>
        <w:t xml:space="preserve">        }</w:t>
      </w:r>
      <w:r>
        <w:br/>
      </w:r>
      <w:r>
        <w:t xml:space="preserve">        .badge {</w:t>
      </w:r>
      <w:r>
        <w:br/>
      </w:r>
      <w:r>
        <w:t xml:space="preserve">            display: inline-block;</w:t>
      </w:r>
      <w:r>
        <w:br/>
      </w:r>
      <w:r>
        <w:t xml:space="preserve">            padding: 2px 10px;</w:t>
      </w:r>
      <w:r>
        <w:br/>
      </w:r>
      <w:r>
        <w:t xml:space="preserve">            border-radius: 12px;</w:t>
      </w:r>
      <w:r>
        <w:br/>
      </w:r>
      <w:r>
        <w:t xml:space="preserve">            font-size: 11px;</w:t>
      </w:r>
      <w:r>
        <w:br/>
      </w:r>
      <w:r>
        <w:t xml:space="preserve">            font-weight: 600;</w:t>
      </w:r>
      <w:r>
        <w:br/>
      </w:r>
      <w:r>
        <w:t xml:space="preserve">        }</w:t>
      </w:r>
      <w:r>
        <w:br/>
      </w:r>
      <w:r>
        <w:t xml:space="preserve">        .badge-admin { background: #6c5ce7; color: white; }</w:t>
      </w:r>
      <w:r>
        <w:br/>
      </w:r>
      <w:r>
        <w:t xml:space="preserve">        .badge-user { background: #00b894; color: #0a0e17; }</w:t>
      </w:r>
      <w:r>
        <w:br/>
      </w:r>
      <w:r>
        <w:t xml:space="preserve">        .badge-viewer { background: #f59e0b; color: #0a0e17; }</w:t>
      </w:r>
      <w:r>
        <w:br/>
      </w:r>
      <w:r>
        <w:t xml:space="preserve">        .form-group { margin-bottom: 12px; }</w:t>
      </w:r>
      <w:r>
        <w:br/>
      </w:r>
      <w:r>
        <w:t xml:space="preserve">        .form-group label { display: block; font-size: 13px; color: #8a9aae; margin-bottom: 4px; }</w:t>
      </w:r>
      <w:r>
        <w:br/>
      </w:r>
      <w:r>
        <w:t xml:space="preserve">        .form-group input { width: 100%; padding: 10px 14px; background: #0d1422; border: 1px solid #1e2a3e; border-radius: 8px; color: #e0e6ed; font-size: 14px; }</w:t>
      </w:r>
      <w:r>
        <w:br/>
      </w:r>
      <w:r>
        <w:t xml:space="preserve">        .form-group input:focus { outline: none; border-color: #6c5ce7; }</w:t>
      </w:r>
      <w:r>
        <w:br/>
      </w:r>
      <w:r>
        <w:t xml:space="preserve">        .flex { display: flex; gap: 10px; align-items: center; }</w:t>
      </w:r>
      <w:r>
        <w:br/>
      </w:r>
      <w:r>
        <w:t xml:space="preserve">        .flex-between { display: flex; justify-content: space-between; align-items: center; }</w:t>
      </w:r>
      <w:r>
        <w:br/>
      </w:r>
      <w:r>
        <w:t xml:space="preserve">        .gap { gap: 10px; }</w:t>
      </w:r>
      <w:r>
        <w:br/>
      </w:r>
      <w:r>
        <w:t xml:space="preserve">    &lt;/style&gt;</w:t>
      </w:r>
      <w:r>
        <w:br/>
      </w:r>
      <w:r>
        <w:t>&lt;/head&gt;</w:t>
      </w:r>
      <w:r>
        <w:br/>
      </w:r>
      <w:r>
        <w:t>&lt;body&gt;</w:t>
      </w:r>
      <w:r>
        <w:br/>
      </w:r>
      <w:r>
        <w:t xml:space="preserve">    &lt;div class="header"&gt;</w:t>
      </w:r>
      <w:r>
        <w:br/>
      </w:r>
      <w:r>
        <w:t xml:space="preserve">        &lt;h1&gt;🌐 Universal Blockchain Platform&lt;/h1&gt;</w:t>
      </w:r>
      <w:r>
        <w:br/>
      </w:r>
      <w:r>
        <w:t xml:space="preserve">        &lt;span class="version"&gt;v2.0.0&lt;/span&gt;</w:t>
      </w:r>
      <w:r>
        <w:br/>
      </w:r>
      <w:r>
        <w:t xml:space="preserve">    &lt;/div&gt;</w:t>
      </w:r>
      <w:r>
        <w:br/>
      </w:r>
      <w:r>
        <w:t xml:space="preserve">    &lt;div class="nav"&gt;</w:t>
      </w:r>
      <w:r>
        <w:br/>
      </w:r>
      <w:r>
        <w:t xml:space="preserve">        &lt;a href="/"&gt;Home&lt;/a&gt;</w:t>
      </w:r>
      <w:r>
        <w:br/>
      </w:r>
      <w:r>
        <w:t xml:space="preserve">        &lt;a href="/ethereum"&gt;🟣 Ethereum&lt;/a&gt;</w:t>
      </w:r>
      <w:r>
        <w:br/>
      </w:r>
      <w:r>
        <w:t xml:space="preserve">        &lt;a href="/bitcoin"&gt;🟠 Bitcoin&lt;/a&gt;</w:t>
      </w:r>
      <w:r>
        <w:br/>
      </w:r>
      <w:r>
        <w:t xml:space="preserve">        &lt;a href="/tron"&gt;🔴 TRON&lt;/a&gt;</w:t>
      </w:r>
      <w:r>
        <w:br/>
      </w:r>
      <w:r>
        <w:t xml:space="preserve">        &lt;a href="/dashboard"&gt;📊 Dashboard&lt;/a&gt;</w:t>
      </w:r>
      <w:r>
        <w:br/>
      </w:r>
      <w:r>
        <w:t xml:space="preserve">        &lt;a href="/history"&gt;📜 History&lt;/a&gt;</w:t>
      </w:r>
      <w:r>
        <w:br/>
      </w:r>
      <w:r>
        <w:t xml:space="preserve">        &lt;a href="/auth/profile" class="active"&gt;👤 Profile&lt;/a&gt;</w:t>
      </w:r>
      <w:r>
        <w:br/>
      </w:r>
      <w:r>
        <w:t xml:space="preserve">        &lt;a href="/auth/logout"&gt;🚪 Logout&lt;/a&gt;</w:t>
      </w:r>
      <w:r>
        <w:br/>
      </w:r>
      <w:r>
        <w:t xml:space="preserve">    &lt;/div&gt;</w:t>
      </w:r>
      <w:r>
        <w:br/>
      </w:r>
      <w:r/>
      <w:r>
        <w:br/>
      </w:r>
      <w:r>
        <w:t xml:space="preserve">    &lt;div class="container"&gt;</w:t>
      </w:r>
      <w:r>
        <w:br/>
      </w:r>
      <w:r>
        <w:t xml:space="preserve">        &lt;div class="page-title"&gt;👤 My Profile&lt;/div&gt;</w:t>
      </w:r>
      <w:r>
        <w:br/>
      </w:r>
      <w:r/>
      <w:r>
        <w:br/>
      </w:r>
      <w:r>
        <w:t xml:space="preserve">        {% with messages = get_flashed_messages(with_categories=true) %}</w:t>
      </w:r>
      <w:r>
        <w:br/>
      </w:r>
      <w:r>
        <w:t xml:space="preserve">            {% if messages %}</w:t>
      </w:r>
      <w:r>
        <w:br/>
      </w:r>
      <w:r>
        <w:t xml:space="preserve">                {% for category, message in messages %}</w:t>
      </w:r>
      <w:r>
        <w:br/>
      </w:r>
      <w:r>
        <w:t xml:space="preserve">                    &lt;div class="flash {{ category }}"&gt;{{ message }}&lt;/div&gt;</w:t>
      </w:r>
      <w:r>
        <w:br/>
      </w:r>
      <w:r>
        <w:t xml:space="preserve">                {% endfor %}</w:t>
      </w:r>
      <w:r>
        <w:br/>
      </w:r>
      <w:r>
        <w:t xml:space="preserve">            {% endif %}</w:t>
      </w:r>
      <w:r>
        <w:br/>
      </w:r>
      <w:r>
        <w:t xml:space="preserve">        {% endwith %}</w:t>
      </w:r>
      <w:r>
        <w:br/>
      </w:r>
      <w:r/>
      <w:r>
        <w:br/>
      </w:r>
      <w:r>
        <w:t xml:space="preserve">        &lt;!-- User Info --&gt;</w:t>
      </w:r>
      <w:r>
        <w:br/>
      </w:r>
      <w:r>
        <w:t xml:space="preserve">        &lt;div class="card"&gt;</w:t>
      </w:r>
      <w:r>
        <w:br/>
      </w:r>
      <w:r>
        <w:t xml:space="preserve">            &lt;h3&gt;📋 Account Information&lt;/h3&gt;</w:t>
      </w:r>
      <w:r>
        <w:br/>
      </w:r>
      <w:r>
        <w:t xml:space="preserve">            &lt;div class="info-row"&gt;</w:t>
      </w:r>
      <w:r>
        <w:br/>
      </w:r>
      <w:r>
        <w:t xml:space="preserve">                &lt;span class="label"&gt;Username&lt;/span&gt;</w:t>
      </w:r>
      <w:r>
        <w:br/>
      </w:r>
      <w:r>
        <w:t xml:space="preserve">                &lt;span class="value"&gt;{{ user.username }}&lt;/span&gt;</w:t>
      </w:r>
      <w:r>
        <w:br/>
      </w:r>
      <w:r>
        <w:t xml:space="preserve">            &lt;/div&gt;</w:t>
      </w:r>
      <w:r>
        <w:br/>
      </w:r>
      <w:r>
        <w:t xml:space="preserve">            &lt;div class="info-row"&gt;</w:t>
      </w:r>
      <w:r>
        <w:br/>
      </w:r>
      <w:r>
        <w:t xml:space="preserve">                &lt;span class="label"&gt;Email&lt;/span&gt;</w:t>
      </w:r>
      <w:r>
        <w:br/>
      </w:r>
      <w:r>
        <w:t xml:space="preserve">                &lt;span class="value"&gt;{{ user.email }}&lt;/span&gt;</w:t>
      </w:r>
      <w:r>
        <w:br/>
      </w:r>
      <w:r>
        <w:t xml:space="preserve">            &lt;/div&gt;</w:t>
      </w:r>
      <w:r>
        <w:br/>
      </w:r>
      <w:r>
        <w:t xml:space="preserve">            &lt;div class="info-row"&gt;</w:t>
      </w:r>
      <w:r>
        <w:br/>
      </w:r>
      <w:r>
        <w:t xml:space="preserve">                &lt;span class="label"&gt;Role&lt;/span&gt;</w:t>
      </w:r>
      <w:r>
        <w:br/>
      </w:r>
      <w:r>
        <w:t xml:space="preserve">                &lt;span class="value"&gt;</w:t>
      </w:r>
      <w:r>
        <w:br/>
      </w:r>
      <w:r>
        <w:t xml:space="preserve">                    &lt;span class="badge badge-{{ user.role }}"&gt;{{ user.role | upper }}&lt;/span&gt;</w:t>
      </w:r>
      <w:r>
        <w:br/>
      </w:r>
      <w:r>
        <w:t xml:space="preserve">                &lt;/span&gt;</w:t>
      </w:r>
      <w:r>
        <w:br/>
      </w:r>
      <w:r>
        <w:t xml:space="preserve">            &lt;/div&gt;</w:t>
      </w:r>
      <w:r>
        <w:br/>
      </w:r>
      <w:r>
        <w:t xml:space="preserve">            &lt;div class="info-row"&gt;</w:t>
      </w:r>
      <w:r>
        <w:br/>
      </w:r>
      <w:r>
        <w:t xml:space="preserve">                &lt;span class="label"&gt;Member Since&lt;/span&gt;</w:t>
      </w:r>
      <w:r>
        <w:br/>
      </w:r>
      <w:r>
        <w:t xml:space="preserve">                &lt;span class="value"&gt;{{ user.created_at if user.created_at else 'N/A' }}&lt;/span&gt;</w:t>
      </w:r>
      <w:r>
        <w:br/>
      </w:r>
      <w:r>
        <w:t xml:space="preserve">            &lt;/div&gt;</w:t>
      </w:r>
      <w:r>
        <w:br/>
      </w:r>
      <w:r>
        <w:t xml:space="preserve">        &lt;/div&gt;</w:t>
      </w:r>
      <w:r>
        <w:br/>
      </w:r>
      <w:r/>
      <w:r>
        <w:br/>
      </w:r>
      <w:r>
        <w:t xml:space="preserve">        &lt;!-- 2FA --&gt;</w:t>
      </w:r>
      <w:r>
        <w:br/>
      </w:r>
      <w:r>
        <w:t xml:space="preserve">        &lt;div class="card"&gt;</w:t>
      </w:r>
      <w:r>
        <w:br/>
      </w:r>
      <w:r>
        <w:t xml:space="preserve">            &lt;h3&gt;🔐 Two-Factor Authentication&lt;/h3&gt;</w:t>
      </w:r>
      <w:r>
        <w:br/>
      </w:r>
      <w:r>
        <w:t xml:space="preserve">            &lt;div class="flex-between"&gt;</w:t>
      </w:r>
      <w:r>
        <w:br/>
      </w:r>
      <w:r>
        <w:t xml:space="preserve">                &lt;div&gt;</w:t>
      </w:r>
      <w:r>
        <w:br/>
      </w:r>
      <w:r>
        <w:t xml:space="preserve">                    &lt;span&gt;Status: &lt;/span&gt;</w:t>
      </w:r>
      <w:r>
        <w:br/>
      </w:r>
      <w:r>
        <w:t xml:space="preserve">                    &lt;span class="badge {{ 'badge-admin' if user.otp_enabled else 'badge-viewer' }}"&gt;</w:t>
      </w:r>
      <w:r>
        <w:br/>
      </w:r>
      <w:r>
        <w:t xml:space="preserve">                        {{ 'Enabled' if user.otp_enabled else 'Disabled' }}</w:t>
      </w:r>
      <w:r>
        <w:br/>
      </w:r>
      <w:r>
        <w:t xml:space="preserve">                    &lt;/span&gt;</w:t>
      </w:r>
      <w:r>
        <w:br/>
      </w:r>
      <w:r>
        <w:t xml:space="preserve">                &lt;/div&gt;</w:t>
      </w:r>
      <w:r>
        <w:br/>
      </w:r>
      <w:r>
        <w:t xml:space="preserve">                {% if user.otp_enabled %}</w:t>
      </w:r>
      <w:r>
        <w:br/>
      </w:r>
      <w:r>
        <w:t xml:space="preserve">                    &lt;form method="POST" action="{{ url_for('auth.disable_2fa') }}"&gt;</w:t>
      </w:r>
      <w:r>
        <w:br/>
      </w:r>
      <w:r>
        <w:t xml:space="preserve">                        &lt;button type="submit" class="btn btn-danger btn-sm"&gt;Disable 2FA&lt;/button&gt;</w:t>
      </w:r>
      <w:r>
        <w:br/>
      </w:r>
      <w:r>
        <w:t xml:space="preserve">                    &lt;/form&gt;</w:t>
      </w:r>
      <w:r>
        <w:br/>
      </w:r>
      <w:r>
        <w:t xml:space="preserve">                {% else %}</w:t>
      </w:r>
      <w:r>
        <w:br/>
      </w:r>
      <w:r>
        <w:t xml:space="preserve">                    &lt;a href="{{ url_for('auth.setup_2fa') }}" class="btn btn-success btn-sm"&gt;Enable 2FA&lt;/a&gt;</w:t>
      </w:r>
      <w:r>
        <w:br/>
      </w:r>
      <w:r>
        <w:t xml:space="preserve">                {% endif %}</w:t>
      </w:r>
      <w:r>
        <w:br/>
      </w:r>
      <w:r>
        <w:t xml:space="preserve">            &lt;/div&gt;</w:t>
      </w:r>
      <w:r>
        <w:br/>
      </w:r>
      <w:r>
        <w:t xml:space="preserve">        &lt;/div&gt;</w:t>
      </w:r>
      <w:r>
        <w:br/>
      </w:r>
      <w:r/>
      <w:r>
        <w:br/>
      </w:r>
      <w:r>
        <w:t xml:space="preserve">        &lt;!-- API Keys --&gt;</w:t>
      </w:r>
      <w:r>
        <w:br/>
      </w:r>
      <w:r>
        <w:t xml:space="preserve">        &lt;div class="card"&gt;</w:t>
      </w:r>
      <w:r>
        <w:br/>
      </w:r>
      <w:r>
        <w:t xml:space="preserve">            &lt;h3&gt;🔑 API Keys&lt;/h3&gt;</w:t>
      </w:r>
      <w:r>
        <w:br/>
      </w:r>
      <w:r>
        <w:t xml:space="preserve">            &lt;form method="POST" action="{{ url_for('auth.create_api_key') }}" class="form-group flex" style="margin-bottom: 16px;"&gt;</w:t>
      </w:r>
      <w:r>
        <w:br/>
      </w:r>
      <w:r>
        <w:t xml:space="preserve">                &lt;input type="text" name="name" placeholder="Key name (e.g., 'My App')" style="flex:1;"&gt;</w:t>
      </w:r>
      <w:r>
        <w:br/>
      </w:r>
      <w:r>
        <w:t xml:space="preserve">                &lt;button type="submit" class="btn btn-primary btn-sm"&gt;Create API Key&lt;/button&gt;</w:t>
      </w:r>
      <w:r>
        <w:br/>
      </w:r>
      <w:r>
        <w:t xml:space="preserve">            &lt;/form&gt;</w:t>
      </w:r>
      <w:r>
        <w:br/>
      </w:r>
      <w:r/>
      <w:r>
        <w:br/>
      </w:r>
      <w:r>
        <w:t xml:space="preserve">            {% if api_keys %}</w:t>
      </w:r>
      <w:r>
        <w:br/>
      </w:r>
      <w:r>
        <w:t xml:space="preserve">                {% for key in api_keys %}</w:t>
      </w:r>
      <w:r>
        <w:br/>
      </w:r>
      <w:r>
        <w:t xml:space="preserve">                    &lt;div class="api-key-item"&gt;</w:t>
      </w:r>
      <w:r>
        <w:br/>
      </w:r>
      <w:r>
        <w:t xml:space="preserve">                        &lt;div&gt;</w:t>
      </w:r>
      <w:r>
        <w:br/>
      </w:r>
      <w:r>
        <w:t xml:space="preserve">                            &lt;div class="key-name"&gt;{{ key.name }}&lt;/div&gt;</w:t>
      </w:r>
      <w:r>
        <w:br/>
      </w:r>
      <w:r>
        <w:t xml:space="preserve">                            &lt;div class="key-value"&gt;{{ key.api_key }}&lt;/div&gt;</w:t>
      </w:r>
      <w:r>
        <w:br/>
      </w:r>
      <w:r>
        <w:t xml:space="preserve">                            &lt;div style="font-size: 11px; color: #4a5a6e;"&gt;</w:t>
      </w:r>
      <w:r>
        <w:br/>
      </w:r>
      <w:r>
        <w:t xml:space="preserve">                                Created: {{ key.created_at }} | Expires: {{ key.expires_at }}</w:t>
      </w:r>
      <w:r>
        <w:br/>
      </w:r>
      <w:r>
        <w:t xml:space="preserve">                            &lt;/div&gt;</w:t>
      </w:r>
      <w:r>
        <w:br/>
      </w:r>
      <w:r>
        <w:t xml:space="preserve">                        &lt;/div&gt;</w:t>
      </w:r>
      <w:r>
        <w:br/>
      </w:r>
      <w:r>
        <w:t xml:space="preserve">                        &lt;div class="flex" style="gap: 8px;"&gt;</w:t>
      </w:r>
      <w:r>
        <w:br/>
      </w:r>
      <w:r>
        <w:t xml:space="preserve">                            &lt;span class="key-status {{ 'active' if key.is_active else 'inactive' }}"&gt;</w:t>
      </w:r>
      <w:r>
        <w:br/>
      </w:r>
      <w:r>
        <w:t xml:space="preserve">                                {{ 'Active' if key.is_active else 'Revoked' }}</w:t>
      </w:r>
      <w:r>
        <w:br/>
      </w:r>
      <w:r>
        <w:t xml:space="preserve">                            &lt;/span&gt;</w:t>
      </w:r>
      <w:r>
        <w:br/>
      </w:r>
      <w:r>
        <w:t xml:space="preserve">                            {% if key.is_active %}</w:t>
      </w:r>
      <w:r>
        <w:br/>
      </w:r>
      <w:r>
        <w:t xml:space="preserve">                                &lt;form method="POST" action="{{ url_for('auth.revoke_api_key', key_id=key.id) }}"&gt;</w:t>
      </w:r>
      <w:r>
        <w:br/>
      </w:r>
      <w:r>
        <w:t xml:space="preserve">                                    &lt;button type="submit" class="btn btn-danger btn-sm"&gt;Revoke&lt;/button&gt;</w:t>
      </w:r>
      <w:r>
        <w:br/>
      </w:r>
      <w:r>
        <w:t xml:space="preserve">                                &lt;/form&gt;</w:t>
      </w:r>
      <w:r>
        <w:br/>
      </w:r>
      <w:r>
        <w:t xml:space="preserve">                            {% endif %}</w:t>
      </w:r>
      <w:r>
        <w:br/>
      </w:r>
      <w:r>
        <w:t xml:space="preserve">                        &lt;/div&gt;</w:t>
      </w:r>
      <w:r>
        <w:br/>
      </w:r>
      <w:r>
        <w:t xml:space="preserve">                    &lt;/div&gt;</w:t>
      </w:r>
      <w:r>
        <w:br/>
      </w:r>
      <w:r>
        <w:t xml:space="preserve">                {% endfor %}</w:t>
      </w:r>
      <w:r>
        <w:br/>
      </w:r>
      <w:r>
        <w:t xml:space="preserve">            {% else %}</w:t>
      </w:r>
      <w:r>
        <w:br/>
      </w:r>
      <w:r>
        <w:t xml:space="preserve">                &lt;div class="empty-state"&gt;No API keys created yet&lt;/div&gt;</w:t>
      </w:r>
      <w:r>
        <w:br/>
      </w:r>
      <w:r>
        <w:t xml:space="preserve">            {% endif %}</w:t>
      </w:r>
      <w:r>
        <w:br/>
      </w:r>
      <w:r>
        <w:t xml:space="preserve">        &lt;/div&gt;</w:t>
      </w:r>
      <w:r>
        <w:br/>
      </w:r>
      <w:r/>
      <w:r>
        <w:br/>
      </w:r>
      <w:r>
        <w:t xml:space="preserve">        &lt;!-- Change Password --&gt;</w:t>
      </w:r>
      <w:r>
        <w:br/>
      </w:r>
      <w:r>
        <w:t xml:space="preserve">        &lt;div class="card"&gt;</w:t>
      </w:r>
      <w:r>
        <w:br/>
      </w:r>
      <w:r>
        <w:t xml:space="preserve">            &lt;h3&gt;🔒 Change Password&lt;/h3&gt;</w:t>
      </w:r>
      <w:r>
        <w:br/>
      </w:r>
      <w:r>
        <w:t xml:space="preserve">            &lt;form method="POST" action="{{ url_for('auth.change_password') }}"&gt;</w:t>
      </w:r>
      <w:r>
        <w:br/>
      </w:r>
      <w:r>
        <w:t xml:space="preserve">                &lt;div class="form-group"&gt;</w:t>
      </w:r>
      <w:r>
        <w:br/>
      </w:r>
      <w:r>
        <w:t xml:space="preserve">                    &lt;label&gt;Current Password&lt;/label&gt;</w:t>
      </w:r>
      <w:r>
        <w:br/>
      </w:r>
      <w:r>
        <w:t xml:space="preserve">                    &lt;input type="password" name="current_password" required&gt;</w:t>
      </w:r>
      <w:r>
        <w:br/>
      </w:r>
      <w:r>
        <w:t xml:space="preserve">                &lt;/div&gt;</w:t>
      </w:r>
      <w:r>
        <w:br/>
      </w:r>
      <w:r>
        <w:t xml:space="preserve">                &lt;div class="form-group"&gt;</w:t>
      </w:r>
      <w:r>
        <w:br/>
      </w:r>
      <w:r>
        <w:t xml:space="preserve">                    &lt;label&gt;New Password&lt;/label&gt;</w:t>
      </w:r>
      <w:r>
        <w:br/>
      </w:r>
      <w:r>
        <w:t xml:space="preserve">                    &lt;input type="password" name="new_password" required&gt;</w:t>
      </w:r>
      <w:r>
        <w:br/>
      </w:r>
      <w:r>
        <w:t xml:space="preserve">                &lt;/div&gt;</w:t>
      </w:r>
      <w:r>
        <w:br/>
      </w:r>
      <w:r>
        <w:t xml:space="preserve">                &lt;div class="form-group"&gt;</w:t>
      </w:r>
      <w:r>
        <w:br/>
      </w:r>
      <w:r>
        <w:t xml:space="preserve">                    &lt;label&gt;Confirm New Password&lt;/label&gt;</w:t>
      </w:r>
      <w:r>
        <w:br/>
      </w:r>
      <w:r>
        <w:t xml:space="preserve">                    &lt;input type="password" name="confirm_password" required&gt;</w:t>
      </w:r>
      <w:r>
        <w:br/>
      </w:r>
      <w:r>
        <w:t xml:space="preserve">                &lt;/div&gt;</w:t>
      </w:r>
      <w:r>
        <w:br/>
      </w:r>
      <w:r>
        <w:t xml:space="preserve">                &lt;button type="submit" class="btn btn-primary"&gt;Change Password&lt;/button&gt;</w:t>
      </w:r>
      <w:r>
        <w:br/>
      </w:r>
      <w:r>
        <w:t xml:space="preserve">            &lt;/form&gt;</w:t>
      </w:r>
      <w:r>
        <w:br/>
      </w:r>
      <w:r>
        <w:t xml:space="preserve">        &lt;/div&gt;</w:t>
      </w:r>
      <w:r>
        <w:br/>
      </w:r>
      <w:r>
        <w:t xml:space="preserve">    &lt;/div&gt;</w:t>
      </w:r>
      <w:r>
        <w:br/>
      </w:r>
      <w:r/>
      <w:r>
        <w:br/>
      </w:r>
      <w:r>
        <w:t xml:space="preserve">    &lt;div class="footer"&gt;</w:t>
      </w:r>
      <w:r>
        <w:br/>
      </w:r>
      <w:r>
        <w:t xml:space="preserve">        Universal Blockchain Platform (UBP) v2.0.0 &amp;bull; Built with ❤️</w:t>
      </w:r>
      <w:r>
        <w:br/>
      </w:r>
      <w:r>
        <w:t xml:space="preserve">    &lt;/div&gt;</w:t>
      </w:r>
      <w:r>
        <w:br/>
      </w:r>
      <w:r>
        <w:t>&lt;/body&gt;</w:t>
      </w:r>
      <w:r>
        <w:br/>
      </w:r>
      <w:r>
        <w:t>&lt;/html&gt;</w:t>
      </w:r>
      <w:r>
        <w:br/>
      </w:r>
    </w:p>
    <w:p>
      <w:r>
        <w:br w:type="page"/>
      </w:r>
    </w:p>
    <w:p>
      <w:pPr>
        <w:pStyle w:val="Heading1"/>
      </w:pPr>
      <w:r>
        <w:t>328. web/templates/register.html</w:t>
      </w:r>
    </w:p>
    <w:p>
      <w:r>
        <w:rPr>
          <w:b/>
        </w:rPr>
        <w:t xml:space="preserve">Source path: </w:t>
      </w:r>
      <w:r>
        <w:t>web/templates/register.html</w:t>
      </w:r>
    </w:p>
    <w:p>
      <w:pPr/>
      <w:r>
        <w:t>&lt;!DOCTYPE html&gt;</w:t>
      </w:r>
      <w:r>
        <w:br/>
      </w:r>
      <w:r>
        <w:t>&lt;html lang="en"&gt;</w:t>
      </w:r>
      <w:r>
        <w:br/>
      </w:r>
      <w:r>
        <w:t>&lt;head&gt;</w:t>
      </w:r>
      <w:r>
        <w:br/>
      </w:r>
      <w:r>
        <w:t xml:space="preserve">    &lt;meta charset="UTF-8"&gt;</w:t>
      </w:r>
      <w:r>
        <w:br/>
      </w:r>
      <w:r>
        <w:t xml:space="preserve">    &lt;meta name="viewport" content="width=device-width, initial-scale=1.0"&gt;</w:t>
      </w:r>
      <w:r>
        <w:br/>
      </w:r>
      <w:r>
        <w:t xml:space="preserve">    &lt;title&gt;Register - UBP&lt;/title&gt;</w:t>
      </w:r>
      <w:r>
        <w:br/>
      </w:r>
      <w:r>
        <w:t xml:space="preserve">    &lt;style&gt;</w:t>
      </w:r>
      <w:r>
        <w:br/>
      </w:r>
      <w:r>
        <w:t xml:space="preserve">        * { margin: 0; padding: 0; box-sizing: border-box; }</w:t>
      </w:r>
      <w:r>
        <w:br/>
      </w:r>
      <w:r>
        <w:t xml:space="preserve">        body {</w:t>
      </w:r>
      <w:r>
        <w:br/>
      </w:r>
      <w:r>
        <w:t xml:space="preserve">            font-family: 'Segoe UI', Tahoma, Geneva, Verdana, sans-serif;</w:t>
      </w:r>
      <w:r>
        <w:br/>
      </w:r>
      <w:r>
        <w:t xml:space="preserve">            background: #0a0e17;</w:t>
      </w:r>
      <w:r>
        <w:br/>
      </w:r>
      <w:r>
        <w:t xml:space="preserve">            color: #e0e6ed;</w:t>
      </w:r>
      <w:r>
        <w:br/>
      </w:r>
      <w:r>
        <w:t xml:space="preserve">            min-height: 100vh;</w:t>
      </w:r>
      <w:r>
        <w:br/>
      </w:r>
      <w:r>
        <w:t xml:space="preserve">            display: flex;</w:t>
      </w:r>
      <w:r>
        <w:br/>
      </w:r>
      <w:r>
        <w:t xml:space="preserve">            align-items: center;</w:t>
      </w:r>
      <w:r>
        <w:br/>
      </w:r>
      <w:r>
        <w:t xml:space="preserve">            justify-content: center;</w:t>
      </w:r>
      <w:r>
        <w:br/>
      </w:r>
      <w:r>
        <w:t xml:space="preserve">        }</w:t>
      </w:r>
      <w:r>
        <w:br/>
      </w:r>
      <w:r>
        <w:t xml:space="preserve">        .register-container {</w:t>
      </w:r>
      <w:r>
        <w:br/>
      </w:r>
      <w:r>
        <w:t xml:space="preserve">            background: #141b2b;</w:t>
      </w:r>
      <w:r>
        <w:br/>
      </w:r>
      <w:r>
        <w:t xml:space="preserve">            border-radius: 16px;</w:t>
      </w:r>
      <w:r>
        <w:br/>
      </w:r>
      <w:r>
        <w:t xml:space="preserve">            padding: 40px;</w:t>
      </w:r>
      <w:r>
        <w:br/>
      </w:r>
      <w:r>
        <w:t xml:space="preserve">            border: 1px solid #1e2a3e;</w:t>
      </w:r>
      <w:r>
        <w:br/>
      </w:r>
      <w:r>
        <w:t xml:space="preserve">            width: 100%;</w:t>
      </w:r>
      <w:r>
        <w:br/>
      </w:r>
      <w:r>
        <w:t xml:space="preserve">            max-width: 400px;</w:t>
      </w:r>
      <w:r>
        <w:br/>
      </w:r>
      <w:r>
        <w:t xml:space="preserve">        }</w:t>
      </w:r>
      <w:r>
        <w:br/>
      </w:r>
      <w:r>
        <w:t xml:space="preserve">        .register-container h1 {</w:t>
      </w:r>
      <w:r>
        <w:br/>
      </w:r>
      <w:r>
        <w:t xml:space="preserve">            font-size: 28px;</w:t>
      </w:r>
      <w:r>
        <w:br/>
      </w:r>
      <w:r>
        <w:t xml:space="preserve">            margin-bottom: 8px;</w:t>
      </w:r>
      <w:r>
        <w:br/>
      </w:r>
      <w:r>
        <w:t xml:space="preserve">            background: linear-gradient(135deg, #6c5ce7, #00b894);</w:t>
      </w:r>
      <w:r>
        <w:br/>
      </w:r>
      <w:r>
        <w:t xml:space="preserve">            -webkit-background-clip: text;</w:t>
      </w:r>
      <w:r>
        <w:br/>
      </w:r>
      <w:r>
        <w:t xml:space="preserve">            -webkit-text-fill-color: transparent;</w:t>
      </w:r>
      <w:r>
        <w:br/>
      </w:r>
      <w:r>
        <w:t xml:space="preserve">        }</w:t>
      </w:r>
      <w:r>
        <w:br/>
      </w:r>
      <w:r>
        <w:t xml:space="preserve">        .register-container .subtitle {</w:t>
      </w:r>
      <w:r>
        <w:br/>
      </w:r>
      <w:r>
        <w:t xml:space="preserve">            color: #6a7a8e;</w:t>
      </w:r>
      <w:r>
        <w:br/>
      </w:r>
      <w:r>
        <w:t xml:space="preserve">            font-size: 14px;</w:t>
      </w:r>
      <w:r>
        <w:br/>
      </w:r>
      <w:r>
        <w:t xml:space="preserve">            margin-bottom: 24px;</w:t>
      </w:r>
      <w:r>
        <w:br/>
      </w:r>
      <w:r>
        <w:t xml:space="preserve">        }</w:t>
      </w:r>
      <w:r>
        <w:br/>
      </w:r>
      <w:r>
        <w:t xml:space="preserve">        .form-group {</w:t>
      </w:r>
      <w:r>
        <w:br/>
      </w:r>
      <w:r>
        <w:t xml:space="preserve">            margin-bottom: 16px;</w:t>
      </w:r>
      <w:r>
        <w:br/>
      </w:r>
      <w:r>
        <w:t xml:space="preserve">        }</w:t>
      </w:r>
      <w:r>
        <w:br/>
      </w:r>
      <w:r>
        <w:t xml:space="preserve">        .form-group label {</w:t>
      </w:r>
      <w:r>
        <w:br/>
      </w:r>
      <w:r>
        <w:t xml:space="preserve">            display: block;</w:t>
      </w:r>
      <w:r>
        <w:br/>
      </w:r>
      <w:r>
        <w:t xml:space="preserve">            font-size: 13px;</w:t>
      </w:r>
      <w:r>
        <w:br/>
      </w:r>
      <w:r>
        <w:t xml:space="preserve">            color: #8a9aae;</w:t>
      </w:r>
      <w:r>
        <w:br/>
      </w:r>
      <w:r>
        <w:t xml:space="preserve">            margin-bottom: 4px;</w:t>
      </w:r>
      <w:r>
        <w:br/>
      </w:r>
      <w:r>
        <w:t xml:space="preserve">        }</w:t>
      </w:r>
      <w:r>
        <w:br/>
      </w:r>
      <w:r>
        <w:t xml:space="preserve">        .form-group input {</w:t>
      </w:r>
      <w:r>
        <w:br/>
      </w:r>
      <w:r>
        <w:t xml:space="preserve">            width: 100%;</w:t>
      </w:r>
      <w:r>
        <w:br/>
      </w:r>
      <w:r>
        <w:t xml:space="preserve">            padding: 10px 14px;</w:t>
      </w:r>
      <w:r>
        <w:br/>
      </w:r>
      <w:r>
        <w:t xml:space="preserve">            background: #0d1422;</w:t>
      </w:r>
      <w:r>
        <w:br/>
      </w:r>
      <w:r>
        <w:t xml:space="preserve">            border: 1px solid #1e2a3e;</w:t>
      </w:r>
      <w:r>
        <w:br/>
      </w:r>
      <w:r>
        <w:t xml:space="preserve">            border-radius: 8px;</w:t>
      </w:r>
      <w:r>
        <w:br/>
      </w:r>
      <w:r>
        <w:t xml:space="preserve">            color: #e0e6ed;</w:t>
      </w:r>
      <w:r>
        <w:br/>
      </w:r>
      <w:r>
        <w:t xml:space="preserve">            font-size: 14px;</w:t>
      </w:r>
      <w:r>
        <w:br/>
      </w:r>
      <w:r>
        <w:t xml:space="preserve">            transition: border-color 0.3s;</w:t>
      </w:r>
      <w:r>
        <w:br/>
      </w:r>
      <w:r>
        <w:t xml:space="preserve">        }</w:t>
      </w:r>
      <w:r>
        <w:br/>
      </w:r>
      <w:r>
        <w:t xml:space="preserve">        .form-group input:focus {</w:t>
      </w:r>
      <w:r>
        <w:br/>
      </w:r>
      <w:r>
        <w:t xml:space="preserve">            outline: none;</w:t>
      </w:r>
      <w:r>
        <w:br/>
      </w:r>
      <w:r>
        <w:t xml:space="preserve">            border-color: #6c5ce7;</w:t>
      </w:r>
      <w:r>
        <w:br/>
      </w:r>
      <w:r>
        <w:t xml:space="preserve">        }</w:t>
      </w:r>
      <w:r>
        <w:br/>
      </w:r>
      <w:r>
        <w:t xml:space="preserve">        .btn {</w:t>
      </w:r>
      <w:r>
        <w:br/>
      </w:r>
      <w:r>
        <w:t xml:space="preserve">            width: 100%;</w:t>
      </w:r>
      <w:r>
        <w:br/>
      </w:r>
      <w:r>
        <w:t xml:space="preserve">            padding: 12px;</w:t>
      </w:r>
      <w:r>
        <w:br/>
      </w:r>
      <w:r>
        <w:t xml:space="preserve">            background: linear-gradient(135deg, #6c5ce7, #5a4bd1);</w:t>
      </w:r>
      <w:r>
        <w:br/>
      </w:r>
      <w:r>
        <w:t xml:space="preserve">            color: white;</w:t>
      </w:r>
      <w:r>
        <w:br/>
      </w:r>
      <w:r>
        <w:t xml:space="preserve">            border: none;</w:t>
      </w:r>
      <w:r>
        <w:br/>
      </w:r>
      <w:r>
        <w:t xml:space="preserve">            border-radius: 8px;</w:t>
      </w:r>
      <w:r>
        <w:br/>
      </w:r>
      <w:r>
        <w:t xml:space="preserve">            font-size: 16px;</w:t>
      </w:r>
      <w:r>
        <w:br/>
      </w:r>
      <w:r>
        <w:t xml:space="preserve">            font-weight: 600;</w:t>
      </w:r>
      <w:r>
        <w:br/>
      </w:r>
      <w:r>
        <w:t xml:space="preserve">            cursor: pointer;</w:t>
      </w:r>
      <w:r>
        <w:br/>
      </w:r>
      <w:r>
        <w:t xml:space="preserve">            transition: opacity 0.3s;</w:t>
      </w:r>
      <w:r>
        <w:br/>
      </w:r>
      <w:r>
        <w:t xml:space="preserve">        }</w:t>
      </w:r>
      <w:r>
        <w:br/>
      </w:r>
      <w:r>
        <w:t xml:space="preserve">        .btn:hover { opacity: 0.85; }</w:t>
      </w:r>
      <w:r>
        <w:br/>
      </w:r>
      <w:r>
        <w:t xml:space="preserve">        .flash {</w:t>
      </w:r>
      <w:r>
        <w:br/>
      </w:r>
      <w:r>
        <w:t xml:space="preserve">            padding: 10px 14px;</w:t>
      </w:r>
      <w:r>
        <w:br/>
      </w:r>
      <w:r>
        <w:t xml:space="preserve">            border-radius: 8px;</w:t>
      </w:r>
      <w:r>
        <w:br/>
      </w:r>
      <w:r>
        <w:t xml:space="preserve">            margin-bottom: 16px;</w:t>
      </w:r>
      <w:r>
        <w:br/>
      </w:r>
      <w:r>
        <w:t xml:space="preserve">            font-size: 14px;</w:t>
      </w:r>
      <w:r>
        <w:br/>
      </w:r>
      <w:r>
        <w:t xml:space="preserve">        }</w:t>
      </w:r>
      <w:r>
        <w:br/>
      </w:r>
      <w:r>
        <w:t xml:space="preserve">        .flash.success { background: #00b894; color: #0a0e17; }</w:t>
      </w:r>
      <w:r>
        <w:br/>
      </w:r>
      <w:r>
        <w:t xml:space="preserve">        .flash.danger { background: #ef4444; color: white; }</w:t>
      </w:r>
      <w:r>
        <w:br/>
      </w:r>
      <w:r>
        <w:t xml:space="preserve">        .flash.info { background: #6c5ce7; color: white; }</w:t>
      </w:r>
      <w:r>
        <w:br/>
      </w:r>
      <w:r>
        <w:t xml:space="preserve">        .links {</w:t>
      </w:r>
      <w:r>
        <w:br/>
      </w:r>
      <w:r>
        <w:t xml:space="preserve">            margin-top: 16px;</w:t>
      </w:r>
      <w:r>
        <w:br/>
      </w:r>
      <w:r>
        <w:t xml:space="preserve">            text-align: center;</w:t>
      </w:r>
      <w:r>
        <w:br/>
      </w:r>
      <w:r>
        <w:t xml:space="preserve">            font-size: 14px;</w:t>
      </w:r>
      <w:r>
        <w:br/>
      </w:r>
      <w:r>
        <w:t xml:space="preserve">            color: #6a7a8e;</w:t>
      </w:r>
      <w:r>
        <w:br/>
      </w:r>
      <w:r>
        <w:t xml:space="preserve">        }</w:t>
      </w:r>
      <w:r>
        <w:br/>
      </w:r>
      <w:r>
        <w:t xml:space="preserve">        .links a {</w:t>
      </w:r>
      <w:r>
        <w:br/>
      </w:r>
      <w:r>
        <w:t xml:space="preserve">            color: #6c5ce7;</w:t>
      </w:r>
      <w:r>
        <w:br/>
      </w:r>
      <w:r>
        <w:t xml:space="preserve">            text-decoration: none;</w:t>
      </w:r>
      <w:r>
        <w:br/>
      </w:r>
      <w:r>
        <w:t xml:space="preserve">        }</w:t>
      </w:r>
      <w:r>
        <w:br/>
      </w:r>
      <w:r>
        <w:t xml:space="preserve">        .links a:hover { text-decoration: underline; }</w:t>
      </w:r>
      <w:r>
        <w:br/>
      </w:r>
      <w:r>
        <w:t xml:space="preserve">    &lt;/style&gt;</w:t>
      </w:r>
      <w:r>
        <w:br/>
      </w:r>
      <w:r>
        <w:t>&lt;/head&gt;</w:t>
      </w:r>
      <w:r>
        <w:br/>
      </w:r>
      <w:r>
        <w:t>&lt;body&gt;</w:t>
      </w:r>
      <w:r>
        <w:br/>
      </w:r>
      <w:r>
        <w:t xml:space="preserve">    &lt;div class="register-container"&gt;</w:t>
      </w:r>
      <w:r>
        <w:br/>
      </w:r>
      <w:r>
        <w:t xml:space="preserve">        &lt;h1&gt;🌐 UBP&lt;/h1&gt;</w:t>
      </w:r>
      <w:r>
        <w:br/>
      </w:r>
      <w:r>
        <w:t xml:space="preserve">        &lt;div class="subtitle"&gt;Create your account&lt;/div&gt;</w:t>
      </w:r>
      <w:r>
        <w:br/>
      </w:r>
      <w:r>
        <w:t xml:space="preserve">        </w:t>
      </w:r>
      <w:r>
        <w:br/>
      </w:r>
      <w:r>
        <w:t xml:space="preserve">        {% with messages = get_flashed_messages(with_categories=true) %}</w:t>
      </w:r>
      <w:r>
        <w:br/>
      </w:r>
      <w:r>
        <w:t xml:space="preserve">            {% if messages %}</w:t>
      </w:r>
      <w:r>
        <w:br/>
      </w:r>
      <w:r>
        <w:t xml:space="preserve">                {% for category, message in messages %}</w:t>
      </w:r>
      <w:r>
        <w:br/>
      </w:r>
      <w:r>
        <w:t xml:space="preserve">                    &lt;div class="flash {{ category }}"&gt;{{ message }}&lt;/div&gt;</w:t>
      </w:r>
      <w:r>
        <w:br/>
      </w:r>
      <w:r>
        <w:t xml:space="preserve">                {% endfor %}</w:t>
      </w:r>
      <w:r>
        <w:br/>
      </w:r>
      <w:r>
        <w:t xml:space="preserve">            {% endif %}</w:t>
      </w:r>
      <w:r>
        <w:br/>
      </w:r>
      <w:r>
        <w:t xml:space="preserve">        {% endwith %}</w:t>
      </w:r>
      <w:r>
        <w:br/>
      </w:r>
      <w:r>
        <w:t xml:space="preserve">        </w:t>
      </w:r>
      <w:r>
        <w:br/>
      </w:r>
      <w:r>
        <w:t xml:space="preserve">        &lt;form method="POST"&gt;</w:t>
      </w:r>
      <w:r>
        <w:br/>
      </w:r>
      <w:r>
        <w:t xml:space="preserve">            &lt;div class="form-group"&gt;</w:t>
      </w:r>
      <w:r>
        <w:br/>
      </w:r>
      <w:r>
        <w:t xml:space="preserve">                &lt;label&gt;Username&lt;/label&gt;</w:t>
      </w:r>
      <w:r>
        <w:br/>
      </w:r>
      <w:r>
        <w:t xml:space="preserve">                &lt;input type="text" name="username" placeholder="Choose a username" required&gt;</w:t>
      </w:r>
      <w:r>
        <w:br/>
      </w:r>
      <w:r>
        <w:t xml:space="preserve">            &lt;/div&gt;</w:t>
      </w:r>
      <w:r>
        <w:br/>
      </w:r>
      <w:r>
        <w:t xml:space="preserve">            &lt;div class="form-group"&gt;</w:t>
      </w:r>
      <w:r>
        <w:br/>
      </w:r>
      <w:r>
        <w:t xml:space="preserve">                &lt;label&gt;Email&lt;/label&gt;</w:t>
      </w:r>
      <w:r>
        <w:br/>
      </w:r>
      <w:r>
        <w:t xml:space="preserve">                &lt;input type="email" name="email" placeholder="Enter your email" required&gt;</w:t>
      </w:r>
      <w:r>
        <w:br/>
      </w:r>
      <w:r>
        <w:t xml:space="preserve">            &lt;/div&gt;</w:t>
      </w:r>
      <w:r>
        <w:br/>
      </w:r>
      <w:r>
        <w:t xml:space="preserve">            &lt;div class="form-group"&gt;</w:t>
      </w:r>
      <w:r>
        <w:br/>
      </w:r>
      <w:r>
        <w:t xml:space="preserve">                &lt;label&gt;Password&lt;/label&gt;</w:t>
      </w:r>
      <w:r>
        <w:br/>
      </w:r>
      <w:r>
        <w:t xml:space="preserve">                &lt;input type="password" name="password" placeholder="Create a password" required&gt;</w:t>
      </w:r>
      <w:r>
        <w:br/>
      </w:r>
      <w:r>
        <w:t xml:space="preserve">            &lt;/div&gt;</w:t>
      </w:r>
      <w:r>
        <w:br/>
      </w:r>
      <w:r>
        <w:t xml:space="preserve">            &lt;div class="form-group"&gt;</w:t>
      </w:r>
      <w:r>
        <w:br/>
      </w:r>
      <w:r>
        <w:t xml:space="preserve">                &lt;label&gt;Confirm Password&lt;/label&gt;</w:t>
      </w:r>
      <w:r>
        <w:br/>
      </w:r>
      <w:r>
        <w:t xml:space="preserve">                &lt;input type="password" name="confirm_password" placeholder="Confirm your password" required&gt;</w:t>
      </w:r>
      <w:r>
        <w:br/>
      </w:r>
      <w:r>
        <w:t xml:space="preserve">            &lt;/div&gt;</w:t>
      </w:r>
      <w:r>
        <w:br/>
      </w:r>
      <w:r>
        <w:t xml:space="preserve">            &lt;button type="submit" class="btn"&gt;Create Account&lt;/button&gt;</w:t>
      </w:r>
      <w:r>
        <w:br/>
      </w:r>
      <w:r>
        <w:t xml:space="preserve">        &lt;/form&gt;</w:t>
      </w:r>
      <w:r>
        <w:br/>
      </w:r>
      <w:r>
        <w:t xml:space="preserve">        </w:t>
      </w:r>
      <w:r>
        <w:br/>
      </w:r>
      <w:r>
        <w:t xml:space="preserve">        &lt;div class="links"&gt;</w:t>
      </w:r>
      <w:r>
        <w:br/>
      </w:r>
      <w:r>
        <w:t xml:space="preserve">            Already have an account? &lt;a href="{{ url_for('auth.login') }}"&gt;Sign In&lt;/a&gt;</w:t>
      </w:r>
      <w:r>
        <w:br/>
      </w:r>
      <w:r>
        <w:t xml:space="preserve">        &lt;/div&gt;</w:t>
      </w:r>
      <w:r>
        <w:br/>
      </w:r>
      <w:r>
        <w:t xml:space="preserve">    &lt;/div&gt;</w:t>
      </w:r>
      <w:r>
        <w:br/>
      </w:r>
      <w:r>
        <w:t>&lt;/body&gt;</w:t>
      </w:r>
      <w:r>
        <w:br/>
      </w:r>
      <w:r>
        <w:t>&lt;/html&gt;</w:t>
      </w:r>
      <w:r>
        <w:br/>
      </w:r>
    </w:p>
    <w:p>
      <w:r>
        <w:br w:type="page"/>
      </w:r>
    </w:p>
    <w:p>
      <w:pPr>
        <w:pStyle w:val="Heading1"/>
      </w:pPr>
      <w:r>
        <w:t>329. web/templates/reset_password.html</w:t>
      </w:r>
    </w:p>
    <w:p>
      <w:r>
        <w:rPr>
          <w:b/>
        </w:rPr>
        <w:t xml:space="preserve">Source path: </w:t>
      </w:r>
      <w:r>
        <w:t>web/templates/reset_password.html</w:t>
      </w:r>
    </w:p>
    <w:p>
      <w:pPr/>
      <w:r>
        <w:t>&lt;!DOCTYPE html&gt;</w:t>
      </w:r>
      <w:r>
        <w:br/>
      </w:r>
      <w:r>
        <w:t>&lt;html lang="en"&gt;</w:t>
      </w:r>
      <w:r>
        <w:br/>
      </w:r>
      <w:r>
        <w:t>&lt;head&gt;</w:t>
      </w:r>
      <w:r>
        <w:br/>
      </w:r>
      <w:r>
        <w:t xml:space="preserve">    &lt;meta charset="UTF-8"&gt;</w:t>
      </w:r>
      <w:r>
        <w:br/>
      </w:r>
      <w:r>
        <w:t xml:space="preserve">    &lt;meta name="viewport" content="width=device-width, initial-scale=1.0"&gt;</w:t>
      </w:r>
      <w:r>
        <w:br/>
      </w:r>
      <w:r>
        <w:t xml:space="preserve">    &lt;title&gt;Reset Password - UBP&lt;/title&gt;</w:t>
      </w:r>
      <w:r>
        <w:br/>
      </w:r>
      <w:r>
        <w:t xml:space="preserve">    &lt;style&gt;</w:t>
      </w:r>
      <w:r>
        <w:br/>
      </w:r>
      <w:r>
        <w:t xml:space="preserve">        * { margin: 0; padding: 0; box-sizing: border-box; }</w:t>
      </w:r>
      <w:r>
        <w:br/>
      </w:r>
      <w:r>
        <w:t xml:space="preserve">        body {</w:t>
      </w:r>
      <w:r>
        <w:br/>
      </w:r>
      <w:r>
        <w:t xml:space="preserve">            font-family: 'Segoe UI', Tahoma, Geneva, Verdana, sans-serif;</w:t>
      </w:r>
      <w:r>
        <w:br/>
      </w:r>
      <w:r>
        <w:t xml:space="preserve">            background: #0a0e17;</w:t>
      </w:r>
      <w:r>
        <w:br/>
      </w:r>
      <w:r>
        <w:t xml:space="preserve">            color: #e0e6ed;</w:t>
      </w:r>
      <w:r>
        <w:br/>
      </w:r>
      <w:r>
        <w:t xml:space="preserve">            min-height: 100vh;</w:t>
      </w:r>
      <w:r>
        <w:br/>
      </w:r>
      <w:r>
        <w:t xml:space="preserve">            display: flex;</w:t>
      </w:r>
      <w:r>
        <w:br/>
      </w:r>
      <w:r>
        <w:t xml:space="preserve">            align-items: center;</w:t>
      </w:r>
      <w:r>
        <w:br/>
      </w:r>
      <w:r>
        <w:t xml:space="preserve">            justify-content: center;</w:t>
      </w:r>
      <w:r>
        <w:br/>
      </w:r>
      <w:r>
        <w:t xml:space="preserve">        }</w:t>
      </w:r>
      <w:r>
        <w:br/>
      </w:r>
      <w:r>
        <w:t xml:space="preserve">        .container {</w:t>
      </w:r>
      <w:r>
        <w:br/>
      </w:r>
      <w:r>
        <w:t xml:space="preserve">            background: #141b2b;</w:t>
      </w:r>
      <w:r>
        <w:br/>
      </w:r>
      <w:r>
        <w:t xml:space="preserve">            border-radius: 16px;</w:t>
      </w:r>
      <w:r>
        <w:br/>
      </w:r>
      <w:r>
        <w:t xml:space="preserve">            padding: 40px;</w:t>
      </w:r>
      <w:r>
        <w:br/>
      </w:r>
      <w:r>
        <w:t xml:space="preserve">            border: 1px solid #1e2a3e;</w:t>
      </w:r>
      <w:r>
        <w:br/>
      </w:r>
      <w:r>
        <w:t xml:space="preserve">            width: 100%;</w:t>
      </w:r>
      <w:r>
        <w:br/>
      </w:r>
      <w:r>
        <w:t xml:space="preserve">            max-width: 400px;</w:t>
      </w:r>
      <w:r>
        <w:br/>
      </w:r>
      <w:r>
        <w:t xml:space="preserve">        }</w:t>
      </w:r>
      <w:r>
        <w:br/>
      </w:r>
      <w:r>
        <w:t xml:space="preserve">        h1 {</w:t>
      </w:r>
      <w:r>
        <w:br/>
      </w:r>
      <w:r>
        <w:t xml:space="preserve">            font-size: 28px;</w:t>
      </w:r>
      <w:r>
        <w:br/>
      </w:r>
      <w:r>
        <w:t xml:space="preserve">            margin-bottom: 8px;</w:t>
      </w:r>
      <w:r>
        <w:br/>
      </w:r>
      <w:r>
        <w:t xml:space="preserve">            background: linear-gradient(135deg, #6c5ce7, #00b894);</w:t>
      </w:r>
      <w:r>
        <w:br/>
      </w:r>
      <w:r>
        <w:t xml:space="preserve">            -webkit-background-clip: text;</w:t>
      </w:r>
      <w:r>
        <w:br/>
      </w:r>
      <w:r>
        <w:t xml:space="preserve">            -webkit-text-fill-color: transparent;</w:t>
      </w:r>
      <w:r>
        <w:br/>
      </w:r>
      <w:r>
        <w:t xml:space="preserve">        }</w:t>
      </w:r>
      <w:r>
        <w:br/>
      </w:r>
      <w:r>
        <w:t xml:space="preserve">        .subtitle {</w:t>
      </w:r>
      <w:r>
        <w:br/>
      </w:r>
      <w:r>
        <w:t xml:space="preserve">            color: #6a7a8e;</w:t>
      </w:r>
      <w:r>
        <w:br/>
      </w:r>
      <w:r>
        <w:t xml:space="preserve">            font-size: 14px;</w:t>
      </w:r>
      <w:r>
        <w:br/>
      </w:r>
      <w:r>
        <w:t xml:space="preserve">            margin-bottom: 24px;</w:t>
      </w:r>
      <w:r>
        <w:br/>
      </w:r>
      <w:r>
        <w:t xml:space="preserve">        }</w:t>
      </w:r>
      <w:r>
        <w:br/>
      </w:r>
      <w:r>
        <w:t xml:space="preserve">        .form-group {</w:t>
      </w:r>
      <w:r>
        <w:br/>
      </w:r>
      <w:r>
        <w:t xml:space="preserve">            margin-bottom: 16px;</w:t>
      </w:r>
      <w:r>
        <w:br/>
      </w:r>
      <w:r>
        <w:t xml:space="preserve">        }</w:t>
      </w:r>
      <w:r>
        <w:br/>
      </w:r>
      <w:r>
        <w:t xml:space="preserve">        .form-group label {</w:t>
      </w:r>
      <w:r>
        <w:br/>
      </w:r>
      <w:r>
        <w:t xml:space="preserve">            display: block;</w:t>
      </w:r>
      <w:r>
        <w:br/>
      </w:r>
      <w:r>
        <w:t xml:space="preserve">            font-size: 13px;</w:t>
      </w:r>
      <w:r>
        <w:br/>
      </w:r>
      <w:r>
        <w:t xml:space="preserve">            color: #8a9aae;</w:t>
      </w:r>
      <w:r>
        <w:br/>
      </w:r>
      <w:r>
        <w:t xml:space="preserve">            margin-bottom: 4px;</w:t>
      </w:r>
      <w:r>
        <w:br/>
      </w:r>
      <w:r>
        <w:t xml:space="preserve">        }</w:t>
      </w:r>
      <w:r>
        <w:br/>
      </w:r>
      <w:r>
        <w:t xml:space="preserve">        .form-group input {</w:t>
      </w:r>
      <w:r>
        <w:br/>
      </w:r>
      <w:r>
        <w:t xml:space="preserve">            width: 100%;</w:t>
      </w:r>
      <w:r>
        <w:br/>
      </w:r>
      <w:r>
        <w:t xml:space="preserve">            padding: 10px 14px;</w:t>
      </w:r>
      <w:r>
        <w:br/>
      </w:r>
      <w:r>
        <w:t xml:space="preserve">            background: #0d1422;</w:t>
      </w:r>
      <w:r>
        <w:br/>
      </w:r>
      <w:r>
        <w:t xml:space="preserve">            border: 1px solid #1e2a3e;</w:t>
      </w:r>
      <w:r>
        <w:br/>
      </w:r>
      <w:r>
        <w:t xml:space="preserve">            border-radius: 8px;</w:t>
      </w:r>
      <w:r>
        <w:br/>
      </w:r>
      <w:r>
        <w:t xml:space="preserve">            color: #e0e6ed;</w:t>
      </w:r>
      <w:r>
        <w:br/>
      </w:r>
      <w:r>
        <w:t xml:space="preserve">            font-size: 14px;</w:t>
      </w:r>
      <w:r>
        <w:br/>
      </w:r>
      <w:r>
        <w:t xml:space="preserve">            transition: border-color 0.3s;</w:t>
      </w:r>
      <w:r>
        <w:br/>
      </w:r>
      <w:r>
        <w:t xml:space="preserve">        }</w:t>
      </w:r>
      <w:r>
        <w:br/>
      </w:r>
      <w:r>
        <w:t xml:space="preserve">        .form-group input:focus {</w:t>
      </w:r>
      <w:r>
        <w:br/>
      </w:r>
      <w:r>
        <w:t xml:space="preserve">            outline: none;</w:t>
      </w:r>
      <w:r>
        <w:br/>
      </w:r>
      <w:r>
        <w:t xml:space="preserve">            border-color: #6c5ce7;</w:t>
      </w:r>
      <w:r>
        <w:br/>
      </w:r>
      <w:r>
        <w:t xml:space="preserve">        }</w:t>
      </w:r>
      <w:r>
        <w:br/>
      </w:r>
      <w:r>
        <w:t xml:space="preserve">        .btn {</w:t>
      </w:r>
      <w:r>
        <w:br/>
      </w:r>
      <w:r>
        <w:t xml:space="preserve">            width: 100%;</w:t>
      </w:r>
      <w:r>
        <w:br/>
      </w:r>
      <w:r>
        <w:t xml:space="preserve">            padding: 12px;</w:t>
      </w:r>
      <w:r>
        <w:br/>
      </w:r>
      <w:r>
        <w:t xml:space="preserve">            background: linear-gradient(135deg, #6c5ce7, #5a4bd1);</w:t>
      </w:r>
      <w:r>
        <w:br/>
      </w:r>
      <w:r>
        <w:t xml:space="preserve">            color: white;</w:t>
      </w:r>
      <w:r>
        <w:br/>
      </w:r>
      <w:r>
        <w:t xml:space="preserve">            border: none;</w:t>
      </w:r>
      <w:r>
        <w:br/>
      </w:r>
      <w:r>
        <w:t xml:space="preserve">            border-radius: 8px;</w:t>
      </w:r>
      <w:r>
        <w:br/>
      </w:r>
      <w:r>
        <w:t xml:space="preserve">            font-size: 16px;</w:t>
      </w:r>
      <w:r>
        <w:br/>
      </w:r>
      <w:r>
        <w:t xml:space="preserve">            font-weight: 600;</w:t>
      </w:r>
      <w:r>
        <w:br/>
      </w:r>
      <w:r>
        <w:t xml:space="preserve">            cursor: pointer;</w:t>
      </w:r>
      <w:r>
        <w:br/>
      </w:r>
      <w:r>
        <w:t xml:space="preserve">            transition: opacity 0.3s;</w:t>
      </w:r>
      <w:r>
        <w:br/>
      </w:r>
      <w:r>
        <w:t xml:space="preserve">        }</w:t>
      </w:r>
      <w:r>
        <w:br/>
      </w:r>
      <w:r>
        <w:t xml:space="preserve">        .btn:hover { opacity: 0.85; }</w:t>
      </w:r>
      <w:r>
        <w:br/>
      </w:r>
      <w:r>
        <w:t xml:space="preserve">        .flash {</w:t>
      </w:r>
      <w:r>
        <w:br/>
      </w:r>
      <w:r>
        <w:t xml:space="preserve">            padding: 10px 14px;</w:t>
      </w:r>
      <w:r>
        <w:br/>
      </w:r>
      <w:r>
        <w:t xml:space="preserve">            border-radius: 8px;</w:t>
      </w:r>
      <w:r>
        <w:br/>
      </w:r>
      <w:r>
        <w:t xml:space="preserve">            margin-bottom: 16px;</w:t>
      </w:r>
      <w:r>
        <w:br/>
      </w:r>
      <w:r>
        <w:t xml:space="preserve">            font-size: 14px;</w:t>
      </w:r>
      <w:r>
        <w:br/>
      </w:r>
      <w:r>
        <w:t xml:space="preserve">        }</w:t>
      </w:r>
      <w:r>
        <w:br/>
      </w:r>
      <w:r>
        <w:t xml:space="preserve">        .flash.success { background: #00b894; color: #0a0e17; }</w:t>
      </w:r>
      <w:r>
        <w:br/>
      </w:r>
      <w:r>
        <w:t xml:space="preserve">        .flash.danger { background: #ef4444; color: white; }</w:t>
      </w:r>
      <w:r>
        <w:br/>
      </w:r>
      <w:r>
        <w:t xml:space="preserve">        .flash.info { background: #6c5ce7; color: white; }</w:t>
      </w:r>
      <w:r>
        <w:br/>
      </w:r>
      <w:r>
        <w:t xml:space="preserve">        .links {</w:t>
      </w:r>
      <w:r>
        <w:br/>
      </w:r>
      <w:r>
        <w:t xml:space="preserve">            margin-top: 16px;</w:t>
      </w:r>
      <w:r>
        <w:br/>
      </w:r>
      <w:r>
        <w:t xml:space="preserve">            text-align: center;</w:t>
      </w:r>
      <w:r>
        <w:br/>
      </w:r>
      <w:r>
        <w:t xml:space="preserve">            font-size: 14px;</w:t>
      </w:r>
      <w:r>
        <w:br/>
      </w:r>
      <w:r>
        <w:t xml:space="preserve">            color: #6a7a8e;</w:t>
      </w:r>
      <w:r>
        <w:br/>
      </w:r>
      <w:r>
        <w:t xml:space="preserve">        }</w:t>
      </w:r>
      <w:r>
        <w:br/>
      </w:r>
      <w:r>
        <w:t xml:space="preserve">        .links a {</w:t>
      </w:r>
      <w:r>
        <w:br/>
      </w:r>
      <w:r>
        <w:t xml:space="preserve">            color: #6c5ce7;</w:t>
      </w:r>
      <w:r>
        <w:br/>
      </w:r>
      <w:r>
        <w:t xml:space="preserve">            text-decoration: none;</w:t>
      </w:r>
      <w:r>
        <w:br/>
      </w:r>
      <w:r>
        <w:t xml:space="preserve">        }</w:t>
      </w:r>
      <w:r>
        <w:br/>
      </w:r>
      <w:r>
        <w:t xml:space="preserve">        .links a:hover { text-decoration: underline; }</w:t>
      </w:r>
      <w:r>
        <w:br/>
      </w:r>
      <w:r>
        <w:t xml:space="preserve">    &lt;/style&gt;</w:t>
      </w:r>
      <w:r>
        <w:br/>
      </w:r>
      <w:r>
        <w:t>&lt;/head&gt;</w:t>
      </w:r>
      <w:r>
        <w:br/>
      </w:r>
      <w:r>
        <w:t>&lt;body&gt;</w:t>
      </w:r>
      <w:r>
        <w:br/>
      </w:r>
      <w:r>
        <w:t xml:space="preserve">    &lt;div class="container"&gt;</w:t>
      </w:r>
      <w:r>
        <w:br/>
      </w:r>
      <w:r>
        <w:t xml:space="preserve">        &lt;h1&gt;🔒 Reset Password&lt;/h1&gt;</w:t>
      </w:r>
      <w:r>
        <w:br/>
      </w:r>
      <w:r>
        <w:t xml:space="preserve">        &lt;div class="subtitle"&gt;Enter your new password&lt;/div&gt;</w:t>
      </w:r>
      <w:r>
        <w:br/>
      </w:r>
      <w:r/>
      <w:r>
        <w:br/>
      </w:r>
      <w:r>
        <w:t xml:space="preserve">        {% with messages = get_flashed_messages(with_categories=true) %}</w:t>
      </w:r>
      <w:r>
        <w:br/>
      </w:r>
      <w:r>
        <w:t xml:space="preserve">            {% if messages %}</w:t>
      </w:r>
      <w:r>
        <w:br/>
      </w:r>
      <w:r>
        <w:t xml:space="preserve">                {% for category, message in messages %}</w:t>
      </w:r>
      <w:r>
        <w:br/>
      </w:r>
      <w:r>
        <w:t xml:space="preserve">                    &lt;div class="flash {{ category }}"&gt;{{ message }}&lt;/div&gt;</w:t>
      </w:r>
      <w:r>
        <w:br/>
      </w:r>
      <w:r>
        <w:t xml:space="preserve">                {% endfor %}</w:t>
      </w:r>
      <w:r>
        <w:br/>
      </w:r>
      <w:r>
        <w:t xml:space="preserve">            {% endif %}</w:t>
      </w:r>
      <w:r>
        <w:br/>
      </w:r>
      <w:r>
        <w:t xml:space="preserve">        {% endwith %}</w:t>
      </w:r>
      <w:r>
        <w:br/>
      </w:r>
      <w:r/>
      <w:r>
        <w:br/>
      </w:r>
      <w:r>
        <w:t xml:space="preserve">        &lt;form method="POST"&gt;</w:t>
      </w:r>
      <w:r>
        <w:br/>
      </w:r>
      <w:r>
        <w:t xml:space="preserve">            &lt;input type="hidden" name="token" value="{{ token }}"&gt;</w:t>
      </w:r>
      <w:r>
        <w:br/>
      </w:r>
      <w:r>
        <w:t xml:space="preserve">            &lt;div class="form-group"&gt;</w:t>
      </w:r>
      <w:r>
        <w:br/>
      </w:r>
      <w:r>
        <w:t xml:space="preserve">                &lt;label&gt;New Password&lt;/label&gt;</w:t>
      </w:r>
      <w:r>
        <w:br/>
      </w:r>
      <w:r>
        <w:t xml:space="preserve">                &lt;input type="password" name="password" placeholder="Enter new password" required&gt;</w:t>
      </w:r>
      <w:r>
        <w:br/>
      </w:r>
      <w:r>
        <w:t xml:space="preserve">            &lt;/div&gt;</w:t>
      </w:r>
      <w:r>
        <w:br/>
      </w:r>
      <w:r>
        <w:t xml:space="preserve">            &lt;div class="form-group"&gt;</w:t>
      </w:r>
      <w:r>
        <w:br/>
      </w:r>
      <w:r>
        <w:t xml:space="preserve">                &lt;label&gt;Confirm Password&lt;/label&gt;</w:t>
      </w:r>
      <w:r>
        <w:br/>
      </w:r>
      <w:r>
        <w:t xml:space="preserve">                &lt;input type="password" name="confirm_password" placeholder="Confirm new password" required&gt;</w:t>
      </w:r>
      <w:r>
        <w:br/>
      </w:r>
      <w:r>
        <w:t xml:space="preserve">            &lt;/div&gt;</w:t>
      </w:r>
      <w:r>
        <w:br/>
      </w:r>
      <w:r>
        <w:t xml:space="preserve">            &lt;button type="submit" class="btn"&gt;Reset Password&lt;/button&gt;</w:t>
      </w:r>
      <w:r>
        <w:br/>
      </w:r>
      <w:r>
        <w:t xml:space="preserve">        &lt;/form&gt;</w:t>
      </w:r>
      <w:r>
        <w:br/>
      </w:r>
      <w:r/>
      <w:r>
        <w:br/>
      </w:r>
      <w:r>
        <w:t xml:space="preserve">        &lt;div class="links"&gt;</w:t>
      </w:r>
      <w:r>
        <w:br/>
      </w:r>
      <w:r>
        <w:t xml:space="preserve">            &lt;a href="{{ url_for('auth.login') }}"&gt;← Back to Login&lt;/a&gt;</w:t>
      </w:r>
      <w:r>
        <w:br/>
      </w:r>
      <w:r>
        <w:t xml:space="preserve">        &lt;/div&gt;</w:t>
      </w:r>
      <w:r>
        <w:br/>
      </w:r>
      <w:r>
        <w:t xml:space="preserve">    &lt;/div&gt;</w:t>
      </w:r>
      <w:r>
        <w:br/>
      </w:r>
      <w:r>
        <w:t>&lt;/body&gt;</w:t>
      </w:r>
      <w:r>
        <w:br/>
      </w:r>
      <w:r>
        <w:t>&lt;/html&gt;</w:t>
      </w:r>
      <w:r>
        <w:br/>
      </w:r>
    </w:p>
    <w:p>
      <w:r>
        <w:br w:type="page"/>
      </w:r>
    </w:p>
    <w:p>
      <w:pPr>
        <w:pStyle w:val="Heading1"/>
      </w:pPr>
      <w:r>
        <w:t>330. web/templates/setup_2fa.html</w:t>
      </w:r>
    </w:p>
    <w:p>
      <w:r>
        <w:rPr>
          <w:b/>
        </w:rPr>
        <w:t xml:space="preserve">Source path: </w:t>
      </w:r>
      <w:r>
        <w:t>web/templates/setup_2fa.html</w:t>
      </w:r>
    </w:p>
    <w:p>
      <w:pPr/>
      <w:r>
        <w:t>&lt;!DOCTYPE html&gt;</w:t>
      </w:r>
      <w:r>
        <w:br/>
      </w:r>
      <w:r>
        <w:t>&lt;html lang="en"&gt;</w:t>
      </w:r>
      <w:r>
        <w:br/>
      </w:r>
      <w:r>
        <w:t>&lt;head&gt;</w:t>
      </w:r>
      <w:r>
        <w:br/>
      </w:r>
      <w:r>
        <w:t xml:space="preserve">    &lt;meta charset="UTF-8"&gt;</w:t>
      </w:r>
      <w:r>
        <w:br/>
      </w:r>
      <w:r>
        <w:t xml:space="preserve">    &lt;meta name="viewport" content="width=device-width, initial-scale=1.0"&gt;</w:t>
      </w:r>
      <w:r>
        <w:br/>
      </w:r>
      <w:r>
        <w:t xml:space="preserve">    &lt;title&gt;Setup 2FA - UBP&lt;/title&gt;</w:t>
      </w:r>
      <w:r>
        <w:br/>
      </w:r>
      <w:r>
        <w:t xml:space="preserve">    &lt;style&gt;</w:t>
      </w:r>
      <w:r>
        <w:br/>
      </w:r>
      <w:r>
        <w:t xml:space="preserve">        * { margin: 0; padding: 0; box-sizing: border-box; }</w:t>
      </w:r>
      <w:r>
        <w:br/>
      </w:r>
      <w:r>
        <w:t xml:space="preserve">        body {</w:t>
      </w:r>
      <w:r>
        <w:br/>
      </w:r>
      <w:r>
        <w:t xml:space="preserve">            font-family: 'Segoe UI', Tahoma, Geneva, Verdana, sans-serif;</w:t>
      </w:r>
      <w:r>
        <w:br/>
      </w:r>
      <w:r>
        <w:t xml:space="preserve">            background: #0a0e17;</w:t>
      </w:r>
      <w:r>
        <w:br/>
      </w:r>
      <w:r>
        <w:t xml:space="preserve">            color: #e0e6ed;</w:t>
      </w:r>
      <w:r>
        <w:br/>
      </w:r>
      <w:r>
        <w:t xml:space="preserve">            min-height: 100vh;</w:t>
      </w:r>
      <w:r>
        <w:br/>
      </w:r>
      <w:r>
        <w:t xml:space="preserve">            display: flex;</w:t>
      </w:r>
      <w:r>
        <w:br/>
      </w:r>
      <w:r>
        <w:t xml:space="preserve">            align-items: center;</w:t>
      </w:r>
      <w:r>
        <w:br/>
      </w:r>
      <w:r>
        <w:t xml:space="preserve">            justify-content: center;</w:t>
      </w:r>
      <w:r>
        <w:br/>
      </w:r>
      <w:r>
        <w:t xml:space="preserve">        }</w:t>
      </w:r>
      <w:r>
        <w:br/>
      </w:r>
      <w:r>
        <w:t xml:space="preserve">        .container {</w:t>
      </w:r>
      <w:r>
        <w:br/>
      </w:r>
      <w:r>
        <w:t xml:space="preserve">            background: #141b2b;</w:t>
      </w:r>
      <w:r>
        <w:br/>
      </w:r>
      <w:r>
        <w:t xml:space="preserve">            border-radius: 16px;</w:t>
      </w:r>
      <w:r>
        <w:br/>
      </w:r>
      <w:r>
        <w:t xml:space="preserve">            padding: 40px;</w:t>
      </w:r>
      <w:r>
        <w:br/>
      </w:r>
      <w:r>
        <w:t xml:space="preserve">            border: 1px solid #1e2a3e;</w:t>
      </w:r>
      <w:r>
        <w:br/>
      </w:r>
      <w:r>
        <w:t xml:space="preserve">            width: 100%;</w:t>
      </w:r>
      <w:r>
        <w:br/>
      </w:r>
      <w:r>
        <w:t xml:space="preserve">            max-width: 500px;</w:t>
      </w:r>
      <w:r>
        <w:br/>
      </w:r>
      <w:r>
        <w:t xml:space="preserve">            text-align: center;</w:t>
      </w:r>
      <w:r>
        <w:br/>
      </w:r>
      <w:r>
        <w:t xml:space="preserve">        }</w:t>
      </w:r>
      <w:r>
        <w:br/>
      </w:r>
      <w:r>
        <w:t xml:space="preserve">        h1 { font-size: 28px; margin-bottom: 8px; background: linear-gradient(135deg, #6c5ce7, #00b894); -webkit-background-clip: text; -webkit-text-fill-color: transparent; }</w:t>
      </w:r>
      <w:r>
        <w:br/>
      </w:r>
      <w:r>
        <w:t xml:space="preserve">        .subtitle { color: #6a7a8e; font-size: 14px; margin-bottom: 24px; }</w:t>
      </w:r>
      <w:r>
        <w:br/>
      </w:r>
      <w:r>
        <w:t xml:space="preserve">        .qr-container { margin: 20px 0; }</w:t>
      </w:r>
      <w:r>
        <w:br/>
      </w:r>
      <w:r>
        <w:t xml:space="preserve">        .qr-container img { border-radius: 8px; background: white; padding: 10px; max-width: 200px; }</w:t>
      </w:r>
      <w:r>
        <w:br/>
      </w:r>
      <w:r>
        <w:t xml:space="preserve">        .secret { font-family: monospace; font-size: 18px; background: #0d1422; padding: 10px; border-radius: 8px; margin: 10px 0; color: #6c5ce7; word-break: break-all; }</w:t>
      </w:r>
      <w:r>
        <w:br/>
      </w:r>
      <w:r>
        <w:t xml:space="preserve">        .form-group { margin-bottom: 16px; }</w:t>
      </w:r>
      <w:r>
        <w:br/>
      </w:r>
      <w:r>
        <w:t xml:space="preserve">        .form-group input {</w:t>
      </w:r>
      <w:r>
        <w:br/>
      </w:r>
      <w:r>
        <w:t xml:space="preserve">            width: 100%;</w:t>
      </w:r>
      <w:r>
        <w:br/>
      </w:r>
      <w:r>
        <w:t xml:space="preserve">            padding: 10px 14px;</w:t>
      </w:r>
      <w:r>
        <w:br/>
      </w:r>
      <w:r>
        <w:t xml:space="preserve">            background: #0d1422;</w:t>
      </w:r>
      <w:r>
        <w:br/>
      </w:r>
      <w:r>
        <w:t xml:space="preserve">            border: 1px solid #1e2a3e;</w:t>
      </w:r>
      <w:r>
        <w:br/>
      </w:r>
      <w:r>
        <w:t xml:space="preserve">            border-radius: 8px;</w:t>
      </w:r>
      <w:r>
        <w:br/>
      </w:r>
      <w:r>
        <w:t xml:space="preserve">            color: #e0e6ed;</w:t>
      </w:r>
      <w:r>
        <w:br/>
      </w:r>
      <w:r>
        <w:t xml:space="preserve">            font-size: 18px;</w:t>
      </w:r>
      <w:r>
        <w:br/>
      </w:r>
      <w:r>
        <w:t xml:space="preserve">            text-align: center;</w:t>
      </w:r>
      <w:r>
        <w:br/>
      </w:r>
      <w:r>
        <w:t xml:space="preserve">            letter-spacing: 4px;</w:t>
      </w:r>
      <w:r>
        <w:br/>
      </w:r>
      <w:r>
        <w:t xml:space="preserve">        }</w:t>
      </w:r>
      <w:r>
        <w:br/>
      </w:r>
      <w:r>
        <w:t xml:space="preserve">        .form-group input:focus { outline: none; border-color: #6c5ce7; }</w:t>
      </w:r>
      <w:r>
        <w:br/>
      </w:r>
      <w:r>
        <w:t xml:space="preserve">        .btn {</w:t>
      </w:r>
      <w:r>
        <w:br/>
      </w:r>
      <w:r>
        <w:t xml:space="preserve">            width: 100%;</w:t>
      </w:r>
      <w:r>
        <w:br/>
      </w:r>
      <w:r>
        <w:t xml:space="preserve">            padding: 12px;</w:t>
      </w:r>
      <w:r>
        <w:br/>
      </w:r>
      <w:r>
        <w:t xml:space="preserve">            background: linear-gradient(135deg, #6c5ce7, #5a4bd1);</w:t>
      </w:r>
      <w:r>
        <w:br/>
      </w:r>
      <w:r>
        <w:t xml:space="preserve">            color: white;</w:t>
      </w:r>
      <w:r>
        <w:br/>
      </w:r>
      <w:r>
        <w:t xml:space="preserve">            border: none;</w:t>
      </w:r>
      <w:r>
        <w:br/>
      </w:r>
      <w:r>
        <w:t xml:space="preserve">            border-radius: 8px;</w:t>
      </w:r>
      <w:r>
        <w:br/>
      </w:r>
      <w:r>
        <w:t xml:space="preserve">            font-size: 16px;</w:t>
      </w:r>
      <w:r>
        <w:br/>
      </w:r>
      <w:r>
        <w:t xml:space="preserve">            font-weight: 600;</w:t>
      </w:r>
      <w:r>
        <w:br/>
      </w:r>
      <w:r>
        <w:t xml:space="preserve">            cursor: pointer;</w:t>
      </w:r>
      <w:r>
        <w:br/>
      </w:r>
      <w:r>
        <w:t xml:space="preserve">            transition: opacity 0.3s;</w:t>
      </w:r>
      <w:r>
        <w:br/>
      </w:r>
      <w:r>
        <w:t xml:space="preserve">        }</w:t>
      </w:r>
      <w:r>
        <w:br/>
      </w:r>
      <w:r>
        <w:t xml:space="preserve">        .btn:hover { opacity: 0.85; }</w:t>
      </w:r>
      <w:r>
        <w:br/>
      </w:r>
      <w:r>
        <w:t xml:space="preserve">        .flash {</w:t>
      </w:r>
      <w:r>
        <w:br/>
      </w:r>
      <w:r>
        <w:t xml:space="preserve">            padding: 10px 14px;</w:t>
      </w:r>
      <w:r>
        <w:br/>
      </w:r>
      <w:r>
        <w:t xml:space="preserve">            border-radius: 8px;</w:t>
      </w:r>
      <w:r>
        <w:br/>
      </w:r>
      <w:r>
        <w:t xml:space="preserve">            margin-bottom: 16px;</w:t>
      </w:r>
      <w:r>
        <w:br/>
      </w:r>
      <w:r>
        <w:t xml:space="preserve">            font-size: 14px;</w:t>
      </w:r>
      <w:r>
        <w:br/>
      </w:r>
      <w:r>
        <w:t xml:space="preserve">        }</w:t>
      </w:r>
      <w:r>
        <w:br/>
      </w:r>
      <w:r>
        <w:t xml:space="preserve">        .flash.success { background: #00b894; color: #0a0e17; }</w:t>
      </w:r>
      <w:r>
        <w:br/>
      </w:r>
      <w:r>
        <w:t xml:space="preserve">        .flash.danger { background: #ef4444; color: white; }</w:t>
      </w:r>
      <w:r>
        <w:br/>
      </w:r>
      <w:r>
        <w:t xml:space="preserve">        .flash.info { background: #6c5ce7; color: white; }</w:t>
      </w:r>
      <w:r>
        <w:br/>
      </w:r>
      <w:r>
        <w:t xml:space="preserve">        .steps { text-align: left; color: #8a9aae; font-size: 14px; margin: 16px 0; }</w:t>
      </w:r>
      <w:r>
        <w:br/>
      </w:r>
      <w:r>
        <w:t xml:space="preserve">        .steps li { margin-bottom: 8px; }</w:t>
      </w:r>
      <w:r>
        <w:br/>
      </w:r>
      <w:r>
        <w:t xml:space="preserve">        .back-link { color: #6c5ce7; text-decoration: none; display: inline-block; margin-top: 16px; }</w:t>
      </w:r>
      <w:r>
        <w:br/>
      </w:r>
      <w:r>
        <w:t xml:space="preserve">        .back-link:hover { text-decoration: underline; }</w:t>
      </w:r>
      <w:r>
        <w:br/>
      </w:r>
      <w:r>
        <w:t xml:space="preserve">    &lt;/style&gt;</w:t>
      </w:r>
      <w:r>
        <w:br/>
      </w:r>
      <w:r>
        <w:t>&lt;/head&gt;</w:t>
      </w:r>
      <w:r>
        <w:br/>
      </w:r>
      <w:r>
        <w:t>&lt;body&gt;</w:t>
      </w:r>
      <w:r>
        <w:br/>
      </w:r>
      <w:r>
        <w:t xml:space="preserve">    &lt;div class="container"&gt;</w:t>
      </w:r>
      <w:r>
        <w:br/>
      </w:r>
      <w:r>
        <w:t xml:space="preserve">        &lt;h1&gt;🔐 Two-Factor Authentication&lt;/h1&gt;</w:t>
      </w:r>
      <w:r>
        <w:br/>
      </w:r>
      <w:r>
        <w:t xml:space="preserve">        &lt;div class="subtitle"&gt;Scan the QR code with your authenticator app&lt;/div&gt;</w:t>
      </w:r>
      <w:r>
        <w:br/>
      </w:r>
      <w:r/>
      <w:r>
        <w:br/>
      </w:r>
      <w:r>
        <w:t xml:space="preserve">        {% with messages = get_flashed_messages(with_categories=true) %}</w:t>
      </w:r>
      <w:r>
        <w:br/>
      </w:r>
      <w:r>
        <w:t xml:space="preserve">            {% if messages %}</w:t>
      </w:r>
      <w:r>
        <w:br/>
      </w:r>
      <w:r>
        <w:t xml:space="preserve">                {% for category, message in messages %}</w:t>
      </w:r>
      <w:r>
        <w:br/>
      </w:r>
      <w:r>
        <w:t xml:space="preserve">                    &lt;div class="flash {{ category }}"&gt;{{ message }}&lt;/div&gt;</w:t>
      </w:r>
      <w:r>
        <w:br/>
      </w:r>
      <w:r>
        <w:t xml:space="preserve">                {% endfor %}</w:t>
      </w:r>
      <w:r>
        <w:br/>
      </w:r>
      <w:r>
        <w:t xml:space="preserve">            {% endif %}</w:t>
      </w:r>
      <w:r>
        <w:br/>
      </w:r>
      <w:r>
        <w:t xml:space="preserve">        {% endwith %}</w:t>
      </w:r>
      <w:r>
        <w:br/>
      </w:r>
      <w:r/>
      <w:r>
        <w:br/>
      </w:r>
      <w:r>
        <w:t xml:space="preserve">        &lt;div class="qr-container"&gt;</w:t>
      </w:r>
      <w:r>
        <w:br/>
      </w:r>
      <w:r>
        <w:t xml:space="preserve">            {% if qr_code %}</w:t>
      </w:r>
      <w:r>
        <w:br/>
      </w:r>
      <w:r>
        <w:t xml:space="preserve">                &lt;img src="data:image/png;base64,{{ qr_code }}" alt="2FA QR Code"&gt;</w:t>
      </w:r>
      <w:r>
        <w:br/>
      </w:r>
      <w:r>
        <w:t xml:space="preserve">            {% else %}</w:t>
      </w:r>
      <w:r>
        <w:br/>
      </w:r>
      <w:r>
        <w:t xml:space="preserve">                &lt;p style="color: #6a7a8e;"&gt;QR code not available&lt;/p&gt;</w:t>
      </w:r>
      <w:r>
        <w:br/>
      </w:r>
      <w:r>
        <w:t xml:space="preserve">            {% endif %}</w:t>
      </w:r>
      <w:r>
        <w:br/>
      </w:r>
      <w:r>
        <w:t xml:space="preserve">        &lt;/div&gt;</w:t>
      </w:r>
      <w:r>
        <w:br/>
      </w:r>
      <w:r/>
      <w:r>
        <w:br/>
      </w:r>
      <w:r>
        <w:t xml:space="preserve">        &lt;div class="secret"&gt;Secret: {{ secret }}&lt;/div&gt;</w:t>
      </w:r>
      <w:r>
        <w:br/>
      </w:r>
      <w:r/>
      <w:r>
        <w:br/>
      </w:r>
      <w:r>
        <w:t xml:space="preserve">        &lt;div class="steps"&gt;</w:t>
      </w:r>
      <w:r>
        <w:br/>
      </w:r>
      <w:r>
        <w:t xml:space="preserve">            &lt;ol&gt;</w:t>
      </w:r>
      <w:r>
        <w:br/>
      </w:r>
      <w:r>
        <w:t xml:space="preserve">                &lt;li&gt;Open your authenticator app (Google Authenticator, Authy, etc.)&lt;/li&gt;</w:t>
      </w:r>
      <w:r>
        <w:br/>
      </w:r>
      <w:r>
        <w:t xml:space="preserve">                &lt;li&gt;Scan the QR code above or enter the secret manually&lt;/li&gt;</w:t>
      </w:r>
      <w:r>
        <w:br/>
      </w:r>
      <w:r>
        <w:t xml:space="preserve">                &lt;li&gt;Enter the 6-digit code below to verify&lt;/li&gt;</w:t>
      </w:r>
      <w:r>
        <w:br/>
      </w:r>
      <w:r>
        <w:t xml:space="preserve">            &lt;/ol&gt;</w:t>
      </w:r>
      <w:r>
        <w:br/>
      </w:r>
      <w:r>
        <w:t xml:space="preserve">        &lt;/div&gt;</w:t>
      </w:r>
      <w:r>
        <w:br/>
      </w:r>
      <w:r/>
      <w:r>
        <w:br/>
      </w:r>
      <w:r>
        <w:t xml:space="preserve">        &lt;form method="POST" action="{{ url_for('auth.verify_2fa') }}"&gt;</w:t>
      </w:r>
      <w:r>
        <w:br/>
      </w:r>
      <w:r>
        <w:t xml:space="preserve">            &lt;div class="form-group"&gt;</w:t>
      </w:r>
      <w:r>
        <w:br/>
      </w:r>
      <w:r>
        <w:t xml:space="preserve">                &lt;input type="text" name="code" placeholder="000000" maxlength="6" inputmode="numeric" pattern="[0-9]*" required&gt;</w:t>
      </w:r>
      <w:r>
        <w:br/>
      </w:r>
      <w:r>
        <w:t xml:space="preserve">            &lt;/div&gt;</w:t>
      </w:r>
      <w:r>
        <w:br/>
      </w:r>
      <w:r>
        <w:t xml:space="preserve">            &lt;button type="submit" class="btn"&gt;Verify &amp; Enable 2FA&lt;/button&gt;</w:t>
      </w:r>
      <w:r>
        <w:br/>
      </w:r>
      <w:r>
        <w:t xml:space="preserve">        &lt;/form&gt;</w:t>
      </w:r>
      <w:r>
        <w:br/>
      </w:r>
      <w:r/>
      <w:r>
        <w:br/>
      </w:r>
      <w:r>
        <w:t xml:space="preserve">        &lt;a href="{{ url_for('auth.profile') }}" class="back-link"&gt;← Back to Profile&lt;/a&gt;</w:t>
      </w:r>
      <w:r>
        <w:br/>
      </w:r>
      <w:r>
        <w:t xml:space="preserve">    &lt;/div&gt;</w:t>
      </w:r>
      <w:r>
        <w:br/>
      </w:r>
      <w:r>
        <w:t>&lt;/body&gt;</w:t>
      </w:r>
      <w:r>
        <w:br/>
      </w:r>
      <w:r>
        <w:t>&lt;/html&gt;</w:t>
      </w:r>
      <w:r>
        <w:br/>
      </w:r>
    </w:p>
    <w:p>
      <w:r>
        <w:br w:type="page"/>
      </w:r>
    </w:p>
    <w:p>
      <w:pPr>
        <w:pStyle w:val="Heading1"/>
      </w:pPr>
      <w:r>
        <w:t>331. web/templates/tron.html</w:t>
      </w:r>
    </w:p>
    <w:p>
      <w:r>
        <w:rPr>
          <w:b/>
        </w:rPr>
        <w:t xml:space="preserve">Source path: </w:t>
      </w:r>
      <w:r>
        <w:t>web/templates/tron.html</w:t>
      </w:r>
    </w:p>
    <w:p>
      <w:pPr/>
      <w:r>
        <w:t>&lt;!DOCTYPE html&gt;</w:t>
      </w:r>
      <w:r>
        <w:br/>
      </w:r>
      <w:r>
        <w:t>&lt;html lang="en"&gt;</w:t>
      </w:r>
      <w:r>
        <w:br/>
      </w:r>
      <w:r>
        <w:t>&lt;head&gt;</w:t>
      </w:r>
      <w:r>
        <w:br/>
      </w:r>
      <w:r>
        <w:t xml:space="preserve">    &lt;meta charset="UTF-8"&gt;</w:t>
      </w:r>
      <w:r>
        <w:br/>
      </w:r>
      <w:r>
        <w:t xml:space="preserve">    &lt;meta name="viewport" content="width=device-width, initial-scale=1.0"&gt;</w:t>
      </w:r>
      <w:r>
        <w:br/>
      </w:r>
      <w:r>
        <w:t xml:space="preserve">    &lt;title&gt;TRON - UBP&lt;/title&gt;</w:t>
      </w:r>
      <w:r>
        <w:br/>
      </w:r>
      <w:r>
        <w:t xml:space="preserve">    &lt;style&gt;</w:t>
      </w:r>
      <w:r>
        <w:br/>
      </w:r>
      <w:r>
        <w:t xml:space="preserve">        * { margin: 0; padding: 0; box-sizing: border-box; }</w:t>
      </w:r>
      <w:r>
        <w:br/>
      </w:r>
      <w:r>
        <w:t xml:space="preserve">        body {</w:t>
      </w:r>
      <w:r>
        <w:br/>
      </w:r>
      <w:r>
        <w:t xml:space="preserve">            font-family: 'Segoe UI', Tahoma, Geneva, Verdana, sans-serif;</w:t>
      </w:r>
      <w:r>
        <w:br/>
      </w:r>
      <w:r>
        <w:t xml:space="preserve">            background: #0a0e17;</w:t>
      </w:r>
      <w:r>
        <w:br/>
      </w:r>
      <w:r>
        <w:t xml:space="preserve">            color: #e0e6ed;</w:t>
      </w:r>
      <w:r>
        <w:br/>
      </w:r>
      <w:r>
        <w:t xml:space="preserve">            min-height: 100vh;</w:t>
      </w:r>
      <w:r>
        <w:br/>
      </w:r>
      <w:r>
        <w:t xml:space="preserve">        }</w:t>
      </w:r>
      <w:r>
        <w:br/>
      </w:r>
      <w:r>
        <w:t xml:space="preserve">        .header {</w:t>
      </w:r>
      <w:r>
        <w:br/>
      </w:r>
      <w:r>
        <w:t xml:space="preserve">            background: linear-gradient(135deg, #1a1f2e, #0d1220);</w:t>
      </w:r>
      <w:r>
        <w:br/>
      </w:r>
      <w:r>
        <w:t xml:space="preserve">            padding: 20px 40px;</w:t>
      </w:r>
      <w:r>
        <w:br/>
      </w:r>
      <w:r>
        <w:t xml:space="preserve">            border-bottom: 1px solid #2a3a5a;</w:t>
      </w:r>
      <w:r>
        <w:br/>
      </w:r>
      <w:r>
        <w:t xml:space="preserve">            display: flex;</w:t>
      </w:r>
      <w:r>
        <w:br/>
      </w:r>
      <w:r>
        <w:t xml:space="preserve">            justify-content: space-between;</w:t>
      </w:r>
      <w:r>
        <w:br/>
      </w:r>
      <w:r>
        <w:t xml:space="preserve">            align-items: center;</w:t>
      </w:r>
      <w:r>
        <w:br/>
      </w:r>
      <w:r>
        <w:t xml:space="preserve">        }</w:t>
      </w:r>
      <w:r>
        <w:br/>
      </w:r>
      <w:r>
        <w:t xml:space="preserve">        .header h1 {</w:t>
      </w:r>
      <w:r>
        <w:br/>
      </w:r>
      <w:r>
        <w:t xml:space="preserve">            font-size: 28px;</w:t>
      </w:r>
      <w:r>
        <w:br/>
      </w:r>
      <w:r>
        <w:t xml:space="preserve">            background: linear-gradient(135deg, #6c5ce7, #00b894);</w:t>
      </w:r>
      <w:r>
        <w:br/>
      </w:r>
      <w:r>
        <w:t xml:space="preserve">            -webkit-background-clip: text;</w:t>
      </w:r>
      <w:r>
        <w:br/>
      </w:r>
      <w:r>
        <w:t xml:space="preserve">            -webkit-text-fill-color: transparent;</w:t>
      </w:r>
      <w:r>
        <w:br/>
      </w:r>
      <w:r>
        <w:t xml:space="preserve">        }</w:t>
      </w:r>
      <w:r>
        <w:br/>
      </w:r>
      <w:r>
        <w:t xml:space="preserve">        .header .version { color: #6a7a8e; font-size: 14px; }</w:t>
      </w:r>
      <w:r>
        <w:br/>
      </w:r>
      <w:r>
        <w:t xml:space="preserve">        .nav {</w:t>
      </w:r>
      <w:r>
        <w:br/>
      </w:r>
      <w:r>
        <w:t xml:space="preserve">            display: flex;</w:t>
      </w:r>
      <w:r>
        <w:br/>
      </w:r>
      <w:r>
        <w:t xml:space="preserve">            gap: 20px;</w:t>
      </w:r>
      <w:r>
        <w:br/>
      </w:r>
      <w:r>
        <w:t xml:space="preserve">            background: #141b2b;</w:t>
      </w:r>
      <w:r>
        <w:br/>
      </w:r>
      <w:r>
        <w:t xml:space="preserve">            padding: 12px 40px;</w:t>
      </w:r>
      <w:r>
        <w:br/>
      </w:r>
      <w:r>
        <w:t xml:space="preserve">            border-bottom: 1px solid #1e2a3e;</w:t>
      </w:r>
      <w:r>
        <w:br/>
      </w:r>
      <w:r>
        <w:t xml:space="preserve">        }</w:t>
      </w:r>
      <w:r>
        <w:br/>
      </w:r>
      <w:r>
        <w:t xml:space="preserve">        .nav a {</w:t>
      </w:r>
      <w:r>
        <w:br/>
      </w:r>
      <w:r>
        <w:t xml:space="preserve">            color: #8a9aae;</w:t>
      </w:r>
      <w:r>
        <w:br/>
      </w:r>
      <w:r>
        <w:t xml:space="preserve">            text-decoration: none;</w:t>
      </w:r>
      <w:r>
        <w:br/>
      </w:r>
      <w:r>
        <w:t xml:space="preserve">            padding: 8px 16px;</w:t>
      </w:r>
      <w:r>
        <w:br/>
      </w:r>
      <w:r>
        <w:t xml:space="preserve">            border-radius: 6px;</w:t>
      </w:r>
      <w:r>
        <w:br/>
      </w:r>
      <w:r>
        <w:t xml:space="preserve">            transition: all 0.3s;</w:t>
      </w:r>
      <w:r>
        <w:br/>
      </w:r>
      <w:r>
        <w:t xml:space="preserve">            font-size: 15px;</w:t>
      </w:r>
      <w:r>
        <w:br/>
      </w:r>
      <w:r>
        <w:t xml:space="preserve">        }</w:t>
      </w:r>
      <w:r>
        <w:br/>
      </w:r>
      <w:r>
        <w:t xml:space="preserve">        .nav a:hover { background: #1e2a3e; color: #e0e6ed; }</w:t>
      </w:r>
      <w:r>
        <w:br/>
      </w:r>
      <w:r>
        <w:t xml:space="preserve">        .nav a.active { background: #ef4444; color: white; }</w:t>
      </w:r>
      <w:r>
        <w:br/>
      </w:r>
      <w:r>
        <w:t xml:space="preserve">        .container { max-width: 1200px; margin: 0 auto; padding: 30px; }</w:t>
      </w:r>
      <w:r>
        <w:br/>
      </w:r>
      <w:r>
        <w:t xml:space="preserve">        .page-title {</w:t>
      </w:r>
      <w:r>
        <w:br/>
      </w:r>
      <w:r>
        <w:t xml:space="preserve">            display: flex;</w:t>
      </w:r>
      <w:r>
        <w:br/>
      </w:r>
      <w:r>
        <w:t xml:space="preserve">            align-items: center;</w:t>
      </w:r>
      <w:r>
        <w:br/>
      </w:r>
      <w:r>
        <w:t xml:space="preserve">            gap: 12px;</w:t>
      </w:r>
      <w:r>
        <w:br/>
      </w:r>
      <w:r>
        <w:t xml:space="preserve">            font-size: 28px;</w:t>
      </w:r>
      <w:r>
        <w:br/>
      </w:r>
      <w:r>
        <w:t xml:space="preserve">            margin-bottom: 24px;</w:t>
      </w:r>
      <w:r>
        <w:br/>
      </w:r>
      <w:r>
        <w:t xml:space="preserve">        }</w:t>
      </w:r>
      <w:r>
        <w:br/>
      </w:r>
      <w:r>
        <w:t xml:space="preserve">        .page-title .emoji { font-size: 36px; }</w:t>
      </w:r>
      <w:r>
        <w:br/>
      </w:r>
      <w:r>
        <w:t xml:space="preserve">        .grid {</w:t>
      </w:r>
      <w:r>
        <w:br/>
      </w:r>
      <w:r>
        <w:t xml:space="preserve">            display: grid;</w:t>
      </w:r>
      <w:r>
        <w:br/>
      </w:r>
      <w:r>
        <w:t xml:space="preserve">            grid-template-columns: repeat(auto-fit, minmax(340px, 1fr));</w:t>
      </w:r>
      <w:r>
        <w:br/>
      </w:r>
      <w:r>
        <w:t xml:space="preserve">            gap: 20px;</w:t>
      </w:r>
      <w:r>
        <w:br/>
      </w:r>
      <w:r>
        <w:t xml:space="preserve">        }</w:t>
      </w:r>
      <w:r>
        <w:br/>
      </w:r>
      <w:r>
        <w:t xml:space="preserve">        .card {</w:t>
      </w:r>
      <w:r>
        <w:br/>
      </w:r>
      <w:r>
        <w:t xml:space="preserve">            background: #141b2b;</w:t>
      </w:r>
      <w:r>
        <w:br/>
      </w:r>
      <w:r>
        <w:t xml:space="preserve">            border-radius: 12px;</w:t>
      </w:r>
      <w:r>
        <w:br/>
      </w:r>
      <w:r>
        <w:t xml:space="preserve">            padding: 20px;</w:t>
      </w:r>
      <w:r>
        <w:br/>
      </w:r>
      <w:r>
        <w:t xml:space="preserve">            border: 1px solid #1e2a3e;</w:t>
      </w:r>
      <w:r>
        <w:br/>
      </w:r>
      <w:r>
        <w:t xml:space="preserve">        }</w:t>
      </w:r>
      <w:r>
        <w:br/>
      </w:r>
      <w:r>
        <w:t xml:space="preserve">        .card h3 {</w:t>
      </w:r>
      <w:r>
        <w:br/>
      </w:r>
      <w:r>
        <w:t xml:space="preserve">            font-size: 16px;</w:t>
      </w:r>
      <w:r>
        <w:br/>
      </w:r>
      <w:r>
        <w:t xml:space="preserve">            color: #8a9aae;</w:t>
      </w:r>
      <w:r>
        <w:br/>
      </w:r>
      <w:r>
        <w:t xml:space="preserve">            margin-bottom: 12px;</w:t>
      </w:r>
      <w:r>
        <w:br/>
      </w:r>
      <w:r>
        <w:t xml:space="preserve">            display: flex;</w:t>
      </w:r>
      <w:r>
        <w:br/>
      </w:r>
      <w:r>
        <w:t xml:space="preserve">            align-items: center;</w:t>
      </w:r>
      <w:r>
        <w:br/>
      </w:r>
      <w:r>
        <w:t xml:space="preserve">            gap: 8px;</w:t>
      </w:r>
      <w:r>
        <w:br/>
      </w:r>
      <w:r>
        <w:t xml:space="preserve">        }</w:t>
      </w:r>
      <w:r>
        <w:br/>
      </w:r>
      <w:r>
        <w:t xml:space="preserve">        .card input {</w:t>
      </w:r>
      <w:r>
        <w:br/>
      </w:r>
      <w:r>
        <w:t xml:space="preserve">            width: 100%;</w:t>
      </w:r>
      <w:r>
        <w:br/>
      </w:r>
      <w:r>
        <w:t xml:space="preserve">            padding: 10px 14px;</w:t>
      </w:r>
      <w:r>
        <w:br/>
      </w:r>
      <w:r>
        <w:t xml:space="preserve">            background: #0d1422;</w:t>
      </w:r>
      <w:r>
        <w:br/>
      </w:r>
      <w:r>
        <w:t xml:space="preserve">            border: 1px solid #1e2a3e;</w:t>
      </w:r>
      <w:r>
        <w:br/>
      </w:r>
      <w:r>
        <w:t xml:space="preserve">            border-radius: 8px;</w:t>
      </w:r>
      <w:r>
        <w:br/>
      </w:r>
      <w:r>
        <w:t xml:space="preserve">            color: #e0e6ed;</w:t>
      </w:r>
      <w:r>
        <w:br/>
      </w:r>
      <w:r>
        <w:t xml:space="preserve">            font-size: 13px;</w:t>
      </w:r>
      <w:r>
        <w:br/>
      </w:r>
      <w:r>
        <w:t xml:space="preserve">            font-family: 'Courier New', monospace;</w:t>
      </w:r>
      <w:r>
        <w:br/>
      </w:r>
      <w:r>
        <w:t xml:space="preserve">            margin-bottom: 8px;</w:t>
      </w:r>
      <w:r>
        <w:br/>
      </w:r>
      <w:r>
        <w:t xml:space="preserve">        }</w:t>
      </w:r>
      <w:r>
        <w:br/>
      </w:r>
      <w:r>
        <w:t xml:space="preserve">        .card input:focus {</w:t>
      </w:r>
      <w:r>
        <w:br/>
      </w:r>
      <w:r>
        <w:t xml:space="preserve">            outline: none;</w:t>
      </w:r>
      <w:r>
        <w:br/>
      </w:r>
      <w:r>
        <w:t xml:space="preserve">            border-color: #ef4444;</w:t>
      </w:r>
      <w:r>
        <w:br/>
      </w:r>
      <w:r>
        <w:t xml:space="preserve">        }</w:t>
      </w:r>
      <w:r>
        <w:br/>
      </w:r>
      <w:r>
        <w:t xml:space="preserve">        .btn {</w:t>
      </w:r>
      <w:r>
        <w:br/>
      </w:r>
      <w:r>
        <w:t xml:space="preserve">            background: linear-gradient(135deg, #ef4444, #dc2626);</w:t>
      </w:r>
      <w:r>
        <w:br/>
      </w:r>
      <w:r>
        <w:t xml:space="preserve">            color: white;</w:t>
      </w:r>
      <w:r>
        <w:br/>
      </w:r>
      <w:r>
        <w:t xml:space="preserve">            border: none;</w:t>
      </w:r>
      <w:r>
        <w:br/>
      </w:r>
      <w:r>
        <w:t xml:space="preserve">            padding: 10px 20px;</w:t>
      </w:r>
      <w:r>
        <w:br/>
      </w:r>
      <w:r>
        <w:t xml:space="preserve">            border-radius: 8px;</w:t>
      </w:r>
      <w:r>
        <w:br/>
      </w:r>
      <w:r>
        <w:t xml:space="preserve">            cursor: pointer;</w:t>
      </w:r>
      <w:r>
        <w:br/>
      </w:r>
      <w:r>
        <w:t xml:space="preserve">            font-size: 14px;</w:t>
      </w:r>
      <w:r>
        <w:br/>
      </w:r>
      <w:r>
        <w:t xml:space="preserve">            font-weight: 600;</w:t>
      </w:r>
      <w:r>
        <w:br/>
      </w:r>
      <w:r>
        <w:t xml:space="preserve">            transition: opacity 0.3s;</w:t>
      </w:r>
      <w:r>
        <w:br/>
      </w:r>
      <w:r>
        <w:t xml:space="preserve">            width: 100%;</w:t>
      </w:r>
      <w:r>
        <w:br/>
      </w:r>
      <w:r>
        <w:t xml:space="preserve">        }</w:t>
      </w:r>
      <w:r>
        <w:br/>
      </w:r>
      <w:r>
        <w:t xml:space="preserve">        .btn:hover { opacity: 0.85; }</w:t>
      </w:r>
      <w:r>
        <w:br/>
      </w:r>
      <w:r>
        <w:t xml:space="preserve">        .result {</w:t>
      </w:r>
      <w:r>
        <w:br/>
      </w:r>
      <w:r>
        <w:t xml:space="preserve">            margin-top: 12px;</w:t>
      </w:r>
      <w:r>
        <w:br/>
      </w:r>
      <w:r>
        <w:t xml:space="preserve">            padding: 12px;</w:t>
      </w:r>
      <w:r>
        <w:br/>
      </w:r>
      <w:r>
        <w:t xml:space="preserve">            background: #0d1422;</w:t>
      </w:r>
      <w:r>
        <w:br/>
      </w:r>
      <w:r>
        <w:t xml:space="preserve">            border-radius: 8px;</w:t>
      </w:r>
      <w:r>
        <w:br/>
      </w:r>
      <w:r>
        <w:t xml:space="preserve">            border: 1px solid #1e2a3e;</w:t>
      </w:r>
      <w:r>
        <w:br/>
      </w:r>
      <w:r>
        <w:t xml:space="preserve">            font-size: 12px;</w:t>
      </w:r>
      <w:r>
        <w:br/>
      </w:r>
      <w:r>
        <w:t xml:space="preserve">            max-height: 250px;</w:t>
      </w:r>
      <w:r>
        <w:br/>
      </w:r>
      <w:r>
        <w:t xml:space="preserve">            overflow-y: auto;</w:t>
      </w:r>
      <w:r>
        <w:br/>
      </w:r>
      <w:r>
        <w:t xml:space="preserve">            white-space: pre-wrap;</w:t>
      </w:r>
      <w:r>
        <w:br/>
      </w:r>
      <w:r>
        <w:t xml:space="preserve">            word-wrap: break-word;</w:t>
      </w:r>
      <w:r>
        <w:br/>
      </w:r>
      <w:r>
        <w:t xml:space="preserve">            font-family: 'Courier New', monospace;</w:t>
      </w:r>
      <w:r>
        <w:br/>
      </w:r>
      <w:r>
        <w:t xml:space="preserve">            color: #aab8c9;</w:t>
      </w:r>
      <w:r>
        <w:br/>
      </w:r>
      <w:r>
        <w:t xml:space="preserve">        }</w:t>
      </w:r>
      <w:r>
        <w:br/>
      </w:r>
      <w:r>
        <w:t xml:space="preserve">        .result .success { color: #00b894; }</w:t>
      </w:r>
      <w:r>
        <w:br/>
      </w:r>
      <w:r>
        <w:t xml:space="preserve">        .result .error { color: #ef4444; }</w:t>
      </w:r>
      <w:r>
        <w:br/>
      </w:r>
      <w:r>
        <w:t xml:space="preserve">        .footer {</w:t>
      </w:r>
      <w:r>
        <w:br/>
      </w:r>
      <w:r>
        <w:t xml:space="preserve">            text-align: center;</w:t>
      </w:r>
      <w:r>
        <w:br/>
      </w:r>
      <w:r>
        <w:t xml:space="preserve">            padding: 20px;</w:t>
      </w:r>
      <w:r>
        <w:br/>
      </w:r>
      <w:r>
        <w:t xml:space="preserve">            color: #4a5a6e;</w:t>
      </w:r>
      <w:r>
        <w:br/>
      </w:r>
      <w:r>
        <w:t xml:space="preserve">            font-size: 13px;</w:t>
      </w:r>
      <w:r>
        <w:br/>
      </w:r>
      <w:r>
        <w:t xml:space="preserve">            border-top: 1px solid #1a1f2e;</w:t>
      </w:r>
      <w:r>
        <w:br/>
      </w:r>
      <w:r>
        <w:t xml:space="preserve">            margin-top: 30px;</w:t>
      </w:r>
      <w:r>
        <w:br/>
      </w:r>
      <w:r>
        <w:t xml:space="preserve">        }</w:t>
      </w:r>
      <w:r>
        <w:br/>
      </w:r>
      <w:r>
        <w:t xml:space="preserve">        .loading { color: #6a7a8e; font-style: italic; }</w:t>
      </w:r>
      <w:r>
        <w:br/>
      </w:r>
      <w:r>
        <w:t xml:space="preserve">    &lt;/style&gt;</w:t>
      </w:r>
      <w:r>
        <w:br/>
      </w:r>
      <w:r>
        <w:t>&lt;/head&gt;</w:t>
      </w:r>
      <w:r>
        <w:br/>
      </w:r>
      <w:r>
        <w:t>&lt;body&gt;</w:t>
      </w:r>
      <w:r>
        <w:br/>
      </w:r>
      <w:r>
        <w:t xml:space="preserve">    &lt;div class="header"&gt;</w:t>
      </w:r>
      <w:r>
        <w:br/>
      </w:r>
      <w:r>
        <w:t xml:space="preserve">        &lt;h1&gt;🌐 Universal Blockchain Platform&lt;/h1&gt;</w:t>
      </w:r>
      <w:r>
        <w:br/>
      </w:r>
      <w:r>
        <w:t xml:space="preserve">        &lt;span class="version"&gt;v2.0.0&lt;/span&gt;</w:t>
      </w:r>
      <w:r>
        <w:br/>
      </w:r>
      <w:r>
        <w:t xml:space="preserve">    &lt;/div&gt;</w:t>
      </w:r>
      <w:r>
        <w:br/>
      </w:r>
      <w:r>
        <w:t xml:space="preserve">    &lt;div class="nav"&gt;</w:t>
      </w:r>
      <w:r>
        <w:br/>
      </w:r>
      <w:r>
        <w:t xml:space="preserve">        &lt;a href="/"&gt;Home&lt;/a&gt;</w:t>
      </w:r>
      <w:r>
        <w:br/>
      </w:r>
      <w:r>
        <w:t xml:space="preserve">        &lt;a href="/ethereum"&gt;🟣 Ethereum&lt;/a&gt;</w:t>
      </w:r>
      <w:r>
        <w:br/>
      </w:r>
      <w:r>
        <w:t xml:space="preserve">        &lt;a href="/bitcoin"&gt;🟠 Bitcoin&lt;/a&gt;</w:t>
      </w:r>
      <w:r>
        <w:br/>
      </w:r>
      <w:r>
        <w:t xml:space="preserve">        &lt;a href="/tron" class="active"&gt;🔴 TRON&lt;/a&gt;</w:t>
      </w:r>
      <w:r>
        <w:br/>
      </w:r>
      <w:r>
        <w:t xml:space="preserve">        &lt;a href="/dashboard"&gt;📊 Dashboard&lt;/a&gt;</w:t>
      </w:r>
      <w:r>
        <w:br/>
      </w:r>
      <w:r>
        <w:t xml:space="preserve">        &lt;a href="/history"&gt;📜 History&lt;/a&gt;</w:t>
      </w:r>
      <w:r>
        <w:br/>
      </w:r>
      <w:r>
        <w:t xml:space="preserve">        &lt;a href="/auth/profile"&gt;👤 Profile&lt;/a&gt;</w:t>
      </w:r>
      <w:r>
        <w:br/>
      </w:r>
      <w:r>
        <w:t xml:space="preserve">        &lt;a href="/auth/logout"&gt;🚪 Logout&lt;/a&gt;</w:t>
      </w:r>
      <w:r>
        <w:br/>
      </w:r>
      <w:r>
        <w:t xml:space="preserve">    &lt;/div&gt;</w:t>
      </w:r>
      <w:r>
        <w:br/>
      </w:r>
      <w:r/>
      <w:r>
        <w:br/>
      </w:r>
      <w:r>
        <w:t xml:space="preserve">    &lt;div class="container"&gt;</w:t>
      </w:r>
      <w:r>
        <w:br/>
      </w:r>
      <w:r>
        <w:t xml:space="preserve">        &lt;div class="page-title"&gt;</w:t>
      </w:r>
      <w:r>
        <w:br/>
      </w:r>
      <w:r>
        <w:t xml:space="preserve">            &lt;span class="emoji"&gt;🔴&lt;/span&gt;</w:t>
      </w:r>
      <w:r>
        <w:br/>
      </w:r>
      <w:r>
        <w:t xml:space="preserve">            TRON</w:t>
      </w:r>
      <w:r>
        <w:br/>
      </w:r>
      <w:r>
        <w:t xml:space="preserve">        &lt;/div&gt;</w:t>
      </w:r>
      <w:r>
        <w:br/>
      </w:r>
      <w:r/>
      <w:r>
        <w:br/>
      </w:r>
      <w:r>
        <w:t xml:space="preserve">        &lt;div class="grid"&gt;</w:t>
      </w:r>
      <w:r>
        <w:br/>
      </w:r>
      <w:r>
        <w:t xml:space="preserve">            &lt;!-- Wallet --&gt;</w:t>
      </w:r>
      <w:r>
        <w:br/>
      </w:r>
      <w:r>
        <w:t xml:space="preserve">            &lt;div class="card"&gt;</w:t>
      </w:r>
      <w:r>
        <w:br/>
      </w:r>
      <w:r>
        <w:t xml:space="preserve">                &lt;h3&gt;👛 Wallet Inspection&lt;/h3&gt;</w:t>
      </w:r>
      <w:r>
        <w:br/>
      </w:r>
      <w:r>
        <w:t xml:space="preserve">                &lt;input type="text" id="tron-wallet" value="TYMrhPDPkLkHT2BzT1z3vN9FqXCCbNvT6x"&gt;</w:t>
      </w:r>
      <w:r>
        <w:br/>
      </w:r>
      <w:r>
        <w:t xml:space="preserve">                &lt;button class="btn" onclick="inspectTronWallet()"&gt;Inspect Wallet&lt;/button&gt;</w:t>
      </w:r>
      <w:r>
        <w:br/>
      </w:r>
      <w:r>
        <w:t xml:space="preserve">                &lt;div id="tron-wallet-result" class="result"&gt;Ready&lt;/div&gt;</w:t>
      </w:r>
      <w:r>
        <w:br/>
      </w:r>
      <w:r>
        <w:t xml:space="preserve">            &lt;/div&gt;</w:t>
      </w:r>
      <w:r>
        <w:br/>
      </w:r>
      <w:r/>
      <w:r>
        <w:br/>
      </w:r>
      <w:r>
        <w:t xml:space="preserve">            &lt;!-- Contract --&gt;</w:t>
      </w:r>
      <w:r>
        <w:br/>
      </w:r>
      <w:r>
        <w:t xml:space="preserve">            &lt;div class="card"&gt;</w:t>
      </w:r>
      <w:r>
        <w:br/>
      </w:r>
      <w:r>
        <w:t xml:space="preserve">                &lt;h3&gt;📄 Contract Inspection&lt;/h3&gt;</w:t>
      </w:r>
      <w:r>
        <w:br/>
      </w:r>
      <w:r>
        <w:t xml:space="preserve">                &lt;input type="text" id="tron-contract" value="TR7NHqjeKQxGTCi8q8ZY4pL8otSzgjLj6t"&gt;</w:t>
      </w:r>
      <w:r>
        <w:br/>
      </w:r>
      <w:r>
        <w:t xml:space="preserve">                &lt;button class="btn" onclick="inspectTronContract()"&gt;Inspect Contract&lt;/button&gt;</w:t>
      </w:r>
      <w:r>
        <w:br/>
      </w:r>
      <w:r>
        <w:t xml:space="preserve">                &lt;div id="tron-contract-result" class="result"&gt;Ready&lt;/div&gt;</w:t>
      </w:r>
      <w:r>
        <w:br/>
      </w:r>
      <w:r>
        <w:t xml:space="preserve">            &lt;/div&gt;</w:t>
      </w:r>
      <w:r>
        <w:br/>
      </w:r>
      <w:r/>
      <w:r>
        <w:br/>
      </w:r>
      <w:r>
        <w:t xml:space="preserve">            &lt;!-- Token --&gt;</w:t>
      </w:r>
      <w:r>
        <w:br/>
      </w:r>
      <w:r>
        <w:t xml:space="preserve">            &lt;div class="card"&gt;</w:t>
      </w:r>
      <w:r>
        <w:br/>
      </w:r>
      <w:r>
        <w:t xml:space="preserve">                &lt;h3&gt;💱 Token Inspection&lt;/h3&gt;</w:t>
      </w:r>
      <w:r>
        <w:br/>
      </w:r>
      <w:r>
        <w:t xml:space="preserve">                &lt;input type="text" id="tron-token" value="TR7NHqjeKQxGTCi8q8ZY4pL8otSzgjLj6t"&gt;</w:t>
      </w:r>
      <w:r>
        <w:br/>
      </w:r>
      <w:r>
        <w:t xml:space="preserve">                &lt;button class="btn" onclick="inspectTronToken()"&gt;Inspect Token&lt;/button&gt;</w:t>
      </w:r>
      <w:r>
        <w:br/>
      </w:r>
      <w:r>
        <w:t xml:space="preserve">                &lt;div id="tron-token-result" class="result"&gt;Ready&lt;/div&gt;</w:t>
      </w:r>
      <w:r>
        <w:br/>
      </w:r>
      <w:r>
        <w:t xml:space="preserve">            &lt;/div&gt;</w:t>
      </w:r>
      <w:r>
        <w:br/>
      </w:r>
      <w:r/>
      <w:r>
        <w:br/>
      </w:r>
      <w:r>
        <w:t xml:space="preserve">            &lt;!-- Block --&gt;</w:t>
      </w:r>
      <w:r>
        <w:br/>
      </w:r>
      <w:r>
        <w:t xml:space="preserve">            &lt;div class="card"&gt;</w:t>
      </w:r>
      <w:r>
        <w:br/>
      </w:r>
      <w:r>
        <w:t xml:space="preserve">                &lt;h3&gt;🔍 Block Exploration&lt;/h3&gt;</w:t>
      </w:r>
      <w:r>
        <w:br/>
      </w:r>
      <w:r>
        <w:t xml:space="preserve">                &lt;input type="text" id="tron-block" value="latest"&gt;</w:t>
      </w:r>
      <w:r>
        <w:br/>
      </w:r>
      <w:r>
        <w:t xml:space="preserve">                &lt;button class="btn" onclick="exploreTronBlock()"&gt;Explore Block&lt;/button&gt;</w:t>
      </w:r>
      <w:r>
        <w:br/>
      </w:r>
      <w:r>
        <w:t xml:space="preserve">                &lt;div id="tron-block-result" class="result"&gt;Ready&lt;/div&gt;</w:t>
      </w:r>
      <w:r>
        <w:br/>
      </w:r>
      <w:r>
        <w:t xml:space="preserve">            &lt;/div&gt;</w:t>
      </w:r>
      <w:r>
        <w:br/>
      </w:r>
      <w:r/>
      <w:r>
        <w:br/>
      </w:r>
      <w:r>
        <w:t xml:space="preserve">            &lt;!-- Transaction --&gt;</w:t>
      </w:r>
      <w:r>
        <w:br/>
      </w:r>
      <w:r>
        <w:t xml:space="preserve">            &lt;div class="card"&gt;</w:t>
      </w:r>
      <w:r>
        <w:br/>
      </w:r>
      <w:r>
        <w:t xml:space="preserve">                &lt;h3&gt;📊 Transaction Analysis&lt;/h3&gt;</w:t>
      </w:r>
      <w:r>
        <w:br/>
      </w:r>
      <w:r>
        <w:t xml:space="preserve">                &lt;input type="text" id="tron-tx" placeholder="Enter transaction hash"&gt;</w:t>
      </w:r>
      <w:r>
        <w:br/>
      </w:r>
      <w:r>
        <w:t xml:space="preserve">                &lt;button class="btn" onclick="analyzeTronTx()"&gt;Analyze Transaction&lt;/button&gt;</w:t>
      </w:r>
      <w:r>
        <w:br/>
      </w:r>
      <w:r>
        <w:t xml:space="preserve">                &lt;div id="tron-tx-result" class="result"&gt;Ready&lt;/div&gt;</w:t>
      </w:r>
      <w:r>
        <w:br/>
      </w:r>
      <w:r>
        <w:t xml:space="preserve">            &lt;/div&gt;</w:t>
      </w:r>
      <w:r>
        <w:br/>
      </w:r>
      <w:r/>
      <w:r>
        <w:br/>
      </w:r>
      <w:r>
        <w:t xml:space="preserve">            &lt;!-- Node Validation --&gt;</w:t>
      </w:r>
      <w:r>
        <w:br/>
      </w:r>
      <w:r>
        <w:t xml:space="preserve">            &lt;div class="card"&gt;</w:t>
      </w:r>
      <w:r>
        <w:br/>
      </w:r>
      <w:r>
        <w:t xml:space="preserve">                &lt;h3&gt;🖥️ Node Validation&lt;/h3&gt;</w:t>
      </w:r>
      <w:r>
        <w:br/>
      </w:r>
      <w:r>
        <w:t xml:space="preserve">                &lt;button class="btn" onclick="validateTronNode()"&gt;Validate TRON Network&lt;/button&gt;</w:t>
      </w:r>
      <w:r>
        <w:br/>
      </w:r>
      <w:r>
        <w:t xml:space="preserve">                &lt;div id="tron-node-result" class="result"&gt;Ready&lt;/div&gt;</w:t>
      </w:r>
      <w:r>
        <w:br/>
      </w:r>
      <w:r>
        <w:t xml:space="preserve">            &lt;/div&gt;</w:t>
      </w:r>
      <w:r>
        <w:br/>
      </w:r>
      <w:r>
        <w:t xml:space="preserve">        &lt;/div&gt;</w:t>
      </w:r>
      <w:r>
        <w:br/>
      </w:r>
      <w:r>
        <w:t xml:space="preserve">    &lt;/div&gt;</w:t>
      </w:r>
      <w:r>
        <w:br/>
      </w:r>
      <w:r/>
      <w:r>
        <w:br/>
      </w:r>
      <w:r>
        <w:t xml:space="preserve">    &lt;div class="footer"&gt;</w:t>
      </w:r>
      <w:r>
        <w:br/>
      </w:r>
      <w:r>
        <w:t xml:space="preserve">        Universal Blockchain Platform (UBP) v2.0.0 &amp;bull; Built with ❤️</w:t>
      </w:r>
      <w:r>
        <w:br/>
      </w:r>
      <w:r>
        <w:t xml:space="preserve">    &lt;/div&gt;</w:t>
      </w:r>
      <w:r>
        <w:br/>
      </w:r>
      <w:r/>
      <w:r>
        <w:br/>
      </w:r>
      <w:r>
        <w:t xml:space="preserve">    &lt;script&gt;</w:t>
      </w:r>
      <w:r>
        <w:br/>
      </w:r>
      <w:r>
        <w:t xml:space="preserve">        async function fetchAPI(url, data) {</w:t>
      </w:r>
      <w:r>
        <w:br/>
      </w:r>
      <w:r>
        <w:t xml:space="preserve">            const response = await fetch(url, {</w:t>
      </w:r>
      <w:r>
        <w:br/>
      </w:r>
      <w:r>
        <w:t xml:space="preserve">                method: 'POST',</w:t>
      </w:r>
      <w:r>
        <w:br/>
      </w:r>
      <w:r>
        <w:t xml:space="preserve">                headers: { 'Content-Type': 'application/json' },</w:t>
      </w:r>
      <w:r>
        <w:br/>
      </w:r>
      <w:r>
        <w:t xml:space="preserve">                body: JSON.stringify(data)</w:t>
      </w:r>
      <w:r>
        <w:br/>
      </w:r>
      <w:r>
        <w:t xml:space="preserve">            });</w:t>
      </w:r>
      <w:r>
        <w:br/>
      </w:r>
      <w:r>
        <w:t xml:space="preserve">            return response.json();</w:t>
      </w:r>
      <w:r>
        <w:br/>
      </w:r>
      <w:r>
        <w:t xml:space="preserve">        }</w:t>
      </w:r>
      <w:r>
        <w:br/>
      </w:r>
      <w:r/>
      <w:r>
        <w:br/>
      </w:r>
      <w:r>
        <w:t xml:space="preserve">        function displayResult(elementId, data) {</w:t>
      </w:r>
      <w:r>
        <w:br/>
      </w:r>
      <w:r>
        <w:t xml:space="preserve">            const el = document.getElementById(elementId);</w:t>
      </w:r>
      <w:r>
        <w:br/>
      </w:r>
      <w:r>
        <w:t xml:space="preserve">            if (data.error) {</w:t>
      </w:r>
      <w:r>
        <w:br/>
      </w:r>
      <w:r>
        <w:t xml:space="preserve">                el.innerHTML = `&lt;span class="error"&gt;❌ ${data.error}&lt;/span&gt;`;</w:t>
      </w:r>
      <w:r>
        <w:br/>
      </w:r>
      <w:r>
        <w:t xml:space="preserve">            } else {</w:t>
      </w:r>
      <w:r>
        <w:br/>
      </w:r>
      <w:r>
        <w:t xml:space="preserve">                el.innerHTML = `&lt;span class="success"&gt;✅ Success&lt;/span&gt;\n${JSON.stringify(data, null, 2)}`;</w:t>
      </w:r>
      <w:r>
        <w:br/>
      </w:r>
      <w:r>
        <w:t xml:space="preserve">            }</w:t>
      </w:r>
      <w:r>
        <w:br/>
      </w:r>
      <w:r>
        <w:t xml:space="preserve">        }</w:t>
      </w:r>
      <w:r>
        <w:br/>
      </w:r>
      <w:r/>
      <w:r>
        <w:br/>
      </w:r>
      <w:r>
        <w:t xml:space="preserve">        async function inspectTronWallet() {</w:t>
      </w:r>
      <w:r>
        <w:br/>
      </w:r>
      <w:r>
        <w:t xml:space="preserve">            const address = document.getElementById('tron-wallet').value;</w:t>
      </w:r>
      <w:r>
        <w:br/>
      </w:r>
      <w:r>
        <w:t xml:space="preserve">            document.getElementById('tron-wallet-result').textContent = '⏳ Loading...';</w:t>
      </w:r>
      <w:r>
        <w:br/>
      </w:r>
      <w:r>
        <w:t xml:space="preserve">            const data = await fetchAPI('/api/tron/wallet', { address });</w:t>
      </w:r>
      <w:r>
        <w:br/>
      </w:r>
      <w:r>
        <w:t xml:space="preserve">            displayResult('tron-wallet-result', data);</w:t>
      </w:r>
      <w:r>
        <w:br/>
      </w:r>
      <w:r>
        <w:t xml:space="preserve">        }</w:t>
      </w:r>
      <w:r>
        <w:br/>
      </w:r>
      <w:r/>
      <w:r>
        <w:br/>
      </w:r>
      <w:r>
        <w:t xml:space="preserve">        async function inspectTronContract() {</w:t>
      </w:r>
      <w:r>
        <w:br/>
      </w:r>
      <w:r>
        <w:t xml:space="preserve">            const address = document.getElementById('tron-contract').value;</w:t>
      </w:r>
      <w:r>
        <w:br/>
      </w:r>
      <w:r>
        <w:t xml:space="preserve">            document.getElementById('tron-contract-result').textContent = '⏳ Loading...';</w:t>
      </w:r>
      <w:r>
        <w:br/>
      </w:r>
      <w:r>
        <w:t xml:space="preserve">            const data = await fetchAPI('/api/tron/contract', { address });</w:t>
      </w:r>
      <w:r>
        <w:br/>
      </w:r>
      <w:r>
        <w:t xml:space="preserve">            displayResult('tron-contract-result', data);</w:t>
      </w:r>
      <w:r>
        <w:br/>
      </w:r>
      <w:r>
        <w:t xml:space="preserve">        }</w:t>
      </w:r>
      <w:r>
        <w:br/>
      </w:r>
      <w:r/>
      <w:r>
        <w:br/>
      </w:r>
      <w:r>
        <w:t xml:space="preserve">        async function inspectTronToken() {</w:t>
      </w:r>
      <w:r>
        <w:br/>
      </w:r>
      <w:r>
        <w:t xml:space="preserve">            const address = document.getElementById('tron-token').value;</w:t>
      </w:r>
      <w:r>
        <w:br/>
      </w:r>
      <w:r>
        <w:t xml:space="preserve">            document.getElementById('tron-token-result').textContent = '⏳ Loading...';</w:t>
      </w:r>
      <w:r>
        <w:br/>
      </w:r>
      <w:r>
        <w:t xml:space="preserve">            const data = await fetchAPI('/api/tron/token', { address });</w:t>
      </w:r>
      <w:r>
        <w:br/>
      </w:r>
      <w:r>
        <w:t xml:space="preserve">            displayResult('tron-token-result', data);</w:t>
      </w:r>
      <w:r>
        <w:br/>
      </w:r>
      <w:r>
        <w:t xml:space="preserve">        }</w:t>
      </w:r>
      <w:r>
        <w:br/>
      </w:r>
      <w:r/>
      <w:r>
        <w:br/>
      </w:r>
      <w:r>
        <w:t xml:space="preserve">        async function exploreTronBlock() {</w:t>
      </w:r>
      <w:r>
        <w:br/>
      </w:r>
      <w:r>
        <w:t xml:space="preserve">            const block = document.getElementById('tron-block').value;</w:t>
      </w:r>
      <w:r>
        <w:br/>
      </w:r>
      <w:r>
        <w:t xml:space="preserve">            document.getElementById('tron-block-result').textContent = '⏳ Loading...';</w:t>
      </w:r>
      <w:r>
        <w:br/>
      </w:r>
      <w:r>
        <w:t xml:space="preserve">            const data = await fetchAPI('/api/tron/block', { block });</w:t>
      </w:r>
      <w:r>
        <w:br/>
      </w:r>
      <w:r>
        <w:t xml:space="preserve">            displayResult('tron-block-result', data);</w:t>
      </w:r>
      <w:r>
        <w:br/>
      </w:r>
      <w:r>
        <w:t xml:space="preserve">        }</w:t>
      </w:r>
      <w:r>
        <w:br/>
      </w:r>
      <w:r/>
      <w:r>
        <w:br/>
      </w:r>
      <w:r>
        <w:t xml:space="preserve">        async function analyzeTronTx() {</w:t>
      </w:r>
      <w:r>
        <w:br/>
      </w:r>
      <w:r>
        <w:t xml:space="preserve">            const tx_hash = document.getElementById('tron-tx').value;</w:t>
      </w:r>
      <w:r>
        <w:br/>
      </w:r>
      <w:r>
        <w:t xml:space="preserve">            if (!tx_hash) {</w:t>
      </w:r>
      <w:r>
        <w:br/>
      </w:r>
      <w:r>
        <w:t xml:space="preserve">                document.getElementById('tron-tx-result').textContent = '❌ Please enter a transaction hash';</w:t>
      </w:r>
      <w:r>
        <w:br/>
      </w:r>
      <w:r>
        <w:t xml:space="preserve">                return;</w:t>
      </w:r>
      <w:r>
        <w:br/>
      </w:r>
      <w:r>
        <w:t xml:space="preserve">            }</w:t>
      </w:r>
      <w:r>
        <w:br/>
      </w:r>
      <w:r>
        <w:t xml:space="preserve">            document.getElementById('tron-tx-result').textContent = '⏳ Loading...';</w:t>
      </w:r>
      <w:r>
        <w:br/>
      </w:r>
      <w:r>
        <w:t xml:space="preserve">            const data = await fetchAPI('/api/tron/transaction', { tx_hash });</w:t>
      </w:r>
      <w:r>
        <w:br/>
      </w:r>
      <w:r>
        <w:t xml:space="preserve">            displayResult('tron-tx-result', data);</w:t>
      </w:r>
      <w:r>
        <w:br/>
      </w:r>
      <w:r>
        <w:t xml:space="preserve">        }</w:t>
      </w:r>
      <w:r>
        <w:br/>
      </w:r>
      <w:r/>
      <w:r>
        <w:br/>
      </w:r>
      <w:r>
        <w:t xml:space="preserve">        async function validateTronNode() {</w:t>
      </w:r>
      <w:r>
        <w:br/>
      </w:r>
      <w:r>
        <w:t xml:space="preserve">            document.getElementById('tron-node-result').textContent = '⏳ Loading...';</w:t>
      </w:r>
      <w:r>
        <w:br/>
      </w:r>
      <w:r>
        <w:t xml:space="preserve">            try {</w:t>
      </w:r>
      <w:r>
        <w:br/>
      </w:r>
      <w:r>
        <w:t xml:space="preserve">                const response = await fetch('/api/tron/node/validate', {</w:t>
      </w:r>
      <w:r>
        <w:br/>
      </w:r>
      <w:r>
        <w:t xml:space="preserve">                    method: 'POST',</w:t>
      </w:r>
      <w:r>
        <w:br/>
      </w:r>
      <w:r>
        <w:t xml:space="preserve">                    headers: { 'Content-Type': 'application/json' },</w:t>
      </w:r>
      <w:r>
        <w:br/>
      </w:r>
      <w:r>
        <w:t xml:space="preserve">                    body: JSON.stringify({})</w:t>
      </w:r>
      <w:r>
        <w:br/>
      </w:r>
      <w:r>
        <w:t xml:space="preserve">                });</w:t>
      </w:r>
      <w:r>
        <w:br/>
      </w:r>
      <w:r>
        <w:t xml:space="preserve">                const data = await response.json();</w:t>
      </w:r>
      <w:r>
        <w:br/>
      </w:r>
      <w:r>
        <w:t xml:space="preserve">                displayResult('tron-node-result', data);</w:t>
      </w:r>
      <w:r>
        <w:br/>
      </w:r>
      <w:r>
        <w:t xml:space="preserve">            } catch (e) {</w:t>
      </w:r>
      <w:r>
        <w:br/>
      </w:r>
      <w:r>
        <w:t xml:space="preserve">                document.getElementById('tron-node-result').textContent = `❌ Error: ${e.message}`;</w:t>
      </w:r>
      <w:r>
        <w:br/>
      </w:r>
      <w:r>
        <w:t xml:space="preserve">            }</w:t>
      </w:r>
      <w:r>
        <w:br/>
      </w:r>
      <w:r>
        <w:t xml:space="preserve">        }</w:t>
      </w:r>
      <w:r>
        <w:br/>
      </w:r>
      <w:r>
        <w:t xml:space="preserve">    &lt;/script&gt;</w:t>
      </w:r>
      <w:r>
        <w:br/>
      </w:r>
      <w:r>
        <w:t>&lt;/body&gt;</w:t>
      </w:r>
      <w:r>
        <w:br/>
      </w:r>
      <w:r>
        <w:t>&lt;/html&gt;</w:t>
      </w:r>
      <w:r>
        <w:br/>
      </w:r>
    </w:p>
    <w:p>
      <w:r>
        <w:br w:type="page"/>
      </w:r>
    </w:p>
    <w:p>
      <w:pPr>
        <w:pStyle w:val="Heading1"/>
      </w:pPr>
      <w:r>
        <w:t>332. web/templates/wallets.html</w:t>
      </w:r>
    </w:p>
    <w:p>
      <w:r>
        <w:rPr>
          <w:b/>
        </w:rPr>
        <w:t xml:space="preserve">Source path: </w:t>
      </w:r>
      <w:r>
        <w:t>web/templates/wallets.html</w:t>
      </w:r>
    </w:p>
    <w:p>
      <w:pPr/>
      <w:r>
        <w:t>&lt;!DOCTYPE html&gt;</w:t>
      </w:r>
      <w:r>
        <w:br/>
      </w:r>
      <w:r>
        <w:t>&lt;html lang="en"&gt;</w:t>
      </w:r>
      <w:r>
        <w:br/>
      </w:r>
      <w:r>
        <w:t>&lt;head&gt;</w:t>
      </w:r>
      <w:r>
        <w:br/>
      </w:r>
      <w:r>
        <w:t xml:space="preserve">    &lt;meta charset="UTF-8"&gt;</w:t>
      </w:r>
      <w:r>
        <w:br/>
      </w:r>
      <w:r>
        <w:t xml:space="preserve">    &lt;meta name="viewport" content="width=device-width, initial-scale=1.0"&gt;</w:t>
      </w:r>
      <w:r>
        <w:br/>
      </w:r>
      <w:r>
        <w:t xml:space="preserve">    &lt;title&gt;Wallet Management - UBP&lt;/title&gt;</w:t>
      </w:r>
      <w:r>
        <w:br/>
      </w:r>
      <w:r>
        <w:t xml:space="preserve">    &lt;style&gt;</w:t>
      </w:r>
      <w:r>
        <w:br/>
      </w:r>
      <w:r>
        <w:t xml:space="preserve">        * { margin: 0; padding: 0; box-sizing: border-box; }</w:t>
      </w:r>
      <w:r>
        <w:br/>
      </w:r>
      <w:r>
        <w:t xml:space="preserve">        body {</w:t>
      </w:r>
      <w:r>
        <w:br/>
      </w:r>
      <w:r>
        <w:t xml:space="preserve">            font-family: 'Segoe UI', Tahoma, Geneva, Verdana, sans-serif;</w:t>
      </w:r>
      <w:r>
        <w:br/>
      </w:r>
      <w:r>
        <w:t xml:space="preserve">            background: #0a0e17;</w:t>
      </w:r>
      <w:r>
        <w:br/>
      </w:r>
      <w:r>
        <w:t xml:space="preserve">            color: #e0e6ed;</w:t>
      </w:r>
      <w:r>
        <w:br/>
      </w:r>
      <w:r>
        <w:t xml:space="preserve">            min-height: 100vh;</w:t>
      </w:r>
      <w:r>
        <w:br/>
      </w:r>
      <w:r>
        <w:t xml:space="preserve">        }</w:t>
      </w:r>
      <w:r>
        <w:br/>
      </w:r>
      <w:r>
        <w:t xml:space="preserve">        .header {</w:t>
      </w:r>
      <w:r>
        <w:br/>
      </w:r>
      <w:r>
        <w:t xml:space="preserve">            background: linear-gradient(135deg, #1a1f2e, #0d1220);</w:t>
      </w:r>
      <w:r>
        <w:br/>
      </w:r>
      <w:r>
        <w:t xml:space="preserve">            padding: 20px 40px;</w:t>
      </w:r>
      <w:r>
        <w:br/>
      </w:r>
      <w:r>
        <w:t xml:space="preserve">            border-bottom: 1px solid #2a3a5a;</w:t>
      </w:r>
      <w:r>
        <w:br/>
      </w:r>
      <w:r>
        <w:t xml:space="preserve">            display: flex;</w:t>
      </w:r>
      <w:r>
        <w:br/>
      </w:r>
      <w:r>
        <w:t xml:space="preserve">            justify-content: space-between;</w:t>
      </w:r>
      <w:r>
        <w:br/>
      </w:r>
      <w:r>
        <w:t xml:space="preserve">            align-items: center;</w:t>
      </w:r>
      <w:r>
        <w:br/>
      </w:r>
      <w:r>
        <w:t xml:space="preserve">        }</w:t>
      </w:r>
      <w:r>
        <w:br/>
      </w:r>
      <w:r>
        <w:t xml:space="preserve">        .header h1 {</w:t>
      </w:r>
      <w:r>
        <w:br/>
      </w:r>
      <w:r>
        <w:t xml:space="preserve">            font-size: 28px;</w:t>
      </w:r>
      <w:r>
        <w:br/>
      </w:r>
      <w:r>
        <w:t xml:space="preserve">            background: linear-gradient(135deg, #6c5ce7, #00b894);</w:t>
      </w:r>
      <w:r>
        <w:br/>
      </w:r>
      <w:r>
        <w:t xml:space="preserve">            -webkit-background-clip: text;</w:t>
      </w:r>
      <w:r>
        <w:br/>
      </w:r>
      <w:r>
        <w:t xml:space="preserve">            -webkit-text-fill-color: transparent;</w:t>
      </w:r>
      <w:r>
        <w:br/>
      </w:r>
      <w:r>
        <w:t xml:space="preserve">        }</w:t>
      </w:r>
      <w:r>
        <w:br/>
      </w:r>
      <w:r>
        <w:t xml:space="preserve">        .header .version { color: #6a7a8e; font-size: 14px; }</w:t>
      </w:r>
      <w:r>
        <w:br/>
      </w:r>
      <w:r>
        <w:t xml:space="preserve">        .nav {</w:t>
      </w:r>
      <w:r>
        <w:br/>
      </w:r>
      <w:r>
        <w:t xml:space="preserve">            display: flex;</w:t>
      </w:r>
      <w:r>
        <w:br/>
      </w:r>
      <w:r>
        <w:t xml:space="preserve">            gap: 20px;</w:t>
      </w:r>
      <w:r>
        <w:br/>
      </w:r>
      <w:r>
        <w:t xml:space="preserve">            background: #141b2b;</w:t>
      </w:r>
      <w:r>
        <w:br/>
      </w:r>
      <w:r>
        <w:t xml:space="preserve">            padding: 12px 40px;</w:t>
      </w:r>
      <w:r>
        <w:br/>
      </w:r>
      <w:r>
        <w:t xml:space="preserve">            border-bottom: 1px solid #1e2a3e;</w:t>
      </w:r>
      <w:r>
        <w:br/>
      </w:r>
      <w:r>
        <w:t xml:space="preserve">            flex-wrap: wrap;</w:t>
      </w:r>
      <w:r>
        <w:br/>
      </w:r>
      <w:r>
        <w:t xml:space="preserve">        }</w:t>
      </w:r>
      <w:r>
        <w:br/>
      </w:r>
      <w:r>
        <w:t xml:space="preserve">        .nav a {</w:t>
      </w:r>
      <w:r>
        <w:br/>
      </w:r>
      <w:r>
        <w:t xml:space="preserve">            color: #8a9aae;</w:t>
      </w:r>
      <w:r>
        <w:br/>
      </w:r>
      <w:r>
        <w:t xml:space="preserve">            text-decoration: none;</w:t>
      </w:r>
      <w:r>
        <w:br/>
      </w:r>
      <w:r>
        <w:t xml:space="preserve">            padding: 8px 16px;</w:t>
      </w:r>
      <w:r>
        <w:br/>
      </w:r>
      <w:r>
        <w:t xml:space="preserve">            border-radius: 6px;</w:t>
      </w:r>
      <w:r>
        <w:br/>
      </w:r>
      <w:r>
        <w:t xml:space="preserve">            transition: all 0.3s;</w:t>
      </w:r>
      <w:r>
        <w:br/>
      </w:r>
      <w:r>
        <w:t xml:space="preserve">            font-size: 15px;</w:t>
      </w:r>
      <w:r>
        <w:br/>
      </w:r>
      <w:r>
        <w:t xml:space="preserve">        }</w:t>
      </w:r>
      <w:r>
        <w:br/>
      </w:r>
      <w:r>
        <w:t xml:space="preserve">        .nav a:hover { background: #1e2a3e; color: #e0e6ed; }</w:t>
      </w:r>
      <w:r>
        <w:br/>
      </w:r>
      <w:r>
        <w:t xml:space="preserve">        .nav a.active { background: #6c5ce7; color: white; }</w:t>
      </w:r>
      <w:r>
        <w:br/>
      </w:r>
      <w:r>
        <w:t xml:space="preserve">        .container { max-width: 1200px; margin: 0 auto; padding: 30px; }</w:t>
      </w:r>
      <w:r>
        <w:br/>
      </w:r>
      <w:r>
        <w:t xml:space="preserve">        .page-title {</w:t>
      </w:r>
      <w:r>
        <w:br/>
      </w:r>
      <w:r>
        <w:t xml:space="preserve">            display: flex;</w:t>
      </w:r>
      <w:r>
        <w:br/>
      </w:r>
      <w:r>
        <w:t xml:space="preserve">            align-items: center;</w:t>
      </w:r>
      <w:r>
        <w:br/>
      </w:r>
      <w:r>
        <w:t xml:space="preserve">            gap: 12px;</w:t>
      </w:r>
      <w:r>
        <w:br/>
      </w:r>
      <w:r>
        <w:t xml:space="preserve">            font-size: 28px;</w:t>
      </w:r>
      <w:r>
        <w:br/>
      </w:r>
      <w:r>
        <w:t xml:space="preserve">            margin-bottom: 24px;</w:t>
      </w:r>
      <w:r>
        <w:br/>
      </w:r>
      <w:r>
        <w:t xml:space="preserve">        }</w:t>
      </w:r>
      <w:r>
        <w:br/>
      </w:r>
      <w:r>
        <w:t xml:space="preserve">        .grid {</w:t>
      </w:r>
      <w:r>
        <w:br/>
      </w:r>
      <w:r>
        <w:t xml:space="preserve">            display: grid;</w:t>
      </w:r>
      <w:r>
        <w:br/>
      </w:r>
      <w:r>
        <w:t xml:space="preserve">            grid-template-columns: repeat(auto-fit, minmax(340px, 1fr));</w:t>
      </w:r>
      <w:r>
        <w:br/>
      </w:r>
      <w:r>
        <w:t xml:space="preserve">            gap: 20px;</w:t>
      </w:r>
      <w:r>
        <w:br/>
      </w:r>
      <w:r>
        <w:t xml:space="preserve">        }</w:t>
      </w:r>
      <w:r>
        <w:br/>
      </w:r>
      <w:r>
        <w:t xml:space="preserve">        .card {</w:t>
      </w:r>
      <w:r>
        <w:br/>
      </w:r>
      <w:r>
        <w:t xml:space="preserve">            background: #141b2b;</w:t>
      </w:r>
      <w:r>
        <w:br/>
      </w:r>
      <w:r>
        <w:t xml:space="preserve">            border-radius: 12px;</w:t>
      </w:r>
      <w:r>
        <w:br/>
      </w:r>
      <w:r>
        <w:t xml:space="preserve">            padding: 20px;</w:t>
      </w:r>
      <w:r>
        <w:br/>
      </w:r>
      <w:r>
        <w:t xml:space="preserve">            border: 1px solid #1e2a3e;</w:t>
      </w:r>
      <w:r>
        <w:br/>
      </w:r>
      <w:r>
        <w:t xml:space="preserve">        }</w:t>
      </w:r>
      <w:r>
        <w:br/>
      </w:r>
      <w:r>
        <w:t xml:space="preserve">        .card h3 {</w:t>
      </w:r>
      <w:r>
        <w:br/>
      </w:r>
      <w:r>
        <w:t xml:space="preserve">            font-size: 16px;</w:t>
      </w:r>
      <w:r>
        <w:br/>
      </w:r>
      <w:r>
        <w:t xml:space="preserve">            color: #8a9aae;</w:t>
      </w:r>
      <w:r>
        <w:br/>
      </w:r>
      <w:r>
        <w:t xml:space="preserve">            margin-bottom: 12px;</w:t>
      </w:r>
      <w:r>
        <w:br/>
      </w:r>
      <w:r>
        <w:t xml:space="preserve">            display: flex;</w:t>
      </w:r>
      <w:r>
        <w:br/>
      </w:r>
      <w:r>
        <w:t xml:space="preserve">            align-items: center;</w:t>
      </w:r>
      <w:r>
        <w:br/>
      </w:r>
      <w:r>
        <w:t xml:space="preserve">            gap: 8px;</w:t>
      </w:r>
      <w:r>
        <w:br/>
      </w:r>
      <w:r>
        <w:t xml:space="preserve">        }</w:t>
      </w:r>
      <w:r>
        <w:br/>
      </w:r>
      <w:r>
        <w:t xml:space="preserve">        .card input, .card select {</w:t>
      </w:r>
      <w:r>
        <w:br/>
      </w:r>
      <w:r>
        <w:t xml:space="preserve">            width: 100%;</w:t>
      </w:r>
      <w:r>
        <w:br/>
      </w:r>
      <w:r>
        <w:t xml:space="preserve">            padding: 10px 14px;</w:t>
      </w:r>
      <w:r>
        <w:br/>
      </w:r>
      <w:r>
        <w:t xml:space="preserve">            background: #0d1422;</w:t>
      </w:r>
      <w:r>
        <w:br/>
      </w:r>
      <w:r>
        <w:t xml:space="preserve">            border: 1px solid #1e2a3e;</w:t>
      </w:r>
      <w:r>
        <w:br/>
      </w:r>
      <w:r>
        <w:t xml:space="preserve">            border-radius: 8px;</w:t>
      </w:r>
      <w:r>
        <w:br/>
      </w:r>
      <w:r>
        <w:t xml:space="preserve">            color: #e0e6ed;</w:t>
      </w:r>
      <w:r>
        <w:br/>
      </w:r>
      <w:r>
        <w:t xml:space="preserve">            font-size: 13px;</w:t>
      </w:r>
      <w:r>
        <w:br/>
      </w:r>
      <w:r>
        <w:t xml:space="preserve">            font-family: 'Courier New', monospace;</w:t>
      </w:r>
      <w:r>
        <w:br/>
      </w:r>
      <w:r>
        <w:t xml:space="preserve">            margin-bottom: 8px;</w:t>
      </w:r>
      <w:r>
        <w:br/>
      </w:r>
      <w:r>
        <w:t xml:space="preserve">        }</w:t>
      </w:r>
      <w:r>
        <w:br/>
      </w:r>
      <w:r>
        <w:t xml:space="preserve">        .card input:focus, .card select:focus {</w:t>
      </w:r>
      <w:r>
        <w:br/>
      </w:r>
      <w:r>
        <w:t xml:space="preserve">            outline: none;</w:t>
      </w:r>
      <w:r>
        <w:br/>
      </w:r>
      <w:r>
        <w:t xml:space="preserve">            border-color: #6c5ce7;</w:t>
      </w:r>
      <w:r>
        <w:br/>
      </w:r>
      <w:r>
        <w:t xml:space="preserve">        }</w:t>
      </w:r>
      <w:r>
        <w:br/>
      </w:r>
      <w:r>
        <w:t xml:space="preserve">        .btn {</w:t>
      </w:r>
      <w:r>
        <w:br/>
      </w:r>
      <w:r>
        <w:t xml:space="preserve">            background: linear-gradient(135deg, #6c5ce7, #5a4bd1);</w:t>
      </w:r>
      <w:r>
        <w:br/>
      </w:r>
      <w:r>
        <w:t xml:space="preserve">            color: white;</w:t>
      </w:r>
      <w:r>
        <w:br/>
      </w:r>
      <w:r>
        <w:t xml:space="preserve">            border: none;</w:t>
      </w:r>
      <w:r>
        <w:br/>
      </w:r>
      <w:r>
        <w:t xml:space="preserve">            padding: 10px 20px;</w:t>
      </w:r>
      <w:r>
        <w:br/>
      </w:r>
      <w:r>
        <w:t xml:space="preserve">            border-radius: 8px;</w:t>
      </w:r>
      <w:r>
        <w:br/>
      </w:r>
      <w:r>
        <w:t xml:space="preserve">            cursor: pointer;</w:t>
      </w:r>
      <w:r>
        <w:br/>
      </w:r>
      <w:r>
        <w:t xml:space="preserve">            font-size: 14px;</w:t>
      </w:r>
      <w:r>
        <w:br/>
      </w:r>
      <w:r>
        <w:t xml:space="preserve">            font-weight: 600;</w:t>
      </w:r>
      <w:r>
        <w:br/>
      </w:r>
      <w:r>
        <w:t xml:space="preserve">            transition: opacity 0.3s;</w:t>
      </w:r>
      <w:r>
        <w:br/>
      </w:r>
      <w:r>
        <w:t xml:space="preserve">            width: 100%;</w:t>
      </w:r>
      <w:r>
        <w:br/>
      </w:r>
      <w:r>
        <w:t xml:space="preserve">        }</w:t>
      </w:r>
      <w:r>
        <w:br/>
      </w:r>
      <w:r>
        <w:t xml:space="preserve">        .btn:hover { opacity: 0.85; }</w:t>
      </w:r>
      <w:r>
        <w:br/>
      </w:r>
      <w:r>
        <w:t xml:space="preserve">        .btn-bitcoin { background: linear-gradient(135deg, #f7931a, #e6841a); }</w:t>
      </w:r>
      <w:r>
        <w:br/>
      </w:r>
      <w:r>
        <w:t xml:space="preserve">        .btn-tron { background: linear-gradient(135deg, #ef4444, #dc2626); }</w:t>
      </w:r>
      <w:r>
        <w:br/>
      </w:r>
      <w:r>
        <w:t xml:space="preserve">        .btn-success { background: linear-gradient(135deg, #00b894, #00a884); }</w:t>
      </w:r>
      <w:r>
        <w:br/>
      </w:r>
      <w:r>
        <w:t xml:space="preserve">        .btn-danger { background: linear-gradient(135deg, #ef4444, #dc2626); }</w:t>
      </w:r>
      <w:r>
        <w:br/>
      </w:r>
      <w:r>
        <w:t xml:space="preserve">        .btn-sm { padding: 6px 12px; font-size: 12px; width: auto; }</w:t>
      </w:r>
      <w:r>
        <w:br/>
      </w:r>
      <w:r>
        <w:t xml:space="preserve">        .result {</w:t>
      </w:r>
      <w:r>
        <w:br/>
      </w:r>
      <w:r>
        <w:t xml:space="preserve">            margin-top: 12px;</w:t>
      </w:r>
      <w:r>
        <w:br/>
      </w:r>
      <w:r>
        <w:t xml:space="preserve">            padding: 12px;</w:t>
      </w:r>
      <w:r>
        <w:br/>
      </w:r>
      <w:r>
        <w:t xml:space="preserve">            background: #0d1422;</w:t>
      </w:r>
      <w:r>
        <w:br/>
      </w:r>
      <w:r>
        <w:t xml:space="preserve">            border-radius: 8px;</w:t>
      </w:r>
      <w:r>
        <w:br/>
      </w:r>
      <w:r>
        <w:t xml:space="preserve">            border: 1px solid #1e2a3e;</w:t>
      </w:r>
      <w:r>
        <w:br/>
      </w:r>
      <w:r>
        <w:t xml:space="preserve">            font-size: 12px;</w:t>
      </w:r>
      <w:r>
        <w:br/>
      </w:r>
      <w:r>
        <w:t xml:space="preserve">            max-height: 250px;</w:t>
      </w:r>
      <w:r>
        <w:br/>
      </w:r>
      <w:r>
        <w:t xml:space="preserve">            overflow-y: auto;</w:t>
      </w:r>
      <w:r>
        <w:br/>
      </w:r>
      <w:r>
        <w:t xml:space="preserve">            white-space: pre-wrap;</w:t>
      </w:r>
      <w:r>
        <w:br/>
      </w:r>
      <w:r>
        <w:t xml:space="preserve">            word-wrap: break-word;</w:t>
      </w:r>
      <w:r>
        <w:br/>
      </w:r>
      <w:r>
        <w:t xml:space="preserve">            font-family: 'Courier New', monospace;</w:t>
      </w:r>
      <w:r>
        <w:br/>
      </w:r>
      <w:r>
        <w:t xml:space="preserve">            color: #aab8c9;</w:t>
      </w:r>
      <w:r>
        <w:br/>
      </w:r>
      <w:r>
        <w:t xml:space="preserve">        }</w:t>
      </w:r>
      <w:r>
        <w:br/>
      </w:r>
      <w:r>
        <w:t xml:space="preserve">        .result .success { color: #00b894; }</w:t>
      </w:r>
      <w:r>
        <w:br/>
      </w:r>
      <w:r>
        <w:t xml:space="preserve">        .result .error { color: #ef4444; }</w:t>
      </w:r>
      <w:r>
        <w:br/>
      </w:r>
      <w:r>
        <w:t xml:space="preserve">        .wallet-list {</w:t>
      </w:r>
      <w:r>
        <w:br/>
      </w:r>
      <w:r>
        <w:t xml:space="preserve">            margin-top: 12px;</w:t>
      </w:r>
      <w:r>
        <w:br/>
      </w:r>
      <w:r>
        <w:t xml:space="preserve">        }</w:t>
      </w:r>
      <w:r>
        <w:br/>
      </w:r>
      <w:r>
        <w:t xml:space="preserve">        .wallet-item {</w:t>
      </w:r>
      <w:r>
        <w:br/>
      </w:r>
      <w:r>
        <w:t xml:space="preserve">            display: flex;</w:t>
      </w:r>
      <w:r>
        <w:br/>
      </w:r>
      <w:r>
        <w:t xml:space="preserve">            justify-content: space-between;</w:t>
      </w:r>
      <w:r>
        <w:br/>
      </w:r>
      <w:r>
        <w:t xml:space="preserve">            align-items: center;</w:t>
      </w:r>
      <w:r>
        <w:br/>
      </w:r>
      <w:r>
        <w:t xml:space="preserve">            padding: 10px 12px;</w:t>
      </w:r>
      <w:r>
        <w:br/>
      </w:r>
      <w:r>
        <w:t xml:space="preserve">            background: #0d1422;</w:t>
      </w:r>
      <w:r>
        <w:br/>
      </w:r>
      <w:r>
        <w:t xml:space="preserve">            border-radius: 8px;</w:t>
      </w:r>
      <w:r>
        <w:br/>
      </w:r>
      <w:r>
        <w:t xml:space="preserve">            border: 1px solid #1e2a3e;</w:t>
      </w:r>
      <w:r>
        <w:br/>
      </w:r>
      <w:r>
        <w:t xml:space="preserve">            margin-bottom: 8px;</w:t>
      </w:r>
      <w:r>
        <w:br/>
      </w:r>
      <w:r>
        <w:t xml:space="preserve">        }</w:t>
      </w:r>
      <w:r>
        <w:br/>
      </w:r>
      <w:r>
        <w:t xml:space="preserve">        .wallet-item .info {</w:t>
      </w:r>
      <w:r>
        <w:br/>
      </w:r>
      <w:r>
        <w:t xml:space="preserve">            display: flex;</w:t>
      </w:r>
      <w:r>
        <w:br/>
      </w:r>
      <w:r>
        <w:t xml:space="preserve">            flex-direction: column;</w:t>
      </w:r>
      <w:r>
        <w:br/>
      </w:r>
      <w:r>
        <w:t xml:space="preserve">            gap: 2px;</w:t>
      </w:r>
      <w:r>
        <w:br/>
      </w:r>
      <w:r>
        <w:t xml:space="preserve">        }</w:t>
      </w:r>
      <w:r>
        <w:br/>
      </w:r>
      <w:r>
        <w:t xml:space="preserve">        .wallet-item .address {</w:t>
      </w:r>
      <w:r>
        <w:br/>
      </w:r>
      <w:r>
        <w:t xml:space="preserve">            font-family: 'Courier New', monospace;</w:t>
      </w:r>
      <w:r>
        <w:br/>
      </w:r>
      <w:r>
        <w:t xml:space="preserve">            font-size: 12px;</w:t>
      </w:r>
      <w:r>
        <w:br/>
      </w:r>
      <w:r>
        <w:t xml:space="preserve">            color: #8a9aae;</w:t>
      </w:r>
      <w:r>
        <w:br/>
      </w:r>
      <w:r>
        <w:t xml:space="preserve">        }</w:t>
      </w:r>
      <w:r>
        <w:br/>
      </w:r>
      <w:r>
        <w:t xml:space="preserve">        .wallet-item .balance {</w:t>
      </w:r>
      <w:r>
        <w:br/>
      </w:r>
      <w:r>
        <w:t xml:space="preserve">            font-weight: 600;</w:t>
      </w:r>
      <w:r>
        <w:br/>
      </w:r>
      <w:r>
        <w:t xml:space="preserve">            font-size: 14px;</w:t>
      </w:r>
      <w:r>
        <w:br/>
      </w:r>
      <w:r>
        <w:t xml:space="preserve">        }</w:t>
      </w:r>
      <w:r>
        <w:br/>
      </w:r>
      <w:r>
        <w:t xml:space="preserve">        .wallet-item .blockchain-tag {</w:t>
      </w:r>
      <w:r>
        <w:br/>
      </w:r>
      <w:r>
        <w:t xml:space="preserve">            display: inline-block;</w:t>
      </w:r>
      <w:r>
        <w:br/>
      </w:r>
      <w:r>
        <w:t xml:space="preserve">            padding: 2px 10px;</w:t>
      </w:r>
      <w:r>
        <w:br/>
      </w:r>
      <w:r>
        <w:t xml:space="preserve">            border-radius: 12px;</w:t>
      </w:r>
      <w:r>
        <w:br/>
      </w:r>
      <w:r>
        <w:t xml:space="preserve">            font-size: 11px;</w:t>
      </w:r>
      <w:r>
        <w:br/>
      </w:r>
      <w:r>
        <w:t xml:space="preserve">            font-weight: 600;</w:t>
      </w:r>
      <w:r>
        <w:br/>
      </w:r>
      <w:r>
        <w:t xml:space="preserve">        }</w:t>
      </w:r>
      <w:r>
        <w:br/>
      </w:r>
      <w:r>
        <w:t xml:space="preserve">        .tag.ethereum { background: #6c5ce7; color: white; }</w:t>
      </w:r>
      <w:r>
        <w:br/>
      </w:r>
      <w:r>
        <w:t xml:space="preserve">        .tag.bitcoin { background: #f7931a; color: white; }</w:t>
      </w:r>
      <w:r>
        <w:br/>
      </w:r>
      <w:r>
        <w:t xml:space="preserve">        .tag.tron { background: #ef4444; color: white; }</w:t>
      </w:r>
      <w:r>
        <w:br/>
      </w:r>
      <w:r>
        <w:t xml:space="preserve">        .footer {</w:t>
      </w:r>
      <w:r>
        <w:br/>
      </w:r>
      <w:r>
        <w:t xml:space="preserve">            text-align: center;</w:t>
      </w:r>
      <w:r>
        <w:br/>
      </w:r>
      <w:r>
        <w:t xml:space="preserve">            padding: 20px;</w:t>
      </w:r>
      <w:r>
        <w:br/>
      </w:r>
      <w:r>
        <w:t xml:space="preserve">            color: #4a5a6e;</w:t>
      </w:r>
      <w:r>
        <w:br/>
      </w:r>
      <w:r>
        <w:t xml:space="preserve">            font-size: 13px;</w:t>
      </w:r>
      <w:r>
        <w:br/>
      </w:r>
      <w:r>
        <w:t xml:space="preserve">            border-top: 1px solid #1a1f2e;</w:t>
      </w:r>
      <w:r>
        <w:br/>
      </w:r>
      <w:r>
        <w:t xml:space="preserve">            margin-top: 30px;</w:t>
      </w:r>
      <w:r>
        <w:br/>
      </w:r>
      <w:r>
        <w:t xml:space="preserve">        }</w:t>
      </w:r>
      <w:r>
        <w:br/>
      </w:r>
      <w:r>
        <w:t xml:space="preserve">        .loading { color: #6a7a8e; font-style: italic; }</w:t>
      </w:r>
      <w:r>
        <w:br/>
      </w:r>
      <w:r>
        <w:t xml:space="preserve">        .empty-state {</w:t>
      </w:r>
      <w:r>
        <w:br/>
      </w:r>
      <w:r>
        <w:t xml:space="preserve">            text-align: center;</w:t>
      </w:r>
      <w:r>
        <w:br/>
      </w:r>
      <w:r>
        <w:t xml:space="preserve">            padding: 30px;</w:t>
      </w:r>
      <w:r>
        <w:br/>
      </w:r>
      <w:r>
        <w:t xml:space="preserve">            color: #4a5a6e;</w:t>
      </w:r>
      <w:r>
        <w:br/>
      </w:r>
      <w:r>
        <w:t xml:space="preserve">        }</w:t>
      </w:r>
      <w:r>
        <w:br/>
      </w:r>
      <w:r>
        <w:t xml:space="preserve">        .empty-state .emoji { font-size: 48px; display: block; margin-bottom: 12px; }</w:t>
      </w:r>
      <w:r>
        <w:br/>
      </w:r>
      <w:r>
        <w:t xml:space="preserve">        .flex { display: flex; gap: 8px; align-items: center; }</w:t>
      </w:r>
      <w:r>
        <w:br/>
      </w:r>
      <w:r>
        <w:t xml:space="preserve">        .flex-between { display: flex; justify-content: space-between; align-items: center; }</w:t>
      </w:r>
      <w:r>
        <w:br/>
      </w:r>
      <w:r>
        <w:t xml:space="preserve">        .mt-8 { margin-top: 8px; }</w:t>
      </w:r>
      <w:r>
        <w:br/>
      </w:r>
      <w:r>
        <w:t xml:space="preserve">        .seed-phrase {</w:t>
      </w:r>
      <w:r>
        <w:br/>
      </w:r>
      <w:r>
        <w:t xml:space="preserve">            background: #0d1422;</w:t>
      </w:r>
      <w:r>
        <w:br/>
      </w:r>
      <w:r>
        <w:t xml:space="preserve">            padding: 16px;</w:t>
      </w:r>
      <w:r>
        <w:br/>
      </w:r>
      <w:r>
        <w:t xml:space="preserve">            border-radius: 8px;</w:t>
      </w:r>
      <w:r>
        <w:br/>
      </w:r>
      <w:r>
        <w:t xml:space="preserve">            border: 1px solid #f7931a;</w:t>
      </w:r>
      <w:r>
        <w:br/>
      </w:r>
      <w:r>
        <w:t xml:space="preserve">            font-family: 'Courier New', monospace;</w:t>
      </w:r>
      <w:r>
        <w:br/>
      </w:r>
      <w:r>
        <w:t xml:space="preserve">            font-size: 14px;</w:t>
      </w:r>
      <w:r>
        <w:br/>
      </w:r>
      <w:r>
        <w:t xml:space="preserve">            color: #f7931a;</w:t>
      </w:r>
      <w:r>
        <w:br/>
      </w:r>
      <w:r>
        <w:t xml:space="preserve">            word-break: break-all;</w:t>
      </w:r>
      <w:r>
        <w:br/>
      </w:r>
      <w:r>
        <w:t xml:space="preserve">            margin-top: 8px;</w:t>
      </w:r>
      <w:r>
        <w:br/>
      </w:r>
      <w:r>
        <w:t xml:space="preserve">        }</w:t>
      </w:r>
      <w:r>
        <w:br/>
      </w:r>
      <w:r>
        <w:t xml:space="preserve">        .seed-warning {</w:t>
      </w:r>
      <w:r>
        <w:br/>
      </w:r>
      <w:r>
        <w:t xml:space="preserve">            color: #f59e0b;</w:t>
      </w:r>
      <w:r>
        <w:br/>
      </w:r>
      <w:r>
        <w:t xml:space="preserve">            font-size: 12px;</w:t>
      </w:r>
      <w:r>
        <w:br/>
      </w:r>
      <w:r>
        <w:t xml:space="preserve">            margin-top: 8px;</w:t>
      </w:r>
      <w:r>
        <w:br/>
      </w:r>
      <w:r>
        <w:t xml:space="preserve">        }</w:t>
      </w:r>
      <w:r>
        <w:br/>
      </w:r>
      <w:r>
        <w:t xml:space="preserve">    &lt;/style&gt;</w:t>
      </w:r>
      <w:r>
        <w:br/>
      </w:r>
      <w:r>
        <w:t>&lt;/head&gt;</w:t>
      </w:r>
      <w:r>
        <w:br/>
      </w:r>
      <w:r>
        <w:t>&lt;body&gt;</w:t>
      </w:r>
      <w:r>
        <w:br/>
      </w:r>
      <w:r>
        <w:t xml:space="preserve">    &lt;div class="header"&gt;</w:t>
      </w:r>
      <w:r>
        <w:br/>
      </w:r>
      <w:r>
        <w:t xml:space="preserve">        &lt;h1&gt;🌐 Universal Blockchain Platform&lt;/h1&gt;</w:t>
      </w:r>
      <w:r>
        <w:br/>
      </w:r>
      <w:r>
        <w:t xml:space="preserve">        &lt;span class="version"&gt;v2.0.0&lt;/span&gt;</w:t>
      </w:r>
      <w:r>
        <w:br/>
      </w:r>
      <w:r>
        <w:t xml:space="preserve">    &lt;/div&gt;</w:t>
      </w:r>
      <w:r>
        <w:br/>
      </w:r>
      <w:r>
        <w:t xml:space="preserve">    &lt;div class="nav"&gt;</w:t>
      </w:r>
      <w:r>
        <w:br/>
      </w:r>
      <w:r>
        <w:t xml:space="preserve">        &lt;a href="/"&gt;Home&lt;/a&gt;</w:t>
      </w:r>
      <w:r>
        <w:br/>
      </w:r>
      <w:r>
        <w:t xml:space="preserve">        &lt;a href="/ethereum"&gt;🟣 Ethereum&lt;/a&gt;</w:t>
      </w:r>
      <w:r>
        <w:br/>
      </w:r>
      <w:r>
        <w:t xml:space="preserve">        &lt;a href="/bitcoin"&gt;🟠 Bitcoin&lt;/a&gt;</w:t>
      </w:r>
      <w:r>
        <w:br/>
      </w:r>
      <w:r>
        <w:t xml:space="preserve">        &lt;a href="/tron"&gt;🔴 TRON&lt;/a&gt;</w:t>
      </w:r>
      <w:r>
        <w:br/>
      </w:r>
      <w:r>
        <w:t xml:space="preserve">        &lt;a href="/wallets" class="active"&gt;👛 Wallet Management&lt;/a&gt;</w:t>
      </w:r>
      <w:r>
        <w:br/>
      </w:r>
      <w:r>
        <w:t xml:space="preserve">        &lt;a href="/dashboard"&gt;📊 Dashboard&lt;/a&gt;</w:t>
      </w:r>
      <w:r>
        <w:br/>
      </w:r>
      <w:r>
        <w:t xml:space="preserve">        &lt;a href="/history"&gt;📜 History&lt;/a&gt;</w:t>
      </w:r>
      <w:r>
        <w:br/>
      </w:r>
      <w:r>
        <w:t xml:space="preserve">        &lt;a href="/auth/profile"&gt;👤 Profile&lt;/a&gt;</w:t>
      </w:r>
      <w:r>
        <w:br/>
      </w:r>
      <w:r>
        <w:t xml:space="preserve">        &lt;a href="/auth/logout"&gt;🚪 Logout&lt;/a&gt;</w:t>
      </w:r>
      <w:r>
        <w:br/>
      </w:r>
      <w:r>
        <w:t xml:space="preserve">    &lt;/div&gt;</w:t>
      </w:r>
      <w:r>
        <w:br/>
      </w:r>
      <w:r>
        <w:t xml:space="preserve">    &lt;div class="container"&gt;</w:t>
      </w:r>
      <w:r>
        <w:br/>
      </w:r>
      <w:r>
        <w:t xml:space="preserve">        &lt;div class="page-title"&gt;</w:t>
      </w:r>
      <w:r>
        <w:br/>
      </w:r>
      <w:r>
        <w:t xml:space="preserve">            &lt;span&gt;👛&lt;/span&gt; Wallet Management</w:t>
      </w:r>
      <w:r>
        <w:br/>
      </w:r>
      <w:r>
        <w:t xml:space="preserve">        &lt;/div&gt;</w:t>
      </w:r>
      <w:r>
        <w:br/>
      </w:r>
      <w:r/>
      <w:r>
        <w:br/>
      </w:r>
      <w:r>
        <w:t xml:space="preserve">        &lt;!-- Create Wallet --&gt;</w:t>
      </w:r>
      <w:r>
        <w:br/>
      </w:r>
      <w:r>
        <w:t xml:space="preserve">        &lt;div class="grid"&gt;</w:t>
      </w:r>
      <w:r>
        <w:br/>
      </w:r>
      <w:r>
        <w:t xml:space="preserve">            &lt;div class="card"&gt;</w:t>
      </w:r>
      <w:r>
        <w:br/>
      </w:r>
      <w:r>
        <w:t xml:space="preserve">                &lt;h3&gt;🔄 Create New Wallet&lt;/h3&gt;</w:t>
      </w:r>
      <w:r>
        <w:br/>
      </w:r>
      <w:r>
        <w:t xml:space="preserve">                &lt;select id="wallet-blockchain"&gt;</w:t>
      </w:r>
      <w:r>
        <w:br/>
      </w:r>
      <w:r>
        <w:t xml:space="preserve">                    &lt;option value="ethereum"&gt;Ethereum (ETH)&lt;/option&gt;</w:t>
      </w:r>
      <w:r>
        <w:br/>
      </w:r>
      <w:r>
        <w:t xml:space="preserve">                    &lt;option value="bitcoin"&gt;Bitcoin (BTC)&lt;/option&gt;</w:t>
      </w:r>
      <w:r>
        <w:br/>
      </w:r>
      <w:r>
        <w:t xml:space="preserve">                    &lt;option value="tron"&gt;TRON (TRX)&lt;/option&gt;</w:t>
      </w:r>
      <w:r>
        <w:br/>
      </w:r>
      <w:r>
        <w:t xml:space="preserve">                &lt;/select&gt;</w:t>
      </w:r>
      <w:r>
        <w:br/>
      </w:r>
      <w:r>
        <w:t xml:space="preserve">                &lt;input type="text" id="wallet-label" placeholder="Wallet Label (e.g., 'My ETH Wallet')"&gt;</w:t>
      </w:r>
      <w:r>
        <w:br/>
      </w:r>
      <w:r>
        <w:t xml:space="preserve">                &lt;button class="btn" onclick="createWallet()"&gt;Create Wallet&lt;/button&gt;</w:t>
      </w:r>
      <w:r>
        <w:br/>
      </w:r>
      <w:r>
        <w:t xml:space="preserve">                &lt;div id="create-result" class="result"&gt;Ready&lt;/div&gt;</w:t>
      </w:r>
      <w:r>
        <w:br/>
      </w:r>
      <w:r>
        <w:t xml:space="preserve">            &lt;/div&gt;</w:t>
      </w:r>
      <w:r>
        <w:br/>
      </w:r>
      <w:r/>
      <w:r>
        <w:br/>
      </w:r>
      <w:r>
        <w:t xml:space="preserve">            &lt;!-- My Wallets --&gt;</w:t>
      </w:r>
      <w:r>
        <w:br/>
      </w:r>
      <w:r>
        <w:t xml:space="preserve">            &lt;div class="card"&gt;</w:t>
      </w:r>
      <w:r>
        <w:br/>
      </w:r>
      <w:r>
        <w:t xml:space="preserve">                &lt;h3&gt;📂 My Wallets&lt;/h3&gt;</w:t>
      </w:r>
      <w:r>
        <w:br/>
      </w:r>
      <w:r>
        <w:t xml:space="preserve">                &lt;button class="btn" onclick="loadWallets()"&gt;Refresh Wallets&lt;/button&gt;</w:t>
      </w:r>
      <w:r>
        <w:br/>
      </w:r>
      <w:r>
        <w:t xml:space="preserve">                &lt;div id="wallets-list" class="wallet-list"&gt;</w:t>
      </w:r>
      <w:r>
        <w:br/>
      </w:r>
      <w:r>
        <w:t xml:space="preserve">                    &lt;div class="empty-state"&gt;</w:t>
      </w:r>
      <w:r>
        <w:br/>
      </w:r>
      <w:r>
        <w:t xml:space="preserve">                        &lt;span class="emoji"&gt;👛&lt;/span&gt;</w:t>
      </w:r>
      <w:r>
        <w:br/>
      </w:r>
      <w:r>
        <w:t xml:space="preserve">                        No wallets yet. Create your first wallet!</w:t>
      </w:r>
      <w:r>
        <w:br/>
      </w:r>
      <w:r>
        <w:t xml:space="preserve">                    &lt;/div&gt;</w:t>
      </w:r>
      <w:r>
        <w:br/>
      </w:r>
      <w:r>
        <w:t xml:space="preserve">                &lt;/div&gt;</w:t>
      </w:r>
      <w:r>
        <w:br/>
      </w:r>
      <w:r>
        <w:t xml:space="preserve">            &lt;/div&gt;</w:t>
      </w:r>
      <w:r>
        <w:br/>
      </w:r>
      <w:r>
        <w:t xml:space="preserve">        &lt;/div&gt;</w:t>
      </w:r>
      <w:r>
        <w:br/>
      </w:r>
      <w:r/>
      <w:r>
        <w:br/>
      </w:r>
      <w:r>
        <w:t xml:space="preserve">        &lt;!-- Wallet Details --&gt;</w:t>
      </w:r>
      <w:r>
        <w:br/>
      </w:r>
      <w:r>
        <w:t xml:space="preserve">        &lt;div class="card" style="margin-top:20px;"&gt;</w:t>
      </w:r>
      <w:r>
        <w:br/>
      </w:r>
      <w:r>
        <w:t xml:space="preserve">            &lt;h3&gt;🔍 Wallet Details&lt;/h3&gt;</w:t>
      </w:r>
      <w:r>
        <w:br/>
      </w:r>
      <w:r>
        <w:t xml:space="preserve">            &lt;div class="flex"&gt;</w:t>
      </w:r>
      <w:r>
        <w:br/>
      </w:r>
      <w:r>
        <w:t xml:space="preserve">                &lt;select id="wallet-select" style="flex:1;"&gt;</w:t>
      </w:r>
      <w:r>
        <w:br/>
      </w:r>
      <w:r>
        <w:t xml:space="preserve">                    &lt;option value=""&gt;Select a wallet...&lt;/option&gt;</w:t>
      </w:r>
      <w:r>
        <w:br/>
      </w:r>
      <w:r>
        <w:t xml:space="preserve">                &lt;/select&gt;</w:t>
      </w:r>
      <w:r>
        <w:br/>
      </w:r>
      <w:r>
        <w:t xml:space="preserve">                &lt;button class="btn btn-sm btn-success" onclick="loadWalletDetails()"&gt;View&lt;/button&gt;</w:t>
      </w:r>
      <w:r>
        <w:br/>
      </w:r>
      <w:r>
        <w:t xml:space="preserve">            &lt;/div&gt;</w:t>
      </w:r>
      <w:r>
        <w:br/>
      </w:r>
      <w:r>
        <w:t xml:space="preserve">            &lt;div id="wallet-details" class="result"&gt;Select a wallet to view details&lt;/div&gt;</w:t>
      </w:r>
      <w:r>
        <w:br/>
      </w:r>
      <w:r>
        <w:t xml:space="preserve">        &lt;/div&gt;</w:t>
      </w:r>
      <w:r>
        <w:br/>
      </w:r>
      <w:r/>
      <w:r>
        <w:br/>
      </w:r>
      <w:r>
        <w:t xml:space="preserve">        &lt;!-- Send Transaction --&gt;</w:t>
      </w:r>
      <w:r>
        <w:br/>
      </w:r>
      <w:r>
        <w:t xml:space="preserve">        &lt;div class="card" style="margin-top:20px;"&gt;</w:t>
      </w:r>
      <w:r>
        <w:br/>
      </w:r>
      <w:r>
        <w:t xml:space="preserve">            &lt;h3&gt;📤 Send Transaction&lt;/h3&gt;</w:t>
      </w:r>
      <w:r>
        <w:br/>
      </w:r>
      <w:r>
        <w:t xml:space="preserve">            &lt;div class="flex"&gt;</w:t>
      </w:r>
      <w:r>
        <w:br/>
      </w:r>
      <w:r>
        <w:t xml:space="preserve">                &lt;select id="send-wallet-select" style="flex:1;"&gt;</w:t>
      </w:r>
      <w:r>
        <w:br/>
      </w:r>
      <w:r>
        <w:t xml:space="preserve">                    &lt;option value=""&gt;Select a wallet...&lt;/option&gt;</w:t>
      </w:r>
      <w:r>
        <w:br/>
      </w:r>
      <w:r>
        <w:t xml:space="preserve">                &lt;/select&gt;</w:t>
      </w:r>
      <w:r>
        <w:br/>
      </w:r>
      <w:r>
        <w:t xml:space="preserve">            &lt;/div&gt;</w:t>
      </w:r>
      <w:r>
        <w:br/>
      </w:r>
      <w:r>
        <w:t xml:space="preserve">            &lt;input type="text" id="send-to" placeholder="Recipient Address"&gt;</w:t>
      </w:r>
      <w:r>
        <w:br/>
      </w:r>
      <w:r>
        <w:t xml:space="preserve">            &lt;input type="number" id="send-amount" placeholder="Amount" step="0.000001"&gt;</w:t>
      </w:r>
      <w:r>
        <w:br/>
      </w:r>
      <w:r>
        <w:t xml:space="preserve">            &lt;button class="btn btn-success" onclick="sendTransaction()"&gt;Send&lt;/button&gt;</w:t>
      </w:r>
      <w:r>
        <w:br/>
      </w:r>
      <w:r>
        <w:t xml:space="preserve">            &lt;div id="send-result" class="result"&gt;Ready&lt;/div&gt;</w:t>
      </w:r>
      <w:r>
        <w:br/>
      </w:r>
      <w:r>
        <w:t xml:space="preserve">        &lt;/div&gt;</w:t>
      </w:r>
      <w:r>
        <w:br/>
      </w:r>
      <w:r>
        <w:t xml:space="preserve">    &lt;/div&gt;</w:t>
      </w:r>
      <w:r>
        <w:br/>
      </w:r>
      <w:r>
        <w:t xml:space="preserve">    &lt;div class="footer"&gt;</w:t>
      </w:r>
      <w:r>
        <w:br/>
      </w:r>
      <w:r>
        <w:t xml:space="preserve">        Universal Blockchain Platform (UBP) v2.0.0 &amp;bull; Built with ❤️</w:t>
      </w:r>
      <w:r>
        <w:br/>
      </w:r>
      <w:r>
        <w:t xml:space="preserve">    &lt;/div&gt;</w:t>
      </w:r>
      <w:r>
        <w:br/>
      </w:r>
      <w:r/>
      <w:r>
        <w:br/>
      </w:r>
      <w:r>
        <w:t xml:space="preserve">    &lt;script&gt;</w:t>
      </w:r>
      <w:r>
        <w:br/>
      </w:r>
      <w:r>
        <w:t xml:space="preserve">        // Load wallets on page load</w:t>
      </w:r>
      <w:r>
        <w:br/>
      </w:r>
      <w:r>
        <w:t xml:space="preserve">        document.addEventListener('DOMContentLoaded', function() {</w:t>
      </w:r>
      <w:r>
        <w:br/>
      </w:r>
      <w:r>
        <w:t xml:space="preserve">            loadWallets();</w:t>
      </w:r>
      <w:r>
        <w:br/>
      </w:r>
      <w:r>
        <w:t xml:space="preserve">            loadWalletSelects();</w:t>
      </w:r>
      <w:r>
        <w:br/>
      </w:r>
      <w:r>
        <w:t xml:space="preserve">        });</w:t>
      </w:r>
      <w:r>
        <w:br/>
      </w:r>
      <w:r/>
      <w:r>
        <w:br/>
      </w:r>
      <w:r>
        <w:t xml:space="preserve">        async function fetchAPI(url, method = 'GET', data = null) {</w:t>
      </w:r>
      <w:r>
        <w:br/>
      </w:r>
      <w:r>
        <w:t xml:space="preserve">            const options = {</w:t>
      </w:r>
      <w:r>
        <w:br/>
      </w:r>
      <w:r>
        <w:t xml:space="preserve">                method: method,</w:t>
      </w:r>
      <w:r>
        <w:br/>
      </w:r>
      <w:r>
        <w:t xml:space="preserve">                headers: {</w:t>
      </w:r>
      <w:r>
        <w:br/>
      </w:r>
      <w:r>
        <w:t xml:space="preserve">                    'Content-Type': 'application/json',</w:t>
      </w:r>
      <w:r>
        <w:br/>
      </w:r>
      <w:r>
        <w:t xml:space="preserve">                },</w:t>
      </w:r>
      <w:r>
        <w:br/>
      </w:r>
      <w:r>
        <w:t xml:space="preserve">            };</w:t>
      </w:r>
      <w:r>
        <w:br/>
      </w:r>
      <w:r>
        <w:t xml:space="preserve">            if (data) {</w:t>
      </w:r>
      <w:r>
        <w:br/>
      </w:r>
      <w:r>
        <w:t xml:space="preserve">                options.body = JSON.stringify(data);</w:t>
      </w:r>
      <w:r>
        <w:br/>
      </w:r>
      <w:r>
        <w:t xml:space="preserve">            }</w:t>
      </w:r>
      <w:r>
        <w:br/>
      </w:r>
      <w:r>
        <w:t xml:space="preserve">            const response = await fetch(url, options);</w:t>
      </w:r>
      <w:r>
        <w:br/>
      </w:r>
      <w:r>
        <w:t xml:space="preserve">            return response.json();</w:t>
      </w:r>
      <w:r>
        <w:br/>
      </w:r>
      <w:r>
        <w:t xml:space="preserve">        }</w:t>
      </w:r>
      <w:r>
        <w:br/>
      </w:r>
      <w:r/>
      <w:r>
        <w:br/>
      </w:r>
      <w:r>
        <w:t xml:space="preserve">        async function loadWallets() {</w:t>
      </w:r>
      <w:r>
        <w:br/>
      </w:r>
      <w:r>
        <w:t xml:space="preserve">            const container = document.getElementById('wallets-list');</w:t>
      </w:r>
      <w:r>
        <w:br/>
      </w:r>
      <w:r>
        <w:t xml:space="preserve">            container.innerHTML = '&lt;div class="loading"&gt;Loading wallets...&lt;/div&gt;';</w:t>
      </w:r>
      <w:r>
        <w:br/>
      </w:r>
      <w:r/>
      <w:r>
        <w:br/>
      </w:r>
      <w:r>
        <w:t xml:space="preserve">            try {</w:t>
      </w:r>
      <w:r>
        <w:br/>
      </w:r>
      <w:r>
        <w:t xml:space="preserve">                const data = await fetchAPI('/api/wallets');</w:t>
      </w:r>
      <w:r>
        <w:br/>
      </w:r>
      <w:r>
        <w:t xml:space="preserve">                if (data.success &amp;&amp; data.wallets.length &gt; 0) {</w:t>
      </w:r>
      <w:r>
        <w:br/>
      </w:r>
      <w:r>
        <w:t xml:space="preserve">                    container.innerHTML = '';</w:t>
      </w:r>
      <w:r>
        <w:br/>
      </w:r>
      <w:r>
        <w:t xml:space="preserve">                    data.wallets.forEach(w =&gt; {</w:t>
      </w:r>
      <w:r>
        <w:br/>
      </w:r>
      <w:r>
        <w:t xml:space="preserve">                        const tagClass = w.blockchain;</w:t>
      </w:r>
      <w:r>
        <w:br/>
      </w:r>
      <w:r>
        <w:t xml:space="preserve">                        const symbol = w.blockchain === 'ethereum' ? 'ETH' : </w:t>
      </w:r>
      <w:r>
        <w:br/>
      </w:r>
      <w:r>
        <w:t xml:space="preserve">                                      w.blockchain === 'bitcoin' ? 'BTC' : 'TRX';</w:t>
      </w:r>
      <w:r>
        <w:br/>
      </w:r>
      <w:r>
        <w:t xml:space="preserve">                        const div = document.createElement('div');</w:t>
      </w:r>
      <w:r>
        <w:br/>
      </w:r>
      <w:r>
        <w:t xml:space="preserve">                        div.className = 'wallet-item';</w:t>
      </w:r>
      <w:r>
        <w:br/>
      </w:r>
      <w:r>
        <w:t xml:space="preserve">                        div.innerHTML = `</w:t>
      </w:r>
      <w:r>
        <w:br/>
      </w:r>
      <w:r>
        <w:t xml:space="preserve">                            &lt;div class="info"&gt;</w:t>
      </w:r>
      <w:r>
        <w:br/>
      </w:r>
      <w:r>
        <w:t xml:space="preserve">                                &lt;div&gt;</w:t>
      </w:r>
      <w:r>
        <w:br/>
      </w:r>
      <w:r>
        <w:t xml:space="preserve">                                    &lt;span class="blockchain-tag tag ${tagClass}"&gt;${w.blockchain.toUpperCase()}&lt;/span&gt;</w:t>
      </w:r>
      <w:r>
        <w:br/>
      </w:r>
      <w:r>
        <w:t xml:space="preserve">                                    &lt;strong&gt;${w.label || 'Unnamed'}&lt;/strong&gt;</w:t>
      </w:r>
      <w:r>
        <w:br/>
      </w:r>
      <w:r>
        <w:t xml:space="preserve">                                &lt;/div&gt;</w:t>
      </w:r>
      <w:r>
        <w:br/>
      </w:r>
      <w:r>
        <w:t xml:space="preserve">                                &lt;div class="address"&gt;${w.address}&lt;/div&gt;</w:t>
      </w:r>
      <w:r>
        <w:br/>
      </w:r>
      <w:r>
        <w:t xml:space="preserve">                            &lt;/div&gt;</w:t>
      </w:r>
      <w:r>
        <w:br/>
      </w:r>
      <w:r>
        <w:t xml:space="preserve">                            &lt;div class="balance"&gt;</w:t>
      </w:r>
      <w:r>
        <w:br/>
      </w:r>
      <w:r>
        <w:t xml:space="preserve">                                ${w.balance ? w.balance.balance.toFixed(6) + ' ' + w.balance.symbol : '0.00 ' + symbol}</w:t>
      </w:r>
      <w:r>
        <w:br/>
      </w:r>
      <w:r>
        <w:t xml:space="preserve">                            &lt;/div&gt;</w:t>
      </w:r>
      <w:r>
        <w:br/>
      </w:r>
      <w:r>
        <w:t xml:space="preserve">                        `;</w:t>
      </w:r>
      <w:r>
        <w:br/>
      </w:r>
      <w:r>
        <w:t xml:space="preserve">                        container.appendChild(div);</w:t>
      </w:r>
      <w:r>
        <w:br/>
      </w:r>
      <w:r>
        <w:t xml:space="preserve">                    });</w:t>
      </w:r>
      <w:r>
        <w:br/>
      </w:r>
      <w:r>
        <w:t xml:space="preserve">                } else {</w:t>
      </w:r>
      <w:r>
        <w:br/>
      </w:r>
      <w:r>
        <w:t xml:space="preserve">                    container.innerHTML = `</w:t>
      </w:r>
      <w:r>
        <w:br/>
      </w:r>
      <w:r>
        <w:t xml:space="preserve">                        &lt;div class="empty-state"&gt;</w:t>
      </w:r>
      <w:r>
        <w:br/>
      </w:r>
      <w:r>
        <w:t xml:space="preserve">                            &lt;span class="emoji"&gt;👛&lt;/span&gt;</w:t>
      </w:r>
      <w:r>
        <w:br/>
      </w:r>
      <w:r>
        <w:t xml:space="preserve">                            No wallets yet. Create your first wallet!</w:t>
      </w:r>
      <w:r>
        <w:br/>
      </w:r>
      <w:r>
        <w:t xml:space="preserve">                        &lt;/div&gt;</w:t>
      </w:r>
      <w:r>
        <w:br/>
      </w:r>
      <w:r>
        <w:t xml:space="preserve">                    `;</w:t>
      </w:r>
      <w:r>
        <w:br/>
      </w:r>
      <w:r>
        <w:t xml:space="preserve">                }</w:t>
      </w:r>
      <w:r>
        <w:br/>
      </w:r>
      <w:r>
        <w:t xml:space="preserve">            } catch (e) {</w:t>
      </w:r>
      <w:r>
        <w:br/>
      </w:r>
      <w:r>
        <w:t xml:space="preserve">                container.innerHTML = `&lt;div class="error"&gt;Error loading wallets: ${e.message}&lt;/div&gt;`;</w:t>
      </w:r>
      <w:r>
        <w:br/>
      </w:r>
      <w:r>
        <w:t xml:space="preserve">            }</w:t>
      </w:r>
      <w:r>
        <w:br/>
      </w:r>
      <w:r>
        <w:t xml:space="preserve">        }</w:t>
      </w:r>
      <w:r>
        <w:br/>
      </w:r>
      <w:r/>
      <w:r>
        <w:br/>
      </w:r>
      <w:r>
        <w:t xml:space="preserve">        async function loadWalletSelects() {</w:t>
      </w:r>
      <w:r>
        <w:br/>
      </w:r>
      <w:r>
        <w:t xml:space="preserve">            try {</w:t>
      </w:r>
      <w:r>
        <w:br/>
      </w:r>
      <w:r>
        <w:t xml:space="preserve">                const data = await fetchAPI('/api/wallets');</w:t>
      </w:r>
      <w:r>
        <w:br/>
      </w:r>
      <w:r>
        <w:t xml:space="preserve">                if (data.success &amp;&amp; data.wallets.length &gt; 0) {</w:t>
      </w:r>
      <w:r>
        <w:br/>
      </w:r>
      <w:r>
        <w:t xml:space="preserve">                    const selects = ['wallet-select', 'send-wallet-select'];</w:t>
      </w:r>
      <w:r>
        <w:br/>
      </w:r>
      <w:r>
        <w:t xml:space="preserve">                    selects.forEach(id =&gt; {</w:t>
      </w:r>
      <w:r>
        <w:br/>
      </w:r>
      <w:r>
        <w:t xml:space="preserve">                        const select = document.getElementById(id);</w:t>
      </w:r>
      <w:r>
        <w:br/>
      </w:r>
      <w:r>
        <w:t xml:space="preserve">                        if (select) {</w:t>
      </w:r>
      <w:r>
        <w:br/>
      </w:r>
      <w:r>
        <w:t xml:space="preserve">                            select.innerHTML = '&lt;option value=""&gt;Select a wallet...&lt;/option&gt;';</w:t>
      </w:r>
      <w:r>
        <w:br/>
      </w:r>
      <w:r>
        <w:t xml:space="preserve">                            data.wallets.forEach(w =&gt; {</w:t>
      </w:r>
      <w:r>
        <w:br/>
      </w:r>
      <w:r>
        <w:t xml:space="preserve">                                const opt = document.createElement('option');</w:t>
      </w:r>
      <w:r>
        <w:br/>
      </w:r>
      <w:r>
        <w:t xml:space="preserve">                                opt.value = w.wallet_id;</w:t>
      </w:r>
      <w:r>
        <w:br/>
      </w:r>
      <w:r>
        <w:t xml:space="preserve">                                opt.textContent = `${w.blockchain.toUpperCase()}: ${w.label || w.address.slice(0, 10)}...`;</w:t>
      </w:r>
      <w:r>
        <w:br/>
      </w:r>
      <w:r>
        <w:t xml:space="preserve">                                select.appendChild(opt);</w:t>
      </w:r>
      <w:r>
        <w:br/>
      </w:r>
      <w:r>
        <w:t xml:space="preserve">                            });</w:t>
      </w:r>
      <w:r>
        <w:br/>
      </w:r>
      <w:r>
        <w:t xml:space="preserve">                        }</w:t>
      </w:r>
      <w:r>
        <w:br/>
      </w:r>
      <w:r>
        <w:t xml:space="preserve">                    });</w:t>
      </w:r>
      <w:r>
        <w:br/>
      </w:r>
      <w:r>
        <w:t xml:space="preserve">                }</w:t>
      </w:r>
      <w:r>
        <w:br/>
      </w:r>
      <w:r>
        <w:t xml:space="preserve">            } catch (e) {</w:t>
      </w:r>
      <w:r>
        <w:br/>
      </w:r>
      <w:r>
        <w:t xml:space="preserve">                console.error('Error loading wallet selects:', e);</w:t>
      </w:r>
      <w:r>
        <w:br/>
      </w:r>
      <w:r>
        <w:t xml:space="preserve">            }</w:t>
      </w:r>
      <w:r>
        <w:br/>
      </w:r>
      <w:r>
        <w:t xml:space="preserve">        }</w:t>
      </w:r>
      <w:r>
        <w:br/>
      </w:r>
      <w:r/>
      <w:r>
        <w:br/>
      </w:r>
      <w:r>
        <w:t xml:space="preserve">        async function createWallet() {</w:t>
      </w:r>
      <w:r>
        <w:br/>
      </w:r>
      <w:r>
        <w:t xml:space="preserve">            const blockchain = document.getElementById('wallet-blockchain').value;</w:t>
      </w:r>
      <w:r>
        <w:br/>
      </w:r>
      <w:r>
        <w:t xml:space="preserve">            const label = document.getElementById('wallet-label').value || `${blockchain.charAt(0).toUpperCase() + blockchain.slice(1)} Wallet`;</w:t>
      </w:r>
      <w:r>
        <w:br/>
      </w:r>
      <w:r>
        <w:t xml:space="preserve">            const resultDiv = document.getElementById('create-result');</w:t>
      </w:r>
      <w:r>
        <w:br/>
      </w:r>
      <w:r>
        <w:t xml:space="preserve">            resultDiv.textContent = 'Creating wallet...';</w:t>
      </w:r>
      <w:r>
        <w:br/>
      </w:r>
      <w:r/>
      <w:r>
        <w:br/>
      </w:r>
      <w:r>
        <w:t xml:space="preserve">            try {</w:t>
      </w:r>
      <w:r>
        <w:br/>
      </w:r>
      <w:r>
        <w:t xml:space="preserve">                const data = await fetchAPI('/api/wallets/create', 'POST', {</w:t>
      </w:r>
      <w:r>
        <w:br/>
      </w:r>
      <w:r>
        <w:t xml:space="preserve">                    blockchain: blockchain,</w:t>
      </w:r>
      <w:r>
        <w:br/>
      </w:r>
      <w:r>
        <w:t xml:space="preserve">                    label: label</w:t>
      </w:r>
      <w:r>
        <w:br/>
      </w:r>
      <w:r>
        <w:t xml:space="preserve">                });</w:t>
      </w:r>
      <w:r>
        <w:br/>
      </w:r>
      <w:r/>
      <w:r>
        <w:br/>
      </w:r>
      <w:r>
        <w:t xml:space="preserve">                if (data.success) {</w:t>
      </w:r>
      <w:r>
        <w:br/>
      </w:r>
      <w:r>
        <w:t xml:space="preserve">                    resultDiv.innerHTML = `</w:t>
      </w:r>
      <w:r>
        <w:br/>
      </w:r>
      <w:r>
        <w:t xml:space="preserve">                        &lt;span class="success"&gt;✅ Wallet created successfully!&lt;/span&gt;</w:t>
      </w:r>
      <w:r>
        <w:br/>
      </w:r>
      <w:r>
        <w:t xml:space="preserve">                        &lt;br&gt;&lt;strong&gt;Wallet ID:&lt;/strong&gt; ${data.wallet.wallet_id}</w:t>
      </w:r>
      <w:r>
        <w:br/>
      </w:r>
      <w:r>
        <w:t xml:space="preserve">                        &lt;br&gt;&lt;strong&gt;Address:&lt;/strong&gt; ${data.wallet.address}</w:t>
      </w:r>
      <w:r>
        <w:br/>
      </w:r>
      <w:r>
        <w:t xml:space="preserve">                        ${data.seed_phrase ? `</w:t>
      </w:r>
      <w:r>
        <w:br/>
      </w:r>
      <w:r>
        <w:t xml:space="preserve">                            &lt;br&gt;&lt;br&gt;</w:t>
      </w:r>
      <w:r>
        <w:br/>
      </w:r>
      <w:r>
        <w:t xml:space="preserve">                            &lt;div class="seed-phrase"&gt;${data.seed_phrase}&lt;/div&gt;</w:t>
      </w:r>
      <w:r>
        <w:br/>
      </w:r>
      <w:r>
        <w:t xml:space="preserve">                            &lt;div class="seed-warning"&gt;⚠️ Save this seed phrase! It will not be shown again.&lt;/div&gt;</w:t>
      </w:r>
      <w:r>
        <w:br/>
      </w:r>
      <w:r>
        <w:t xml:space="preserve">                        ` : ''}</w:t>
      </w:r>
      <w:r>
        <w:br/>
      </w:r>
      <w:r>
        <w:t xml:space="preserve">                    `;</w:t>
      </w:r>
      <w:r>
        <w:br/>
      </w:r>
      <w:r>
        <w:t xml:space="preserve">                    loadWallets();</w:t>
      </w:r>
      <w:r>
        <w:br/>
      </w:r>
      <w:r>
        <w:t xml:space="preserve">                    loadWalletSelects();</w:t>
      </w:r>
      <w:r>
        <w:br/>
      </w:r>
      <w:r>
        <w:t xml:space="preserve">                    document.getElementById('wallet-label').value = '';</w:t>
      </w:r>
      <w:r>
        <w:br/>
      </w:r>
      <w:r>
        <w:t xml:space="preserve">                } else {</w:t>
      </w:r>
      <w:r>
        <w:br/>
      </w:r>
      <w:r>
        <w:t xml:space="preserve">                    resultDiv.innerHTML = `&lt;span class="error"&gt;❌ ${data.error}&lt;/span&gt;`;</w:t>
      </w:r>
      <w:r>
        <w:br/>
      </w:r>
      <w:r>
        <w:t xml:space="preserve">                }</w:t>
      </w:r>
      <w:r>
        <w:br/>
      </w:r>
      <w:r>
        <w:t xml:space="preserve">            } catch (e) {</w:t>
      </w:r>
      <w:r>
        <w:br/>
      </w:r>
      <w:r>
        <w:t xml:space="preserve">                resultDiv.innerHTML = `&lt;span class="error"&gt;❌ Error: ${e.message}&lt;/span&gt;`;</w:t>
      </w:r>
      <w:r>
        <w:br/>
      </w:r>
      <w:r>
        <w:t xml:space="preserve">            }</w:t>
      </w:r>
      <w:r>
        <w:br/>
      </w:r>
      <w:r>
        <w:t xml:space="preserve">        }</w:t>
      </w:r>
      <w:r>
        <w:br/>
      </w:r>
      <w:r/>
      <w:r>
        <w:br/>
      </w:r>
      <w:r>
        <w:t xml:space="preserve">        async function loadWalletDetails() {</w:t>
      </w:r>
      <w:r>
        <w:br/>
      </w:r>
      <w:r>
        <w:t xml:space="preserve">            const select = document.getElementById('wallet-select');</w:t>
      </w:r>
      <w:r>
        <w:br/>
      </w:r>
      <w:r>
        <w:t xml:space="preserve">            const walletId = select.value;</w:t>
      </w:r>
      <w:r>
        <w:br/>
      </w:r>
      <w:r>
        <w:t xml:space="preserve">            const resultDiv = document.getElementById('wallet-details');</w:t>
      </w:r>
      <w:r>
        <w:br/>
      </w:r>
      <w:r/>
      <w:r>
        <w:br/>
      </w:r>
      <w:r>
        <w:t xml:space="preserve">            if (!walletId) {</w:t>
      </w:r>
      <w:r>
        <w:br/>
      </w:r>
      <w:r>
        <w:t xml:space="preserve">                resultDiv.textContent = 'Please select a wallet';</w:t>
      </w:r>
      <w:r>
        <w:br/>
      </w:r>
      <w:r>
        <w:t xml:space="preserve">                return;</w:t>
      </w:r>
      <w:r>
        <w:br/>
      </w:r>
      <w:r>
        <w:t xml:space="preserve">            }</w:t>
      </w:r>
      <w:r>
        <w:br/>
      </w:r>
      <w:r/>
      <w:r>
        <w:br/>
      </w:r>
      <w:r>
        <w:t xml:space="preserve">            resultDiv.textContent = 'Loading wallet details...';</w:t>
      </w:r>
      <w:r>
        <w:br/>
      </w:r>
      <w:r/>
      <w:r>
        <w:br/>
      </w:r>
      <w:r>
        <w:t xml:space="preserve">            try {</w:t>
      </w:r>
      <w:r>
        <w:br/>
      </w:r>
      <w:r>
        <w:t xml:space="preserve">                const data = await fetchAPI(`/api/wallets/${walletId}/info`);</w:t>
      </w:r>
      <w:r>
        <w:br/>
      </w:r>
      <w:r>
        <w:t xml:space="preserve">                if (data.success) {</w:t>
      </w:r>
      <w:r>
        <w:br/>
      </w:r>
      <w:r>
        <w:t xml:space="preserve">                    const w = data.wallet;</w:t>
      </w:r>
      <w:r>
        <w:br/>
      </w:r>
      <w:r>
        <w:t xml:space="preserve">                    resultDiv.innerHTML = `</w:t>
      </w:r>
      <w:r>
        <w:br/>
      </w:r>
      <w:r>
        <w:t xml:space="preserve">                        &lt;strong&gt;Wallet ID:&lt;/strong&gt; ${w.wallet_id}</w:t>
      </w:r>
      <w:r>
        <w:br/>
      </w:r>
      <w:r>
        <w:t xml:space="preserve">                        &lt;br&gt;&lt;strong&gt;Blockchain:&lt;/strong&gt; ${w.blockchain}</w:t>
      </w:r>
      <w:r>
        <w:br/>
      </w:r>
      <w:r>
        <w:t xml:space="preserve">                        &lt;br&gt;&lt;strong&gt;Address:&lt;/strong&gt; ${w.address}</w:t>
      </w:r>
      <w:r>
        <w:br/>
      </w:r>
      <w:r>
        <w:t xml:space="preserve">                        &lt;br&gt;&lt;strong&gt;Label:&lt;/strong&gt; ${w.label || 'N/A'}</w:t>
      </w:r>
      <w:r>
        <w:br/>
      </w:r>
      <w:r>
        <w:t xml:space="preserve">                        &lt;br&gt;&lt;strong&gt;Balance:&lt;/strong&gt; ${w.balance ? w.balance.balance.toFixed(6) + ' ' + w.balance.symbol : '0.00'}</w:t>
      </w:r>
      <w:r>
        <w:br/>
      </w:r>
      <w:r>
        <w:t xml:space="preserve">                        &lt;br&gt;&lt;strong&gt;Created:&lt;/strong&gt; ${w.created_at || 'N/A'}</w:t>
      </w:r>
      <w:r>
        <w:br/>
      </w:r>
      <w:r>
        <w:t xml:space="preserve">                        &lt;br&gt;&lt;strong&gt;Network:&lt;/strong&gt; ${w.network}</w:t>
      </w:r>
      <w:r>
        <w:br/>
      </w:r>
      <w:r>
        <w:t xml:space="preserve">                        &lt;br&gt;&lt;strong&gt;Type:&lt;/strong&gt; ${w.wallet_type}</w:t>
      </w:r>
      <w:r>
        <w:br/>
      </w:r>
      <w:r>
        <w:t xml:space="preserve">                        &lt;br&gt;&lt;strong&gt;Custody:&lt;/strong&gt; ${w.custody_type}</w:t>
      </w:r>
      <w:r>
        <w:br/>
      </w:r>
      <w:r>
        <w:t xml:space="preserve">                    `;</w:t>
      </w:r>
      <w:r>
        <w:br/>
      </w:r>
      <w:r>
        <w:t xml:space="preserve">                } else {</w:t>
      </w:r>
      <w:r>
        <w:br/>
      </w:r>
      <w:r>
        <w:t xml:space="preserve">                    resultDiv.innerHTML = `&lt;span class="error"&gt;❌ ${data.error}&lt;/span&gt;`;</w:t>
      </w:r>
      <w:r>
        <w:br/>
      </w:r>
      <w:r>
        <w:t xml:space="preserve">                }</w:t>
      </w:r>
      <w:r>
        <w:br/>
      </w:r>
      <w:r>
        <w:t xml:space="preserve">            } catch (e) {</w:t>
      </w:r>
      <w:r>
        <w:br/>
      </w:r>
      <w:r>
        <w:t xml:space="preserve">                resultDiv.innerHTML = `&lt;span class="error"&gt;❌ Error: ${e.message}&lt;/span&gt;`;</w:t>
      </w:r>
      <w:r>
        <w:br/>
      </w:r>
      <w:r>
        <w:t xml:space="preserve">            }</w:t>
      </w:r>
      <w:r>
        <w:br/>
      </w:r>
      <w:r>
        <w:t xml:space="preserve">        }</w:t>
      </w:r>
      <w:r>
        <w:br/>
      </w:r>
      <w:r/>
      <w:r>
        <w:br/>
      </w:r>
      <w:r>
        <w:t xml:space="preserve">        async function sendTransaction() {</w:t>
      </w:r>
      <w:r>
        <w:br/>
      </w:r>
      <w:r>
        <w:t xml:space="preserve">            const select = document.getElementById('send-wallet-select');</w:t>
      </w:r>
      <w:r>
        <w:br/>
      </w:r>
      <w:r>
        <w:t xml:space="preserve">            const walletId = select.value;</w:t>
      </w:r>
      <w:r>
        <w:br/>
      </w:r>
      <w:r>
        <w:t xml:space="preserve">            const toAddress = document.getElementById('send-to').value.trim();</w:t>
      </w:r>
      <w:r>
        <w:br/>
      </w:r>
      <w:r>
        <w:t xml:space="preserve">            const amount = parseFloat(document.getElementById('send-amount').value);</w:t>
      </w:r>
      <w:r>
        <w:br/>
      </w:r>
      <w:r>
        <w:t xml:space="preserve">            const resultDiv = document.getElementById('send-result');</w:t>
      </w:r>
      <w:r>
        <w:br/>
      </w:r>
      <w:r/>
      <w:r>
        <w:br/>
      </w:r>
      <w:r>
        <w:t xml:space="preserve">            if (!walletId) {</w:t>
      </w:r>
      <w:r>
        <w:br/>
      </w:r>
      <w:r>
        <w:t xml:space="preserve">                resultDiv.innerHTML = '&lt;span class="error"&gt;❌ Please select a wallet&lt;/span&gt;';</w:t>
      </w:r>
      <w:r>
        <w:br/>
      </w:r>
      <w:r>
        <w:t xml:space="preserve">                return;</w:t>
      </w:r>
      <w:r>
        <w:br/>
      </w:r>
      <w:r>
        <w:t xml:space="preserve">            }</w:t>
      </w:r>
      <w:r>
        <w:br/>
      </w:r>
      <w:r>
        <w:t xml:space="preserve">            if (!toAddress) {</w:t>
      </w:r>
      <w:r>
        <w:br/>
      </w:r>
      <w:r>
        <w:t xml:space="preserve">                resultDiv.innerHTML = '&lt;span class="error"&gt;❌ Please enter recipient address&lt;/span&gt;';</w:t>
      </w:r>
      <w:r>
        <w:br/>
      </w:r>
      <w:r>
        <w:t xml:space="preserve">                return;</w:t>
      </w:r>
      <w:r>
        <w:br/>
      </w:r>
      <w:r>
        <w:t xml:space="preserve">            }</w:t>
      </w:r>
      <w:r>
        <w:br/>
      </w:r>
      <w:r>
        <w:t xml:space="preserve">            if (!amount || amount &lt;= 0) {</w:t>
      </w:r>
      <w:r>
        <w:br/>
      </w:r>
      <w:r>
        <w:t xml:space="preserve">                resultDiv.innerHTML = '&lt;span class="error"&gt;❌ Please enter a valid amount&lt;/span&gt;';</w:t>
      </w:r>
      <w:r>
        <w:br/>
      </w:r>
      <w:r>
        <w:t xml:space="preserve">                return;</w:t>
      </w:r>
      <w:r>
        <w:br/>
      </w:r>
      <w:r>
        <w:t xml:space="preserve">            }</w:t>
      </w:r>
      <w:r>
        <w:br/>
      </w:r>
      <w:r/>
      <w:r>
        <w:br/>
      </w:r>
      <w:r>
        <w:t xml:space="preserve">            resultDiv.textContent = 'Sending transaction...';</w:t>
      </w:r>
      <w:r>
        <w:br/>
      </w:r>
      <w:r/>
      <w:r>
        <w:br/>
      </w:r>
      <w:r>
        <w:t xml:space="preserve">            try {</w:t>
      </w:r>
      <w:r>
        <w:br/>
      </w:r>
      <w:r>
        <w:t xml:space="preserve">                const data = await fetchAPI(`/api/wallets/${walletId}/send`, 'POST', {</w:t>
      </w:r>
      <w:r>
        <w:br/>
      </w:r>
      <w:r>
        <w:t xml:space="preserve">                    to_address: toAddress,</w:t>
      </w:r>
      <w:r>
        <w:br/>
      </w:r>
      <w:r>
        <w:t xml:space="preserve">                    amount: amount</w:t>
      </w:r>
      <w:r>
        <w:br/>
      </w:r>
      <w:r>
        <w:t xml:space="preserve">                });</w:t>
      </w:r>
      <w:r>
        <w:br/>
      </w:r>
      <w:r/>
      <w:r>
        <w:br/>
      </w:r>
      <w:r>
        <w:t xml:space="preserve">                if (data.success) {</w:t>
      </w:r>
      <w:r>
        <w:br/>
      </w:r>
      <w:r>
        <w:t xml:space="preserve">                    resultDiv.innerHTML = `</w:t>
      </w:r>
      <w:r>
        <w:br/>
      </w:r>
      <w:r>
        <w:t xml:space="preserve">                        &lt;span class="success"&gt;✅ Transaction sent!&lt;/span&gt;</w:t>
      </w:r>
      <w:r>
        <w:br/>
      </w:r>
      <w:r>
        <w:t xml:space="preserve">                        &lt;br&gt;&lt;strong&gt;TX Hash:&lt;/strong&gt; ${data.transaction.tx_hash}</w:t>
      </w:r>
      <w:r>
        <w:br/>
      </w:r>
      <w:r>
        <w:t xml:space="preserve">                        &lt;br&gt;&lt;strong&gt;From:&lt;/strong&gt; ${data.transaction.from}</w:t>
      </w:r>
      <w:r>
        <w:br/>
      </w:r>
      <w:r>
        <w:t xml:space="preserve">                        &lt;br&gt;&lt;strong&gt;To:&lt;/strong&gt; ${data.transaction.to}</w:t>
      </w:r>
      <w:r>
        <w:br/>
      </w:r>
      <w:r>
        <w:t xml:space="preserve">                        &lt;br&gt;&lt;strong&gt;Amount:&lt;/strong&gt; ${data.transaction.amount} ${data.transaction.asset}</w:t>
      </w:r>
      <w:r>
        <w:br/>
      </w:r>
      <w:r>
        <w:t xml:space="preserve">                        &lt;br&gt;&lt;strong&gt;Fee:&lt;/strong&gt; ${data.transaction.fee || 'N/A'}</w:t>
      </w:r>
      <w:r>
        <w:br/>
      </w:r>
      <w:r>
        <w:t xml:space="preserve">                        &lt;br&gt;&lt;strong&gt;Status:&lt;/strong&gt; ${data.transaction.status}</w:t>
      </w:r>
      <w:r>
        <w:br/>
      </w:r>
      <w:r>
        <w:t xml:space="preserve">                    `;</w:t>
      </w:r>
      <w:r>
        <w:br/>
      </w:r>
      <w:r>
        <w:t xml:space="preserve">                    // Refresh wallet list to update balance</w:t>
      </w:r>
      <w:r>
        <w:br/>
      </w:r>
      <w:r>
        <w:t xml:space="preserve">                    setTimeout(loadWallets, 3000);</w:t>
      </w:r>
      <w:r>
        <w:br/>
      </w:r>
      <w:r>
        <w:t xml:space="preserve">                } else {</w:t>
      </w:r>
      <w:r>
        <w:br/>
      </w:r>
      <w:r>
        <w:t xml:space="preserve">                    resultDiv.innerHTML = `&lt;span class="error"&gt;❌ ${data.error}&lt;/span&gt;`;</w:t>
      </w:r>
      <w:r>
        <w:br/>
      </w:r>
      <w:r>
        <w:t xml:space="preserve">                }</w:t>
      </w:r>
      <w:r>
        <w:br/>
      </w:r>
      <w:r>
        <w:t xml:space="preserve">            } catch (e) {</w:t>
      </w:r>
      <w:r>
        <w:br/>
      </w:r>
      <w:r>
        <w:t xml:space="preserve">                resultDiv.innerHTML = `&lt;span class="error"&gt;❌ Error: ${e.message}&lt;/span&gt;`;</w:t>
      </w:r>
      <w:r>
        <w:br/>
      </w:r>
      <w:r>
        <w:t xml:space="preserve">            }</w:t>
      </w:r>
      <w:r>
        <w:br/>
      </w:r>
      <w:r>
        <w:t xml:space="preserve">        }</w:t>
      </w:r>
      <w:r>
        <w:br/>
      </w:r>
      <w:r>
        <w:t xml:space="preserve">    &lt;/script&gt;</w:t>
      </w:r>
      <w:r>
        <w:br/>
      </w:r>
      <w:r>
        <w:t>&lt;/body&gt;</w:t>
      </w:r>
      <w:r>
        <w:br/>
      </w:r>
      <w:r>
        <w:t>&lt;/html&gt;</w:t>
      </w:r>
      <w:r>
        <w:br/>
      </w:r>
    </w:p>
    <w:p>
      <w:r>
        <w:br w:type="page"/>
      </w:r>
    </w:p>
    <w:p>
      <w:pPr>
        <w:pStyle w:val="Heading1"/>
      </w:pPr>
      <w:r>
        <w:t>333. web/ws.py</w:t>
      </w:r>
    </w:p>
    <w:p>
      <w:r>
        <w:rPr>
          <w:b/>
        </w:rPr>
        <w:t xml:space="preserve">Source path: </w:t>
      </w:r>
      <w:r>
        <w:t>web/ws.py</w:t>
      </w:r>
    </w:p>
    <w:p>
      <w:pPr/>
      <w:r>
        <w:t>"""</w:t>
      </w:r>
      <w:r>
        <w:br/>
      </w:r>
      <w:r>
        <w:t>===============================================================================</w:t>
      </w:r>
      <w:r>
        <w:br/>
      </w:r>
      <w:r>
        <w:t>Universal Blockchain Platform (UBP)</w:t>
      </w:r>
      <w:r>
        <w:br/>
      </w:r>
      <w:r/>
      <w:r>
        <w:br/>
      </w:r>
      <w:r>
        <w:t>Module</w:t>
      </w:r>
      <w:r>
        <w:br/>
      </w:r>
      <w:r>
        <w:t>------</w:t>
      </w:r>
      <w:r>
        <w:br/>
      </w:r>
      <w:r>
        <w:t>web.ws</w:t>
      </w:r>
      <w:r>
        <w:br/>
      </w:r>
      <w:r/>
      <w:r>
        <w:br/>
      </w:r>
      <w:r>
        <w:t>Purpose</w:t>
      </w:r>
      <w:r>
        <w:br/>
      </w:r>
      <w:r>
        <w:t>-------</w:t>
      </w:r>
      <w:r>
        <w:br/>
      </w:r>
      <w:r>
        <w:t>WebSocket integration for real-time blockchain updates.</w:t>
      </w:r>
      <w:r>
        <w:br/>
      </w:r>
      <w:r/>
      <w:r>
        <w:br/>
      </w:r>
      <w:r>
        <w:t>Author</w:t>
      </w:r>
      <w:r>
        <w:br/>
      </w:r>
      <w:r>
        <w:t>------</w:t>
      </w:r>
      <w:r>
        <w:br/>
      </w:r>
      <w:r>
        <w:t>Jaramogi Diddy</w:t>
      </w:r>
      <w:r>
        <w:br/>
      </w:r>
      <w:r/>
      <w:r>
        <w:br/>
      </w:r>
      <w:r>
        <w:t>Project</w:t>
      </w:r>
      <w:r>
        <w:br/>
      </w:r>
      <w:r>
        <w:t>-------</w:t>
      </w:r>
      <w:r>
        <w:br/>
      </w:r>
      <w:r>
        <w:t>Universal Blockchain Platform (UBP)</w:t>
      </w:r>
      <w:r>
        <w:br/>
      </w:r>
      <w:r/>
      <w:r>
        <w:br/>
      </w:r>
      <w:r>
        <w:t>Version</w:t>
      </w:r>
      <w:r>
        <w:br/>
      </w:r>
      <w:r>
        <w:t>-------</w:t>
      </w:r>
      <w:r>
        <w:br/>
      </w:r>
      <w:r>
        <w:t>2.0 Enterprise</w:t>
      </w:r>
      <w:r>
        <w:br/>
      </w:r>
      <w:r>
        <w:t>===============================================================================</w:t>
      </w:r>
      <w:r>
        <w:br/>
      </w:r>
      <w:r>
        <w:t>"""</w:t>
      </w:r>
      <w:r>
        <w:br/>
      </w:r>
      <w:r/>
      <w:r>
        <w:br/>
      </w:r>
      <w:r>
        <w:t>import sys</w:t>
      </w:r>
      <w:r>
        <w:br/>
      </w:r>
      <w:r>
        <w:t>import os</w:t>
      </w:r>
      <w:r>
        <w:br/>
      </w:r>
      <w:r>
        <w:t>sys.path.insert(0, os.path.dirname(os.path.dirname(os.path.abspath(__file__))))</w:t>
      </w:r>
      <w:r>
        <w:br/>
      </w:r>
      <w:r/>
      <w:r>
        <w:br/>
      </w:r>
      <w:r>
        <w:t>from flask_socketio import SocketIO, emit, join_room, leave_room</w:t>
      </w:r>
      <w:r>
        <w:br/>
      </w:r>
      <w:r>
        <w:t>from flask import request</w:t>
      </w:r>
      <w:r>
        <w:br/>
      </w:r>
      <w:r>
        <w:t>from flask_login import current_user</w:t>
      </w:r>
      <w:r>
        <w:br/>
      </w:r>
      <w:r>
        <w:t>import threading</w:t>
      </w:r>
      <w:r>
        <w:br/>
      </w:r>
      <w:r>
        <w:t>import time</w:t>
      </w:r>
      <w:r>
        <w:br/>
      </w:r>
      <w:r>
        <w:t>from datetime import datetime</w:t>
      </w:r>
      <w:r>
        <w:br/>
      </w:r>
      <w:r/>
      <w:r>
        <w:br/>
      </w:r>
      <w:r>
        <w:t>from core.logger import get_logger</w:t>
      </w:r>
      <w:r>
        <w:br/>
      </w:r>
      <w:r/>
      <w:r>
        <w:br/>
      </w:r>
      <w:r>
        <w:t>logger = get_logger(__name__)</w:t>
      </w:r>
      <w:r>
        <w:br/>
      </w:r>
      <w:r/>
      <w:r>
        <w:br/>
      </w:r>
      <w:r>
        <w:t># Initialize SocketIO</w:t>
      </w:r>
      <w:r>
        <w:br/>
      </w:r>
      <w:r>
        <w:t>socketio = SocketIO(cors_allowed_origins="*", async_mode='threading')</w:t>
      </w:r>
      <w:r>
        <w:br/>
      </w:r>
      <w:r/>
      <w:r>
        <w:br/>
      </w:r>
      <w:r/>
      <w:r>
        <w:br/>
      </w:r>
      <w:r>
        <w:t>def init_socketio(app):</w:t>
      </w:r>
      <w:r>
        <w:br/>
      </w:r>
      <w:r>
        <w:t xml:space="preserve">    """Initialize SocketIO with the Flask app."""</w:t>
      </w:r>
      <w:r>
        <w:br/>
      </w:r>
      <w:r>
        <w:t xml:space="preserve">    socketio.init_app(app, async_mode='threading')</w:t>
      </w:r>
      <w:r>
        <w:br/>
      </w:r>
      <w:r>
        <w:t xml:space="preserve">    logger.info("SocketIO initialized")</w:t>
      </w:r>
      <w:r>
        <w:br/>
      </w:r>
      <w:r>
        <w:t xml:space="preserve">    return socketio</w:t>
      </w:r>
      <w:r>
        <w:br/>
      </w:r>
      <w:r/>
      <w:r>
        <w:br/>
      </w:r>
      <w:r/>
      <w:r>
        <w:br/>
      </w:r>
      <w:r>
        <w:t># ============ WebSocket Event Handlers ============</w:t>
      </w:r>
      <w:r>
        <w:br/>
      </w:r>
      <w:r/>
      <w:r>
        <w:br/>
      </w:r>
      <w:r>
        <w:t>@socketio.on('connect')</w:t>
      </w:r>
      <w:r>
        <w:br/>
      </w:r>
      <w:r>
        <w:t>def handle_connect():</w:t>
      </w:r>
      <w:r>
        <w:br/>
      </w:r>
      <w:r>
        <w:t xml:space="preserve">    """Handle WebSocket connection."""</w:t>
      </w:r>
      <w:r>
        <w:br/>
      </w:r>
      <w:r>
        <w:t xml:space="preserve">    logger.info(f"WebSocket client connected: {request.sid}")</w:t>
      </w:r>
      <w:r>
        <w:br/>
      </w:r>
      <w:r>
        <w:t xml:space="preserve">    if current_user.is_authenticated:</w:t>
      </w:r>
      <w:r>
        <w:br/>
      </w:r>
      <w:r>
        <w:t xml:space="preserve">        emit('message', {</w:t>
      </w:r>
      <w:r>
        <w:br/>
      </w:r>
      <w:r>
        <w:t xml:space="preserve">            'type': 'connection',</w:t>
      </w:r>
      <w:r>
        <w:br/>
      </w:r>
      <w:r>
        <w:t xml:space="preserve">            'data': f'Welcome {current_user.username}!',</w:t>
      </w:r>
      <w:r>
        <w:br/>
      </w:r>
      <w:r>
        <w:t xml:space="preserve">            'timestamp': datetime.utcnow().isoformat()</w:t>
      </w:r>
      <w:r>
        <w:br/>
      </w:r>
      <w:r>
        <w:t xml:space="preserve">        }, room=request.sid)</w:t>
      </w:r>
      <w:r>
        <w:br/>
      </w:r>
      <w:r/>
      <w:r>
        <w:br/>
      </w:r>
      <w:r/>
      <w:r>
        <w:br/>
      </w:r>
      <w:r>
        <w:t>@socketio.on('disconnect')</w:t>
      </w:r>
      <w:r>
        <w:br/>
      </w:r>
      <w:r>
        <w:t>def handle_disconnect():</w:t>
      </w:r>
      <w:r>
        <w:br/>
      </w:r>
      <w:r>
        <w:t xml:space="preserve">    """Handle WebSocket disconnection."""</w:t>
      </w:r>
      <w:r>
        <w:br/>
      </w:r>
      <w:r>
        <w:t xml:space="preserve">    logger.info(f"WebSocket client disconnected: {request.sid}")</w:t>
      </w:r>
      <w:r>
        <w:br/>
      </w:r>
      <w:r/>
      <w:r>
        <w:br/>
      </w:r>
      <w:r/>
      <w:r>
        <w:br/>
      </w:r>
      <w:r>
        <w:t>@socketio.on('join')</w:t>
      </w:r>
      <w:r>
        <w:br/>
      </w:r>
      <w:r>
        <w:t>def handle_join(data):</w:t>
      </w:r>
      <w:r>
        <w:br/>
      </w:r>
      <w:r>
        <w:t xml:space="preserve">    """Join a room for specific updates."""</w:t>
      </w:r>
      <w:r>
        <w:br/>
      </w:r>
      <w:r>
        <w:t xml:space="preserve">    room = data.get('room', 'global')</w:t>
      </w:r>
      <w:r>
        <w:br/>
      </w:r>
      <w:r>
        <w:t xml:space="preserve">    join_room(room)</w:t>
      </w:r>
      <w:r>
        <w:br/>
      </w:r>
      <w:r>
        <w:t xml:space="preserve">    emit('message', {</w:t>
      </w:r>
      <w:r>
        <w:br/>
      </w:r>
      <w:r>
        <w:t xml:space="preserve">        'type': 'joined',</w:t>
      </w:r>
      <w:r>
        <w:br/>
      </w:r>
      <w:r>
        <w:t xml:space="preserve">        'data': f'Joined room: {room}',</w:t>
      </w:r>
      <w:r>
        <w:br/>
      </w:r>
      <w:r>
        <w:t xml:space="preserve">        'room': room,</w:t>
      </w:r>
      <w:r>
        <w:br/>
      </w:r>
      <w:r>
        <w:t xml:space="preserve">        'timestamp': datetime.utcnow().isoformat()</w:t>
      </w:r>
      <w:r>
        <w:br/>
      </w:r>
      <w:r>
        <w:t xml:space="preserve">    }, room=room)</w:t>
      </w:r>
      <w:r>
        <w:br/>
      </w:r>
      <w:r>
        <w:t xml:space="preserve">    logger.info(f"Client {request.sid} joined room: {room}")</w:t>
      </w:r>
      <w:r>
        <w:br/>
      </w:r>
      <w:r/>
      <w:r>
        <w:br/>
      </w:r>
      <w:r/>
      <w:r>
        <w:br/>
      </w:r>
      <w:r>
        <w:t>@socketio.on('leave')</w:t>
      </w:r>
      <w:r>
        <w:br/>
      </w:r>
      <w:r>
        <w:t>def handle_leave(data):</w:t>
      </w:r>
      <w:r>
        <w:br/>
      </w:r>
      <w:r>
        <w:t xml:space="preserve">    """Leave a room."""</w:t>
      </w:r>
      <w:r>
        <w:br/>
      </w:r>
      <w:r>
        <w:t xml:space="preserve">    room = data.get('room', 'global')</w:t>
      </w:r>
      <w:r>
        <w:br/>
      </w:r>
      <w:r>
        <w:t xml:space="preserve">    leave_room(room)</w:t>
      </w:r>
      <w:r>
        <w:br/>
      </w:r>
      <w:r>
        <w:t xml:space="preserve">    emit('message', {</w:t>
      </w:r>
      <w:r>
        <w:br/>
      </w:r>
      <w:r>
        <w:t xml:space="preserve">        'type': 'left',</w:t>
      </w:r>
      <w:r>
        <w:br/>
      </w:r>
      <w:r>
        <w:t xml:space="preserve">        'data': f'Left room: {room}',</w:t>
      </w:r>
      <w:r>
        <w:br/>
      </w:r>
      <w:r>
        <w:t xml:space="preserve">        'room': room,</w:t>
      </w:r>
      <w:r>
        <w:br/>
      </w:r>
      <w:r>
        <w:t xml:space="preserve">        'timestamp': datetime.utcnow().isoformat()</w:t>
      </w:r>
      <w:r>
        <w:br/>
      </w:r>
      <w:r>
        <w:t xml:space="preserve">    }, room=room)</w:t>
      </w:r>
      <w:r>
        <w:br/>
      </w:r>
      <w:r>
        <w:t xml:space="preserve">    logger.info(f"Client {request.sid} left room: {room}")</w:t>
      </w:r>
      <w:r>
        <w:br/>
      </w:r>
      <w:r/>
      <w:r>
        <w:br/>
      </w:r>
      <w:r/>
      <w:r>
        <w:br/>
      </w:r>
      <w:r>
        <w:t>@socketio.on('subscribe_wallet')</w:t>
      </w:r>
      <w:r>
        <w:br/>
      </w:r>
      <w:r>
        <w:t>def handle_subscribe_wallet(data):</w:t>
      </w:r>
      <w:r>
        <w:br/>
      </w:r>
      <w:r>
        <w:t xml:space="preserve">    """Subscribe to wallet updates for a specific address."""</w:t>
      </w:r>
      <w:r>
        <w:br/>
      </w:r>
      <w:r>
        <w:t xml:space="preserve">    address = data.get('address')</w:t>
      </w:r>
      <w:r>
        <w:br/>
      </w:r>
      <w:r>
        <w:t xml:space="preserve">    if address:</w:t>
      </w:r>
      <w:r>
        <w:br/>
      </w:r>
      <w:r>
        <w:t xml:space="preserve">        room = f'wallet_{address}'</w:t>
      </w:r>
      <w:r>
        <w:br/>
      </w:r>
      <w:r>
        <w:t xml:space="preserve">        join_room(room)</w:t>
      </w:r>
      <w:r>
        <w:br/>
      </w:r>
      <w:r>
        <w:t xml:space="preserve">        emit('message', {</w:t>
      </w:r>
      <w:r>
        <w:br/>
      </w:r>
      <w:r>
        <w:t xml:space="preserve">            'type': 'subscribed_wallet',</w:t>
      </w:r>
      <w:r>
        <w:br/>
      </w:r>
      <w:r>
        <w:t xml:space="preserve">            'data': f'Subscribed to wallet: {address}',</w:t>
      </w:r>
      <w:r>
        <w:br/>
      </w:r>
      <w:r>
        <w:t xml:space="preserve">            'address': address,</w:t>
      </w:r>
      <w:r>
        <w:br/>
      </w:r>
      <w:r>
        <w:t xml:space="preserve">            'room': room,</w:t>
      </w:r>
      <w:r>
        <w:br/>
      </w:r>
      <w:r>
        <w:t xml:space="preserve">            'timestamp': datetime.utcnow().isoformat()</w:t>
      </w:r>
      <w:r>
        <w:br/>
      </w:r>
      <w:r>
        <w:t xml:space="preserve">        }, room=room)</w:t>
      </w:r>
      <w:r>
        <w:br/>
      </w:r>
      <w:r>
        <w:t xml:space="preserve">        logger.info(f"Client {request.sid} subscribed to wallet: {address}")</w:t>
      </w:r>
      <w:r>
        <w:br/>
      </w:r>
      <w:r/>
      <w:r>
        <w:br/>
      </w:r>
      <w:r/>
      <w:r>
        <w:br/>
      </w:r>
      <w:r>
        <w:t>@socketio.on('subscribe_block')</w:t>
      </w:r>
      <w:r>
        <w:br/>
      </w:r>
      <w:r>
        <w:t>def handle_subscribe_block(data):</w:t>
      </w:r>
      <w:r>
        <w:br/>
      </w:r>
      <w:r>
        <w:t xml:space="preserve">    """Subscribe to block updates for a specific blockchain."""</w:t>
      </w:r>
      <w:r>
        <w:br/>
      </w:r>
      <w:r>
        <w:t xml:space="preserve">    blockchain = data.get('blockchain', 'ethereum')</w:t>
      </w:r>
      <w:r>
        <w:br/>
      </w:r>
      <w:r>
        <w:t xml:space="preserve">    room = f'block_{blockchain}'</w:t>
      </w:r>
      <w:r>
        <w:br/>
      </w:r>
      <w:r>
        <w:t xml:space="preserve">    join_room(room)</w:t>
      </w:r>
      <w:r>
        <w:br/>
      </w:r>
      <w:r>
        <w:t xml:space="preserve">    emit('message', {</w:t>
      </w:r>
      <w:r>
        <w:br/>
      </w:r>
      <w:r>
        <w:t xml:space="preserve">        'type': 'subscribed_block',</w:t>
      </w:r>
      <w:r>
        <w:br/>
      </w:r>
      <w:r>
        <w:t xml:space="preserve">        'data': f'Subscribed to block updates: {blockchain}',</w:t>
      </w:r>
      <w:r>
        <w:br/>
      </w:r>
      <w:r>
        <w:t xml:space="preserve">        'blockchain': blockchain,</w:t>
      </w:r>
      <w:r>
        <w:br/>
      </w:r>
      <w:r>
        <w:t xml:space="preserve">        'room': room,</w:t>
      </w:r>
      <w:r>
        <w:br/>
      </w:r>
      <w:r>
        <w:t xml:space="preserve">        'timestamp': datetime.utcnow().isoformat()</w:t>
      </w:r>
      <w:r>
        <w:br/>
      </w:r>
      <w:r>
        <w:t xml:space="preserve">    }, room=room)</w:t>
      </w:r>
      <w:r>
        <w:br/>
      </w:r>
      <w:r>
        <w:t xml:space="preserve">    logger.info(f"Client {request.sid} subscribed to block updates: {blockchain}")</w:t>
      </w:r>
      <w:r>
        <w:br/>
      </w:r>
      <w:r/>
      <w:r>
        <w:br/>
      </w:r>
      <w:r/>
      <w:r>
        <w:br/>
      </w:r>
      <w:r>
        <w:t>@socketio.on('subscribe_transaction')</w:t>
      </w:r>
      <w:r>
        <w:br/>
      </w:r>
      <w:r>
        <w:t>def handle_subscribe_transaction(data):</w:t>
      </w:r>
      <w:r>
        <w:br/>
      </w:r>
      <w:r>
        <w:t xml:space="preserve">    """Subscribe to transaction updates."""</w:t>
      </w:r>
      <w:r>
        <w:br/>
      </w:r>
      <w:r>
        <w:t xml:space="preserve">    blockchain = data.get('blockchain', 'ethereum')</w:t>
      </w:r>
      <w:r>
        <w:br/>
      </w:r>
      <w:r>
        <w:t xml:space="preserve">    room = f'transaction_{blockchain}'</w:t>
      </w:r>
      <w:r>
        <w:br/>
      </w:r>
      <w:r>
        <w:t xml:space="preserve">    join_room(room)</w:t>
      </w:r>
      <w:r>
        <w:br/>
      </w:r>
      <w:r>
        <w:t xml:space="preserve">    emit('message', {</w:t>
      </w:r>
      <w:r>
        <w:br/>
      </w:r>
      <w:r>
        <w:t xml:space="preserve">        'type': 'subscribed_transaction',</w:t>
      </w:r>
      <w:r>
        <w:br/>
      </w:r>
      <w:r>
        <w:t xml:space="preserve">        'data': f'Subscribed to transaction updates: {blockchain}',</w:t>
      </w:r>
      <w:r>
        <w:br/>
      </w:r>
      <w:r>
        <w:t xml:space="preserve">        'blockchain': blockchain,</w:t>
      </w:r>
      <w:r>
        <w:br/>
      </w:r>
      <w:r>
        <w:t xml:space="preserve">        'room': room,</w:t>
      </w:r>
      <w:r>
        <w:br/>
      </w:r>
      <w:r>
        <w:t xml:space="preserve">        'timestamp': datetime.utcnow().isoformat()</w:t>
      </w:r>
      <w:r>
        <w:br/>
      </w:r>
      <w:r>
        <w:t xml:space="preserve">    }, room=room)</w:t>
      </w:r>
      <w:r>
        <w:br/>
      </w:r>
      <w:r>
        <w:t xml:space="preserve">    logger.info(f"Client {request.sid} subscribed to transaction updates: {blockchain}")</w:t>
      </w:r>
      <w:r>
        <w:br/>
      </w:r>
      <w:r/>
      <w:r>
        <w:br/>
      </w:r>
      <w:r/>
      <w:r>
        <w:br/>
      </w:r>
      <w:r>
        <w:t>@socketio.on('get_block')</w:t>
      </w:r>
      <w:r>
        <w:br/>
      </w:r>
      <w:r>
        <w:t>def handle_get_block(data):</w:t>
      </w:r>
      <w:r>
        <w:br/>
      </w:r>
      <w:r>
        <w:t xml:space="preserve">    """Get current block information."""</w:t>
      </w:r>
      <w:r>
        <w:br/>
      </w:r>
      <w:r>
        <w:t xml:space="preserve">    blockchain = data.get('blockchain', 'ethereum')</w:t>
      </w:r>
      <w:r>
        <w:br/>
      </w:r>
      <w:r>
        <w:t xml:space="preserve">    </w:t>
      </w:r>
      <w:r>
        <w:br/>
      </w:r>
      <w:r>
        <w:t xml:space="preserve">    try:</w:t>
      </w:r>
      <w:r>
        <w:br/>
      </w:r>
      <w:r>
        <w:t xml:space="preserve">        if blockchain == 'ethereum':</w:t>
      </w:r>
      <w:r>
        <w:br/>
      </w:r>
      <w:r>
        <w:t xml:space="preserve">            from ethereum.blocks import get_latest_block</w:t>
      </w:r>
      <w:r>
        <w:br/>
      </w:r>
      <w:r>
        <w:t xml:space="preserve">            block = get_latest_block()</w:t>
      </w:r>
      <w:r>
        <w:br/>
      </w:r>
      <w:r>
        <w:t xml:space="preserve">            emit('block_data', {</w:t>
      </w:r>
      <w:r>
        <w:br/>
      </w:r>
      <w:r>
        <w:t xml:space="preserve">                'blockchain': blockchain,</w:t>
      </w:r>
      <w:r>
        <w:br/>
      </w:r>
      <w:r>
        <w:t xml:space="preserve">                'data': block,</w:t>
      </w:r>
      <w:r>
        <w:br/>
      </w:r>
      <w:r>
        <w:t xml:space="preserve">                'timestamp': datetime.utcnow().isoformat()</w:t>
      </w:r>
      <w:r>
        <w:br/>
      </w:r>
      <w:r>
        <w:t xml:space="preserve">            }, room=request.sid)</w:t>
      </w:r>
      <w:r>
        <w:br/>
      </w:r>
      <w:r>
        <w:t xml:space="preserve">        elif blockchain == 'bitcoin':</w:t>
      </w:r>
      <w:r>
        <w:br/>
      </w:r>
      <w:r>
        <w:t xml:space="preserve">            from bitcoin.blocks import get_latest_block</w:t>
      </w:r>
      <w:r>
        <w:br/>
      </w:r>
      <w:r>
        <w:t xml:space="preserve">            block = get_latest_block()</w:t>
      </w:r>
      <w:r>
        <w:br/>
      </w:r>
      <w:r>
        <w:t xml:space="preserve">            emit('block_data', {</w:t>
      </w:r>
      <w:r>
        <w:br/>
      </w:r>
      <w:r>
        <w:t xml:space="preserve">                'blockchain': blockchain,</w:t>
      </w:r>
      <w:r>
        <w:br/>
      </w:r>
      <w:r>
        <w:t xml:space="preserve">                'data': block,</w:t>
      </w:r>
      <w:r>
        <w:br/>
      </w:r>
      <w:r>
        <w:t xml:space="preserve">                'timestamp': datetime.utcnow().isoformat()</w:t>
      </w:r>
      <w:r>
        <w:br/>
      </w:r>
      <w:r>
        <w:t xml:space="preserve">            }, room=request.sid)</w:t>
      </w:r>
      <w:r>
        <w:br/>
      </w:r>
      <w:r>
        <w:t xml:space="preserve">        elif blockchain == 'tron':</w:t>
      </w:r>
      <w:r>
        <w:br/>
      </w:r>
      <w:r>
        <w:t xml:space="preserve">            from tron.blocks import get_latest_block_number, get_block</w:t>
      </w:r>
      <w:r>
        <w:br/>
      </w:r>
      <w:r>
        <w:t xml:space="preserve">            block_num = get_latest_block_number()</w:t>
      </w:r>
      <w:r>
        <w:br/>
      </w:r>
      <w:r>
        <w:t xml:space="preserve">            block = get_block(block_num)</w:t>
      </w:r>
      <w:r>
        <w:br/>
      </w:r>
      <w:r>
        <w:t xml:space="preserve">            emit('block_data', {</w:t>
      </w:r>
      <w:r>
        <w:br/>
      </w:r>
      <w:r>
        <w:t xml:space="preserve">                'blockchain': blockchain,</w:t>
      </w:r>
      <w:r>
        <w:br/>
      </w:r>
      <w:r>
        <w:t xml:space="preserve">                'data': block,</w:t>
      </w:r>
      <w:r>
        <w:br/>
      </w:r>
      <w:r>
        <w:t xml:space="preserve">                'timestamp': datetime.utcnow().isoformat()</w:t>
      </w:r>
      <w:r>
        <w:br/>
      </w:r>
      <w:r>
        <w:t xml:space="preserve">            }, room=request.sid)</w:t>
      </w:r>
      <w:r>
        <w:br/>
      </w:r>
      <w:r>
        <w:t xml:space="preserve">    except Exception as e:</w:t>
      </w:r>
      <w:r>
        <w:br/>
      </w:r>
      <w:r>
        <w:t xml:space="preserve">        emit('error', {</w:t>
      </w:r>
      <w:r>
        <w:br/>
      </w:r>
      <w:r>
        <w:t xml:space="preserve">            'message': f'Error fetching block: {str(e)}',</w:t>
      </w:r>
      <w:r>
        <w:br/>
      </w:r>
      <w:r>
        <w:t xml:space="preserve">            'timestamp': datetime.utcnow().isoformat()</w:t>
      </w:r>
      <w:r>
        <w:br/>
      </w:r>
      <w:r>
        <w:t xml:space="preserve">        }, room=request.sid)</w:t>
      </w:r>
      <w:r>
        <w:br/>
      </w:r>
      <w:r/>
      <w:r>
        <w:br/>
      </w:r>
      <w:r/>
      <w:r>
        <w:br/>
      </w:r>
      <w:r>
        <w:t>@socketio.on('get_wallet')</w:t>
      </w:r>
      <w:r>
        <w:br/>
      </w:r>
      <w:r>
        <w:t>def handle_get_wallet(data):</w:t>
      </w:r>
      <w:r>
        <w:br/>
      </w:r>
      <w:r>
        <w:t xml:space="preserve">    """Get wallet information."""</w:t>
      </w:r>
      <w:r>
        <w:br/>
      </w:r>
      <w:r>
        <w:t xml:space="preserve">    address = data.get('address')</w:t>
      </w:r>
      <w:r>
        <w:br/>
      </w:r>
      <w:r>
        <w:t xml:space="preserve">    blockchain = data.get('blockchain', 'ethereum')</w:t>
      </w:r>
      <w:r>
        <w:br/>
      </w:r>
      <w:r>
        <w:t xml:space="preserve">    </w:t>
      </w:r>
      <w:r>
        <w:br/>
      </w:r>
      <w:r>
        <w:t xml:space="preserve">    if not address:</w:t>
      </w:r>
      <w:r>
        <w:br/>
      </w:r>
      <w:r>
        <w:t xml:space="preserve">        emit('error', {</w:t>
      </w:r>
      <w:r>
        <w:br/>
      </w:r>
      <w:r>
        <w:t xml:space="preserve">            'message': 'Address required',</w:t>
      </w:r>
      <w:r>
        <w:br/>
      </w:r>
      <w:r>
        <w:t xml:space="preserve">            'timestamp': datetime.utcnow().isoformat()</w:t>
      </w:r>
      <w:r>
        <w:br/>
      </w:r>
      <w:r>
        <w:t xml:space="preserve">        }, room=request.sid)</w:t>
      </w:r>
      <w:r>
        <w:br/>
      </w:r>
      <w:r>
        <w:t xml:space="preserve">        return</w:t>
      </w:r>
      <w:r>
        <w:br/>
      </w:r>
      <w:r>
        <w:t xml:space="preserve">    </w:t>
      </w:r>
      <w:r>
        <w:br/>
      </w:r>
      <w:r>
        <w:t xml:space="preserve">    try:</w:t>
      </w:r>
      <w:r>
        <w:br/>
      </w:r>
      <w:r>
        <w:t xml:space="preserve">        if blockchain == 'ethereum':</w:t>
      </w:r>
      <w:r>
        <w:br/>
      </w:r>
      <w:r>
        <w:t xml:space="preserve">            from controllers.ethereum_controller import EthereumController</w:t>
      </w:r>
      <w:r>
        <w:br/>
      </w:r>
      <w:r>
        <w:t xml:space="preserve">            controller = EthereumController()</w:t>
      </w:r>
      <w:r>
        <w:br/>
      </w:r>
      <w:r>
        <w:t xml:space="preserve">            report = controller.wallet_inspector(address)</w:t>
      </w:r>
      <w:r>
        <w:br/>
      </w:r>
      <w:r>
        <w:t xml:space="preserve">            emit('wallet_data', {</w:t>
      </w:r>
      <w:r>
        <w:br/>
      </w:r>
      <w:r>
        <w:t xml:space="preserve">                'blockchain': blockchain,</w:t>
      </w:r>
      <w:r>
        <w:br/>
      </w:r>
      <w:r>
        <w:t xml:space="preserve">                'address': address,</w:t>
      </w:r>
      <w:r>
        <w:br/>
      </w:r>
      <w:r>
        <w:t xml:space="preserve">                'data': report,</w:t>
      </w:r>
      <w:r>
        <w:br/>
      </w:r>
      <w:r>
        <w:t xml:space="preserve">                'timestamp': datetime.utcnow().isoformat()</w:t>
      </w:r>
      <w:r>
        <w:br/>
      </w:r>
      <w:r>
        <w:t xml:space="preserve">            }, room=request.sid)</w:t>
      </w:r>
      <w:r>
        <w:br/>
      </w:r>
      <w:r>
        <w:t xml:space="preserve">        elif blockchain == 'bitcoin':</w:t>
      </w:r>
      <w:r>
        <w:br/>
      </w:r>
      <w:r>
        <w:t xml:space="preserve">            from controllers.bitcoin_controller import BitcoinController</w:t>
      </w:r>
      <w:r>
        <w:br/>
      </w:r>
      <w:r>
        <w:t xml:space="preserve">            controller = BitcoinController()</w:t>
      </w:r>
      <w:r>
        <w:br/>
      </w:r>
      <w:r>
        <w:t xml:space="preserve">            report = controller.wallet_inspector(address)</w:t>
      </w:r>
      <w:r>
        <w:br/>
      </w:r>
      <w:r>
        <w:t xml:space="preserve">            emit('wallet_data', {</w:t>
      </w:r>
      <w:r>
        <w:br/>
      </w:r>
      <w:r>
        <w:t xml:space="preserve">                'blockchain': blockchain,</w:t>
      </w:r>
      <w:r>
        <w:br/>
      </w:r>
      <w:r>
        <w:t xml:space="preserve">                'address': address,</w:t>
      </w:r>
      <w:r>
        <w:br/>
      </w:r>
      <w:r>
        <w:t xml:space="preserve">                'data': report,</w:t>
      </w:r>
      <w:r>
        <w:br/>
      </w:r>
      <w:r>
        <w:t xml:space="preserve">                'timestamp': datetime.utcnow().isoformat()</w:t>
      </w:r>
      <w:r>
        <w:br/>
      </w:r>
      <w:r>
        <w:t xml:space="preserve">            }, room=request.sid)</w:t>
      </w:r>
      <w:r>
        <w:br/>
      </w:r>
      <w:r>
        <w:t xml:space="preserve">        elif blockchain == 'tron':</w:t>
      </w:r>
      <w:r>
        <w:br/>
      </w:r>
      <w:r>
        <w:t xml:space="preserve">            from controllers.tron_controller import TronController</w:t>
      </w:r>
      <w:r>
        <w:br/>
      </w:r>
      <w:r>
        <w:t xml:space="preserve">            controller = TronController()</w:t>
      </w:r>
      <w:r>
        <w:br/>
      </w:r>
      <w:r>
        <w:t xml:space="preserve">            report = controller.wallet_inspector(address)</w:t>
      </w:r>
      <w:r>
        <w:br/>
      </w:r>
      <w:r>
        <w:t xml:space="preserve">            emit('wallet_data', {</w:t>
      </w:r>
      <w:r>
        <w:br/>
      </w:r>
      <w:r>
        <w:t xml:space="preserve">                'blockchain': blockchain,</w:t>
      </w:r>
      <w:r>
        <w:br/>
      </w:r>
      <w:r>
        <w:t xml:space="preserve">                'address': address,</w:t>
      </w:r>
      <w:r>
        <w:br/>
      </w:r>
      <w:r>
        <w:t xml:space="preserve">                'data': report,</w:t>
      </w:r>
      <w:r>
        <w:br/>
      </w:r>
      <w:r>
        <w:t xml:space="preserve">                'timestamp': datetime.utcnow().isoformat()</w:t>
      </w:r>
      <w:r>
        <w:br/>
      </w:r>
      <w:r>
        <w:t xml:space="preserve">            }, room=request.sid)</w:t>
      </w:r>
      <w:r>
        <w:br/>
      </w:r>
      <w:r>
        <w:t xml:space="preserve">    except Exception as e:</w:t>
      </w:r>
      <w:r>
        <w:br/>
      </w:r>
      <w:r>
        <w:t xml:space="preserve">        emit('error', {</w:t>
      </w:r>
      <w:r>
        <w:br/>
      </w:r>
      <w:r>
        <w:t xml:space="preserve">            'message': f'Error fetching wallet: {str(e)}',</w:t>
      </w:r>
      <w:r>
        <w:br/>
      </w:r>
      <w:r>
        <w:t xml:space="preserve">            'timestamp': datetime.utcnow().isoformat()</w:t>
      </w:r>
      <w:r>
        <w:br/>
      </w:r>
      <w:r>
        <w:t xml:space="preserve">        }, room=request.sid)</w:t>
      </w:r>
      <w:r>
        <w:br/>
      </w:r>
      <w:r/>
      <w:r>
        <w:br/>
      </w:r>
      <w:r/>
      <w:r>
        <w:br/>
      </w:r>
      <w:r>
        <w:t># ============ Background Monitoring Threads ============</w:t>
      </w:r>
      <w:r>
        <w:br/>
      </w:r>
      <w:r/>
      <w:r>
        <w:br/>
      </w:r>
      <w:r>
        <w:t>_monitoring_threads = {}</w:t>
      </w:r>
      <w:r>
        <w:br/>
      </w:r>
      <w:r>
        <w:t>_monitoring_active = False</w:t>
      </w:r>
      <w:r>
        <w:br/>
      </w:r>
      <w:r/>
      <w:r>
        <w:br/>
      </w:r>
      <w:r/>
      <w:r>
        <w:br/>
      </w:r>
      <w:r>
        <w:t>def start_monitoring():</w:t>
      </w:r>
      <w:r>
        <w:br/>
      </w:r>
      <w:r>
        <w:t xml:space="preserve">    """Start background monitoring threads."""</w:t>
      </w:r>
      <w:r>
        <w:br/>
      </w:r>
      <w:r>
        <w:t xml:space="preserve">    global _monitoring_active</w:t>
      </w:r>
      <w:r>
        <w:br/>
      </w:r>
      <w:r>
        <w:t xml:space="preserve">    if _monitoring_active:</w:t>
      </w:r>
      <w:r>
        <w:br/>
      </w:r>
      <w:r>
        <w:t xml:space="preserve">        return</w:t>
      </w:r>
      <w:r>
        <w:br/>
      </w:r>
      <w:r>
        <w:t xml:space="preserve">    </w:t>
      </w:r>
      <w:r>
        <w:br/>
      </w:r>
      <w:r>
        <w:t xml:space="preserve">    _monitoring_active = True</w:t>
      </w:r>
      <w:r>
        <w:br/>
      </w:r>
      <w:r>
        <w:t xml:space="preserve">    logger.info("Starting WebSocket monitoring threads")</w:t>
      </w:r>
      <w:r>
        <w:br/>
      </w:r>
      <w:r>
        <w:t xml:space="preserve">    </w:t>
      </w:r>
      <w:r>
        <w:br/>
      </w:r>
      <w:r>
        <w:t xml:space="preserve">    thread = threading.Thread(target=_monitor_blocks, daemon=True)</w:t>
      </w:r>
      <w:r>
        <w:br/>
      </w:r>
      <w:r>
        <w:t xml:space="preserve">    thread.start()</w:t>
      </w:r>
      <w:r>
        <w:br/>
      </w:r>
      <w:r>
        <w:t xml:space="preserve">    _monitoring_threads['blocks'] = thread</w:t>
      </w:r>
      <w:r>
        <w:br/>
      </w:r>
      <w:r/>
      <w:r>
        <w:br/>
      </w:r>
      <w:r/>
      <w:r>
        <w:br/>
      </w:r>
      <w:r>
        <w:t>def stop_monitoring():</w:t>
      </w:r>
      <w:r>
        <w:br/>
      </w:r>
      <w:r>
        <w:t xml:space="preserve">    """Stop background monitoring threads."""</w:t>
      </w:r>
      <w:r>
        <w:br/>
      </w:r>
      <w:r>
        <w:t xml:space="preserve">    global _monitoring_active</w:t>
      </w:r>
      <w:r>
        <w:br/>
      </w:r>
      <w:r>
        <w:t xml:space="preserve">    _monitoring_active = False</w:t>
      </w:r>
      <w:r>
        <w:br/>
      </w:r>
      <w:r>
        <w:t xml:space="preserve">    logger.info("Stopping WebSocket monitoring threads")</w:t>
      </w:r>
      <w:r>
        <w:br/>
      </w:r>
      <w:r/>
      <w:r>
        <w:br/>
      </w:r>
      <w:r/>
      <w:r>
        <w:br/>
      </w:r>
      <w:r>
        <w:t>def _monitor_blocks():</w:t>
      </w:r>
      <w:r>
        <w:br/>
      </w:r>
      <w:r>
        <w:t xml:space="preserve">    """Monitor new blocks and broadcast updates."""</w:t>
      </w:r>
      <w:r>
        <w:br/>
      </w:r>
      <w:r>
        <w:t xml:space="preserve">    last_blocks = {</w:t>
      </w:r>
      <w:r>
        <w:br/>
      </w:r>
      <w:r>
        <w:t xml:space="preserve">        'ethereum': 0,</w:t>
      </w:r>
      <w:r>
        <w:br/>
      </w:r>
      <w:r>
        <w:t xml:space="preserve">        'bitcoin': 0,</w:t>
      </w:r>
      <w:r>
        <w:br/>
      </w:r>
      <w:r>
        <w:t xml:space="preserve">        'tron': 0,</w:t>
      </w:r>
      <w:r>
        <w:br/>
      </w:r>
      <w:r>
        <w:t xml:space="preserve">    }</w:t>
      </w:r>
      <w:r>
        <w:br/>
      </w:r>
      <w:r>
        <w:t xml:space="preserve">    </w:t>
      </w:r>
      <w:r>
        <w:br/>
      </w:r>
      <w:r>
        <w:t xml:space="preserve">    while _monitoring_active:</w:t>
      </w:r>
      <w:r>
        <w:br/>
      </w:r>
      <w:r>
        <w:t xml:space="preserve">        try:</w:t>
      </w:r>
      <w:r>
        <w:br/>
      </w:r>
      <w:r>
        <w:t xml:space="preserve">            # Check Ethereum</w:t>
      </w:r>
      <w:r>
        <w:br/>
      </w:r>
      <w:r>
        <w:t xml:space="preserve">            try:</w:t>
      </w:r>
      <w:r>
        <w:br/>
      </w:r>
      <w:r>
        <w:t xml:space="preserve">                from ethereum.blocks import get_latest_block</w:t>
      </w:r>
      <w:r>
        <w:br/>
      </w:r>
      <w:r>
        <w:t xml:space="preserve">                block = get_latest_block()</w:t>
      </w:r>
      <w:r>
        <w:br/>
      </w:r>
      <w:r>
        <w:t xml:space="preserve">                if block and block.get('number') and block.get('number') &gt; last_blocks['ethereum']:</w:t>
      </w:r>
      <w:r>
        <w:br/>
      </w:r>
      <w:r>
        <w:t xml:space="preserve">                    last_blocks['ethereum'] = block.get('number')</w:t>
      </w:r>
      <w:r>
        <w:br/>
      </w:r>
      <w:r>
        <w:t xml:space="preserve">                    socketio.emit('new_block', {</w:t>
      </w:r>
      <w:r>
        <w:br/>
      </w:r>
      <w:r>
        <w:t xml:space="preserve">                        'blockchain': 'ethereum',</w:t>
      </w:r>
      <w:r>
        <w:br/>
      </w:r>
      <w:r>
        <w:t xml:space="preserve">                        'block_number': block.get('number'),</w:t>
      </w:r>
      <w:r>
        <w:br/>
      </w:r>
      <w:r>
        <w:t xml:space="preserve">                        'hash': block.get('hash'),</w:t>
      </w:r>
      <w:r>
        <w:br/>
      </w:r>
      <w:r>
        <w:t xml:space="preserve">                        'transaction_count': block.get('transaction_count', 0),</w:t>
      </w:r>
      <w:r>
        <w:br/>
      </w:r>
      <w:r>
        <w:t xml:space="preserve">                        'timestamp': datetime.utcnow().isoformat()</w:t>
      </w:r>
      <w:r>
        <w:br/>
      </w:r>
      <w:r>
        <w:t xml:space="preserve">                    }, room='block_ethereum')</w:t>
      </w:r>
      <w:r>
        <w:br/>
      </w:r>
      <w:r>
        <w:t xml:space="preserve">                    logger.info(f"New Ethereum block: {block.get('number')}")</w:t>
      </w:r>
      <w:r>
        <w:br/>
      </w:r>
      <w:r>
        <w:t xml:space="preserve">            except Exception as e:</w:t>
      </w:r>
      <w:r>
        <w:br/>
      </w:r>
      <w:r>
        <w:t xml:space="preserve">                logger.debug(f"Ethereum block monitoring error: {e}")</w:t>
      </w:r>
      <w:r>
        <w:br/>
      </w:r>
      <w:r>
        <w:t xml:space="preserve">            </w:t>
      </w:r>
      <w:r>
        <w:br/>
      </w:r>
      <w:r>
        <w:t xml:space="preserve">            # Check Bitcoin</w:t>
      </w:r>
      <w:r>
        <w:br/>
      </w:r>
      <w:r>
        <w:t xml:space="preserve">            try:</w:t>
      </w:r>
      <w:r>
        <w:br/>
      </w:r>
      <w:r>
        <w:t xml:space="preserve">                from bitcoin.blocks import get_latest_block</w:t>
      </w:r>
      <w:r>
        <w:br/>
      </w:r>
      <w:r>
        <w:t xml:space="preserve">                block = get_latest_block()</w:t>
      </w:r>
      <w:r>
        <w:br/>
      </w:r>
      <w:r>
        <w:t xml:space="preserve">                if block and block.get('number') and block.get('number') &gt; last_blocks['bitcoin']:</w:t>
      </w:r>
      <w:r>
        <w:br/>
      </w:r>
      <w:r>
        <w:t xml:space="preserve">                    last_blocks['bitcoin'] = block.get('number')</w:t>
      </w:r>
      <w:r>
        <w:br/>
      </w:r>
      <w:r>
        <w:t xml:space="preserve">                    socketio.emit('new_block', {</w:t>
      </w:r>
      <w:r>
        <w:br/>
      </w:r>
      <w:r>
        <w:t xml:space="preserve">                        'blockchain': 'bitcoin',</w:t>
      </w:r>
      <w:r>
        <w:br/>
      </w:r>
      <w:r>
        <w:t xml:space="preserve">                        'block_number': block.get('number'),</w:t>
      </w:r>
      <w:r>
        <w:br/>
      </w:r>
      <w:r>
        <w:t xml:space="preserve">                        'hash': block.get('hash'),</w:t>
      </w:r>
      <w:r>
        <w:br/>
      </w:r>
      <w:r>
        <w:t xml:space="preserve">                        'transaction_count': block.get('transaction_count', 0),</w:t>
      </w:r>
      <w:r>
        <w:br/>
      </w:r>
      <w:r>
        <w:t xml:space="preserve">                        'timestamp': datetime.utcnow().isoformat()</w:t>
      </w:r>
      <w:r>
        <w:br/>
      </w:r>
      <w:r>
        <w:t xml:space="preserve">                    }, room='block_bitcoin')</w:t>
      </w:r>
      <w:r>
        <w:br/>
      </w:r>
      <w:r>
        <w:t xml:space="preserve">                    logger.info(f"New Bitcoin block: {block.get('number')}")</w:t>
      </w:r>
      <w:r>
        <w:br/>
      </w:r>
      <w:r>
        <w:t xml:space="preserve">            except Exception as e:</w:t>
      </w:r>
      <w:r>
        <w:br/>
      </w:r>
      <w:r>
        <w:t xml:space="preserve">                logger.debug(f"Bitcoin block monitoring error: {e}")</w:t>
      </w:r>
      <w:r>
        <w:br/>
      </w:r>
      <w:r>
        <w:t xml:space="preserve">            </w:t>
      </w:r>
      <w:r>
        <w:br/>
      </w:r>
      <w:r>
        <w:t xml:space="preserve">            # Check TRON</w:t>
      </w:r>
      <w:r>
        <w:br/>
      </w:r>
      <w:r>
        <w:t xml:space="preserve">            try:</w:t>
      </w:r>
      <w:r>
        <w:br/>
      </w:r>
      <w:r>
        <w:t xml:space="preserve">                from tron.blocks import get_latest_block_number, get_block</w:t>
      </w:r>
      <w:r>
        <w:br/>
      </w:r>
      <w:r>
        <w:t xml:space="preserve">                block_num = get_latest_block_number()</w:t>
      </w:r>
      <w:r>
        <w:br/>
      </w:r>
      <w:r>
        <w:t xml:space="preserve">                if block_num &gt; last_blocks['tron']:</w:t>
      </w:r>
      <w:r>
        <w:br/>
      </w:r>
      <w:r>
        <w:t xml:space="preserve">                    last_blocks['tron'] = block_num</w:t>
      </w:r>
      <w:r>
        <w:br/>
      </w:r>
      <w:r>
        <w:t xml:space="preserve">                    block = get_block(block_num)</w:t>
      </w:r>
      <w:r>
        <w:br/>
      </w:r>
      <w:r>
        <w:t xml:space="preserve">                    socketio.emit('new_block', {</w:t>
      </w:r>
      <w:r>
        <w:br/>
      </w:r>
      <w:r>
        <w:t xml:space="preserve">                        'blockchain': 'tron',</w:t>
      </w:r>
      <w:r>
        <w:br/>
      </w:r>
      <w:r>
        <w:t xml:space="preserve">                        'block_number': block_num,</w:t>
      </w:r>
      <w:r>
        <w:br/>
      </w:r>
      <w:r>
        <w:t xml:space="preserve">                        'hash': block.get('hash'),</w:t>
      </w:r>
      <w:r>
        <w:br/>
      </w:r>
      <w:r>
        <w:t xml:space="preserve">                        'transaction_count': block.get('transaction_count', 0),</w:t>
      </w:r>
      <w:r>
        <w:br/>
      </w:r>
      <w:r>
        <w:t xml:space="preserve">                        'timestamp': datetime.utcnow().isoformat()</w:t>
      </w:r>
      <w:r>
        <w:br/>
      </w:r>
      <w:r>
        <w:t xml:space="preserve">                    }, room='block_tron')</w:t>
      </w:r>
      <w:r>
        <w:br/>
      </w:r>
      <w:r>
        <w:t xml:space="preserve">                    logger.info(f"New TRON block: {block_num}")</w:t>
      </w:r>
      <w:r>
        <w:br/>
      </w:r>
      <w:r>
        <w:t xml:space="preserve">            except Exception as e:</w:t>
      </w:r>
      <w:r>
        <w:br/>
      </w:r>
      <w:r>
        <w:t xml:space="preserve">                logger.debug(f"TRON block monitoring error: {e}")</w:t>
      </w:r>
      <w:r>
        <w:br/>
      </w:r>
      <w:r>
        <w:t xml:space="preserve">            </w:t>
      </w:r>
      <w:r>
        <w:br/>
      </w:r>
      <w:r>
        <w:t xml:space="preserve">            time.sleep(5)</w:t>
      </w:r>
      <w:r>
        <w:br/>
      </w:r>
      <w:r>
        <w:t xml:space="preserve">            </w:t>
      </w:r>
      <w:r>
        <w:br/>
      </w:r>
      <w:r>
        <w:t xml:space="preserve">        except Exception as e:</w:t>
      </w:r>
      <w:r>
        <w:br/>
      </w:r>
      <w:r>
        <w:t xml:space="preserve">            logger.error(f"Block monitoring error: {e}")</w:t>
      </w:r>
      <w:r>
        <w:br/>
      </w:r>
      <w:r>
        <w:t xml:space="preserve">            time.sleep(10)</w:t>
      </w:r>
      <w:r>
        <w:br/>
      </w:r>
      <w:r/>
      <w:r>
        <w:br/>
      </w:r>
      <w:r/>
      <w:r>
        <w:br/>
      </w:r>
      <w:r>
        <w:t># ============ Broadcast Functions ============</w:t>
      </w:r>
      <w:r>
        <w:br/>
      </w:r>
      <w:r/>
      <w:r>
        <w:br/>
      </w:r>
      <w:r>
        <w:t>def broadcast_new_block(blockchain, block_data):</w:t>
      </w:r>
      <w:r>
        <w:br/>
      </w:r>
      <w:r>
        <w:t xml:space="preserve">    """Broadcast new block information."""</w:t>
      </w:r>
      <w:r>
        <w:br/>
      </w:r>
      <w:r>
        <w:t xml:space="preserve">    socketio.emit('new_block', {</w:t>
      </w:r>
      <w:r>
        <w:br/>
      </w:r>
      <w:r>
        <w:t xml:space="preserve">        'blockchain': blockchain,</w:t>
      </w:r>
      <w:r>
        <w:br/>
      </w:r>
      <w:r>
        <w:t xml:space="preserve">        'block_data': block_data,</w:t>
      </w:r>
      <w:r>
        <w:br/>
      </w:r>
      <w:r>
        <w:t xml:space="preserve">        'timestamp': datetime.utcnow().isoformat()</w:t>
      </w:r>
      <w:r>
        <w:br/>
      </w:r>
      <w:r>
        <w:t xml:space="preserve">    }, room=f'block_{blockchain}')</w:t>
      </w:r>
      <w:r>
        <w:br/>
      </w:r>
      <w:r/>
      <w:r>
        <w:br/>
      </w:r>
      <w:r/>
      <w:r>
        <w:br/>
      </w:r>
      <w:r>
        <w:t>def broadcast_wallet_update(address, wallet_data):</w:t>
      </w:r>
      <w:r>
        <w:br/>
      </w:r>
      <w:r>
        <w:t xml:space="preserve">    """Broadcast wallet update."""</w:t>
      </w:r>
      <w:r>
        <w:br/>
      </w:r>
      <w:r>
        <w:t xml:space="preserve">    socketio.emit('wallet_update', {</w:t>
      </w:r>
      <w:r>
        <w:br/>
      </w:r>
      <w:r>
        <w:t xml:space="preserve">        'address': address,</w:t>
      </w:r>
      <w:r>
        <w:br/>
      </w:r>
      <w:r>
        <w:t xml:space="preserve">        'wallet_data': wallet_data,</w:t>
      </w:r>
      <w:r>
        <w:br/>
      </w:r>
      <w:r>
        <w:t xml:space="preserve">        'timestamp': datetime.utcnow().isoformat()</w:t>
      </w:r>
      <w:r>
        <w:br/>
      </w:r>
      <w:r>
        <w:t xml:space="preserve">    }, room=f'wallet_{address}')</w:t>
      </w:r>
      <w:r>
        <w:br/>
      </w:r>
      <w:r/>
      <w:r>
        <w:br/>
      </w:r>
      <w:r/>
      <w:r>
        <w:br/>
      </w:r>
      <w:r>
        <w:t>def broadcast_transaction(blockchain, tx_data):</w:t>
      </w:r>
      <w:r>
        <w:br/>
      </w:r>
      <w:r>
        <w:t xml:space="preserve">    """Broadcast transaction update."""</w:t>
      </w:r>
      <w:r>
        <w:br/>
      </w:r>
      <w:r>
        <w:t xml:space="preserve">    socketio.emit('new_transaction', {</w:t>
      </w:r>
      <w:r>
        <w:br/>
      </w:r>
      <w:r>
        <w:t xml:space="preserve">        'blockchain': blockchain,</w:t>
      </w:r>
      <w:r>
        <w:br/>
      </w:r>
      <w:r>
        <w:t xml:space="preserve">        'transaction': tx_data,</w:t>
      </w:r>
      <w:r>
        <w:br/>
      </w:r>
      <w:r>
        <w:t xml:space="preserve">        'timestamp': datetime.utcnow().isoformat()</w:t>
      </w:r>
      <w:r>
        <w:br/>
      </w:r>
      <w:r>
        <w:t xml:space="preserve">    }, room=f'transaction_{blockchain}')</w:t>
      </w:r>
      <w:r>
        <w:br/>
      </w:r>
      <w:r/>
      <w:r>
        <w:br/>
      </w:r>
      <w:r/>
      <w:r>
        <w:br/>
      </w:r>
      <w:r>
        <w:t># Start monitoring when module is imported</w:t>
      </w:r>
      <w:r>
        <w:br/>
      </w:r>
      <w:r>
        <w:t>#start_monitoring()</w:t>
      </w:r>
      <w:r>
        <w:br/>
      </w:r>
      <w:r/>
      <w:r>
        <w:br/>
      </w:r>
      <w:r/>
      <w:r>
        <w:br/>
      </w:r>
      <w:r>
        <w:t>###############################################################################</w:t>
      </w:r>
      <w:r>
        <w:br/>
      </w:r>
      <w:r>
        <w:t># End of File</w:t>
      </w:r>
      <w:r>
        <w:br/>
      </w:r>
      <w:r>
        <w:t>###############################################################################</w:t>
      </w:r>
      <w:r>
        <w:b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Universal Blockchain Platform (UBP) — Source Code Export</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eastAsia="Courier New"/>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